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Jameel Noori Nastaleeq" w:hAnsi="Jameel Noori Nastaleeq"/>
          <w:b/>
          <w:color w:val="1B365D"/>
          <w:sz w:val="64"/>
        </w:rPr>
        <w:t>واقعات انسائیکلوپیڈیا</w:t>
      </w:r>
    </w:p>
    <w:p>
      <w:pPr>
        <w:spacing w:after="240"/>
        <w:jc w:val="center"/>
      </w:pPr>
      <w:r>
        <w:rPr>
          <w:rFonts w:ascii="Jameel Noori Nastaleeq" w:hAnsi="Jameel Noori Nastaleeq"/>
          <w:b/>
          <w:color w:val="4A777A"/>
          <w:sz w:val="44"/>
        </w:rPr>
        <w:t>ملفوظات حکیم الامت — جامع انسائیکلوپیڈیا (مکمل ۳۰ جلدیں)</w:t>
      </w:r>
    </w:p>
    <w:p>
      <w:pPr>
        <w:spacing w:after="480"/>
        <w:jc w:val="center"/>
      </w:pPr>
      <w:r>
        <w:rPr>
          <w:rFonts w:ascii="Jameel Noori Nastaleeq" w:hAnsi="Jameel Noori Nastaleeq"/>
          <w:i/>
          <w:color w:val="555555"/>
          <w:sz w:val="28"/>
        </w:rPr>
        <w:t>مجموعی مستند واقعات: 710 | جامع ماخذ: ملفوظات حکیم الامت (کتاب البلاغ، کراچی)</w:t>
      </w:r>
    </w:p>
    <w:p>
      <w:pPr>
        <w:spacing w:after="240"/>
      </w:pPr>
    </w:p>
    <w:p>
      <w:pPr>
        <w:spacing w:before="480" w:after="240"/>
        <w:jc w:val="center"/>
      </w:pPr>
      <w:r>
        <w:rPr>
          <w:rFonts w:ascii="Jameel Noori Nastaleeq" w:hAnsi="Jameel Noori Nastaleeq"/>
          <w:b/>
          <w:color w:val="1B365D"/>
          <w:sz w:val="44"/>
        </w:rPr>
        <w:t>❖ ملفوظات حکیم الامت — جلد 1 ❖</w:t>
      </w:r>
    </w:p>
    <w:p>
      <w:pPr>
        <w:spacing w:before="280" w:after="80"/>
        <w:jc w:val="right"/>
      </w:pPr>
      <w:r>
        <w:rPr>
          <w:rFonts w:ascii="Jameel Noori Nastaleeq" w:hAnsi="Jameel Noori Nastaleeq"/>
          <w:b/>
          <w:color w:val="1B365D"/>
          <w:sz w:val="34"/>
        </w:rPr>
        <w:t>واقعہ 1: گاؤں کے آدمی کا مولانا تھانوی کو عمر رسیدگی کے باعث نہ پہچاننا</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۳۰-۳۱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ملفوظ 6:               دیہاتیوں کی مزیدار گفتفو</w:t>
              <w:br/>
              <w:t>ایک گفتگو کے سلسلہ میں فرمایا کہ کالے دہولے (سیاہ و سفید ) پر ایک حکایت یاد آئی</w:t>
              <w:br/>
              <w:t>ایک گاؤں کا آدمی یہاں پر آیا اور مجھ سے دریافت کیا کہ مولوی اشرف کون سا ہے میں نے کہا کہ</w:t>
              <w:br/>
              <w:t xml:space="preserve">بھائی میٰں ہی ہوں کہا تو نہیں ـ میں نے دریافت کیا کہ اس کی کوئی خاص پہچان ہے کہا کہ ہاں ہے </w:t>
              <w:br/>
              <w:t xml:space="preserve">میں نے دریافت کیا کہ کیا پہچان ہے ـ کہا وہ دھولا دھولا (گورا گورا ) ہے میں نے پوچھا کب دیکھا </w:t>
              <w:br/>
              <w:t xml:space="preserve">تھا معلوم ہوا بہت عرصہ جب دیکھا تھا میں نے کہا کہ بھائی وہ جوانی کا زمانہ تھا جب تم نے </w:t>
              <w:br/>
              <w:t xml:space="preserve">دیکھا تھا جوانی کا رنگ و روغن اور ہوتا ہے اب بڈھے ہو گئے کہا کہ کیوں جھوٹ بولے مولوی  </w:t>
              <w:br/>
              <w:t xml:space="preserve">حبیب احمد صاحب سامنے بیٹھے تھے میں نے کہا کہ یہ دیکھ  یہ ہوں گے یہ ہیں دھولے کہا کہ یہ بھی </w:t>
              <w:br/>
              <w:t>نہیں ـ یہ ڈھیر دھولا ( زیادہ گورا ) ہے تب میں نے اس سے کہا کہ دیکھ وہ معمار مزدور کام کر رہے</w:t>
              <w:br/>
              <w:t>ہیں ان سے پوچھ لے دوڑا گیا ان سے جا کر پوچھا پھر آیا کہنے لگا ہاں تو ہی ہے میری کھطا (خطا)</w:t>
              <w:br/>
              <w:t>معاف کر دے ـ فرمایا کہ الفاظ تو اس کے پاس نہ تھے مگر خلوص تھا جی چاہتا تھا  کہ اسی بے تہذیبی</w:t>
              <w:br/>
              <w:t>کے ساتھ سلسلہ گفتگو جاری رہے بے حد لطف آ رہا تھا ـ</w:t>
            </w:r>
          </w:p>
        </w:tc>
      </w:tr>
    </w:tbl>
    <w:p>
      <w:pPr>
        <w:spacing w:after="80"/>
      </w:pPr>
    </w:p>
    <w:p>
      <w:pPr>
        <w:spacing w:before="280" w:after="80"/>
        <w:jc w:val="right"/>
      </w:pPr>
      <w:r>
        <w:rPr>
          <w:rFonts w:ascii="Jameel Noori Nastaleeq" w:hAnsi="Jameel Noori Nastaleeq"/>
          <w:b/>
          <w:color w:val="1B365D"/>
          <w:sz w:val="34"/>
        </w:rPr>
        <w:t>واقعہ 2: غلط ٹرین میں سوار ہو جانے والے مسافر کی پریشانی اور حضرت تھانوی کا اطمینان</w:t>
      </w:r>
    </w:p>
    <w:p>
      <w:pPr>
        <w:spacing w:after="120"/>
        <w:jc w:val="right"/>
      </w:pPr>
      <w:r>
        <w:rPr>
          <w:rFonts w:ascii="Jameel Noori Nastaleeq" w:hAnsi="Jameel Noori Nastaleeq"/>
          <w:color w:val="555555"/>
          <w:sz w:val="22"/>
        </w:rPr>
        <w:t>موضوع: عبرت و نصیحت کے واقعات | شخصیت: مولانا اشرف علی تھانوی | حوالہ: ملفوظات حکیم الامت، جلد ۱، صفحہ ۳۵-۳۸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میں نے ایک مرتبہ خواجہ صاحب سے کہا تھا کہ میں ایک ہی جلسہ میں طالب کو خدا تک </w:t>
              <w:br/>
              <w:t xml:space="preserve">پہنچا دیتا ہوں اس کی مثال سمجھ لیجئے کہ یہاں سے چار میل کے فاصلہ پر ایک گاؤں ہے ـ شب کا </w:t>
              <w:br/>
              <w:t>وقت ہے اس گاؤں میں چراغ جل رہا ہے جو دور سے نظر آتا ہے اور ایک شخص اس گاؤں میں جانا</w:t>
              <w:br/>
              <w:t xml:space="preserve">چاہتا ہے اور وہ اس گاؤں اور اس کے راستہ سے دونوں سے بے خبر ہے ایک شخص اس کو بتاتا ہے کہ </w:t>
              <w:br/>
              <w:t xml:space="preserve">تیرا مقصود اور مطلوب جہاں تو جانا چاہتا ہے وہ ہے جہاں چراغ جل رہا ہے گو یہ بتلانے والا اس </w:t>
              <w:br/>
              <w:t>شخص کے ساتھ نہیں گیا اور نہ یہ ابھی تک اس گاؤں میں جو اس کا مقصود اورمطلوب ہے پہنچا مگر</w:t>
              <w:br/>
              <w:t xml:space="preserve">ایک معنی کر کہا جا سکتا ہے کہ بتلانے والے نے گاؤں تک پہنچا دیا اس لئے کہ بڑی چیز تو راہ ہی ہے </w:t>
              <w:br/>
              <w:t xml:space="preserve">جو اس پر مطلع ہو گیا آ گے بجز چلنے کے اور رہ ہی گیا ہے جو سالک کا فعل ہے باقی رہبر نے </w:t>
              <w:br/>
              <w:t xml:space="preserve">تو اپنا کام پورا کر دیا اور ایک معنی کر پہنچا ہی دیا اور میں عرض کرتا ہوں سنئیے ایک شخص دہلی جانا چاہتا </w:t>
              <w:br/>
              <w:t xml:space="preserve">ہے نہ اس شخص کو راستہ معلوم نہ کبھی دہلی دیکھی نہ اس کا نقشہ معلوم اول تو اس کا پہنچنا ہی مشکل بفرض </w:t>
              <w:br/>
              <w:t>محال پنہچ بھی گیا مگر نقشہ نہ معلوم ہونے کی وجہ سے پہچانے گا نہیں اس لئے غالب یہ ہے کہ آ گے بڑھ جائے گا ـ</w:t>
              <w:br/>
              <w:t xml:space="preserve">غرضیکہ مطلوب ہاتھ نہ آئے گا ادھر رہے گا یا ادھر بڑھے گا کسی صورت سے اطمینان </w:t>
              <w:br/>
              <w:t xml:space="preserve">میسر نہ ہوگا ـ اس بے راہی کی حقیقت سے وہی خوب واقف ہو سکتا ہے کبھی راستہ نہ معلوم ہونے پر </w:t>
              <w:br/>
              <w:t xml:space="preserve">سفر کر چکا ہو کہ اس وقت کیا حالت ہوتی ہے جس کا مشاہدہ مجھ کو ایک سفر میں ہوا میں اسٹیشن سہارن </w:t>
              <w:br/>
              <w:t xml:space="preserve">پور سے لکھنو جانے کیلئے سوار ہوا دیکھا کہ میرے ہم وطن ایک جنٹلمین صاحب بھی اس ہی ڈبہ میں </w:t>
              <w:br/>
              <w:t>بیٹھے ہوئے ہیں ـ میں ان سے پہلے سے واقف تھا ـ یہ جنٹلمین صاحب بھی میرٹھ جانے والے تھے</w:t>
              <w:br/>
              <w:t>سردی کا زمانہ لحاف بچھونا ساتھ نہ تھا ـ یہ بھی جنٹلمین کے خواص میں سے ہے کہ ایسی چیزیں ساتھ نہ</w:t>
              <w:br/>
              <w:t>ہوں کورے چلتے ہیں بیک بینی دو گوش کے مصداق سردی سے بغلوں میں ہاتھ ـ جب گاڑی</w:t>
              <w:br/>
              <w:t xml:space="preserve">چھوٹ گئی تو آپس میں باتیں ہونے لگیں ـ میں نے دریافت کیا کہ کیا آپ بھی لکھنو تشریف لے </w:t>
              <w:br/>
              <w:t xml:space="preserve">جا رہے ہیں کہنے لگے کہ نہیں میں تو میرٹھ جا رہا ہوں معلوم ہوا کہ غلطی سے بجائے میرٹھ کی گاڑی </w:t>
              <w:br/>
              <w:t xml:space="preserve">کے اس میں بیٹھ گئے ـ میں نے ان ہی کے محاورہ میں کہا کہ ممکن ہے کہ آپ میرٹھ جا رہے ہوں </w:t>
              <w:br/>
              <w:t xml:space="preserve">مگر افسوس ہے کہ گاڑی لکھنو جارہی ہے یہ سن کر جوان کو پریشانی ہوئی ہے وہ احاطہ بیان سے باہر ہے </w:t>
              <w:br/>
              <w:t>اس کی دو وجہ تھیں ایک تو یہ کہ اسباب پاس نہ تھا اور سردی کا زمانہ دوسرے منزل مقصود کی وہ راہ</w:t>
              <w:br/>
              <w:t xml:space="preserve">نہ تھی جس کو وہ طے کر رہے تھے میں نے تسلی کی کہ جناب گھبرائیں نہیں پریشان نہ ہوں اب تو جو ہونا </w:t>
              <w:br/>
              <w:t>تھا ہو چکا خواہ پریشان ہو جیئے خواہ افسوس کیجئے مگر ظاہرا یہ گاڑی رڑکی سے اس طرف تو ٹھہر نہیں سکتی</w:t>
              <w:br/>
              <w:t xml:space="preserve">مگر ان کو کسی طرح اطمینان نہ ہوتا تھا کبھی لاحول پڑھتے اور کبھی انا للہ کبھی کھڑے ہوتے تھے </w:t>
              <w:br/>
              <w:t xml:space="preserve">اور کبھی بیٹھتے تھے میں نے کہا پریشانی بے فائدہ ہے ـ اطمینان سے باتیں کیجئے میں ان کو باتوں </w:t>
              <w:br/>
              <w:t>میں لگانا چاہتا تھا لیکن وہ اس سے جھنجھلاتے تھے کہ واہ صاحب تم کو ہنسی کی سوجھی ہے اور مجھ کو الجھن</w:t>
              <w:br/>
              <w:t>لگی ہوئ ہے</w:t>
              <w:br/>
              <w:t>اس حکایت  سے میرا مقصود یہ ہے کہ میں نے اس وقت اپنی اور ان کی حالت کا موازنہ</w:t>
              <w:br/>
              <w:t>کیا تھا میں اپنے آپ کو ایسا مطمئن پاتا تھا گو یا بادشاہ ہوں اس لۓ کہ مجھ کو اس خیال سے راحت</w:t>
              <w:br/>
              <w:t>تھی کہ میں راہ پر ہوں اور وہ ایسے پریشان تھے کہ کوئ مجرم قید کر دیا جاۓ ان کو اس خیال سے</w:t>
              <w:br/>
              <w:t>پریشانی تھی کہ میں بے راہی پر ہوں اگر وہ رڑ کی ہی پہنچ گۓ تو یہ ظاہر ہے میرٹھ پھر بھی اتنی دور  نہ تھا</w:t>
              <w:br/>
              <w:t>کہ جس پر ان کو اس قدر پریشانی لاحق تھی ـ</w:t>
              <w:br/>
              <w:t>صاحبو! مقصود ان کا قریب تھا میرٹھ اور میرٹھ اور میرا  بعد لکھنو مگر بے راہی کی وجہ سے وہ پریشان تھے</w:t>
              <w:br/>
              <w:t>اور میں مطمئن ـ سبب اس کا یہ تھا کہ وہ گمراہی پر تھے اور میں راہ پر تھاـ حق سبحانہ و تعا لی اسی کو</w:t>
              <w:br/>
              <w:t>کلام پاک میں فرماتے ہیں: اولئک علی ھدی من ربھم واولئک ھم المفلحون</w:t>
              <w:br/>
              <w:t xml:space="preserve">               </w:t>
              <w:tab/>
              <w:t>(بس یہ لوگ ہیں ٹھیک راہ پر جو ان کے پروردگار کی طرف سے ملی ہے اور یہ لوگ ہیں پور ے کامیاب)</w:t>
              <w:br/>
              <w:t>ہدی کو فلاح سے پہلے فرمایا اصل چیز تو راہ ہی ہے جس کو صراط مسطقیم (سیدھا</w:t>
              <w:br/>
              <w:t xml:space="preserve">رستہ) </w:t>
              <w:br/>
              <w:t>کہتے ہیں دنیا میں مسلمان کیلۓ جس اصلی جزا کا وعدہ ہے وہ یہی ہے کہ وہ ہدایت پر ہے اور</w:t>
              <w:br/>
              <w:t>سیدھے راستے پر چل رہا ہے اور جو اس راہ پر چلنا شروع کر دیتا ہے اس کیلۓ مفلحون(پورےکامیاب )</w:t>
              <w:br/>
              <w:t>فرمایا گیا ہے اللہ کا لاکھ لاکھ  شکر ہے کہ  ایسے بزگوں کی جو تیوں میں پہنچا دیا کہ انہوں</w:t>
              <w:br/>
              <w:t>سیدھے راستے پر ڈال دیاـ</w:t>
              <w:br/>
              <w:t xml:space="preserve">خلاصہ یہ ہے کہ بڑی چیز راہ پر آگاہ کر دینا اور پتہ و نشان بتلا دینا ہے یہ ہی تو ہے جس کو </w:t>
              <w:br/>
              <w:t xml:space="preserve">میں نے کہا تھا کہ ایک ہی جلسہ میں میں طالب کو خدا تک پہنچا دیتا ہوں حضرت طریق نہ معلوم ہونا </w:t>
              <w:br/>
              <w:t xml:space="preserve">بڑا ہی بھاری خسارہ ہے پھر طریق معلوم ہونے کے دو درجے ہیں ایک تقلید ایک تحقیق مبتدی کو </w:t>
              <w:br/>
              <w:t xml:space="preserve">تقلید ہی کی ضرورت ہے اگر کسی کو خود رستہ نظر نہ آوے مگر تحقیق کہتا ہے کہ یہ رستہ ہے تو اپنی نظر </w:t>
              <w:br/>
              <w:t xml:space="preserve">پر اعتماد نہ کرے اس کی خبر پر اعتماد کر کے چلنا شروع کر دے جوں جوں بڑھتا جائے گا ساتھ ساتھ </w:t>
              <w:br/>
              <w:t xml:space="preserve">راستہ نظر آتا رہے گا گرچہ رخنہ نیست عالم راپدید ـ اس کی ایک مثال عرض کرتا ہوں ـ پشاور سے </w:t>
              <w:br/>
              <w:t xml:space="preserve">کلکتہ تک سڑک گئی ہے ایک شخص پشاور سے کلکتہ پہنچنا چاہتا ہے مگر وہ جب نظر کرتا ہے تو دیکھتا ہے کہ </w:t>
              <w:br/>
              <w:t>سڑک درختوں اور آسمانوں سے بند ہے یہ دیکھ کر مایوس ہو جاتا ہے کہ راستہ بند ہے میں منزل کو</w:t>
              <w:br/>
              <w:t>طے نہیں کر سکتا ـ مگر جاننے والا کہتا ہے کہ چل تو سہی اپنے موٹر کو گرم کر ہمت سے کام لے چلنا</w:t>
              <w:br/>
              <w:t xml:space="preserve">شروع کر جس وقت موٹر چلنا شروع ہو جائے گا راستہ خود بخود دکھلتا جائے گا جس قدر آگے بڑھتا </w:t>
              <w:br/>
              <w:t>جائے گا راستہ اسی قدر کھلا ہوا نظر آئے گا مولانا اسی کو فرماتے ہیں :</w:t>
              <w:br/>
              <w:t xml:space="preserve">گرچہ رخنہ نیست عالم رپدید     ٭     خیرہ یوسف     دارمی   باید   دوید </w:t>
              <w:br/>
              <w:t xml:space="preserve">( اگرچہ دنیا میں طریق حق کے راستہ بند معلوم ہوتے ہیں لیکن طالب کو یوسف علیہ </w:t>
              <w:br/>
              <w:t>السلام کی طرح بغیر اسباب ظاہری پر نظر کئے دوڑنا چاہئے ـ 11)</w:t>
              <w:br/>
              <w:t xml:space="preserve">اس لئے ضرورت ہے ایسے رہبر کی جس کے محقق اور شفیق ہونے پر اعتماد ہو ـ آجکل </w:t>
              <w:br/>
              <w:t xml:space="preserve">میں کھانسی کی دوا کھا رہا ہوں یہ اجزاء کتابوں میں ہیں مگر بغیر اہل فن کے بتلائے اور تجویز </w:t>
              <w:br/>
              <w:t xml:space="preserve">کئے ہوئے اطمینان نہیں ہو سکتا ـ اب جو اہل فن سے تجویز کرا کر استعمال کر رہا ہوں اطمینان ہے </w:t>
              <w:br/>
              <w:t>اس لئے کہ اس کے نقصان اور مضرت کا وہ ذمہ دار ہے اور محقق ہونے کی علامات میں سے یہ بھی</w:t>
              <w:br/>
              <w:t xml:space="preserve">ہے کہ اس کی بات سے اطمینان اور قلب کو قرار ہو جائے اور جو شخص غیر محقق اور غیر مبصر ہوتا ہے اس </w:t>
              <w:br/>
              <w:t>کی بات سے اطمینان نہیں ہوتا اگرچہ بڑی بڑی باتیں ہی کیوں نہ کرتا ہو اسی کو فرماتے ہیں ؎</w:t>
              <w:br/>
              <w:t xml:space="preserve">وعدہ ہا باشد حقیقی دلپذیر     ٭   وعدہ  ہا    با شد   مجازی تاسکیر </w:t>
              <w:br/>
              <w:t>( حقیقت پر مبنی باتیں دل کو لگتی ہیں اور بناوٹی باتوں سے جی اکتاتا ہے ـ )</w:t>
            </w:r>
          </w:p>
        </w:tc>
      </w:tr>
    </w:tbl>
    <w:p>
      <w:pPr>
        <w:spacing w:after="80"/>
      </w:pPr>
    </w:p>
    <w:p>
      <w:pPr>
        <w:spacing w:before="280" w:after="80"/>
        <w:jc w:val="right"/>
      </w:pPr>
      <w:r>
        <w:rPr>
          <w:rFonts w:ascii="Jameel Noori Nastaleeq" w:hAnsi="Jameel Noori Nastaleeq"/>
          <w:b/>
          <w:color w:val="1B365D"/>
          <w:sz w:val="34"/>
        </w:rPr>
        <w:t>واقعہ 3: قاری عبدالرحمن پانی پتی کا ٹرین میں ایک دیہاتی کو قرآن سنانا</w:t>
      </w:r>
    </w:p>
    <w:p>
      <w:pPr>
        <w:spacing w:after="120"/>
        <w:jc w:val="right"/>
      </w:pPr>
      <w:r>
        <w:rPr>
          <w:rFonts w:ascii="Jameel Noori Nastaleeq" w:hAnsi="Jameel Noori Nastaleeq"/>
          <w:color w:val="555555"/>
          <w:sz w:val="22"/>
        </w:rPr>
        <w:t>موضوع: علماء و صلحاء | شخصیت: قاری عبدالرحمن پانی پتی رحمہ اللہ, مولانا اشرف علی تھانوی | حوالہ: ملفوظات حکیم الامت، جلد ۱، صفحہ ۳۱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ایسی ہی حکایت قاری عبدالرحمن صاحب ؒ </w:t>
              <w:br/>
              <w:t>پانی پتی کی مولوی حبیب احمد صاحب نے روایت کی ـ کہ</w:t>
              <w:br/>
              <w:t>قاری صاحب ریل میں سفر کر رہے تھے ایک گنوار کو معلوم ہوا کہ یہ قاری ہیں اور وہ اتنا</w:t>
              <w:br/>
              <w:t xml:space="preserve">جانتا تھا کہ قاری خوش آواز اور لہجے سے قرآن شریف پڑھنےوالے کو کہتے ہیں اس پر اس کو خیال </w:t>
              <w:br/>
              <w:t>ہوا کہ قاری صاحب سے قرآن شریف سننا چاہئے ـ غرضیکہ قاری صاحب سے درخواست کی قاری</w:t>
              <w:br/>
              <w:t xml:space="preserve">صاحب نے درخواست منظور فرما کر سنانا شروع فرما دیا یہ گنوار سن کر کچھ خوش نہ ہوا اس لئے کہ وہاں </w:t>
              <w:br/>
              <w:t>اتار چڑھاؤ اور رنگینی نہ تھی قاری صاحب سے کہا کہ اب میرا بھی سن لے ـ مطلب یہ تھا کہ میں بھی</w:t>
              <w:br/>
              <w:t xml:space="preserve">اچھا پڑھنےوالا ہوں قاری صاحب نے اجازت فرما دی اس نے بھی پڑھ کر سنایا اس طرف سے </w:t>
              <w:br/>
              <w:t xml:space="preserve">بھی کوئی داد نہ ملی تو کیا کہتا ہے قاری صاحب سے کہ جیسا تو پڑھے ویسا ہی میں پڑھوں فرک </w:t>
              <w:br/>
              <w:t xml:space="preserve">(فرق) یہ ہے کہ تو جنانی (زنانی) بولی میں پڑھے اور میں مردانی بولی میں مطلب یہ تھا کہ تیری </w:t>
              <w:br/>
              <w:t>باریک بولی ہے اور میری موٹی ـ زنانی سے مراد باریک اور مردانی سے مراد موٹی ـ</w:t>
            </w:r>
          </w:p>
        </w:tc>
      </w:tr>
    </w:tbl>
    <w:p>
      <w:pPr>
        <w:spacing w:after="80"/>
      </w:pPr>
    </w:p>
    <w:p>
      <w:pPr>
        <w:spacing w:before="280" w:after="80"/>
        <w:jc w:val="right"/>
      </w:pPr>
      <w:r>
        <w:rPr>
          <w:rFonts w:ascii="Jameel Noori Nastaleeq" w:hAnsi="Jameel Noori Nastaleeq"/>
          <w:b/>
          <w:color w:val="1B365D"/>
          <w:sz w:val="34"/>
        </w:rPr>
        <w:t>واقعہ 4: حضرت غوث اعظم اور حضرت سید احمد کبیر رفاعی کا ایک ہی طالب کے بارے میں مختلف انکشاف</w:t>
      </w:r>
    </w:p>
    <w:p>
      <w:pPr>
        <w:spacing w:after="120"/>
        <w:jc w:val="right"/>
      </w:pPr>
      <w:r>
        <w:rPr>
          <w:rFonts w:ascii="Jameel Noori Nastaleeq" w:hAnsi="Jameel Noori Nastaleeq"/>
          <w:color w:val="555555"/>
          <w:sz w:val="22"/>
        </w:rPr>
        <w:t>موضوع: علماء و صلحاء | شخصیت: عبدالقادر جیلانی, سید احمد کبیر رفاعی | حوالہ: ملفوظات حکیم الامت، جلد ۱، صفحہ ۶۴-۶۵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غوث اعظم ؒ کے ہم عصر ایک بزرگ ہیں حضرت سیدنا احمد کبیر رفاعی</w:t>
              <w:br/>
              <w:t xml:space="preserve">یہ بہت بڑے اولیاء کبار میں سے ہیں مگر حضرت غوث اعظم ؒ کے پاس ایک شخص مرید ہونے آیا فرمایا کہ بھائی تیری پیشانی سے شقاوت نمایاں ہے تجھ کو کیا مرید کروں وہ بےچارہ مایوس </w:t>
              <w:br/>
              <w:t>ہو کر لوٹ گیا ـ حضرت کا صورت دیکھ کر فرما دینا اس سے معلوم ہوتا ہے کہ حضرت پر ہیئت اعمال منکشف ہوئی ہو گی یہ شخص حضرت سید احمد کبیر رفاعی ؒ کی خدمت میں حاضر ہو ، صورت دیکھ کر فرمایا کہ آؤ بھائی میں خود بھی ایسا ہی ہوں ان کے برتاؤ سے معلوم ہوتا ہے کہ ان پر دونوں ہیئتیں منکشف ہوئیں شقاوت کی بھی اور اس سے آگے سعادت کی بھی ـ حضرت سید احمد کبیر رفاعی ؒ نے اس شخص کی تسلی و تشفی کی اور طریق میں داخل کر لیا چند روز میں اس شخص کو حضرت غوث اعظم ؒ</w:t>
              <w:br/>
              <w:t xml:space="preserve">خدمت میں حاضر ہونے کی ہدایت فرمائی ـ یہ شخص حضرت غوث اعظم ؒ کی خدمت </w:t>
              <w:br/>
              <w:t>میں حاضر ہوا دیکھ کر فرمایا کہ آؤ بھائی ! میرے بھائی احمد کبیر کو اللہ نے ایسا تصرف دیا ہے ـ</w:t>
            </w:r>
          </w:p>
        </w:tc>
      </w:tr>
    </w:tbl>
    <w:p>
      <w:pPr>
        <w:spacing w:after="80"/>
      </w:pPr>
    </w:p>
    <w:p>
      <w:pPr>
        <w:spacing w:before="280" w:after="80"/>
        <w:jc w:val="right"/>
      </w:pPr>
      <w:r>
        <w:rPr>
          <w:rFonts w:ascii="Jameel Noori Nastaleeq" w:hAnsi="Jameel Noori Nastaleeq"/>
          <w:b/>
          <w:color w:val="1B365D"/>
          <w:sz w:val="34"/>
        </w:rPr>
        <w:t>واقعہ 5: حضرت حاجی امداداللہ مہاجر مکی کی خواب میں دیدار نبوی کے سوال پر تواضع</w:t>
      </w:r>
    </w:p>
    <w:p>
      <w:pPr>
        <w:spacing w:after="120"/>
        <w:jc w:val="right"/>
      </w:pPr>
      <w:r>
        <w:rPr>
          <w:rFonts w:ascii="Jameel Noori Nastaleeq" w:hAnsi="Jameel Noori Nastaleeq"/>
          <w:color w:val="555555"/>
          <w:sz w:val="22"/>
        </w:rPr>
        <w:t>موضوع: علماء و صلحاء | شخصیت: حاجی امداداللہ مہاجر مکی | حوالہ: ملفوظات حکیم الامت، جلد ۱، صفحہ ۸۱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اس دلیری پر یاد آیا ـ ایک مرتبہ حضرت حاجی صاب رحمتہ اللہ علیہ کے پاس ایک شخص آئے اور عرض کیا کہ ایسا وظیفہ بتلا دیجئے گا کہ خواب میں حضور صلی اللہ علیہ وسلم کی زیارت نصیب ہو جائے ـ حضرت نے فرمایا کہ آپ کو بڑا حوصلہ ہے ہم تو اس قابل بھی نہیں کہ روضئہ مبارک کے گنبد شریف ہی کی زیارت نصیب ہو جائے اللہ اکبر! کس قدر شکستگی و تواضع کا غبلہ تھا ـ</w:t>
            </w:r>
          </w:p>
        </w:tc>
      </w:tr>
    </w:tbl>
    <w:p>
      <w:pPr>
        <w:spacing w:after="80"/>
      </w:pPr>
    </w:p>
    <w:p>
      <w:pPr>
        <w:spacing w:before="280" w:after="80"/>
        <w:jc w:val="right"/>
      </w:pPr>
      <w:r>
        <w:rPr>
          <w:rFonts w:ascii="Jameel Noori Nastaleeq" w:hAnsi="Jameel Noori Nastaleeq"/>
          <w:b/>
          <w:color w:val="1B365D"/>
          <w:sz w:val="34"/>
        </w:rPr>
        <w:t>واقعہ 6: ایک مرید کا حضرت تھانوی سے تعلق ٹوٹنے پر خود کشی کی کوشش</w:t>
      </w:r>
    </w:p>
    <w:p>
      <w:pPr>
        <w:spacing w:after="120"/>
        <w:jc w:val="right"/>
      </w:pPr>
      <w:r>
        <w:rPr>
          <w:rFonts w:ascii="Jameel Noori Nastaleeq" w:hAnsi="Jameel Noori Nastaleeq"/>
          <w:color w:val="555555"/>
          <w:sz w:val="22"/>
        </w:rPr>
        <w:t>موضوع: عبرت و نصیحت کے واقعات | شخصیت: مولانا اشرف علی تھانوی | حوالہ: ملفوظات حکیم الامت، جلد ۱، صفحہ ۸۵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ملفوظ 89: ایک مرید صاحب کا خط  فرمایا ! کہ ایک مرید صاحب نے مجھے خط لکھا تھا آج تک کسی نے ایسا نہیں لکھا کہ نہ تم میرے پیر نہ میں تمہارا مرید ـ خواہ مخواہ دق کر رکھا ہے کچھ ہی دن گزرے تھے کہ ان ہی حضرت کے متعلق معلوم ہوا کہ ایک قصبہ ہے یہاں سے د س بارہ کوس کے فاصلے پر وہاں پر خود کشی کرنے کو تیار ہو گئے لوگوں نے روکا اور سبب دریافت کیا تو کہتے ہیں کہ ایسی زندگی سے مر جانا ہی بہتر ہے جبکہ میرے پیر ہی مجھ ناراض ہیں ـ اس پر حضرت والا نے فرمایا کہ تعلق رکھے بغیر بھی نہیں بنتا ـ اور تعلق کی بناء پر ( تربیت کیلئے ) میں جو روک ٹوک کرتا ہوں اس کی بھی برداشت نہیں آخر پھر کام کس طرح چلے ـ</w:t>
            </w:r>
          </w:p>
        </w:tc>
      </w:tr>
    </w:tbl>
    <w:p>
      <w:pPr>
        <w:spacing w:after="80"/>
      </w:pPr>
    </w:p>
    <w:p>
      <w:pPr>
        <w:spacing w:before="280" w:after="80"/>
        <w:jc w:val="right"/>
      </w:pPr>
      <w:r>
        <w:rPr>
          <w:rFonts w:ascii="Jameel Noori Nastaleeq" w:hAnsi="Jameel Noori Nastaleeq"/>
          <w:b/>
          <w:color w:val="1B365D"/>
          <w:sz w:val="34"/>
        </w:rPr>
        <w:t>واقعہ 7: ایک شخص کا اپنی کمزور بینائی کو حضرت تھانوی کے خط کا وبال سمجھنا</w:t>
      </w:r>
    </w:p>
    <w:p>
      <w:pPr>
        <w:spacing w:after="120"/>
        <w:jc w:val="right"/>
      </w:pPr>
      <w:r>
        <w:rPr>
          <w:rFonts w:ascii="Jameel Noori Nastaleeq" w:hAnsi="Jameel Noori Nastaleeq"/>
          <w:color w:val="555555"/>
          <w:sz w:val="22"/>
        </w:rPr>
        <w:t>موضوع: عبرت و نصیحت کے واقعات | شخصیت: مولانا اشرف علی تھانوی | حوالہ: ملفوظات حکیم الامت، جلد ۱، صفحہ ۸۸-۸۹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ملفوظ 94: ایک صاحب کی گستاخی اور پھر معافی ایک مولوی صاحب نے عرض کیا کہ حضرت کی روک ٹوک کی برکت سے طالب کو بے حد نفع ہوتا ہے یہاں سے جو لوگ ناکارہ اور نا اہل سمجھ عدم مباسبت کی بنا پر نکال دیئے جاتے ہیں وہ دوسری جگہ کے اچھوں سے بھی اچھے ہوتے ہیں ـ حضرت والا نے فرمایا کہ آپ نے تو اس روک ٹوک اور محاسبہ کی قدر فرمائی اور ایک شخص نے اس روک ٹوک ہی کی بنا پر وطن پہنچ کر لکھا تھا کہ تم نے میری بڑی اہانت کی میں نے علم کا</w:t>
              <w:br/>
              <w:t>ادب کیا ورنہ انتقام لیتا ـ پھر کچھ دنوں کے بعد اس ہی شخص کا خط آیا کہ مجھ سے بڑی گستاخی ہوئی میں نے اس قسم کا مضمون لکھا تھا جس وقت سے وہ مضمون حضرت والا کو لکھا ہے اس وقت سے برابر میری بینائی میں کمی ہوتی جا رہی ہے اور اب قریب اندھا ہونے کو ہو گیا ہوں اور میں اس کو اسی تحریر کو وبال سمجھتا ہوں ـ میں نے جواب میں لکھا کہ یہ تم کو وہم ہو گیا ہے مگر تمہارے خیال کی بناء پر میں دل سے معاف کرتا ہوں اللہ تعالی بھی معاف فرمائیں ـ حضرت کسی کو بلاوجہ ستانا اور یا دل دکھانا نہایت خطرناک بات ہے فرماتے ہیں ؎  ہیچ قومے راخدا رسوا نہ کرد ٭ تا دل صاحب دلے نامد بدرد چوں خدا خواہد کہ پردہ کس درد ٭ میلش اندر طعنہ پا کاں برد ( کسی قوم کو خدا نے اس وقت تک رسوا نہیں کیا جب تک کسی صاحب دل کا دل نہیں دکھا ـ جب حق تعالی کسی کی پردہ دری فرماتے ہیں تو اس کا میلان پاک لوگوں کوطعن و تشنیع کرنیکی طرف ہو جاتا ہے ) ـ</w:t>
            </w:r>
          </w:p>
        </w:tc>
      </w:tr>
    </w:tbl>
    <w:p>
      <w:pPr>
        <w:spacing w:after="80"/>
      </w:pPr>
    </w:p>
    <w:p>
      <w:pPr>
        <w:spacing w:before="280" w:after="80"/>
        <w:jc w:val="right"/>
      </w:pPr>
      <w:r>
        <w:rPr>
          <w:rFonts w:ascii="Jameel Noori Nastaleeq" w:hAnsi="Jameel Noori Nastaleeq"/>
          <w:b/>
          <w:color w:val="1B365D"/>
          <w:sz w:val="34"/>
        </w:rPr>
        <w:t>واقعہ 8: حضرت سید احمد شہید کا شاہ اسماعیل شہید کو شرک فی النبوت پر متنبہ کرنا</w:t>
      </w:r>
    </w:p>
    <w:p>
      <w:pPr>
        <w:spacing w:after="120"/>
        <w:jc w:val="right"/>
      </w:pPr>
      <w:r>
        <w:rPr>
          <w:rFonts w:ascii="Jameel Noori Nastaleeq" w:hAnsi="Jameel Noori Nastaleeq"/>
          <w:color w:val="555555"/>
          <w:sz w:val="22"/>
        </w:rPr>
        <w:t>موضوع: اسلامی تاریخ | شخصیت: شاہ اسماعیل شہید, سید احمد شہید بریلوی رحمہ اللہ | حوالہ: ملفوظات حکیم الامت، جلد ۱، صفحہ ۹۲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ملفوظ 100: حضرت سید احمد شہید اور شرک فی النبوت فرمایا ! کہ ایک مرتبہ مولانا شہید صاحبؒ میں اور حضرت سید صاحبؒ میں ایک مسئلہ پر طویل گفتگو ہوئی ـ بالآخر مولانا شہید صاحبؒ نے معافی چاہی اور عرض کیا کہ مجھ کو آپ کی بات بلا چون وچرا مان لینا چاہئے تھا اس پر سید صاحب نے فرمایا کہ توبہ کرو یہ تو نبی کا مرتبہ ہے کہ اس کی بات کو بلا چون و چرا مانا جائے اور یہ بھی شرک فی النبوت ہے مولانا شہید فرماتے ہیں کہ اس ارشاد سے مجھے شرک فی النبوۃ کے متعلق ایک باب عظیم علم کا مفتوح ہوا ـ</w:t>
            </w:r>
          </w:p>
        </w:tc>
      </w:tr>
    </w:tbl>
    <w:p>
      <w:pPr>
        <w:spacing w:after="80"/>
      </w:pPr>
    </w:p>
    <w:p>
      <w:pPr>
        <w:spacing w:before="280" w:after="80"/>
        <w:jc w:val="right"/>
      </w:pPr>
      <w:r>
        <w:rPr>
          <w:rFonts w:ascii="Jameel Noori Nastaleeq" w:hAnsi="Jameel Noori Nastaleeq"/>
          <w:b/>
          <w:color w:val="1B365D"/>
          <w:sz w:val="34"/>
        </w:rPr>
        <w:t>واقعہ 9: مولانا احمد علی سہارنپوری کا شاہ اسماعیل شہید کے متنازعہ جملے کا دفاع</w:t>
      </w:r>
    </w:p>
    <w:p>
      <w:pPr>
        <w:spacing w:after="120"/>
        <w:jc w:val="right"/>
      </w:pPr>
      <w:r>
        <w:rPr>
          <w:rFonts w:ascii="Jameel Noori Nastaleeq" w:hAnsi="Jameel Noori Nastaleeq"/>
          <w:color w:val="555555"/>
          <w:sz w:val="22"/>
        </w:rPr>
        <w:t>موضوع: اسلامی تاریخ | شخصیت: مولانا احمد علی صاحب سہارنپوری رحمہ اللہ, شاہ اسماعیل شہید | حوالہ: ملفوظات حکیم الامت، جلد ۱، صفحہ ۹۲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ملفوظ 101 : حضرت شاہ اسمٰعیل شہیدؒ کی ایک عبارت ایک صاحب نے عرض کیا کہ حضرت مولانا شہید صاحبؒ کے عنوانات ہی پر بد عتی ان کی تکفیر کرتے ہیں فرمایا یہی بات ہے مگر خود وہ عنوان ہی بے ادبی کے نہیں وہ سمجھ نہیں سکے اس وجہ سے اعتراض کرتے ہیں ـ دیکھئے ! ان عنوانات میں بڑا محل اعتراض عنوان یہ ہے کہ اگر خدا چاہے تو محمد جیسے سینکڑوں بنا ڈالے ـ جس میں ظاہرا تحقیر کا موہم ہے لفظ بنا ڈالے ـ اسی عنوان کو ایک صاحب نے حضرت مولانا احمد علی صاحب سہارن پوریؒ کے سامنے پیش کر کے اعتراض کیا تھا کہ حضرت اس میں تو حضور صلی اللہ علیہ وسلم کی تحقیر ہے فرمایا ہاں مگر فعل تحقیر ہے مفعول کی نہیں ـ اس پر وہ بولے کہ محض بات بنائی جاتی ہے ـ یہ حضرات بڑے عالی ظرف ہوتے ہیں یہ سن کر خاموش ہو گئے ـ ایک روز اتفاق سے یہی صاحب حضرت مولانا احمد علی صاحبؒ سے کہنے لگے کہ حضرت اب تو بیضاوی شریف بھی چھپوا ڈالئے ـ اس وقت حضرت نے فرمایا کہ یہ وہی ڈالنا ہے سو یہ بیضاوی کی تحقیر ہے ـ اور قرآن اس کا جزو ہے کل کی تحقیر جزو کی تحقیر ہے اور قرآن کی تحقیر کفر ہے جب تو آنکھیں کھلیں کہنے لگے واقعی آپ کی تحقیق صحیح ہے ـ واقعی میری مراد اس وقت بیضای کی تحقیر نہ تھی بلکہ چھانپے کی سہولت بتلانا تھا ـ اب ان کی سمجھ میں آیا ـ یہ ہیں علوم ـ یہ حضرات تھے صاحب کمال ـ خیر جی ہم ایسے نہ ہوئے تو کیا ہے الحمداللہ ! اللہ تعالی نے ہم کو ایسے بزرگ تو دیے ہم تو اس کا ہی شکر ادا کرتے ہیں کہ حق تعالی انے ایسے بزرگوں کا تعلق نصیب فرمایا ـ</w:t>
            </w:r>
          </w:p>
        </w:tc>
      </w:tr>
    </w:tbl>
    <w:p>
      <w:pPr>
        <w:spacing w:after="80"/>
      </w:pPr>
    </w:p>
    <w:p>
      <w:pPr>
        <w:spacing w:before="280" w:after="80"/>
        <w:jc w:val="right"/>
      </w:pPr>
      <w:r>
        <w:rPr>
          <w:rFonts w:ascii="Jameel Noori Nastaleeq" w:hAnsi="Jameel Noori Nastaleeq"/>
          <w:b/>
          <w:color w:val="1B365D"/>
          <w:sz w:val="34"/>
        </w:rPr>
        <w:t>واقعہ 10: حضرت معاویہ رضی اللہ عنہ اور بدوی مہمان کا آداب میزبانی پر سبق</w:t>
      </w:r>
    </w:p>
    <w:p>
      <w:pPr>
        <w:spacing w:after="120"/>
        <w:jc w:val="right"/>
      </w:pPr>
      <w:r>
        <w:rPr>
          <w:rFonts w:ascii="Jameel Noori Nastaleeq" w:hAnsi="Jameel Noori Nastaleeq"/>
          <w:color w:val="555555"/>
          <w:sz w:val="22"/>
        </w:rPr>
        <w:t>موضوع: صحابۂ کرام | شخصیت: معاویہ بن ابی سفیان | حوالہ: ملفوظات حکیم الامت، جلد ۱، صفحہ ۴۱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مرتبہ حضرت معاویہ رضی اللہ عنہ کے عام </w:t>
              <w:br/>
              <w:t xml:space="preserve">د ستر خوان پر ایک بدوی بیٹھا ہوا کھانا کھا رہا تھا دیہاتیوں کی طرح بڑے بڑے لقمے بنا کر کھا رہا تھا ـ </w:t>
              <w:br/>
              <w:t xml:space="preserve">حضرت معاویہ رضی اللہ عنہ نے بوجہ خیر خواہی کے فرمایا کہ اے شخص اپنی جان پر رحم کر اور </w:t>
              <w:br/>
              <w:t xml:space="preserve">چھوٹا لقمہ بنا کر کھا کہیں گلے میں نہ اٹک جائے یہ کہنا تھا کہ فورا د ستر خوان سے وہ بدوی اٹھ گیا اور </w:t>
              <w:br/>
              <w:t xml:space="preserve">چل دیا حضرت معاویہ رضی اللہ عنہ نے اس کو روکا اس نے کہا زیبا نہیں کہ کوئی شریف آدمی آپ کے </w:t>
              <w:br/>
              <w:t xml:space="preserve">د ستر خوان پر کھانا کھائے آپ مہمانوں کے لقمے تکتے ہیں کہ کون بڑا لیتا ہے اور کون چھوٹا ـ آپ کو </w:t>
              <w:br/>
              <w:t>اس سے کیا تعلق کہ کوئی کس طرح کھاتا ہے آپ کو د ستر خوان پر مہمانوں کو بٹھلا کر اس طرف نگاہ</w:t>
              <w:br/>
              <w:t>اٹھا کر بھی نہ دیکھنا چاہئے البتہ کھانے کی کفایت کی نگرانی ضروری ہے یہ کہہ کر چلتا ہوا ـ</w:t>
              <w:br/>
              <w:t xml:space="preserve">حضرت معاویہ رضی اللہ عنہ نے بے حد اس کی کوشش کی کہ کھانا کھا کر جائے مگر وہ نہیں مانا فرمایا کہ آداب میزبانی کے خلاف ہے مہمان کو کھاتے ہوئے تکنا اس سے اس پر شرم دامن گیر </w:t>
              <w:br/>
              <w:t>ہوتی ہے اور پیٹ بھر کر کھانا کھا نہیں سکتا ـ کیا ٹھکانہ ہے اس وقت کے بدوی ایسے ہوتے تھے آج</w:t>
              <w:br/>
              <w:t>کل یہ باتیں مد عیان تمدن بھی نہیں معمولی لوگ بے چارے تو کس شمار میں ہیں ـ</w:t>
            </w:r>
          </w:p>
        </w:tc>
      </w:tr>
    </w:tbl>
    <w:p>
      <w:pPr>
        <w:spacing w:after="80"/>
      </w:pPr>
    </w:p>
    <w:p>
      <w:pPr>
        <w:spacing w:before="280" w:after="80"/>
        <w:jc w:val="right"/>
      </w:pPr>
      <w:r>
        <w:rPr>
          <w:rFonts w:ascii="Jameel Noori Nastaleeq" w:hAnsi="Jameel Noori Nastaleeq"/>
          <w:b/>
          <w:color w:val="1B365D"/>
          <w:sz w:val="34"/>
        </w:rPr>
        <w:t>واقعہ 11: حضرت تھانوی کا اکبرپور کا سفر اور روشنی کے مسئلے پر دعا کی قبولیت</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۴۳-۴۴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واقعہ عجیب  فرمایا کہ ایک مرتبہ میں بارہ اکبرپور ضلع کانپور گیا تھا وہاں پر وعظ بھی ہوا تھا ـ وعظ </w:t>
              <w:br/>
              <w:t xml:space="preserve">کے بعد واپسی کے لئے تیاری ہوئی اسٹیشن وہاں سے تقریبا چھ سات کوس کے فاصلہ پر تھا اور کچھ </w:t>
              <w:br/>
              <w:t xml:space="preserve">ایسا زمانہ تھا کہ کبھی کبھی بارش ہو جاتی تھی اسی لئے میں احتیاطا ظہر کے وقت روانہ ہو گیا گو ریل </w:t>
              <w:br/>
              <w:t xml:space="preserve">رات کے نو بجے جاتی تھی اتفاق سے اس وقت بھی تھوڑی تھوڑی بارش ہو رہی تھی ـ وہاں کے لوگوں </w:t>
              <w:br/>
              <w:t xml:space="preserve">نے تانگہ پر اچھی طرح سائبان کا انتظام کردیا تھا میں مع ہمراہیوں کے سوار ہو کر چلدیا ـ اکبر پو </w:t>
              <w:br/>
              <w:t xml:space="preserve">میں ایک صاحب منصف تھے وہ میرے شناسا تھے ان کو معلوم ہوگیا کہ وہ اس وقت اسٹیشن پر آ رہا ہے </w:t>
              <w:br/>
              <w:t xml:space="preserve">انہوں نے اسٹیشن ماسٹر کو ایک رقعہ لکھا کہ فلاں شخص اسٹیشن آ رہا ہے شب کی گاڑی سے سوار ہوگا </w:t>
              <w:br/>
              <w:t>اس کو کسی قسم کی تکلیف نہ ہو کوئی خاص کمرہ آرام کے لئے تجویز کر دیا جائے وجہ اس کی یہ تھی کہ وہ</w:t>
              <w:br/>
              <w:t xml:space="preserve">اسٹیشن جنگل میں تھا اور بہت مختصر جیسا یہ تھانہ بھون کا اسٹیشن ہے کوئی جگہ اس پر ایسی نہ تھی کہ مسافر </w:t>
              <w:br/>
              <w:t xml:space="preserve">آرام کر سکے یہاں پر تو بحمداللہ مسافر خانہ بھی تیار ہو گیا ہے اور منصف صاحب نے مجھ کو اس کی </w:t>
              <w:br/>
              <w:t xml:space="preserve">اطلاع نہیں کی کہ میں اسٹیشن ماسٹر کو لکھ چکا ہوں اب جس وقت اسٹیشن پر پہنچے ادھر تو بارش ہو رہی </w:t>
              <w:br/>
              <w:t xml:space="preserve">ادھر کوئی جگہ ایسی نہ تھی کہ کپڑے ہی بچا سکیں ادھر نماز کا وقت تھا عجب کشمکش تھی کہ وہ بابو آیا </w:t>
              <w:br/>
              <w:t xml:space="preserve">اس نے مجھ سے میرا نام دریافت کیا نام سنکر اس نے ایک کمرہ میں ہم کو ٹھہرا دیا اور کہا کہ اس </w:t>
              <w:br/>
              <w:t xml:space="preserve">میں آرام فرمائیے ـ منصف صاحب کا میرے نام پرچہ آیا ہے کہ فلاں شخص اسٹیشن پر آ رہا ہے اس کو </w:t>
              <w:br/>
              <w:t>کوئی تکلیف نہ ہو ـ وہ کمرہ ایسا معلوم ہوتا تھا کہ اسباب وغیرہ کے رکھنے کا تھا وہاں پر آرام سے</w:t>
              <w:br/>
              <w:t>نمازیں ادا کیں جب مغرب کے وقت اندھیرا ہو گیا تو اس بابو نے ریلوے ملازم کو حکم دیا کہ دیکھو</w:t>
              <w:br/>
              <w:t xml:space="preserve">اس کمرہ میں روشنی کا انتظام کر دو ـ یہ سن کر مجھ کو بڑی فکر ہوئی اور زیادہ اس وجہ سے کہ بابو ہندو تھا وہ </w:t>
              <w:br/>
              <w:t xml:space="preserve">فکر یہ ہوئی کہ مسافر خانہ تو ہے نہیں اگر مسافر خانہ ہوتا تو یہ خیال ہوتا کہ اس میں ریلوے قانون سے </w:t>
              <w:br/>
              <w:t xml:space="preserve">روشنی جائز تھی یہ تو اسباب کا کمرہ ہے صرف ہماری رعایت سے روشنی کی جاتی ہے تو اس صورت </w:t>
              <w:br/>
              <w:t xml:space="preserve">میں ریلوے کے تیل سے انتفاع جائز نہیں ہو سکتا اس لئے بڑی کش مکش ہوئی ـ اگر بابو سے منع کیا </w:t>
              <w:br/>
              <w:t xml:space="preserve">جاتا ہے تو یہ ہندو ہے بے وقوف بنادے گا اور ہنسے گا بات کو سمجھے گا نہیں ـ اب کیا کیا جائے اس </w:t>
              <w:br/>
              <w:t xml:space="preserve">وقت یہی سوجھی کہ دعاء کرنا چاہئے لہذا میں نے دعا کی کہ اے اللہ ! بچنے کی صورت گو اختیاری ہے </w:t>
              <w:br/>
              <w:t>مگر یہ ضعیف ہے کہ اظہار پر شرم دامن گیر ہے اسلئے آپ ہی حفاظت فرمانے والے ہیں آپ ہی</w:t>
              <w:br/>
              <w:t>حفاظت فرمائیں یہ خیال دل میں آنا تھا کہ فورا اسٹیشن ماسٹر نے اس نوکر کو آواز دے کر کہا کہ دیکھو</w:t>
              <w:br/>
              <w:t xml:space="preserve">ریلوے کی لالٹین وہاں پر روشن نہ کرنا بلکہ ہمارے نج کی لالٹین روشن کر دینا یہ سن کر حق تعالی کے </w:t>
              <w:br/>
              <w:t>انعام کا مشاہدہ ہو کر اس قدر جوش ہوا کہ میں بیان نہیں کر سکتا ـ</w:t>
              <w:br/>
              <w:t>اللہ تعالی کا لاکھ  لاکھ  شکر ادا کیا ـ اب اس سے یعنی ہندو بابو سے کوئی پوچھتا کہ اس کو یہ</w:t>
              <w:br/>
              <w:t>خیال کیوں پیدا ہوا خبر نہیں کیا جواب دیتا ـ یہ حق سبحانہ تعالی کی رحمت ہے کہ اپنے بندوں کی حفاظت فرماتے ہیں ـ ومن یتق اللہ یجعل لہ مخرجا ـ (جو شخص تقوی اختیار کرنا چاہتا ہے حق تعالی اس کیلئے بچنے کی راہ نکال دیتے ہیں )</w:t>
            </w:r>
          </w:p>
        </w:tc>
      </w:tr>
    </w:tbl>
    <w:p>
      <w:pPr>
        <w:spacing w:after="80"/>
      </w:pPr>
    </w:p>
    <w:p>
      <w:pPr>
        <w:spacing w:before="280" w:after="80"/>
        <w:jc w:val="right"/>
      </w:pPr>
      <w:r>
        <w:rPr>
          <w:rFonts w:ascii="Jameel Noori Nastaleeq" w:hAnsi="Jameel Noori Nastaleeq"/>
          <w:b/>
          <w:color w:val="1B365D"/>
          <w:sz w:val="34"/>
        </w:rPr>
        <w:t>واقعہ 12: مولانا رشید احمد گنگوہی کا ایک غیر مسلم کو بیعت کرنے سے انکار</w:t>
      </w:r>
    </w:p>
    <w:p>
      <w:pPr>
        <w:spacing w:after="120"/>
        <w:jc w:val="right"/>
      </w:pPr>
      <w:r>
        <w:rPr>
          <w:rFonts w:ascii="Jameel Noori Nastaleeq" w:hAnsi="Jameel Noori Nastaleeq"/>
          <w:color w:val="555555"/>
          <w:sz w:val="22"/>
        </w:rPr>
        <w:t>موضوع: تصوف و سلوک | شخصیت: رشید احمد گنگوہی | حوالہ: ملفوظات حکیم الامت، جلد ۱، صفحہ ۴۵-۴۶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لو سنو ! ایک شخص ہندو جو ایک بزرگ سے بیعت تھا ان کی وفات کے بعد وہ حضرت مولانا گنگوہی رحمتہ اللہ علیہ کی خدمت میں حضرت مولانا کے ایک معتقد مولوی صاحب کا سفارشی </w:t>
              <w:br/>
              <w:t xml:space="preserve">پرچہ لیکر بغرض تجدید بیعت حاضر ہوا اور حضرت مولانا سے درخواست کی کہ مجھ کو بیعت فرما لیں </w:t>
              <w:br/>
              <w:t>مولانا نے جواب میں صاف فرما دیا کہ پہلے اسلام لے آؤ ـ وہ مسلمان نہیں ہوا ـ اور واپس چلا گیا ـ</w:t>
              <w:br/>
              <w:t xml:space="preserve">اس پر بعض حاضرین نے حضرت مولانا سے عرض کیا کہ اگر حضرت بیعت فرما لیتے تو اسلام سے </w:t>
              <w:br/>
              <w:t xml:space="preserve">اس شخص کو کچھ قرب ہی ہو جاتا ـ حضرت مولانا نے فرمایا کہ نہیں تم اس کو نہیں سمجھ سکتے اس کو اسلام </w:t>
              <w:br/>
              <w:t>سے زیادہ بعد ہو جاتا وجہ یہ کہ اکثر ایسا ہوتا ہے کہ ذکر و شغل میں جو یکسوئی ہوتی ہے اس سے بعض</w:t>
              <w:br/>
              <w:t xml:space="preserve">اوقات کشف وغیرہ ہونے لگتا ہے جو کہ کوئی کمال مقصود نہیں مگر اس سے وہ ذاکر غلطی سے یہ سمجھنے لگتا ہے کہ </w:t>
              <w:br/>
              <w:t>وصول الی اللہ کے لئے اسلام بھی شرط نہیں حالانکہ وصول سے ان چیزوں کو کوئی تعلق نہیں ـ</w:t>
              <w:br/>
              <w:t xml:space="preserve">دوسری بات یہ ہے کہ اس سے دوسرے لوگوں کے عقائد خراب ہونے کا اندیشہ ہے ـ بعض لوگ یہ </w:t>
              <w:br/>
              <w:t>خیال کرتے کہ تصوف میں اسلام بھی شرط نہیں ـ</w:t>
              <w:br/>
              <w:t xml:space="preserve">اب رہا یہ سوال کہ ان بزرگ نے اس ہندو کو کیوں مرید کر لیا تھا بات یہ ہے جن بزرگ </w:t>
              <w:br/>
              <w:t xml:space="preserve">سے وہ مرید ہوا تھا وہ مجذوب تھے ان لوگوں کی حالت ایسی ہی ہوتی ہے اگر نظر ہو گئی تو چھوٹی چھوٹی </w:t>
              <w:br/>
              <w:t>اور معمولی معمولی باتوں پر ہو جاتی ہے اور نہ ہو تو بڑی سے بڑی بات پر نہیں ہوتی ـ اس لئے کہ</w:t>
              <w:br/>
              <w:t>جذب کی وجہ سے استغراق کیفیت ان حضرات پر غالب رہتی ہے اس لئے ان کا فعل حجت نہیں ـ</w:t>
            </w:r>
          </w:p>
        </w:tc>
      </w:tr>
    </w:tbl>
    <w:p>
      <w:pPr>
        <w:spacing w:after="80"/>
      </w:pPr>
    </w:p>
    <w:p>
      <w:pPr>
        <w:spacing w:before="280" w:after="80"/>
        <w:jc w:val="right"/>
      </w:pPr>
      <w:r>
        <w:rPr>
          <w:rFonts w:ascii="Jameel Noori Nastaleeq" w:hAnsi="Jameel Noori Nastaleeq"/>
          <w:b/>
          <w:color w:val="1B365D"/>
          <w:sz w:val="34"/>
        </w:rPr>
        <w:t>واقعہ 13: منشی جمال الدین وزیر بھوپال کو بیوی کی بے پردگی پر نماز پڑھانے سے روکا جانا</w:t>
      </w:r>
    </w:p>
    <w:p>
      <w:pPr>
        <w:spacing w:after="120"/>
        <w:jc w:val="right"/>
      </w:pPr>
      <w:r>
        <w:rPr>
          <w:rFonts w:ascii="Jameel Noori Nastaleeq" w:hAnsi="Jameel Noori Nastaleeq"/>
          <w:color w:val="555555"/>
          <w:sz w:val="22"/>
        </w:rPr>
        <w:t>موضوع: عبرت و نصیحت کے واقعات | شخصیت: منشی جمال الدین وزیر ریاست بھوپال | حوالہ: ملفوظات حکیم الامت، جلد ۱، صفحہ ۴۷-۴۸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جمال الدین پر یاد آیا ریاست بھوپال میں منشی جمال الدین صاحب وزیر  ریاست تھے اس وقت وزارت </w:t>
              <w:br/>
              <w:t xml:space="preserve">منصب برائے نام ہی رہ گیا ہے اس زمانہ میں وزیر ہی سلطنت کا مالک ہوتا تھا اور ان سے رئیسہ  </w:t>
              <w:br/>
              <w:t xml:space="preserve">نے نکاح بھی کر لیا تھا اس کی وجہ سے اعزاز اور بھی بڑھ گیا تھا ـ منشی جمال الدین کے نام سے مشہور </w:t>
              <w:br/>
              <w:t>تھے مگر عالم تھے اور نہ منشی کا لقب بھی اس وقت معمولی نہ تھا ـ</w:t>
              <w:br/>
              <w:t xml:space="preserve">غرضیکہ ان کا بہت بڑا اثر اور اعزاز تھا ـ ایک مرتبہ ایسا اتفاق ہوا کہ مسجد میں لوگوں نے ان کو نماز پڑھانے کیلئے مصلے پر کھڑا کر دیا باوجود دنیا کی حیثیت سے بڑا ہونے کے انمیں حق پرستی </w:t>
              <w:br/>
              <w:t xml:space="preserve">بہت ہی بڑھی ہوئی تھی اور جن رئیسہ سے نکاح ہوا تھا وہ بوجہ اپنی ریاست کے انتظام کے پردہ نہ کرتی تھیں ـ </w:t>
              <w:br/>
              <w:t>یہ جس وقت مصلے پر پہنچ چکے اتفاق سے ایک مسافر ولایتی مولوی صاحب بھی وہاں</w:t>
              <w:br/>
              <w:t xml:space="preserve">پر موجود تھے انہوں نے ان کا ہاتھ پکڑ کر مصلی پر سے کھینچ لیا کہ تمہاری بی بی پردہ میں نہیں رہتی تم کو </w:t>
              <w:br/>
              <w:t xml:space="preserve">حق نماز پڑھانے کا نہیں کوئی اور نماز پڑھائے اب وزیر صاحب کی وجہ سے مصلے پر جائے کون ! کس کی </w:t>
              <w:br/>
              <w:t xml:space="preserve">ہمت تھی بالخصوص ایسے گڑبڑ کے وقت جبکہ وزیر صاحب کی ناگواری کا اندیشہ تھا جب کوئی </w:t>
              <w:br/>
              <w:t>آگے نہ بڑھا وہ مولوی صاحب ولایتی خود مصلے پر پہنچے اور اللہ اکبر کہ کر نماز کی نیت باندھ لی ـ</w:t>
              <w:br/>
              <w:t xml:space="preserve">وزیر صاحب بے چارے کچھ نہیں بولے اور باجماعت نماز پڑھ اور سیدھے مسجد سے اس رئیسہ کے پاس </w:t>
              <w:br/>
              <w:t xml:space="preserve">پہنچے اس وقت وہ رئیسہ اجلاس میں تھی برسر اجلاس سب کے سامنے اس رئیسہ کو مخاطب کرکے وزیر صاحب نے کہا کہ بی بی تمہارے پردہ نہ کرنے کی وجہ سے یہ واقعہ ہوا یا تم اس وقت وعدہ کرو </w:t>
              <w:br/>
              <w:t xml:space="preserve">کہ میں پردہ میں بیٹھونگی اگر وعدہ نہیں کرتی تو تین طلاق ـ حق پرستی کا کیا ٹھکانہ اللہ اکبر !کہ برسر </w:t>
              <w:br/>
              <w:t>اجلاس صاف کہ دیا اور ذرا جھجک نہ ہوئی ـ</w:t>
              <w:br/>
              <w:t>بات یہ تھی کہ گو رئیسہ تھی مگر تھی قدر دان ـ اور پھر آخر بیوی ہی تھی ـ</w:t>
            </w:r>
          </w:p>
        </w:tc>
      </w:tr>
    </w:tbl>
    <w:p>
      <w:pPr>
        <w:spacing w:after="80"/>
      </w:pPr>
    </w:p>
    <w:p>
      <w:pPr>
        <w:spacing w:before="280" w:after="80"/>
        <w:jc w:val="right"/>
      </w:pPr>
      <w:r>
        <w:rPr>
          <w:rFonts w:ascii="Jameel Noori Nastaleeq" w:hAnsi="Jameel Noori Nastaleeq"/>
          <w:b/>
          <w:color w:val="1B365D"/>
          <w:sz w:val="34"/>
        </w:rPr>
        <w:t>واقعہ 14: منشی جمال الدین کا نو مسلم بھنگی کے ساتھ کھانا کھانا</w:t>
      </w:r>
    </w:p>
    <w:p>
      <w:pPr>
        <w:spacing w:after="120"/>
        <w:jc w:val="right"/>
      </w:pPr>
      <w:r>
        <w:rPr>
          <w:rFonts w:ascii="Jameel Noori Nastaleeq" w:hAnsi="Jameel Noori Nastaleeq"/>
          <w:color w:val="555555"/>
          <w:sz w:val="22"/>
        </w:rPr>
        <w:t>موضوع: اخلاق و کردار | شخصیت: منشی جمال الدین وزیر ریاست بھوپال | حوالہ: ملفوظات حکیم الامت، جلد ۱، صفحہ ۴۸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انہیں کا ایک دوسرا واقعہ ہے </w:t>
              <w:br/>
              <w:t xml:space="preserve">تعظیم دین کا ـ ایک مرتبہ ان کے یہاں کوئی تقریب تھی اس میں بڑے بڑے لوگ مدعو تھے اہل محفل کو کھانا رکھا جا رہا تھا کہ ایک بھنگی آیا آکر عرض کیا کہ میاں سلام میں مسلمان ہونا چاہتا ہوں  </w:t>
              <w:br/>
              <w:t xml:space="preserve">وزیر صاحب نے سب کام چھوڑ چھاڑ اسے مسلمان کیا اور خدمتگار کو حکم دیا کہ اس کو حمام میں لے </w:t>
              <w:br/>
              <w:t xml:space="preserve">جا کر غسل کراؤ اور ہمارے جوڑوں میں سے ایک جوڑہ پہنا کر لاؤ تمام حاضرین کو حیرت ـ خدمتگار </w:t>
              <w:br/>
              <w:t xml:space="preserve">نے غسل دلا کر جوڑہ پہنا کر حاضر کر دیا کہ د ستر خوان پر بٹھلاؤ ـ د سترخوان پر بڑے بڑے لوگ تھے ـ یہ دیکھ کر لوگوں کے تیور بدل گئے منشی صاحب نے فرمایا کہ آپ صاحب پریشان نہ ہوں آپ </w:t>
              <w:br/>
              <w:t xml:space="preserve">کے ساتھ اس کو نہ کھلاؤں گا اس کے ساتھ میں کھاؤں گا ـ یہ اس قدر پاک صاف ہے کہ اس وقت </w:t>
              <w:br/>
              <w:t xml:space="preserve">مجلس میں بھی کوئی ایسا پاک صاف نہیں یہ ابھی مسلمان ہوا ہے اس کے تمام گناہ معاف ہو چکے ہیں </w:t>
              <w:br/>
              <w:t xml:space="preserve">اس کے ساتھ کھانے کی دولت میں نے اپنے لئے تجویز کی ہے ـ آپ حضرات کی قسمت ایسی کہاں کہ </w:t>
              <w:br/>
              <w:t>ایسے شخص کے ساتھ کھا کر برکت اور شرف حاصل کرو تم گھبراؤ مت میں اس کے ساتھ کھاؤں گا ـ</w:t>
              <w:br/>
              <w:t>غرضیکہ اس نو مسلم کے ساتھ اسی وقت بیٹھ کر کھانا کھا لیا ـ کس قدر بے نفسی اور حق پرستی کی بات ہے ـ</w:t>
            </w:r>
          </w:p>
        </w:tc>
      </w:tr>
    </w:tbl>
    <w:p>
      <w:pPr>
        <w:spacing w:after="80"/>
      </w:pPr>
    </w:p>
    <w:p>
      <w:pPr>
        <w:spacing w:before="280" w:after="80"/>
        <w:jc w:val="right"/>
      </w:pPr>
      <w:r>
        <w:rPr>
          <w:rFonts w:ascii="Jameel Noori Nastaleeq" w:hAnsi="Jameel Noori Nastaleeq"/>
          <w:b/>
          <w:color w:val="1B365D"/>
          <w:sz w:val="34"/>
        </w:rPr>
        <w:t>واقعہ 15: حضرت تھانوی کا کالپی میں نو مسلم بھنگی کا جھوٹا پانی پینا</w:t>
      </w:r>
    </w:p>
    <w:p>
      <w:pPr>
        <w:spacing w:after="120"/>
        <w:jc w:val="right"/>
      </w:pPr>
      <w:r>
        <w:rPr>
          <w:rFonts w:ascii="Jameel Noori Nastaleeq" w:hAnsi="Jameel Noori Nastaleeq"/>
          <w:color w:val="555555"/>
          <w:sz w:val="22"/>
        </w:rPr>
        <w:t>موضوع: اخلاق و کردار | شخصیت: مولانا اشرف علی تھانوی | حوالہ: ملفوظات حکیم الامت، جلد ۱، صفحہ ۴۸-۴۹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کہ ایک مرتبہ ساری عمر میں مجھ کو ایک ایسا ہی واقعہ پیش آیا ـ</w:t>
              <w:br/>
              <w:t>میں کالپی گیا تھا ایک شخص نہایت صاف ستھرا لباس پہنے ہوئے جامع مسجد میں نماز پڑھنے آیا ـ بعض لوگوں نے مجھ</w:t>
              <w:br/>
              <w:t xml:space="preserve">سے کہا کہ یہ نو مسلم ہے پہلے بھنگی تھا اب مسلمان ہو گیا ہے یہاں کے چودھری ساتھ کھلانا تو بڑی </w:t>
              <w:br/>
              <w:t xml:space="preserve">بات ہے اس کی چھوئی ہوئی ہاتھ کی چیز کو بھی قبول نہیں کرتے میرا وہاں پر جانا ایک جلسہ کی وجہ سے </w:t>
              <w:br/>
              <w:t>ہوا تھا اس جلسہ میں بڑے بڑے لوگ جمع تھے اور وہ نو مسلم بھی تھا ـ</w:t>
              <w:br/>
              <w:t xml:space="preserve">بعض لوگوں نے مجھ سے کہا کہ اس موقع پر ان لوگوں کو سمجھا دو کہ ایسا بچاؤ اور پرہیز </w:t>
              <w:br/>
              <w:t xml:space="preserve">مسلمان ہو جانے کے بعد نہیں کرنا چاہئے اس میں اس کی دل شکنی ہے میں نے دل میں خیال کیا </w:t>
              <w:br/>
              <w:t>کہ دل شکنی بھی نہیں اس میں تو دین شکنی کا بھی اندیشہ ہے مگر نرے سمجھانے اور زبان سے کہہ دینے سے کیا کام چلے گا ـ یہ لوگ پرانی وضع کے ہیں اثر قبول کریں گے ـ میں نے کہا بہت اچھا !</w:t>
              <w:br/>
              <w:t>میں سمجھاتا ہوں ایک لوٹے میں پانی منگاؤ غرضیکہ پانی آیا میں نے اس نو مسلم سے کہا کہ اس کو ٹونٹی</w:t>
              <w:br/>
              <w:t xml:space="preserve">سے منہ لگا کر پانی پیو اس نے پیا ـ اس کے ہاتھ سے لوٹا لے کر اور اسی طرح منہ لگال کر اس کا بچا ہوا </w:t>
              <w:br/>
              <w:t xml:space="preserve">پانی جھوٹا میں نے پیا پھر میں نے اس مجمع کی طرف مخاطب ہو کر کہا تم بھی پیو اس وقت سوائے </w:t>
              <w:br/>
              <w:t xml:space="preserve">مان لینے اور پانی کے کسی کو کوئی عذر نہ ملا سب نے طوعا و کراہا پیا ـ اس کے بعد میں نے ان </w:t>
              <w:br/>
              <w:t xml:space="preserve">لوگوں سے کہا کہ دیکھو اب اس نو مسلم سے پرہیز نہ کرنا کہنے لگے کہ جی اسے پرہیز کرنے کا ہمارا </w:t>
              <w:br/>
              <w:t>منہ ہی کیا رہا تم نے تدبیر ہی</w:t>
              <w:br/>
              <w:t xml:space="preserve"> ایسی اختیار کی کہ ہمارا سارا  دھرم ہی لے لیا ـ اب اطمینان رکھو اس</w:t>
              <w:br/>
              <w:t>کو تو ہم ساتھ کھلا پلا بھی لیا کریں گے ـ</w:t>
              <w:br/>
              <w:t xml:space="preserve">فرمایا کہ مجھے یاد ہے کہ میں پی تو گیا مگر اندر سے جی رکتا تھا اللہ معاف کرے اور کچھ یہ بات اسی کے ساتھ خاص نہیں بلکہ کسی کا جھوٹا پانی یا کھانا مجھ سے نہیں کھایا جاتا ـ کچھ اندر سے </w:t>
              <w:br/>
              <w:t xml:space="preserve">رکاوٹ ہوتی ہے اگر سبب اس کا کبر ہے تو حق تعالی معاف فرمائیں اور اگر سبب اس کا ضعف طبیعت ہے تو معذور ہے یا اگر زیادہ تاویل کوئی معتقد کرے تو یہ کہ لطافت ہے نفس بھی عجیب چیز ہے </w:t>
              <w:br/>
              <w:t xml:space="preserve">خود ہی ایک خوب صورت عنوان تراش کر بتلا دیا میں نے کبھی بزرگوں کا جھوٹا پانی یا کھانا بھی </w:t>
              <w:br/>
              <w:t xml:space="preserve">نہیں کھایا پیا الانادرا  ـ مگر پھر بھی اللہ تعالی کا فضل و احسان ہے کہ ان کی کسی برکت سے محروم نہیں </w:t>
              <w:br/>
              <w:t xml:space="preserve">رکھا ـ اپنے بزرگوں کے یہاں اصلی ہی چیزیں اس قدر تھیں کہ ان کی ہی برکت کافی ہو گئی ـ ان </w:t>
              <w:br/>
              <w:t>زائد چیزوں</w:t>
              <w:br/>
              <w:t xml:space="preserve"> کی حاجت ہی نہیں ہوئی اور یہ نکتہ شاعرانہ تھا دل خوش کرنے کو بیان کر دیا ورنہ کوئی چیز</w:t>
              <w:br/>
              <w:t>بھی ان حضرات کے یہاں زائد نہ تھی سب اصلی ہی تھیں لیکن اصلی دوسری اصلی کا بدل تھا ـ</w:t>
              <w:br/>
              <w:t>غرض یہ حکایت ہے جو مجھ کو تمام عمر میں ایک مرتبہ پیش آئی اس پر میں حق سبحانہ تعالی کا شکر ادا کرتا ہوں کہ گو طبعا کراہت ہوئی مگر الحمداللہ عقلا اس کو نہایت خوشی کے ساتھ دل نے قبول کرلیا  ـ</w:t>
            </w:r>
          </w:p>
        </w:tc>
      </w:tr>
    </w:tbl>
    <w:p>
      <w:pPr>
        <w:spacing w:after="80"/>
      </w:pPr>
    </w:p>
    <w:p>
      <w:pPr>
        <w:spacing w:before="280" w:after="80"/>
        <w:jc w:val="right"/>
      </w:pPr>
      <w:r>
        <w:rPr>
          <w:rFonts w:ascii="Jameel Noori Nastaleeq" w:hAnsi="Jameel Noori Nastaleeq"/>
          <w:b/>
          <w:color w:val="1B365D"/>
          <w:sz w:val="34"/>
        </w:rPr>
        <w:t>واقعہ 16: ایک ہندو آریہ کا ٹرین میں 'محاسن اسلام' وعظ پڑھ کر متاثر ہونا</w:t>
      </w:r>
    </w:p>
    <w:p>
      <w:pPr>
        <w:spacing w:after="120"/>
        <w:jc w:val="right"/>
      </w:pPr>
      <w:r>
        <w:rPr>
          <w:rFonts w:ascii="Jameel Noori Nastaleeq" w:hAnsi="Jameel Noori Nastaleeq"/>
          <w:color w:val="555555"/>
          <w:sz w:val="22"/>
        </w:rPr>
        <w:t>موضوع: دعوت و تبلیغ | شخصیت: مولانا اشرف علی تھانوی | حوالہ: ملفوظات حکیم الامت، جلد ۱، صفحہ ۵۰-۵۱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ملفوظ 24:     حضرت وعظ '' محاسن اسلام '' کا نفع علم </w:t>
              <w:br/>
              <w:t xml:space="preserve">فرمایا کہ ایک مرتبہ میں ریل میں سفر کر رہا تھا میرے ایک دوست ڈپٹی صاحب میرے </w:t>
              <w:br/>
              <w:t xml:space="preserve">ہمراہ تھے وہ محاسن الاسلام وعظ دیکھ رہے تھے ایک ہندو آریہ اسی ڈبہ میں ہمارے قریب بیٹھا ایک </w:t>
              <w:br/>
              <w:t xml:space="preserve">دوسرے شخص سے گفتگو کر رہا تھا اندازہ سے معلوم ہوتا تھا کہ اپنے مذہب کا جاننے والا ہے اور </w:t>
              <w:br/>
              <w:t>بولنے والا ہے وہ شخص جس سے وہ ہم کلام تھا ایک اسٹیشن پر اتر گیا اب اس طرف متوجہ ہوا اور ڈپٹی</w:t>
              <w:br/>
              <w:t xml:space="preserve">صاحب سے کہا کہ یہ کیا کتاب ہے یہ کہ کر وہ وعظ بغرض دیکھنے کے ہاتھ سے لے لیا اور دیکھنا </w:t>
              <w:br/>
              <w:t xml:space="preserve">شروع کیا کچھ دیر دیکھنے کے بعد دفعتہ اس کے منہ سے سبحان اللہ نکلا نہ معلوم کون سے مضمون پر اس </w:t>
              <w:br/>
              <w:t xml:space="preserve">کی یہ حالت ہوئی اسلئے کہ وعظ تو اس کے ہی ہاتھ میں تھا فرمایا سیدھی اور سچی بات کا قلب پر اثر ہوتا </w:t>
              <w:br/>
              <w:t xml:space="preserve">ہے اگرچہ کافر ہی ہو یہ وعظ محاسن الاسلام زمانہ فتنہ ارتداد میں ایک موضع ہے ایجو پی ضلع میرٹھ میں </w:t>
              <w:br/>
              <w:t xml:space="preserve">وہاں پر ہوا تھا بیحد مفید ثابت ہوا اس قرب و جوار کے بعض دیہاتی ارتداد کی طرف مائل ہو گئے تھے </w:t>
              <w:br/>
              <w:t xml:space="preserve">اسی ضرورت سے یہ وعظ ہوا تھا بفضلہ تعالی اس وعظ کو سن لینے کے بعد ان میں سے ایک شخص بھی </w:t>
              <w:br/>
              <w:t xml:space="preserve">ارتداد کی طرف مائل نہیں رہا ـ معترضین کے تمام اعتراضوں کے جوابات اس میں دیدئے گئے ہیں </w:t>
              <w:br/>
              <w:t>واعظین اور مبلغین کیلئے بے حد مفید چیز ہے ـ</w:t>
            </w:r>
          </w:p>
        </w:tc>
      </w:tr>
    </w:tbl>
    <w:p>
      <w:pPr>
        <w:spacing w:after="80"/>
      </w:pPr>
    </w:p>
    <w:p>
      <w:pPr>
        <w:spacing w:before="280" w:after="80"/>
        <w:jc w:val="right"/>
      </w:pPr>
      <w:r>
        <w:rPr>
          <w:rFonts w:ascii="Jameel Noori Nastaleeq" w:hAnsi="Jameel Noori Nastaleeq"/>
          <w:b/>
          <w:color w:val="1B365D"/>
          <w:sz w:val="34"/>
        </w:rPr>
        <w:t>واقعہ 17: مولانا محمد یعقوب نانوتوی کا خواب اور مدرسہ دیوبند کی مقبولیت کی تعبیر</w:t>
      </w:r>
    </w:p>
    <w:p>
      <w:pPr>
        <w:spacing w:after="120"/>
        <w:jc w:val="right"/>
      </w:pPr>
      <w:r>
        <w:rPr>
          <w:rFonts w:ascii="Jameel Noori Nastaleeq" w:hAnsi="Jameel Noori Nastaleeq"/>
          <w:color w:val="555555"/>
          <w:sz w:val="22"/>
        </w:rPr>
        <w:t>موضوع: علماء و صلحاء | شخصیت: محمد یعقوب نانوتوی | حوالہ: ملفوظات حکیم الامت، جلد ۱، صفحہ ۹۷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مقبولیت پر یاد آیا حضرت مولانا محمد یعقوب صاحبؒ نے خواب میں دیکھا کہ جنت ہے اور اس میں ایک طرج چھپر کے مکان بنے ہوئے ہیں ـ فرماتے ہیں کہ میں نے دل میں کہا کہ اے اللہ ! یہ کیسی جنت ہے جس میں چھپر ہیں جس وقت صبح کو مدرسہ آیا ـ مدرسہ کے چھپر نظر پڑے تو ویسے ہی چھپر تھے</w:t>
            </w:r>
          </w:p>
        </w:tc>
      </w:tr>
    </w:tbl>
    <w:p>
      <w:pPr>
        <w:spacing w:after="80"/>
      </w:pPr>
    </w:p>
    <w:p>
      <w:pPr>
        <w:spacing w:before="280" w:after="80"/>
        <w:jc w:val="right"/>
      </w:pPr>
      <w:r>
        <w:rPr>
          <w:rFonts w:ascii="Jameel Noori Nastaleeq" w:hAnsi="Jameel Noori Nastaleeq"/>
          <w:b/>
          <w:color w:val="1B365D"/>
          <w:sz w:val="34"/>
        </w:rPr>
        <w:t>واقعہ 18: حضرت حاجی امداداللہ کی حضرت تھانوی کے لیے اولاد نہ ہونے کی دعا</w:t>
      </w:r>
    </w:p>
    <w:p>
      <w:pPr>
        <w:spacing w:after="120"/>
        <w:jc w:val="right"/>
      </w:pPr>
      <w:r>
        <w:rPr>
          <w:rFonts w:ascii="Jameel Noori Nastaleeq" w:hAnsi="Jameel Noori Nastaleeq"/>
          <w:color w:val="555555"/>
          <w:sz w:val="22"/>
        </w:rPr>
        <w:t>موضوع: علماء و صلحاء | شخصیت: حاجی امداداللہ مہاجر مکی, مولانا اشرف علی تھانوی | حوالہ: ملفوظات حکیم الامت، جلد ۱، صفحہ ۹۹-۱۰۰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ملفوظ 111: اولاد کا ہونا بھی اور نہ ہونا بھی حکمت ہے فرمایا ! کہ ایک مرتبہ حضرت حاجی صاحبؒ نے میرے سامنے ایک تقریر فرمائی کہ اولاد ہونے میں یہ کلفت ہوتی ہے یہ پریشانیاں ہوتی ہیں ـ یہ خلجان ہوتے ہیں ـ سبب اس کا یہ ہوا تھا کہ میری ایک خالہ ساس تھیں انہوں نے حضرت حاجی صاحب سے میرے لئے اولاد ہونے کی دعا کرائی تھی ـ اس موقع پر حضرت نے مجھ سے فرمایا تھا کہ بھائی ! تمہاری خالہ نے تمہارے اولاد ہونے کی دعا کو کہا تھا ـ میں نے دعا تو کر دی مگر جی تو یہی چاہتا ہے کہ جیسا میں ہوں ویسے ہی تم رہو مطلب یہ تھا کہ اولاد نہ ہو میں سمجھ گیا کہ اولاد نہ ہوگی چناچنہ نہیں ہوئی ـ حتی کہ جب میں نے دوسرا عقد کیا ان کی عمر اولاد ہونے کی تھی مگر عجب اتفاق ہے کہ ان کو ڈاکٹرنی نے کہہ دیا تھا کہ تم شادی مت کرنا تمہارے لئے سخت مضر ہے اگر اولاد ہوئی تو پھر تمہاری جان کی خیر نہیں سو اولاد میرے لئے مضر باطن بتلائی گئی اور ان کیلئے مضر ظاہر ـ سو شادی تو ہوئی مگر اللہ تعالی نے ان کی جان کی حفاظت فرمائی کہ ان سے بھی اولاد نہیں ہوئی ـ سو اولاد نہ ہونے میں ان کی مصالح جان کے ساتھ اور میرے مصالح ایمان کے اور یہ سب کے لئے نہیں ـ یہی اولاد بعض کیلئے آلہ بعد ہو جاتے ہیں اور بعض کیلئے آلہ قرب ہو جاتے ہیں ـ اس کو حق تعالی ہی خوب جانتے ہیں کہ کس کیلئے سبب بعد کا ہوں گے اور کس کیلئے سبب قرب کا ـ پس جیسے اولاد ہونا ایک دولت اور نعمت ہے ۤـ مگر سب کے لئے نہیں اسی طرح پیشین گوئی اور تصرف و کرامت دولت ہیں مگر سب کیلئے نہیں</w:t>
              <w:br/>
              <w:t>بلکہ بعض کیلئے یہ چیزیں حجاب ہیں اور مجھ جیسے کمزور کے لئے تو یہ چیزیں حجاب ہی ہو جاتیں اپنی حالت سے میں ہی خوب واقف ہوں ـ بس مجھے تو یہ ہی حالت پسند ہے کہ جو احکام معلوم ہوں ان پر عمل کر لوں اور وہی اپنے دوستوں کو بتلا دوں ـ</w:t>
            </w:r>
          </w:p>
        </w:tc>
      </w:tr>
    </w:tbl>
    <w:p>
      <w:pPr>
        <w:spacing w:after="80"/>
      </w:pPr>
    </w:p>
    <w:p>
      <w:pPr>
        <w:spacing w:before="280" w:after="80"/>
        <w:jc w:val="right"/>
      </w:pPr>
      <w:r>
        <w:rPr>
          <w:rFonts w:ascii="Jameel Noori Nastaleeq" w:hAnsi="Jameel Noori Nastaleeq"/>
          <w:b/>
          <w:color w:val="1B365D"/>
          <w:sz w:val="34"/>
        </w:rPr>
        <w:t>واقعہ 19: حضرت تھانوی کے عقد ثانی کا واقعہ اور اس پر رسالہ الخطوب المذیبہ</w:t>
      </w:r>
    </w:p>
    <w:p>
      <w:pPr>
        <w:spacing w:after="120"/>
        <w:jc w:val="right"/>
      </w:pPr>
      <w:r>
        <w:rPr>
          <w:rFonts w:ascii="Jameel Noori Nastaleeq" w:hAnsi="Jameel Noori Nastaleeq"/>
          <w:color w:val="555555"/>
          <w:sz w:val="22"/>
        </w:rPr>
        <w:t>موضوع: علماء و صلحاء | شخصیت: مولانا اشرف علی تھانوی, مولانا خلیل احمد سہارنپوری رحمہ اللہ | حوالہ: ملفوظات حکیم الامت، جلد ۱، صفحہ ۱۰۰-۱۰۲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ملفوظ 112: حضرتؒ کے  عقد ثانی کا واقعہ ایک مولوی صاحب نے عرض کیا کہ حضرت عقد ثانی کا داعی کیا پیش آیا تھا فرمایا ان کی سادگی دینداری اور بے نفسی داعی ہوئی ـ شروع ہی سے ان کی یہ حالت تھی اسی وجہ سے میں نے ان کو سعید احمد مرحوم کیلئے تجویز کیا تھا ـ جی چاہتا تھا کہ ایسی اچھی طبیعت کا آدمی گھر میں رہے جب مرحوم کی وفات ہو گئی ان کے گھر میں رہنے کی بجز عقد کے کوئی صورت نہ تھی اور یہ بات مجھ کو بعد میں معلوم ہوئی کہ علاوہ میرے خاص دوستوں کے حضرت مولانا خلیل احمد صاحب رحمتہ اللہ علیہ کی بھی یہی رائے تھی کہ ایسا ہو جانا چاہئے ـ بلکہ یہ بھی فرمایا تھا کہ وہ اپنے گھر میں سے اس معاملہ میں ڈرتا ہے ـ واقعی مجھے جو اس میں تردد تھا وہ یہی تھا مجھے پیلے گھر کے مزاج سے اندیشہ تھا اور وہ اندیشہ واقع بھی ہوا گو اب بحمد اللہ اس کا اثر باقی نہیں رہا ـ میں نے ایک مرتبہ اس کے متعلق خواب دیکھا کہ میں کسی سے پوچھ رہا ہوں کہ اگر عقد ثانی ہو گیا تو بڑے گھر میں سے کیا کریں گی تو یہ جواب ملا کہ وہ بیٹھی ہوئی قرآن پاک پڑھا کریں گی نیز اس کے متعلق میں نے ایک یہ بھی خواب دیھا تھا کہ حضرت عائشہ صدیقہ رضی اللہ عنہا میرے مکان میں تشریف لانے والی ہیں ـ اس سے میں یہ تعبیر سمجھا کہ جو نسبت عمر کی حضرت عائشہ رضی اللہ عنہا کو بوقت نکاح حضور کے ساتھ تھی وہ ہی نسبت ان کو ہے یہ شاید اس طرف اشارہ ہو ـ میں نے اس کے متعلق ایک رسالہ بھی لکھا ہے الخطوب المذیبہ اس کا نام ہے اس میں واقعہ کی حقیقت کو ظاہر کر دیا ہے اور رسالہ کے لکھے جانے کے داعی میرے بھائی منشی اکبر علی صاحب مرحوم ہوئے تھے انہوں نے ایک خط میں مجھ سے استفسار کیا تھا کہ آخر ضرورت ہی نکاح کی کیا پیش آئی تھی اصل میں تو ان کو جواب دینا تھا وہ بہ شکل</w:t>
              <w:br/>
              <w:t>رسالہ ہو گیا ـ وہ رسالہ بعض لوگوں کے لئے تو جو کہ اہل فہم تھے دوستی کا سبب بن گیا ایسے لوگوں نے یہ کہا کہ ایسے شخص سے ضرور تعلق رکھا جائے اس لئے کہ اس میں استقلال اور اگر بعض کا اعتقاد جاتا رہا ہو تو جاتا رہے ـ بحمد اللہ ! میں کوئی کام کسی کے معتقد یا غیر معتقد بنانے کی نیت سے تھوڑا ہی کرتا ہوں میرے بڑے گھر میں سے مجھ سے کہا کہ تم نے یہ عقد کر کے عقد ثانی کا دروازہ کھول دیا اب لوگ ایسا ہی کریں گے ـ میں نے کہا کہ کھولا نہیں بند کر دیا ہے لوگوں کو معلوم تو ہو گا کہ اتنے حقوق ہیں کسی کی بھی ہمت نہ ہو گی ـ فرمایا یہ ادائے حقوق کی دشواری کا خیال ہی  خیال ہے ورنہ اللہ تعالی ایسی مدد فرماتے ہیں کہ عمل کرنا اور حقوق کا ادا کرنا پھولوں سے بھی ہلکا ہو جاتا ہے ـ مشکل سے مشکل کام ان کی مدد سے آسان ہو جاتا ہے مگر ارادہ شرط ہے ـ حضرت مولانا فضل الرحمن صاحب رحمتہ اللہ علیہ سے عرض کیا کہ حضرت قرآن پاک میں ہے ما جعل علیکم فی الدین من حرج ( دین میں حق تعالی نے تم پر کوئی تنگی نہیں فرمائی ) اور مفقود الخبر کے متعلق جو امام اعظم رحمتہ اللہ علیہ کا مذہب ہے اس میں حرج ہے فرمایا اس میں تو حرج اور تنگی ہے اور جہاد میں تنگی نہیں جہاں سر کٹتے ہیں عورتیں بیوہ ہوتی ہیں بچے یتیم ہوتے ہیں اگر حرج کے یہی معنی ہیں اور تنگی اسی کو کہتے ہیں تو اسکو بھی قرآن شریف کی فہرست سے نکال دو چپ رہ گئے ـ مولانا پر جذب غالب رہتا تھا مجذوب سمجھے جاتے تھے مگر کیسا جواب دیا یہ حضرات دین کے عاشق تھے اس لئے اامور دینیہ میں ہر وقت ہوشیار اور بیدار رہتے تھے ـ دیکھئے ! جہاد میں کتنا تعب ہے اور آخر انجام اس کا قتل ہے مگر حضرت اس وقت ایسا بھی نہیں ہوتا جیسے چیونٹی کاٹ لیتی ہے ـ بعض بزرگوں کا قول ہے کہ جو پلنگ پر پڑ کر مرتا ہے اس کو ایسی تکلیف ہوتی ہے جیسے چھ سو تلوار اس پر ایک دم پڑی ہوں اور جہاد میں آسانی سے جان نکلتی ہے ( جو</w:t>
              <w:br/>
              <w:t>اس قدر سخت ہے ) بظاہر یہ سب ارادہ کی برکت ہے ارادہ بڑی دولت ہے اس سے بڑے سے بڑے مشکل کام آسان ہو جاتے ہیں چنانچہ مجھ کو اس معاملہ میں عدل بالکل آسان ہو گیا ـ اور گو کہنے کی تو بات نہیں مگر کہتا ہوں کہ میں نے حقوق کی رعایت یہاں تک کی اور یہ محض دوستوں کو معلوم کرانے کی غرض سے کہہ رہا ہوں تاکہ عمل کریں کہ ایک کے وقت میں دوسرے کا خیال بھی نہیں آنے دیتا ـ اور یہ اس وجہ سے کہ جہاں تک میرے ارادہ اور قصد کو دخل ہے وہاں تک کیوں کو تا ہی کروں اور یہ خیال کیا کہ قصدا اس خیال کرنے میں بھی ایک قسم کا استمتاع ہے ـ ایک صاحب نے عرض کیا کہ حضرت نے اس خیال کے استمتاع ہونے کے متعلق ایک مرتبہ اور بھی فرمایا تھا اور اس سے استدلال کیا تھا کہ اگر اپنی بیوی کے پاس ہو اور صحبت کے وقت کسی اجنبیہ کا قصدا خیال کرے تو وہ حرام ہوگا ـ فقہاء نے اس کو بیان فرمایا ہے فرمایا کہ ہاں استدلال کیا ہوگا ـ</w:t>
            </w:r>
          </w:p>
        </w:tc>
      </w:tr>
    </w:tbl>
    <w:p>
      <w:pPr>
        <w:spacing w:after="80"/>
      </w:pPr>
    </w:p>
    <w:p>
      <w:pPr>
        <w:spacing w:before="280" w:after="80"/>
        <w:jc w:val="right"/>
      </w:pPr>
      <w:r>
        <w:rPr>
          <w:rFonts w:ascii="Jameel Noori Nastaleeq" w:hAnsi="Jameel Noori Nastaleeq"/>
          <w:b/>
          <w:color w:val="1B365D"/>
          <w:sz w:val="34"/>
        </w:rPr>
        <w:t>واقعہ 20: حضرت تھانوی کا دارالعلوم دیوبند میں طالب علمی کے زمانے کا امتحان</w:t>
      </w:r>
    </w:p>
    <w:p>
      <w:pPr>
        <w:spacing w:after="120"/>
        <w:jc w:val="right"/>
      </w:pPr>
      <w:r>
        <w:rPr>
          <w:rFonts w:ascii="Jameel Noori Nastaleeq" w:hAnsi="Jameel Noori Nastaleeq"/>
          <w:color w:val="555555"/>
          <w:sz w:val="22"/>
        </w:rPr>
        <w:t>موضوع: علماء و صلحاء | شخصیت: مولانا اشرف علی تھانوی, مولوی سید احمد صاحب مدرس ثانی دیوبند | حوالہ: ملفوظات حکیم الامت، جلد ۱، صفحہ ۱۰۲-۱۰۳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ملفوظ 113: مدرسہ دیوبند اور حضرتؒ کی زمانہ طالب علمی کا امتحان ایک سلسلہ گفتگو میں فرمایا کہ مدرسہ دیوبند میں بڑے ہی با کمال حضرات کا اجتماع رہ چکا ہے اب ان حضرات کو آنکھیں ڈھونڈتی ہیں بڑا ہی با برکت اور با خیر مجمع تھا حضرت مولانا محمد یعقوب صاحب رحمتہ اللہ علیہ کیسے جامع کمالات تھے ہر فن میں کمال رکھتے تھے ایک مولوی صاحب نے عرض کیا کہ سنا ہے کہ حضرت مولانا قاسم صاحب رحمتہ اللہ علیہ یہ فرمایا کرتے تھے کہ مولوی سید احمد صاحب مدرس ثانی کے ذہن اور میرے ذہن کی ایک نوعیت ہے ـ حضرت والا نے سن کر فرمایا کہ یہ مقولہ حضرت مولانا احمد حسن صاحب امروہی رحمتہ اللہ علیہ کی نسبت سنا ہے ـ اسی سلسلہ میں فرمایا کہ مولانا سید احمد صاحب رحمتہ اللہ علیہ نے قصائد عرفیہ میں میرا سالانہ امتحان لیا کتابیں میں نے کبھی توجہ کے ساتھ نہ دیکھیں نہ پڑھیں میں نے گھونٹ گھانٹ کر ایک تقریر کر دی ـ فرمایا اور کچھ میں نے پھر ایک دوسری تقریر کردی فرمایا ـ اور میں نے ایک اور تیسری</w:t>
              <w:br/>
              <w:t>تقریر کر دی ـ آخر میں فرمایا کہ ان میں سے ایک مطلب بھی صحیح نہیں مگر تمہاری ذہانت پر نمبر دیتا ہوں میں نے اپنے دل میں کہا کہ جناب اس وقت تو نمبر ہی مقصود ہے کتاب کس کو مقصود ہے ـ</w:t>
            </w:r>
          </w:p>
        </w:tc>
      </w:tr>
    </w:tbl>
    <w:p>
      <w:pPr>
        <w:spacing w:after="80"/>
      </w:pPr>
    </w:p>
    <w:p>
      <w:pPr>
        <w:spacing w:before="280" w:after="80"/>
        <w:jc w:val="right"/>
      </w:pPr>
      <w:r>
        <w:rPr>
          <w:rFonts w:ascii="Jameel Noori Nastaleeq" w:hAnsi="Jameel Noori Nastaleeq"/>
          <w:b/>
          <w:color w:val="1B365D"/>
          <w:sz w:val="34"/>
        </w:rPr>
        <w:t>واقعہ 21: تحریکِ خلافت کے دوران ایک نوجوان ڈاکٹر کا حضرت تھانوی کو 'امیرالمومنین' بنانے کی تجویز</w:t>
      </w:r>
    </w:p>
    <w:p>
      <w:pPr>
        <w:spacing w:after="120"/>
        <w:jc w:val="right"/>
      </w:pPr>
      <w:r>
        <w:rPr>
          <w:rFonts w:ascii="Jameel Noori Nastaleeq" w:hAnsi="Jameel Noori Nastaleeq"/>
          <w:color w:val="555555"/>
          <w:sz w:val="22"/>
        </w:rPr>
        <w:t>موضوع: تاریخِ اسلام و خلافت | شخصیت: مولانا اشرف علی تھانوی | حوالہ: ملفوظات حکیم الامت، جلد ۱، صفحہ ۱۱۲-۱۱۵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امیر پر یاد آیا کہ ایک ڈاکٹر صاحب ہیں پنجاب میں بہت ہی مخلص اور سمجھ دار شخص ہیں زمانہ تحریک خلافت میں ان کے ایک عزیز بڑے ہی جوش اور سرگرمی کے ساتھ حصہ لئے ہوئے تھے ـ ڈاکٹر صاحب ان معاملات سے یکنو تھے ـ ایک روز ڈاکٹر صاحب سے کہا کہ آپ اس تحریک میں حصہ کیوں نہیں لیتے ڈاکٹر صاحب نے میرا نام لے دیا کہ وہ شریک نہیں اس لئے میں کوئی حصہ نہیں لے سکتا ـ یہ سن کر بولے کہ میں اس کو تو پانچ منٹ میں اپنے ساتھ کر لوں گا ـ دیکھیں کیسے شریک نہیں ہوتے مجھ کو تھانہ بھون لے چلو میں گفتگو کروں گا ـ ڈاکٹر صاحب نے یہ واقعہ مجھ سے بیان کیا کہ میرے بھائی ایسا کہتے ہیں اگر اجازت ہو ساتھ لے کر آؤں ـ میں نے لکھ دیا کہ ضرور لاؤ ایسے آدمی کی ضرورت ہے جو اس قدر ذہین ہو مجھے خود ان سے ملاقات کا اشتیاق ہو گیا کہ اس لئے کہ ایسا ذہین آدمی کہاں ملتا ہے ـ میں سچ عرض کرتا ہوں کہ میری ہمیشہ یہ نیت رہی اور ہے کہ مسلمان تو بڑی چیز ہیں اگر مجھ کو بھنگی کا بچہ بھی سمجھا دے میں مان لوں گا ـ خدانخواستہ کوئی ضد یا ہٹ تھوڑا ہی ہے ـ ہاں اس کے ساتھ یہ بھی نیت رہی کہ بدوں مسئلے کو سمجھے ہوئے ایک انچ بھی قدم نہ اٹھاؤں گا ـ دوسرے یہ ہے کہ مصالح وغیرہ کو </w:t>
              <w:br/>
              <w:br/>
              <w:br/>
              <w:br/>
              <w:br/>
              <w:t>شریعت مقدسہ پر مقدم نہیں کر سکتا ـ یہ میرا فطری امر ہے میں اس میں مجبور ہوں مجھ سے مصالح پرستی نہیں ہو سکتی مصالح تو یہاں پر پیس دیے جاتے ہیں ـ میں تو کہا کرتا ہوں کہ مصالحوں کو سل پر خوب پیسا جائے جتنا پیسا جائے گا اتنا ہی سالن لذیذ ہوگا ـ فرمایا کہ مصالح پر یاد آیا جان سے بڑھ کر کوئی مصالح نہ ہوں گے جس زمانہ تحریک خلافت کا شباب تھا شورش پسند طبیعتیں جوش میں بھڑک رہی تھیں چہار طرف ایک آ گ لگی ہوئی تھی یہاں تک نوبت آ گئی تھی کہ علاوہ برا بھلا کہنے اور لعن طعن اور قسم قسم کے بہتان والزامات لگانے کی دھمکی کے خطوط میرے پاس آئے یا تو شریک ہو جاؤ ورنہ قتل کر دیئے جاؤ گے اس وقت غایت شفقت اور محبت کی بناء پر حضرت مولانا خلیل احمد صاحبؒ نے ایک خاص اور معتمد شخص کی زبانی کہلا کر بھیجا کہ یہ وقت خطرہ کا ہے اگر بظاہر تھوڑی سی شرکت کر لو تو گنجائش ہے ـ میں نے کہلا بھیجا کہ یہ آپ کی محبت اور شفقت کا اقتضاء ہے مگر سب سے بڑا خطرہ جان کا چلا جانا تھا ـ سو اس کیلئے میں اپنے نفس کو تیار پاتا ہوں لیکن اس پر آمادہ نہیں ہوں کہ بلا سمجھے شرکت کر لوں اور نہ اس پر قدرت ہے کہ بظاہر تو شرکت کروں اور باطن میں الگ رہوں اس کو میں منافقت سمجھتا ہوں ۤـ اور بحمد اللہ اس وقت تک ہر خطرہ سے محفوظ آپ کے سامنے زندہ اور صحیح سلامت موجود ہوں ـ لڑکیوں کا کھیل بنا رکھا ہے یہ دین ہے کہ یا تو وہ کرو جو ہم کریں ورنہ قتل کر دیئے جاؤ گے ـ اسی زمانہ میں جنگل معمول کے موافق صبح کو گیا ایک ہندو راجپوت بوڑھا تھانہ بھون ہی کا رہنے والا ملا بستی کے ہندو بھی جو پرانے خیال کے اور پرانے عمر کے ہیں محبت کرتے ہیں کہنے لگا مولوی جی کچھ خبر بھی ہے تمہارے واسطے کیا تجویزیں ہو رہی ہیں تنہا اس طرح جنگل میں مت آیا کرو ـ میں نے کہا کہ چودھری مجھ کو اس کی بھی خبر ہے اور ایک بات کی اور بھی خبر ہے جس کی تم کو خبرنہیں کہنے لگا کہ جی وہ کیا ہے میں نے کہا کہ بدوں اس کے حکم کے کوئی کچھ نہیں کر سکتا ـ وہ تھا تو ہندو مگر یہ سن کر اس قدر اس پر اثر ہوا جوش میں آ کر کہنے لگا کہ مولوی جی ! تم جہاں چاہے پھرو تمہیں جو کھم ( خطرہ ) نہیں ایسے آدمی کیلئے گھر جنگل پیاڑ سب ایک ہی سے ہیں ـ</w:t>
              <w:br/>
              <w:br/>
              <w:br/>
              <w:br/>
              <w:br/>
              <w:t>غرضیکہ ڈاکٹر صاحب اپنے بھائی ہو ہمراہ لے کر یہاں پر آئے پہلی ملاقات تھی مگر نہایت بے تکلفی سے گفتگو شروع کی ـ گفتگو کرنے پر معلوم ہوا کہ آدمی سمجھ دار تھے مگر غلطی میں مبتلا تھے کہنے لگے کہ میں بلا تمہید عرض کرتا ہوں کہ آُپ اس تحریک میں شریک کیوں نہیں ـ میں نے کہا کہ میں بھی بلا تمہید عرض کرتا ہوں کہ جو کام اس وقت اٹھا ہے اس میں ضرورت ہے اتفاق کی حدوثا بھی بقاء بھی ـ اور اول تو مجھ کو حدوث اتفاق ہی میں کلام ہے لیکن علی سبیل التنزل اگر مان بھی لیا جائے تو بقا کا کون ذمہ دار ہے ـ اس لئے کہ بقاء کیلئے ارادت کافی نہیں قہرو قوت کی ضرورت ہے اور وہ قوت امیرالمومنین ہے اور اس وقت مسلمانوں کا کوئی امیر یا  سردار نہیں جو ان کی قوت کو ایک مرکز پر جمع رکھ سکے جو روح ہے اس کام کے کرنے کی تو خلاصہ شرط کا یہ ٹھہرا کہ مسلمانوں کا کوئی امیرالمومنین ہو سب سے بڑا اور ہم مسئلہ یہ ہے سو اس کی کیا صورت ہے کہنے لگا کہ ہم آپ ہی کو امیرالمومنین بناتے ہیں ـ میں نے کہا کہ میں امیرالمومنین بننے کو تیار ہوں مگر اس میں کچھ شرائط ہیں میں نے ان شرائط کی تقریر کی جس کا حاصل یہ ہے کہ اول شرط یہ ہے کہ تمام ہمدوستان کے مسلمان اپنا تمام مال اور جائداد میرے نام ہبہ کر دیں میں بھیک مانگنے والا امیرالمومنین نہیں بنوں گا ـ اور مانگنے کی بھی کوئی حد ہے کوئی ایک دفعہ دیگا دو دفعہ دیگا تین دفعہ دیگا ـ بالآخر اکتا جائیگا کہ ان کو تو رات دن کا یہی قصہ ہے ـ دوسرے ایسے کام چندوں سے نہیں چلا کرتے ـ چندوں سے جن کے کام چلے ہیں ان کے مال و جان ان کی آبرو ان کے بیوی بچے سب خدا کی راہ پر اپنے کو قربان کرنے کے لئے ہر وقت تیار رہتے تھے اور اصل مقصد میں سب متحد تھے خلوص سے ان کے قلوب پر تھے ان کی کیا کوئی ہمسری کا دعوی کر سکتا ہے اور اس کا کوئی وقت مقرر نہیں کہ کب تک یہ ضرورت رہے اور یہ میں جو کچھ عرض کر رہا ہوں تجربات کی بناء پر اس لئے کہ آجکل چندوں کی اس قدر بھر مار ہے کہ لوگ دیتے دیتے اکتا گئے ـ تیسری یہ بات ہے کہ اگر کوئی ضروت صرف کی فوری پیش آگئی اور پلے ہے نہیں اب اگر رقم وقت پر اپنے موقع پر نہ پہنچی تو کیا ہو گا سوائے اس کے نا کامیابی ہو اور کیا نتیجہ نکل سکتا ہے مثلا</w:t>
              <w:br/>
              <w:br/>
              <w:br/>
              <w:br/>
              <w:br/>
              <w:t>ضرورت تو ہے آج اور آپ کھڑے ہوئے چندہ کو ـ پھر اس میں بھی یہ ضرور تھوڑا ہی ہے کہ فوری کامیابی ہو جائے یہ بھی تو احتمال ہے کہ کامیابی نہ ہو تو ایک یقینی ضرورت کو احتمالی بات پر معلق کر دینا یہ کون سی عقلمندی کی بات ہے ـ اب بتلایئے کہ اس وقت چندہ کی فکر کیجئے گا یا کام کی تو پہلے اس کا نتظام کیا جائے ـ اب سنیئے کہ اس سرمایہ سے جو میرے نام ہبہ ہوگا ـ سامان جمع کروں گا اور یہ میں وعدہ کرتا ہوں کہ ہبہ کے بعد ہبہ کرنے والوں میں سے کسی کو تکلیف نہ ہونے دوں گا سب کو حسب حیثیت اور مذاق انشاء اللہ تعالی خرچ دوں گا اور یہ بھی اطمینان دلاتا ہوں اور اگر اطمینان نہ ہو تو تحریر مجھ سے لکھا لی جائے کہ بعد انفراغ اور کامیابی کے بجنسہ سب کی جائیداد وغیرہ واپس کر دوں گا رکھوں گا نہیں ـ دوسری شرط یہ ہے کہ ہندوستان کے تمام مشاہیر علماء اور لیڈروں کے د ستخط کراؤ کہ وہ مجھ کو امیرالمومنین تسلیم کر لیں اگر بلا اختلاف سب نے تسلیم کر لیا تو میں امیرالمومنین ہوں گا ـ اگر ایک نے بھی اختلاف کیا تو میں امیرالمومنین نہیں ہو سکتا اس لئے کہ اختلاف کی صورت میں امیر امیر نہیں ہو سکتا ـ ہاں اگر تسلیم کے بعد پھر کوئی اختلاف یا خلاف کرے تو امیر کو حق ہے کہ وہ اپنی قوت سے ایسے لوگوں کو دبائے اور ٹھیک کرے قبل از تسلیم حق نہیں کہ اس کو دبایا جائے ایک یہ کام کرا دیجئے ـ اب سنیئے کہ امیر المومنین ہونے کے بعد سب سے اول جو حکم دوںگا وہ یہ ہوگا کہ دس سال تک سب خاموش ہر قسم کی تحریک اور ہر قسم کی شوروغل بند ! اس دس سال میں انتظام کروں گا ـ مسلمانوں کو مسلمان بنانے کے اور ان کی اصلاح کیلئے با قاعدہ انتظام ہوگا ـ غرضیکہ مکمل انتظام کے بعد جو مباسب ہوگا حکم دوں گا ـ عملی صورت یہ ہے کام کرنے کی اور محض کاغذی امیرالمومنین بنانا چاہتے ہو تو اس کا نتیجہ یہ ہوگا کہ آج امیرالمومنین ہوں گا کل کو اسیرالکافرین ہوں گا آج سردار بنوں گا کل کو سردار ہوں گا ـ یہ تقریر سن کر ان کی تو سب ذہانت ختم ہو گئی اور یہی مقصود تھا ـ اس تقریر سے کہ ان کو اپنے خیالی منصوبوں کی حقیقت معلوم ہو جائے ورنہ امیرالمومنین کون بنتا ہے اور کون بناتا ہے ـ</w:t>
            </w:r>
          </w:p>
        </w:tc>
      </w:tr>
    </w:tbl>
    <w:p>
      <w:pPr>
        <w:spacing w:after="80"/>
      </w:pPr>
    </w:p>
    <w:p>
      <w:pPr>
        <w:spacing w:before="280" w:after="80"/>
        <w:jc w:val="right"/>
      </w:pPr>
      <w:r>
        <w:rPr>
          <w:rFonts w:ascii="Jameel Noori Nastaleeq" w:hAnsi="Jameel Noori Nastaleeq"/>
          <w:b/>
          <w:color w:val="1B365D"/>
          <w:sz w:val="34"/>
        </w:rPr>
        <w:t>واقعہ 22: تحریکِ خلافت کے دوران ایک بوڑھے ہندو راجپوت کا حضرت تھانوی کو جان کے خطرے سے خبردار کرنا</w:t>
      </w:r>
    </w:p>
    <w:p>
      <w:pPr>
        <w:spacing w:after="120"/>
        <w:jc w:val="right"/>
      </w:pPr>
      <w:r>
        <w:rPr>
          <w:rFonts w:ascii="Jameel Noori Nastaleeq" w:hAnsi="Jameel Noori Nastaleeq"/>
          <w:color w:val="555555"/>
          <w:sz w:val="22"/>
        </w:rPr>
        <w:t>موضوع: تاریخِ اسلام و خلافت | شخصیت: مولانا اشرف علی تھانوی | حوالہ: ملفوظات حکیم الامت، جلد ۱، صفحہ ۱۱۳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اسی زمانہ میں جنگل معمول کے موافق صبح کو گیا ایک ہندو راجپوت بوڑھا تھانہ بھون ہی کا رہنے والا ملا بستی کے ہندو بھی جو پرانے خیال کے اور پرانے عمر کے ہیں محبت کرتے ہیں کہنے لگا مولوی جی کچھ خبر بھی ہے تمہارے واسطے کیا تجویزیں ہو رہی ہیں تنہا اس طرح جنگل میں مت آیا کرو ـ میں نے کہا کہ چودھری مجھ کو اس کی بھی خبر ہے اور ایک بات کی اور بھی خبر ہے جس کی تم کو خبرنہیں کہنے لگا کہ جی وہ کیا ہے میں نے کہا کہ بدوں اس کے حکم کے کوئی کچھ نہیں کر سکتا ـ وہ تھا تو ہندو مگر یہ سن کر اس قدر اس پر اثر ہوا جوش میں آ کر کہنے لگا کہ مولوی جی ! تم جہاں چاہے پھرو تمہیں جو کھم ( خطرہ ) نہیں ایسے آدمی کیلئے گھر جنگل پیاڑ سب ایک ہی سے ہیں ـ</w:t>
            </w:r>
          </w:p>
        </w:tc>
      </w:tr>
    </w:tbl>
    <w:p>
      <w:pPr>
        <w:spacing w:after="80"/>
      </w:pPr>
    </w:p>
    <w:p>
      <w:pPr>
        <w:spacing w:before="280" w:after="80"/>
        <w:jc w:val="right"/>
      </w:pPr>
      <w:r>
        <w:rPr>
          <w:rFonts w:ascii="Jameel Noori Nastaleeq" w:hAnsi="Jameel Noori Nastaleeq"/>
          <w:b/>
          <w:color w:val="1B365D"/>
          <w:sz w:val="34"/>
        </w:rPr>
        <w:t>واقعہ 23: شیخ الہند کی مالٹہ سے واپسی پر ایک صاحب کے طعنے کا حضرت تھانوی کا مسکت جواب</w:t>
      </w:r>
    </w:p>
    <w:p>
      <w:pPr>
        <w:spacing w:after="120"/>
        <w:jc w:val="right"/>
      </w:pPr>
      <w:r>
        <w:rPr>
          <w:rFonts w:ascii="Jameel Noori Nastaleeq" w:hAnsi="Jameel Noori Nastaleeq"/>
          <w:color w:val="555555"/>
          <w:sz w:val="22"/>
        </w:rPr>
        <w:t>موضوع: تاریخِ اسلام و خلافت | شخصیت: مولانا اشرف علی تھانوی, شیخ الہند محمود الحسن دیوبندی | حوالہ: ملفوظات حکیم الامت، جلد ۱، صفحہ ۱۱۷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جس وقت حضرت مولانا دیو بندیؒ مالٹے سے دیوبند تشریف لائے تو میں حضرت کی زیارت کیلئے دیوبند حاضر ہوا تھا ـ وہاں پر ایک صاحب اس قسم کی گفتگو کرنے لگے اور یہ کہا کہ آپ کو تو معلوم ہے پہلے آپ کے بزرگ بھی تو کھڑے ہوئے تھے میں نے کہا مجھ کو یہ بھی خبر ہے کہ کھڑے ہوئے تھے اوراس کی بھی خبر ہے کہ بیٹھ بھی گئے تھے اور آخر تک بیٹھے ہی رہے ـ اب بتلاؤ کہ اپنے بزرگوں کے متبع ہم ہوئے یا تم اس لئے کہ تم منسوخ پر عمل کر رہے ہو اور ہمارا عمل ناسخ پر ہے پھر کچھ نہیں بولے خدا معلوم کیا سمجھ رکھا ہے</w:t>
            </w:r>
          </w:p>
        </w:tc>
      </w:tr>
    </w:tbl>
    <w:p>
      <w:pPr>
        <w:spacing w:after="80"/>
      </w:pPr>
    </w:p>
    <w:p>
      <w:pPr>
        <w:spacing w:before="280" w:after="80"/>
        <w:jc w:val="right"/>
      </w:pPr>
      <w:r>
        <w:rPr>
          <w:rFonts w:ascii="Jameel Noori Nastaleeq" w:hAnsi="Jameel Noori Nastaleeq"/>
          <w:b/>
          <w:color w:val="1B365D"/>
          <w:sz w:val="34"/>
        </w:rPr>
        <w:t>واقعہ 24: شیخ الہند کا دہلی شوریٰ کے نام خط میں قربانیِ گاؤ بند کرنے کی تجویز کو مقاصدِ شرعیہ کے خلاف قرار دینا</w:t>
      </w:r>
    </w:p>
    <w:p>
      <w:pPr>
        <w:spacing w:after="120"/>
        <w:jc w:val="right"/>
      </w:pPr>
      <w:r>
        <w:rPr>
          <w:rFonts w:ascii="Jameel Noori Nastaleeq" w:hAnsi="Jameel Noori Nastaleeq"/>
          <w:color w:val="555555"/>
          <w:sz w:val="22"/>
        </w:rPr>
        <w:t>موضوع: تاریخِ اسلام و خلافت | شخصیت: شیخ الہند محمود الحسن دیوبندی | حوالہ: ملفوظات حکیم الامت، جلد ۱، صفحہ ۱۲۴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کی حیات میں حضرت کودہلی ایک جلسہ شوری میں مدعو کیا گیا تھا ـ حضرت بعض اعذار کی وجہ سے دہلی تشریف نہ لے جا سکے ـ اور ایک مولوی صاحب کے ہاتھ خط بھیجا اور یہ ہدایت فرمائی کہ جو مسئلہ مذہبی پیش آئے اس میں اپنا خٰیال صاف صاف بدوں کسی خوف اور مداہنت کے ظاہر کر دو ـ اس وقت قربانی گاؤ کے بند کر دینے پر زور دیا جا رہا تھا ـ حضرت نے فرمایا کہ یہ مقاصد شرعیہ کے بالکل خلاف ہے ہم مذہبی احکام میں ادنی تصرف اور ذرا سی ترمیم کو بھی برداشت نہیں کر سکتے ـ خواہ لوگ ہمارا ساتھ چھوڑ دیں ـ ہم سے جو خدمت اسلام کی بن پڑے گی کرتے رہیں گے ـ</w:t>
            </w:r>
          </w:p>
        </w:tc>
      </w:tr>
    </w:tbl>
    <w:p>
      <w:pPr>
        <w:spacing w:after="80"/>
      </w:pPr>
    </w:p>
    <w:p>
      <w:pPr>
        <w:spacing w:before="280" w:after="80"/>
        <w:jc w:val="right"/>
      </w:pPr>
      <w:r>
        <w:rPr>
          <w:rFonts w:ascii="Jameel Noori Nastaleeq" w:hAnsi="Jameel Noori Nastaleeq"/>
          <w:b/>
          <w:color w:val="1B365D"/>
          <w:sz w:val="34"/>
        </w:rPr>
        <w:t>واقعہ 25: سلطان صلاح الدین ایوبی کا فتحِ شام کے بعد سیاسی مصلحت کے تحت غیر شرعی قوانین نافذ کرنے سے انکار</w:t>
      </w:r>
    </w:p>
    <w:p>
      <w:pPr>
        <w:spacing w:after="120"/>
        <w:jc w:val="right"/>
      </w:pPr>
      <w:r>
        <w:rPr>
          <w:rFonts w:ascii="Jameel Noori Nastaleeq" w:hAnsi="Jameel Noori Nastaleeq"/>
          <w:color w:val="555555"/>
          <w:sz w:val="22"/>
        </w:rPr>
        <w:t>موضوع: اسلامی تاریخ | شخصیت: سلطان صلاح الدین ایوبی | حوالہ: ملفوظات حکیم الامت، جلد ۱، صفحہ ۱۲۴-۱۲۵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سلطان صلاح الدین نے جس وقت ملک شام کو فتح کیا ہے تو وزراء نے عرض کیا کہ یہ نصرانیوں کا ملک ہے نیا مفتوحہ ہے اس ملک کے لوگ نہایت سر کش اور سخت ہیں ـ اسلامی سیاسات نرم ہیں اس لئے ضرورت ہے کہ علاوہ احکام اسلام کے اگر اور بھی کچھ قوانین اور قواعد نافذ کر دیئے جائیں ان پر قابو رکھنے کے لئے تو زیادہ مناسب ہے ـ اس پر سلطان صلاح الدین نے جو جواب دیا ہے وہ آب زر سے لکھنے کے قابل ہے کہتے ہیں کہ کیا تمہارا یہ خیال ہے کہ میں نے جو ملک فتح کیا ہے وہ حکومت اور سلطنت کرنے کیلئے کیا ہے میں نے محض اللہ تعالی کو خوش کرنے کیلئے یہ سعی اور کوشش کی ہے احکام اسلام ہی کو نافذ کروں گا اس پر چاہے ملک رہے یا جائے میں ایک حکم کا بھی احکام اسلام کے خلاف نافذ نہ کرونگا</w:t>
            </w:r>
          </w:p>
        </w:tc>
      </w:tr>
    </w:tbl>
    <w:p>
      <w:pPr>
        <w:spacing w:after="80"/>
      </w:pPr>
    </w:p>
    <w:p>
      <w:pPr>
        <w:spacing w:before="280" w:after="80"/>
        <w:jc w:val="right"/>
      </w:pPr>
      <w:r>
        <w:rPr>
          <w:rFonts w:ascii="Jameel Noori Nastaleeq" w:hAnsi="Jameel Noori Nastaleeq"/>
          <w:b/>
          <w:color w:val="1B365D"/>
          <w:sz w:val="34"/>
        </w:rPr>
        <w:t>واقعہ 26: شیخ الہند کی حالتِ نزع میں اختلافِ رائے پر رنجیدگی اور اپنی رائے سے ہٹنے کی آمادگی</w:t>
      </w:r>
    </w:p>
    <w:p>
      <w:pPr>
        <w:spacing w:after="120"/>
        <w:jc w:val="right"/>
      </w:pPr>
      <w:r>
        <w:rPr>
          <w:rFonts w:ascii="Jameel Noori Nastaleeq" w:hAnsi="Jameel Noori Nastaleeq"/>
          <w:color w:val="555555"/>
          <w:sz w:val="22"/>
        </w:rPr>
        <w:t>موضوع: تاریخِ اسلام و خلافت | شخصیت: شیخ الہند محمود الحسن دیوبندی | حوالہ: ملفوظات حکیم الامت، جلد ۱، صفحہ ۱۲۵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پانی پت کے ایک مولوی صاحب نے مجھ سے بیان کیا کہ مرض الموت میں دہلی حضرت کے پاس جب زیادہ اختلاف کی خبریں پہنچیں تو یہ فرمایا کہ اختلاف تو اچھا نہیں معلوم ہوتا ـ لاؤ میں ہی کچھ اپنی رایوں سے ہٹ جاؤں ـ حضرت کی نظر میں اختلاف کا یہ درجہ تھا ـ</w:t>
            </w:r>
          </w:p>
        </w:tc>
      </w:tr>
    </w:tbl>
    <w:p>
      <w:pPr>
        <w:spacing w:after="80"/>
      </w:pPr>
    </w:p>
    <w:p>
      <w:pPr>
        <w:spacing w:before="280" w:after="80"/>
        <w:jc w:val="right"/>
      </w:pPr>
      <w:r>
        <w:rPr>
          <w:rFonts w:ascii="Jameel Noori Nastaleeq" w:hAnsi="Jameel Noori Nastaleeq"/>
          <w:b/>
          <w:color w:val="1B365D"/>
          <w:sz w:val="34"/>
        </w:rPr>
        <w:t>واقعہ 27: شیخ الہند کا اپنی مجلس میں حضرت تھانوی کے خلاف بدگوئی پر برہم ہونا اور دفاع کرنا</w:t>
      </w:r>
    </w:p>
    <w:p>
      <w:pPr>
        <w:spacing w:after="120"/>
        <w:jc w:val="right"/>
      </w:pPr>
      <w:r>
        <w:rPr>
          <w:rFonts w:ascii="Jameel Noori Nastaleeq" w:hAnsi="Jameel Noori Nastaleeq"/>
          <w:color w:val="555555"/>
          <w:sz w:val="22"/>
        </w:rPr>
        <w:t>موضوع: تاریخِ اسلام و خلافت | شخصیت: شیخ الہند محمود الحسن دیوبندی, مولانا اشرف علی تھانوی | حوالہ: ملفوظات حکیم الامت، جلد ۱، صفحہ ۱۲۵-۱۲۶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مرتبہ تحریک خلافت کے زمانہ میں حضرت کی بیٹھک میں کچھ لوگ بیٹھے ہوئے میرے متعلق برے بھلے الفاظ </w:t>
              <w:br/>
              <w:br/>
              <w:br/>
              <w:br/>
              <w:br/>
              <w:t>کہہ رہے تھے کچھ الفاظ حضرت کے کانوں میں پڑے باہر تشریف لے آئے بہت خفا ہوئے ـ اور یہ فرمایا کہ تم اس شخص کے باب میں یہ الفاظ کہہ رہے ہو جس کو میں ایسا ایسا سمجھتا ہوں مجھ کو وہ الفاظ بیان کرتے ہوئے بھی حجاب معلوم ہوتا ہے ـ جو حضرت نے فرمائے مگر چونکہ اب ذکر آ گیا عرض کرتا ہوں وہ الفاظ یہ ہیں کہ جس کو میں اپنا بڑا سمجھتا ہوں ـ اور یہ فرمایا خبردار ! جو آئندہ ایسے الفاظ کبھی استعمال کئے اور یہ فرمایا کہ میرے پاس کیا کوئی وحی آتی ہے کہ جو کچھ میں کر رہا ہوں وہ سب ٹھیک ہے میری بھی ایک رائے ہے  اس کی بھی ایک رائے ہے ـ</w:t>
            </w:r>
          </w:p>
        </w:tc>
      </w:tr>
    </w:tbl>
    <w:p>
      <w:pPr>
        <w:spacing w:after="80"/>
      </w:pPr>
    </w:p>
    <w:p>
      <w:pPr>
        <w:spacing w:before="280" w:after="80"/>
        <w:jc w:val="right"/>
      </w:pPr>
      <w:r>
        <w:rPr>
          <w:rFonts w:ascii="Jameel Noori Nastaleeq" w:hAnsi="Jameel Noori Nastaleeq"/>
          <w:b/>
          <w:color w:val="1B365D"/>
          <w:sz w:val="34"/>
        </w:rPr>
        <w:t>واقعہ 28: ایک دہلوی مولوی صاحب کا تحریکِ خلافت پر حضرت تھانوی سے مناظرہ کی خواہش اور حضرت کی تحریری بحث کی شرط</w:t>
      </w:r>
    </w:p>
    <w:p>
      <w:pPr>
        <w:spacing w:after="120"/>
        <w:jc w:val="right"/>
      </w:pPr>
      <w:r>
        <w:rPr>
          <w:rFonts w:ascii="Jameel Noori Nastaleeq" w:hAnsi="Jameel Noori Nastaleeq"/>
          <w:color w:val="555555"/>
          <w:sz w:val="22"/>
        </w:rPr>
        <w:t>موضوع: تاریخِ اسلام و خلافت | شخصیت: مولانا اشرف علی تھانوی | حوالہ: ملفوظات حکیم الامت، جلد ۱، صفحہ ۱۲۶-۱۲۷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فلاں مولوی صاحب تحریک خلافت میں بہت سرگرم تھے مسلک میں اختلاف تھا اور ہے مگر کبھی ذرہ برابر نہ ان کو مجھ سے انقباض ہوا نہ مجھ کو ان سے ـ ایک مرتبہ دہلی سے یہاں پر آئے میں نے دریافت کیا کہ کیسے سفر کی صعوبت گوارا فرمائی ، کہنے لگے کہ مجھ کو خلوت میں کچھ کہنا ہے میں نے کہا صاف بات ہے اور معاملہ کی بات ہے وہ یہ ہے کہ تنہائی میں میں کوئی بات نہ کرونگا کیونکہ اس میں آپ کی تو کوئی مصلحت نہیں اور میری مصلحت کے خلاف ہے اس لئے کہ آپ تو حکومت اور مشین گنوں ، توپوں اور فوجوں کے مقابلہ کیلئے تیار ہیں اور اس کا آپ اعلان کر چکے ہیں اور میں ابھی تیار نہیں ہوا ـ آپ کو تہنائی اور غیر تنہائی  سب برابر ہیں آپ کیلئے کوئی نیا خطرہ نہیں اور میرے لئے خطرہ ہے کہ نہ معلوم چپکے چپکے کیا مشورہ ہو جو بات ہو مجمع میں ہو ـ پھر یہ کہ آپ کو تردد تو ہے نہیں کیونکہ آپ اپنے مسلک کا اعلان کر چکے ہیں اور تردد کی حالت میں اعلان نہیں کیا جاتا تو گفتفو سے رفع تردد تو مقصود ہے نہیں صرف مجھ کو تبلیغ کرنا ہے سو میں نہایت خوشی سے سننے کو تیار ہوں مگر جب یہ تبلیغ ہے تو یہ بھی ضروری ہے کہ آپ تقریر فرمائیں میں سنوں لیکن آپ کو یہ حق نہ ہوگا کہ آپ یہ دریافت فرمائیں کہ تو سمجھا یا نہیں </w:t>
              <w:br/>
              <w:br/>
              <w:br/>
              <w:br/>
              <w:br/>
              <w:t>میں سمجھوں یا نہ سمجھوں آپ اپنا فرض منصبی ادا فرمائیں کیونکہ مبلغ کا فرض مخاطب کے جواب پر موقوف نہیں اگر معقول تقریر ہو گی میں اپنے مسلک سے رجوع کر لوں گا اور اعلان کر دوں گا کہ پہلے میں غلطی پر تھا فلاں صاحب کے سمجھانے سے سمجھ میں آ گیا اور اگر نہیں تو خاموش رہوں گا کچھ نہ کہوں گا اس پر مولوی صاحب راضی ہو گئے میں نے دو شخصوں سے کہا کہ پنسل کاغذ لے کر بیٹھ جانا اور جو مولوی صاحب تقریر فرمائیں اس کو ضبط کر لینا اس میں یہ مصلحت ہے کہ سب تقریر سننے سے دماغ میں رہ نہیں سکتی ـ ضبط ہونے پر میں اس میں اچھی طرح پر غور کر سکوں گا ـ اس سے مولوی صاحب پر ایک خاص اثر رکاوٹ کا ہوا ـ میں نے اس کا احساس کر کے کہا کہ ایک اور صورت اس سے بھی سہل سمجھ میں آئی اس میں تو پھر بھی ایک طول ہے یہ لوگ لکھیں گے پھر صاف کریں گے  پھر آپ کے پاس نظر ثانی کرنے کو بھجیں گے اور علاوہ طول کے اس میں وقت بھی زیادہ صرف ہوگا ـ سہل صورت یہ ہے کہ آپ دہلی واپس تشریف لے جائیں اور اطمینان سے کتابیں دیکھ کر اور علماء اور عقلاء سے مشورہ لیکر تحریری تبلیغ میرے پاس بھیج دیں اس  میں ایک اور مصلحت بھی ہے کہ علاوہ اس کے فی البدیہہ تقریر میں تمام جزئیات کا احاطہ نہیں کر سکیں گے بعد میں افسوس ہوگا ـ بس مولوی صاحب اس پر راضی ہو گئے اور اس پر گفتگو ختم ہو گئی کئی سال کی یہ بات ہو گئی وہ تبلیغ آج آ رہی ہے</w:t>
            </w:r>
          </w:p>
        </w:tc>
      </w:tr>
    </w:tbl>
    <w:p>
      <w:pPr>
        <w:spacing w:after="80"/>
      </w:pPr>
    </w:p>
    <w:p>
      <w:pPr>
        <w:spacing w:before="280" w:after="80"/>
        <w:jc w:val="right"/>
      </w:pPr>
      <w:r>
        <w:rPr>
          <w:rFonts w:ascii="Jameel Noori Nastaleeq" w:hAnsi="Jameel Noori Nastaleeq"/>
          <w:b/>
          <w:color w:val="1B365D"/>
          <w:sz w:val="34"/>
        </w:rPr>
        <w:t>واقعہ 29: ایک بزرگ کی سادگی: اپنی ہی جوانی کی بدترین تحریر والی کتاب کو انجانے میں خرید لینا</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۱۳۳-۱۳۴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حکایت یاد آئی ایک بزرگ تھے کہ نہایت سادہ ان کا خط نہایت درجہ خراب تھا ـ اتفاق سے بازار سے گزر رہے تھے کہ کسی کی دکان پر ان سے بھی زیادہ برے خط کی ایک کتاب نظر سے گزری بڑی قیمت دیکر اس کو خریدا اس لئے کہ </w:t>
              <w:br/>
              <w:br/>
              <w:br/>
              <w:br/>
              <w:br/>
              <w:t>لوگ دیکھیں گے کہ دنیا میں مجھ سے بھی زیادہ خراب لکھنے والے لوگ موجود ہیں ـ گھر پر لے جا کر مطالعہ کے بعد معلوم ہوا کہ یہ بھی مری  ہی لکھی ہوئی ہے ابتدائے عمر کی ـ فرمایا کہ کیسی سادگی کی بات ہے کہ اس کو بھی ظاہر کر دیا ۤـ اگر ظاہر نہ فرماتے تو کسی کو کیا خبر ہوتی</w:t>
            </w:r>
          </w:p>
        </w:tc>
      </w:tr>
    </w:tbl>
    <w:p>
      <w:pPr>
        <w:spacing w:after="80"/>
      </w:pPr>
    </w:p>
    <w:p>
      <w:pPr>
        <w:spacing w:before="280" w:after="80"/>
        <w:jc w:val="right"/>
      </w:pPr>
      <w:r>
        <w:rPr>
          <w:rFonts w:ascii="Jameel Noori Nastaleeq" w:hAnsi="Jameel Noori Nastaleeq"/>
          <w:b/>
          <w:color w:val="1B365D"/>
          <w:sz w:val="34"/>
        </w:rPr>
        <w:t>واقعہ 30: تین اکابر کا اپنے بارے میں غیبت سننے کا مختلف طریقہ: نانوتوی، امداداللہ اور گنگوہی</w:t>
      </w:r>
    </w:p>
    <w:p>
      <w:pPr>
        <w:spacing w:after="120"/>
        <w:jc w:val="right"/>
      </w:pPr>
      <w:r>
        <w:rPr>
          <w:rFonts w:ascii="Jameel Noori Nastaleeq" w:hAnsi="Jameel Noori Nastaleeq"/>
          <w:color w:val="555555"/>
          <w:sz w:val="22"/>
        </w:rPr>
        <w:t>موضوع: علماء و صلحاء | شخصیت: محمد قاسم نانوتوی, حاجی امداداللہ مہاجر مکی, رشید احمد گنگوہی | حوالہ: ملفوظات حکیم الامت، جلد ۱، صفحہ ۱۳۹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مشائخ کے یہاں جو مقربین بصیغہ اسم مفعول ہوتے ہیں ان میں ایک دو مقربین بصیغہ اسم فاعل بھی ہوتے ہیں ہر وقت شیخ کو اور دوسرے متعلقین کو کرب میں رکھتے ہیں جھوٹ سچ لگاتے رہتے ہیں جس سے چاہا شیخ کو ناراض کر دیا جس چاہا راضی کر دیا ـ بحمداللہ ہمارے بزرک اس سے صاف ہیں ـ حضرت مولانا محمد قاسم صاحب رحمتہ اللہ علیہ تو کسی کی شکایت سنتے ہی نہ تھے ـ جہاں کسی نے کسی کی شکایت کی ـ فورا منع فرما دیا کرتے تھے کہ خاموش رہو ـ میں سننا نہیں چاہتا اس کے بعد کسی ہمت ہی شکایت کی نہ  ہوتی تھی ـ اور حضرت حاجی صاحبؒ سن کر فرما دیتے تھے کہ تم نے جو کچھ بیان کیا اور فلاں شخص کی شکایت کی سب غلط میں جانتا ہوں اس شخص کو وہ ایسا نہیں ایک صاحب نے حضرت گنگوہی رحمتہ اللہ علیہ کا اس بارہ میں کیا معمول تھا ـ فرمایا کہ ایک صاحب نے حضرت سے سوال کیا تھا کہ آپ سے لوگ دوسروں کی شکایت بیان کرتے ہیں آپ پر کوئی اثر ہوتا ہے ؟ فرمایا کہ ہوتا ہے اور وہ یہ کہ میں یہ سمجھ لیتا ہوں دونوں میں رنجش ہے مگر سن لیتے تھے سب</w:t>
            </w:r>
          </w:p>
        </w:tc>
      </w:tr>
    </w:tbl>
    <w:p>
      <w:pPr>
        <w:spacing w:after="80"/>
      </w:pPr>
    </w:p>
    <w:p>
      <w:pPr>
        <w:spacing w:before="280" w:after="80"/>
        <w:jc w:val="right"/>
      </w:pPr>
      <w:r>
        <w:rPr>
          <w:rFonts w:ascii="Jameel Noori Nastaleeq" w:hAnsi="Jameel Noori Nastaleeq"/>
          <w:b/>
          <w:color w:val="1B365D"/>
          <w:sz w:val="34"/>
        </w:rPr>
        <w:t>واقعہ 31: حضرت حاجی امداداللہ کی وفات پر حضرت گنگوہی کا شدید رنج و صدمہ</w:t>
      </w:r>
    </w:p>
    <w:p>
      <w:pPr>
        <w:spacing w:after="120"/>
        <w:jc w:val="right"/>
      </w:pPr>
      <w:r>
        <w:rPr>
          <w:rFonts w:ascii="Jameel Noori Nastaleeq" w:hAnsi="Jameel Noori Nastaleeq"/>
          <w:color w:val="555555"/>
          <w:sz w:val="22"/>
        </w:rPr>
        <w:t>موضوع: علماء و صلحاء | شخصیت: حاجی امداداللہ مہاجر مکی, رشید احمد گنگوہی | حوالہ: ملفوظات حکیم الامت، جلد ۱، صفحہ ۱۳۹-۱۴۰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حاجی صاحبؒ کو اللہ نے ایک حجت پیدا کر تھی ان کو اگر حجت اللہ فی الارض کہا جائے تو کوئی مضائقہ نہ ہوگا جس وقت حضرت گنگوہیؒ حضرت حاجی صاحبؒ کی وفات کی خبر ملی ہے کئی روز تک حضرت گنگوہیؒ دست آتے رہے اس قدر صدمہ اور رنج ہوا تھا ـ بظاہر یہ معلوم نہ تھا کہ اس قدر محبت حضرت کے ساتھ ہو گی ـ حضرت گنگوہیؒ حضرت کی نسبت بار بار رحمتہ للعالمین فرماتے تھے ـ ایک صاحب نے حضرت حاجی صاحبؒ سے عرض کیا کہ حضرت کتابوں میں بھی آپ کا نام ہے ( کسی عبارت میں ایسا جملہ تھا کہ بامداد اللہ ایسا ہوا ) فرمایا کہ اگر کوئی ہم سے اعراض کرے کم بختی نہ آ جائے ـ حضرت وہاں نہ جبہ تھا نہ خاص لباس تھا ـ دیکھنے سے تھانہ بھون </w:t>
              <w:br/>
              <w:br/>
              <w:br/>
              <w:br/>
              <w:br/>
              <w:t>کے ایک شیخ زادے معلوم ہوتے تھے مگر اہل بصیرت کی نظر میں ایک شان تھی ـ</w:t>
            </w:r>
          </w:p>
        </w:tc>
      </w:tr>
    </w:tbl>
    <w:p>
      <w:pPr>
        <w:spacing w:after="80"/>
      </w:pPr>
    </w:p>
    <w:p>
      <w:pPr>
        <w:spacing w:before="280" w:after="80"/>
        <w:jc w:val="right"/>
      </w:pPr>
      <w:r>
        <w:rPr>
          <w:rFonts w:ascii="Jameel Noori Nastaleeq" w:hAnsi="Jameel Noori Nastaleeq"/>
          <w:b/>
          <w:color w:val="1B365D"/>
          <w:sz w:val="34"/>
        </w:rPr>
        <w:t>واقعہ 32: خانقاہ تھانہ بھون کی سہ دری کی تاریخ: درویش حسن شاہ کا انخلا اور ایک زمین کے مقدمے کی دعا</w:t>
      </w:r>
    </w:p>
    <w:p>
      <w:pPr>
        <w:spacing w:after="120"/>
        <w:jc w:val="right"/>
      </w:pPr>
      <w:r>
        <w:rPr>
          <w:rFonts w:ascii="Jameel Noori Nastaleeq" w:hAnsi="Jameel Noori Nastaleeq"/>
          <w:color w:val="555555"/>
          <w:sz w:val="22"/>
        </w:rPr>
        <w:t>موضوع: علماء و صلحاء | شخصیت: حاجی امداداللہ مہاجر مکی, حسن شاہ, حضرت میاں جی صاحب | حوالہ: ملفوظات حکیم الامت، جلد ۱، صفحہ ۱۴۰-۱۴۲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پہلے یہ سہ دری نہ تھی ـ بلکہ ایک میدان تھا اس میں کچھ درخت تھے ایک درویش تھے ـ</w:t>
              <w:br/>
              <w:br/>
              <w:br/>
              <w:br/>
              <w:br/>
              <w:t xml:space="preserve">حسن شاہ نامی انہوں نے یہاں پر قیام کر لیا تھا درویش تو وہ ایسے ہی تھے سماع وغیرہ کا بہت شوق تھا ـ مگر جب حضرت حاجی صاحبؒ نے یہاں پر آںا شروع کیا تو حسن شاہ یہاں سے اٹھ کر شاہ ولایت صاحب میں چلے گئے ـ حضرت نے کبھی اس کے متعلق کچھ نہیں فرمایا ـ یہ محض ان کا ادب تھا کہ بدوں حضرت کے فرمائے ہوئے چل دیے ـ جس سے معلوم ہوتا ہے کہ نرے کورے ہی نہ تھے ـ پہلے تو یہ لوگ بھی اللہ اللہ کرنے والے تھے ـ اسکا یہ اثر ہوتا تھا اور اب تو کثرت سے فاسق فاجر نفس پرست ہونے لگے ہیں ـ دین کے ساتھ تمسخر کرتے ہیں نہ علم کا ادب نہ اہل علم کا ادب ، نہ شریعت مقدسہ کا قلب میں احترام ، بالکل آزاد ، نہ خدا کے نہ رسول کے جو جی میں آتا ہے کرتے ہیں پہلے درویش علم اوراہل علم اور شریعت مقدسہ کا احترام کرتے تھے ۤـ گو بظاہر بعض حدود سے متجاوز ہوتے تھے مگر ان کے باطن میں شریعت کا ادب و وقعت و عظمت و احترام ہوتا تھا ـ اب تو نہ معلوم کیا ان لوگوں پر بلا نازل ہوئی ہے قطعا حس نہیں ان کی حرکات سن سن کر افسوس ہوتا ہے جھوٹے جھوٹے مسائل جھوٹی جھوٹی روایتیں گھڑ رکھی ہیں خود بھی گمراہ ہوتے ہیں اور دوسروں کو بھی گمراہ کرتے ہیں ـ عوام بھی ایسے ہی مکاروں کے معتقد ہو جاتے ہیں ـ جتنا جس کو خلاف شریعت دیکھتے ہیں اتنا ہی کامل سمجھتے ہیں ان کے یہاں بزرگی کے لوازم میں سے ہے کہ خلاف شریعت ہو ـ نہ نماز ہو نہ روزہ چاروں ابرو کا صفایا ہو ـ لنگوٹا بندھا ہو وہ درویش ہے ـ صوفی ہے کامل ہے ولی ہے قطب ہے غوث ہے ـ لاحول ولاقوۃ الاباللہ ـ مولانا ایسوں ہی کے بارے میں فرماتے ہیں ؎ کار شیطان میکنی نامت ولی ٭ گر ولی این ست لعنت برولی (تو کام شیطان کے کرتا ہے اور نام تیرا ولی ہے ـ اگر ولی یہی ہے تب ( تو ) ولی پر لعنت ( مطلب یہ ہے کہ ایسے کو ولی کہنا یہی عظیم غلطی ہے 12) غرضیکہ میں یہ بیان کر رہا تھا کہ حسن شاہ خود ہی اس مسجد کو چھوڑ کر شاہ ولایت میں چلے گئے ـ اس کے بعد یہ سہ دری تیار ہوئی اس کا بھی عجیب واقعہ ہے یہاں ایک خاندان تھا ان کے پاس کچھ زمین تھی وہ شاہی زمانہ سے معافی میں تھی انگریزوں نے اس پر مال گزاری لگا دی ـ اس پر </w:t>
              <w:br/>
              <w:br/>
              <w:br/>
              <w:br/>
              <w:br/>
              <w:t>ان لوگوں نے مقدمہ لڑایا اس میں بھی نا کام رہے تو ہائیکورٹ میں اپیل کی ـ حضرت میاں جی صاحبؒ تھانہ بھون تشریف لایا کرتے تھے ان سے دعا کیلئے عرض کیا کہ حضرت ! دعا فرمائیں ـ یہ مقدمہ اپیل میں ہمارے حق میں کامیاب ہو جائے فرمایا کہ ہمارے حاجی کو بیٹھنے کی تکلیف ہے یہاں پر ایک سہ دری بنوا دو ہم دعا کریں گے عرض کیا کہ بہت اچھا ! حضرت نے دعا فرما دی اور وکیل نے اطلاع دی کہ کامیابی ہو گی مالگذاری معاف ہو گئی ـ ان لوگوں نے حضرت میاں جی صاحب کو بھی خبر کی حضرت نے فرمایا وعدہ بھی یاد ہے اب ان لوگوں کو خیال ہوا کہ دعا تو کر ہی چکے ـ عرض کیا کہ حضرت پورے مصارف کا تو تحمل نہیں جو کچھ اس سہ دری میں صرف ہو گا اس کا نصف صرفہ ہم لوگوں کے ذمہ ہے فرمایا بہت اچھا نصف ہی سہی بڑے خوش ہوئے کہ آدھے میں کام بن گیا پھر جو باقاعدہ اطلاع آئی  تو وہ یہ تھی کہ سائل کی حین حیات تک معاف اور پھر ضبچ ! بڑے گھبرائے اور پھر حضرت میاں جی صاحبؒ کی خدمت میں حاضر ہو کر عرض کیا کہ حضرت یہ کیا ہوا ـ فرمایا تم نے ہی تو کہا تھا کہ نصف میں نے بھی نصف منظور کر لیا کام بھی نصف ہی ہو گیا ـ عرض کیا کہ حضرت ہم پوری سہ دری بنوا دیں گے ـ فرمایا جاؤ اب کیا ہوتا ہے ـ اس صورت سے یہ سہ دری تیار ہوئی فرمایا کہ عذر کے زمانہ میں اس سہ دری میں بھی آ گ لگا دی گئی تھی ـ اس حجرہ کا در اور کواڑ پر اب تک جلے ہوئے کا اثر ہے ـ یہ حضرت حاجی صاحبؒ کے زمانہ ہی کے ہیں لوگوں نے مجھ سے کہا بھی کہ ان کو بھی نکلوا دو ـ میں نے کہا کہ نہ بھائی اس کو میں نہ نکلواؤں گا ـ اور یہ اس خیال سے کہ ان کو حضرت کا ہاتھ بھی لگا ہو گا کبھی کبھی حجرہ میں آتے جاتے میرا خود بھی سر لگ جاتا ہے ــ ہاں چھت اس حجرہ کی بالکل ہی جل چکی تھی اس کو  بدلوا دیا گیا اور نئی کڑیاں ڈلوا دیں ـ ایک مولوی صاحب نے عرض کیا کہ جس جگہ بزرگ رہتے ہیں اس جگہ میں ایک خاص برکت اور نور ہوتا ہے فرمایا میں نے خود حضرت حاجی صاحبؒ کا مقولہ سنا ہے ـ فرمایا کرتے تھے کہ جائے بزرگاں بجائے بزرگاں ـ واقعی برکت ضرور ہوتی ہے فرمایا کہ حضرت مولانا شیخ محمد صاحبؒ فرمایا کرتے تھے کہ حضرت حاجی صاحبؒ جب حج کو تشریف لے گئے تھے ان کی جگہ بیٹھ کر ذکر کرتا تھا تو زیادہ انوار و برکات محسوس ہوتے تھے اور جگہ میں یہ بات نصیب نہیں ہوتی یہ تو مشاہدہ ہے ـ</w:t>
            </w:r>
          </w:p>
        </w:tc>
      </w:tr>
    </w:tbl>
    <w:p>
      <w:pPr>
        <w:spacing w:after="80"/>
      </w:pPr>
    </w:p>
    <w:p>
      <w:pPr>
        <w:spacing w:before="280" w:after="80"/>
        <w:jc w:val="right"/>
      </w:pPr>
      <w:r>
        <w:rPr>
          <w:rFonts w:ascii="Jameel Noori Nastaleeq" w:hAnsi="Jameel Noori Nastaleeq"/>
          <w:b/>
          <w:color w:val="1B365D"/>
          <w:sz w:val="34"/>
        </w:rPr>
        <w:t>واقعہ 33: سر سید احمد خان کا ایک اجنبی کو 'داماد' تسلیم کر کے ملازمت دلوانے کا واقعہ</w:t>
      </w:r>
    </w:p>
    <w:p>
      <w:pPr>
        <w:spacing w:after="120"/>
        <w:jc w:val="right"/>
      </w:pPr>
      <w:r>
        <w:rPr>
          <w:rFonts w:ascii="Jameel Noori Nastaleeq" w:hAnsi="Jameel Noori Nastaleeq"/>
          <w:color w:val="555555"/>
          <w:sz w:val="22"/>
        </w:rPr>
        <w:t>موضوع: اخلاق و کردار | شخصیت: سر سید احمد خان | حوالہ: ملفوظات حکیم الامت، جلد ۱، صفحہ ۱۴۳-۱۴۴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سر سید کا ایک واقعہ عجیب و غریب ہے ایک شخص انگریزی تعلیم یافتہ ملازمت نہ ملنے کی وجہ سے پریشان تھے کیا سوجھی کہ ایک بہت بڑے افیسر انگریز کے پاس پہنچے اور کہا کہ میں سر سید کا داماد ہوں مجھ کو ملازمت کی ضرورت ہے ـ وہ انگریز بہت ہی خاطر سے پیش آیا اور کہا کہ آپ ٹھہریں ان کو ٹھہرا کر ان کی لا علمی میں ایک تار سر سید کو دیا کہ فلاں شخص اس نام کا ہمارے پاس ملازمت کے خیال سے آیا ہے اور اپنے کو آپ کا داماد کہتا ہے کیا یہ واقعہ صحیح ہے جواب میں سر سید نے اس انگریز کو لکھا کہ بالکل صحیح ہے ضرور آپ ملازمت کی کوشش فرماویں ـ میں ممنون ہوں گا اس شخص کو ملازمت مل گئی ـ ایک روز اتفاقا اس انگریز نے اس شخص سے یہ واقعہ بیان کر دیا یہ بہت ہی شرمندہ ہوا ـ اور کچھ عرصہ کے بعد یہ شخص علی گڑھ آیا اور سر سید سے مل کر معافی کی درخواست کی ـ اور کہا کہ میں وہی شخص ہوں جس نے اپنے کو آپ کا داماد بتلا کر ملازمت لی ہے یہ گستاخی ہوئی ـ گو یہ گستاخی بضرورت تھی سر سید نے  جواب میں کہا کہ گو یہ بات اس وقت غلط تھی مگر اب صحیح ہو جائے گی ـ داماد کہتے ہیں بیٹی کے شوہر کو ـ اس کی ایک صورت تو یہ تھی کہ میری بیٹی آپ کی بیوی ہوتی سو یہ تو ہو  </w:t>
              <w:br/>
              <w:br/>
              <w:br/>
              <w:br/>
              <w:br/>
              <w:t>نہیں سکتا ـ مگر دوسری صورت ممکن ہے کہ آپ کی بیوی کو میں اپنی بیٹی بنا لوں ـ سو میں آپ کی بیوی کو اپنی بیٹی بناتا ہوں وہ میری بیٹی اور میں اس کا باپ ـ پھر یہ توجیہ وقتی ہی نہ تھی ـ بلکہ تا زندگی باپ بیٹی اور داماد ہی کا سا برتاؤ رکھا بلانا لینا دینا سب اسی طرح رکھا تو یہ حوصلہ بڑے ہونے کے سبب تھا ـ گو وہ بڑائی دنیوی ہی تھی ـ</w:t>
            </w:r>
          </w:p>
        </w:tc>
      </w:tr>
    </w:tbl>
    <w:p>
      <w:pPr>
        <w:spacing w:after="80"/>
      </w:pPr>
    </w:p>
    <w:p>
      <w:pPr>
        <w:spacing w:before="280" w:after="80"/>
        <w:jc w:val="right"/>
      </w:pPr>
      <w:r>
        <w:rPr>
          <w:rFonts w:ascii="Jameel Noori Nastaleeq" w:hAnsi="Jameel Noori Nastaleeq"/>
          <w:b/>
          <w:color w:val="1B365D"/>
          <w:sz w:val="34"/>
        </w:rPr>
        <w:t>واقعہ 34: سر سید احمد خان کا ٹرین میں اپنے ہی خلاف تبرا سننا اور خاموشی سے تصدیق کرنا</w:t>
      </w:r>
    </w:p>
    <w:p>
      <w:pPr>
        <w:spacing w:after="120"/>
        <w:jc w:val="right"/>
      </w:pPr>
      <w:r>
        <w:rPr>
          <w:rFonts w:ascii="Jameel Noori Nastaleeq" w:hAnsi="Jameel Noori Nastaleeq"/>
          <w:color w:val="555555"/>
          <w:sz w:val="22"/>
        </w:rPr>
        <w:t>موضوع: اخلاق و کردار | شخصیت: سر سید احمد خان | حوالہ: ملفوظات حکیم الامت، جلد ۱، صفحہ ۱۴۴-۱۴۵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دوسری ایک حکایت انہیں کی یاد آئی کہ ایک مرتبہ علی گڑھ کے اسٹیشن پر ریل میں سر سید سوار ہوئے اسی ڈبہ میں ایک اور صاحب پہلے سے سوار تھے انہوں نے ان سے دریافت کیا کہ یہ کونسا شہر ہے سر سید بولے کہ علی گڑھ یہ سن کر وہ صاحب کیا کہتے ہیں کہ وہی علی گڑھ جہاں سر سید ( ایسا تیسا ) رہتا ہے سر سید کہتے ہیں کہ جی ہاں ! وہی علی گڑھ وہ صاحب کہتے ہیں کہ وہ تو بڑا ہی ایسا ہے ویسا ہے خوب برا بھلا کہا اس نے بڑا ہی دین کو نقصان پہنچایا سر سید نے کہا جی ہاں وہ ایسا ہے ـ یہ صاحب اور زیادہ کھلے اور کئی اسٹیشن تک تبرا کرتے چلے گئے ـ سر سید کو ذرہ برابر تغیر نہیں ہوا ـ تصدیق کرتے رہے ـ آخر ایک اسٹیشن پر ان تبرا کرنے والے صاحب نے کھانا کھانے کے لئے نکالا جب کھانے بیٹھے تو ان کی بھی تواضع کی ـ سر سید نے جواب دیا کہ آپ کھائیں انہوں نے کہا کہ مصنوعی تواضع نہیں ـ آ جائیے ! سر سید نے پھر ٹالا انہوں نے پھر اصرار کیا کہ میری دل شکنی ہو گی ـ سر سید نے کہا کہ مجھ کو کچھ عذر ہے انکا اس پر بھی اصرار ہوا سر سید نے پھر کہا واقعی مجھ کو عذر ہے انہوں نے کہا وہ عذر کیا ہے ـ بتلائیے ! سر سید نے کہا کہ بتلانے کا نہیں ہے انہوں نے کہا کہ بتلانا ہوگا سر سید نے کہا کہ اگر بتلا دوں تو اس وقت تو آپ کھانا کھلانے پر مصر ہیں اور معلوم ہو جانے کے بعد تو شاید میری صورت دیکھنا بھی گوارا نہ کریں گے ـ انہوں نے کہا کہ توبہ توبہ ایسی کیا بات ہے اور آپ کیوں ایسا فرماتے ہیں ـ تب سر سید نے کہا کہ میں ہی ہوں وہ شخص جس پر آپ کئی اسٹیشنوں سے تبرا بھیجتے چلے آ رہے ہیں ـ یہ سن کر وہ </w:t>
              <w:br/>
              <w:br/>
              <w:br/>
              <w:br/>
              <w:br/>
              <w:t>صاحب کٹ ہی تو گئے بے حد ندامت اور شرمندگی سوار ہوئی ـ معافی چاہی نتیجہ یہ ہوا کہ معتقد ہو گئے ـ</w:t>
            </w:r>
          </w:p>
        </w:tc>
      </w:tr>
    </w:tbl>
    <w:p>
      <w:pPr>
        <w:spacing w:after="80"/>
      </w:pPr>
    </w:p>
    <w:p>
      <w:pPr>
        <w:spacing w:before="280" w:after="80"/>
        <w:jc w:val="right"/>
      </w:pPr>
      <w:r>
        <w:rPr>
          <w:rFonts w:ascii="Jameel Noori Nastaleeq" w:hAnsi="Jameel Noori Nastaleeq"/>
          <w:b/>
          <w:color w:val="1B365D"/>
          <w:sz w:val="34"/>
        </w:rPr>
        <w:t>واقعہ 35: مکہ معظمہ میں حالت کے غلبے میں ایک شخص کی نامناسب بات پر حضرت تھانوی کا درگزر</w:t>
      </w:r>
    </w:p>
    <w:p>
      <w:pPr>
        <w:spacing w:after="120"/>
        <w:jc w:val="right"/>
      </w:pPr>
      <w:r>
        <w:rPr>
          <w:rFonts w:ascii="Jameel Noori Nastaleeq" w:hAnsi="Jameel Noori Nastaleeq"/>
          <w:color w:val="555555"/>
          <w:sz w:val="22"/>
        </w:rPr>
        <w:t>موضوع: تصوف و سلوک | شخصیت: مولانا اشرف علی تھانوی | حوالہ: ملفوظات حکیم الامت، جلد ۱، صفحہ ۱۴۸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مکہ معظمہ کا واقعہ ہے کہ ایک صاحب بیت اللہ کی طرف دیکھ کر مجھ سے ایک ایسی بات کہنے لگے کہ بظاہر قابل نکیر تھی ـ میں اس وقت موافقت تو کر نہیں سکتا تھا مگر مخالفت یا زجر بھی نہیں کیا ـ اور مخالفت نہ کرنے کی وجہ یہ تھی کہ اس وقت ان کی حالت دیکھ کر میں سمجھ گیا کہ ان کا یہ عقیدہ نہیں ہے بلکہ حالت کا غلبہ ہے ـ موسیؑ اور چرواہے کا قصہ یاد آ گیا اس سے یہ سمجھ میں آیا کہ موسی علیہ السلام نے اس چرواہا سے جو مزاحمت کی تھی ـ آپ نے غایت غلبہ انتظام و حمیت دین سے اس وقت اس طرف توجہ نہیں فرمائی کہ مغلوب ہے اور عقل اور علم سے مسلوب ہے ـ</w:t>
            </w:r>
          </w:p>
        </w:tc>
      </w:tr>
    </w:tbl>
    <w:p>
      <w:pPr>
        <w:spacing w:after="80"/>
      </w:pPr>
    </w:p>
    <w:p>
      <w:pPr>
        <w:spacing w:before="280" w:after="80"/>
        <w:jc w:val="right"/>
      </w:pPr>
      <w:r>
        <w:rPr>
          <w:rFonts w:ascii="Jameel Noori Nastaleeq" w:hAnsi="Jameel Noori Nastaleeq"/>
          <w:b/>
          <w:color w:val="1B365D"/>
          <w:sz w:val="34"/>
        </w:rPr>
        <w:t>واقعہ 36: حضرت تھانوی کا ایک اہلِ علم سے 'وقار' پر بحث اور حضورؐ کے حضرت عائشہ کے ساتھ دوڑنے کی حدیث کا حوالہ</w:t>
      </w:r>
    </w:p>
    <w:p>
      <w:pPr>
        <w:spacing w:after="120"/>
        <w:jc w:val="right"/>
      </w:pPr>
      <w:r>
        <w:rPr>
          <w:rFonts w:ascii="Jameel Noori Nastaleeq" w:hAnsi="Jameel Noori Nastaleeq"/>
          <w:color w:val="555555"/>
          <w:sz w:val="22"/>
        </w:rPr>
        <w:t>موضوع: سیرت النبی ﷺ | شخصیت: مولانا اشرف علی تھانوی, عائشہ بنت ابی بکر | حوالہ: ملفوظات حکیم الامت، جلد ۱، صفحہ ۱۵۲-۱۵۳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شخص یہاں پر تھے وہ ذی علم بھی تھے مجھ سے ایک روز فرمایا کہ آپ کی فلاں فلاں بات وقار کے خلاف ہے ـ میں نے کہا میں تو پوچھتا ہوں کہ حضورؐ حضرت عائشہ صدیقہ رضی اللہ عنہا کے ساتھ جو دوڑے تھے کیا یہ وقار کے خلاف ہے اگر نہیں تو آپ نے کبھی اس سنت پر عمل کیا ہے اپنی بیوی کے ساتھ روڑے ہوں اور میں نے بحمدالہ اس سنت پر عمل کیا ـ فرمایا کہ ایک ضروری بات یاد آئی حضور کے دوڑنے میں شبہ ہوتا تھا کہ مکان اس قدر وسیع کہاں تھا جس میں حضورؐ دوڑے مگر اب مسند احمد کی ایک روایت سے معلوم ہوا کہ یہ واقعہ سفر کی حالت میں تھا ـ حضورؐ ایک میدان میں حضرت عائشہ کے ساتھ پردہ کرا کر دوڑے تھے پھر ان صاحب نے کوئی جواب نہیں دیا چپ رہ گئے</w:t>
            </w:r>
          </w:p>
        </w:tc>
      </w:tr>
    </w:tbl>
    <w:p>
      <w:pPr>
        <w:spacing w:after="80"/>
      </w:pPr>
    </w:p>
    <w:p>
      <w:pPr>
        <w:spacing w:before="280" w:after="80"/>
        <w:jc w:val="right"/>
      </w:pPr>
      <w:r>
        <w:rPr>
          <w:rFonts w:ascii="Jameel Noori Nastaleeq" w:hAnsi="Jameel Noori Nastaleeq"/>
          <w:b/>
          <w:color w:val="1B365D"/>
          <w:sz w:val="34"/>
        </w:rPr>
        <w:t>واقعہ 37: ماموں امداد علی صاحب کے روڑکی کے دو ظریفانہ لطیفے</w:t>
      </w:r>
    </w:p>
    <w:p>
      <w:pPr>
        <w:spacing w:after="120"/>
        <w:jc w:val="right"/>
      </w:pPr>
      <w:r>
        <w:rPr>
          <w:rFonts w:ascii="Jameel Noori Nastaleeq" w:hAnsi="Jameel Noori Nastaleeq"/>
          <w:color w:val="555555"/>
          <w:sz w:val="22"/>
        </w:rPr>
        <w:t>موضوع: علماء و صلحاء | شخصیت: ماموں امداد علی صاحب | حوالہ: ملفوظات حکیم الامت، جلد ۱، صفحہ ۱۵۵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ماموں امداد علی صاحب رڑکی میں تھے بارش ہوئی کیچڑ ہو رہی تھی ـ ایک صاحب چھوٹے چھوٹے قدم رکھتے ہوئے جلدی جلدی چل رہے تھے ماموں صاحب بڑے ظریف تھے کہا کہ میاں سنبھل کر چلو کبھی گرنہ جاؤ ـ جواب میں کہتے ہیں کہ میں اقلیدس کے قاعدہ پر چلتا ہوں گر نہیں سکتا ـ اتفاق سے پیر پھسل گیا گر گئے ـ ماموں صاحب فرماتے ہیں کہ کیوں حضرت کون سی شکل بنی ـ رڑکی ہی کا ایک اور قصہ ماموں صاحب کا یاد آیا ـ دو واعظ ملے اتفاقی بات کہ دونوں موٹے تھے ـ اور پیٹ دونوں کے بڑے بڑے تھے ـ ملاقات کے وقت معانقہ کرنے لگے تو سینہ سے سینہ مشکل سے ملا ـ ماموں صاحب کیا فرماتے ہیں مولانا یہ تومعانقہ نہ ہوا مباطنہ ہو گیا یعنی پیٹ سے پیٹ مل گیا ـ</w:t>
            </w:r>
          </w:p>
        </w:tc>
      </w:tr>
    </w:tbl>
    <w:p>
      <w:pPr>
        <w:spacing w:after="80"/>
      </w:pPr>
    </w:p>
    <w:p>
      <w:pPr>
        <w:spacing w:before="280" w:after="80"/>
        <w:jc w:val="right"/>
      </w:pPr>
      <w:r>
        <w:rPr>
          <w:rFonts w:ascii="Jameel Noori Nastaleeq" w:hAnsi="Jameel Noori Nastaleeq"/>
          <w:b/>
          <w:color w:val="1B365D"/>
          <w:sz w:val="34"/>
        </w:rPr>
        <w:t>واقعہ 38: ایک غالی درویش کا حضرت حاجی امداداللہ سے دل کی حاضری کے بغیر نماز پر اعتراض</w:t>
      </w:r>
    </w:p>
    <w:p>
      <w:pPr>
        <w:spacing w:after="120"/>
        <w:jc w:val="right"/>
      </w:pPr>
      <w:r>
        <w:rPr>
          <w:rFonts w:ascii="Jameel Noori Nastaleeq" w:hAnsi="Jameel Noori Nastaleeq"/>
          <w:color w:val="555555"/>
          <w:sz w:val="22"/>
        </w:rPr>
        <w:t>موضوع: علماء و صلحاء | شخصیت: حاجی امداداللہ مہاجر مکی | حوالہ: ملفوظات حکیم الامت، جلد ۱، صفحہ ۱۵۵-۱۵۶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کسی غالی درویش نے نماز کی نسبت حضرت حاجی صاحبؒ سے عرض کیا تھا کہ حضرت جب دل متوجہ نہ ہو تو اس اٹھک بیٹھک سے کیا نتیجہ ـ اس کے ساتھ یہ بھی فرمایا کہ بعض لوگ کیسے گستاخ ہوتے ہیں ـ حق تعالی رحم فرمائیں کسی جرات کی بات ہے ایسے لوگوں کے دل میں خشیت کا نام نہیں معلوم ہوتا ـ حضرت حاجی صاحبؒ نے فرمایا کہ اسی اٹھک بیٹھک کی قیمت وہاں معلوم ہو گی کہ کس  درجہ کی چیز ہے ـ فرمایا کہ یہی سب کچھ ہے اگر حق تعالی اسی کی توفیق عطا فرمائیں اور بلا حضور قلب ہی اٹھک بیٹھک ہو جایا کرے بڑی دولت ہے ـ</w:t>
            </w:r>
          </w:p>
        </w:tc>
      </w:tr>
    </w:tbl>
    <w:p>
      <w:pPr>
        <w:spacing w:after="80"/>
      </w:pPr>
    </w:p>
    <w:p>
      <w:pPr>
        <w:spacing w:before="280" w:after="80"/>
        <w:jc w:val="right"/>
      </w:pPr>
      <w:r>
        <w:rPr>
          <w:rFonts w:ascii="Jameel Noori Nastaleeq" w:hAnsi="Jameel Noori Nastaleeq"/>
          <w:b/>
          <w:color w:val="1B365D"/>
          <w:sz w:val="34"/>
        </w:rPr>
        <w:t>واقعہ 39: حضرت حاجی امداداللہ کا حجاجِ ہند کو اپنے کپڑے تبرک کے طور پر تقسیم کرنا</w:t>
      </w:r>
    </w:p>
    <w:p>
      <w:pPr>
        <w:spacing w:after="120"/>
        <w:jc w:val="right"/>
      </w:pPr>
      <w:r>
        <w:rPr>
          <w:rFonts w:ascii="Jameel Noori Nastaleeq" w:hAnsi="Jameel Noori Nastaleeq"/>
          <w:color w:val="555555"/>
          <w:sz w:val="22"/>
        </w:rPr>
        <w:t>موضوع: علماء و صلحاء | شخصیت: حاجی امداداللہ مہاجر مکی | حوالہ: ملفوظات حکیم الامت، جلد ۱، صفحہ ۱۵۶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ہمارے حضرت حاجی صاحبؒ کے یہاں ہندوستانی لوگ جو حج کو جاتے تھے تبرک مانگتے تھے حضرت کی یہ حالت تھی کسی کو تہبند اور کسی کو کرتہ اور کسی کو ٹوپی دے رہے ہیں ـ آخر کہاں تک کوئی انتہا نہ تھی بعض اوقات اس تقسیم کی بدولت حضرت کے پاس کپڑے نہ رہتے تھے</w:t>
            </w:r>
          </w:p>
        </w:tc>
      </w:tr>
    </w:tbl>
    <w:p>
      <w:pPr>
        <w:spacing w:after="80"/>
      </w:pPr>
    </w:p>
    <w:p>
      <w:pPr>
        <w:spacing w:before="280" w:after="80"/>
        <w:jc w:val="right"/>
      </w:pPr>
      <w:r>
        <w:rPr>
          <w:rFonts w:ascii="Jameel Noori Nastaleeq" w:hAnsi="Jameel Noori Nastaleeq"/>
          <w:b/>
          <w:color w:val="1B365D"/>
          <w:sz w:val="34"/>
        </w:rPr>
        <w:t>واقعہ 40: ایک بے عنوان مرید کی معافی کی درخواست اور حضرت تھانوی کا حضرت وحشی رضی اللہ عنہ کے واقعہ سے استدلال</w:t>
      </w:r>
    </w:p>
    <w:p>
      <w:pPr>
        <w:spacing w:after="120"/>
        <w:jc w:val="right"/>
      </w:pPr>
      <w:r>
        <w:rPr>
          <w:rFonts w:ascii="Jameel Noori Nastaleeq" w:hAnsi="Jameel Noori Nastaleeq"/>
          <w:color w:val="555555"/>
          <w:sz w:val="22"/>
        </w:rPr>
        <w:t>موضوع: علماء و صلحاء | شخصیت: مولانا اشرف علی تھانوی, وحشی بن حرب | حوالہ: ملفوظات حکیم الامت، جلد ۱، صفحہ ۱۵۹-۱۶۰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صاحب کی بے عنوانی پر حضرت والا نے ان کو خانقاہ میں آنے اور مکاتبت مخاطبت سے منع فرما دیا تھا ـ انہوں نے ایک مولوی صاحب کے واسطے سے معافی چاہی مولوی صاحب نے عرض کیا کہ فلاں شخص حضرت سے معافی کے خواستگار ہیں اور یہاں پر رہنے کی اجازت چاہتے ہیں اور بہت ہی روتے ہیں ـ فرمایا کہ وہ آنکھوں سے روتے ہیں میں دل سے روتا ہوں مگر کلفت کو کس طرح برداشت کروں خصوص ان سے جو مدعیان محبت ہیں جب ان سے ایسی کوئی بات ہو جو موجب کلفت ہو اس سے زیادہ تکلیف ہوتی ہے اگر آپ فرمائیں کہ کلفتیں اٹھا اور اذیتیں سہہ ـ میں اس کیلئے بھی تیار ہوں ـ آخر حضرت وحشی رضی اللہ عنہ کا واقعہ معلوم ہے کیا حضورؐ اس کے خلاف پر قادر نہ تھے ظاہر ہے کہ تھے مگر پھر بھی حضورؐ نے یہ فرمایا کہ تمام عمر اپنی صورت نہ دکھلانا مقصود یہ تھا کہ تمہاری صورت دیکھ کر چچا کا قتل یاد آ جاتا ہے اور اس سے تکلیف ہوتی ہے اور یہ تکلیف سبب تمہارے نقصان کا ہو گی ـ تو یہ حضور کا فرمانا حضرت وحشی ہی کی مصلحت سے تھا کہ ان کو دیکھ کر حضور ؐ کو کلفت ہوتی اس میں حضرت وحشی کا نقصان تھا ـ میں نے یہ واقعہ اپنے عذر کے لئے ایک صاحب کو لکھا تھا انہوں نے بھی ستایا تھا اور یہ بھی لکھا تھا کہ کہاں حضور اور کہاں ہم گندے ناپاک کوئی نسبت نہیں جب وہاں اتنا اثر ہوا اگر یہاں ہو تو کیا بعید ہے ـ وہ صاحب جواب میں لکھتے ہیں کہ حضرت وحشی رضی اللہ عنہ نے تو قتل کیا تھا ـ میں نے قتل تھوڑا ہی کیا ہے ـ میں نے جواب میں لکھا کہ حضرت وحشی رضی اللہ عنہ نے کفارہ بھی ایسا ہی زبردست کیا تھا کہ اسلام لے آئے تھے جس کی شان یہ ہے کہ یھدم ماقبلہ ( پچھلے گناہوں کو مٹا دیتا ہے )</w:t>
            </w:r>
          </w:p>
        </w:tc>
      </w:tr>
    </w:tbl>
    <w:p>
      <w:pPr>
        <w:spacing w:after="80"/>
      </w:pPr>
    </w:p>
    <w:p>
      <w:pPr>
        <w:spacing w:before="280" w:after="80"/>
        <w:jc w:val="right"/>
      </w:pPr>
      <w:r>
        <w:rPr>
          <w:rFonts w:ascii="Jameel Noori Nastaleeq" w:hAnsi="Jameel Noori Nastaleeq"/>
          <w:b/>
          <w:color w:val="1B365D"/>
          <w:sz w:val="34"/>
        </w:rPr>
        <w:t>واقعہ 41: حضرت مولانا شاہ اسماعیل شہید کا حضرت سید احمد شہید کے ساتھ انتہائی ادب و انکسار</w:t>
      </w:r>
    </w:p>
    <w:p>
      <w:pPr>
        <w:spacing w:after="120"/>
        <w:jc w:val="right"/>
      </w:pPr>
      <w:r>
        <w:rPr>
          <w:rFonts w:ascii="Jameel Noori Nastaleeq" w:hAnsi="Jameel Noori Nastaleeq"/>
          <w:color w:val="555555"/>
          <w:sz w:val="22"/>
        </w:rPr>
        <w:t>موضوع: علماء و صلحاء | شخصیت: شاہ اسماعیل شہید, سید احمد شہید بریلوی | حوالہ: ملفوظات حکیم الامت، جلد ۱، صفحہ ۱۶۱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مولانا شہید صاحبؒ کی یہ حالت تھی کہ حضرت سید صاحب رحمتہ اللہ علیہ کی مجلس میں شرکت کرنے کو اور ایک مجلس میں بیٹھنے کو خلاف ادب سمجھتے تھے ـ حضرت سید صاحب کی جوتیاں لئے ہوئے مؤخر مجلس میں بیٹھے رہتے تھے اگر کبھی بیٹھے بیٹھے کسل ہو جاتا وہیں جوتیاں سر کے نیچے رکھ کر لیٹ جاتے تھے جس وقت حضرت سید صاحب کی پالکی چلا کرتی تھی تو حضرت مولانا شہید صاحبؒ پالکی کے ساتھ دوڑا کرتے تھے اس کو اپنے لئے فخر سمجھتے تھے ـ چاندنی چوک میں کو پالکی جا رہی ہے اور آپ ساتھ دوڑ رہے ہیں ـ حالانکہ دہلی میں اس خاندان کے ہزاروں سلامی تھے مگر ذرہ برابر حضرت شہید صاحبؒ اس کی پرواہ نہ کرتے تھے</w:t>
            </w:r>
          </w:p>
        </w:tc>
      </w:tr>
    </w:tbl>
    <w:p>
      <w:pPr>
        <w:spacing w:after="80"/>
      </w:pPr>
    </w:p>
    <w:p>
      <w:pPr>
        <w:spacing w:before="280" w:after="80"/>
        <w:jc w:val="right"/>
      </w:pPr>
      <w:r>
        <w:rPr>
          <w:rFonts w:ascii="Jameel Noori Nastaleeq" w:hAnsi="Jameel Noori Nastaleeq"/>
          <w:b/>
          <w:color w:val="1B365D"/>
          <w:sz w:val="34"/>
        </w:rPr>
        <w:t>واقعہ 42: حضرت تھانوی کا مسجد میں اپنے لیے راستہ کھلوانے کی رسم ختم کرنے کا انتظام</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۱۶۲-۱۶۳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میں تو یہاں تک رعایت رکھتا ہوں کہ یہاں پر مسجد میں ایسا قصہ ہوتا تھا کہ جہاں میں نماز کیلئے مصلے پر جانے لگا کوئی ادھر کو کھڑا ہو گیا کوئی ادھر کو کھسکا ـ مجھ کو ایسی باتوں سے اذیت ہوتی تھی ـ نیز اس سے ایک عظمت اور بڑائی کی شان معلوم ہوتی تھی ـ میں نے اپنے بزرگوں کو دیکھا کہ وہ ایسی باتوں کو پسند نہ فرماتے تھے نہ مجھ کو پسند ہیں ـ غرضیکہ لوگوں نے مجھ کو ایسا بنا لیا جیسے بھیڑیئے کو دیکھ کر بھیڑیں ادھر ادھر کو بھاگا کرتی ہیں ـ میں نے اپنے دل میں کہا کہ اے اللہ میں ہوا ہوں ـ آخر میں نے یہ انتظام کیا کہ لوگوں سے کہہ دیا کہ تم صرف اتنا کیا کرو کہ میرے مصلے پر آنے کیلئے مصلے کے مقابل ایک آدمی کی </w:t>
              <w:br/>
              <w:br/>
              <w:br/>
              <w:br/>
              <w:br/>
              <w:t>جگہ چھوڑ دیا کرو باقی حرکت مت کیا کرو ـ مگر اس صورت میں یہ ہوا کہ بعض صاحب میرے ساتھ ہو لئے اور اس خالی جگہ پر جا کھڑے ہوئے ـ اب یہ ظاہر ہے کہ پہلے پہنچنے والے بے چارے میری محبت کی وجہ سے کہ اس کو آنے میں کلفت نہ ہو ـ ایک آدمی کی جگہ چھوڑ دیتے تھے تو وہ جگہ ان کا حق تھی ـ مگر میرے اس قاعدے سے دوسروں نے نفع اٹھانا شروع کردیا مجھ کو اس پر بھی خیال ہوا کہ میں آلہ بنا ـ ان ساتھ ہو لینے والے حضرت کے مؤخر سے مقدم بنانے کا اس پر میں نے یہ انتظام کیا کہ یہ بھی مت کرو ـ اپنی اپنی جگہ ملے ہوئے بیٹھے رہو ـ میں جب آیا کروں گا جس جگہ سے جانا کندھے پر ہاتھ رکھ دیا ـ اس وقت تھوڑی سی جگہ مجھ کو جانے کی دیدیا کرنا ـ اس میں ان کی بھی رعایت مقصود تھی ـ وہ یہ کہ مجھ کو معلوم تھا کہ یہ لوگ اس کو گوارا نہ کریں گے کہ مجھ کو کوئی تنگی ہو اس لئے مجھ کو بھی ان کی یہ نا گواری گوارا نہ ہوئی اور بے تکلف اشارہ کر کے رستہ لینا تجویز کر لیا ـ</w:t>
            </w:r>
          </w:p>
        </w:tc>
      </w:tr>
    </w:tbl>
    <w:p>
      <w:pPr>
        <w:spacing w:after="80"/>
      </w:pPr>
    </w:p>
    <w:p>
      <w:pPr>
        <w:spacing w:before="280" w:after="80"/>
        <w:jc w:val="right"/>
      </w:pPr>
      <w:r>
        <w:rPr>
          <w:rFonts w:ascii="Jameel Noori Nastaleeq" w:hAnsi="Jameel Noori Nastaleeq"/>
          <w:b/>
          <w:color w:val="1B365D"/>
          <w:sz w:val="34"/>
        </w:rPr>
        <w:t>واقعہ 43: ایک صاحب کی گالیاں چھوڑنے کی چالاک 'توبہ' شاہ ولایت کے مزار پر</w:t>
      </w:r>
    </w:p>
    <w:p>
      <w:pPr>
        <w:spacing w:after="120"/>
        <w:jc w:val="right"/>
      </w:pPr>
      <w:r>
        <w:rPr>
          <w:rFonts w:ascii="Jameel Noori Nastaleeq" w:hAnsi="Jameel Noori Nastaleeq"/>
          <w:color w:val="555555"/>
          <w:sz w:val="22"/>
        </w:rPr>
        <w:t>موضوع: عبرت و نصیحت کے واقعات | شخصیت: مولانا اشرف علی تھانوی | حوالہ: ملفوظات حکیم الامت، جلد ۱، صفحہ ۱۶۵-۱۶۶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یہاں پر ایک صاحب تھے برادری کے تھے ان کی عادت برادری کو گالیاں دینے کی تھی اتفاق سے ان کے یہاں شادی ہوئی اہل برادری ان کی اس حرکت سے ناراض تھے سب نے اتفاق کیا کہ کوئی ان کے یہاں شریک نہ ہو ان حضرت کو معلوم ہوا کہنے لگے کہ اب کبھی گالیاں نہ دیا کروں گا لوگوں نے کہا کہ اچھا ہم یوں تو اعتبار نہ کریں گے ـ شاہ</w:t>
              <w:br/>
              <w:br/>
              <w:br/>
              <w:br/>
              <w:br/>
              <w:t>ولایت میں چل کر عہد کرو کہ گالیاں نہ دیا کروں گا ساتھ ہو لئے ـ پہلے لوگ شاہ ولایت صاحبؒ کو بہت مانتے تھے وہاں پر پہنچ کر اگر کوئی بات طے ہو جایا کرتی تھی تو اس پر سب مطمئن ہو جایا کرتے تھے غرضیکہ یہ حضرت شاہ ولایت کے مزار پر پہنچے اور کھڑے ہو کر کہا کہ حضرت میری عادت گالیاں دینے کی تھی اب میں عہد کرتا ہوں اور   تو بہ کرتا ہوں کہ آج کے بعد ان کی یوں توں کروں ان کو کبھی گالیاں نہ دیا کروں گا لوگوں نے کہا ارے پھر گالی دی ـ کہنے لگے اچھا اب ایسا نہ کروں گا پھر عہد اسی گالی کے ساتھ کیا تب لوگوں نے معذور سمجھا اور برا ماننا چھوڑ دیا اور سب نے شادی میں شرکت کی ـ مگر معلوم ہوتا ہے کہ تھے چالاک یہ ترکیب انہوں نے اسلئے کی کہ وہ یہ سمجھے کہ یہ ہمیشہ کیلئے منہ بند رکھنا پڑے گا ایسی ترکیب کرو کہ یہ معذور سمجھیں ـ</w:t>
            </w:r>
          </w:p>
        </w:tc>
      </w:tr>
    </w:tbl>
    <w:p>
      <w:pPr>
        <w:spacing w:after="80"/>
      </w:pPr>
    </w:p>
    <w:p>
      <w:pPr>
        <w:spacing w:before="280" w:after="80"/>
        <w:jc w:val="right"/>
      </w:pPr>
      <w:r>
        <w:rPr>
          <w:rFonts w:ascii="Jameel Noori Nastaleeq" w:hAnsi="Jameel Noori Nastaleeq"/>
          <w:b/>
          <w:color w:val="1B365D"/>
          <w:sz w:val="34"/>
        </w:rPr>
        <w:t>واقعہ 44: بے عنوان مرید کی دوبارہ سفارش پر حضرت تھانوی کی 'نگران' کی شرط کے ساتھ اجازت</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۱۶۷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یہ ملفوظ صبح کی مجلس میں آج ہی درج ہو چکا ہے جس کا نمبر 162ہے اور جس میں حضرت وحشی کا قصہ مذکور ہے اب بعد نماز ظہر کی مجلس میں ان مولوی صاحب نے پھر سفارش فرمائی ـ حضرت والا نے فرمایا ایک صورت ذہن میں آئی ہے جس سے آنے کی اجازت ہو سکتی ہے اس لئے کہ خدانخواستہ مجھ کو بغض یا عداوت تھوڑا ہی ہے مقصود اصلاح ہے اور وہ صورت یہ ہے کہ اگر کوئی صاحب اسکے ذمہ وار بنیں کہ یہاں پر رہنے کے زمانہ میں انکو اپنے ساتھ رکھیں ، چلنے میں ، بیٹھنے میں ، کھڑے ہونے میں نماز میں ، کھانے میں ـ اگر مجھ سے مصافحہ کرنے آئیں تو نگراں صاحب ساتھ آئیں مجلس میں ساتھ لائیں ـ استنجے جائیں تو یہ ساتھ جائیں ان شرائط کے ساتھ ان صاحب کو آنے کی اجازت ہو سکتی ہے ـ فرمائیے کون صاحب ! اس پابندی کیلئے تیار ہیں دیکھوں کون صاحب ان کے ہمدرد بنتے ہیں یا محض مجھ کو ہی تختہ مشق بنایا جاتا ہے ـ مولوی صاحب نے عرض کیا کہ فلاں مولوی صاحب اس کو انجام دے سکتے ہیں فرمایا مجھ کو اس سے بحث نہیں جو صاحب پابندی کر سکتے ہیں وہ مجھ سے کہیں کہ میں کر سکتا ہوں ـ ایک مولوی صاحب نے عرض کیا کہ حضرت میں اس کی پابندی کر سکتا ہوں حضرت والا نے دریافت فرمایا کہ معیت فی الاستنجا تک کی پابندی عرض کیا جی ہاں ! فرمایا بہت اچھا اجازت ہے بلا لیجئے ـ</w:t>
            </w:r>
          </w:p>
        </w:tc>
      </w:tr>
    </w:tbl>
    <w:p>
      <w:pPr>
        <w:spacing w:after="80"/>
      </w:pPr>
    </w:p>
    <w:p>
      <w:pPr>
        <w:spacing w:before="280" w:after="80"/>
        <w:jc w:val="right"/>
      </w:pPr>
      <w:r>
        <w:rPr>
          <w:rFonts w:ascii="Jameel Noori Nastaleeq" w:hAnsi="Jameel Noori Nastaleeq"/>
          <w:b/>
          <w:color w:val="1B365D"/>
          <w:sz w:val="34"/>
        </w:rPr>
        <w:t>واقعہ 45: حضرت تھانوی کا افواہ پر ثبوت طلب کرنا: حضرت حاجی امداداللہ اور مولانا قاسم نانوتوی کی روایات سے بے تاثری</w:t>
      </w:r>
    </w:p>
    <w:p>
      <w:pPr>
        <w:spacing w:after="120"/>
        <w:jc w:val="right"/>
      </w:pPr>
      <w:r>
        <w:rPr>
          <w:rFonts w:ascii="Jameel Noori Nastaleeq" w:hAnsi="Jameel Noori Nastaleeq"/>
          <w:color w:val="555555"/>
          <w:sz w:val="22"/>
        </w:rPr>
        <w:t>موضوع: علماء و صلحاء | شخصیت: مولانا اشرف علی تھانوی, حاجی امداداللہ مہاجر مکی, محمد قاسم نانوتوی | حوالہ: ملفوظات حکیم الامت، جلد ۱، صفحہ ۱۷۳-۱۷۴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جی ہاں ! بحمداللہ میں ان باتوں کا خیال رکھتا ہوں عرض کیا کہ حضرت سنتے ہی نہیں نیز حضرت کے اصول اور قواعد اس قسم کے ہیں کہ اس کے خلاف کی کوئی ہمت نہیں کر سکتا اگر ضوابط میں ذرا ڈھیل دی جاتی یہاں پر بھی سلسلہ جاری ہو جاتا فرمایا کہ ڈھیل کے متعلق سنیے ـ حاجی عبدالرحیم بھائی مرحوم کے ملازم تھے ان کے متعلق میرے بڑے گھر میں سے ایک معاملہ میں مجھ سے شکایت کی ـ میں نے فورا آدمی بھیج کر حاجی جی کو بلایا اور دروازہ میں کھڑا کر کے کہا کہ تمہارے متعلق یہ ورایت بیان کرتی ہیں اور تم نے دعوی کیا ہے لہٰذا ثبوت دو ثبوت تمہارے ذمہ ہے ثبوت ندارد ـ کہنے لگیں کہ توبہ تم تو ذرا سی دیر میں آدمی کو فضیحت کر دیتے ہو ـ میں نے کہا کہ میں فضیحت نہیں کرتا نصیحت کرتا ہوں یہ سلسلہ روایات </w:t>
              <w:br/>
              <w:br/>
              <w:br/>
              <w:br/>
              <w:br/>
              <w:t>اچھا نہیں معلوم ہوتا اس سے دل میں عداوتیں پیدا ہو جاتی ہیں اور جہاں یہ سلسلہ ہے وہاں ہر وقت ہر شخص کو یہ شبہ رہتا ہے کہ نہ معلوم میری طرف سے کسی نے کیا کہہ دیا ہو گا اور کہنے سے کیا خیالات پیدا ہو گئے ہونگے اور یوں تو ہمارے حضرات سب ہی حکماء تھے مگر ہمارے ان بزرگوں میں سے دو بزرگوں میں خصوصیت کے ساتھ یہ صفت یعنی روایات سے متاثر نہ ہونا بہت ہی کامل تھی ـ ایک حضرت حاجی صاحبؒ میں اور ایک حضرت مولانا محمد قاسم رحمتہ اللہ علیہ میں مولانا تو سنتے ہی نہ تھے شروع میں ہی در کر دیتے ـ اور حضرت حاجی صاحبؒ کا عجیب معمول تھا کہ سب سن لیتے تھے دوسرے دیکھنے والوں کو یہ معلوم ہوتا تھا کہ حضرت پر بڑا اثر ہو رہا ہے اور جب بیان کرنے والا خاموش ہوا حضرت نے بے تکلف فرما دیا کہ یہ سب غلط ہے وہ شخص ایسا نہیں اور اس کہنے کا یہ مطلب تھا کہ چاہے واقع میں صحیح ہو مگر چونکہ شرعی شہادت نہیں اس لئے اس کے ساتھ کذب کا سا معاملہ کیا جائے</w:t>
            </w:r>
          </w:p>
        </w:tc>
      </w:tr>
    </w:tbl>
    <w:p>
      <w:pPr>
        <w:spacing w:after="80"/>
      </w:pPr>
    </w:p>
    <w:p>
      <w:pPr>
        <w:spacing w:before="280" w:after="80"/>
        <w:jc w:val="right"/>
      </w:pPr>
      <w:r>
        <w:rPr>
          <w:rFonts w:ascii="Jameel Noori Nastaleeq" w:hAnsi="Jameel Noori Nastaleeq"/>
          <w:b/>
          <w:color w:val="1B365D"/>
          <w:sz w:val="34"/>
        </w:rPr>
        <w:t>واقعہ 46: حضرت تھانوی کا روزانہ تھوڑا تھوڑا کام جاری رکھنے کا معمول، مہمان کی موجودگی میں بھی</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۱۷۶-۱۷۷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حضرت مولانا رحمتہ اللہ علیہ تشریف لائے ـ میں اس وقت مثنوی کی شرح لکھ رہا تھا ـ وقت معمول پر میں نے مولانا کی آسائش اور راحت کا انتظام کرکے اجازت چاہی کہ میں تھوڑا سا لکھ آؤں فرمایا جی ضرور ! آپ حرج نہ کریں ـ میں نے یہ کیا کہ تھوڑا سا کام کر کے فورا حاضر ہو گیا ـ اگر تھوڑا تھوڑا کام بھی روزانہ ہوتا رہے تو ایک برکت ہوتی ہے مداومت کی ـ اگر سلسلہ ٹوٹ جاتا ہے تو اس میں ایک قسم کی بے برکتی ہو جاتی ہے ـ</w:t>
            </w:r>
          </w:p>
        </w:tc>
      </w:tr>
    </w:tbl>
    <w:p>
      <w:pPr>
        <w:spacing w:after="80"/>
      </w:pPr>
    </w:p>
    <w:p>
      <w:pPr>
        <w:spacing w:before="280" w:after="80"/>
        <w:jc w:val="right"/>
      </w:pPr>
      <w:r>
        <w:rPr>
          <w:rFonts w:ascii="Jameel Noori Nastaleeq" w:hAnsi="Jameel Noori Nastaleeq"/>
          <w:b/>
          <w:color w:val="1B365D"/>
          <w:sz w:val="34"/>
        </w:rPr>
        <w:t>واقعہ 47: سہارنپور کے ایک مولوی صاحب کا محض ایک دن کے تاخیر شدہ خط کے جواب پر خود تھانہ بھون آنا</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۱۷۷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آج ہی مولوی صاحب سہارن پور سے صرف اس سبب سے آئے کہ ان کے خط کے جواب میں ایک دن کی دیر ہو گئی تھی اس لئے خود آئے محض اس خیال سے کہ کھانسی کی تکلیف تھی کہیں زیادہ تکلیف تو نہیں بڑھ گئی جو جواب نہیں بھیجا</w:t>
            </w:r>
          </w:p>
        </w:tc>
      </w:tr>
    </w:tbl>
    <w:p>
      <w:pPr>
        <w:spacing w:after="80"/>
      </w:pPr>
    </w:p>
    <w:p>
      <w:pPr>
        <w:spacing w:before="280" w:after="80"/>
        <w:jc w:val="right"/>
      </w:pPr>
      <w:r>
        <w:rPr>
          <w:rFonts w:ascii="Jameel Noori Nastaleeq" w:hAnsi="Jameel Noori Nastaleeq"/>
          <w:b/>
          <w:color w:val="1B365D"/>
          <w:sz w:val="34"/>
        </w:rPr>
        <w:t>واقعہ 48: حضرت حاجی امداداللہ کی نصیحت: الجھنے والوں سے نمٹنے کا نائی والا واقعہ</w:t>
      </w:r>
    </w:p>
    <w:p>
      <w:pPr>
        <w:spacing w:after="120"/>
        <w:jc w:val="right"/>
      </w:pPr>
      <w:r>
        <w:rPr>
          <w:rFonts w:ascii="Jameel Noori Nastaleeq" w:hAnsi="Jameel Noori Nastaleeq"/>
          <w:color w:val="555555"/>
          <w:sz w:val="22"/>
        </w:rPr>
        <w:t>موضوع: علماء و صلحاء | شخصیت: حاجی امداداللہ مہاجر مکی | حوالہ: ملفوظات حکیم الامت، جلد ۱، صفحہ ۱۸۱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حاجی صاحبؒ نے فرمایا تھا کہ کسی سے الجھنا نہیں اگر کوئی تم سے خود الجھے تو وہ کرنا جو ایک نائی نے کیا تھا وہ قصہ یہ ہے کہ ایک نائی سے کسی شخص نے خط بنوایا اس نے کہا کہ میرے سفید سفید بال چن دو اس نے ایک طرف سے استرا پھیرا اور بال سامنے رکھ یہ کہہ کر چل دیا کہ مجھ کو تو بہت کام ہے چننے کی فرصت نہیں آپ کے سامنے سب کھ دیئے ہیں آپ خود چن لیں ـ فرمایا کہ کوئی الجھے تو سب رطب ویا بس اس کے سامنے رکھ کر الگ ہو جاؤ اور کام میں لگو ـ</w:t>
            </w:r>
          </w:p>
        </w:tc>
      </w:tr>
    </w:tbl>
    <w:p>
      <w:pPr>
        <w:spacing w:after="80"/>
      </w:pPr>
    </w:p>
    <w:p>
      <w:pPr>
        <w:spacing w:before="280" w:after="80"/>
        <w:jc w:val="right"/>
      </w:pPr>
      <w:r>
        <w:rPr>
          <w:rFonts w:ascii="Jameel Noori Nastaleeq" w:hAnsi="Jameel Noori Nastaleeq"/>
          <w:b/>
          <w:color w:val="1B365D"/>
          <w:sz w:val="34"/>
        </w:rPr>
        <w:t>واقعہ 49: ایک بزرگ کا اپنے متکاسل مرید کو تصرف ثابت کرنے کے لیے پانی چھڑک کر ہزاروں کو مسلمان بنانا</w:t>
      </w:r>
    </w:p>
    <w:p>
      <w:pPr>
        <w:spacing w:after="120"/>
        <w:jc w:val="right"/>
      </w:pPr>
      <w:r>
        <w:rPr>
          <w:rFonts w:ascii="Jameel Noori Nastaleeq" w:hAnsi="Jameel Noori Nastaleeq"/>
          <w:color w:val="555555"/>
          <w:sz w:val="22"/>
        </w:rPr>
        <w:t>موضوع: تصوف و سلوک | شخصیت:  | حوالہ: ملفوظات حکیم الامت، جلد ۱، صفحہ ۱۸۱-۱۸۲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جیسے ایک بزرگ کا واقعہ ہے کہ ان کے پاس ایک شخص بہت عرصہ تک پڑا رہا اس درمیان میں سیکڑوں لوگ آئے اور صاحب نسبت ہو کر چلے گئے مگر یہ اسی خیال میں رہا کہ شیخ اپنے </w:t>
              <w:br/>
              <w:br/>
              <w:br/>
              <w:br/>
              <w:br/>
              <w:t>تصرف سے کچھ دیدیں گے تو لوں گا میں خود کچھ نہ کروں گا ـ شیخ کو اس کی اطلاع ہوئی یا تو کسی کی اطلاع کرنے پر یا بذریعہ کشف انہوں نے صاف کہہ دیا کہ تم خود ہی کرو گے تو کچھ ہوگا اور تصرف کا اثر نہ ضروری ہے نہ دیر پا ہے مرید کو وسوسہ ہونے لگا کہ شیخ صاحب تصرف نہیں ہیں اس لئے تا ویلات کرتے ہیں شیخ کو اس کی بھی اطلاع ہوئی انہوں نے علمی جواب دینا چاہا اس شخص سے فرمایا کہ ایک مٹکا پانی کا بھر کر خانقاہ کے دروازہ پر رکھو اور ایک پچکاری مول لا کر ہم کو دو چنانچہ ایس کیا گیا ـ شیخ دروازہ پر پچکاری لے کر بیٹھ گئے جو شخص گزرتا پچکاری بھر کر اس پر پانی پھینکتے تھے ـ جس پر شیخ کی پچکاری کی ایک چھینٹ بھی پڑ گئی وہی اشھد ان لا الہ الااللہ واشھد ان محمدا عبدہ ورسولہ پڑھنے لگا ـ ایک ہی تاریخ میں اپنے تصرف سے شیخ نے ہزاروں کافروں کو مسلمان بنا دیا ـ پھر اس شخص کو بلا کر فرمایا کہ دیکھا شیخ کا تصرف مگر تجھ سے چکی ہی پسواؤں گا یا تو پیسو اور نہیں تو منہ کالا کرو ـ تب  اس شخص کی آنکھیں کھلیں اور اپنی اس حرکت پر ندامت ہوئی توبہ کی اور کام میں لگ گئے ـ</w:t>
            </w:r>
          </w:p>
        </w:tc>
      </w:tr>
    </w:tbl>
    <w:p>
      <w:pPr>
        <w:spacing w:after="80"/>
      </w:pPr>
    </w:p>
    <w:p>
      <w:pPr>
        <w:spacing w:before="280" w:after="80"/>
        <w:jc w:val="right"/>
      </w:pPr>
      <w:r>
        <w:rPr>
          <w:rFonts w:ascii="Jameel Noori Nastaleeq" w:hAnsi="Jameel Noori Nastaleeq"/>
          <w:b/>
          <w:color w:val="1B365D"/>
          <w:sz w:val="34"/>
        </w:rPr>
        <w:t>واقعہ 50: حضرت ابوبکر صدیق کا مانعینِ زکوٰۃ سے جہاد کا اٹل فیصلہ اور حضرت عمر فاروق کی رائے کا بدل جانا</w:t>
      </w:r>
    </w:p>
    <w:p>
      <w:pPr>
        <w:spacing w:after="120"/>
        <w:jc w:val="right"/>
      </w:pPr>
      <w:r>
        <w:rPr>
          <w:rFonts w:ascii="Jameel Noori Nastaleeq" w:hAnsi="Jameel Noori Nastaleeq"/>
          <w:color w:val="555555"/>
          <w:sz w:val="22"/>
        </w:rPr>
        <w:t>موضوع: صحابۂ کرام | شخصیت: ابوبکر صدیق, عمر بن الخطاب | حوالہ: ملفوظات حکیم الامت، جلد ۱، صفحہ ۱۸۴-۱۸۵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عمر رضی اللہ عنہ پر جو فضیلت حضرت صدیق اکبر رضی اللہ عنہ کو ہے اس فضیلت کے اسباب میں سے ایک سبب قوت بھی ہے چنانچہ وہ قوت اس طرح ظاہر ہوئی کہ باوجود اس کے کہ حضرت عمر رضی اللہ عنہ کی شان قوت دینیہ کی ظاہر ہے مگر جس وقت مانعین زکوۃ نے زکوۃ دینے سے انکار کیا اور نصوص وجوب زکوۃ میں تاویل کی تو حضرت صدیق اکبر رضی اللہ عنہ نے ان ( مانعین زکوۃ ) سے جہاد کی تیاری کی یہ ایسا وقت تھا کہ ادھر  تو حضورؐ کی وفات کو زیادہ زمانہ نہ گزرا تھا ادھر تمام لشکر اسلامی دوسرے مقامات پر جہاد کیلئے گئے ہوئے تھے حضرت صدیق اکبر رضی اللہ عنہ کے اس ارادہ سے تمام صحابہ میں ہلچل پڑ گئی اور حضرت عمر رضی اللہ کی رائے بھی اس کے خلاف تھی کہ یہ وقت ان لوگوں سے جہاد کا نہیں مگر حضرت صدیق اکبر رضی اللہ عنہ نے فرمایا کہ اگر مدینہ سب خالی ہو جائے اور کوئی بھی میرا ساتھ نہ دے تب بھی میں اکیلا جہاد کروں گا ـ اور زکوۃ بدوں وصول کئے نہیں رہ سکتا ـ جو چیز حضور کے زمانہ میں جاری تھی اس کو بند نہیں کرنے دوں گا ـ یہ سن کر حضرت عمر رضی اللہ عنہ کی بھی رائے بدل گئی یہاں پر حضرت صدیق اکبر رضی اللہ عنہ کی قوت قلبی کا اندازہ ہو سکتا ہے مصالح کی بھی پرواہ نہیں کی اور زکوۃ وصول کی ـ سب ڈھیلے پڑ گئے اور اس ہمت سے تمام عرب پر حضرت صدیق اکبر رضی اللہ عنہ کا رعب اور ہیبت چھا گئی کہ ایک دم سے سب کام شروع کر دیئے اور لشکروں کو چاروں طرف منتشر کر دیا معلوم ہوتا ہے ان کے پاس مقامی فوجی قوت بہت زیادہ ہے ورنہ کوئی بے وقوف سے بیوقوف بھی اپنی قوت کو منتشر نہیں کر سکتا تو اس سے رعب چھا گیا ـ</w:t>
            </w:r>
          </w:p>
        </w:tc>
      </w:tr>
    </w:tbl>
    <w:p>
      <w:pPr>
        <w:spacing w:after="80"/>
      </w:pPr>
    </w:p>
    <w:p>
      <w:pPr>
        <w:spacing w:before="280" w:after="80"/>
        <w:jc w:val="right"/>
      </w:pPr>
      <w:r>
        <w:rPr>
          <w:rFonts w:ascii="Jameel Noori Nastaleeq" w:hAnsi="Jameel Noori Nastaleeq"/>
          <w:b/>
          <w:color w:val="1B365D"/>
          <w:sz w:val="34"/>
        </w:rPr>
        <w:t>واقعہ 51: حضرت اعلاء بن حضرمی کا سمندر میں گھوڑا ڈال کر لشکر سمیت بحرین پار کرنا</w:t>
      </w:r>
    </w:p>
    <w:p>
      <w:pPr>
        <w:spacing w:after="120"/>
        <w:jc w:val="right"/>
      </w:pPr>
      <w:r>
        <w:rPr>
          <w:rFonts w:ascii="Jameel Noori Nastaleeq" w:hAnsi="Jameel Noori Nastaleeq"/>
          <w:color w:val="555555"/>
          <w:sz w:val="22"/>
        </w:rPr>
        <w:t>موضوع: صحابۂ کرام | شخصیت: اعلاء بن حضرمی | حوالہ: ملفوظات حکیم الامت، جلد ۱، صفحہ ۱۸۵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اعلاء بن حضرمی ایک صحابی ہیں جس وقت اسلامی لشکر لے کر بحرین کو روانہ ہوئے ہیں درمیان میں سمندر حائل تھا کنارے پر پہنچ کر سب نے رائے دی کہ کشیوں کا انتظام کیا جائے انہوں نے فرمایا کہ خلیفہ رسول اللہ ؐ نے تاکید فرمائی تھی کہ کہیں ٹھہرنا نہیں میں ٹھہر نہیں سکتا ابھی جاؤں گا اور حق تعالی سے دعا کی کہ اے اللہ  ! آپ نے موسیؑ کو سمندر میں راستہ دیا تھا ہم نبی محمد رسول اللہ ؐ کے غلام ہیں ہم کو بھی سمندر میں راستہ دیدیجئے یہ کہہ کر سمندر میں گھوڑا ڈال دیا پھر تو سب ساتھ ہو لئے اور صاف سمندر سے پار ہو گئے دیکھنے کے قابل بات یہ ہے کہ اس پر اطمینان کس قدر تھا خطرہ تک اس کے خلاف کا قلب پر نہیں گزرا ـ کیا ٹھکانہ ہے قوت ایمانیہ کا کون ان حضرات کی ریس کر سکتا ہے ـ</w:t>
            </w:r>
          </w:p>
        </w:tc>
      </w:tr>
    </w:tbl>
    <w:p>
      <w:pPr>
        <w:spacing w:after="80"/>
      </w:pPr>
    </w:p>
    <w:p>
      <w:pPr>
        <w:spacing w:before="280" w:after="80"/>
        <w:jc w:val="right"/>
      </w:pPr>
      <w:r>
        <w:rPr>
          <w:rFonts w:ascii="Jameel Noori Nastaleeq" w:hAnsi="Jameel Noori Nastaleeq"/>
          <w:b/>
          <w:color w:val="1B365D"/>
          <w:sz w:val="34"/>
        </w:rPr>
        <w:t>واقعہ 52: حضرت تھانوی کا سفر میں ایک علی گڑھ کالج کے صاحب کو 'نفرت' کے سوال پر ہوشیار جواب</w:t>
      </w:r>
    </w:p>
    <w:p>
      <w:pPr>
        <w:spacing w:after="120"/>
        <w:jc w:val="right"/>
      </w:pPr>
      <w:r>
        <w:rPr>
          <w:rFonts w:ascii="Jameel Noori Nastaleeq" w:hAnsi="Jameel Noori Nastaleeq"/>
          <w:color w:val="555555"/>
          <w:sz w:val="22"/>
        </w:rPr>
        <w:t>موضوع: اخلاق و کردار | شخصیت: مولانا اشرف علی تھانوی | حوالہ: ملفوظات حکیم الامت، جلد ۱، صفحہ ۱۸۶-۱۸۷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میں جس زمانہ میں سفر کرتا تھا ایک مقام پر بلایا گیا تھا وہاں پر وعظ بھی ہوا تھا وعظ کے قبل ایک صاحب جنٹلمین صورت آئے اور کہنے لگے کہ میں نے سنا ہے کہ آپ علی گڑھ کالج کے لوگوں سے نفرت رکھتے ہیں میں نے سوچا اگر کہتا ہوں کہ نفرت ہے تب تو ان کی دل آزاری ہو گی اور اگر نہیں کہتا تو چاپلوسی ہے جو واقع کے خلاف ہے اس لئے کہ بغض وجوہ سے نفرت تو ہے ہی ـ اللہ نے دل میں جواب ڈال دیا ـ میں نے کہا کہ علی گڑھ والوں کی ذات سے تو نفرت نہیں مگر افعال سے نفرت ہے کہنے لگے کہ وہ کیا افعال ہیں ؟ میں نے کہا ہر فاعل کے افعال جدا ہیں کہنے لگے مثلا میرے کیا افعال ہیں ـ میں نے کہا کہ مجمع میں ظاہر کرنا مناسب نہیں ـ نیز ابھی نہ مجھ کو یہ اطمینان کہ آپ نیک نیتی سے پوچھ رہے ہیں نہ آپ کو یہ اطمینان ہو سکتا ہے کہ یہ خیر خواہی سے کہہ رہا ہے اس لئے اچھی صورت یہ ہے کہ آپ چند روز میرے پاس خاموشی سے رہیے ـ جب جانبین ایک دوسرے سے مطمئن ہو جائیں گے اس وقت بتلانا مفید ہو سکتا ہے پھر کچھ نہیں بولے سمجھ گئے ـ یہ جواب ایسا ہوا کہ نہ وہ مجھ کو متعصب کہہ سکتے تھے اور نہ چاپلوسی سمجھی جا سکتی تھی ـ</w:t>
            </w:r>
          </w:p>
        </w:tc>
      </w:tr>
    </w:tbl>
    <w:p>
      <w:pPr>
        <w:spacing w:after="80"/>
      </w:pPr>
    </w:p>
    <w:p>
      <w:pPr>
        <w:spacing w:before="280" w:after="80"/>
        <w:jc w:val="right"/>
      </w:pPr>
      <w:r>
        <w:rPr>
          <w:rFonts w:ascii="Jameel Noori Nastaleeq" w:hAnsi="Jameel Noori Nastaleeq"/>
          <w:b/>
          <w:color w:val="1B365D"/>
          <w:sz w:val="34"/>
        </w:rPr>
        <w:t>واقعہ 53: حضرت تھانوی کا ریل کے سفر میں معاف شدہ کرایہ خود ادا کرنے پر اصرار</w:t>
      </w:r>
    </w:p>
    <w:p>
      <w:pPr>
        <w:spacing w:after="120"/>
        <w:jc w:val="right"/>
      </w:pPr>
      <w:r>
        <w:rPr>
          <w:rFonts w:ascii="Jameel Noori Nastaleeq" w:hAnsi="Jameel Noori Nastaleeq"/>
          <w:color w:val="555555"/>
          <w:sz w:val="22"/>
        </w:rPr>
        <w:t>موضوع: اخلاق و کردار | شخصیت: مولانا اشرف علی تھانوی | حوالہ: ملفوظات حکیم الامت، جلد ۱، صفحہ ۱۸۷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اسی گاڑی سے ایک طالب علم جو دہلی سے آئے تھے اترے مجھ سے ملے اور کہنے لگے کہ میں تو آپ ہی ملنے کو آیا تھا میں نے کہا کہ میں تو اس وقت سہارن پور جا رہا ہوں میری واپسی تک تم تھانہ بھون ٹھہرو ـ اوراگر جی چاہے بشرطیکہ کسی  مصلحت کے خلاف نہ ہو تو سہارن پور چلیے میری طرف سے اجازت ہے ـ دونوں شقوں پر عمل آزادی سے کر سکتے ہو اپنی مصلحت دیکھ لیجئے وہ بولے کہ میں سہارن پور ہی چلتا ہوں میں نے کہا کہ ٹکٹ لے لو ـ انہوں نے کوشش بھی کی مگر گاڑی چھوٹنے والی تھی ٹکٹ نہ مل سکا ـ میں نے کہا گارڈ سے کہہ کر سوار ہو جاؤ اسٹیشن نانوتہ پر پہنچ کر میں نے ان سے کہا کہ یہاں تک کا کرایہ دیکر رسید لے لو اور یہاں سے سہارن پور تک ٹکٹ لے لو وہ گئے ٹکٹ مل گیا آ کر کہنے لگے کہ سہارن پور تک کا تو ٹکٹ مل  گیا مگر تھانہ بھون سے نانوتہ تک کے ٹکٹ کیلئے گارڈ نے کہا کہ ہم معاف کرتے ہیں ـ میں نے کہا ریل ان کی ملک نہیں ان کی حیثیت نوکر کی ہے انکو کسی کو معاف کرنے کا اختیار نہیں ہے یہ معافی معتبر نہیں کرایہ ادا کرنا واجب ہے اور میں نے ان کو ادا کرنے کا طریقہ بتایا کہ تھانہ بھون سے نانوتہ تک کا ٹکٹ لے کر چاک کر دیا جائے یہ صورت سہل بھی ہے اور مالک کے قبضہ میں بھی پہنچ جائے گا اسی ڈبہ میں چند آریے بھی سوار تھے کہیں اوپر سے آ رہے تھے ان میں ایک انگریزی داں اور لیکچرار تھا اس نے جو یہ بات سنی کہنے لگا کہ میں اپنی ایک کمزوری بیان کرنا چاہتا ہوں وہ یہ کہ جب میں نے یہ سنا کہ ان کو معافی دیدی اور ٹکٹ کے دام نہیں لئے تو میں خوش ہوا کہ ایک غریب آدمی کا بھلا ہوا پیسے بچے مگر تمہاری تقریر سے معلوم ہوا کہ میری یہ خوشی بے ایمانی کی خوشی تھی ـ</w:t>
            </w:r>
          </w:p>
        </w:tc>
      </w:tr>
    </w:tbl>
    <w:p>
      <w:pPr>
        <w:spacing w:after="80"/>
      </w:pPr>
    </w:p>
    <w:p>
      <w:pPr>
        <w:spacing w:before="280" w:after="80"/>
        <w:jc w:val="right"/>
      </w:pPr>
      <w:r>
        <w:rPr>
          <w:rFonts w:ascii="Jameel Noori Nastaleeq" w:hAnsi="Jameel Noori Nastaleeq"/>
          <w:b/>
          <w:color w:val="1B365D"/>
          <w:sz w:val="34"/>
        </w:rPr>
        <w:t>واقعہ 54: حضرت تھانوی کا ایک آریہ لیکچرار سے مذاہب کے حق و باطل پر مکالمہ، بلا وجہ 'کافر' کہنے سے احتراز</w:t>
      </w:r>
    </w:p>
    <w:p>
      <w:pPr>
        <w:spacing w:after="120"/>
        <w:jc w:val="right"/>
      </w:pPr>
      <w:r>
        <w:rPr>
          <w:rFonts w:ascii="Jameel Noori Nastaleeq" w:hAnsi="Jameel Noori Nastaleeq"/>
          <w:color w:val="555555"/>
          <w:sz w:val="22"/>
        </w:rPr>
        <w:t>موضوع: اخلاق و کردار | شخصیت: مولانا اشرف علی تھانوی | حوالہ: ملفوظات حکیم الامت، جلد ۱، صفحہ ۱۸۷-۱۸۹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اب اس لیکچرار آریہ کا ـ اور گفتگو کرنے کو جی چاہا مجھ سے کہنے لگا کہ</w:t>
              <w:br/>
              <w:br/>
              <w:br/>
              <w:br/>
              <w:br/>
              <w:t>اگر اجازت ہو تو میں آپ سے کچھ پوچھ سکتا ہوں ؟ میں نے کہا ضرور پوچھئے معلوم ہوگا عرض کر دونگا نہ معلوم ہوگا لا علمی ظاہر کر دونگا ـ اس نے سوال کیا کہ مثلا ود شخص ہیں انہوں نے ایک نیک کام کیا ایک ہی نیت ہے ایک ہی کام ہے اس کام کا ایک ہی نفع ہے ـ فرق صرف یہ ہے کہ ایک فاعل مسلم ہے ایک غیر مسلم ہے تو کیا ان دونوں کو اجر و ثواب برابر ہو گا یا نہیں ؟ میں سمجھ گیا کہ اس سوال سے مقصود اس کا یہ ہے کہ جواب تو یہی ملے گا کہ مسلم کو اجر وثواب ہوگا اور غیر مسلم کو نہ ہو گا ـ اس جواب  پر اس کی گفتگو کی گنجائش تھی کہ یہ حکم تو بڑا تعصب ہے حالانکہ اس کا جواب ظاہر تھا کہ اذافات الشرط فات المشروط ' مگر میں نے اتنی بھی گنجائش نہیں دی دوسرے طرز پر جواب دیا چنانچہ میں نے کہا کہ مجھے تعجب ہے کہ آپ ایسے شائستہ اور مہذب اور دانشمند ہو کر ایسی بات پوچھتے ہیں جس کا جواب آپ کو معلوم ہے کہنے لگا کہ یہ آپ کو کیسے معلوم ہوا کہ اس کا جواب مجھے معلوم ہے ؟ میں نے کہا کہ اس کے مقدمات آپ کے ذہن میں پہلے سے ہیں اور مقدمات کیلئے مطلوب لازم ہے جب مقدمات کا علم ہے تو نتیجہ کا بھی علم ہے کہنے لگا یہ آپ کو کیسے معلوم ہوا کہ اس کے مقدمات میرے ذہن میں پہلے سے ہیں ـ میں نے کہا کہ میں ابھی بتاتا ہوں سنیے ! آپ کو معلوم ہے کہ مذاہب مختلفہ سب تو حق نہیں ہو سکتے ضرور ایک ہی حق ہو گا اور باقی سب باطل یہ معلوم ہے آپ کو ؟ کہا کہ جی معلوم ہے ـ میں نے کہا کہ ایک مقدمہ تو یہ ہوا اب یہ بتلایئے کہ صاحب حق مثل مطیع سلطنت کے ہے اور صاحب باطل مثل باغی سلطنت کے ـ یہ آپ کو معلوم ہے کہنے لگا کہ ہاں ـ میں نے کہا ایک مقدمہ یہ ہوا آ گے سنیئے کہ ایک شخص مطیع سلطنت ہے اور ایک باغی سلطنت اور وہ باغی سلطنت ایک بڑا ڈاکٹر ہے جو بڑا ماہر فن ہے انگریزی کی اعلی درجہ کی قابلیت ہے بیدار مغز ہے دنیا میں اس کا ثانی نہیں مگر باوجود ان سب کمالات کے اس میں ایک ایسی بات ہے کہ اسکے یہ سب کمالات گرد ہیں اور وہ باغی ہونا ہے کہ سلطنت سے بغاوت کرتا ہے اس پر گورنمنٹ اس کو پھانسی کا حکم دیتی ہے اس وقت اگر کوئی کہے کہ ہائے بڑا ظلم ہے محض بغاوت کے الزام میں پھانسی کا حکم دیتی ہے حالانکہ یہ شخص ایسا تھا، ویسا تھا ، تو کیا عقلاء کے نزدیک یہ اعتراض</w:t>
              <w:br/>
              <w:br/>
              <w:br/>
              <w:br/>
              <w:br/>
              <w:t>صحیح ہو سکتا ہے کہا کہ نہیں ـ میں نے کہا کہ بس اسی طرح آپ یہاں بھی سمجھئے دیکھئے ـ یہ آپ کے ذہن میں پہلے سے تھا یا نہیں کہنے لگا ـ ہاں میں نے کہا بس ایسی حالت میں سوال کرنا استفادہ یا افادہ کے لیے نہیں ہو سکتا بلکہ حصل اس سوال کا صرف یہ نکلتا ہے کہ میں اپنی زبان سے آپ کو کافر کہوں ـ اس شخص نے قسم کھا کر کہا کہ واقعی منشا میرا یہی تھا کہ ایسی زبان سے کافر سننا چاہتا تھا ـ ایسی زبان سے کافر سننا میرے لئے لذت کا باعث ہے ـ میں نے کہا کہ آپ کی خوبی ہے مگر میرے لئے نہایت بد نما بات ہے ـ میری اسلامی تہذیب مانع ہے کہ میں بلا ضرورت آپ کو کافر کہوں ـ بلا ضرورت کی قید اس لئے لگائی کہ کافر تو ہم کہتے ہی ہیں مگر بیٹھے ہوئے تسبیح پڑھا کریں یہ بھی نہیں وہ شخص بے حد متاثر ہوا ـ پوچھنے لگا کہ آپ کا مکان کہاں ہے میں نے کہا کہ ایک گاؤں ہے تھانہ بھون کہنے لگا کہ میری بد قسمی کہ آپ سے ملاقات نصیب نہ ہوئی میں تو تھانہ بھون سماج میں جایا کرتا ہوں لیکچر دینے کیلئے اب کبھی حاضری ہوگی تو ضرور نیاز حاصل کروں گا ـ</w:t>
            </w:r>
          </w:p>
        </w:tc>
      </w:tr>
    </w:tbl>
    <w:p>
      <w:pPr>
        <w:spacing w:after="80"/>
      </w:pPr>
    </w:p>
    <w:p>
      <w:pPr>
        <w:spacing w:before="280" w:after="80"/>
        <w:jc w:val="right"/>
      </w:pPr>
      <w:r>
        <w:rPr>
          <w:rFonts w:ascii="Jameel Noori Nastaleeq" w:hAnsi="Jameel Noori Nastaleeq"/>
          <w:b/>
          <w:color w:val="1B365D"/>
          <w:sz w:val="34"/>
        </w:rPr>
        <w:t>واقعہ 55: حضرت تھانوی کا زمانہء طالب علمی کا خواب: مولانا نذیر حسین دہلوی کے مکان پر چھاچھ کی تقسیم</w:t>
      </w:r>
    </w:p>
    <w:p>
      <w:pPr>
        <w:spacing w:after="120"/>
        <w:jc w:val="right"/>
      </w:pPr>
      <w:r>
        <w:rPr>
          <w:rFonts w:ascii="Jameel Noori Nastaleeq" w:hAnsi="Jameel Noori Nastaleeq"/>
          <w:color w:val="555555"/>
          <w:sz w:val="22"/>
        </w:rPr>
        <w:t>موضوع: تصوف و سلوک | شخصیت: مولانا اشرف علی تھانوی, نذیر حسین دہلوی | حوالہ: ملفوظات حکیم الامت، جلد ۱، صفحہ ۱۹۱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میں نے یہ دیکھا کہ مولانا نذیر حسین صاحبؒ دہلوی کے مکان پر ایک مجمع ہے اس کو چھاچ تقسیم ہو رہی ہے ایک شخص میرے پاس لایا مگر میں نے لینے سے انکار کر دیا ـ حدیث میں دودھ کی تعبیر علم اور دین آئی ہیں پس اس میں ان کے مسلک صورت تو دین کی ہے مگر اس میں روح اور حقیقت دین کی نہیں چھاچ میں سے مکھن نکال لیا جاتا ہے مگر صورت دودھ کی ہوتی ہے ـ</w:t>
            </w:r>
          </w:p>
        </w:tc>
      </w:tr>
    </w:tbl>
    <w:p>
      <w:pPr>
        <w:spacing w:after="80"/>
      </w:pPr>
    </w:p>
    <w:p>
      <w:pPr>
        <w:spacing w:before="280" w:after="80"/>
        <w:jc w:val="right"/>
      </w:pPr>
      <w:r>
        <w:rPr>
          <w:rFonts w:ascii="Jameel Noori Nastaleeq" w:hAnsi="Jameel Noori Nastaleeq"/>
          <w:b/>
          <w:color w:val="1B365D"/>
          <w:sz w:val="34"/>
        </w:rPr>
        <w:t>واقعہ 56: بجنور کا فارسی داں 'قاضی صاحب': ایک غریب آدمی کی چارپائی بننے کی درخواست سے اس کی حقیقت کھلنا</w:t>
      </w:r>
    </w:p>
    <w:p>
      <w:pPr>
        <w:spacing w:after="120"/>
        <w:jc w:val="right"/>
      </w:pPr>
      <w:r>
        <w:rPr>
          <w:rFonts w:ascii="Jameel Noori Nastaleeq" w:hAnsi="Jameel Noori Nastaleeq"/>
          <w:color w:val="555555"/>
          <w:sz w:val="22"/>
        </w:rPr>
        <w:t>موضوع: عبرت و نصیحت کے واقعات | شخصیت: مولانا اشرف علی تھانوی | حوالہ: ملفوظات حکیم الامت، جلد ۱، صفحہ ۱۹۱-۱۹۲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ایسی حالت ہو رہی ہے جیسے بجنور میں فارسی داں نے ایک عالم کا رد لکھا تھا کسی نے کہا کہ آپ تو عالم نہیں عربی نہیں پڑھی آپ نے کیسے ایک عالم کا رد لکھا کہنے لگے کہ ہم فارسی جانتے ہیں اور فارسی جاننے والا سب چیز جانتا ہے ایک نہایت غریب آدمی مگر ذہین وہ بھی اس کو سن رہا تھا ـ وہ گھر پہنچا اور چار پائی کا ایک ڈھانچہ لیا اور ایک بانوں کی لڑی لی ان کے مکان کے دروازہ پر پنچ کر آواز دی ـ قاضی صاحب قاضی صاحب ! وہ مکان سے نکل کر آئے ـ کہتا ہے کہ حضرت میں غریب آدمی ہوں مجھے خود تو بننا نہیں آتا پیسہ پاس نہیں جو مزدوری دیکر بنوالوں یہ میری چار پائی ہے اس کو اللہ کے واسطے بن دیجئے ـ قاضی صاحب یہ سن کر برہم ہوئے اور کہا یہ کیا نا معقول حرکت ہے ہم کیا جانیں چار پائی بننا ـ کہا کہ حضرت میں نے سنا تھا کہ فارسی پڑھا ہوا شخص ہر چیر جانتا ہے ـ قاضی صاحب کو اپنی حقیقت معلوم ہو گئی اور سمجھ گئے کہ یہ اس کا جواب ہے</w:t>
            </w:r>
          </w:p>
        </w:tc>
      </w:tr>
    </w:tbl>
    <w:p>
      <w:pPr>
        <w:spacing w:after="80"/>
      </w:pPr>
    </w:p>
    <w:p>
      <w:pPr>
        <w:spacing w:before="280" w:after="80"/>
        <w:jc w:val="right"/>
      </w:pPr>
      <w:r>
        <w:rPr>
          <w:rFonts w:ascii="Jameel Noori Nastaleeq" w:hAnsi="Jameel Noori Nastaleeq"/>
          <w:b/>
          <w:color w:val="1B365D"/>
          <w:sz w:val="34"/>
        </w:rPr>
        <w:t>واقعہ 57: حیدرآباد دکن کے ٹکسال کے دورے میں حضرت تھانوی کا انگریز رہنما کے اخلاق کو 'مسلمانوں جیسا' قرار دینا</w:t>
      </w:r>
    </w:p>
    <w:p>
      <w:pPr>
        <w:spacing w:after="120"/>
        <w:jc w:val="right"/>
      </w:pPr>
      <w:r>
        <w:rPr>
          <w:rFonts w:ascii="Jameel Noori Nastaleeq" w:hAnsi="Jameel Noori Nastaleeq"/>
          <w:color w:val="555555"/>
          <w:sz w:val="22"/>
        </w:rPr>
        <w:t>موضوع: اخلاق و کردار | شخصیت: مولانا اشرف علی تھانوی | حوالہ: ملفوظات حکیم الامت، جلد ۱، صفحہ ۱۹۳-۱۹۴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میں حیدر آباد دکن گیا تھا ـ تقریبا چودہ روز قیام رہا تھا وہاں پر ایک معزز دوست نے </w:t>
              <w:br/>
              <w:br/>
              <w:br/>
              <w:br/>
              <w:br/>
              <w:t>ٹکسال کی سیر کرائی تھی وہاں پر ایک انگریز دکھلانے والا تھا جب وہ تمام مقامات دکھا چکا اور میں رخصت ہونے لگا میں نے اس انگریز سے کہا کہ آپ کے اخلاق سے بہت جی خوش ہوا آپ کے اخلاق تو مسلمانوں جیسے ہیں میرے اس کہنے کا اس انگریز پر بہت زیادہ اثر ہوا اور بہت خوش ہوا کہ ایک مذہبی شخص نے میری تعریف کی ـ میں نے انہیں یہ ظاہر کر دیا کہ یہ تمہارے گھر کی چیز نہیں کبھی اس پر ناز کرو یہ مسلمانوں کے گھر کی چیز ہے جو تم نے اختیار کر لی ہے ـ وہ دوست صاحب جو میرے ہمراہ تھے اور بڑے عہدے پر ممتاز ہیں وہ باہر آ کر مجھ سے کہنے لگے کہ آپ نے عجیب بات فرمائی بہت ہی جی خوش ہوا بالکل نئے طرز سے تعریف کی کہ اس کی تعریف بھی ہو گئی اور مسلمانوں کو ترجیح بھی ہو گئی ـ</w:t>
            </w:r>
          </w:p>
        </w:tc>
      </w:tr>
    </w:tbl>
    <w:p>
      <w:pPr>
        <w:spacing w:after="80"/>
      </w:pPr>
    </w:p>
    <w:p>
      <w:pPr>
        <w:spacing w:before="280" w:after="80"/>
        <w:jc w:val="right"/>
      </w:pPr>
      <w:r>
        <w:rPr>
          <w:rFonts w:ascii="Jameel Noori Nastaleeq" w:hAnsi="Jameel Noori Nastaleeq"/>
          <w:b/>
          <w:color w:val="1B365D"/>
          <w:sz w:val="34"/>
        </w:rPr>
        <w:t>واقعہ 58: دیوبند علماء کا ایک پُرتکلف جلسہ چھوڑ کر جانا، اور لاٹ صاحب کے استقبال سے موازنے پر حضرت تھانوی کا جواب</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۱۹۵-۱۹۶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بگھر ایک قصبہ ہے وہاں پر ایک جلسہ ہوا تھا علماء کے احترام کیلئے جلسہ گاہ کو سجایا گیا بلیونپر کپٹا مندھا گیا پنڈال بنایا گیا ـ بعض علماء دیوبند یہ حالت دیکھ کر وہاں کر وہاں سے واپس ہو گئے اتفاق سے اسی زمانہ میں مدرسہ دیوبند میں لا ٹوس صاحب لفٹنٹ گورنر آئے تھے وہاں ان کیلئے اسی قسم کا تکلف کیا گیا تھا ـ اس پر ایک صاحب نے میرے سامنے اعتراض کیا کہ اپنے لئے مولوی سب کچھ جائز کر لیتے ہیں اور دوسروں کیلئے نا جائز ـ میں نے کہا کہ اکرام ضیف کا اس کے  مذاق کے موافق کیا جاتا ہے ـ سو وہاں ضیف تھا ایک دنیا دار اس کا احترام یہی تھا اور یہاں ضیف تھے علماء ، یہاں ان کا یہ احترام نہ تھا ـ تم کو بالکل فہم نہیں تم دونوں کو ایک ہی بات سمجھتے ہو دونوں میں بڑا فرق ہے ـ</w:t>
            </w:r>
          </w:p>
        </w:tc>
      </w:tr>
    </w:tbl>
    <w:p>
      <w:pPr>
        <w:spacing w:after="80"/>
      </w:pPr>
    </w:p>
    <w:p>
      <w:pPr>
        <w:spacing w:before="280" w:after="80"/>
        <w:jc w:val="right"/>
      </w:pPr>
      <w:r>
        <w:rPr>
          <w:rFonts w:ascii="Jameel Noori Nastaleeq" w:hAnsi="Jameel Noori Nastaleeq"/>
          <w:b/>
          <w:color w:val="1B365D"/>
          <w:sz w:val="34"/>
        </w:rPr>
        <w:t>واقعہ 59: حضرت تھانوی کی زندگی و وفات سے متعلق دو خواب: ایک جھوٹی خبر کا صدمہ اور حضورؐ کی زبانی خوشخبری</w:t>
      </w:r>
    </w:p>
    <w:p>
      <w:pPr>
        <w:spacing w:after="120"/>
        <w:jc w:val="right"/>
      </w:pPr>
      <w:r>
        <w:rPr>
          <w:rFonts w:ascii="Jameel Noori Nastaleeq" w:hAnsi="Jameel Noori Nastaleeq"/>
          <w:color w:val="555555"/>
          <w:sz w:val="22"/>
        </w:rPr>
        <w:t>موضوع: تصوف و سلوک | شخصیت: مولانا اشرف علی تھانوی | حوالہ: ملفوظات حکیم الامت، جلد ۱، صفحہ ۱۹۶-۱۹۷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اور مولوی صاحب نے عرض کیا کہ حضرت ایک طالب علم نے مدرسہ دیوبند میں ایک خواب دیکھا اس میں حضورؐ کی زیارت سے مشرف ہوئے ان طالب علم نے حضوراکرم صلی اللہ علیہ وسلم سے عرض کیا کہ ! حضور ! حضرت تھانوی کی کس قدر حیات ہے حضورؐ نے ارشاد فرمایا کہ ابھی ان سے ایک اور خاص کام لینا ہے اس وقت تک حیات ہے ـ احقر جامع کہتا ہے کہ یہ خواب سن کر حضرت والا پر ایک خاص اثر ہوا اور کچھ دیر تک حضرت والا پر سکوت کا عالم رہا اس وقت کی کیفیت کا لطف اہل مجلس ہی سمجھ سکتے ہیں ـ</w:t>
            </w:r>
          </w:p>
        </w:tc>
      </w:tr>
    </w:tbl>
    <w:p>
      <w:pPr>
        <w:spacing w:after="80"/>
      </w:pPr>
    </w:p>
    <w:p>
      <w:pPr>
        <w:spacing w:before="280" w:after="80"/>
        <w:jc w:val="right"/>
      </w:pPr>
      <w:r>
        <w:rPr>
          <w:rFonts w:ascii="Jameel Noori Nastaleeq" w:hAnsi="Jameel Noori Nastaleeq"/>
          <w:b/>
          <w:color w:val="1B365D"/>
          <w:sz w:val="34"/>
        </w:rPr>
        <w:t>واقعہ 60: ایک حافظ صاحب کا شاگردوں کے لیے 'چڑیا چھوڑ آؤں' کا محاورہ ایجاد کرنا اور اس کا الٹا اثر</w:t>
      </w:r>
    </w:p>
    <w:p>
      <w:pPr>
        <w:spacing w:after="120"/>
        <w:jc w:val="right"/>
      </w:pPr>
      <w:r>
        <w:rPr>
          <w:rFonts w:ascii="Jameel Noori Nastaleeq" w:hAnsi="Jameel Noori Nastaleeq"/>
          <w:color w:val="555555"/>
          <w:sz w:val="22"/>
        </w:rPr>
        <w:t>موضوع: عبرت و نصیحت کے واقعات | شخصیت: مولانا اشرف علی تھانوی | حوالہ: ملفوظات حکیم الامت، جلد ۱، صفحہ ۱۹۷-۱۹۸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یہاں پر ایک حافظ صاحب تھے بچوں کو پڑھایا کرتے تھے انہوں نے ایک قاعدہ مقرر کیا تھا اور وہ اس وجہ سے کہ لڑکے وہیں پر بیٹھے بیٹھے بدبو پھیلاتے رہتے تھے حافظ صاحب نے پریشان ہو کر حکم دیا کہ باہر جا کر ایسا کرو ـ اب اس کیلئے ضرورت ہوئی اصطلاح کی کہ کیا کہہ کر اجازت لیا کریں ؟</w:t>
              <w:br/>
              <w:br/>
              <w:br/>
              <w:br/>
              <w:br/>
              <w:t>حافظ صاحب نے یہ تجویز فرمایا کہ یہ کہہ کر اجازت لیا کرو کہ چڑیا چھوڑ آؤں بس بچوں کو ایک بات ہاتھ آگئی ہر وقت کا ان کیلئے شغل ہو گیا ایک ادھر سے اٹھتا ہے حافظ جی چڑیا چھوڑ آؤں ایک ادھر سے اٹھتا ہے کہ حافظ جی چڑیا چھوڑ آؤں ـ حافظ جی بے چارے دق آ گئے تب کہا کہ ابے یہیں چھوڑ دیا کرو ـ</w:t>
            </w:r>
          </w:p>
        </w:tc>
      </w:tr>
    </w:tbl>
    <w:p>
      <w:pPr>
        <w:spacing w:after="80"/>
      </w:pPr>
    </w:p>
    <w:p>
      <w:pPr>
        <w:spacing w:before="280" w:after="80"/>
        <w:jc w:val="right"/>
      </w:pPr>
      <w:r>
        <w:rPr>
          <w:rFonts w:ascii="Jameel Noori Nastaleeq" w:hAnsi="Jameel Noori Nastaleeq"/>
          <w:b/>
          <w:color w:val="1B365D"/>
          <w:sz w:val="34"/>
        </w:rPr>
        <w:t>واقعہ 61: ایک دور دراز سے آئے مہمان سے حضرت تھانوی کا اصرار کے ساتھ قیام کی اصل وجہ دریافت کرنا</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۱۹۸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خواجہ صاحب نے عرض کیا کہ حضرت فلاں مقام سے جو صاحب آئے ہوئے ہیں میرے واسطے سے حضرت کی خدمت میں کچھ عرض کرنا چاہتے ہیں فرمایا کہ صبح انہوں نے بہت دق کیا جو بات پوچھی گئی ایک کا بھی سیدھا جواب نہ ملا ـ ان سے پوچھئے چاہتے کیا ہیں ـ عرض کیا کہ رہنا چاہتے ہیں فرمایا کہ رہیں میرا کیا حرج ہے مگر رہنا بھی تو کسی نفع کیلئے ہی ہوگا ـ یہ بتلا دیں وہ کیا نفع ہے مجھے بھی تو اطمینان ہو کہ ایک شخص اتنی دور سے بال بچوں کو چھوڑ کر روپیہ اور وقت صرف کر کے آیا ہے اس کا مقصود ہے کیا ـ کیا مجھ کو اتنا بھی حق نہیں کہ میں یہاں پر ان کے قیام کی وجہ معلوم کر لوں ـ ان صاحب نے عرض کیا کہ دین کا نفع مقصود ہے فرمایا یہی تو پوچھ رہا ہوں کہ دین کا کیا نفع سوچا ہے ـ عرض کیا کہ صحبت میں خاموش بیٹھے رہنا اور نیک باتیں سننا فرمایا کہ اگر میں باتیں نہ کروں تو پھر کیا ہو گا ـ عرض کیا میں خاموش بیٹھے رہنے کو بھی دین کا نفع سمجھتا ہوں ـ فرمایا کہ اتنا دق کر کے یہ ذرا سی بات بتلائی اچھا رہیے ! اگر صبح ہی اتنی بات بتلا دیتے تو کون سا قاضی گلہ کرتا</w:t>
            </w:r>
          </w:p>
        </w:tc>
      </w:tr>
    </w:tbl>
    <w:p>
      <w:pPr>
        <w:spacing w:after="80"/>
      </w:pPr>
    </w:p>
    <w:p>
      <w:pPr>
        <w:spacing w:before="280" w:after="80"/>
        <w:jc w:val="right"/>
      </w:pPr>
      <w:r>
        <w:rPr>
          <w:rFonts w:ascii="Jameel Noori Nastaleeq" w:hAnsi="Jameel Noori Nastaleeq"/>
          <w:b/>
          <w:color w:val="1B365D"/>
          <w:sz w:val="34"/>
        </w:rPr>
        <w:t>واقعہ 62: حضرت گنگوہی کے پینتالیس دن حضرت حاجی امداداللہ کی خدمت میں: 'ہم دے چکے جو کچھ دینا تھا'</w:t>
      </w:r>
    </w:p>
    <w:p>
      <w:pPr>
        <w:spacing w:after="120"/>
        <w:jc w:val="right"/>
      </w:pPr>
      <w:r>
        <w:rPr>
          <w:rFonts w:ascii="Jameel Noori Nastaleeq" w:hAnsi="Jameel Noori Nastaleeq"/>
          <w:color w:val="555555"/>
          <w:sz w:val="22"/>
        </w:rPr>
        <w:t>موضوع: علماء و صلحاء | شخصیت: رشید احمد گنگوہی, حاجی امداداللہ مہاجر مکی, مولانا اشرف علی تھانوی | حوالہ: ملفوظات حکیم الامت، جلد ۱، صفحہ ۲۰۱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حاجی صاحبؒ کی خدمت میں حضرت مولانا گنگوہی رحمتہ اللہ علیہ کل پنتالیس روز رہے اس کے بعد حضرت حاجی صاحبؒ نے فرمایا کہ ہم دے چکے جو کچھ دینا تھا ـ حضرت مولانا گنگوہی رحمتہ اللہ علیہ فرماتے تھے کہ اس وقت کا یہ فرمانا حضرت کا کہ ہم دے چکے جو کچھ دینا تھا سمجھ میں نہ آیا کہ کیا دیا مگر پندرہ برس کے بعد معلوم ہوا کہ یہ دیا تھا پھر اس پر حضرت مولانا گنگوہی نے مزاحا فرمایا کہ اگر ہم جانتے کہ یہ چیز ہے تو اتنی محنت کیوں کرتے ـ اس پر حضرت والا نے بھی مزاحا فرمایا کہ مل جانے پر فرماتے تھے ورنہ پندرہ برس تو معلوم ہی ہونے میں لگ گئے ـ</w:t>
            </w:r>
          </w:p>
        </w:tc>
      </w:tr>
    </w:tbl>
    <w:p>
      <w:pPr>
        <w:spacing w:after="80"/>
      </w:pPr>
    </w:p>
    <w:p>
      <w:pPr>
        <w:spacing w:before="280" w:after="80"/>
        <w:jc w:val="right"/>
      </w:pPr>
      <w:r>
        <w:rPr>
          <w:rFonts w:ascii="Jameel Noori Nastaleeq" w:hAnsi="Jameel Noori Nastaleeq"/>
          <w:b/>
          <w:color w:val="1B365D"/>
          <w:sz w:val="34"/>
        </w:rPr>
        <w:t>واقعہ 63: حضرت حاجی امداداللہ کا حضرت گنگوہی کو ایک خاتون کی بیعت قبول کرنے پر اصرار: مناسبت کا مسئلہ</w:t>
      </w:r>
    </w:p>
    <w:p>
      <w:pPr>
        <w:spacing w:after="120"/>
        <w:jc w:val="right"/>
      </w:pPr>
      <w:r>
        <w:rPr>
          <w:rFonts w:ascii="Jameel Noori Nastaleeq" w:hAnsi="Jameel Noori Nastaleeq"/>
          <w:color w:val="555555"/>
          <w:sz w:val="22"/>
        </w:rPr>
        <w:t>موضوع: علماء و صلحاء | شخصیت: حاجی امداداللہ مہاجر مکی, رشید احمد گنگوہی | حوالہ: ملفوظات حکیم الامت، جلد ۱، صفحہ ۲۰۲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جب حضرت حاجی صاحب نے حضرت مولانا گنگوہی کو بیعت کی اجازت دی مولانا نے اسی وقت عذر فرمایا مگر حضرت نے اصرار سے فرمایا مولانا گنگوہ پہنچے تو ایک بی بی نے مرید ہونے کی درخواست کی حضرت گنگوہی رحمتہ اللہ علیہ نے انکار فرما دیا ـ اتفاق سے حضرت حاجی صاحب گنگوہ تشریف لائے اس وقت حاجی صاحب سے اس بی بی نے شکایت کی ـ حضرت نے مولانا سے فرمایا کہ اس کو بیعت کرو مولانا نے عرض کیا کہ حضرت اب تو آپ تشریف رکھتے ہیں آپ ہی کر لیجئے ـ حضرت حاجی صاحبؒ نے اس پر عجیب جواب دیا جس میں ایک مسئلہ بھی بیان فرما دیا کہ اگر اس کو مجھ سے عقیدہ نہ ہو تم سے ہی ہو پھر فرمایا ہمارے سامنے مرید کرو پھر اس کو مرید کیا مولانا سے ایک مولوی صاحب نے عرض کیا کہ حضرت اس میں مسئلہ کیا ہوا فرمایا مسئلہ یہ ہوا کہ اگر پیربھی پیر ہو اور اس کی طرف میلان نہ ہو ( یعنی مناسبت نہ ہو ) تو اس سے نفع نہ ہو گا ـ</w:t>
            </w:r>
          </w:p>
        </w:tc>
      </w:tr>
    </w:tbl>
    <w:p>
      <w:pPr>
        <w:spacing w:after="80"/>
      </w:pPr>
    </w:p>
    <w:p>
      <w:pPr>
        <w:spacing w:before="280" w:after="80"/>
        <w:jc w:val="right"/>
      </w:pPr>
      <w:r>
        <w:rPr>
          <w:rFonts w:ascii="Jameel Noori Nastaleeq" w:hAnsi="Jameel Noori Nastaleeq"/>
          <w:b/>
          <w:color w:val="1B365D"/>
          <w:sz w:val="34"/>
        </w:rPr>
        <w:t>واقعہ 64: حافظ جامن صاحب کا حضرت حاجی امداداللہ کے آرام کے وقت میں مخل ہونے والے پر برہم ہونا</w:t>
      </w:r>
    </w:p>
    <w:p>
      <w:pPr>
        <w:spacing w:after="120"/>
        <w:jc w:val="right"/>
      </w:pPr>
      <w:r>
        <w:rPr>
          <w:rFonts w:ascii="Jameel Noori Nastaleeq" w:hAnsi="Jameel Noori Nastaleeq"/>
          <w:color w:val="555555"/>
          <w:sz w:val="22"/>
        </w:rPr>
        <w:t>موضوع: علماء و صلحاء | شخصیت: حاجی امداداللہ مہاجر مکی, حافظ جامن صاحب | حوالہ: ملفوظات حکیم الامت، جلد ۱، صفحہ ۲۰۳-۲۰۴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حاجی صاحبؒ کے پاس جب حضرت یہاں مقیم تھے ایک شخص ایسے وقت آتا کہ وہ وقت حضرت کے قیلولہ کا ہوتا اور وہی اس کے آنے کا ہوتا دو چار روز کے بعد حضرت حافظ جامن صاحبؒ نے اس شخص کی خوب خبر لی اور خوب ہی ڈانٹا کہ یہ کیا واہیات ہے ـ رات بھر تو بیوی کے بغل میں پڑے سوتے ہو اور دوسروں کے آرام کے وقت میں مخل ہوتے ہو تم کیا جونو ! درویشوں کی قدر ! بے چارے رات بھر تو جاگیں دن میں اگر وقت ملتا ہے تو آپ آ کودتے ہیں ـ خبردار ! اگر ایسے وقت میں میں نے تم کو یہاں دیکھا ٹانگیں </w:t>
              <w:br/>
              <w:br/>
              <w:br/>
              <w:br/>
              <w:br/>
              <w:t xml:space="preserve"> توڑ ڈالوں گا ـ ایسے بے رحم اور ظالموں کا یہی علاج ہے مگر حضرت حاجی صاحبؒ کی یہ حالت تھی کہ مجسمہ اخلاق تھے کوئی آ گیا اب بیٹھے ہیں ـ</w:t>
            </w:r>
          </w:p>
        </w:tc>
      </w:tr>
    </w:tbl>
    <w:p>
      <w:pPr>
        <w:spacing w:after="80"/>
      </w:pPr>
    </w:p>
    <w:p>
      <w:pPr>
        <w:spacing w:before="280" w:after="80"/>
        <w:jc w:val="right"/>
      </w:pPr>
      <w:r>
        <w:rPr>
          <w:rFonts w:ascii="Jameel Noori Nastaleeq" w:hAnsi="Jameel Noori Nastaleeq"/>
          <w:b/>
          <w:color w:val="1B365D"/>
          <w:sz w:val="34"/>
        </w:rPr>
        <w:t>واقعہ 65: حضرت تھانوی کی بیعت کا واقعہ: حضرت گنگوہی کا ٹالنا اور حضرت حاجی امداداللہ کی مداخلت سے بیعت کا حصول</w:t>
      </w:r>
    </w:p>
    <w:p>
      <w:pPr>
        <w:spacing w:after="120"/>
        <w:jc w:val="right"/>
      </w:pPr>
      <w:r>
        <w:rPr>
          <w:rFonts w:ascii="Jameel Noori Nastaleeq" w:hAnsi="Jameel Noori Nastaleeq"/>
          <w:color w:val="555555"/>
          <w:sz w:val="22"/>
        </w:rPr>
        <w:t>موضوع: علماء و صلحاء | شخصیت: مولانا اشرف علی تھانوی, رشید احمد گنگوہی, حاجی امداداللہ مہاجر مکی | حوالہ: ملفوظات حکیم الامت، جلد ۱، صفحہ ۲۰۷-۲۰۸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میں طالب علمی کے زمانہ میں حضرت مولانا گنگوہی رحمتہ اللہ علیہ سے بیعت کی درخواست کی فرمایا جب تک کتابیں پوری نہ ہو جائیں اس وقت تک اس کو شیطانی وسوسہ خیال کرو ـ واقعی یہ حضرات حکیم تھے کیسی عیجب بات فرمائی اس وقت تو یہ بات سمجھ میں نہ آئی ـ مجھ کو خیال ہوا کہ حضرت نے ٹال دیا ہے میں نے بذریعہ عریضہ حضرت حاجی صاحبؒ کی خدمت میں درخواست کی کہ آپ حضرت مولانا سے جو کہ اسی سال حج کو تشریف لے جا رہے تھے فرما دیں کہ مجھ کو بیعت فرما لیں اور تماشہ یہ کیا کہ حضرت گنگوہی رحمتہ اللہ کی شکایت ان کے ہی ہاتھ</w:t>
              <w:br/>
              <w:br/>
              <w:br/>
              <w:br/>
              <w:br/>
              <w:t>حضرت کی خدمت میں پہنچائی (زیادہ یاد یہی ہے ) حضرت حاجی صاحبؒ نے اس کا جواب دیا اور وہ جواب حضرت گنگوہی رحمتہ اللہ علیہ کے ہاتھ کا لکھا ہوا تھا کہ ہم نے تم کو بیعت کر لیا اور یہ بھی لکھا تھا کہ بعد فراغ علم اگر شغل کرنا چاہو گے تو مولانا محمد یعقوب صاحب رحمتہ اللہ عیلہ یا حضرت گنگوہی رحمتہ اللہ سے رجوع کرنا اور آخر میں لکھا تھا کہ علمی مشغلہ کو کبھی ترک مت کرنا ـ</w:t>
            </w:r>
          </w:p>
        </w:tc>
      </w:tr>
    </w:tbl>
    <w:p>
      <w:pPr>
        <w:spacing w:after="80"/>
      </w:pPr>
    </w:p>
    <w:p>
      <w:pPr>
        <w:spacing w:before="280" w:after="80"/>
        <w:jc w:val="right"/>
      </w:pPr>
      <w:r>
        <w:rPr>
          <w:rFonts w:ascii="Jameel Noori Nastaleeq" w:hAnsi="Jameel Noori Nastaleeq"/>
          <w:b/>
          <w:color w:val="1B365D"/>
          <w:sz w:val="34"/>
        </w:rPr>
        <w:t>واقعہ 66: حضرت گنگوہی کا حضرت تھانوی کی حاضری پر پلنگ سے اتر کر بیٹھنا: تواضع کا واقعہ</w:t>
      </w:r>
    </w:p>
    <w:p>
      <w:pPr>
        <w:spacing w:after="120"/>
        <w:jc w:val="right"/>
      </w:pPr>
      <w:r>
        <w:rPr>
          <w:rFonts w:ascii="Jameel Noori Nastaleeq" w:hAnsi="Jameel Noori Nastaleeq"/>
          <w:color w:val="555555"/>
          <w:sz w:val="22"/>
        </w:rPr>
        <w:t>موضوع: علماء و صلحاء | شخصیت: مولانا اشرف علی تھانوی, رشید احمد گنگوہی | حوالہ: ملفوظات حکیم الامت، جلد ۱، صفحہ ۲۰۷-۲۰۸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میں گنگوہ حاضر ہوا ـ جس وقت حضرت مولانا کی خدمت میں پہنچا اس وقت حضرت پلنگ پر لیٹے ہوئے آرام فرما رہے تھے مجھ کو دیکھ کر پلنگ سے نیچے اتر کر بیٹھ گئے میں نے عرض کیا کہ حضرت اب میں وطن میں مقیم ہوں اس لئے جلدی جلدی حاضری کی نوبت نہ آئے گی حضرت میرے لئے تکلف نہ فرمائیں ورنہ حاضری میں تکلف ہوگا ( یہ روایت بالمعنی ہے فرمایا لیٹے لیٹے طبیعت گھبرا گئی تھی اس لئے بیٹھ گیا مگر اس کے بعد پھر جب کبھی جانا ہوا ـ حضرت نے تکلف نہیں فرمایا ـ میں نے بھی ہمیشہ اس کا خیال رکھا کہ پاؤں کی طرف کبھی نہیں بیٹھا اس خیال سے کہ شاید حضرت کو گرانی ہو ـ</w:t>
            </w:r>
          </w:p>
        </w:tc>
      </w:tr>
    </w:tbl>
    <w:p>
      <w:pPr>
        <w:spacing w:after="80"/>
      </w:pPr>
    </w:p>
    <w:p>
      <w:pPr>
        <w:spacing w:before="280" w:after="80"/>
        <w:jc w:val="right"/>
      </w:pPr>
      <w:r>
        <w:rPr>
          <w:rFonts w:ascii="Jameel Noori Nastaleeq" w:hAnsi="Jameel Noori Nastaleeq"/>
          <w:b/>
          <w:color w:val="1B365D"/>
          <w:sz w:val="34"/>
        </w:rPr>
        <w:t>واقعہ 67: حضرت تھانوی کا اپنے یہاں 'محاسبہ' رائج کرنے کا جواز: حضرت عمر فاروق کے حدِ خمر قائم کرنے سے تشبیہ</w:t>
      </w:r>
    </w:p>
    <w:p>
      <w:pPr>
        <w:spacing w:after="120"/>
        <w:jc w:val="right"/>
      </w:pPr>
      <w:r>
        <w:rPr>
          <w:rFonts w:ascii="Jameel Noori Nastaleeq" w:hAnsi="Jameel Noori Nastaleeq"/>
          <w:color w:val="555555"/>
          <w:sz w:val="22"/>
        </w:rPr>
        <w:t>موضوع: علماء و صلحاء | شخصیت: مولانا اشرف علی تھانوی, عمر بن الخطاب | حوالہ: ملفوظات حکیم الامت، جلد ۱، صفحہ ۲۰۹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میں نے جو لوگوں کے زعم میں ایک نئی بات جاری کی ہے جو اپنے بزرگوں میں اس درجہ نہ تھی اور وہ محاسبہ ہے اس کی وجہ یہ ہے کہ اس وقت بغیر اس کے کام چلنا دشوار تھا اس کی نظیر یہ ہے  کہ حد خمر حضرت عمر فاروق رضی اللہ عنہ نے مقرر اور قائم کی جو نہ حضور اقدسِؐ کے عہد میں تھی نہ حضرت صدیق رضی اللہ عنہ کے عہد میں ـ اگر حضرت عمر رضی اللہ عنہ پر کوئی بھی اعتراض کرے جو مجھ پر کیا جاتا ہے کہ وہ کام کرتا ہے جو بزرگوں نے نہیں کیا تو جو جواب اس کا حضرت عمر رضی اللہ عنہ کی طرف سے ہوگا وہ اس عمر کی یعنی میری طرف سے بھی خیال کر لیا جائے وہ جواب یہی ہے کہ ان حضرات کے میں زمانہ ضرورت نہ تھی اب ضرورت ہے تعزیر کی روک ٹوک کی سیاست کی ـ</w:t>
            </w:r>
          </w:p>
        </w:tc>
      </w:tr>
    </w:tbl>
    <w:p>
      <w:pPr>
        <w:spacing w:after="80"/>
      </w:pPr>
    </w:p>
    <w:p>
      <w:pPr>
        <w:spacing w:before="280" w:after="80"/>
        <w:jc w:val="right"/>
      </w:pPr>
      <w:r>
        <w:rPr>
          <w:rFonts w:ascii="Jameel Noori Nastaleeq" w:hAnsi="Jameel Noori Nastaleeq"/>
          <w:b/>
          <w:color w:val="1B365D"/>
          <w:sz w:val="34"/>
        </w:rPr>
        <w:t>واقعہ 68: دہلی کے ایک غیر مقلد کا جامع مسجد میں وعظ کی بندش توڑنا اور صرف و نحو و منطق کو بدعت قرار دینا</w:t>
      </w:r>
    </w:p>
    <w:p>
      <w:pPr>
        <w:spacing w:after="120"/>
        <w:jc w:val="right"/>
      </w:pPr>
      <w:r>
        <w:rPr>
          <w:rFonts w:ascii="Jameel Noori Nastaleeq" w:hAnsi="Jameel Noori Nastaleeq"/>
          <w:color w:val="555555"/>
          <w:sz w:val="22"/>
        </w:rPr>
        <w:t>موضوع: عبرت و نصیحت کے واقعات | شخصیت: مولانا اشرف علی تھانوی | حوالہ: ملفوظات حکیم الامت، جلد ۱، صفحہ ۲۰۹-۲۱۰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اسی سلسلہ میں فرمایا کہ ایک شخص دہلی آیا تھا اس وقت دہلی میں گورنمنٹ نے جامع مسجد میں وعظ کہنے کی ممانعت کردی تھی بہت جھگڑے فساد ہو چکے تھے ـ اس شخص کی کوشش سے وعظ کی بندش ٹوٹ گئی اس نے خود وعظ کہنا شروع کیا اس کا عقیدہ تھا کہ نماز تو فرض ہے مگر وقت شرط نہیں میں نے بھی اسکا وعظ سنا تھا بڑا پکا اور کٹر غیر مقلد تھا وعظ میں کہا تھا :وجعلنا من بین ایدیھم سدا ومن خلفھم سدا فاغشینا ھم فھم لا یبصرون ـ اور ترجمہ یہ کیا تھا کہ کردی ہم نے ان کے سامنے ایک دیوار یعنی صرف کی اور پیچھے ایک دیوار یعنی نحو کی ـ اور چھا لیا ہم نے ان کو یعنی منطق سے پس ہو گئے وہ اندھے یعنی ان علوم میں پڑ کر حقیقیت سے بے خبر ہو گئے ـ غرضیکہ صرف و نحو و منطق کو بدعت کہتا تھا مگر ایک جماعت اس کے ساتھ اور اس کی ہم عقیدہ ہو گئی تھی یہ حالت ہے عوام کی ان پر بھروسہ کر کے کسی کام کو کرنا سخت نادانی اور غفلت کی بات ہے ان کے نہ عقائد کا اعتبار نہ ان کی محبت کا اعتبار نہ مخالفت کا اعتبار ـ</w:t>
            </w:r>
          </w:p>
        </w:tc>
      </w:tr>
    </w:tbl>
    <w:p>
      <w:pPr>
        <w:spacing w:after="80"/>
      </w:pPr>
    </w:p>
    <w:p>
      <w:pPr>
        <w:spacing w:before="280" w:after="80"/>
        <w:jc w:val="right"/>
      </w:pPr>
      <w:r>
        <w:rPr>
          <w:rFonts w:ascii="Jameel Noori Nastaleeq" w:hAnsi="Jameel Noori Nastaleeq"/>
          <w:b/>
          <w:color w:val="1B365D"/>
          <w:sz w:val="34"/>
        </w:rPr>
        <w:t>واقعہ 69: دیوبند کا ایک اجنبی مجذوب: کفار کے لیے بددعا سے انکار، بعد میں طرفداری کا انکشاف</w:t>
      </w:r>
    </w:p>
    <w:p>
      <w:pPr>
        <w:spacing w:after="120"/>
        <w:jc w:val="right"/>
      </w:pPr>
      <w:r>
        <w:rPr>
          <w:rFonts w:ascii="Jameel Noori Nastaleeq" w:hAnsi="Jameel Noori Nastaleeq"/>
          <w:color w:val="555555"/>
          <w:sz w:val="22"/>
        </w:rPr>
        <w:t>موضوع: تصوف و سلوک | شخصیت: مولانا اشرف علی تھانوی, محمد یعقوب نانوتوی | حوالہ: ملفوظات حکیم الامت، جلد ۱، صفحہ ۲۱۰-۲۱۲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دیو بند میں حضرت مولانا محمد تعقوب صاحب رحمتہ اللہ علیہ مجذوبین کی جماعت کے سردار تھے جس کی تائید بھی ایک واقعہ سے ہوتی ہے کہ ایک ولایتی مجذوب دیوبند میں وارد ہوئے اور چھتہ کی مسجد میں ٹھہرے مگر ٹھہرنے کی</w:t>
              <w:br/>
              <w:br/>
              <w:br/>
              <w:br/>
              <w:br/>
              <w:t>حضرت مولانا سے اجازت لی ـ پھر فرمایا کہ ہم لوگ طالب علم ان مجذوب سے بعض کفار کیلئے بد دعا کرایا کرتے تھے مگر وہ کبھی جواب نہ دیتے صرف یہ کہہ دیتے کہ خیر باشد خیر باشد پھر وہ مر گئے ـ بعد میں اپنے بعض بزرگوں سے معلوم ہوا کہ وہ بعض کفار کے طرفدار تھے</w:t>
            </w:r>
          </w:p>
        </w:tc>
      </w:tr>
    </w:tbl>
    <w:p>
      <w:pPr>
        <w:spacing w:after="80"/>
      </w:pPr>
    </w:p>
    <w:p>
      <w:pPr>
        <w:spacing w:before="280" w:after="80"/>
        <w:jc w:val="right"/>
      </w:pPr>
      <w:r>
        <w:rPr>
          <w:rFonts w:ascii="Jameel Noori Nastaleeq" w:hAnsi="Jameel Noori Nastaleeq"/>
          <w:b/>
          <w:color w:val="1B365D"/>
          <w:sz w:val="34"/>
        </w:rPr>
        <w:t>واقعہ 70: حضرت گنگوہی کی بے نفسی: مخالف احمد رضا خان کی تحریروں سے بھی حق بات ماننے کی رضامندی</w:t>
      </w:r>
    </w:p>
    <w:p>
      <w:pPr>
        <w:spacing w:after="120"/>
        <w:jc w:val="right"/>
      </w:pPr>
      <w:r>
        <w:rPr>
          <w:rFonts w:ascii="Jameel Noori Nastaleeq" w:hAnsi="Jameel Noori Nastaleeq"/>
          <w:color w:val="555555"/>
          <w:sz w:val="22"/>
        </w:rPr>
        <w:t>موضوع: علماء و صلحاء | شخصیت: رشید احمد گنگوہی, احمد رضا خان | حوالہ: ملفوظات حکیم الامت، جلد ۱، صفحہ ۲۱۶-۲۱۷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امیر شاہ خان صاحب مرحوم فرماتے تھے کہ مولوی محمد یحیٰ صاحب مرحوم سے حضرت مولانا گنگوہیؒ نے فرمایا کہ بھائی احمد رضا خاں صاحب کے رسائل آیا کرتے</w:t>
              <w:br/>
              <w:br/>
              <w:br/>
              <w:br/>
              <w:br/>
              <w:t>ہیں کہیں سے سناؤ تو کوئی حق بات اگر اس میں ہو گی تو مان لیں گے مولوی یحیٰ صاحب نے عرض کیا کہ حضرت ان میں تو گالیاں ہی گالیاں ہیں فرمایا کہ دور کی گالیاں لگا نہیں کرتیں سناؤ تو مولوی صاحب نے عرض کیا کہ میں تو نہیں سنا سکتا خاموش ہو گئے ـ اس پر حضرت والا نے فرمایا کہ اللہ رے بے نفسی حضرت گنگوہیؒ کی ـ کہ ایسے مخالف اور مقابل سے حق بات قبول کرنے میں بھی استنکاف ( عار) نہیں بلکہ اس کا اہتمام فرمایا ـ</w:t>
            </w:r>
          </w:p>
        </w:tc>
      </w:tr>
    </w:tbl>
    <w:p>
      <w:pPr>
        <w:spacing w:after="80"/>
      </w:pPr>
    </w:p>
    <w:p>
      <w:pPr>
        <w:spacing w:before="280" w:after="80"/>
        <w:jc w:val="right"/>
      </w:pPr>
      <w:r>
        <w:rPr>
          <w:rFonts w:ascii="Jameel Noori Nastaleeq" w:hAnsi="Jameel Noori Nastaleeq"/>
          <w:b/>
          <w:color w:val="1B365D"/>
          <w:sz w:val="34"/>
        </w:rPr>
        <w:t>واقعہ 71: مولانا محمد یعقوب کی روایت: ایک شخص کا شیر کے پنجے کا خیالی زخم اور خون بہنا</w:t>
      </w:r>
    </w:p>
    <w:p>
      <w:pPr>
        <w:spacing w:after="120"/>
        <w:jc w:val="right"/>
      </w:pPr>
      <w:r>
        <w:rPr>
          <w:rFonts w:ascii="Jameel Noori Nastaleeq" w:hAnsi="Jameel Noori Nastaleeq"/>
          <w:color w:val="555555"/>
          <w:sz w:val="22"/>
        </w:rPr>
        <w:t>موضوع: تصوف و سلوک | شخصیت: مولانا اشرف علی تھانوی, محمد یعقوب نانوتوی | حوالہ: ملفوظات حکیم الامت، جلد ۱، صفحہ ۲۱۹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میں نے بلا واسطہ حضرت مولانا محمد یعقوب صاحب رحمتہ اللہ علیہ سے سنا ہے کہ ایک شخص کو یہ خیال ہوتا تھا کہ شیر آیا اور کمر پر پنجہ مار گیا ـ اس کے اس خیال سے پنجہ کا نشان کمر پر ہو جاتا تھا اور اس سے خون گرتا تھا مسمریزم کی حقیقت یہی ہے باقی ارواح کا آنا وغیرہ سب فضول دعوی ہیں یہ سب صرف خیال کی کرشمہ کاریاں ہیں ـ</w:t>
            </w:r>
          </w:p>
        </w:tc>
      </w:tr>
    </w:tbl>
    <w:p>
      <w:pPr>
        <w:spacing w:after="80"/>
      </w:pPr>
    </w:p>
    <w:p>
      <w:pPr>
        <w:spacing w:before="280" w:after="80"/>
        <w:jc w:val="right"/>
      </w:pPr>
      <w:r>
        <w:rPr>
          <w:rFonts w:ascii="Jameel Noori Nastaleeq" w:hAnsi="Jameel Noori Nastaleeq"/>
          <w:b/>
          <w:color w:val="1B365D"/>
          <w:sz w:val="34"/>
        </w:rPr>
        <w:t>واقعہ 72: حضرت تھانوی کا کانپور میں میز حرکت دینے (planchette) کے مظاہرے کو منطقی طور پر غلط ثابت کرنا</w:t>
      </w:r>
    </w:p>
    <w:p>
      <w:pPr>
        <w:spacing w:after="120"/>
        <w:jc w:val="right"/>
      </w:pPr>
      <w:r>
        <w:rPr>
          <w:rFonts w:ascii="Jameel Noori Nastaleeq" w:hAnsi="Jameel Noori Nastaleeq"/>
          <w:color w:val="555555"/>
          <w:sz w:val="22"/>
        </w:rPr>
        <w:t>موضوع: تصوف و سلوک | شخصیت: مولانا اشرف علی تھانوی | حوالہ: ملفوظات حکیم الامت، جلد ۱، صفحہ ۲۱۹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کانپور میں مسمریزم کے جاننے والے آئے انہوں نے میرے سامنے بعض افعال میز کے ذریعے دکھلائے اول جلسہ میں تو میں کچھ نہیں سمجھا دوسرے جلسہ میں ایک دلیل سے سمجھ میں آ گیا کہ یہ ارواح کا تصرف نہیں محض خیال کے فعال ہیں ـ پھر تیسرے جلسہ میں بطور دلیل الزامی کے میں نے خود زبان سے یہ کہا کہ اگر میز کے اندر روح آتی ہے تو ایک بار پایہ اٹھ جائے اور اگر روح نہ آتی ہو تو دوبارہ اٹھ جائے سو روبارہ پایہ اٹھا تب میں نے دیکھنے والوں سے کہا کہ دیکھو ان ہی کے قاعدہ سے ارواح کا آنا باطل ثابت ہوا ـ</w:t>
            </w:r>
          </w:p>
        </w:tc>
      </w:tr>
    </w:tbl>
    <w:p>
      <w:pPr>
        <w:spacing w:after="80"/>
      </w:pPr>
    </w:p>
    <w:p>
      <w:pPr>
        <w:spacing w:before="280" w:after="80"/>
        <w:jc w:val="right"/>
      </w:pPr>
      <w:r>
        <w:rPr>
          <w:rFonts w:ascii="Jameel Noori Nastaleeq" w:hAnsi="Jameel Noori Nastaleeq"/>
          <w:b/>
          <w:color w:val="1B365D"/>
          <w:sz w:val="34"/>
        </w:rPr>
        <w:t>واقعہ 73: امام ابوحنیفہ کی ذہانت: تکفیر میں احتیاط کے لیے تاویل تلاش کرنا</w:t>
      </w:r>
    </w:p>
    <w:p>
      <w:pPr>
        <w:spacing w:after="120"/>
        <w:jc w:val="right"/>
      </w:pPr>
      <w:r>
        <w:rPr>
          <w:rFonts w:ascii="Jameel Noori Nastaleeq" w:hAnsi="Jameel Noori Nastaleeq"/>
          <w:color w:val="555555"/>
          <w:sz w:val="22"/>
        </w:rPr>
        <w:t>موضوع: فقہ و اجتہاد | شخصیت: امام ابوحنیفہ | حوالہ: ملفوظات حکیم الامت، جلد ۱، صفحہ ۲۱۹-۲۲۰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امام صاحب کی مجلس میں ایک شخص آیا اور عرض کیا کہ ایک شخص کہتا ہے کہ کوئی کافر جہنم میں نہ جائیگا اس کا کیا حکم ہے امام صاحب نے شاگردوں سے فرمایا کہ جواب دو ـ سب نے عرض کیا کہ یہ شخص کافر ہے اور نصوص کا مکذب ہے ـ امام صاحب نے فرمایا کہ تاویل کرو عرض </w:t>
              <w:br/>
              <w:br/>
              <w:br/>
              <w:br/>
              <w:br/>
              <w:t>کیا کہ نا ممکن ہے فرمایا یہ تاویل ہے کہ جہنم میں جانے کے وقت کوئی شخص اس وقت کافر نہ ہوگا یعنی لغوی کافر بلکہ مومن لغوی ہو گا گو شرعی کافر ہو کیونکہ اس وقت حقائق کا انکشاف اس پر ہو جائے گا تو کسی امر واقعی کا اس وقت منکر نہ ہوگا ھذہ جھنم التی یکذب بھا المجرمون ( یہ ہے وہ جہنم جس کو مجرم لوگ جھٹلاتے تھے ) بلکہ بعض جہنم کے انکشافات کافر کو زائد ہو نگے مومن کو نہیں ہوں گے جو کہ برق خاطف ( چمکنے والی بجلی ) کی طرح گزر گیا ـ کیا ٹھکانہ ہے امام صاحب کی ذہانت کا اور احتیاط کا ـ</w:t>
            </w:r>
          </w:p>
        </w:tc>
      </w:tr>
    </w:tbl>
    <w:p>
      <w:pPr>
        <w:spacing w:after="80"/>
      </w:pPr>
    </w:p>
    <w:p>
      <w:pPr>
        <w:spacing w:before="280" w:after="80"/>
        <w:jc w:val="right"/>
      </w:pPr>
      <w:r>
        <w:rPr>
          <w:rFonts w:ascii="Jameel Noori Nastaleeq" w:hAnsi="Jameel Noori Nastaleeq"/>
          <w:b/>
          <w:color w:val="1B365D"/>
          <w:sz w:val="34"/>
        </w:rPr>
        <w:t>واقعہ 74: حضرت حاجی امداداللہ کی کرامت: بدوی معتقد نفاع کے زخم سے گولی نکالنا، بلا شعور</w:t>
      </w:r>
    </w:p>
    <w:p>
      <w:pPr>
        <w:spacing w:after="120"/>
        <w:jc w:val="right"/>
      </w:pPr>
      <w:r>
        <w:rPr>
          <w:rFonts w:ascii="Jameel Noori Nastaleeq" w:hAnsi="Jameel Noori Nastaleeq"/>
          <w:color w:val="555555"/>
          <w:sz w:val="22"/>
        </w:rPr>
        <w:t>موضوع: علماء و صلحاء | شخصیت: حاجی امداداللہ مہاجر مکی, نفاع | حوالہ: ملفوظات حکیم الامت، جلد ۱، صفحہ ۲۲۰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حاجی صاحبؒ کا ایک بدوی نفاع نام معتقد تھا اس نے ایک بار کہلا کر بھیجا کہ لڑائی میں میرے گولی لگ گئی ہے تلکیف ہے دعا کیجئے نکل جائے اس کا بیان ہے کہ دوسرے دن حضرت حاجی صاحبؒ تشریف لائے اور زخم میں انگلی ڈال کر گولی نکال لی ـ حاجی صاحب رحمتہ اللہ علیہ نے سن کر فرمایا کہ مجھے پتہ بھی نہیں</w:t>
            </w:r>
          </w:p>
        </w:tc>
      </w:tr>
    </w:tbl>
    <w:p>
      <w:pPr>
        <w:spacing w:after="80"/>
      </w:pPr>
    </w:p>
    <w:p>
      <w:pPr>
        <w:spacing w:before="280" w:after="80"/>
        <w:jc w:val="right"/>
      </w:pPr>
      <w:r>
        <w:rPr>
          <w:rFonts w:ascii="Jameel Noori Nastaleeq" w:hAnsi="Jameel Noori Nastaleeq"/>
          <w:b/>
          <w:color w:val="1B365D"/>
          <w:sz w:val="34"/>
        </w:rPr>
        <w:t>واقعہ 75: بریلی کے عرس میں انگریز افسران پر سماع کا 'اثر' اور حضرت تھانوی کی نفسیاتی توجیہ</w:t>
      </w:r>
    </w:p>
    <w:p>
      <w:pPr>
        <w:spacing w:after="120"/>
        <w:jc w:val="right"/>
      </w:pPr>
      <w:r>
        <w:rPr>
          <w:rFonts w:ascii="Jameel Noori Nastaleeq" w:hAnsi="Jameel Noori Nastaleeq"/>
          <w:color w:val="555555"/>
          <w:sz w:val="22"/>
        </w:rPr>
        <w:t>موضوع: تصوف و سلوک | شخصیت: مولانا اشرف علی تھانوی | حوالہ: ملفوظات حکیم الامت، جلد ۱، صفحہ ۲۲۲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بریلی میں ایک عرس کے موقع پر کلکٹر اور سپر نٹنڈنٹ کو مجلس سماع میں بلایا گیا ـ سپر نٹنڈنٹ نے کلکٹر سے کہا کہ میرے بدن میں تو سنساہٹ معلوم ہوتی ہے کلکٹر نے بھی کہا میری بھی یہی حالت ہے آخر دونوں اٹھ کر چلے گئے ـ اب لوگ کہتے ہیں کہ دیکھو انگریزوں پر بھی اثر ہوا ـ میں نے سن کر کہا کہ یہ نفسانی اثر ہے اس میں مومن کی بھی تخصیص نہیں چنانچہ سانب پر بھی بین کا اثر ہوتا ہے یہ تو چیز ہی ایسی ہے آخر شارع کی کوئی تو حکمت ہے کہ ایسی چیزوں کی ممانعت فرمائی گئی وہ حکمت یہی اثر نفسانی ہے ـ</w:t>
            </w:r>
          </w:p>
        </w:tc>
      </w:tr>
    </w:tbl>
    <w:p>
      <w:pPr>
        <w:spacing w:after="80"/>
      </w:pPr>
    </w:p>
    <w:p>
      <w:pPr>
        <w:spacing w:before="280" w:after="80"/>
        <w:jc w:val="right"/>
      </w:pPr>
      <w:r>
        <w:rPr>
          <w:rFonts w:ascii="Jameel Noori Nastaleeq" w:hAnsi="Jameel Noori Nastaleeq"/>
          <w:b/>
          <w:color w:val="1B365D"/>
          <w:sz w:val="34"/>
        </w:rPr>
        <w:t>واقعہ 76: سلطان نظام الدین اولیاء کے عرس میں چشتیوں کے اصرار پر حضرت تھانوی کا سماعِ شریعت کی چار شرائط بتا کر شرکت سے انکار</w:t>
      </w:r>
    </w:p>
    <w:p>
      <w:pPr>
        <w:spacing w:after="120"/>
        <w:jc w:val="right"/>
      </w:pPr>
      <w:r>
        <w:rPr>
          <w:rFonts w:ascii="Jameel Noori Nastaleeq" w:hAnsi="Jameel Noori Nastaleeq"/>
          <w:color w:val="555555"/>
          <w:sz w:val="22"/>
        </w:rPr>
        <w:t>موضوع: تصوف و سلوک | شخصیت: مولانا اشرف علی تھانوی, نظام الدین اولیاء | حوالہ: ملفوظات حکیم الامت، جلد ۱، صفحہ ۲۲۴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میں ایک بار اپنے ایک صاحب سماع بزرگ کو تلاش کرنے سلطان جی کے عرس میں قبل وقت عرس حاضر ہوا ـ میں اس وقت کانپور میں تھا ان سے ملنے دہلی آیا تھا ـ میں سمجھا کہ وہ عرس میں ملیں گے مگر اس وقت تک عرس میں آئے نہ تھے ـ میں قریب نماز ظہر کے لوٹا کہ پھر شہر میں مل لونگا وہاں چشتی ہی چشتی جمع تھے انہوں نے مجھ کو گھیرا کہ چشتی ہو کر سماع شروع ہونے کے وقت کہاں چلے ـ میں نے کہا کہ اگر میں شریک ہو جاؤں گا تو حضرت سلطان جی خفا ہو جائیں گے اور میں نے اوپر کا ملفوظ سلطان جی کا پڑھ دیا اور کہا کہ مجھ میں یہ شرائط نہیں سب نے کہا کہ تم تو اس کے اہل ہو مگر ہم اہل نہیں ـ ایسی تبلیغ ہم کو آج تک کسی نے نہیں کی تھی ـ</w:t>
            </w:r>
          </w:p>
        </w:tc>
      </w:tr>
    </w:tbl>
    <w:p>
      <w:pPr>
        <w:spacing w:after="80"/>
      </w:pPr>
    </w:p>
    <w:p>
      <w:pPr>
        <w:spacing w:before="280" w:after="80"/>
        <w:jc w:val="right"/>
      </w:pPr>
      <w:r>
        <w:rPr>
          <w:rFonts w:ascii="Jameel Noori Nastaleeq" w:hAnsi="Jameel Noori Nastaleeq"/>
          <w:b/>
          <w:color w:val="1B365D"/>
          <w:sz w:val="34"/>
        </w:rPr>
        <w:t>واقعہ 77: حضرت تھانوی کا بلا علم محض توکل پر لکھا ہوا جملہ، اور اس کا اتفاقی طور پر درست نکلنا</w:t>
      </w:r>
    </w:p>
    <w:p>
      <w:pPr>
        <w:spacing w:after="120"/>
        <w:jc w:val="right"/>
      </w:pPr>
      <w:r>
        <w:rPr>
          <w:rFonts w:ascii="Jameel Noori Nastaleeq" w:hAnsi="Jameel Noori Nastaleeq"/>
          <w:color w:val="555555"/>
          <w:sz w:val="22"/>
        </w:rPr>
        <w:t>موضوع: تصوف و سلوک | شخصیت: مولانا اشرف علی تھانوی | حوالہ: ملفوظات حکیم الامت، جلد ۱، صفحہ ۲۲۹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اتفاقا ایک صاحب کے خط  کے جواب میں جن پر جوجداری کا مقدمہ تھا محض توکل پر میرے قلم سے نکل گیا کہ انشاء اللہ کچھ نہ ہوگا وہ اتفاقا اس مقدمہ سے بری ہو گئے وہ سمجھے کہ مجھ کو پتہ چل گیا تھا حالانکہ مجھ کو علم بھی نہ تھا ـ می پر انند اسی کو کہتے ہیں ـ</w:t>
            </w:r>
          </w:p>
        </w:tc>
      </w:tr>
    </w:tbl>
    <w:p>
      <w:pPr>
        <w:spacing w:after="80"/>
      </w:pPr>
    </w:p>
    <w:p>
      <w:pPr>
        <w:spacing w:before="280" w:after="80"/>
        <w:jc w:val="right"/>
      </w:pPr>
      <w:r>
        <w:rPr>
          <w:rFonts w:ascii="Jameel Noori Nastaleeq" w:hAnsi="Jameel Noori Nastaleeq"/>
          <w:b/>
          <w:color w:val="1B365D"/>
          <w:sz w:val="34"/>
        </w:rPr>
        <w:t>واقعہ 78: حضرت تھانوی کی تسبیح کی تاریخ: امیر عبدالرحمن خان کابل سے پیر بھائی محمد خان خورجوی تک</w:t>
      </w:r>
    </w:p>
    <w:p>
      <w:pPr>
        <w:spacing w:after="120"/>
        <w:jc w:val="right"/>
      </w:pPr>
      <w:r>
        <w:rPr>
          <w:rFonts w:ascii="Jameel Noori Nastaleeq" w:hAnsi="Jameel Noori Nastaleeq"/>
          <w:color w:val="555555"/>
          <w:sz w:val="22"/>
        </w:rPr>
        <w:t>موضوع: علماء و صلحاء | شخصیت: مولانا اشرف علی تھانوی, امیر عبدالرحمن خان کابلی, محمد خان خورجوی | حوالہ: ملفوظات حکیم الامت، جلد ۱، صفحہ ۲۳۱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کہ یہ وہ تسبیح نہیں یہ تسبیح امیر عبدالرحمن خان والی کابل نے اپنے کمانڈر ان چیف کو دی تھی ـ انہوں نے محمد خان صاحب خور جوی کو دی ـ محمد خان صاحب میرے پیر بھائی تھے انہوں نے مجھ کو دی یہ سنگ مقصود کی تسبیح ہے ـ</w:t>
            </w:r>
          </w:p>
        </w:tc>
      </w:tr>
    </w:tbl>
    <w:p>
      <w:pPr>
        <w:spacing w:after="80"/>
      </w:pPr>
    </w:p>
    <w:p>
      <w:pPr>
        <w:spacing w:before="280" w:after="80"/>
        <w:jc w:val="right"/>
      </w:pPr>
      <w:r>
        <w:rPr>
          <w:rFonts w:ascii="Jameel Noori Nastaleeq" w:hAnsi="Jameel Noori Nastaleeq"/>
          <w:b/>
          <w:color w:val="1B365D"/>
          <w:sz w:val="34"/>
        </w:rPr>
        <w:t>واقعہ 79: حضرت شاہ عبدالعزیز کی فراستِ تعبیرِ خواب: نماز میں جبریل کی زبان پر ہونے کا خواب</w:t>
      </w:r>
    </w:p>
    <w:p>
      <w:pPr>
        <w:spacing w:after="120"/>
        <w:jc w:val="right"/>
      </w:pPr>
      <w:r>
        <w:rPr>
          <w:rFonts w:ascii="Jameel Noori Nastaleeq" w:hAnsi="Jameel Noori Nastaleeq"/>
          <w:color w:val="555555"/>
          <w:sz w:val="22"/>
        </w:rPr>
        <w:t>موضوع: علماء و صلحاء | شخصیت: حضرت شاہ عبدالعزیز | حوالہ: ملفوظات حکیم الامت، جلد ۱، صفحہ ۲۳۵-۲۳۶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شخص نے حضرت شاہ عبدالعزیز رحمتہ اللہ علیہ سے اپنا خواب بیان کیا کہ میں نے دیکھا ہے کہ میں جبریل عم کی زبان پر نماز پڑھ رہا ہوں فورا فرمایا کہ تمہاری جا نماز کے نیچے معلوم ہوتا ہے قرآن شریف کی کوئی آیت پڑی ہوئی ہے ـ قرآن شریف لسان جبریل ہے ـ</w:t>
            </w:r>
          </w:p>
        </w:tc>
      </w:tr>
    </w:tbl>
    <w:p>
      <w:pPr>
        <w:spacing w:after="80"/>
      </w:pPr>
    </w:p>
    <w:p>
      <w:pPr>
        <w:spacing w:before="280" w:after="80"/>
        <w:jc w:val="right"/>
      </w:pPr>
      <w:r>
        <w:rPr>
          <w:rFonts w:ascii="Jameel Noori Nastaleeq" w:hAnsi="Jameel Noori Nastaleeq"/>
          <w:b/>
          <w:color w:val="1B365D"/>
          <w:sz w:val="34"/>
        </w:rPr>
        <w:t>واقعہ 80: مولانا محمد یعقوب کی تعبیرِ خواب: کتیا کے پیٹ میں رکھی لڑکی کا خواب اور پوشیدہ گناہ کا انکشاف</w:t>
      </w:r>
    </w:p>
    <w:p>
      <w:pPr>
        <w:spacing w:after="120"/>
        <w:jc w:val="right"/>
      </w:pPr>
      <w:r>
        <w:rPr>
          <w:rFonts w:ascii="Jameel Noori Nastaleeq" w:hAnsi="Jameel Noori Nastaleeq"/>
          <w:color w:val="555555"/>
          <w:sz w:val="22"/>
        </w:rPr>
        <w:t>موضوع: علماء و صلحاء | شخصیت: محمد یعقوب نانوتوی | حوالہ: ملفوظات حکیم الامت، جلد ۱، صفحہ ۲۳۶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مولانا محمد یعقوب صاحبؒ سے ایک شخص نے کہا کہ میں نے خواب میں دیکھا ہے کہ میری گود میں ایک بہت وزنی لڑکی ہے اور میں ثقل کی وجہ سے اس کو کہیں رکھنا چاہتا ہوں ایک کتیا نظر آئی اس کا پیٹ چاک کرکے اس لڑکی کو اس میں رکھ دیا ـ وہ کتیا میرے ساتھ ہو لی چونکہ میری لڑکی اس کے پاس ہے میں بار بار اس کو مڑ مڑ کر دیکھتا ہوں ـ اور یہ اندیشہ ہے کہ یہ کہیں چل نہ دے تھوڑی ہی دور چلا تھا وہ کتیا غائب ہو گئی ـ مولانا نے فرمایا کہ میری سمجھ میں تعبیر نہیں آتی ـ پھر دوسرے وقت آنا اگر سمجھ آ گئی بیان کر دوں گا ـ وہ شخص دوسرے وقت آیا کہ نماز میں قلب پر تعبیر وارد ہوئی کہ تم کو شہوت کا تقاضہ ہوا ہے تم نے کسی بازاری عورت سے منہ کالا کیا اس کو لڑکی کا حمل ٹھہرا لڑکی پیدا ہونے سے تم کو اس سے تعلق زائد ہوا پھر اس نے بے وفائی کی ـ</w:t>
            </w:r>
          </w:p>
        </w:tc>
      </w:tr>
    </w:tbl>
    <w:p>
      <w:pPr>
        <w:spacing w:after="80"/>
      </w:pPr>
    </w:p>
    <w:p>
      <w:pPr>
        <w:spacing w:before="280" w:after="80"/>
        <w:jc w:val="right"/>
      </w:pPr>
      <w:r>
        <w:rPr>
          <w:rFonts w:ascii="Jameel Noori Nastaleeq" w:hAnsi="Jameel Noori Nastaleeq"/>
          <w:b/>
          <w:color w:val="1B365D"/>
          <w:sz w:val="34"/>
        </w:rPr>
        <w:t>واقعہ 81: حضرت تھانوی کی سندِ مدرسہ واپس کرنے کی درخواست اور مولانا محمد یعقوب کا پرتوکل جواب</w:t>
      </w:r>
    </w:p>
    <w:p>
      <w:pPr>
        <w:spacing w:after="120"/>
        <w:jc w:val="right"/>
      </w:pPr>
      <w:r>
        <w:rPr>
          <w:rFonts w:ascii="Jameel Noori Nastaleeq" w:hAnsi="Jameel Noori Nastaleeq"/>
          <w:color w:val="555555"/>
          <w:sz w:val="22"/>
        </w:rPr>
        <w:t>موضوع: علماء و صلحاء | شخصیت: مولانا اشرف علی تھانوی, محمد یعقوب نانوتوی | حوالہ: ملفوظات حکیم الامت، جلد ۱، صفحہ ۲۳۶-۲۳۷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میں مع چند ہم سبقوں کے زمانہ جلسہ میں حضرت مولانا محمد یعقوب صاحبؒ کے پاس گیا اور عرض کیا کہ یہ معلوم ہوا </w:t>
              <w:br/>
              <w:br/>
              <w:br/>
              <w:br/>
              <w:br/>
              <w:t>ہے کہ مدرسہ سے ہم لوگوں کو سند ملنے والی ہے مگر چونکہ ہم کو کچھ آتا جاتا نہیں اس لئے اس کو موقوف کر دیجئے ـ جوش میں آ کر فرمایا کون کہتا ہے کہ تم کو آتا نہیں یہ خیال اپنے اساتذہ کو دیکھ کر آتا ہے لیکن باہر جہاں جاؤ گے تم ہی تم ہو گے اللہ اکبر ! کیسے توکل کیساتھ فرما دیا تھا ـ</w:t>
            </w:r>
          </w:p>
        </w:tc>
      </w:tr>
    </w:tbl>
    <w:p>
      <w:pPr>
        <w:spacing w:after="80"/>
      </w:pPr>
    </w:p>
    <w:p>
      <w:pPr>
        <w:spacing w:before="280" w:after="80"/>
        <w:jc w:val="right"/>
      </w:pPr>
      <w:r>
        <w:rPr>
          <w:rFonts w:ascii="Jameel Noori Nastaleeq" w:hAnsi="Jameel Noori Nastaleeq"/>
          <w:b/>
          <w:color w:val="1B365D"/>
          <w:sz w:val="34"/>
        </w:rPr>
        <w:t>واقعہ 82: تحریکِ خلافت میں حضرت تھانوی پر گورنمنٹ سے تنخواہ لینے کا بہتان</w:t>
      </w:r>
    </w:p>
    <w:p>
      <w:pPr>
        <w:spacing w:after="120"/>
        <w:jc w:val="right"/>
      </w:pPr>
      <w:r>
        <w:rPr>
          <w:rFonts w:ascii="Jameel Noori Nastaleeq" w:hAnsi="Jameel Noori Nastaleeq"/>
          <w:color w:val="555555"/>
          <w:sz w:val="22"/>
        </w:rPr>
        <w:t>موضوع: تاریخِ اسلام و خلافت | شخصیت: مولانا اشرف علی تھانوی | حوالہ: ملفوظات حکیم الامت، جلد ۱، صفحہ ۲۳۷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بعض احمقوں نے زمانہ تحریک خلافت میں مجھ پر یہ بہتان باندھا کہ اس کو گورنمنٹ سے تین سو روپیہ تنخواہ ملتی ہے ایک شخص نے بڑا معقول جواب دیا کہ اس سے یہ تو معلوم ہو گیا کہ گورنمنٹ سے خوف زدہ تو نہیں ورنہ گورنمنٹ دباؤ سے کام لیتی اور تنخواہ نہ دیتی لیکن اس سے طمع معلوم ہوتی ہے ـ اب طمع کی جب یہ حالت ہے تو تم تین سو سے زائد کرو جب تو تمہارے ساتھ ہو جائیں گے ورنہ حقانیت معلوم ہو جائیگی ـ ایک صاحب سے ایک اور شخص نے میرے متعلق یہی کہا کہ تنخواہ پاتے ہیں انہوں نے دریافت کیا کہ کیا تم کو اس پر یقین ہے کہ یہ صحیح ہے ایمان سے کہنا کہا کہ بلکہ یہ یقین ہے کہ یہ بالکل جھوٹ بات ہے انہوں نے کہا کہ پھر کیوں ایسا کہتے ہو کہنے لگے کہ اپنی آواز کو زور دار بنانے کیلئے یہ دین ہے ان لوگوں کا اللہ تعالی اپنا رحم فرمائیں ـ</w:t>
            </w:r>
          </w:p>
        </w:tc>
      </w:tr>
    </w:tbl>
    <w:p>
      <w:pPr>
        <w:spacing w:after="80"/>
      </w:pPr>
    </w:p>
    <w:p>
      <w:pPr>
        <w:spacing w:before="280" w:after="80"/>
        <w:jc w:val="right"/>
      </w:pPr>
      <w:r>
        <w:rPr>
          <w:rFonts w:ascii="Jameel Noori Nastaleeq" w:hAnsi="Jameel Noori Nastaleeq"/>
          <w:b/>
          <w:color w:val="1B365D"/>
          <w:sz w:val="34"/>
        </w:rPr>
        <w:t>واقعہ 83: حضرت تھانوی کا ملازمین کی راحت کے لیے ریلوے پارسل سے تحائف بھیجنے سے منع کرنے کا اشتہار</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۲۳۸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بعض احباب بذریعہ ریلوے پارسل بعض اشیاء پھل وغیرہ کی قسم سے بکثرت میرے نام بھیج دیتے تھے میں نے اشتہار کے ذریعہ اطلاع کر دی کہ کوئی صاحب میرے پاس کوئی شے میوہ وغیرہ ریلوے پاوسل سے نہ بھیجیں ـ کیونکہ ملازمین وغیرہ کو اسٹیشن بھیجنے سے مجھ کو تکلیف ہوتی ہے ـ اس پر بعض احباب نے لکھا کہ ہمارا جی چاہتا ہے اب کیسے بھیجیں ـ میں نے لکھا کہ یہاں کے رہنے والوں میں سے خود کسی کو راضی کر لو ـ اس کے نام بھیجو اور اسٹیشن سے وصول کر کے مجھے یہاں پر بیٹھے ہوئے دیدے اگر یہ انتظام کر سکو اجازت ہے ـ</w:t>
            </w:r>
          </w:p>
        </w:tc>
      </w:tr>
    </w:tbl>
    <w:p>
      <w:pPr>
        <w:spacing w:after="80"/>
      </w:pPr>
    </w:p>
    <w:p>
      <w:pPr>
        <w:spacing w:before="280" w:after="80"/>
        <w:jc w:val="right"/>
      </w:pPr>
      <w:r>
        <w:rPr>
          <w:rFonts w:ascii="Jameel Noori Nastaleeq" w:hAnsi="Jameel Noori Nastaleeq"/>
          <w:b/>
          <w:color w:val="1B365D"/>
          <w:sz w:val="34"/>
        </w:rPr>
        <w:t>واقعہ 84: ایک تھانہ دار کے سخت سوال پر حضرت تھانوی کا کرخت جواب، اور بعد میں رام پور میں ملاقات پر وضاحت</w:t>
      </w:r>
    </w:p>
    <w:p>
      <w:pPr>
        <w:spacing w:after="120"/>
        <w:jc w:val="right"/>
      </w:pPr>
      <w:r>
        <w:rPr>
          <w:rFonts w:ascii="Jameel Noori Nastaleeq" w:hAnsi="Jameel Noori Nastaleeq"/>
          <w:color w:val="555555"/>
          <w:sz w:val="22"/>
        </w:rPr>
        <w:t>موضوع: اخلاق و کردار | شخصیت: مولانا اشرف علی تھانوی | حوالہ: ملفوظات حکیم الامت، جلد ۱، صفحہ ۲۴۰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پھر ان صاحب سے اتفاقا قصبہ رام پور میں ملاقات ہوئی وہ وہاں سب انسپکٹر پولیس تھے کہنے لگے کہ آپ نے تو مجھ کو پہچانا نہ ہوگا میں نے کہا کہ نہیں کہا کہ میں فلاں شخص ہوں جس نے یہ سوال کیا تھا ـ میں نے کہا کہ آہا آپ سے تو پرانی دوستی نکل آئی کہنے لگے  کہ آپ نے ایسا خشک جواب کیوں دیا تھا ـ میں نے کہا کہ تم تھانہ دار ہو ـ کیا ؟ مخصوصین اور عوام سب سے برتاؤ برابر ہے یا فرق ہے انہوں نے کہا کہ نہیں بلکہ فرق ہے ـ میں نے کہا کہ یہی حق ہم کو ہے آپ سے پہلے خاص تعلق نہ تھا اس لئے ایسا لکھا اب تعلق ہو گیا ہے اب ایسا نہ لکھوں گا لیکن جب تعلق کا اثر مجھ پر ہے اور میں ایسا جواب نہ دوں گا ایسا ہی اثر آپ پر ہوگا کہ آپ بھی ایسا سوال نہ کریں گے ـ میں نے سوچا کہ جب میں بندھا رہا ہوں ان کو کیوں نہ باندھوں تاکہ پھر ایسا بیہودہ سوال ہی نہ کریں ـ</w:t>
            </w:r>
          </w:p>
        </w:tc>
      </w:tr>
    </w:tbl>
    <w:p>
      <w:pPr>
        <w:spacing w:after="80"/>
      </w:pPr>
    </w:p>
    <w:p>
      <w:pPr>
        <w:spacing w:before="280" w:after="80"/>
        <w:jc w:val="right"/>
      </w:pPr>
      <w:r>
        <w:rPr>
          <w:rFonts w:ascii="Jameel Noori Nastaleeq" w:hAnsi="Jameel Noori Nastaleeq"/>
          <w:b/>
          <w:color w:val="1B365D"/>
          <w:sz w:val="34"/>
        </w:rPr>
        <w:t>واقعہ 85: حضرت تھانوی کی حضرت شاہ فضل الرحمن گنج مراد آبادی سے پہلی ملاقات: رات کی سختی، سادہ کھانے کا امتحان</w:t>
      </w:r>
    </w:p>
    <w:p>
      <w:pPr>
        <w:spacing w:after="120"/>
        <w:jc w:val="right"/>
      </w:pPr>
      <w:r>
        <w:rPr>
          <w:rFonts w:ascii="Jameel Noori Nastaleeq" w:hAnsi="Jameel Noori Nastaleeq"/>
          <w:color w:val="555555"/>
          <w:sz w:val="22"/>
        </w:rPr>
        <w:t>موضوع: تصوف و سلوک | شخصیت: مولانا اشرف علی تھانوی, شاہ فضل الرحمن گنج مراد آبادی | حوالہ: ملفوظات حکیم الامت، جلد ۱، صفحہ ۲۴۱-۲۴۲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میں حضرت مولانا فضل الرحمن صاحب کی خدمت میں کانپور سے زیارت کیلئے حاضر ہوا رات عشاء کے بعد پہنچا ـ کیونکہ راستہ بھول گیا بڑی پریشانی ہوئی ـ اسی وقت رات کو ملا ـ ڈانٹ کر فرمایا کون ہو کہاں سے آئے ہو کیوں آئے ہو ـ میں نے کہا کہ طالب علم ہوں </w:t>
              <w:br/>
              <w:br/>
              <w:br/>
              <w:br/>
              <w:br/>
              <w:t>کانپور سے زیارت کیلئے آیا ہوں ـ فرمایا یہ آنے کا وقت ہے ـ میں نے خیال کیا کہ واقعی اتنی رات کو جانا خلاف سنت ہے فرمایا اس وقت کھانا کہاں سے لاؤں تمہارے پاس کچھ پیسے ہیں ـ میں نے کہا کہ ہاں فرمایا کہ کچھ لے کر کھا لو اور صبح کو چلے جاؤ اور خادم سے فرمایا کہ فلاح جگہ ٹھہرا دو پھر تھوڑی دیر میں بلایا میں نے دل میں سوچا کہ کچھ اور یاد آیا ہوگا ـ مگر میرے دل میں کوئی رنج نہ تھا ـ میں پہنچا اور چٹائی پر بیٹھ گیا ـ فرمایا کہ یہں تخت پر بیٹھو ـ خادم سے فرمایا کہ کھانا لاؤ ـ کھانا آیا ـ ایک پیالہ میں دال اور اسی پر روٹی ـ خادم سے فرمایا تو بڑا بدتمیز ہے ـ اس طرح مہمان کے لئے کھانا لایا کرتے ہیں ــ پھر مجھ سے دریافت فرمایا کہ کیا کھانا ہے میں عرض کیا کہ ارہر کی کی دال اور روٹی ہے فرمایا کہ آہا بڑی نعمت ہے تم تو لکھے پڑھے ہو مولانا محمد یعقوب سے پڑھا ہے اچھے آدمی تھے دیکھو صحابہ کیسی کلفت میں رہتے تھے ہم تو بہت نعمت میں رہتے ہیں ـ ذکر صحابہ کے جوش میں اٹھے میرے پاس آئے اور میری کمر پر ہاتھ رکھ کر جوش میں اشعار و احادیث پڑھتے رہے ـ پھر مجھ سے دریافت فرمایا کہ بیر لاؤں میں نے کہا کہ تبرک ہے فرمایا تبرک کیا ہوتا ـ یہ بتاؤ بیر کھا کر تمہارے پیٹ میں درد تو نہیں ہوتا میں نے کہا کہ نہیں بیر لائے ـ اس کے بعد فرمایا کہ عشاء کی نماز پڑھ کر سو جاؤ اور پھر صبح کو ملنا ـ میں نے اس وقت تک عشاء کی نماز نہ پڑھی تھی ـ میں نماز عشاء پڑھ کر سو رہا ـ صبح کی نماز اٹھ کر پڑھی اور بعد نماز ہماری طرف منہ کر کے اور مراقبہ کر کے بیٹھے ـ جمعہ کا دن تھا ـ ایک اور مہمان تھے ـ اور امیر شخص تھے ان کی جانب متوجہ ہوئے ـ دریافت فرمایا کب جاؤ گے ـ عرض کیا کہ جمعہ کی نماز کے بعد فرمایا کیا ہوگا جمعہ کی نماز کے بعد ـ انہوں نے عرض کیا کہ پھر نماز جمعہ کہاں پڑھوں گا فرمایا ـ ہم کوئی تمہاری نماز جمعہ کے ذمہ دار ہیں غرض ان کو نکال دیا ـ میں سمجھا کہ اب تیرا نمبر ہے ـ میں نے خود ہی اجازت لیلی فرود گاہ تک مجھ کو پہنچانے تشریف لائے پھر میں واپس آ گیا ـ اس کے بعد کانپور میں سلام کہلا کر بھیجا کرتے تھے ـ میں نے حج کو جاتے وقت دعا کیلئے لکھا اس پر اپنے قلم سے یہ جواب دیا از فضل الرحمن سلام علیلم ـ دعائے خیر نمودم ـ</w:t>
            </w:r>
          </w:p>
        </w:tc>
      </w:tr>
    </w:tbl>
    <w:p>
      <w:pPr>
        <w:spacing w:after="80"/>
      </w:pPr>
    </w:p>
    <w:p>
      <w:pPr>
        <w:spacing w:before="280" w:after="80"/>
        <w:jc w:val="right"/>
      </w:pPr>
      <w:r>
        <w:rPr>
          <w:rFonts w:ascii="Jameel Noori Nastaleeq" w:hAnsi="Jameel Noori Nastaleeq"/>
          <w:b/>
          <w:color w:val="1B365D"/>
          <w:sz w:val="34"/>
        </w:rPr>
        <w:t>واقعہ 86: حضرت شاہ فضل الرحمن سے دوسری ملاقات: پٹاخوں سے ڈرنا، جذامی کیساتھ کھانا، اتباعِ سنت کا اہتمام</w:t>
      </w:r>
    </w:p>
    <w:p>
      <w:pPr>
        <w:spacing w:after="120"/>
        <w:jc w:val="right"/>
      </w:pPr>
      <w:r>
        <w:rPr>
          <w:rFonts w:ascii="Jameel Noori Nastaleeq" w:hAnsi="Jameel Noori Nastaleeq"/>
          <w:color w:val="555555"/>
          <w:sz w:val="22"/>
        </w:rPr>
        <w:t>موضوع: تصوف و سلوک | شخصیت: مولانا اشرف علی تھانوی, شاہ فضل الرحمن گنج مراد آبادی | حوالہ: ملفوظات حکیم الامت، جلد ۱، صفحہ ۲۴۳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اور جانا ہوا تو شروع ہی سے اچھی طرح پیش آئے ـ گرمیوں کے رمضان شریف تھے ـ دو پہر کا وقت تھا لطف کی باتیں شروع کیں کہ ہم جب سجدہ میں جاتے ہیں تو ایسا معلوم ہوتا ہے کہ اللہ تعالی نے پیار کر لیا اور فرمایا کہ ہماری تمنا ہے کہ ہم کو قبر میں نماز کی اجازت مل جائے ـ عجیب و غریب ہوتی تھیں ـ جذب غالب رہتا تھا مگر اس پر بھی اتباع سنت کا نہایت اہتمام فرماتے تھے ـ ایک مرتبہ ایک جذامی کو اپنے ساتھ کھانا کھلایا کیونکہ سنت ہے فرماتے تھے کہ وہ اتباع سنت کی برکت سے اچھا ہو گیا ـ اس دفعہ ہم لوگوں کو کئی دن تک اپنے پاس ٹھہرایا اور دونوں وقت میں کھانا امیرانہ آتا تھا ـ ایک واقعہ اس بار میں یہ ہوا ـ کہ حضرت کے پوتے گھر میں پٹاخے چھوڑ رہے تھے فرمایا ہم نے نہیں دیکھا پٹاخا ہم کو بھی دکھلاؤ کیا ٹھکانہ ہے کبھی پٹاخا بھی نہ دیکھا تھا ـ پٹاخے لائے گئے جب ایک چھوڑا گیا تو ڈر گئے فرمایا ہائے ری ـ پھر دوبارہ چھوڑا گیا تو نہیں ڈرے پانچ چھ چھوٹ جانے کے بعد فرمایا کہ بس جاؤ اب ہم کو ڈر لگتا ہے ـ</w:t>
            </w:r>
          </w:p>
        </w:tc>
      </w:tr>
    </w:tbl>
    <w:p>
      <w:pPr>
        <w:spacing w:after="80"/>
      </w:pPr>
    </w:p>
    <w:p>
      <w:pPr>
        <w:spacing w:before="280" w:after="80"/>
        <w:jc w:val="right"/>
      </w:pPr>
      <w:r>
        <w:rPr>
          <w:rFonts w:ascii="Jameel Noori Nastaleeq" w:hAnsi="Jameel Noori Nastaleeq"/>
          <w:b/>
          <w:color w:val="1B365D"/>
          <w:sz w:val="34"/>
        </w:rPr>
        <w:t>واقعہ 87: حضرت سلیم چشتی اور جہانگیر: 'جوں' کی غلط فہمی اور شعری مکالمہ</w:t>
      </w:r>
    </w:p>
    <w:p>
      <w:pPr>
        <w:spacing w:after="120"/>
        <w:jc w:val="right"/>
      </w:pPr>
      <w:r>
        <w:rPr>
          <w:rFonts w:ascii="Jameel Noori Nastaleeq" w:hAnsi="Jameel Noori Nastaleeq"/>
          <w:color w:val="555555"/>
          <w:sz w:val="22"/>
        </w:rPr>
        <w:t>موضوع: تصوف و سلوک | شخصیت: سلیم چشتی, جہانگیر | حوالہ: ملفوظات حکیم الامت، جلد ۱، صفحہ ۲۴۳-۲۴۴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سلیم چشتیؒ سے جہانگیر ملنے آئے انہوں نے جوں دیکھنے کیلئے اپنی گڈری مرید کو دی اور خود حجرہ میں تشریف رکھتے تھے کواڑ حجرہ کے بند تھے خادم نے دروازہ کھٹکھٹایا دریافت فرمایا کیا ہے عرض کیا کہ بادشاہ آئے ہیں فرمایا لاحول والا قوۃ میں تو سمجھا تھا کہ کوئی بڑی سی جوں نکل آئی اس کو دکھلانے کیلئے بلاتا ہے ـ ملفوں 309: صوفیہ کے تذکرہ سے قلب میں حرارت پیدا ہونا فرمایا ! کہ مشائخ صوفیہ کے تذکرہ سے میرے بدن میں حرارت پیدا ہو جاتی ہے چنانچہ اس وقت بھی پسینہ آ رہا ہے اور علماء کے تذکرہ ٹھنڈک ہوتی ہے اس سے معلوم ہوا کہ علماء اقرب الی الرحمتہ ہیں جیسے صوفیہ اقرب الی المحبت ہیں گرمی عشق پر نور جہاں کا شعر یاد آیا ؎ درر لم بسکہ گرمی عشق است ٭ موئے برسینہ ام نمی روید </w:t>
              <w:br/>
              <w:br/>
              <w:br/>
              <w:br/>
              <w:br/>
              <w:t>( میرے سینہ میں بے حد گرمی عشق کی ہے اسلئے میرے سینہ پر بال نہیں اگتے ) جہانگیر نے اس پر اشکال کیا کہ پس'' بر سر تو چگونہ روئید ،، اس نے جواب دیا ؎ ایں موئے نیست بر سر من بلکہ خار عشق ٭ درپائے من خلیدہ و از سر بر آمدہ ( میرے سر پر یہ بال نہیں ہیں بلکہ راہ عشق میں پیروں میں جو کانٹے چھبے تھے ـ وہ سر پر نکل آئے ہیں )</w:t>
            </w:r>
          </w:p>
        </w:tc>
      </w:tr>
    </w:tbl>
    <w:p>
      <w:pPr>
        <w:spacing w:after="80"/>
      </w:pPr>
    </w:p>
    <w:p>
      <w:pPr>
        <w:spacing w:before="280" w:after="80"/>
        <w:jc w:val="right"/>
      </w:pPr>
      <w:r>
        <w:rPr>
          <w:rFonts w:ascii="Jameel Noori Nastaleeq" w:hAnsi="Jameel Noori Nastaleeq"/>
          <w:b/>
          <w:color w:val="1B365D"/>
          <w:sz w:val="34"/>
        </w:rPr>
        <w:t>واقعہ 88: ایک بزرگ کا بیکار بیٹھے شخص کو سلام نہ کرنا، اور کام میں مصروف دیکھ کر سلام کرنا</w:t>
      </w:r>
    </w:p>
    <w:p>
      <w:pPr>
        <w:spacing w:after="120"/>
        <w:jc w:val="right"/>
      </w:pPr>
      <w:r>
        <w:rPr>
          <w:rFonts w:ascii="Jameel Noori Nastaleeq" w:hAnsi="Jameel Noori Nastaleeq"/>
          <w:color w:val="555555"/>
          <w:sz w:val="22"/>
        </w:rPr>
        <w:t>موضوع: عبرت و نصیحت کے واقعات | شخصیت:  | حوالہ: ملفوظات حکیم الامت، جلد ۱، صفحہ ۲۵۱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بزرگ مع اپنے خادم کے چلے جا رہے تھے ایک شخص راستہ پر بیکار بیٹھا ہوا تھا وہ بزرگ بدوں سلام کئے ہوئے گزر گئے ـ واپسی پر پھر اس ہی راستہ سے تشریف لائے دیکھا کہ وہ شخص تنکا لئے ہوئے زمین کرید رہا ہے آپ نے سلام کیا ـ خادم نے وجہ پوچھی فرمایا کہ یہ پہلے خالی بیٹھا ہوا تھا تو شیطان کو اس سے زیادہ قرب تھا ـ اب زمین کرید رہا ہے اس سے شیطان کو بہ نسبت اس حالت کے بعد ہے اگرچہ یہ فعل مفید نہیں مگر بیکاری سے اسلم ہے ـ</w:t>
            </w:r>
          </w:p>
        </w:tc>
      </w:tr>
    </w:tbl>
    <w:p>
      <w:pPr>
        <w:spacing w:after="80"/>
      </w:pPr>
    </w:p>
    <w:p>
      <w:pPr>
        <w:spacing w:before="280" w:after="80"/>
        <w:jc w:val="right"/>
      </w:pPr>
      <w:r>
        <w:rPr>
          <w:rFonts w:ascii="Jameel Noori Nastaleeq" w:hAnsi="Jameel Noori Nastaleeq"/>
          <w:b/>
          <w:color w:val="1B365D"/>
          <w:sz w:val="34"/>
        </w:rPr>
        <w:t>واقعہ 89: ایک نو وارد مولوی صاحب کا خاموشی کی شرط توڑنا اور حضرت تھانوی کی سخت تنبیہ</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۲۵۵-۲۵۶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نو وارد مولوی صاحب کے سوال کے جواب میں فرمایا کہ آپ کو زیادہ بولنے کا مرض معلوم ہوتا ہے بدوں اظہار علم کے نہ بیٹھا رہا گیا آخر کیا دنیا سے فہم رخصت ہی ہو گیا آپ کو بولنے کی کس نے اجازت دی اور کیا آپ کو یاد نہیں رہا کہ آنے کی اجازت کے خط میں یہ شرط ہے کہ بشرطیکہ یہاں پر زمانہ قیام میں مکاتبت مخاطبت نہ کی جائے مجلس میں خاموش بیٹھے رہو ـ اس شرط کے ساتھ آ نے کی اجازت تھی اس کے خلاف آپ نے اول ہی دن کیا ـ جس کا حاصل یہ ہے کہ اول ہی روز سے مخالفت شروع کر دی آخر میں کہاں تک آپ لوگوں کے اقوال و افعال میں تاویل کروں کیا تکلیف دینے کے لئے یہ سفر آپ نے کیا تھا اور جو سوال آپ نے کیا ہے اگر اس کے متعلق آپ کو تحقیق ہو بھی گئی تو آپ کا کیا نفع اور صاحب ایسی علمی تحقیقات تو اس کا حق ہے جو بے تکلف ہو ـ ایک دن کا آ نے والا اس کے برابر کیسے ہو سکتا ہے ـ آپ نے فضول اور عبث سوال کر کے منقبض کر دی کیا آپ یہاں پر تحقیق علوم کے لیے تشریف لائے ہیں اگر آپ کا مقصود تحقیق علوم ہے تو میں صاف ظاہر کئے دیتا ہوں کہ یہ سفر آپ کا بیکار رہا ـ اس کے لئے تو آپ کو دیوبند یا سہارن پور کے مدارس کا سفر کرنا چاہیے تھا ـ وہاں پر یہ کام بحمداللہ بہت ہی نظم کے ساتھ ہو رہا ہے میں آپ کو خیر خواہی سے مشورہ دیتا ہوں کہ فضول سوالات کرنے سے ہمیشہ بچنا چاہئیے خصوص ایسے شخص سے جس سے اصلاح کا تعلق ہو ایسی باتوں سے انقباض وتکدر ہوتا ہے اور انقباض و تکدر اس طریق میں مہلک چیز ہے اسلئے کہ نفع کا مدار بشاشت قلب پر ہے یہ ہی وجہ ہے کہ میں آ نے والوں کے ساتھ یہ شرط کرتا ہوں کہ یہاں پر زمانہ قیام میں مکاتبت مخاطبت نہ کی جائے میری اس میں کوئی مصلحت نہیں آ نے والوں ہی کی مصلحت ہے آپ کے اس وقت کے فضول سوال سے طبیعت منقبض ہو گئی آئندہ احتیاط رکھیئے گا ـ</w:t>
              <w:br/>
              <w:br/>
              <w:br/>
              <w:br/>
              <w:br/>
              <w:t>عرض کیا کہ غلطی ہوئی حضرت سے معافی چاہتا ہوں فرمایا کہ معاف ہے خدانخواستہ انتقام تھوڑا ہی لے رہا ہوں آپ تو سمجھ دار ہیں آپ سے ایسی بات ہو تعجب ہے ـ</w:t>
            </w:r>
          </w:p>
        </w:tc>
      </w:tr>
    </w:tbl>
    <w:p>
      <w:pPr>
        <w:spacing w:after="80"/>
      </w:pPr>
    </w:p>
    <w:p>
      <w:pPr>
        <w:spacing w:before="280" w:after="80"/>
        <w:jc w:val="right"/>
      </w:pPr>
      <w:r>
        <w:rPr>
          <w:rFonts w:ascii="Jameel Noori Nastaleeq" w:hAnsi="Jameel Noori Nastaleeq"/>
          <w:b/>
          <w:color w:val="1B365D"/>
          <w:sz w:val="34"/>
        </w:rPr>
        <w:t>واقعہ 90: حضرت علی رضی اللہ عنہ کا جواب: نابالغی میں بلا حساب جنت سے بلوغ کے بعد معرفتِ الٰہی کو ترجیح دینا</w:t>
      </w:r>
    </w:p>
    <w:p>
      <w:pPr>
        <w:spacing w:after="120"/>
        <w:jc w:val="right"/>
      </w:pPr>
      <w:r>
        <w:rPr>
          <w:rFonts w:ascii="Jameel Noori Nastaleeq" w:hAnsi="Jameel Noori Nastaleeq"/>
          <w:color w:val="555555"/>
          <w:sz w:val="22"/>
        </w:rPr>
        <w:t>موضوع: صحابۂ کرام | شخصیت: علی بن ابی طالب | حوالہ: ملفوظات حکیم الامت، جلد ۱، صفحہ ۲۵۷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علی رضی اللہ عنہ ، سے کسی نے پوچھا کہ آپ کو نا بالغی کی حالت میں مر جانا پسند ہے جس میں کوئی حساب کتاب نہیں گناہوں سے پاک صاف جنت نصیب ہو یا حالت بلوغ میں کو پہنچنا کہ اس کے بعد بڑے خطرات اور مواخذات میں پڑ جائیں فرمایا یہ ہی حالت پسند ہے کہ بلوغ کے بعد خطرہ میں پڑیں ـ اسلئے کہ عدم بلوغ میں حق تعالی کی معرفت نہ تھی جو عین مطلوب ہے کیا ٹھکانہ ہے ان عارفین کی وسعت نظر اور تعلق مع اللہ کا ـ</w:t>
            </w:r>
          </w:p>
        </w:tc>
      </w:tr>
    </w:tbl>
    <w:p>
      <w:pPr>
        <w:spacing w:after="80"/>
      </w:pPr>
    </w:p>
    <w:p>
      <w:pPr>
        <w:spacing w:before="280" w:after="80"/>
        <w:jc w:val="right"/>
      </w:pPr>
      <w:r>
        <w:rPr>
          <w:rFonts w:ascii="Jameel Noori Nastaleeq" w:hAnsi="Jameel Noori Nastaleeq"/>
          <w:b/>
          <w:color w:val="1B365D"/>
          <w:sz w:val="34"/>
        </w:rPr>
        <w:t>واقعہ 91: حضرت ابو رافع رضی اللہ عنہ کا جنت میں حضورؐ سے کم درجہ ملنے کا غم اور آیت کا نزول</w:t>
      </w:r>
    </w:p>
    <w:p>
      <w:pPr>
        <w:spacing w:after="120"/>
        <w:jc w:val="right"/>
      </w:pPr>
      <w:r>
        <w:rPr>
          <w:rFonts w:ascii="Jameel Noori Nastaleeq" w:hAnsi="Jameel Noori Nastaleeq"/>
          <w:color w:val="555555"/>
          <w:sz w:val="22"/>
        </w:rPr>
        <w:t>موضوع: صحابۂ کرام | شخصیت: ابو رافع | حوالہ: ملفوظات حکیم الامت، جلد ۱، صفحہ ۲۵۸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ابو رافع ایک صحابی ہیں ان کو ایک بار یہ غم ہوا کہ یہاں تو جب چاہتے ہیں حضوراقدسِؐ کے دیدار سے مشرف ہو جاتے ہیں مگر جنت میں آپ بڑے درجہ میں ہوں گے اور ہم چھوٹے درجہ میں جہاں رسائی بھی نہ ہوگی وہاں کس طرح دیدار میسر ہوگا اور اس خیال سے ان کو بے حد قلق ہوا ـ اس پر یہ آیت نازل ہوئی جب انہوں نے یہ سنا تو بے حد خوش ہوئے کہ الحمداللہ جنت میں بھی حضورؐ کی زیارت کیا کریں گے اسی طرح دوسرے دوستوں سے جن کا ذکر صدیقین و شہداء وصالحین میں ہے ملا کریں گے ـ</w:t>
            </w:r>
          </w:p>
        </w:tc>
      </w:tr>
    </w:tbl>
    <w:p>
      <w:pPr>
        <w:spacing w:after="80"/>
      </w:pPr>
    </w:p>
    <w:p>
      <w:pPr>
        <w:spacing w:before="280" w:after="80"/>
        <w:jc w:val="right"/>
      </w:pPr>
      <w:r>
        <w:rPr>
          <w:rFonts w:ascii="Jameel Noori Nastaleeq" w:hAnsi="Jameel Noori Nastaleeq"/>
          <w:b/>
          <w:color w:val="1B365D"/>
          <w:sz w:val="34"/>
        </w:rPr>
        <w:t>واقعہ 92: ایک دیہاتی کی ادھوری تعویذ کی درخواست پر حضرت تھانوی کا سبق آموز رویہ</w:t>
      </w:r>
    </w:p>
    <w:p>
      <w:pPr>
        <w:spacing w:after="120"/>
        <w:jc w:val="right"/>
      </w:pPr>
      <w:r>
        <w:rPr>
          <w:rFonts w:ascii="Jameel Noori Nastaleeq" w:hAnsi="Jameel Noori Nastaleeq"/>
          <w:color w:val="555555"/>
          <w:sz w:val="22"/>
        </w:rPr>
        <w:t>موضوع: عبرت و نصیحت کے واقعات | شخصیت: مولانا اشرف علی تھانوی | حوالہ: ملفوظات حکیم الامت، جلد ۱، صفحہ ۲۶۶-۲۶۸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دیہاتی شخص نے آ کر تعویذ مانگا اور یہ نہیں بتلایا کہ کس چیز کا تعویذ حضرت والا نے فرمایا کہ میں سمجھا نہیں اس نے ذرا بلند آواز سے فرمایا کہ تعویذ کو آیا ہوں فرمایا کہ میں بہرا نہیں ہوں سن لیا مگر سمجھا نہیں ذرا باریک بات کو کم سمجھتا ہوں ( یہ مزاح سے مرمایا ) اس پر بھی اس نے یہ نہیں بتلایا کہ کس چیز کا تعویذ چاہیے فرمایا کہ جاؤ باہر سہ دری سے اور کسی معلوم کر کے آؤ کہ یہ میری بات پوری ہے یا ادھوری وہ شخص گیا اور دریافت کر کے آیا اور کہا کہ ستاؤ ( یعنی آسیب ) کا تعویذ دیدو فرمایا کہ اب بتلاؤ کہ میں بدوں بتلائے ہوئے کس چیز کا تعویذ لکھتا ـ تھی بھی ادھوری بات ـ اب تو کبھی ادھوری بات کہیں کسی کے پاس جا کر نہیں کہو گے کہا کہ نہیں ـ پھر حضرت والا نے مزاحا فرمایا کہ ایک کو تو جن ستا رہا ہے اس کے لیے تعویذ کی ضرورت ہے اور تو مجھے ستا رہا ہے ایک تعویذ میں اپنے لیے کروں تیرے ستاؤ سے بچنے کے لیے فرمایا کہ اس وقت جاؤ اور ایک گھنٹہ کے بعد آ کر پوری پوری بات کہنا کیونکہ پریشانی میں تعویذ لکھنے کو دل نہیں چاہتا اور مؤثر بھی نہیں ہوتا اس کے بعد فرمایا کہ یاد آ گیا آج جمعہ ہے تعویذ نہیں ملے گا ـ کل ظہر کے بعد آنا اور آ کر پوری بات کہہ دینا ـ آج کے واقعہ کے بھروسہ نہ رہنا مجھ کو آج کی بات یاد نہ ہے گی ـ</w:t>
            </w:r>
          </w:p>
        </w:tc>
      </w:tr>
    </w:tbl>
    <w:p>
      <w:pPr>
        <w:spacing w:after="80"/>
      </w:pPr>
    </w:p>
    <w:p>
      <w:pPr>
        <w:spacing w:before="280" w:after="80"/>
        <w:jc w:val="right"/>
      </w:pPr>
      <w:r>
        <w:rPr>
          <w:rFonts w:ascii="Jameel Noori Nastaleeq" w:hAnsi="Jameel Noori Nastaleeq"/>
          <w:b/>
          <w:color w:val="1B365D"/>
          <w:sz w:val="34"/>
        </w:rPr>
        <w:t>واقعہ 93: کانپور کے ایک معمولی مولوی صاحب کا کوتوال اور انگریز لاٹ صاحب کو لاجواب کرنا</w:t>
      </w:r>
    </w:p>
    <w:p>
      <w:pPr>
        <w:spacing w:after="120"/>
        <w:jc w:val="right"/>
      </w:pPr>
      <w:r>
        <w:rPr>
          <w:rFonts w:ascii="Jameel Noori Nastaleeq" w:hAnsi="Jameel Noori Nastaleeq"/>
          <w:color w:val="555555"/>
          <w:sz w:val="22"/>
        </w:rPr>
        <w:t>موضوع: اخلاق و کردار | شخصیت: مولانا اشرف علی تھانوی | حوالہ: ملفوظات حکیم الامت، جلد ۱، صفحہ ۲۷۱-۲۷۲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کہ اس پر یاد آیا کہ کانپور میں ایک کوتوال صاحب نے ایک معمولی مولوی صاحب سے جو ان کے بچوں کی تعلیم پر ان کے ملازم تھے سوال کیا کہ نبی میں اور ساحر میں فرق کیسے معلوم ہو ـ مولوی صاحب نے جواب دیا کہ آپ کوتوال ہیں جس وقت کسی معاملہ کی تحقیق کے لیے اپنے علاقہ میں جاتے ہیں تو ان لوگوں کے اطمینان کا کیا ذریعہ ہے کہ آپ کوتوال ہیں ممکن ہے بھروپیہ یا ڈاکو ہو اور اس وردی میں چلا آیا ہو ـ اب کوتوال صاحب چپ ہیں کچھ نہیں بولتے ـ وااقعی ان متکبروں کا دماغ اسی طرح سیدھا کرنا چاہئیے ـ ایسے جاہلوں کے سامنے دب کر جواب دینا مفید نہیں ہو سکتا ـ یہ مولوی صاحب تھے بڑے جری نہ کسی انگریز سے ڈرے نہ ہندوستانی سے ـ ایک مرتبہ یہی حضرت ایک انگریز لفٹنٹ گورنر کے پاس پہنچے اور جا کر کہا کہ کیا کچھ تمہاری حکومت میں علماء کا حق نہیں رہا کیا یہ تمہاری رعایا نہیں اس نے جواب میں کہا کہ ضرور ہے فرمایئے کہ آپ چاہتے کیا ہیں کہ روزگار چاہیئے اس انگریز نے جواب دیا کہ روزگا بہت ! مگر آپ کے علم کی شان کے خلاف ہے اس کے لیے تو یہی زیبا ہے کہ آپ کسی مسجد میں بیٹھ کر درس و تدریس کا کام کریں جس سے خدا کے دین کی خدمت ہو اور خدا تمہاری ضروریات کا کفیل ہو گا انہوں نے جواب میں کہا کہ میں آپ کا بہت شکر گزار ہوں ـ آپ نے مجھ کو نیک مشورہ دیا اور اس انگریز نے خدمت گار کو اشارہ کیا کہ وہ فورا ایک کشتی میں پچاس لاکھ روپیہ رکھ کر لایا اس انگریز نے خود اپنے ہاتھ میں کشتی لے کر ان کے سامنے پیش کئے کہ یہ آپ کی نذر ہے انہوں نے کہا</w:t>
            </w:r>
          </w:p>
        </w:tc>
      </w:tr>
    </w:tbl>
    <w:p>
      <w:pPr>
        <w:spacing w:after="80"/>
      </w:pPr>
    </w:p>
    <w:p>
      <w:pPr>
        <w:spacing w:before="280" w:after="80"/>
        <w:jc w:val="right"/>
      </w:pPr>
      <w:r>
        <w:rPr>
          <w:rFonts w:ascii="Jameel Noori Nastaleeq" w:hAnsi="Jameel Noori Nastaleeq"/>
          <w:b/>
          <w:color w:val="1B365D"/>
          <w:sz w:val="34"/>
        </w:rPr>
        <w:t>واقعہ 94: ایک خلوت نشین بزرگ کا لاٹ صاحب کی مالی پیشکش ٹھکرا دینا: 'تم میرے مرید نہیں'</w:t>
      </w:r>
    </w:p>
    <w:p>
      <w:pPr>
        <w:spacing w:after="120"/>
        <w:jc w:val="right"/>
      </w:pPr>
      <w:r>
        <w:rPr>
          <w:rFonts w:ascii="Jameel Noori Nastaleeq" w:hAnsi="Jameel Noori Nastaleeq"/>
          <w:color w:val="555555"/>
          <w:sz w:val="22"/>
        </w:rPr>
        <w:t>موضوع: عبرت و نصیحت کے واقعات | شخصیت:  | حوالہ: ملفوظات حکیم الامت، جلد ۱، صفحہ ۲۷۲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بزرگ خلوت نشین تھے لفٹنٹ گورنر ملاقات کو گئے جا کر سلام کیا جب رخصت ہونے لگے عرض کیا کہ حضور کی زندگی کا کیا ذریعہ ہے بزرگ نے فرمایا کہ کل جواب دونگا ـ اگلے روز لفٹنٹ گورنر پھر بزرگ کی خدمت میں حاضر ہوئے اور ایک ہزار روپیہ کی تھیلی ہمراہ لے گئے اور پیش کی اور عرض کیا کہ حضور آج جا رہا ہوں اور کل کے جواب کا انتظار ہے بزرگ نے فرمایا یہ کل کا جواب ہے تم میرے مرید نہیں حتی کہ مسلمان بھی نہیں میرا تم سے تعلق کیا پھر کیوں دیتے ہو</w:t>
            </w:r>
          </w:p>
        </w:tc>
      </w:tr>
    </w:tbl>
    <w:p>
      <w:pPr>
        <w:spacing w:after="80"/>
      </w:pPr>
    </w:p>
    <w:p>
      <w:pPr>
        <w:spacing w:before="280" w:after="80"/>
        <w:jc w:val="right"/>
      </w:pPr>
      <w:r>
        <w:rPr>
          <w:rFonts w:ascii="Jameel Noori Nastaleeq" w:hAnsi="Jameel Noori Nastaleeq"/>
          <w:b/>
          <w:color w:val="1B365D"/>
          <w:sz w:val="34"/>
        </w:rPr>
        <w:t>واقعہ 95: حضرت حاجی امداداللہ کا ہدیہ میں سے ضرور کچھ کھانے کا معمول، اور خشک لکڑیوں کے ہدیہ کی برکت</w:t>
      </w:r>
    </w:p>
    <w:p>
      <w:pPr>
        <w:spacing w:after="120"/>
        <w:jc w:val="right"/>
      </w:pPr>
      <w:r>
        <w:rPr>
          <w:rFonts w:ascii="Jameel Noori Nastaleeq" w:hAnsi="Jameel Noori Nastaleeq"/>
          <w:color w:val="555555"/>
          <w:sz w:val="22"/>
        </w:rPr>
        <w:t>موضوع: علماء و صلحاء | شخصیت: حاجی امداداللہ مہاجر مکی | حوالہ: ملفوظات حکیم الامت، جلد ۱، صفحہ ۲۷۲-۲۷۳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ہمارے حضرت حاجی صاحبؒ کا معمول تھا کہ ایسی چیز میں ضرور کچھ تھوڑا بہت کھا لیتے تھے حضرت کا رنگ تو عجیب تھا یہ معلوم نہ ہوتا تھا کہ حضرت لذئذ سے بچے ہوئے ہیں آپ کھاتے تھے اور بہت قلیل یہ بڑی مشکل بات ہے کہ کھائے اور کم کھائے اس سے یہ آسان ہے کہ بالکل نہ کھائے مگر حضرت کا یہ معمول تھا کہ کیسی ہی کوئی چیز آ گئی مثلا انگور وغیرہ بس  </w:t>
              <w:br/>
              <w:br/>
              <w:br/>
              <w:br/>
              <w:br/>
              <w:t>ایک دانہ اٹھا کر نوش فرما لیا اور باقی کو تقسیم کرا دیا ـ یہ بہت دقیق زہد تھا ـ حضرت صاحبؒ ایسی چیزوں کی نسبت یوں بھی فرمایا کرتے تھے کہ جو چیز حب فی اللہ کی وجہ سے آئے اسے ضرور کھائے اس میں نور ہوتا ہے ـ چنانچہ ایک بزرگ دوسرے بزرگ کی ملاقات کو چلے راستہ میں خیال آیا کہ بزرگ کی خدمت میں جا رہا ہوں کچھ ضرور چاہیئے پاس کچھ نہ تھا اکثر ایسا ہوتا ہے کہ درختوں کی پتلی پتلی کچھ شاخیں خشک ہو کر نیچے زمین پر خود بخود گر جاتی ہیں ان بزرگ نے خیال کیا کہ یہی لے چلو ـ حضرت کے یہاں ایک وقت روٹی ہی پک جائے گی لکڑیاں جمع کر اور سر پر رکھ کر حاضر ہوئے اور عرض کیا کہ حضرت یہ کچھ لکڑیاں لایا ہوں فرمایا بہت اچھا ـ اب ان بزرگ کی قدر دانی کو ملاحظ فرمائیے خادم کو بلایا اور فرمایا کہ یہ لکڑیاں لے کر حفاظت سے رکھو اور جب ہم مر جائیں ان  لکڑیوں سے ہمارے غسل کا پانی گرم کیا جائے اس کی وجہ سے ہمیں امید اپنی نجات کی  ہے ان کی برکت سے انشاء اللہ بخشش ہو جائے گی غرض ایسی چیز میں نور ہوتا ہے جو حب فی اللہ کی وجہ سے آتی ہے</w:t>
            </w:r>
          </w:p>
        </w:tc>
      </w:tr>
    </w:tbl>
    <w:p>
      <w:pPr>
        <w:spacing w:after="80"/>
      </w:pPr>
    </w:p>
    <w:p>
      <w:pPr>
        <w:spacing w:before="280" w:after="80"/>
        <w:jc w:val="right"/>
      </w:pPr>
      <w:r>
        <w:rPr>
          <w:rFonts w:ascii="Jameel Noori Nastaleeq" w:hAnsi="Jameel Noori Nastaleeq"/>
          <w:b/>
          <w:color w:val="1B365D"/>
          <w:sz w:val="34"/>
        </w:rPr>
        <w:t>واقعہ 96: میر منصب علی کا شیعہ سے سنی ہونا: بچپن کی نفرت انگیز تربیت اور مزارِ صابرؒ پر دعا</w:t>
      </w:r>
    </w:p>
    <w:p>
      <w:pPr>
        <w:spacing w:after="120"/>
        <w:jc w:val="right"/>
      </w:pPr>
      <w:r>
        <w:rPr>
          <w:rFonts w:ascii="Jameel Noori Nastaleeq" w:hAnsi="Jameel Noori Nastaleeq"/>
          <w:color w:val="555555"/>
          <w:sz w:val="22"/>
        </w:rPr>
        <w:t>موضوع: عبرت و نصیحت کے واقعات | شخصیت: میر منصب علی | حوالہ: ملفوظات حکیم الامت، جلد ۱، صفحہ ۲۷۳-۲۷۴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کہ حق واضح ہونے پر یاد آیا کہ یہاں ایک شخص میر منصب علی تھے ان کا گھرانا کڑ شیعی تھا یہ بھی شیعی تھے پھر سنی  ہو گئے تھے مجھ سے خود کہتے تھے کہ ان میں بعضے لوگ ایسی شرارتیں کرتے ہیں کہ بچپن میں ہم سے کہا گیا تھا کہ خلفاء ثلثہ کے نام سڑک پر لکھا کرو تاکہ لوگ اس پر سے راستہ چلیں ـ ایک صاحب نے عرض کیا کہ حضرت روشنائی سے فرمایا نہیں انگلی سے ریت میں یا مٹی پر اور کہتے تھے کہ ہم لکھتے پھرا کرتے تھے ـ حق واضح ہونے کا قصہ اس طرح بیان کرتے تھے کہ ایک بار انکو شبہ ہوا اپنے مذہب میں اور یہ حالت ہوئی کہ کبھی سنیوں کے طریقہ پر نماز پڑھتے اور کبھی شیعوں کے طریقہ پر ـ عجب کشمکش کی حالت میں تھے اسی تغیر میں ایک مرتبہ پیران کلیر جانا ہوا وہاں پر حضرت مخدوم علاؤالدین صابرؒ کا مزار ہے وہاں حاضر ہو کر عرض کیا کہ میں نے سنا ہے کہ آپ مقبولین میں سے ہیں میں آپ سے عرض کرتا ہوں کہ آپ دعا فرمائیں کہ مجھ پر حق واضح ہو جائے اگر ایسا نہ ہوا تو قیامت کے روز آپ کو پیش کر کے الگ ہو جاؤں گا کہ ان سے عرض کیا تھا انہوں نے تونہ نہ کی یہ کہہ کر چل دیئے پھر خیال ہوا کہ شاید خواب وغیرہ میں کوئی بات معلوم ہو جائے گی اس کے یہ قائل نہ تھے لوٹ کر پھر مزار پر آ ئے اور عرض کیا حضرت خواب میں اگر کوئی بات نظر آئی میں نہیں مانوں گا ـ میں یہ چاہتا ہوں کہ بلا کسی سبب ظاہر کے قلب مطمئن ہو جائے اور سکون و اطمینان میسر ہو جائے وہاں سے جو لوٹے ہیں قلب میں یہی واضح ہوا کہ مذہب سنی حق ہے اپنے سنی ہونے کا اعلان کر دیا ـ</w:t>
            </w:r>
          </w:p>
        </w:tc>
      </w:tr>
    </w:tbl>
    <w:p>
      <w:pPr>
        <w:spacing w:after="80"/>
      </w:pPr>
    </w:p>
    <w:p>
      <w:pPr>
        <w:spacing w:before="280" w:after="80"/>
        <w:jc w:val="right"/>
      </w:pPr>
      <w:r>
        <w:rPr>
          <w:rFonts w:ascii="Jameel Noori Nastaleeq" w:hAnsi="Jameel Noori Nastaleeq"/>
          <w:b/>
          <w:color w:val="1B365D"/>
          <w:sz w:val="34"/>
        </w:rPr>
        <w:t>واقعہ 97: میر منصب علی کی والدہ کا صدمہ: 'میں دودھ نہ بخشوں گی' اور بیٹے کا جواب</w:t>
      </w:r>
    </w:p>
    <w:p>
      <w:pPr>
        <w:spacing w:after="120"/>
        <w:jc w:val="right"/>
      </w:pPr>
      <w:r>
        <w:rPr>
          <w:rFonts w:ascii="Jameel Noori Nastaleeq" w:hAnsi="Jameel Noori Nastaleeq"/>
          <w:color w:val="555555"/>
          <w:sz w:val="22"/>
        </w:rPr>
        <w:t>موضوع: عبرت و نصیحت کے واقعات | شخصیت: میر منصب علی | حوالہ: ملفوظات حکیم الامت، جلد ۱، صفحہ ۲۷۴-۲۷۵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صاحب نے یہ خبر نانوتہ ان کی والدہ کو پہنچائی کہ تمہارے بیٹے سنی ہو گئے وہ ایسی سخت تھی کہ اول تو اس کو یقین نہیں آیا اور کہا کہ میرا بیٹا ایسا نہیں کہ وہ سنی ہو جائے اس شخص نے کہا کہ تم بیٹھی یہی کہے جانا وہ سنی ہو چکے ان کی والدہ نے اپنے اطمینان کی غرض سے سفر کیا اور تحقیق کے لیے یہاں آئیں بیٹے کو بلوایا اور کہا کہ مجھ کو ایک بات معلوم کرنا ہے اوپر کوٹھے پر الگ چلو آ گے ان کو کیا اور پیچھے خود ہوئی کہ کبھی بھاگ نہ جائیں برداشت نہ کر سکی زینہ ہی میں سوال کر بیٹھی کہ میں نے سنا ہے کہ تم سنی ہو گئے انہوں نے کہا کہ یہ بات صحیح ہے میں سنی ہو چکا ـ</w:t>
              <w:br/>
              <w:br/>
              <w:br/>
              <w:br/>
              <w:br/>
              <w:t>یہ سن کر اس عورت کو اس قدر صدمہ اور رنج ہوا کہ زینہ ہی میں بیہوش ہو کر گر گئی اور لڑھکتی ہوئی نیچے آ کر پڑی جب ہوش آیا بولی کمبخت میں دودھ نہ بخشوں گی ایسا کہنے کی عورتوں کو عادت ہوتی ہے انہوں نے جواب میں کہا کہ تو کیا دودھ نہ بخشے گی میں ہی نہیں بخشوں گا مجھ کو ایسا نا پاک دودھ پلایا کہ اس کے اثر سے میں اتنے زمانہ تک گمراہ رہا ـ ماں نے کہا کہ تو مجھ سے مر گیا میں تجھ سے مر گئی انہوں نے کہا میں بھی سب سے مر گیا اور مجھ سے سب مر گئے حق کو نہیں چھوڑ سکتا تمام عمر ان کی ماں نے صورت نہیں دیکھی ـ</w:t>
            </w:r>
          </w:p>
        </w:tc>
      </w:tr>
    </w:tbl>
    <w:p>
      <w:pPr>
        <w:spacing w:after="80"/>
      </w:pPr>
    </w:p>
    <w:p>
      <w:pPr>
        <w:spacing w:before="280" w:after="80"/>
        <w:jc w:val="right"/>
      </w:pPr>
      <w:r>
        <w:rPr>
          <w:rFonts w:ascii="Jameel Noori Nastaleeq" w:hAnsi="Jameel Noori Nastaleeq"/>
          <w:b/>
          <w:color w:val="1B365D"/>
          <w:sz w:val="34"/>
        </w:rPr>
        <w:t>واقعہ 98: حضرت غوث اعظم کی کرامت: مرغ کی کھائی ہوئی ہڈیوں کو زندہ کر کے کمزور بچے کی ماں کو دلاسا دینا</w:t>
      </w:r>
    </w:p>
    <w:p>
      <w:pPr>
        <w:spacing w:after="120"/>
        <w:jc w:val="right"/>
      </w:pPr>
      <w:r>
        <w:rPr>
          <w:rFonts w:ascii="Jameel Noori Nastaleeq" w:hAnsi="Jameel Noori Nastaleeq"/>
          <w:color w:val="555555"/>
          <w:sz w:val="22"/>
        </w:rPr>
        <w:t>موضوع: تصوف و سلوک | شخصیت: عبدالقادر جیلانی | حوالہ: ملفوظات حکیم الامت، جلد ۱، صفحہ ۲۷۵-۲۷۶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امام مستغفری نے ایک حکایت لکھی ہے کہ حضرت غوث اعظم کی خدمت میں ایک عورت اپنے لڑکے کو سپرد کر گئی کچھ روز کے بعد آ کر دیکھا کہ لڑکا نہایت لاغر اور دبلا ہو رہا ہے اس کو بے حد</w:t>
              <w:br/>
              <w:br/>
              <w:br/>
              <w:br/>
              <w:br/>
              <w:t>رنج ہوا وہ حضرت کی خدمت میں اس کے متعلق کچھ عرض کرنے آئی کیا دیکتی ہے کہ حضرت مرغ کا گوشت کھا رہے ہیں اور بھی جل بھن گئی ـ عرض کیا کہ حضرت آپ تو مرغ کھائیں اور میرے بچے کو سکھا دیا ـ آپ نے سن کر جو ہڈیاں کھائی ہوئی مرغ کی آپ کے سامنے رکھی تھیں ان کی طرف انگلی سے اشارہ کر کے فرمایا کہ قم باذن اللہ وہ مرغ بن کر چل دیا ـ اس وقت حضرت نے اس عورت سے فرمایا کہ جس وقت تیرا بیٹا اس قابل ہو جائے گا اس کو بھی مرغ کھلایا جائے گا یہاں سائل کی استعداد ناقص تھی اس کے فہم کے موافق جواب دیا ـ</w:t>
            </w:r>
          </w:p>
        </w:tc>
      </w:tr>
    </w:tbl>
    <w:p>
      <w:pPr>
        <w:spacing w:after="80"/>
      </w:pPr>
    </w:p>
    <w:p>
      <w:pPr>
        <w:spacing w:before="280" w:after="80"/>
        <w:jc w:val="right"/>
      </w:pPr>
      <w:r>
        <w:rPr>
          <w:rFonts w:ascii="Jameel Noori Nastaleeq" w:hAnsi="Jameel Noori Nastaleeq"/>
          <w:b/>
          <w:color w:val="1B365D"/>
          <w:sz w:val="34"/>
        </w:rPr>
        <w:t>واقعہ 99: حضرت غوث اعظم کا وہ قیمتی کپڑا خریدنا جو خلیفہء وقت نہ خرید سکا، اور وزیر کی حکمت</w:t>
      </w:r>
    </w:p>
    <w:p>
      <w:pPr>
        <w:spacing w:after="120"/>
        <w:jc w:val="right"/>
      </w:pPr>
      <w:r>
        <w:rPr>
          <w:rFonts w:ascii="Jameel Noori Nastaleeq" w:hAnsi="Jameel Noori Nastaleeq"/>
          <w:color w:val="555555"/>
          <w:sz w:val="22"/>
        </w:rPr>
        <w:t>موضوع: تصوف و سلوک | شخصیت: عبدالقادر جیلانی | حوالہ: ملفوظات حکیم الامت، جلد ۱، صفحہ ۲۷۶-۲۷۷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سودا گر خلیفہ کے پاس بہت قیمتی کپڑا لایا جس کو خلیفہ نہ خرید سکا ـ یہ سودا گر خلیفہ وقت کے جواب دیدینے پر بہت مایوس ہوا اور خلیفہ وقت کے پاس سے حضرت کی زیارت کو خانقاہ میں حاضر ہوا ـ حضرت نے سودا گر سے آنے کی وجہ دریافت کی اس نے بیان کیا کہ اس لئے آیا تھا مگر ناکامیاب رہا ـ حضرت نے اسکی مایوسی دیکھ کر فرمایا کہ ہم خریدیں گے خادم کو حکم دیا کہ اس کی قیمت دیدی جائے اور اس میں ہمارا چوغہ تیار کراؤ وہ کپڑا حرید لیا گیا اس کی اطلاع خلیفہ وقت کو ہوئی اس کو سخت ناگوار ہوا کہ اس فقیر نے ہمیں بھی ذلیل کیا یہ سودا گر جہاں جائے گا کہتا پھریگا کہ خلیفہ وقت میرا کپڑا نہ خرید سکا اور ایک فقیر نے خرید لیا وزیر سے کہا کہ ان سے باز پرس کرو وزیر دانش مند تھا عرض کیا کہ جلدی نہ کیجئے ـ میں جا کر پہلے دیکھتا ہوں اس کے بعد دیکھا جائے گا وزیر خانقاہ میں حاضر ہوا دیکھا کہ حضرت اس کپڑے کا چوغہ پہنے بیٹھے ہیں وزیر کو بھی ناگوار ہوا کہ واقعی خلیفہ وقت کی بھی رعایت نہ کی اس میں خلیفہ وقت کی بڑی اہانت ہوئی مگر وزیر کی پھر جو نظر پڑی دیکھا کہ ایک دامن میں چوغہ کے ٹاٹ یا کمبل کا ٹکڑا بھی لگا ہوا ہے ـ وزیر نے حضرت کی خدمت میں عرض کیا کہ حضرت یہ کیا فرمایا کہ قطع کرنے کے وقت کپڑے میں کمی رہ گئی تھی ـ میں نے کہا کہ ٹاٹ یا کمبل کا ٹکڑا لگا دو ـ مقصود تو کپڑا سے بدن ڈھانکنا ہے ـ وزیر نے جا کر خلیفہ وقت سے بیان کیا کہ یہ قصہ ہے جس شخص کی نظر میں وہ کپڑا اور ٹاٹ یا کمبل ایک ہے اس سے تعرض کرنا خدا کے قہر کو خریدنا ہے یہاں تاجر کو نفع پہنچانا ایک</w:t>
            </w:r>
          </w:p>
        </w:tc>
      </w:tr>
    </w:tbl>
    <w:p>
      <w:pPr>
        <w:spacing w:after="80"/>
      </w:pPr>
    </w:p>
    <w:p>
      <w:pPr>
        <w:spacing w:before="280" w:after="80"/>
        <w:jc w:val="right"/>
      </w:pPr>
      <w:r>
        <w:rPr>
          <w:rFonts w:ascii="Jameel Noori Nastaleeq" w:hAnsi="Jameel Noori Nastaleeq"/>
          <w:b/>
          <w:color w:val="1B365D"/>
          <w:sz w:val="34"/>
        </w:rPr>
        <w:t>واقعہ 100: حضرت غوث اعظم کا قیمتی چینی آئینہ ٹوٹنے پر بے تعلقی: 'خوب شد اسبابِ خودبینی شکست'</w:t>
      </w:r>
    </w:p>
    <w:p>
      <w:pPr>
        <w:spacing w:after="120"/>
        <w:jc w:val="right"/>
      </w:pPr>
      <w:r>
        <w:rPr>
          <w:rFonts w:ascii="Jameel Noori Nastaleeq" w:hAnsi="Jameel Noori Nastaleeq"/>
          <w:color w:val="555555"/>
          <w:sz w:val="22"/>
        </w:rPr>
        <w:t>موضوع: تصوف و سلوک | شخصیت: عبدالقادر جیلانی | حوالہ: ملفوظات حکیم الامت، جلد ۱، صفحہ ۲۷۷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بادشاہ نے آپ کے پاس بہت قیمتی چینی آئینہ بطور ہدیہ کے بھیجا حضرت اسکو شانہ وغیرہ کرنے کے وقت دیکھا کرتے تھے ـ ایک روز خادم کو حکم دیا آئینہ لاؤ وہ لیکر چلا اتفاق سے ہاتھ سے چھوٹ گیا گر کر چور چور ہو گیا خادم نے آ کر عرض کیا '' از قضا آئینہ چینی شکست ،، آپ نے فی الفور جواب میں فرمایا '' خوب شد اسباب خود بینی شکست،، عجیب بات فرمائی یہاں اس کے ساتھ قلب کا تعلق نہ ہونا ظاہر فرمایا</w:t>
            </w:r>
          </w:p>
        </w:tc>
      </w:tr>
    </w:tbl>
    <w:p>
      <w:pPr>
        <w:spacing w:after="80"/>
      </w:pPr>
    </w:p>
    <w:p>
      <w:pPr>
        <w:spacing w:before="280" w:after="80"/>
        <w:jc w:val="right"/>
      </w:pPr>
      <w:r>
        <w:rPr>
          <w:rFonts w:ascii="Jameel Noori Nastaleeq" w:hAnsi="Jameel Noori Nastaleeq"/>
          <w:b/>
          <w:color w:val="1B365D"/>
          <w:sz w:val="34"/>
        </w:rPr>
        <w:t>واقعہ 101: مولانا محمد قاسم کا ایک دیہاتی کی خوشی کے لیے اس کی سستی ٹوپی پہننا</w:t>
      </w:r>
    </w:p>
    <w:p>
      <w:pPr>
        <w:spacing w:after="120"/>
        <w:jc w:val="right"/>
      </w:pPr>
      <w:r>
        <w:rPr>
          <w:rFonts w:ascii="Jameel Noori Nastaleeq" w:hAnsi="Jameel Noori Nastaleeq"/>
          <w:color w:val="555555"/>
          <w:sz w:val="22"/>
        </w:rPr>
        <w:t>موضوع: علماء و صلحاء | شخصیت: محمد قاسم نانوتوی | حوالہ: ملفوظات حکیم الامت، جلد ۱، صفحہ ۲۷۷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مولانا محمد قاسم صاحبؒ کے پاس ایک گاؤں کا شخص ایک ٹوپی لایا جس پر گوٹ تو سرخ قند کی تھی اور باریک باریک گوٹے کی دھاری سلی ہوئی تھی آپ نے اپنی ٹوپی اتار کر وہ ٹوپی اوڑھ لی جب وہ چلا گیا تب کسی بچہ کو دیدی اور فرمایا کہ یہ خوش ہوگا میری ٹوپی اوڑھ لی</w:t>
            </w:r>
          </w:p>
        </w:tc>
      </w:tr>
    </w:tbl>
    <w:p>
      <w:pPr>
        <w:spacing w:after="80"/>
      </w:pPr>
    </w:p>
    <w:p>
      <w:pPr>
        <w:spacing w:before="280" w:after="80"/>
        <w:jc w:val="right"/>
      </w:pPr>
      <w:r>
        <w:rPr>
          <w:rFonts w:ascii="Jameel Noori Nastaleeq" w:hAnsi="Jameel Noori Nastaleeq"/>
          <w:b/>
          <w:color w:val="1B365D"/>
          <w:sz w:val="34"/>
        </w:rPr>
        <w:t>واقعہ 102: حضرت تھانوی کی ریل کے تیسرے درجے میں سفر کرنے کی ترجیح: نظام حیدرآباد کے تصوف پر طنز</w:t>
      </w:r>
    </w:p>
    <w:p>
      <w:pPr>
        <w:spacing w:after="120"/>
        <w:jc w:val="right"/>
      </w:pPr>
      <w:r>
        <w:rPr>
          <w:rFonts w:ascii="Jameel Noori Nastaleeq" w:hAnsi="Jameel Noori Nastaleeq"/>
          <w:color w:val="555555"/>
          <w:sz w:val="22"/>
        </w:rPr>
        <w:t>موضوع: اخلاق و کردار | شخصیت: مولانا اشرف علی تھانوی | حوالہ: ملفوظات حکیم الامت، جلد ۱، صفحہ ۲۷۹-۲۸۰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اور یہ غیر محقق صوفی تو نظام حیدر آباد بننا چاہتے ہیں جیسے جس وقت نظام حیدر آباد کی سواری چلتی ہے تو وہ تمام سڑک روک دی جاتی ہے جس پر سے ان کا موٹر گذرتا ہے ـ میں مرتبہ حیدر آباد میں ہی تھا معلوم ہوا کہ فلاح سڑک سے موٹر گذرنے والا ہے وہ سڑک پہلے سے بند تھی ـ اسی طرح یہ صوفی چاہتے ہیں کہ تمام سڑکیں صاف ہو جائیں جب ہم چلیں ،</w:t>
              <w:br/>
              <w:br/>
              <w:br/>
              <w:br/>
              <w:br/>
              <w:t>باقی ہم غریب لوگ تو غریب آدمی بھنگی چماروں سب میں ملے جلے جا رہے ہیں مگر گاڑی کے وقت انشاء اللہ اسٹیشن پر سب ایک ہی جگہ ہوں گے غریب آدمیوں کے ساتھ گذرنے کے مناسب یاد آ گیا کہ میں ریل کے تیسرے درجہ میں سوار ہونے کو ترجیح دیتا ہوں اور اس کی وجہ یہ ہے کہ تیسرے درجہ میں بے تکلف سفر ہوتا ہے نہ اس درجہ میں خصوصیت کے ساتھ کوئی ایسا شخص ہوتا ہے کہ جس کی وجہ سے تکلیف کیا جائے بلکہ ہر قسم کے ہر مذاق کے لوگ ہوتے ہیں کوئی کوٹ پتلون والے بھی دھوتی بند بھی پاجامہ والے بھی کوئی ہنس رہا ہے کوئی رو رہا ہے کوئی گا رہا ہے کوئی بجا رہا ہے ایک عجیب و غریب منظر ہوتا ہے بخلاف فرسٹ کلاس سکینڈ کلاس انٹر کلاس کے کہ سب منہ چڑھائے بیٹھے رہتے ہیں ایک سے ایک کلام نہیں کر سکتا ـ ایک صاحب نے عرض کیا کہ حضرت تیسرے درجہ میں بعض گنوار ایسے ہوتے ہیں کہ وہ ننگے ہوتے ہیں گھٹنے اور زانو کھلے ہوتے ہیں فرمایا پھر کیا ہوا اگر بلا قصد نظر پڑ بھی جائے تو ہم کو کوئی گناہ تھوڑا ہی ہوتا ہے خود اس ننگے کو ننگ آنا چاہیئے ـ ایک مرتبہ میرے بھائی اکبر علی مرحوم نے مجھ سے کہا کہ اب تمہاری ہستی ایسی نہیں کہ تم ریل کے تیسرے درجہ میں سفر کرو میں نے کہا کہ فلاح وزیر اعظم انگریز سے کسی نے سوال کیا تھا کہ آپ تیسرے درجہ میں کیوں سفر کیا کرتے ہیں کیا عجیب جواب دیا بڑے دماغ کا آدمی تھا دنیا کے کاموں میں ایک خاص ملکہ رکھتا تھا کہتا ہے کہ چونکہ چوتھا درجہ نہیں ہے اسلئے تیسرے درجہ میں سفر کرتا ہوں اسکے بعد تجربات کی بناء پر بھائی صاحب کی رائے بھی بدل گئی تھی اور وہ خود بھی تیسرے درجہ میں سفر کرنے لگے تھے</w:t>
            </w:r>
          </w:p>
        </w:tc>
      </w:tr>
    </w:tbl>
    <w:p>
      <w:pPr>
        <w:spacing w:after="80"/>
      </w:pPr>
    </w:p>
    <w:p>
      <w:pPr>
        <w:spacing w:before="280" w:after="80"/>
        <w:jc w:val="right"/>
      </w:pPr>
      <w:r>
        <w:rPr>
          <w:rFonts w:ascii="Jameel Noori Nastaleeq" w:hAnsi="Jameel Noori Nastaleeq"/>
          <w:b/>
          <w:color w:val="1B365D"/>
          <w:sz w:val="34"/>
        </w:rPr>
        <w:t>واقعہ 103: حضرت تھانوی کا ٹرین میں ایک انگریز ریلوے افسر کے ساتھ سفر: پتوں پر کھانا دینے کی حکمت</w:t>
      </w:r>
    </w:p>
    <w:p>
      <w:pPr>
        <w:spacing w:after="120"/>
        <w:jc w:val="right"/>
      </w:pPr>
      <w:r>
        <w:rPr>
          <w:rFonts w:ascii="Jameel Noori Nastaleeq" w:hAnsi="Jameel Noori Nastaleeq"/>
          <w:color w:val="555555"/>
          <w:sz w:val="22"/>
        </w:rPr>
        <w:t>موضوع: اخلاق و کردار | شخصیت: مولانا اشرف علی تھانوی | حوالہ: ملفوظات حکیم الامت، جلد ۱، صفحہ ۲۸۱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میں کلکتہ سے ایک دوست کے اصرار سے سکنڈ میں سوار ہوا ایک انگریز آیا جو ریلوے کا افسر تھا اسکو اوپر کا تختہ ملا کہنے لگا کہ ہم کو نیچے کے تختہ پر تھوڑی سی جگہ کھڑکی کی طرف آپ دیدیں ہم کو بار بار ریلوے کے انتظام کے لیے باہر جانا آنا پڑتا ہے میں نے کہا کہ بہت اچھا ہمارا کوئی حرج نہیں آپ بیٹھ جائیں وہ بیٹھ گیا ـ جب کھانے کا وقت آیا میں نے اس دوست کے ذریعہ سے دریافت کیا کہ آپ کھانا کھائیں گے کہا کہ مجھ کو کیا عذر ہے ـ ہم نے کھانا بازار سے خریدا تھا اس میں کچھ کھانا پتوں پر بھی تھا ہم نے اس کو برتن تو دیئے نہیں کہ کون دھوتا پھرے گا پتوں پر ہی رکھ کر دیدیا اس نے بڑی خوشی سے لیکر کھا لیا ـ ایک صاحب نے عرض کیا کہ حضرت برتن میں کھانا کیوں نہیں دیا فرمایا حق جوار ادا کیا ـ پڑوسی تھا حق احترام ادا نہیں کیا اسلئے کہ اسلام سے محروم تھا اسٹیشن بردوان پر آ کر اتر گیا بہت ہی شکریہ ادا کیا کہ آپ کو بہت تکلیف ہوا ہماری وجہ سے اور ہم کو آپ کی وجہ سے بہت آرام ملا ـ ڈاکٹر صاحب نے عرض کیا کہ اگر حضرت برتن میں کھانا دیدیتے تو اور زیادہ شکریہ ادا کرتا فرمایا کہ یہ بھی تو ممکن تھا کہ نہ کرتا ـ برتن میں کھانا دینے سے اپنے کو بڑا سمجھ جاتا کہ ہمارا احترام کیا گیا پھر شکریہ کی ضرورت ہی کیا محسوس ہوتی</w:t>
            </w:r>
          </w:p>
        </w:tc>
      </w:tr>
    </w:tbl>
    <w:p>
      <w:pPr>
        <w:spacing w:after="80"/>
      </w:pPr>
    </w:p>
    <w:p>
      <w:pPr>
        <w:spacing w:before="280" w:after="80"/>
        <w:jc w:val="right"/>
      </w:pPr>
      <w:r>
        <w:rPr>
          <w:rFonts w:ascii="Jameel Noori Nastaleeq" w:hAnsi="Jameel Noori Nastaleeq"/>
          <w:b/>
          <w:color w:val="1B365D"/>
          <w:sz w:val="34"/>
        </w:rPr>
        <w:t>واقعہ 104: مولانا قاسم نانوتوی کا ایک پادری سے 'ابطالِ الوہیتِ مسیح' پر مکالمہ، اور مولانا احمد علی سہارنپوری کا تقویۃ الایمان کا دفاع</w:t>
      </w:r>
    </w:p>
    <w:p>
      <w:pPr>
        <w:spacing w:after="120"/>
        <w:jc w:val="right"/>
      </w:pPr>
      <w:r>
        <w:rPr>
          <w:rFonts w:ascii="Jameel Noori Nastaleeq" w:hAnsi="Jameel Noori Nastaleeq"/>
          <w:color w:val="555555"/>
          <w:sz w:val="22"/>
        </w:rPr>
        <w:t>موضوع: فقہ و اجتہاد | شخصیت: محمد قاسم نانوتوی, مولانا احمد علی صاحب سہارنپوری | حوالہ: ملفوظات حکیم الامت، جلد ۱، صفحہ ۲۸۳-۲۸۴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جیسے حضرت مولانا محمد قاسم صاحبؒ نے شاہ جہان پور میں ابطال الوہیت مسیح پر یہ کہا تھا کہ وہ خدا کیسے ہو جس کو کھانے کی ضرورت ہو ہگنے موتنے کا محتاج ہو ـ اس پر پادری نے اعتراض کیا کہ گوہ موت کہنا بے ادبی ہے ـ مولانا نے فرمایا گوہ موت نہ سہی بول و براز سہی بات ایک ہی ہے ـ پھر فرمایا کہ یہ بھی علٰی سبیل التنزل میں عرض کرتا ہوں ـ ورنہ عنوان بھی کوئی سخت نہیں حقیقت میں غور نہ کرنے سے ایسا معلوم ہوتا ہے چنانچہ مثال کے طور پر کہتا ہوں ـ تقویتہ الایمان میں ایک مقام پر اس عنوان کی عبارت ہے کہ اگر خدا چاہے تو محمد جیسے سیکڑوں بنا ڈالے ـ اس پر ایک مولوی صاحب نے حضرت مولانا احمدعلی صاحب محدث سہارنپوریؒ سے عرض کیا کہ حضرت اس میں حضورؐ کی تحقیر ہے کہ بنا ڈالے یہ محاورہ میں تحقیر پر دال ہے مولانا نے جواب میں فرمایا کہ صحیح ہے مگر یہ فعل کی تحقیر ہے مفعول کی تحقیر نہیں یعنی بنانا سہل ہے کہنے لگے کہ حضرت یہ تو تاویل ہے فرمایا بہت اچھا تاویل ہے تو رہنے دیجئے یہ پرانے حضرات زیادہ ردو کد کو پسند نہ فرماتے تھے ـ عجیب اتفاق ہوا کہ ایک روز یہی معترض صاحب مولانا احمد علی صاحبؒ سے عرض کرنے لگے کہ حضرت آپ کے مطبع میں مشکوۃ شریف بھی چھپ چکی ترمذی شریف بھی چھپ چکی اب تو بیضاوی بھی چھاپ ڈالئے اس وقت مولانا نے فرمایا کہ یہ وہی</w:t>
              <w:br/>
              <w:br/>
              <w:br/>
              <w:br/>
              <w:br/>
              <w:t>ڈالنا ہے جس پر مولانا شہیدؒ کی تکفیر کی جاتی ہے اب اس سے تم نے بیضاوی شریف کی تحقیر کی اور اس میں آیات کلام اللہ بھی ہیں اور کل کی تحقیر مستلزم ہے جزو کی تحقیر کو اور قرآن پاک کی تحقیر کفر ہے ـ اس وقت ان مولوی صاحب کی آنکھیں کھلیں اور عرض کیا کہ حضرت واقعی اس کا مطلب تو خود میرے ہی ذہن میں یہی تھا کہ چھپوا دینا آسان ہے تحقیر ہرگز مقصود نہ تھی ـ معلوم ہوا کہ حضرت مولانا محمد اسمعیل صاحبؒ کا مقصود بھی تحقیر نہیں یہ ایک بہت بڑا سخت عنوان ہے جس پر اعتراض ہے اور اس کی یہ حقیقت ہے جو حضرت مولانا احمد علی صاحبؒ کے جواب سے واضح ہوئی ـ</w:t>
            </w:r>
          </w:p>
        </w:tc>
      </w:tr>
    </w:tbl>
    <w:p>
      <w:pPr>
        <w:spacing w:after="80"/>
      </w:pPr>
    </w:p>
    <w:p>
      <w:pPr>
        <w:spacing w:before="280" w:after="80"/>
        <w:jc w:val="right"/>
      </w:pPr>
      <w:r>
        <w:rPr>
          <w:rFonts w:ascii="Jameel Noori Nastaleeq" w:hAnsi="Jameel Noori Nastaleeq"/>
          <w:b/>
          <w:color w:val="1B365D"/>
          <w:sz w:val="34"/>
        </w:rPr>
        <w:t>واقعہ 105: حضرت تھانوی کے نام کی پیشین گوئی: ایک مجذوب کی دعا سے 'اشرف علی خاں' اور 'اکبر علی خاں'</w:t>
      </w:r>
    </w:p>
    <w:p>
      <w:pPr>
        <w:spacing w:after="120"/>
        <w:jc w:val="right"/>
      </w:pPr>
      <w:r>
        <w:rPr>
          <w:rFonts w:ascii="Jameel Noori Nastaleeq" w:hAnsi="Jameel Noori Nastaleeq"/>
          <w:color w:val="555555"/>
          <w:sz w:val="22"/>
        </w:rPr>
        <w:t>موضوع: تصوف و سلوک | شخصیت: مولانا اشرف علی تھانوی | حوالہ: ملفوظات حکیم الامت، جلد ۱، صفحہ ۲۸۴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ایسے مزاج کی وجہ یہ معلوم ہوتی ہے کہ مجذوب صاحب کی دعاء سے پیدا ہوا ہوں ان ہی کی روحانی توجہ سے وہی رنگ میرے مزاج کا بھی ہو گیا ـ اور اتفاقی بات کہ انہوں نے اول میرا نام اشرف علی خاں ہی رکھا تھا بطور پیشین گوئی کے یہ فرمایا تھا کہ دو لڑکے پیدا ہوں گے ایک کا نام اشرف علی خاں اور دوسرے کا نام اکبر علی خاں رکھنا ایک میرا ہوگا وہ مولوی حافظ ہوگا اور دوسرا تمہارا ـ مجذوب صاحب سے عرض کیا گیا کہ اشرف علی خان آپ نے نام تجویز کیا وہ پٹھان ہوگا ہنس کر فرمایا نہیں نہیں اشرف علی اکبر علی ـ</w:t>
            </w:r>
          </w:p>
        </w:tc>
      </w:tr>
    </w:tbl>
    <w:p>
      <w:pPr>
        <w:spacing w:after="80"/>
      </w:pPr>
    </w:p>
    <w:p>
      <w:pPr>
        <w:spacing w:before="280" w:after="80"/>
        <w:jc w:val="right"/>
      </w:pPr>
      <w:r>
        <w:rPr>
          <w:rFonts w:ascii="Jameel Noori Nastaleeq" w:hAnsi="Jameel Noori Nastaleeq"/>
          <w:b/>
          <w:color w:val="1B365D"/>
          <w:sz w:val="34"/>
        </w:rPr>
        <w:t>واقعہ 106: ایک جاہل شیعہ کا مسجد کے کتبے سے حضرت علی رضی اللہ عنہ کا نام چھری سے چھیل ڈالنا</w:t>
      </w:r>
    </w:p>
    <w:p>
      <w:pPr>
        <w:spacing w:after="120"/>
        <w:jc w:val="right"/>
      </w:pPr>
      <w:r>
        <w:rPr>
          <w:rFonts w:ascii="Jameel Noori Nastaleeq" w:hAnsi="Jameel Noori Nastaleeq"/>
          <w:color w:val="555555"/>
          <w:sz w:val="22"/>
        </w:rPr>
        <w:t>موضوع: عبرت و نصیحت کے واقعات | شخصیت: علی بن ابی طالب | حوالہ: ملفوظات حکیم الامت، جلد ۱، صفحہ ۲۸۵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جاہل شیعی نے مسجد کے محراب پر لکھا دیکھا ـ چراغ و مسجد و محراب و ممبر ٭ ابوبکر و عمر و عثمان و حیدر غصہ میں آ کر کہا کہ ہم تو تمہاری وجہ سے لڑتے پھرتے ہیں اور تم کو جب دیکھتے ہیں ان ہی کے ساتھ بیٹھا دیکھتے ہیں یہ کہہ کہ غصہ میں حضرت علی رضی اللہ عنہ کے نام مبارک کو چھری سے چھیل ڈالا ـ</w:t>
            </w:r>
          </w:p>
        </w:tc>
      </w:tr>
    </w:tbl>
    <w:p>
      <w:pPr>
        <w:spacing w:after="80"/>
      </w:pPr>
    </w:p>
    <w:p>
      <w:pPr>
        <w:spacing w:before="280" w:after="80"/>
        <w:jc w:val="right"/>
      </w:pPr>
      <w:r>
        <w:rPr>
          <w:rFonts w:ascii="Jameel Noori Nastaleeq" w:hAnsi="Jameel Noori Nastaleeq"/>
          <w:b/>
          <w:color w:val="1B365D"/>
          <w:sz w:val="34"/>
        </w:rPr>
        <w:t>واقعہ 107: حسین بن منصور حلاج کے لقب کی وجہ: ایک نظر سے روئی کا دھنکا جانا</w:t>
      </w:r>
    </w:p>
    <w:p>
      <w:pPr>
        <w:spacing w:after="120"/>
        <w:jc w:val="right"/>
      </w:pPr>
      <w:r>
        <w:rPr>
          <w:rFonts w:ascii="Jameel Noori Nastaleeq" w:hAnsi="Jameel Noori Nastaleeq"/>
          <w:color w:val="555555"/>
          <w:sz w:val="22"/>
        </w:rPr>
        <w:t>موضوع: تصوف و سلوک | شخصیت: حسین بن منصور حلاج | حوالہ: ملفوظات حکیم الامت، جلد ۱، صفحہ ۲۸۶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حسین بن منصور حلاج جو ایک مشہور بزرگ تھے ان کے حلاج کہنے کی وجہ یہ ہوئی کہ ان کی ایک نداف سے دوستی تھی اس کے یہاں کپڑا بھرائی کے واسطے بہت زیادہ آ گئے روئی زیادہ جمع ہو جانے کی وجہ سے یہ پر یشان تھا اتفاق سے یہ بزرگ تشریف لے آ ئے دریافت فرمایا کہ پریشان کیوں ہو عرض کیا کہ حضرت کپڑے بھرائی کے لیے بہت آ گئے ہیں روئی اس قدر دھنکنا مشکل ہے اس وجہ سے پریشان ہوں یہ سن کر آپ نے ایک نظر اس روئی کے ڈھیر کی طرف کی تمام روئی دھنکی گئی اس وجہ سے حلاج مشہور ہو گئے ــ</w:t>
            </w:r>
          </w:p>
        </w:tc>
      </w:tr>
    </w:tbl>
    <w:p>
      <w:pPr>
        <w:spacing w:after="80"/>
      </w:pPr>
    </w:p>
    <w:p>
      <w:pPr>
        <w:spacing w:before="280" w:after="80"/>
        <w:jc w:val="right"/>
      </w:pPr>
      <w:r>
        <w:rPr>
          <w:rFonts w:ascii="Jameel Noori Nastaleeq" w:hAnsi="Jameel Noori Nastaleeq"/>
          <w:b/>
          <w:color w:val="1B365D"/>
          <w:sz w:val="34"/>
        </w:rPr>
        <w:t>واقعہ 108: حضرت تھانوی کا مکہ معظمہ میں ایک عالم سے وحدۃ الوجود پر مکالمہ اور اس کا قائل ہو جانا</w:t>
      </w:r>
    </w:p>
    <w:p>
      <w:pPr>
        <w:spacing w:after="120"/>
        <w:jc w:val="right"/>
      </w:pPr>
      <w:r>
        <w:rPr>
          <w:rFonts w:ascii="Jameel Noori Nastaleeq" w:hAnsi="Jameel Noori Nastaleeq"/>
          <w:color w:val="555555"/>
          <w:sz w:val="22"/>
        </w:rPr>
        <w:t>موضوع: تصوف و سلوک | شخصیت: مولانا اشرف علی تھانوی | حوالہ: ملفوظات حکیم الامت، جلد ۱، صفحہ ۲۸۶-۲۸۷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مکہ معظمہ میں ایک عالم صاحب تھے ان سے مسئلہ وحدۃ الوجود پر گفتگو ہوئی وہ کہنے لگے کہ جناب وحدۃ الوجود کا مسئلہ ایسا ہے کہ اس کے ماننے سے ایمان سلامت نہیں رہ سکتا میں نے کہا حقیقت سے بے خبر ہو اگر معلوم ہو جائے کہ وحدۃ الوجود یہ ہے اور اس کی حقیقت یہ ہے تو یہ کہو گے  کہ بدوں وحدۃ الوجود کے تسلیم کئے ہوئے ایمان کامل نہیں ہو سکتا ـ</w:t>
              <w:br/>
              <w:br/>
              <w:br/>
              <w:br/>
              <w:br/>
              <w:t>کہنے لگے میں اس کے متعلق گفتگو سننے کو تیار ہوں اس گفتگو کے لیے جمعہ کا دن تجویز ہوا ـ میں نے اول فن تصوف کے مطابق اصطلاحی الفاظ میں وحدۃ الوجود پر ایک جامع تقریر کی اور ان سے میں نے کہہ دیا تھا کہ میری تقریر کو اچھی طرح آپ سن کر ذہن نشین کرتے رہیں پھر اجازت ہے کہ دل کھول کر آپ کے ذہن میں جو اشکال آویں وہ سنبھل کر بیٹھے اور غور سے سننا شروع کیا بعد ختم اشکالات کئیے مگر اسی تقریر کے اجراء سے سب اشکال ختم ہو گئے اور تمام شبہات رفع ہو گئے کہنے لگے کہ واقعی میں وحدۃ الوجود کی حقیقت ہی سے بے خبر تھا آج اللہ تعالی نے تمہاری بدولت اس کی حقیقت کو منکشف کرا دیا ـ</w:t>
            </w:r>
          </w:p>
        </w:tc>
      </w:tr>
    </w:tbl>
    <w:p>
      <w:pPr>
        <w:spacing w:after="80"/>
      </w:pPr>
    </w:p>
    <w:p>
      <w:pPr>
        <w:spacing w:before="280" w:after="80"/>
        <w:jc w:val="right"/>
      </w:pPr>
      <w:r>
        <w:rPr>
          <w:rFonts w:ascii="Jameel Noori Nastaleeq" w:hAnsi="Jameel Noori Nastaleeq"/>
          <w:b/>
          <w:color w:val="1B365D"/>
          <w:sz w:val="34"/>
        </w:rPr>
        <w:t>واقعہ 109: شیخ نجم الدین کبریٰ کا ایک بزرگ سے 'اپنے یہودی پیر' کا طعنہ سن کر اپنی نسبتِ موسوی جاننا</w:t>
      </w:r>
    </w:p>
    <w:p>
      <w:pPr>
        <w:spacing w:after="120"/>
        <w:jc w:val="right"/>
      </w:pPr>
      <w:r>
        <w:rPr>
          <w:rFonts w:ascii="Jameel Noori Nastaleeq" w:hAnsi="Jameel Noori Nastaleeq"/>
          <w:color w:val="555555"/>
          <w:sz w:val="22"/>
        </w:rPr>
        <w:t>موضوع: تصوف و سلوک | شخصیت: نجم الدین کبری | حوالہ: ملفوظات حکیم الامت، جلد ۱، صفحہ ۲۹۰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شیخ نجم الدین کبری کے متعلق بھی ایک بزرگ سے سنا ہے کہ ان کی نسبت موسوی تھی مگر خود ان کواپنی نسبت کا علم نہ تھا ان کے کسی معاصر بزرگ کے پاس ان کے ایک مرید زیارت کے لیے جا رہے تھے آپ نے چلتے وقت فرمایا کہ ان حضرت سے میرا بھی سلام عرض کرنا مرید نے جا کر پیر کا سلام پہنچایا انہوں نے جواب میں فرمایا کہ اپنے یہودی پیر سے ہمارا بھی سلام کہنا ان مرید صاحب کو بے حد ناگوار ہوا کہ پیر صاحب نے تو یہ احترام کیا کہ سلام بھیجا اور انہوں نے یہ قدر کی کیسی بری طرح یاد کیا جب واپس پیر کی خدمت میں حاضر ہوئے پیر نے دریافت کیا کہ میرا اسلام بھی پہنچایا تھا عرض کیا کہ پہنچایا تھا پھر کیا جواب ملا عرض کیا کہ عرض کرنے کے قابل نہیں بہت ہی ثقیل کلمہ تھا اعادہ نہیں کر سکتا فرمایا کہ تم کہو جو کچھ فرمایا عرض کیا کہ یہ فرمایا ہے کہ اپنے یہودی پیر سے ہمارا بھی سلام کہہ دینا یہ سن کر حضرت شیخ نجم الدین کبری پر وجد طاری ہو گیا اور فرمایا کہ الحمداللہ مجھے اپنی نسبت معلوم ہو گئی کہ موسوی ہے</w:t>
            </w:r>
          </w:p>
        </w:tc>
      </w:tr>
    </w:tbl>
    <w:p>
      <w:pPr>
        <w:spacing w:after="80"/>
      </w:pPr>
    </w:p>
    <w:p>
      <w:pPr>
        <w:spacing w:before="280" w:after="80"/>
        <w:jc w:val="right"/>
      </w:pPr>
      <w:r>
        <w:rPr>
          <w:rFonts w:ascii="Jameel Noori Nastaleeq" w:hAnsi="Jameel Noori Nastaleeq"/>
          <w:b/>
          <w:color w:val="1B365D"/>
          <w:sz w:val="34"/>
        </w:rPr>
        <w:t>واقعہ 110: حضرت تھانوی کا وضو کے پانی کو تبرک سمجھنے والے پر سخت مؤاخذہ</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۲۹۴-۲۹۶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قبل از نماز مغرب حضرت والا نے وضو فرمایا اور بعد اذان مغرب روزہ افطار فرما کر حوض کے کنارے پر کلی فرما رہے تھے ـ ایک صاحب ایسی ہئیت سے جا کر حضرت والا کے پاس کھڑے ہوئے جس سے حضرت والا کو یہ محسوس ہوا کہ یہ میرے ہٹ جانے کے انتظار میں ہیں اور ساتھ ہی یہ بھی حضرت کو شبہ ہوا کہ یہ میرے وضؤ کے بچے ہوئے پانی کو بطور تبرک استعمال کریں گے اس سے حضرت والا کے قلب پر بار اور گرانی ہوئی اور لوٹے کے پانی کو گرا دیا ( اسلیے کہ ایک تو بعض اوقات اپنے سامنے ایسا اظہار عقیدت کرنا حضرت والا کو ناگوار ہوتا ہے ـ دوسرے اس موقع پر خصوصیت سے انتظار کی صورت بنا کر کھڑا ہونا حضرت والا کو موجب اذیت ہوا اس شخص نے محض حصول تبرک کی دھن میں ایذاء کا خیال نہ کیا اسلئے حضرت والا تبرکات وغیرہ میں ایسے شغف کو نا پسند فرمایا کرتے ہیں ـ چنانچہ یہی خیال سبب ہوا لوٹے کے پانی گرانے کا 12جامع ) حضرت والا فارغ ہو کر حوض پر سے تشریف لے آ ئے تو یہ صاحب اس جگہ پر پہچنے اور پہنچ کر لوٹے کو جھانکا حضرت والا انکی اس حرکت کو برابر ملاحظہ فرماتے رہے اور یہ شبہ جو احتمال کے درجہ میں تھا لوٹے کے جھانکنے پر یقین کے درجہ میں ہو گیا ـ اس پر حضرت والا نے مواخذہ فرمایا کہ مجھ کو تمہاری اس حرکت سے اذیت پہنچی تم کیوں وہاں پر کھڑے تھے اور بعد میرے چلے آنے کے لوٹے کو کیوں جھانکا اس پر یہ صاحب خاموش رہے اور بولے بھی تو نہایت آہستہ سے کوئی صاف جواب نہیں دیا جواب میں تاخیر حضرت والا کے زیادہ تکدر کا سبب ہوا دو تین مرتبہ کے مطالبہ کے بعد عرض کیا کہ پانی لینا مقصود نہ تھا بلکہ کلی کرنا مقصود تھا فرمایا کہ بلا پانی کے کلی ہوا کرتی ہے عرض کیا کہ کلی کے لیے پہلے سے منہ میں پانی تھا فرمایا تو پھر لوٹے کو کیوں جھانکا تھا عرض کیا کہ لوٹے کو تو نہیں جھانکا فرمایا کہ مجھ کو اندھا بناتے ہو میں نے</w:t>
              <w:br/>
              <w:br/>
              <w:br/>
              <w:br/>
              <w:br/>
              <w:t>خود جھانکتے ہوئے دیکھا جھوٹ بھی بولتے ہو اس پر اور حضرت والا کے لہجے میں تغیر ہو گیا پھر فرمایا کہ کلی کرنے کو وہی جگہ رہ گئی تھی اور جگہ نہ رہی تھی بڑا مدرسہ اور خانقاہ ہے جہاں پر میں کھڑا تھا وہی ایک جگہ تھی ـ عرض کیا کہ مجھ کو کلی کرنا تھی ـ فرمایا بندہ خدا اپنی ہی ہانکے چلے جاتے ہو دوسرے کی سن کر سمجھ کر تو جواب دینا چاہیئے آخر مجھ کو تو تمہاری اس حرکت سے اذیت پہنچی بار ہوا گرانی ہوئی آخر تم کو کیا حق تھا مجھ کو اذیت پہنچانے کا چھنٹ چھنٹ کر تمام احمق میرے ہی حصہ میں آ گئے ہیں دنیا کے بے وقوف میرے پاس آتے ہیں فہم کا نام نہیں ہوتا کھڑا ہے بت کی طرح جواب کیوں نہیں دیتا کیوں مجھ کو ستایا کیا اپنی غلطی کا اقرار کرنا جرم ہے کیا تو نے لوٹوں کو جھانکا نہیں ـ عرض کیا کہ جھانکا تھا فرمایا کیا اس انتظار میں نہیں کھڑا تھا کہ یہ ہٹے تو میں اس جگہ پر کلی وغیرہ کروں عرض کیا جی ! فرمایا کہ اب اقرار کرتا ہے اپنی غلطی کا جب مجھے اچھی طرح پریشان کر چکا بد تمیز بد تہذیب پھر فرمایا کہ خاموش کھڑا ہے خوب تاویلیں سوچ لے اور اپنے ارمان نکال لے ـ اس پر بھی یہ صاحب خاموش رہے فرمایا بندہ خدا معافی تو چاہ لی ہوتی ؟ عرض کیا میں حضور سے  معافی چاہتا ہوں فرمایا کہ کہنے ہی سے تو چاہی خود تو معافی چاہنے کی توفیق نہ ہوئی فرمایا کہ بلا کہے معافی کیوں نہیں چاہی اس میں کیا مصلحت تھی عرض کیا کہ ڈر کی وجہ سے فرمایا معافی چاہنے میں تو ڈر تھا اور نہ چاہنے میں ڈرنہ ہو جو بات بھی ہو ہر بات بد تمیزی کی کوئی بات بھی تو عقل کی نہیں بلا وجہ مجھ کو اذیت پہنچائی کیا ہوا تم لوگوں کو کیا ہاتھ میں تسبیح لینا اور تہمد باندھنا ہی آتا ہے آخر انسان میں اور جانور میں کوئی فرق بھی ہونا چاہیئے یا نہیں چپ کیوں ہے نالائق جواب دے نماز کو دیر ہوئی جاتی ہے منہ کھول کر صاف بات کہو اس پر یہ صاحب کچھ بولے جس کو حضرت والا سمجھ نہ سکے فرمایا کہ یہ شخص نا معلوم کیا انگریزی سی بولتا ہے عرض کیا کہ قصور ہوا</w:t>
            </w:r>
          </w:p>
        </w:tc>
      </w:tr>
    </w:tbl>
    <w:p>
      <w:pPr>
        <w:spacing w:after="80"/>
      </w:pPr>
    </w:p>
    <w:p>
      <w:pPr>
        <w:spacing w:before="280" w:after="80"/>
        <w:jc w:val="right"/>
      </w:pPr>
      <w:r>
        <w:rPr>
          <w:rFonts w:ascii="Jameel Noori Nastaleeq" w:hAnsi="Jameel Noori Nastaleeq"/>
          <w:b/>
          <w:color w:val="1B365D"/>
          <w:sz w:val="34"/>
        </w:rPr>
        <w:t>واقعہ 111: حضرت تھانوی کا اگلے روز اپنی سختی پر تعجب اور اصولی وضاحت</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۲۹۶-۲۹۷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کہ کل مغرب کے وقت ان صاحب نے ایک چھوٹی سی بات پر کس قدر ستایا اور پریشان کیا مجھے اپنے پر بھی تعجب ہے کہ میں نے کیوں ذرا سی بات پر ان سے اس قدر مؤاخذہ کیا اور ان پر بھی ہے کہ ذرا سے مقصود کے لیے اس درجہ مجھ کو اذیت پہنچائی جب مجھے معلوم ہوا کہ بلا ضرورت میرے انتظار میں کھڑے ہیں تو کیا اس پر مجھ کو کلفت اذیت نہ ہوتی اور خیر یہ بے چارے تو نئے آدمی ہیں ان سے ایسا ہو جانا کوئی زیادہ تعجب نہیں پرانے بھی ستاتے ہیں اور بعد میں یہ معلوم کر کے کہ طالب علم نہیں ہیں اور بھی رنج ہوا اس لئے اگر طالب علموں کو کچھ کہہ لوں تو ان پر تو میں اپنا ایک قسم کا حق سمجھتا ہوں اور غیر طالب علم پر ناخوش ہونے سے دل کڑھتا ہے ـ ایک صاحب نے عرض کیا کہ حضرت ان کو اس کا رنج ہو رہا ہے کہ میری وجہ سے حضرت کو تکلیف ہوئی اور اذیت پہنچی حضرت مجھ سے خفا ہو گئے فرمایا کہ واقعہ ختم ہونے کے ساتھ ہی بحمداللہ میرا قلب صاف ہو جاتا ہے میں خفا نہیں ہوں نیز میں خفا تو جب ہوتا کہ اس سے میری کوئی مصلحت فوت ہوتی مگر اس میں کچھ میری مصلحت تھوڑا ہی ہوتی ہے ـ طالب ہی کی مصلحت سے ایسا کرتا ہوں تاکہ آئندہ کو کان ہوں پھر ایسی نالائقی کی حرکت نہ کریں جس سے دوسرے کو اذیت ہو ـ اور میں سچ عرض کرتا ہوں کہ عین غصہ کی حالت میں بھی قلب میں اس کی محبت ہوتی ہے اسی وجہ سے اکثر در گذر کر جاتا ہوں اس کی بناء محبت ہی ہوتی ہے ـ ایک مولوی صاحب نے عرض کیا کہ ڈاکٹر صاحب نے بڑی اچھی بات کہی وہ یہ کہ </w:t>
              <w:br/>
              <w:br/>
              <w:br/>
              <w:br/>
              <w:br/>
              <w:t>جب حضرت کی طرف سے کسی کو ذرا تکلیف نہیں پہنچتی تو پھر لوگ کیوں تکلیف پہنچاتے ہیں فرمایا بالکل ٹھیک کہا میں اگر دوسرے کی راحت کی رعایت نہ کرتا تو مجھ کو دوسروں کی عدم رعایت کی بھی بالکل شکایت نہ ہوتی لیکن جب میں ہر طریق اور ہر صورت سے اس کا اہتمام کرتا ہوں کہ میری ذات سے کسی پر ذرہ برابر گرانی اور بار نہ ہو ایسی حالت میں میرا یہ بھی مطالبہ ہوتا ہے اور بحق ہوتا ہے کہ مجھ کو بھی کوئی مت ستائے ـ پھر فرمایا کہ یہ اس قسم کی حرکتیں اور گڑبڑیں خودرائی سے ہوتی ہیں  خودرائی بہت ہی بری اور مذموم چیز ہے گو رائی ہی کے برابر ہو ـ صوفیہ کے یہاں اس کے مٹانے اور فنا کرنے کا بڑا اہتمام ہے یہ سب خرابیوں کی جڑ ہے اسی سے تمام امراض روحانی کا نشوونما ہوتا ہے ـ پھر فرمایا کہ یہ باب تو بالکل مسدود بلکہ مفقود ہی ہو گیا کہ اپنے سے کسی کو تکلیف نہ پہنچے میں اپنے ہی لیے نہیں کہتا کہ مجھ کو تکلیف نہ پہنچاؤ مجھ کو اذیت نہ پہنچاؤ سب کے لیے کہتا ہوں کسی کو بھی کسی قسم کی تکلیف کسی سے نہ پہنچے اس کا بڑا اہتمام رکھنا چاہئیے نہ معلوم اس کو دین کی فہرست سے کیوں نکال دیا گیا اس کا اہتمام ہی نہیں اس کو کسی نے لیا ہی نہیں کہ کسی کو تکلیف نہ ہو نہ قول سے نہ فعل سے نہ رفتا سے نہ گفتار سے نہ نشست سے نہ برخاست سے بطور مزاح کے حضرت والا نے فرمایا کہ یہ کلی (مضمضہ) کی ایسی جزئی ہوئی کہ کچھ کھا نہیں جاتا ـ ایک مولوی صاحب نے عرض کیا کہ حضرت وہ صاحب معتکف ہیں شاید اس وجہ سے آ گے نہ بڑھے ہوں فرمایا کہ یہ سب کچھ سہی اگر ایسا تھا تو ان کو اس طریق سے کھڑا ہونا چاہئیے تھا جس سے مجھے شبہ نہ ہوتا کہ یہ میرے انتظار میں کھڑے ہیں میرا گمان یہ ہوا اور یہ میرا گمان قرین قیاس تھا کہ یہ تبرک کے انتظار میں کھڑے ہیں مجھے ایسی باتوں سے گرانی ہوتی ہے میں پیر پرستی کرانا نہیں چاہتا خدا پرستی کرانا چاہتا ہوں پیر پرستی اگر کرنی ہے تو ایسے پیر دنیا میں بکثرت ہیں وہاں جائیں ان کے یہاں نہ تعلیم ہے نہ روک ٹوک ہے نہ محاسبہ ہے نہ مؤاخذہ ہے صرف چونا چاٹی ہے ـ</w:t>
            </w:r>
          </w:p>
        </w:tc>
      </w:tr>
    </w:tbl>
    <w:p>
      <w:pPr>
        <w:spacing w:after="80"/>
      </w:pPr>
    </w:p>
    <w:p>
      <w:pPr>
        <w:spacing w:before="280" w:after="80"/>
        <w:jc w:val="right"/>
      </w:pPr>
      <w:r>
        <w:rPr>
          <w:rFonts w:ascii="Jameel Noori Nastaleeq" w:hAnsi="Jameel Noori Nastaleeq"/>
          <w:b/>
          <w:color w:val="1B365D"/>
          <w:sz w:val="34"/>
        </w:rPr>
        <w:t>واقعہ 112: حضرت تھانوی کے چھوٹے بھائی میاں محمد مظہر کی سادہ شادی: رسموں کو مسترد کرنا</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۲۹۸-۳۰۰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کہ میاں محمد مظہر ( سب سے چھوٹے بھائی ) کی شادی بالکل سادی ہوئی تھی صرف ایک بہلی تھی اس میں ایک میں ایک مظہر ایک مولوی شبیر علی جو اس وقت بچے تھے ان کو اس لئے ساتھ لے لیا تھا کہ شاید گھر میں آنے جانے یا کسی بات کے کہلانے کی ضرورت ہو ـ وہاں پر پہنچ کر معلوم ہوا کہ وہاں بھی کوئی گڑبڑ نہیں صرف خاص خاص عزیزوں کو دعوت ہے جن کی تعداد چھ سات سے زائد نہ تھی اور یہ لوگ بھی وہ تھے جو خاندان میں شمار تھے مگر یہ لوگ بھی خفا تھے محض اس وجہ سے کہ رسوم کیوں نہیں کی گئیں مجھ کو جب یہ معلوم ہوا میں نے لڑکی والوں سے کہا کہ صاف کہہ دو اگر جی چاہے شریک ہو جائیں ورنہ اپنے گھر بیٹھے رہیں ہمیں ضرورت نہیں شریک کرنے کی ان لوگوں نے دعوت ہی قبول نہ کی تھی مگر میرا یہ صفائی کا جواب سن کر سیدھے ہو گئے اور سب ہاتھ دھو دھو کر دسترخوان پر آ بیٹھے بعد میں معلوم ہوا کہ لڑکی کی ماں اس اختصار سے بڑی ہی شکر گزار ہوئیں اور کہنے لگیں کہ اگر زیادہ بکھیڑا ہوتا تو ایک سونے کا ہار تھا میرے پاس وہ بھی جاتا اور قرض لینا پڑتا ـ</w:t>
              <w:br/>
              <w:br/>
              <w:br/>
              <w:br/>
              <w:br/>
              <w:t>اس پر حضرت والا نے ہار کی مناسبت سے مزاحا فرمایا ـ گلوگیر بھی ہوتا اور برادری کی جیت ہوتی اور انکی ہار ـ یہ لڑکی کی ماں میرے بڑے گھر میں کی حقیقی خالہ ہو گئی تھیں اسلئے میں بھی ان کو عرفا خالہ ہی کہتا تھا میں نے ان سے پوچھا کہ لڑکی کو رخصت کس وقت کروگی کہنے لگیں بھائی صبح کو جلدی تو رخصت نہیں ہو سکتی اسلئے کہ جلدی میں نہ کچھ کھاؤ گے اور نہ کچھ ٹھیرو گے میں نے کہا کھانا پکا کر ساتھ کر دو جہاں بھوک لگے گی کھالیں گے اور ٹھہرنے کی کوئی ضرورت نہیں ـ جب انہوں نے پھر اپنی رائے کا اعادہ کیا تب میں نے کہا بہت اچھا جب تم رخصت کرو گی ہم اسی وقت چلے جائیں گے لیکن یہ بات یاد رکھو کہ اگر دیر سے رخصت کیا تو نماز ظہر کا وقت راستہ میں ہوگا اس لئے کہ نو کوس جگہ ہے اور میں اپنے اہتمام میں لڑکی کی نماز قضا ہونے نہ دوں گا اور بلا عذر کے بہلی میں نماز ہو نہیں سکتی تو لڑکی کو بہلی سے اترنا پڑے گا اور یہ بھی تم سمجھتی ہو کہ لڑکی نئی نویلی ہو گی پہنے اوڑھے ہو گی عطر تیل خوشبو وغیرہ بھی لگا ہوگا اور یہ مشہور ہے کہ کیکر وغیرہ کے درخت پر بھتنی وغیرہ رہا کرتی ہیں سو اگر کوئی بھتنی چپٹ گئی تو میں ذمہ دار نہیں چونکہ عورتوں کے مذاق کے موافق گفتگو تھی سمجھ میں آ گئی کہنے لگیں نہ بھائی میں نہیں روکتی جب تمہارا جی چاہے جا سکتے ہو ـ میں نے کہا کہ بعد نماز فجر فورا ہی سوار کر دو انہوں نے قبول کر لیا ـ اب جب صبح ہوئی چلنے کا وقت ہوا تو ایک رسم ہے بکھیر کی دلہن کی رخصت کے وقت بستی کے اندر کچھ روپیہ پیسہ کی بکھیر کی جاتی ہے میں نے یہ کیا کہ کچھ روپیہ مساکین کو تقسیم کر دیا اورکچھ مساجد میں دیا محض اس وجہ سے کہ لوگ بخل و دنائت کا شبہ نہ کریں ـ اس سادگی کے متعلق یہ روایت سنی گئی کہ لوگ کہتے ہیں کہ شادی اس کو کہتے ہیں قلب کے اندر تازگی شگفتگی انشراح معلوم ہوتا ہے یہ دنیا داروں نے کہا واقعی شریعت پر عمل کرنے سے ایک نور پیدا ہوتا ہے ـ اب ولیمہ کا قصہ سنیے میں نے کسی کی دعوت نہیں کی کھانا پکوا کر گھروں پر بھیج دیا ایک بی بی نے کھانا واپس کر دیا کہ یہ کیسا ولیمہ ؟ میں نے کہا نہیں قبول کرتی ان کی قسمت جانے دو ان کا خیال یہ تھا یہ منائیں گے خوشامد کریں گے مگر ہمیں ضرورت ہی کیا تھی گھر سے کھلائیں اور الٹی خوشامد</w:t>
              <w:br/>
              <w:br/>
              <w:br/>
              <w:br/>
              <w:br/>
              <w:t>کریں صبح کو وہی  بی بی آئیں کہنے لگیں کہ رات کا کھانا لاؤ میں نے کہا کہ وہ تو رات ہی ختم ہو گیا یہ سن کر بڑی دلگیر ہوئیں کہ میری ایسی قسمت کہاں تھی کہ ایسی برکت کا کھانا نصیب ہوتا ان دنیا داروں کا دماغ یونہی درست ہوتا ہے اہل دین کو قدرے استغناء برتنا چاہئیے ان کو جتنا چمٹو یہ زیادہ اینٹھ مروڑ کرتے ہیں ـ</w:t>
            </w:r>
          </w:p>
        </w:tc>
      </w:tr>
    </w:tbl>
    <w:p>
      <w:pPr>
        <w:spacing w:after="80"/>
      </w:pPr>
    </w:p>
    <w:p>
      <w:pPr>
        <w:spacing w:before="280" w:after="80"/>
        <w:jc w:val="right"/>
      </w:pPr>
      <w:r>
        <w:rPr>
          <w:rFonts w:ascii="Jameel Noori Nastaleeq" w:hAnsi="Jameel Noori Nastaleeq"/>
          <w:b/>
          <w:color w:val="1B365D"/>
          <w:sz w:val="34"/>
        </w:rPr>
        <w:t>واقعہ 113: حضرت تھانوی کا اپنی علاتی ہمشیرہ کی شادی سے مکمل غیر حاضری: رات کو خفیہ نکاح پڑھانا</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۳۰۰-۳۰۱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میری علاتی ہمشیرہ کی جو شادی ہوئی تھی اس میں سب رسوم مروجہ ہوئیں تھیں اس کا قصد یہ ہے کہ اس کی والدہ کو عورتوں نے بہکایا اور یہ سمجھایا کہ تمہاری ایک ہی تو بچی ہے دل کھول کر شادی کرو ـ باقی اگر یہ اندیشہ ہے کہ وہ ( یعنی میں ) شرکت نہ کریگا تو نکاح میں تو شرکت ہو ہی جائیگی اور جن رسموں کو برا کہتے ہیں اس میں شرکت نہ کریں گے نکاح تو سنت ہے اس میں تو ضرور ہی شریک ہوں گے والدہ بیچاری بہکائے میں آ گئیں ـ برات آنے کا دن جمعہ کا تھا میں نے بھینسانی ( ایک گاؤں  ہے) والوں سے کہلا بھیجا کہ جب جمعہ پڑھنے آؤ ایک بہلی لیتے آنا اور قصبہ سے باہر کھڑی کر دینا ـ میں بعد جمعہ تمہارے یہاں آؤں گا وہ لوگ جمعہ کی نماز کو آتے ہی تھے تو ایک بہلی ہمراہ لیتے آئے میں نے نماز جمعہ کی جامع مسجد میں پڑھی اور باہر ہی باہر بہلی میں بیٹھ کر بھینسانی پہنچ گیا یہاں پر کسی سے ذکر نہیں کیا حتی کہ گھر والوں تک کو بھی خبر نہ کی ـ برات آ گئی دن ختم ہوا یہی خیال رہا سب کو کہ ہوگا یہیں مسجد وغیرہ میں جب مغرب کا بعد ہو گیا تب نکاح پڑھانے کے لیے تلاش ہوئی ـ میں نہ ملا تو بھائی صاحب نے مختلف اطراف میں آدمی بھیجے ایک آدمی بھینسانی بھی آیا میں عشاء کی نماز پڑھ کر لیٹ گیا تھا ـ جس مقام پر میں ٹھہرا ہوا تھا ایک آںے والے کی آہٹ معلوم ہوئی میں نے کہا کہ غالبا تھانہ بھون کا آدمی آیا اسلئے کہ خیال تو تھا ہی وہ آدمی آیا مجھ سے ملا ـ میں نے کہا وہاں جا کر کہہ دینا کہ میں زندہ ہوں اطمینان رکھو اور اگر اوروں پر اختیار نہ تھا اپنے نفس پر تو اختیار تھا خود اپنے کو بچا لیا اور میں صبح کو آ جاؤں گا ـ انشاءاللہ تعالی شب کو وہیں رہا ـ صبح کو بھی دیر کر کے چلا  اس خیال سے کہ ایک براتی کی بھی صورت نہ دیکھوں پھر تو میری شرکت نہ </w:t>
              <w:br/>
              <w:br/>
              <w:br/>
              <w:br/>
              <w:br/>
              <w:t>کرنےکی وجہ سے سارے خاندان نے توبہ کی کہ بڑی واہیات ہوئی اب آئندہ کبھی ایسا نہ کریں گے جب سے اللہ کا فضل ہے خاندان میں کبھی کوئی رسم نہیں ہوتی ـ گاؤں والوں کا خیال سنیے یہاں سے بھینسانی دو سو روپیہ گھی خریدنے کے لیے بھیجے گئے تھے وہ لوگ کہتے تھے کہ ہم لوگوں کو خیال ہوا تھا جب مولویوں کے گھر دو سو روپیہ کا گھی ایک گا ؤں سے جا رہا ہے اور دوسری جگہ سے بھی ضرور آیا ہو گا جب گھی کا اتنا صرفہ ہے اور اجناس میں نہ معلوم کس قدر صرفہ ہو گا تو اب ہم بھی دل کھول کر شادیاں کیا کریں گے ـ چاہے گھر کی جائدادیں فروخت ہو جائیں سو اگر اس وقت آپ یہاں نہ آتے تو ہمارے یہاں بھی شادیوں میں ایسا ہی ہوتا جس کا انجام گھر کی بربادی ہوتی آپ نے یہاں آ کر ہمارا گاؤں بچا لیا اور ایسا ہو گیا جیسے اپنے پاس سے گاؤں ہم کو دیا ہو ـ</w:t>
            </w:r>
          </w:p>
        </w:tc>
      </w:tr>
    </w:tbl>
    <w:p>
      <w:pPr>
        <w:spacing w:after="80"/>
      </w:pPr>
    </w:p>
    <w:p>
      <w:pPr>
        <w:spacing w:before="280" w:after="80"/>
        <w:jc w:val="right"/>
      </w:pPr>
      <w:r>
        <w:rPr>
          <w:rFonts w:ascii="Jameel Noori Nastaleeq" w:hAnsi="Jameel Noori Nastaleeq"/>
          <w:b/>
          <w:color w:val="1B365D"/>
          <w:sz w:val="34"/>
        </w:rPr>
        <w:t>واقعہ 114: رام پور کی ختنہ کی تقریب سے حضرت تھانوی کا فرار: باغ میں چھپ کر رات گزارنا</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۳۰۱-۳۰۳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کہ قصبہ رامپور میں ایک رئیس مولوی صاحب کے لڑکے کی ختنہ تھی اپنے سب حضرات بھی  اس میں مدعو تھے مجھ کو بھی بلایا گیا تھا میں بھی چلا گیا اصلاح الرسوم اس سے پہلے لکھ چکا تھا میں نے پہلے سے طے کر لیا تھا کہ میں قاضی انعال الحق صاحب کے مکان پر ٹھہروں گا اور وجہ میں نے یہ بیان کی تھی کہ مجمع میں بعضے بڑے ہو نگے میں ان کے ادب میں رہوں گا اور بعضے چھوٹے ہونگے وہ میرے ادب میں رہیں گے نہ مجھ کو راحت ملے گی نہ ان کو اور اس تقریب میں حضرت مولانا محمود حسن صاحبؒ اور حضرت مولانا خلیل احمد صاحبؒ بھی تشریف لائے تھے قاضی انعام الحق صاحب کے مکان پر ٹھہرا عشاء کے وقت میں نے دیکھا کہ نائی عام بلاوا دیتا پھرتا ہے ـ میں دریافت کیا کہ یہ بلاوا کیسا ہے اس نے کہا کہ تمام برادری کی </w:t>
              <w:br/>
              <w:br/>
              <w:br/>
              <w:br/>
              <w:br/>
              <w:t xml:space="preserve">دعوت ہے میں کھٹک گیا کہ گڑبڑ معاملہ ہے اور ظاہر تفاخر ہے ساتھ ہی اس کے یہ خیال ہوا کہ تو اصلاح الرسوم لکھ چکا ہے اگر شرکت کی تو کتاب کا خاک اثر نہ رہیگا میں نے قاضی انعام الحق صاحب سے مشورہ کیا کہ یہ معاملہ کی صورت ہے اس میں کیا کرنا چاہئے انہوں نے جواب دیا کہ برادری کا معاملہ ہے میں اس میں کوئی مشورہ نہیں دے سکتا مجھ پر الزام آ پڑے گا ـ میں نے خود سوچ کر تجویذ کیا کہ میں آپ کے باغ میں جاتا ہوں وہاں کسی کا خیال بھی نہ جائے گا اور میں شریک ہونے سے بچ جاؤنگا نہ ہونگا نہ شریک ہونگا گو اس میں مجھ کو بعض کلفتیں ہونگی مگر کچھ بھی ہو شرکت مناسب نہیں میں اس زمانہ میں تصانیف کا کام کر رہا تھا سفر میں سامان تصنیف کا بھی ساتھ رکھتا تھا اس وقت بھی ضروری سامان ساتھ تھا اس کو لیکر اخیر شب میں مشروط باغ میں پہنچ گیا یہ باغ قصبہ سے قدرے فاصلے پر ہے بڑی فضا کی جگہ ہے نہر بھی اس کے قریب ہے ایک کنواں بھی اس میں ہے ـ غرضیکہ بڑی تفریح کی جگہ  ہے وہاں بیٹھا ہوا لکھتا رہا ( یہ باغ (عہدہ ) قضاء کی وجہ سے شاہی عطیہ تھا اصل میں اس کا نام تھا مشروط بالقضاء اب صرف مشروط رہ گیا ) اب صبح کو میری تلاش ہوئی قاضی انعام الحق صاحب سے دریافت کیا کہ وہ کہاں ہے انہوں نے جواب دیا مجھ کو معلوم ہے مگر بتلانے کی اجازت نہیں ان پر بے حد زور دیا کہ بتلاؤ انہوں نے کہا کہ اس سے میرا تعلق دین کا ہے بتلا نہیں سکتا چاہے کچھ بھی ہو لیکن یہ اطمینان رکھئے کہ میری شرکت مشورہ وغیرہ کی کچھ نہیں ـ لوگ کہنے لگے کہ گھر میں ہے انہوں نے کہا کہ میں پردہ کرائے دیتا ہوں آپ خود دیکھ لیں مگر وہ مکان میں نہیں ہے خواہ مخواہ خود بھی تکلیف اٹھاؤ گے اور مجھے بھی تکلیف دو گے مختلف سڑکوں پر بھی ڈھونڈا گیا مگر میں  کہاں ملتا جھلا کر رہ گئے ـ میں ریل کے وقت باغ ہی سے باہر اسٹیشن پر پہنچ گیا اسٹیشن پر مولوی معین الدین صاحب نانوتوی ملے وہ بھی اس ہی تقریب کی شرکت کے لیے آ ئے تھے کہنے لگے کہ میں تو تم سے لڑنے آیا تھا ـ یہ انہوں نے اس وجہ سے کہا کہ انہوں نے بھی ایک مرتبہ ایک تقریب میں مدعو کیا تھا ـ میں نے انکار کر دیا تھا کہنے لگے کہ یہ سوچ کر چلا تھا یہ کہوں گا کہ غریب آدمیوں کے یہاں شرکت سے انکار کرتے ہو اور امیروں </w:t>
              <w:br/>
              <w:br/>
              <w:br/>
              <w:br/>
              <w:br/>
              <w:t>کے یہاں شرکت کرتے ہو مگر جب تم کو نہ پایا اب لڑائی کی گنجائش نہ رہی اور کہنے لگے کہ اب میں بھی شریک نہ ہونگا جب تم ہی شریک نہ ہوئے ـ</w:t>
            </w:r>
          </w:p>
        </w:tc>
      </w:tr>
    </w:tbl>
    <w:p>
      <w:pPr>
        <w:spacing w:after="80"/>
      </w:pPr>
    </w:p>
    <w:p>
      <w:pPr>
        <w:spacing w:before="280" w:after="80"/>
        <w:jc w:val="right"/>
      </w:pPr>
      <w:r>
        <w:rPr>
          <w:rFonts w:ascii="Jameel Noori Nastaleeq" w:hAnsi="Jameel Noori Nastaleeq"/>
          <w:b/>
          <w:color w:val="1B365D"/>
          <w:sz w:val="34"/>
        </w:rPr>
        <w:t>واقعہ 115: رام پور ختنہ واقعہ کا تسلسل: ایک مولوی کی تین قسمیں، اور خلیل احمد و محمود حسن کا دفاع</w:t>
      </w:r>
    </w:p>
    <w:p>
      <w:pPr>
        <w:spacing w:after="120"/>
        <w:jc w:val="right"/>
      </w:pPr>
      <w:r>
        <w:rPr>
          <w:rFonts w:ascii="Jameel Noori Nastaleeq" w:hAnsi="Jameel Noori Nastaleeq"/>
          <w:color w:val="555555"/>
          <w:sz w:val="22"/>
        </w:rPr>
        <w:t>موضوع: علماء و صلحاء | شخصیت: مولانا اشرف علی تھانوی, مولانا خلیل احمد سہارنپوری, شیخ الہند محمود الحسن دیوبندی | حوالہ: ملفوظات حکیم الامت، جلد ۱، صفحہ ۳۰۴-۳۰۵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مولوی صاحب محض اصلاح الرسوم کے متعلق گفتگو کرنے کے لیے تشریف لائے بڑے جوش میں تھے کہنے لگے مجھ کو اصلاح الرسوم کے بعض مقامات پر شبہات ہیں ان میں گفتگو </w:t>
              <w:br/>
              <w:br/>
              <w:br/>
              <w:br/>
              <w:br/>
              <w:t>کرنا چاہتا ہوں ـ میں نے کہا کہ بڑی خوشی سے مگر معاف کیجئے گا میری بے ادبی اور بے تہذیبی آپ کو تین باتوں پر قسم کھانا ہو گی ـ ایک تو یہ کہ واقعی میرے دل میں شبہ ہے محض تصنیف نہیں کیا گیا دوسرے یہ کہ اس شبہ کا جواب میرے ذہن میں نہیں تیسرے یہ کہ صرف تحقیق مقصود ہے اپنے کسی بڑے کی نصرت مقصود نہیں ان تینوں باتوں پر قسم کھا لیجئے گا پھر جو شبہ ہو فرمایئے ـ حضرت اس سے سب شبہات ختم ہو گئے  سمجھے کہ یہ قسم بڑی ٹھیڑی کھیر ہے اپنی ہی جماعت کے ایک بزرگ نے بذریعہ خط مشورہ دیا کہ آپ اصلاح الرسوم پر نظر ثانی فرمائیں میں نے جواب لکھا کہ میں نظر ثانی نظر ثالث نظر رابع سب کر چکا ہر نظر کا وہی نتیجہ نکلا جو نظر اول کا تھا اب آپ اصلاح فرمائیں میں اسکو شائع کر دوں گا لیکن اگر اس سے لوگوں کو ان رسوم میں ابتلاء ہو گیا تو آپ ذمہ دار ہوں گے پھر ان بزرگ نے اس کا کوئی جواب نہیں دیا ـ حضرت مولانا خلیل احمد صاحب ؒ سے کسی نے عرض کیا کہ حضرت آپ نے تو اس تقریب میں شرکت فرمائی اور فلاح شخص نے ( یعنی میں نے ) شرکت نہیں کی یہ کیا بات ہے جواب میں فرمایا کہ بھائی ہم نے فتوے پر عمل کیا اس نے تقوے پر عمل کیا یہ تو تواضع کا جواب تھا مگر اسی طرح کا ایک صاحب نے حضرت مولانا محمود حسن صاحبؒ سے سوال کیا حضرت نے محققانہ جواب دیا کہ عوام الناس کے مفاسد کی جیسی اس کو خبر ہے ہم کو خبر نہیں ـ حضرت نے حقیقت ہی کو ظاہر فرما دیا ـ</w:t>
            </w:r>
          </w:p>
        </w:tc>
      </w:tr>
    </w:tbl>
    <w:p>
      <w:pPr>
        <w:spacing w:after="80"/>
      </w:pPr>
    </w:p>
    <w:p>
      <w:pPr>
        <w:spacing w:before="280" w:after="80"/>
        <w:jc w:val="right"/>
      </w:pPr>
      <w:r>
        <w:rPr>
          <w:rFonts w:ascii="Jameel Noori Nastaleeq" w:hAnsi="Jameel Noori Nastaleeq"/>
          <w:b/>
          <w:color w:val="1B365D"/>
          <w:sz w:val="34"/>
        </w:rPr>
        <w:t>واقعہ 116: حضرت تھانوی کا ایک راہگیر دوست کو سامان اٹھانے کی زحمت سے بچانے پر اصرار</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۳۰۶-۳۰۷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والا کو کسی دوسری جگہ اپنے ایک عزیز کے یہاں کچھ سامان بھیجنا تھا وہ سامان ایک چھوٹی سی گٹھڑی کی شکل میں بندھا ہوا تھا اتفاق سے ایک صاحب اس مقام پر جانے والے تھے حضرت والا نے اپنے خادم نیاز سے فرمایا کہ یہ صاحب تشریف لے جا رہے ہیں آپ کے وہ سامان سپرد کر دیا جائے بوقت سپرد کرنے کے حضرت والا نے فرمایا کہ اگر آپ پر ذرہ برابر بھی گرانی ہو تو آدمی پہلے سے تجویذ کر لیا گیا ہے وہ اس سامان کو لے کر چلا جائے گا ـ ان صاحب نے نہایت لجاجت کے لہجے میں عرض کیا کہ مجھ پر کوئی گرانی نہ ہو گی اور وہ صاحب سامان اٹھا کر اسٹیشن کے ارادہ سے چل دیئے ـ حضرت والا نے فرمایا کہ اسٹیشن تک اس سامان کو پہنچانے کے لیے نیاز جائیں گے یہی کیا تھوڑا ہے کہ وہاں جانے سے یہ بچے اور کفایت بھی ہوئی ان صاحب نے اس </w:t>
              <w:br/>
              <w:br/>
              <w:br/>
              <w:br/>
              <w:br/>
              <w:t>پر اصرار کیا کہ میں خود ہی اسٹیشن تک اس سامان کو لے جاؤں گا کوئی زیادہ وزن نہیں  حضرت والا نے فرمایا کہ آپ کو وزن نہیں معلوم ہوتا میرے قلب سے اس وقت پوچھئے کہ اس میں کتنا وزن ہے اور ایسا ہرگز نیہں ہو سکتا کہ اسٹیشن پر پر بھی آپ ہی لے جائیں ریل سے آ گے تو آپ ہی لے جائیں گے مجبوری ہے مگر یہاں تو کوئی مجبوری نہیں وہ صاحب خاموش ہو گئے اور نیاز جا کر اسٹینش پر وہ سامان پہنچا آ ئے ـ</w:t>
            </w:r>
          </w:p>
        </w:tc>
      </w:tr>
    </w:tbl>
    <w:p>
      <w:pPr>
        <w:spacing w:after="80"/>
      </w:pPr>
    </w:p>
    <w:p>
      <w:pPr>
        <w:spacing w:before="280" w:after="80"/>
        <w:jc w:val="right"/>
      </w:pPr>
      <w:r>
        <w:rPr>
          <w:rFonts w:ascii="Jameel Noori Nastaleeq" w:hAnsi="Jameel Noori Nastaleeq"/>
          <w:b/>
          <w:color w:val="1B365D"/>
          <w:sz w:val="34"/>
        </w:rPr>
        <w:t>واقعہ 117: حضرت حاجی امداداللہ کی تعلیم: شیخ کی ناراضگی خذلان کا سبب، اور 'خوان' کی مثال</w:t>
      </w:r>
    </w:p>
    <w:p>
      <w:pPr>
        <w:spacing w:after="120"/>
        <w:jc w:val="right"/>
      </w:pPr>
      <w:r>
        <w:rPr>
          <w:rFonts w:ascii="Jameel Noori Nastaleeq" w:hAnsi="Jameel Noori Nastaleeq"/>
          <w:color w:val="555555"/>
          <w:sz w:val="22"/>
        </w:rPr>
        <w:t>موضوع: علماء و صلحاء | شخصیت: حاجی امداداللہ مہاجر مکی | حوالہ: ملفوظات حکیم الامت، جلد ۱، صفحہ ۳۰۷-۳۰۸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جو شان تحقیق کی حضرت حاجی صاحبؒ میں دیکھی وہ کسی میں نہیں دیکھی ـ مولوی شاہ بہاؤالدین صاحب امروہی نے طائف میں چلہ کھینچا حضرت حاجی صاحبؒ سے شکایت کی کہ کوئی نفع نہیں ہوا ـ معلوم ہوتا ہے کہ حضرت ناراض ہیں فرمایا کہ اگر ہم ناراض ہوتے  تو تمہیں چلہ ہی کی توفیق نہ ہوتی اس میں حضرت نے یہ مسئلہ بتلا دیا کہ شیخ کی کدورت موجب خذلان ہوتی ہے ـ ایک صاحب ذاکر شاغل تھے اپنے حالات پیش کر کے حضرت حاجی صاحب سے عرض کیا کہ یہ حضرت ہی کا فیض ہے فرمایا نہ بھائی ! میں کچھ نہیں دیتا یہ سب تمہارے ہی اندر ہے اسی کا ظہور ہو جاتا ہے اور اس پر مثال فرمائی کہ جیسے کے سر پر خوان ہوتا ہے اور اس میں ہر چیز ہوتی ہے جس کے پاس وہ خوان ہوتا ہے وہ اس سے کوئی چیز اٹھا کر نائی کو دیدیتا ہے تو وہ اپنے پاس سے دینا تھوڑا ہی ہے بلکہ سب کچھ اس کے ہی پاس تھا اس کو خبر نہ تھی اب خبر ہو گئی ـ</w:t>
            </w:r>
          </w:p>
        </w:tc>
      </w:tr>
    </w:tbl>
    <w:p>
      <w:pPr>
        <w:spacing w:after="80"/>
      </w:pPr>
    </w:p>
    <w:p>
      <w:pPr>
        <w:spacing w:before="280" w:after="80"/>
        <w:jc w:val="right"/>
      </w:pPr>
      <w:r>
        <w:rPr>
          <w:rFonts w:ascii="Jameel Noori Nastaleeq" w:hAnsi="Jameel Noori Nastaleeq"/>
          <w:b/>
          <w:color w:val="1B365D"/>
          <w:sz w:val="34"/>
        </w:rPr>
        <w:t>واقعہ 118: حضرت حاجی امداداللہ کا چشتی و قادری کے جھگڑے میں فیصلہ، اور دو بزرگوں کی برتری کا سوال رفع کرنا</w:t>
      </w:r>
    </w:p>
    <w:p>
      <w:pPr>
        <w:spacing w:after="120"/>
        <w:jc w:val="right"/>
      </w:pPr>
      <w:r>
        <w:rPr>
          <w:rFonts w:ascii="Jameel Noori Nastaleeq" w:hAnsi="Jameel Noori Nastaleeq"/>
          <w:color w:val="555555"/>
          <w:sz w:val="22"/>
        </w:rPr>
        <w:t>موضوع: علماء و صلحاء | شخصیت: حاجی امداداللہ مہاجر مکی | حوالہ: ملفوظات حکیم الامت، جلد ۱، صفحہ ۳۱۰-۳۱۱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ہمارے حضرت حاجی صاحبؒ فرمایا کرتے تھے کہ ایک چشتی اور ایک قادری میں جھگڑا ہوا کہ حضرت غوث پاک کا مرتبہ افضل ہے یا خواجہ اجمیری صاحب کا حضرت نے فیصلہ فرمایا کہ بھائی یہ جھگڑے کی بات نہیں قادریوں کے تو حضرت غوث پاک باپ ہیں اور خواجہ صاحب چچا ـ اور چشتیوں کے حضرت خواجہ صاحب باپ ہیں اور حضرت غوث صاحب چچا تعلق خواہ باپ سے زیادہ ہو مگر تنقیص چچا کی بھی جائز نہیں ـ ان قادری صاحب نے کہا کہ جب حضرت غوث پاک نے فرمایا قدمی ھذہ علی رقاب اولیاء اللہ ( میرا یہ  قدم اولیاء اللہ کی گردنوں پر ہے ) تو حضرت خواجہ صاحب نے گردن جھکا دی اور فرمایا بل علی راسی و عینی (بلکہ میرے سر آنکھوں پر 12) تو اس میں خود خواجہ صاحب نے اقرار </w:t>
              <w:br/>
              <w:br/>
              <w:br/>
              <w:br/>
              <w:br/>
              <w:t>فرمایا ان کی فضیلت کا ـ حضرت نے جواب میں فرمایا کہ اس سے تو اس کے عکس پر بھی استدلال ہو سکتا ہے کہ ان کا عروج بڑھا ہوا تھا اور ان کا نزول اور طریق میں اور نزول افضل ہے عروج سے پھر فرمایا ( یعنی صاحب ملفوظ نے ) کہ اگر ان بزرگوں میں کسی وجہ سے لڑائی بھی ہو تو ایسا ہے جیسے دو شیر لڑتے ہیں اور گیدڑ صاحب فیصلہ کے لیے بیچ میں کودیں ـ اسی تفاضل کے سلسلہ میں فرمایا کہ ایک شخص حضرت حافظ صاحبؒ سے مرید تھے اور حضرت حاجی صاحب کی مجلس میں حاضر تھے ان کے دل میں خطرہ ہوا کہ معلوم نہیں حضرت حاجی صاحبؒ اور حضرت حافظ صاحبؒ میں سے بڑا کون ہے اللہ کے نزدیک حضرت حاجی صاحبؒ اس خطرہ پر مطلع ہوئے فرمایا کہ میاں ایسا خیال بہت بری بات ہے تمہیں سیراب کرنے کے لیے تو دونوں کافی ہیں تمہیں اس کی  کیا ضرورت ہے کون بادل بڑا ہے اور کس میں پانی زیادہ ہے ـ</w:t>
            </w:r>
          </w:p>
        </w:tc>
      </w:tr>
    </w:tbl>
    <w:p>
      <w:pPr>
        <w:spacing w:after="80"/>
      </w:pPr>
    </w:p>
    <w:p>
      <w:pPr>
        <w:spacing w:before="280" w:after="80"/>
        <w:jc w:val="right"/>
      </w:pPr>
      <w:r>
        <w:rPr>
          <w:rFonts w:ascii="Jameel Noori Nastaleeq" w:hAnsi="Jameel Noori Nastaleeq"/>
          <w:b/>
          <w:color w:val="1B365D"/>
          <w:sz w:val="34"/>
        </w:rPr>
        <w:t>واقعہ 119: مولانا محمد یعقوب کا وضو کے مسح کے وسوسے سے شیطان کو مکالمے میں شکست دینا</w:t>
      </w:r>
    </w:p>
    <w:p>
      <w:pPr>
        <w:spacing w:after="120"/>
        <w:jc w:val="right"/>
      </w:pPr>
      <w:r>
        <w:rPr>
          <w:rFonts w:ascii="Jameel Noori Nastaleeq" w:hAnsi="Jameel Noori Nastaleeq"/>
          <w:color w:val="555555"/>
          <w:sz w:val="22"/>
        </w:rPr>
        <w:t>موضوع: علماء و صلحاء | شخصیت: محمد یعقوب نانوتوی | حوالہ: ملفوظات حکیم الامت، جلد ۱، صفحہ ۳۱۲-۳۱۳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حضرت مولانا محمد یعقوب صاحبؒ کو ایک بار وضوء کے بعد یہ وسوسہ ہوا کہ تو موزوں کا مسح کرنا بھول گیا حضرت نے دوبارہ مسح کر لیا ـ اگلے وقت پھر وہی وسوسہ</w:t>
              <w:br/>
              <w:br/>
              <w:br/>
              <w:br/>
              <w:br/>
              <w:t>اب ایک بلا پیچھے لگ گئی اس پر حضرت فرماتے تھے کہ ایک بار عین مصلے پر وہی وسوسہ ہوا خیال ہوا کہ یقینا شیطانی وسوسہ ہے ، آج اس پر عمل نہ کرنا چاہئیے ـ شیطان  سے مکالمہ شروع ہو گیا وہ کہتا ہے کہ مسح نہیں ہوا کر لو ـ مولانا فرماتے ہیں نہیں ہوا نہ سہی کہتا ہے جب مسح نہیں ہوا تو وضوء نہ ہوا مولانا کہتے ہیں وضؤ نہیں ہوا نہ سہی  کہتا ہے کہ جب وضؤ نہ ہوا تو نماز نہ ہوگی مولانا کہتے ہیں کہ نماز نہ ہو گی نہ سہی کہتا ہے کہ گنہگار ہو گے ـ مولانا کہتے ہیں کہ میں آپ کی خیر خواہی سے باز آیا جہاں اور بہت سے گناہ ہوتے ہیں ایک یہ بھی سہی بس ترکی ختم پھر کبھی وہ وسوسہ نہ آیا</w:t>
            </w:r>
          </w:p>
        </w:tc>
      </w:tr>
    </w:tbl>
    <w:p>
      <w:pPr>
        <w:spacing w:after="80"/>
      </w:pPr>
    </w:p>
    <w:p>
      <w:pPr>
        <w:spacing w:before="280" w:after="80"/>
        <w:jc w:val="right"/>
      </w:pPr>
      <w:r>
        <w:rPr>
          <w:rFonts w:ascii="Jameel Noori Nastaleeq" w:hAnsi="Jameel Noori Nastaleeq"/>
          <w:b/>
          <w:color w:val="1B365D"/>
          <w:sz w:val="34"/>
        </w:rPr>
        <w:t>واقعہ 120: مولانا محمد یعقوب کا ایک شاگرد کا 'سر نہیں' کا وہم جوتے سے مار کر دور کرنا</w:t>
      </w:r>
    </w:p>
    <w:p>
      <w:pPr>
        <w:spacing w:after="120"/>
        <w:jc w:val="right"/>
      </w:pPr>
      <w:r>
        <w:rPr>
          <w:rFonts w:ascii="Jameel Noori Nastaleeq" w:hAnsi="Jameel Noori Nastaleeq"/>
          <w:color w:val="555555"/>
          <w:sz w:val="22"/>
        </w:rPr>
        <w:t>موضوع: علماء و صلحاء | شخصیت: محمد یعقوب نانوتوی | حوالہ: ملفوظات حکیم الامت، جلد ۱، صفحہ ۳۱۳-۳۱۴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مدرسہ کے ایک فارغ التحصیل کو وہم ہو گیا تھا کہ میرے سر نہیں حضرت مولانا محمد یعقوب صاحبؒ سنکر پہنچے اور دریافت فرمایا کہ تمہارے سر نہیں عرض کیا کہ حضرت نہیں حضرت نے جوتا نکال کر سر پر مارنا شروع کیا اس نے واویلا مچایا کہ حضرت مر گیا چوٹ لگتی ہے فرمایا کہ کہاں چوٹ لگتی ہے عرض کیا کہ حضرت سر میں فرمایا کہ سر تو ہے ہی نہیں چوٹ کے کیا معنی عرض کیا کہ حضرت سر ہے فرمایا کہ اب تو کبھی نہ کہو گے کہ سر نہیں عرض کیا کہ نہیں چھوڑ دیا وہ وہم جاتا رہا اور ساری عمر بھر بھی کبھی یہ مرض وہم کا نہ ہوا</w:t>
            </w:r>
          </w:p>
        </w:tc>
      </w:tr>
    </w:tbl>
    <w:p>
      <w:pPr>
        <w:spacing w:after="80"/>
      </w:pPr>
    </w:p>
    <w:p>
      <w:pPr>
        <w:spacing w:before="280" w:after="80"/>
        <w:jc w:val="right"/>
      </w:pPr>
      <w:r>
        <w:rPr>
          <w:rFonts w:ascii="Jameel Noori Nastaleeq" w:hAnsi="Jameel Noori Nastaleeq"/>
          <w:b/>
          <w:color w:val="1B365D"/>
          <w:sz w:val="34"/>
        </w:rPr>
        <w:t>واقعہ 121: امام احمد بن حنبل کی احتیاط: بشر حافی کی بہن کے سوال پر خصوصی سختی</w:t>
      </w:r>
    </w:p>
    <w:p>
      <w:pPr>
        <w:spacing w:after="120"/>
        <w:jc w:val="right"/>
      </w:pPr>
      <w:r>
        <w:rPr>
          <w:rFonts w:ascii="Jameel Noori Nastaleeq" w:hAnsi="Jameel Noori Nastaleeq"/>
          <w:color w:val="555555"/>
          <w:sz w:val="22"/>
        </w:rPr>
        <w:t>موضوع: فقہ و اجتہاد | شخصیت: امام احمد بن حنبل, بشر حافی | حوالہ: ملفوظات حکیم الامت، جلد ۱، صفحہ ۳۱۷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احمد بن حنبل سے ایک عورت نے مسئلہ پوچھا کہ حضرت ایک روز گھر میں تیل نہ تھا ایک رئیس کی سواری شب کو مکان کے سامنے سے گذری سلسلہ دراز تھا میں نے اپنے دروازہ میں بیٹھ کر اسی روشنی میں چرخہ چلایا نہ معلوم وہ تیل حلال تھا یا حرام اس سوت سے نفع حاصل کرنا جائز ہے یا نہیں ـ دریافت فرمایا کہ تم کون ہو عرض کیا کہ میں بشرحافی رحمتہ اللہ علیہ کی بہن ہوں فرمایا کہ اگر کوئی اور ہوتا تو اجازت دیدیتا بشر حافیؒ کی بہن کو اجازت نہیں دے سکتا ـ</w:t>
            </w:r>
          </w:p>
        </w:tc>
      </w:tr>
    </w:tbl>
    <w:p>
      <w:pPr>
        <w:spacing w:after="80"/>
      </w:pPr>
    </w:p>
    <w:p>
      <w:pPr>
        <w:spacing w:before="280" w:after="80"/>
        <w:jc w:val="right"/>
      </w:pPr>
      <w:r>
        <w:rPr>
          <w:rFonts w:ascii="Jameel Noori Nastaleeq" w:hAnsi="Jameel Noori Nastaleeq"/>
          <w:b/>
          <w:color w:val="1B365D"/>
          <w:sz w:val="34"/>
        </w:rPr>
        <w:t>واقعہ 122: واجد علی شاہ کی ظرافت: وظیفے کی شرط اور باورچی خانے میں مولوی کی تقرری</w:t>
      </w:r>
    </w:p>
    <w:p>
      <w:pPr>
        <w:spacing w:after="120"/>
        <w:jc w:val="right"/>
      </w:pPr>
      <w:r>
        <w:rPr>
          <w:rFonts w:ascii="Jameel Noori Nastaleeq" w:hAnsi="Jameel Noori Nastaleeq"/>
          <w:color w:val="555555"/>
          <w:sz w:val="22"/>
        </w:rPr>
        <w:t>موضوع: عبرت و نصیحت کے واقعات | شخصیت: واجد علی شاہ | حوالہ: ملفوظات حکیم الامت، جلد ۱، صفحہ ۳۱۷-۳۱۸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واجد علی شاہ اودھ عیش و نشاط میں پڑ کر واجد علی نہ رہا تھا فاقد علی ہو گیا تھا ـ مگر بعضے باتیں اس کی بڑی ظرافت میں ہوتی تھیں بعض انگریزوں نے اس سے</w:t>
              <w:br/>
              <w:br/>
              <w:br/>
              <w:br/>
              <w:br/>
              <w:t>پوچھا کہ تم اپنی حیات تک وظیفہ چاہتے ہو یا بعد مرنے کے بھی پسماندوں کے لیے وظیفہ چاہتے ہو کہا کہ صرف اپنی حیات تک روثہ نے کہا یہ کیا کہا کہ سب میرا مرنا تکتے اب سب دعاء کریں گے کہ یہ بیٹھا رہے میں دعا گومفت کے حاصل کر لیے عجیب ظرافت ہے اور انہیں کی حکایت ہے کہ کتب خانہ پر تو ایک کہار کو ملازم رکھا اور باورچی خانہ پر ایک مولوی صاحب کو ـ کسی نے پوچھا یہ کیا کیا کہ کہار کو علم سے کیا نسبت وہ جاہل ہے کتابیں نہ چرائے گا اور مولوی ایماندار ہیں اسلئے باورچی خانہ پر ان کی ضرورت ہے کہ کوئی زہر وغیرہ کھانے میں نہ دیدے وہاں ایماندار ہی کی ضرورت ہے</w:t>
            </w:r>
          </w:p>
        </w:tc>
      </w:tr>
    </w:tbl>
    <w:p>
      <w:pPr>
        <w:spacing w:after="80"/>
      </w:pPr>
    </w:p>
    <w:p>
      <w:pPr>
        <w:spacing w:before="280" w:after="80"/>
        <w:jc w:val="right"/>
      </w:pPr>
      <w:r>
        <w:rPr>
          <w:rFonts w:ascii="Jameel Noori Nastaleeq" w:hAnsi="Jameel Noori Nastaleeq"/>
          <w:b/>
          <w:color w:val="1B365D"/>
          <w:sz w:val="34"/>
        </w:rPr>
        <w:t>واقعہ 123: شیخ الہند کی تواضع: مراد آباد جلسے میں 'مفت کی روٹی' کا مزاحیہ جملہ اور حضرت تھانوی کی شرمندگی</w:t>
      </w:r>
    </w:p>
    <w:p>
      <w:pPr>
        <w:spacing w:after="120"/>
        <w:jc w:val="right"/>
      </w:pPr>
      <w:r>
        <w:rPr>
          <w:rFonts w:ascii="Jameel Noori Nastaleeq" w:hAnsi="Jameel Noori Nastaleeq"/>
          <w:color w:val="555555"/>
          <w:sz w:val="22"/>
        </w:rPr>
        <w:t>موضوع: علماء و صلحاء | شخصیت: مولانا اشرف علی تھانوی, شیخ الہند محمود الحسن دیوبندی | حوالہ: ملفوظات حکیم الامت، جلد ۱، صفحہ ۳۲۲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کا واقعہ ہے کہ میں مراد آباد کے جلسہ میں گیا تھا ـ حضرت مولانا محمود حسن صاحبؒ بھی لے گئے تھے واپسی میں اسٹیشن پر سیوہارہ والوں نے حضرت سے دوخواست کی کہ ایک وقت کی دعوت حضرت قبول فرمالیں حضرت نے قبول فرمالی پھر سیوہارہ والوں نے مجھ سے بھی درخواست کی میں نے عذر کر دیا کہ میری طبیعت اچھی نہیں ہے اسلئے میں معذور ہوں لوگ یہ سمجھے کہ وعظ کی وجہ سے کہہ رہا ہے طبیعت جو اچھی نہیں وعظ نہیں کہہ سکتا ـ لوگوں نے کہا کہ ہم وعظ نہ کہلائیں گے - میں نے کہا کہ جہاں وعظ نہ ہو وہاں کی تو روٹیاں کھاتے ہوئے بھی شرم معلوم ہوتی ہے تو حضرت مولانا کیا فرماتے ہیں کہ ہاں بھائی ایسے بے شرم تو ہم ہی ہیں مفت کی روٹیاں کھاتے ہیں - بس حضرت میں تو پانی پانی ہو گیا اور اس قدر شرم دامن گیر ہوئی کہ معافی کی بھی دوخواست نہ کر سکا اور یہی خیال کیا کہ خوموشی ہی بہتر ہے</w:t>
            </w:r>
          </w:p>
        </w:tc>
      </w:tr>
    </w:tbl>
    <w:p>
      <w:pPr>
        <w:spacing w:after="80"/>
      </w:pPr>
    </w:p>
    <w:p>
      <w:pPr>
        <w:spacing w:before="280" w:after="80"/>
        <w:jc w:val="right"/>
      </w:pPr>
      <w:r>
        <w:rPr>
          <w:rFonts w:ascii="Jameel Noori Nastaleeq" w:hAnsi="Jameel Noori Nastaleeq"/>
          <w:b/>
          <w:color w:val="1B365D"/>
          <w:sz w:val="34"/>
        </w:rPr>
        <w:t>واقعہ 124: ایک غریب جولاہے کی عاجزی سے جن کا بھاگ جانا اور جھوٹی 'عاملی' کی شہرت</w:t>
      </w:r>
    </w:p>
    <w:p>
      <w:pPr>
        <w:spacing w:after="120"/>
        <w:jc w:val="right"/>
      </w:pPr>
      <w:r>
        <w:rPr>
          <w:rFonts w:ascii="Jameel Noori Nastaleeq" w:hAnsi="Jameel Noori Nastaleeq"/>
          <w:color w:val="555555"/>
          <w:sz w:val="22"/>
        </w:rPr>
        <w:t>موضوع: عبرت و نصیحت کے واقعات | شخصیت:  | حوالہ: ملفوظات حکیم الامت، جلد ۱، صفحہ ۳۲۵-۳۲۶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مہاجن کی لڑکی پر ایک جن عاشق تھا بڑے بڑے عامل آئے مگر ناکامیاب رہے بعض جن بڑا ہی سرکش اور قوی ہوتا ہے جو عامل جاتا صحیح سلامت واپس نہ ہوتا اکثر یہ حرکت کرتا کہ ہاتھ پکڑ کر چھت ابھار کر اس میں دبا دیتا - اب بیچارہ عامل ہے کہ لٹکا ہوا ہے ایسا ظالم تھا کسی نے اس مہاجن سے ویسے ہی بطور تمسخر کے کہدیا کہ فلاح مسجد میں جو مؤذن ہیں بہت ہی بڑے عامل ہیں وہ مہاجن ان بے چاروں کو جا لپٹا یہ ہر چند قسم کھاتا ہے مگر مہاجن ہے کہ پیروں پر گرا پڑتا ہے خوشامد کر رہا ہے جب یہ عاجز ہو گیا اس نے کہا کہ اچھا میں چلتا ہوں - یہ بتلاؤ کیا دو گے مہاجن نے کہا کہ جو کہو کہا کہ پانچ سو روپیہ اس نے کہا کہ منظور ! یہ سمجھا کہ دوہی باتیں ہیں یا تو کام بن گیا اور پانچ سو روپیہ مل گیا تو بڑی راحت اور عیش سے گذریگی اور اگر ماردیگا تو اس مصیبت سے اور پریشانی و ناداری کی زندگی سے مر جانا ہی بہتر ہے بے چارہ غریب تھا بسم اللہ پڑھ کر مہاجن کے ساتھ ہو لیا اس کے مکان پر پہنچا اس جن نے نہایت زور سے ڈانٹا کہ کیسے آیا ہے ہاتھ جوڑ کر قدموں میں گر گیا کہ حضور کی رعیت کا جولاہا ہوں حضور نہ میں عامل ہوں نہ عمل چلانے آیا ہوں ایک جاہل اور غریب آدمی ہوں یہ مہاجن جا کر سر ہو گیا ہر چند عذر کیا  نہ مانا اس لئے مجبوری کو چلا آیا حضور کی بڑی پرورش ہو گی اگر حضور پانچ منٹ کے لیے اس لڑکی سے جدا ہو جائیں مجھ کو پانچ سو روپیہ مل جائیگا میں غریب آدمی ہوں میرا بھلا ہو جائیگا اور حضور کا کوئی نقصان نہ ہو گا پھر اگر دل چاہے آ جائیے -</w:t>
              <w:br/>
              <w:br/>
              <w:br/>
              <w:br/>
              <w:br/>
              <w:t>یہ سن کر جن بڑے زور سے قہقہ مار کر ہنسا اور یہ کہا کہ ہم تیری خاطر سے ہمیشہ کے لیے جاتے ہیں</w:t>
            </w:r>
          </w:p>
        </w:tc>
      </w:tr>
    </w:tbl>
    <w:p>
      <w:pPr>
        <w:spacing w:after="80"/>
      </w:pPr>
    </w:p>
    <w:p>
      <w:pPr>
        <w:spacing w:before="280" w:after="80"/>
        <w:jc w:val="right"/>
      </w:pPr>
      <w:r>
        <w:rPr>
          <w:rFonts w:ascii="Jameel Noori Nastaleeq" w:hAnsi="Jameel Noori Nastaleeq"/>
          <w:b/>
          <w:color w:val="1B365D"/>
          <w:sz w:val="34"/>
        </w:rPr>
        <w:t>واقعہ 125: ایک پیر کی بدنامی اور مرید کے لطیف جواب سے شبہات کا ازالہ</w:t>
      </w:r>
    </w:p>
    <w:p>
      <w:pPr>
        <w:spacing w:after="120"/>
        <w:jc w:val="right"/>
      </w:pPr>
      <w:r>
        <w:rPr>
          <w:rFonts w:ascii="Jameel Noori Nastaleeq" w:hAnsi="Jameel Noori Nastaleeq"/>
          <w:color w:val="555555"/>
          <w:sz w:val="22"/>
        </w:rPr>
        <w:t>موضوع: تصوف و سلوک | شخصیت:  | حوالہ: ملفوظات حکیم الامت، جلد ۱، صفحہ ۳۲۷-۳۲۹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میرے ایک ماموں صاحب نے اپنے ایک شیخ کی حکایت بیان کی جو کامل تو نہ تھے مگر صادق تھے یعنی دکاندار نہ تھے اور لوگوں میں ان کے متعلق طرح طرح کی بدگمانیاں تھیں بعض کا خیال ان بزرگ کے متعلق یہ تھا کہ ان کے پاس روپیہ بہت آتا ہے حجرہ میں مدفون ہوگا اسی بنا پر ان کے انتقال کے بعد ان کا حجرہ کھودا گیا کہ شاید روپیہ جمع ہو - بعض کا خیال تھا کہ ان کے پاس رات کو رنڈیاں آتی ہیں غرضیکہ اس قسم کے خیالات ان کے متعلق لوگوں کو تھے - ایک شخص نے ماموں صاحب سے جو کہ ان کے مرید تھے کہا کہ پیر کے متعلق کچھ خبر بھی ہے پوچھا کیا  کہا کہ شب کو ان کے پاس رنڈیاں آتی ہیں انہوں نے کہا کہ خدا تم کو جزائے خیر دے بڑی عجیب بات سنائی مجھ کو پیر صاحب کے متعلق بہت عرصہ سے ایک شبہ تھا وہ آج آپ کی وجہ سے جاتا رہا وہ شبہ یہ تھا کہ پیر صاحب نے کسی وجہ سے نکاح نہ کیا تھا اس سے میں یہ سمجھتا تھا کہ شاید یہ بزرگ عنین ہوں اور حالت یہ ہے کہ یہ حضرات وارث ہوتے ہیں انبیاء کے اور انبیاء ہر پہلو سے کامل ہوتے ہیں ان کمالات میں سے ایک یہ بھی ہے کہ مرد ہو - سو نکاح نہ ہونے سے جو شبہ تھا  </w:t>
              <w:br/>
              <w:br/>
              <w:br/>
              <w:br/>
              <w:br/>
              <w:t>عنین ہونے کا جو کہ نقص ہے آج آپ نے اس شبہ کو رفع کر دیا - معلوم ہوا کہ پیر کامل ہیں ـ اب رہا یہ کہ رنڈیاں آتی ہیں یہ ایک گناہ ہے تو اس گناہ سے توبہ کر کے پاک صاف ہو جائیں گے - جہاں اس طرف اللھم اغفرلی کہا اس طرف صاف ہوئے وہ معترض بے چارہ تو اپنا سا منہ لے کر رہ گیا - وہ تو یہ سمجھے ہوئے تھا کہ پیر کی ایسی بات سن کو پیر سے الگ ہو جائیں گے</w:t>
            </w:r>
          </w:p>
        </w:tc>
      </w:tr>
    </w:tbl>
    <w:p>
      <w:pPr>
        <w:spacing w:after="80"/>
      </w:pPr>
    </w:p>
    <w:p>
      <w:pPr>
        <w:spacing w:before="280" w:after="80"/>
        <w:jc w:val="right"/>
      </w:pPr>
      <w:r>
        <w:rPr>
          <w:rFonts w:ascii="Jameel Noori Nastaleeq" w:hAnsi="Jameel Noori Nastaleeq"/>
          <w:b/>
          <w:color w:val="1B365D"/>
          <w:sz w:val="34"/>
        </w:rPr>
        <w:t>واقعہ 126: حضرت خواجہ معین الدین چشتی کی روحانی عظمت: ایک انگریز کا تبصرہ اور اکبر بادشاہ کے پیدل سفر</w:t>
      </w:r>
    </w:p>
    <w:p>
      <w:pPr>
        <w:spacing w:after="120"/>
        <w:jc w:val="right"/>
      </w:pPr>
      <w:r>
        <w:rPr>
          <w:rFonts w:ascii="Jameel Noori Nastaleeq" w:hAnsi="Jameel Noori Nastaleeq"/>
          <w:color w:val="555555"/>
          <w:sz w:val="22"/>
        </w:rPr>
        <w:t>موضوع: تصوف و سلوک | شخصیت: خواجہ معین الدین چشتی, اکبر بادشاہ | حوالہ: ملفوظات حکیم الامت، جلد ۱، صفحہ ۳۳۱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انگریز نے ہندوستان سے انگلستان میں جا کر کہا تھا کہ ہندوستان کے تمام سفر میں ایک بات عجائبات میں سے دیکھی کہ ایک مردہ اجمیر کی سر زمین میں پڑا ہوا تمام ہندوستان پر حکومت کر رہا ہے فرمایا کہ لوگوں کے قلوب میں حضرت خواجہ صاحب کی بڑی عظمت ہے حتی کہ ہندؤوں تک کے کے قلوب میں عظمت ہے اجمیر میں تو اکثر ہندو حضرت کے نام کی قسم کھاتے ہیں - سلاطین اسلام کے قلوب میں عظمت کا یہی حال تھا اکبر بادشاہ نے کئی بار دارالخلافہ سے اجمیر تک پیدل سفر کیا ہے - یہ عظمت نہ تھی تو اور کیا تھی اور یہ جو اکبر بادشاہ کے بد دینی کی باتیں مشہور ہیں یہ سب اس کی پالیسی کی باتیں تھیں ورنہ اس کے قلب میں اہل علم اور اہل دین کی عظمت اور محبت ضرور تھی اور مرنے کے وقت تو اہل علم کو بلا کر توبہ کی ہے اگر توبہ کے بعد بضرورت پھر کوئی دنیا کے متلعق بات کی تو دوبارہ علماء کو بلا کر توبہ کی اس کو بھی پسند نہ کیا کہ دنیا کی بات پر جان دوں - ذکراللہ میں مشغول ہو کر جان دی ہے کیا خبر ہے ، کسی کو کوئی کیسا ہے اسلئے میری ہمیشہ سے رائے ہے کہ سلاطین اسلام کی شان میں گستاخی نہیں کرنی چاہیئے</w:t>
            </w:r>
          </w:p>
        </w:tc>
      </w:tr>
    </w:tbl>
    <w:p>
      <w:pPr>
        <w:spacing w:after="80"/>
      </w:pPr>
    </w:p>
    <w:p>
      <w:pPr>
        <w:spacing w:before="280" w:after="80"/>
        <w:jc w:val="right"/>
      </w:pPr>
      <w:r>
        <w:rPr>
          <w:rFonts w:ascii="Jameel Noori Nastaleeq" w:hAnsi="Jameel Noori Nastaleeq"/>
          <w:b/>
          <w:color w:val="1B365D"/>
          <w:sz w:val="34"/>
        </w:rPr>
        <w:t>واقعہ 127: عالمگیر اور شاہ عبدالعزیز کے حفظِ حدیث کے کمالات</w:t>
      </w:r>
    </w:p>
    <w:p>
      <w:pPr>
        <w:spacing w:after="120"/>
        <w:jc w:val="right"/>
      </w:pPr>
      <w:r>
        <w:rPr>
          <w:rFonts w:ascii="Jameel Noori Nastaleeq" w:hAnsi="Jameel Noori Nastaleeq"/>
          <w:color w:val="555555"/>
          <w:sz w:val="22"/>
        </w:rPr>
        <w:t>موضوع: عبرت و نصیحت کے واقعات | شخصیت: عالمگیر, حضرت شاہ عبدالعزیز | حوالہ: ملفوظات حکیم الامت، جلد ۱، صفحہ ۳۳۱-۳۳۲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مولانا شیخ محمد صاحبؒ حضرت عالمگیر کے نام کے ساتھ رحمتہ اللہ علیہ فرمایا کرتے تھے جیسے بہت ہی بڑے بزرگ کا نام لیا کرتے ہیں ـ</w:t>
              <w:br/>
              <w:br/>
              <w:br/>
              <w:br/>
              <w:br/>
              <w:t>حضرت مولانا محمد یعقوب صاحبؒ عالمگیر رحمتہ اللہ علیہ کی نسبت شاہ جہان کے زیادہ معتقد تھے فرمایا کرتے تھے شاہ جہاں سلطنت کے زیادہ مناسب تھے - ایک صاحب کو حضرت عالمگیرؒ پر کچھ تاریخی شبہات تھے وہ حضرت مولانا شیخ محمد صاحبؒ کے سامنے پیش کئے مولانا نے سب شبہات کا جواب دیا اور فرمایا کہ حضرت عالمگیرؒ کو بارہ ہزار احادیث کے متن یاد تھے - اور حضرت شاہ عبدالعزیز صاحبؒ کی نسبت فرمایا کہ انکو چھ ہزار متن یاد تھے - ایک صاحب تھے متولی عبدالرحمن صاحب انہوں نے مولانا سے عرض کیا کہ حضرت کو کس قدر یاد ہیں فرمایا پھر جواب دونگا یہ مزید احتیاط کی بناء پر فرمایا ایک ماہ کہ بعد فرمایا کہ مجھ کو تین ہزار حدیث کے متن یاد ہیں اس سے عالمگیر کے کمال کا اندازہ کر لیجئے</w:t>
            </w:r>
          </w:p>
        </w:tc>
      </w:tr>
    </w:tbl>
    <w:p>
      <w:pPr>
        <w:spacing w:after="80"/>
      </w:pPr>
    </w:p>
    <w:p>
      <w:pPr>
        <w:spacing w:before="280" w:after="80"/>
        <w:jc w:val="right"/>
      </w:pPr>
      <w:r>
        <w:rPr>
          <w:rFonts w:ascii="Jameel Noori Nastaleeq" w:hAnsi="Jameel Noori Nastaleeq"/>
          <w:b/>
          <w:color w:val="1B365D"/>
          <w:sz w:val="34"/>
        </w:rPr>
        <w:t>واقعہ 128: سلطان نظام الدین کا مقاماتِ حریری حفظ کرنے پر پچھتاوا، اور حضرت تھانوی کی اپنی سراجی یاد کرنے کی حکایت</w:t>
      </w:r>
    </w:p>
    <w:p>
      <w:pPr>
        <w:spacing w:after="120"/>
        <w:jc w:val="right"/>
      </w:pPr>
      <w:r>
        <w:rPr>
          <w:rFonts w:ascii="Jameel Noori Nastaleeq" w:hAnsi="Jameel Noori Nastaleeq"/>
          <w:color w:val="555555"/>
          <w:sz w:val="22"/>
        </w:rPr>
        <w:t>موضوع: علماء و صلحاء | شخصیت: نظام الدین اولیاء, مولانا اشرف علی تھانوی | حوالہ: ملفوظات حکیم الامت، جلد ۱، صفحہ ۳۳۲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سلطان جی نے مقامات حریری حفظ یاد کر لی تھی یہ عالم بھی تھے مقامات حفظ کرنے کے بعد فرمایا کہ یوں ہی عمر برباد کی پھر اس کے کفارہ میں مشارق الانوار حفظ یاد فرما لی اس پر حضرت والا نے ظرافت سے فرمایا کہ دونوں طرح صاحب مقامات تھے - پھر اپنی نسبت فرمایا میں نے بھی سراجی یاد کی تھی اس خیال سے کہ سخت ضرورت کی چیز ہے اور درس میں ایک ہی کتاب ہے مگر ایسی یاد ہوئی تھیں کہ مدرسہ سے چھتہ والی مسجد تک پہنچنے میں تو سبق حفظ پڑھ لیتا تھا مگر جہاں فجر کی نماز پڑھی سب غائب</w:t>
            </w:r>
          </w:p>
        </w:tc>
      </w:tr>
    </w:tbl>
    <w:p>
      <w:pPr>
        <w:spacing w:after="80"/>
      </w:pPr>
    </w:p>
    <w:p>
      <w:pPr>
        <w:spacing w:before="280" w:after="80"/>
        <w:jc w:val="right"/>
      </w:pPr>
      <w:r>
        <w:rPr>
          <w:rFonts w:ascii="Jameel Noori Nastaleeq" w:hAnsi="Jameel Noori Nastaleeq"/>
          <w:b/>
          <w:color w:val="1B365D"/>
          <w:sz w:val="34"/>
        </w:rPr>
        <w:t>واقعہ 129: کانپور کے ایک سب انسپکٹر کے 'طالب علم چوری کرتے ہیں' پر حضرت تھانوی کا منطقی جواب</w:t>
      </w:r>
    </w:p>
    <w:p>
      <w:pPr>
        <w:spacing w:after="120"/>
        <w:jc w:val="right"/>
      </w:pPr>
      <w:r>
        <w:rPr>
          <w:rFonts w:ascii="Jameel Noori Nastaleeq" w:hAnsi="Jameel Noori Nastaleeq"/>
          <w:color w:val="555555"/>
          <w:sz w:val="22"/>
        </w:rPr>
        <w:t>موضوع: اخلاق و کردار | شخصیت: مولانا اشرف علی تھانوی | حوالہ: ملفوظات حکیم الامت، جلد ۱، صفحہ ۳۳۲-۳۳۳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خواجہ صاحب نے عرض کیا کہ حضرت کیا شاعر بھی بزرگ ہو سکتے ہیں فرمایا کہ عنوان کو </w:t>
              <w:br/>
              <w:br/>
              <w:br/>
              <w:br/>
              <w:br/>
              <w:t>بد لئیے یوں کہئیے کہ کیا بزرگ بھی شاعر ہو سکتے ہیں فرق یہ ہے کہ پہلے جملہ کے معنی یہ ہیں کہ جس پر شاعری کا غلبہ ہو گیا وہ بزرگ ہو سکتا ہے سو اس کا جواب خود سوال سے ظاہر ہے کہ نفی میں ہے دوسرے جملہ کے معنی یہ ہیں کہ جس کی اصلی صفت بزرگی ہو کیا اس سے شاعری کا صدور ہو سکتا ہے سو ظاہر ہے کہ یہاں کوئی امر مانع نہیں یہ تفاوت ایسا ہے کہ جیسے ایک طالب علم نے مدرسہ کانپور میں دوسرے طالب علم کی کتابیں کپڑے چوری کر کے نکال لیے پولیس میں اطلاع کر دی سب انسپکٹر آ پہنچے اور مجھ سے کہنے لگے کہ طالب علم بھی چوری کرتے ہیں میں نے کہا ہرگز نہیں کہنے لگے کہ یہاں تو مشاہد ہے میں نے کہا کہ مشاہدہ تو صحیح ہے لیکن حقیقت اس کی آپ نہیں سمجھے - کہنے لگے وہ کیا میں نے کہا حقیقت اس کی یہ ہے کہ چور کبھی طالب علمی کرنے لگتے ہیں - حاصل یہ کہ جو اصل میں طالب علم ہوگا وہ چوری نہیں کریگا البتہ چور طالب علم بن سکتا ہے تاکہ مدرسہ میں چوری آسانی سے کر سکے اسلئے یہ کہنا غلط ہے کہ طالب علم چوری کرنے لگے -ان سے کوئی جواب نہ بن پڑا ہنس کر کہنے لگے کہ صاحب مولویوں کے گھر کی بات ہے جس طرح چاہیں بنا سکتے ہیں</w:t>
            </w:r>
          </w:p>
        </w:tc>
      </w:tr>
    </w:tbl>
    <w:p>
      <w:pPr>
        <w:spacing w:after="80"/>
      </w:pPr>
    </w:p>
    <w:p>
      <w:pPr>
        <w:spacing w:before="280" w:after="80"/>
        <w:jc w:val="right"/>
      </w:pPr>
      <w:r>
        <w:rPr>
          <w:rFonts w:ascii="Jameel Noori Nastaleeq" w:hAnsi="Jameel Noori Nastaleeq"/>
          <w:b/>
          <w:color w:val="1B365D"/>
          <w:sz w:val="34"/>
        </w:rPr>
        <w:t>واقعہ 130: دیوبند کے ایک بزرگ کا بہلی الٹنے پر مرید کی کمر پر بیٹھے رہ کر جوتا منگوانا</w:t>
      </w:r>
    </w:p>
    <w:p>
      <w:pPr>
        <w:spacing w:after="120"/>
        <w:jc w:val="right"/>
      </w:pPr>
      <w:r>
        <w:rPr>
          <w:rFonts w:ascii="Jameel Noori Nastaleeq" w:hAnsi="Jameel Noori Nastaleeq"/>
          <w:color w:val="555555"/>
          <w:sz w:val="22"/>
        </w:rPr>
        <w:t>موضوع: عبرت و نصیحت کے واقعات | شخصیت:  | حوالہ: ملفوظات حکیم الامت، جلد ۱، صفحہ ۳۳۴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دیوبند میں ایک بزرگ بہلی میں سوار ہو کر چلے ایک معتقد بھی ساتھ بیٹھے اتفاق سے راستے میں بہلی الٹ گئے اور نقشہ یہ ہوا کہ وہ معتقد صاحب جس طرف بیٹھے تھے اس طرف کو بہلی لوٹی وہ نیچے اور بزرگ صاحب اس کے اوپر - بزرگ ہیں کہ معتقد کی کمر پر بیٹھے اس نے عرض کیا کہ حضرت ہٹئیے میں تو مرا جاتا ہوں وہ فرماتے ہیں نہیں مرو گے ہم جوتہ پہن لیں ہمار جوتہ لاؤ اس نے کہا کہ حضرت اتنے جوتہ آئے گا میرا تو خاتمہ ہو جائیگا فرمایا کہ نہیں ہم ننگے پیر زمین پر نہیں رکھتے مٹی لگ جائیگی ہمیں عادت نہیں ننگے پیر زمین پر رکھنے کی ـ  اس بے چارے کی کمر سے نہیں اترے جب گاڑی بان نے جوتہ دیا تب پہن کر اترے مگر اس شخص کے چوٹ بالکل نہیں آئی خیر یہ تو بھولے بزرگوں کی باتیں ہیں</w:t>
            </w:r>
          </w:p>
        </w:tc>
      </w:tr>
    </w:tbl>
    <w:p>
      <w:pPr>
        <w:spacing w:after="80"/>
      </w:pPr>
    </w:p>
    <w:p>
      <w:pPr>
        <w:spacing w:before="280" w:after="80"/>
        <w:jc w:val="right"/>
      </w:pPr>
      <w:r>
        <w:rPr>
          <w:rFonts w:ascii="Jameel Noori Nastaleeq" w:hAnsi="Jameel Noori Nastaleeq"/>
          <w:b/>
          <w:color w:val="1B365D"/>
          <w:sz w:val="34"/>
        </w:rPr>
        <w:t>واقعہ 131: ایک سخی عرب کے مکان میں آنے والے بخیل کا سائلوں سے پریشان ہونا، اور بیٹی کی تسلی</w:t>
      </w:r>
    </w:p>
    <w:p>
      <w:pPr>
        <w:spacing w:after="120"/>
        <w:jc w:val="right"/>
      </w:pPr>
      <w:r>
        <w:rPr>
          <w:rFonts w:ascii="Jameel Noori Nastaleeq" w:hAnsi="Jameel Noori Nastaleeq"/>
          <w:color w:val="555555"/>
          <w:sz w:val="22"/>
        </w:rPr>
        <w:t>موضوع: عبرت و نصیحت کے واقعات | شخصیت:  | حوالہ: ملفوظات حکیم الامت، جلد ۱، صفحہ ۳۳۸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کہ عرب میں ایک کرایہ کے گھر میں ایک سخی رہتا تھا بڑا ہی مخیر تھا ہزاروں سائل آتے تھے سب کو دیتا تھا وہ جگہ مشہور ہو گئی - اتفاق سے وہ سخی تو مکان چھوڑ کر اور کہیں چلا گیا اور صاحب آ کر رہے وہ بخیل تھے مگر سائل عادت کے موافق برابر آتے تھے اور یہ شخص جواب میں اللہ کریم کہہ دیتا - عرب میں اس تک دستور ہے کہ سائل کے جواب میں جہاں اللہ کریم کہا سائل کوٹ جاتا ہے - ایک روز گھر میں بیٹھ کر کہنے لگا کہ کیا ٹھکانہ ہے اس مکان پر کتنے سائل آتے ہیں اس شخص کی لڑکی نے کہا کہ گھبرانے کی کیا بات ہے جب تک اللہ کریم یاد ہے کیا فکر ہے</w:t>
            </w:r>
          </w:p>
        </w:tc>
      </w:tr>
    </w:tbl>
    <w:p>
      <w:pPr>
        <w:spacing w:after="80"/>
      </w:pPr>
    </w:p>
    <w:p>
      <w:pPr>
        <w:spacing w:before="280" w:after="80"/>
        <w:jc w:val="right"/>
      </w:pPr>
      <w:r>
        <w:rPr>
          <w:rFonts w:ascii="Jameel Noori Nastaleeq" w:hAnsi="Jameel Noori Nastaleeq"/>
          <w:b/>
          <w:color w:val="1B365D"/>
          <w:sz w:val="34"/>
        </w:rPr>
        <w:t>واقعہ 132: حضرت تھانوی کا ہدیہ کے برتن گنوانے کا اہتمام، اور حضرت سعد بن ابی وقاص کا وزن کر کے سامان دینے کا معمول</w:t>
      </w:r>
    </w:p>
    <w:p>
      <w:pPr>
        <w:spacing w:after="120"/>
        <w:jc w:val="right"/>
      </w:pPr>
      <w:r>
        <w:rPr>
          <w:rFonts w:ascii="Jameel Noori Nastaleeq" w:hAnsi="Jameel Noori Nastaleeq"/>
          <w:color w:val="555555"/>
          <w:sz w:val="22"/>
        </w:rPr>
        <w:t>موضوع: صحابۂ کرام | شخصیت: مولانا اشرف علی تھانوی, سعد بن ابی وقاص | حوالہ: ملفوظات حکیم الامت، جلد ۱، صفحہ ۳۴۸-۳۴۹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پختہ گڑھی سے ایک مخلص نے کچھ پکی ہوئی اشیاء حضرت والا کی خدمت میں بطور ہدیہ ایک شخص کے ہاتھ بھیجیں حضرت والا نے اپنے خادم سلیمان سے فرمایا کہ دیکھو بڑے گھر ان چیزوں کو پہنچا دو اور یہ کہہ دینا کہ یہ بٹی ہوئی نہیں ہیں اور جن برتنوں میں یہ چیزیں ہیں لا نے والے کے سامنے  گن کر اور دکھلا کر لے جانا اور واپس لا کر پھر گنوا دینا - تا کہ گڑ بڑ نہ ہو - پھر حضرت </w:t>
              <w:br/>
              <w:br/>
              <w:br/>
              <w:br/>
              <w:br/>
              <w:t>والا نے دریافت فرمایا کہ گن لیا عرض کیا جی گن لیا - چار برتن ہیں مزاحا فرمایا کہ اچھی طرح پھر دیکھ لو ورنہ کبھی تمہارا اچار بنے فرمایا کہ میں ایسی چیزوں میں ضرور مداخلت کرتا ہوں اور وہ اسلئے کہ لوگوں کے مزاج میں احتیاط نہیں - اسلئے ہر شخص پر اعتماد نہیں ہوتا - ایک مولوی صاحب نے عرض کیا کہ حضرت سعد بن ابی وقاص رضی اللہ عنہ صحابی ہیں فاتح فارس ہیں جب غلام کو کھانا پکانے کے لیے اشیاء دیتے تو سب کا وزن فرما کر اور گوشت کی بوٹیاں گن کر دیتے تھے وجہ معلوم کرنے پر فرمایا کہ میں کسی مسلمان کی طرف سے کیوں بد گمانی کروں اسلئے گن کر دیتا ہوں اور گن کر لیتا ہوں - ورنہ یہ وسوسہ ہو سکتا ہے کہ نہ معلوم کس قدر رکھا اور کس قدر لایا - اس پر حضرت والا نے فرمایا کہ یہ ہے مغز تصوف اور یہ ہیں علوم دقیقہ یہ علوم تو ہم کو نصیب بھی نہیں کہاں تک ان حضرات کی نظر پہنچتی تھی کیسی دقیق بات ہے یہ ہیں اعمال باطنہ کیوں نہ ہو صاحب ! آخر صحبت کس کی تھی اگر ان حضرات کے ایسے علوم نہ ہوتے تو اور کس کے ہوتے - عجیب حضرات تھے دینی حدود کی حفاظت میں اس کی بھی پرواہ نہ تھی کہ لوگ کیا کہیں گے لا یخافون فی اللہ لومۃ لائم پر عمل کر کے دکھلا دیا - سبحان اللہ فرمایا ان ہی چیزوں کے لیے شیخ کی ضرورت ہے اور شیخ بھی کامل جو جامع بین الاضداد ہو علماء ظاہر محض اعمال ظاہرہ کی اصلاح کرتے ہیں اور شیخ کامل ظاہر اور باطن دونوں کی اصلاح کرتا ہے اور ویسے تو کتابوں میں سب ہی کچھ ہے مگر ایسا ہی جیسے کتابوں میں تو نسخے بھی ہیں پھر خود کیوں نہیں علاج کر لیتے بس جو ضرورت طبیب کی ہے وہی ضرورت شیخ کی ہے</w:t>
            </w:r>
          </w:p>
        </w:tc>
      </w:tr>
    </w:tbl>
    <w:p>
      <w:pPr>
        <w:spacing w:after="80"/>
      </w:pPr>
    </w:p>
    <w:p>
      <w:pPr>
        <w:spacing w:before="280" w:after="80"/>
        <w:jc w:val="right"/>
      </w:pPr>
      <w:r>
        <w:rPr>
          <w:rFonts w:ascii="Jameel Noori Nastaleeq" w:hAnsi="Jameel Noori Nastaleeq"/>
          <w:b/>
          <w:color w:val="1B365D"/>
          <w:sz w:val="34"/>
        </w:rPr>
        <w:t>واقعہ 133: مولانا شاہ رفیع الدین کا جلسے کی تیاری میں بے فکری، اور شاہ عبدالعزیز پر ایک انگریز کا تبصرہ</w:t>
      </w:r>
    </w:p>
    <w:p>
      <w:pPr>
        <w:spacing w:after="120"/>
        <w:jc w:val="right"/>
      </w:pPr>
      <w:r>
        <w:rPr>
          <w:rFonts w:ascii="Jameel Noori Nastaleeq" w:hAnsi="Jameel Noori Nastaleeq"/>
          <w:color w:val="555555"/>
          <w:sz w:val="22"/>
        </w:rPr>
        <w:t>موضوع: علماء و صلحاء | شخصیت: مولانا شاہ رفیع الدین, حضرت شاہ عبدالعزیز | حوالہ: ملفوظات حکیم الامت، جلد ۱، صفحہ ۳۵۱-۳۵۲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دیوبند میں مدرسہ کا بہت بڑے پیمانہ پر جلسہ ہونے والا تھا میرا طالب علمی کا زمانہ تھا میں نے دیکھا کہ مولانا شاہ رفیع الدین صاحبؒ نہایت اطمینان سے ٹہل رہے ہیں ـ میں نے عرض کیا کہ حضرت آپ اس طرح پر اطمینان سے ٹہل رہے ہیں اور اتنا بڑا انتظام درپیش ہے فرمایا کہ یہ انتظام تو کون بڑی چیز ہے اگر سلطنت بھی ہمارے سپرد ہو جائے اسی طرح اطمینان سے اس کا انتظام بھی کر سکتے ہیں ـ</w:t>
              <w:br/>
              <w:br/>
              <w:br/>
              <w:br/>
              <w:br/>
              <w:t>اسی سلسلہ میں فرمایا کہ دہلی میں ایک مرتبہ حضرت شاہ عبدالعزیز صاحبؒ نے وعظ فرمایا - اس میں ایک انگریز بھی شریک تھا بعد وعظ کے اس انگریز نے عام خطاب کی صورت میں مسلمانوں سے دریافت کیا کہ مسلمانوں کی سلطنت کیوں گئی مسلمانوں نے جواب مختلف دیئے مگر اس کی تسلی نہ ہوئی پھر خود اس انگریز نے کہا کہ جو لوگ سلطنت کے اہل تھے وہ تو حجرہ نشین ہو گئے جیسے یہ شاہ صاحب ہیں اور جنہوں نے اس کو ہاتھ میں لیا وہ اہل نہ تھے</w:t>
            </w:r>
          </w:p>
        </w:tc>
      </w:tr>
    </w:tbl>
    <w:p>
      <w:pPr>
        <w:spacing w:after="80"/>
      </w:pPr>
    </w:p>
    <w:p>
      <w:pPr>
        <w:spacing w:before="280" w:after="80"/>
        <w:jc w:val="right"/>
      </w:pPr>
      <w:r>
        <w:rPr>
          <w:rFonts w:ascii="Jameel Noori Nastaleeq" w:hAnsi="Jameel Noori Nastaleeq"/>
          <w:b/>
          <w:color w:val="1B365D"/>
          <w:sz w:val="34"/>
        </w:rPr>
        <w:t>واقعہ 134: حضرت تھانوی کا ایک بد فہم نو وارد کی مبہم خاموشی پر مؤاخذہ: چھپا ہوا ممنوعہ پرچہ</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۳۵۳-۳۵۴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صاحب آج صبح ہی آ کر میرے پاس بیٹھ گئے میں اس وقت مشغول تھا - اپنا کام چھوڑ کر انکی طرف متوجہ ہوا - اب پوچھتا ہوں کہ جو کہنا ہو کہہ لیجئے - میں تنگی نہیں کرتا کہ ا س وقت فرصت نہیں پھر آنا اسلئیے کہ ممکن ہے  کہ کوئی فوری اور ضروری ضرورت ہو کچھ بولے نہیں ـ آخر چند بار کے دریافت کرنے پر ایک پرچہ نکال کر میرے آ گے کر دیا - اور زبان سے اب بھی کچھ نہ کہا حالانکہ آ گے معلوم ہو گا کہ پرچہ ہی پیش کرنا مخالفت تھی - اور تماشہ یہ ہے کہ اس کے متعلق دو شخصوں سے مشورہ بھی لیا تھا انہوں نے واقعہ معلوم کر کے منع بھی کیا تھا - اب بتلایئے کیا تاویل کروں اور اگر ہر بات میں تاویل ہو سکتی ہے تو پھر اصلاح کیسے ہو - اب سوائے اسکے اور کیا کہوں کہ میں ایسے لوگوں کی خدمت سے معذور ہوں ان لوگوں میں نہ رحم نہ انصاف کچھ نہیں - ایک یہ شخص دھوکا دینا چاہتے تھے اور ابہام کے ذریعہ سے پرچہ کا جواب حاصل کرنا چاہتے تھے حالانکہ بعد میں معلوم ہوا کہ ان کو پرچہ لکھنے ہی کی اجازت نہ تھی - یہ بھانڈا یوں پھوٹا  کہ میں نے ان سے یہ سوال کیا کہ کیا تم نے مکاتبت کی اجازت حاصل کر لی ہے - یہ خیال اسلیے پیدا ہوا کہ ایسے بد فہم کو مکاتبت کی کیسے اجازت دیدی گئی ہو - جو بار بار پوچھنے پر بھی کچھ جواب نہ دے اس پر انہوں نے سب پرچے ایک</w:t>
              <w:br/>
              <w:br/>
              <w:br/>
              <w:br/>
              <w:br/>
              <w:t>جگہ جمع کر کے مجھ کو دیدیئے - اتفاق سے ان میں وہ پرچہ بھی تھا جس میں مکاتبت اور مخاطبت کی ممانعت تھی تب بات کھلی - اللہ تعالی نے معلوم کرا دیا</w:t>
            </w:r>
          </w:p>
        </w:tc>
      </w:tr>
    </w:tbl>
    <w:p>
      <w:pPr>
        <w:spacing w:after="80"/>
      </w:pPr>
    </w:p>
    <w:p>
      <w:pPr>
        <w:spacing w:before="280" w:after="80"/>
        <w:jc w:val="right"/>
      </w:pPr>
      <w:r>
        <w:rPr>
          <w:rFonts w:ascii="Jameel Noori Nastaleeq" w:hAnsi="Jameel Noori Nastaleeq"/>
          <w:b/>
          <w:color w:val="1B365D"/>
          <w:sz w:val="34"/>
        </w:rPr>
        <w:t>واقعہ 135: مولانا عبدالحی لکھنوی کی جوانی میں پراسرار وفات: سرہانے سے خون کی شیشی برآمد</w:t>
      </w:r>
    </w:p>
    <w:p>
      <w:pPr>
        <w:spacing w:after="120"/>
        <w:jc w:val="right"/>
      </w:pPr>
      <w:r>
        <w:rPr>
          <w:rFonts w:ascii="Jameel Noori Nastaleeq" w:hAnsi="Jameel Noori Nastaleeq"/>
          <w:color w:val="555555"/>
          <w:sz w:val="22"/>
        </w:rPr>
        <w:t>موضوع: علماء و صلحاء | شخصیت: عبدالحی لکھنوی | حوالہ: ملفوظات حکیم الامت، جلد ۱، صفحہ ۳۵۴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غیر مقلدوں کے متعلق مولوی عبدالحی صاحب لکھنوی کی رائے اول نرم تھی مگر مناظرہ سے جو نواب صدیق حسن خان صاحب سے انکا خود ہوا سخت ہو گئے تھے ورنہ بہت ہی نرم تھے بڑے صاحب کمال تھے عمر تقریبا 38 یا 40 سال کی ہوئی کسی نے جادو کرا دیا تھا - مولوی صاحب کے سرہانے سے ایک شیشی خون کی دبی ہوئی نکلی تھی اس سے شبہ ہوتا ہے کہ کسی نے سحر کیا - اس میں انتقال ہو گیا - اس تھوڑی سی عمر میں بہت کام کیا سمجھ میں نہیں آتا - وقت میں بہت ہی برکت تھی ہر فن سے مناسبت تھی اور ہر فن کی خدمت کی</w:t>
            </w:r>
          </w:p>
        </w:tc>
      </w:tr>
    </w:tbl>
    <w:p>
      <w:pPr>
        <w:spacing w:after="80"/>
      </w:pPr>
    </w:p>
    <w:p>
      <w:pPr>
        <w:spacing w:before="280" w:after="80"/>
        <w:jc w:val="right"/>
      </w:pPr>
      <w:r>
        <w:rPr>
          <w:rFonts w:ascii="Jameel Noori Nastaleeq" w:hAnsi="Jameel Noori Nastaleeq"/>
          <w:b/>
          <w:color w:val="1B365D"/>
          <w:sz w:val="34"/>
        </w:rPr>
        <w:t>واقعہ 136: حضرت تھانوی کا ایک دھیمی آواز میں بولنے والے نو وارد پر سخت مؤاخذہ</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۳۵۵-۳۵۷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نو وارد شخص سے اس کی غلطی پر حضرت والا نے مواخذہ فرماتے ہوئے فرمایا کہ میں نے صرف یہی تو پوچھا تھا کہ جو میں نے اس پرچہ میں لکھا ہے وہ تم کو منظور ہے یا نہیں جس پر </w:t>
              <w:br/>
              <w:br/>
              <w:br/>
              <w:br/>
              <w:br/>
              <w:t>جواب ندارد ہے یہ کون سی ایسی باریک بات اور دقیق سوال تھا جس پر آپ خاموش ہیں اور اگر جواب دینا بھی آپ کو کسر شان معلوم ہوتا ہے یا مجھ کو قابل جواب دینے کے نہیں سمجھا جاتا تو یہاں تشریف لانے کی ضرورت ہی کیا تھی گھر بیٹھے رہے ہوتے کوئی بلانے تھوڑا ہی گیا تھا - اس پر وہ شخص کچھ بو لے مگر نہایت دھیمی آواز سے - اس پر حضرت والا نے فرمایا کہ ارے بھائی ! ہاتھ منہ سے ہٹاؤ ایک تو آواز نہیں اور اس پر ہاتھ منہ پر رکھ لیا کم از کم ایسے طریق سے بولو کہ دوسرا سن کر جواب دے سکے اس شخص نے ہاتھ منہ سے ہٹا لیا مگر آواز میں کوئی تغیر نہ ہوا - اس پر حضرت والا نے فرمایا کہ اب بتلایئے کہ بار بار کے کہنے پر بھی جب اثر نہیں تو کیا تاویل کروں اور ایسی حرت پر مجھ کو تغیر ہو یا نہ ہو - آخر کوئی پتھر کا بت تو ہوں نہیں کہ حس ہی نہ ہو - یہ فرما کر حضرت والا نے نہایت بلند آواز اور تیز لہجے میں فرمایا کہ جاؤ خبر دار ! جو ہمارے پاس آئے ایسے بد فہموں کا یہاں کام نہیں ایسے بولتے ہیں جیسے کوئی نواب صاحب ہیں یا والی ملک ہیں بد نصیب خود بھی پریشان ہوتے ہیں اور مجھ کو بھی پریشان  کرتے ہیں پہلے تو میں ایسے بد فہموں کو ہمیشہ کے لیے جدا کر دیتا تھا زیادتی سن کا اثر ہے کہ ضروری رعایت کرتا ہوں اب جاؤ بذریعہ خط کے معاملہ طے کرنا اس وقت تم نے بہت ہی ستایا ہے دل دکھایا ہے اس وقت کام نہیں ہو سکتا وہ شخص اٹھ کر چلا گیا فرمایا کہ میں تو عتاب میں بھی مصالح پر نظر رکھتا ہوں - اس شخص نے سیدھی اور صاف بات کو کس قدر الجھایا ہے لا حول ولا قوۃ الا باللہ اور مجھے تو ایسے برتاؤ سے شرم آتی ہے مگر ان لوگوں کو قطعا احساس نہیں - میں جو کچھ کرتا ہوں سبب سے ! اور یہ کرتے ہیں بلا سبب میں نے اس شخص سے یہی تو پوچھا تھا کہ جو کچھ میں نے اس میں لکھا ہے وہ تم کو منظور ہے یا نہیں - اب انصاف سے فرمایئے یہ کونسی غامض بات ہے جس کا جواب نہ دیا گیا اس حالت میں زیادتی کس کی ہے</w:t>
            </w:r>
          </w:p>
        </w:tc>
      </w:tr>
    </w:tbl>
    <w:p>
      <w:pPr>
        <w:spacing w:after="80"/>
      </w:pPr>
    </w:p>
    <w:p>
      <w:pPr>
        <w:spacing w:before="280" w:after="80"/>
        <w:jc w:val="right"/>
      </w:pPr>
      <w:r>
        <w:rPr>
          <w:rFonts w:ascii="Jameel Noori Nastaleeq" w:hAnsi="Jameel Noori Nastaleeq"/>
          <w:b/>
          <w:color w:val="1B365D"/>
          <w:sz w:val="34"/>
        </w:rPr>
        <w:t>واقعہ 137: ڈھاکہ میں حضرت تھانوی کا پاؤں پکڑنے کی رسم ختم کرنا: خود مریدوں کے پاؤں پکڑ کر</w:t>
      </w:r>
    </w:p>
    <w:p>
      <w:pPr>
        <w:spacing w:after="120"/>
        <w:jc w:val="right"/>
      </w:pPr>
      <w:r>
        <w:rPr>
          <w:rFonts w:ascii="Jameel Noori Nastaleeq" w:hAnsi="Jameel Noori Nastaleeq"/>
          <w:color w:val="555555"/>
          <w:sz w:val="22"/>
        </w:rPr>
        <w:t>موضوع: اخلاق و کردار | شخصیت: مولانا اشرف علی تھانوی | حوالہ: ملفوظات حکیم الامت، جلد ۱، صفحہ ۳۵۷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ڈھاکہ جانا ہوا وہاں پر میں نے پا کبروں کا علاج کیا دستگیروں کا علاج تو کرتا ہی ہوں - وہ یہ کہ بنگال میں یہ معمول ہے لوگوں کا کہ دوڑے اور پیر پکڑ لیے میں نے منع کیا کہ پاؤں پکڑنا مناسب نہیں مصافحہ کرنا سنت ہے یہی کافی ہے مگر نہ مانے میں نے یہ کیا کہ جو میرے پیر پکڑتا میں اس کے پیر پکڑتا - جب دو چار کے ساتھ یہ معاملہ ہوا تب لوگوں نے چھوڑا - میں نے کہا کہ اب آدمی بنے کہنے سے باز نہیں آ ئے - بعض لوگوں کے جب میں نے پیر پکڑے تو کہنے لگے اجی حضرت یہ کیا ؟ میں کہتا ہوں کہ ! جی حضرت یہ کیا کہنے لگے کہ آپ تو بزرگ ہیں - میں نے کہا کہ آپ کے پاس اس کی کیا دلیل ہے کہ میں تم کو بزرگ نہیں سمجھتا - بڑے گھبرائے کہتے ہونگے کہ کوئی دیہاتی ہے</w:t>
            </w:r>
          </w:p>
        </w:tc>
      </w:tr>
    </w:tbl>
    <w:p>
      <w:pPr>
        <w:spacing w:after="80"/>
      </w:pPr>
    </w:p>
    <w:p>
      <w:pPr>
        <w:spacing w:before="280" w:after="80"/>
        <w:jc w:val="right"/>
      </w:pPr>
      <w:r>
        <w:rPr>
          <w:rFonts w:ascii="Jameel Noori Nastaleeq" w:hAnsi="Jameel Noori Nastaleeq"/>
          <w:b/>
          <w:color w:val="1B365D"/>
          <w:sz w:val="34"/>
        </w:rPr>
        <w:t>واقعہ 138: ایک ہندو کوتوال کی 'آمین بالجہر' کے مقدمے میں غیر مقلدوں کے خلاف رپورٹ</w:t>
      </w:r>
    </w:p>
    <w:p>
      <w:pPr>
        <w:spacing w:after="120"/>
        <w:jc w:val="right"/>
      </w:pPr>
      <w:r>
        <w:rPr>
          <w:rFonts w:ascii="Jameel Noori Nastaleeq" w:hAnsi="Jameel Noori Nastaleeq"/>
          <w:color w:val="555555"/>
          <w:sz w:val="22"/>
        </w:rPr>
        <w:t>موضوع: عبرت و نصیحت کے واقعات | شخصیت:  | حوالہ: ملفوظات حکیم الامت، جلد ۱، صفحہ ۳۵۷-۳۵۸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حاصرین میں سے ایک صاحب نے بیان کیا کہ ایک مقام پر آمین بالجہر پر جھگڑا ہوا - مقدمہ عدالت میں پہنچا ایک ہندو شہر کوتوال اسکی تحقیقات پر تعینات ہوا آدمی سمجھ دار تھا اس نے اپنی رپورٹ میں غیر مقلدین ہی پر فساد کا الزام ثابت کیا اور یہ لکھا کہ یہ جماعت شورش پسند اور مفسد جماعت ہے بلا وجہ ایسی بات کرتے ہیں کہ جس سے لوگوں کو اشتعال ہو - آمین بالجہر محض فساد اور شورش پیدا کرنے کے لیے کہتے ہیں اس رپورٹ پر غیر مقلدوں نے بڑا شور کیا - اور یہ کہا کہ آمین بالجہر مکہ میں بھی ہوتی ہے اس ہندو کوتوال نے جواب دیا کہ آمین مکہ میں محض اللہ کے یاد کی غرض سے اور سنت سمجھ کر کہی جاتی ہو گی فساد کے لیے نہ ہوتی ہو گی یہاں</w:t>
              <w:br/>
              <w:br/>
              <w:br/>
              <w:br/>
              <w:br/>
              <w:t>پر محض فساد کے لیے ہوتی ہے ـ</w:t>
            </w:r>
          </w:p>
        </w:tc>
      </w:tr>
    </w:tbl>
    <w:p>
      <w:pPr>
        <w:spacing w:after="80"/>
      </w:pPr>
    </w:p>
    <w:p>
      <w:pPr>
        <w:spacing w:before="280" w:after="80"/>
        <w:jc w:val="right"/>
      </w:pPr>
      <w:r>
        <w:rPr>
          <w:rFonts w:ascii="Jameel Noori Nastaleeq" w:hAnsi="Jameel Noori Nastaleeq"/>
          <w:b/>
          <w:color w:val="1B365D"/>
          <w:sz w:val="34"/>
        </w:rPr>
        <w:t>واقعہ 139: ایک انگریز افسر کی 'آمین بالجہر، بالسر اور بالشر' کی تین قسموں والی مزاحیہ رپورٹ</w:t>
      </w:r>
    </w:p>
    <w:p>
      <w:pPr>
        <w:spacing w:after="120"/>
        <w:jc w:val="right"/>
      </w:pPr>
      <w:r>
        <w:rPr>
          <w:rFonts w:ascii="Jameel Noori Nastaleeq" w:hAnsi="Jameel Noori Nastaleeq"/>
          <w:color w:val="555555"/>
          <w:sz w:val="22"/>
        </w:rPr>
        <w:t>موضوع: عبرت و نصیحت کے واقعات | شخصیت:  | حوالہ: ملفوظات حکیم الامت، جلد ۱، صفحہ ۳۵۸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نو عمر طالب علم میرا شریک حجرہ بیان کرتا تھا کہ کسی ریاست میں ایک مقام پر آمین بالجہر کے معاملہ کی تحقیقات ایک انگریز نے کی اور آخر میں رپورٹ کے اندر عجیب و غریب تحقیقات بیان کی گویا کہ حقیقت کا فوٹو ہی کھینچ کر رکھ دیا اس نے یہ لکھا کہ آمین کی تین قسمیں ہیں ایک آمین بالجہر جو مسلمانوں میں ایک فرقہ کا مذہب ہے اور حدیثیں اس میں وارد ہیں اور ایک آمین بالسر یہ بھی مسلمانوں کے ایک فرقہ کا مذہب ہے اور یہ بھی حدیثوں سے ثابت ہے اور ایک آمین بالشر یہ مذہب ہے غیر مقلدوں کی لہذا اس سے روکا جانا چاہئیے</w:t>
            </w:r>
          </w:p>
        </w:tc>
      </w:tr>
    </w:tbl>
    <w:p>
      <w:pPr>
        <w:spacing w:after="80"/>
      </w:pPr>
    </w:p>
    <w:p>
      <w:pPr>
        <w:spacing w:before="280" w:after="80"/>
        <w:jc w:val="right"/>
      </w:pPr>
      <w:r>
        <w:rPr>
          <w:rFonts w:ascii="Jameel Noori Nastaleeq" w:hAnsi="Jameel Noori Nastaleeq"/>
          <w:b/>
          <w:color w:val="1B365D"/>
          <w:sz w:val="34"/>
        </w:rPr>
        <w:t>واقعہ 140: بھوپال کی عدالت میں ایک نو مسلم کے مذہب تبدیل کرانے کا مقدمہ: قانونی چالاکی سے بریت</w:t>
      </w:r>
    </w:p>
    <w:p>
      <w:pPr>
        <w:spacing w:after="120"/>
        <w:jc w:val="right"/>
      </w:pPr>
      <w:r>
        <w:rPr>
          <w:rFonts w:ascii="Jameel Noori Nastaleeq" w:hAnsi="Jameel Noori Nastaleeq"/>
          <w:color w:val="555555"/>
          <w:sz w:val="22"/>
        </w:rPr>
        <w:t>موضوع: عبرت و نصیحت کے واقعات | شخصیت:  | حوالہ: ملفوظات حکیم الامت، جلد ۱، صفحہ ۳۵۸-۳۵۹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مولوی نے بھوپال میں ایک بھنگن کو مسلمان کر لیا مقدمہ دائر  </w:t>
              <w:br/>
              <w:br/>
              <w:br/>
              <w:br/>
              <w:br/>
              <w:t>ہوا - حاکم نے خلوت میں بلا کر کہا کہ ثبوت تو کوئی ہے نہیں تم انکار کر دینا کہ میں نے  مسلمان نہیں کیا انہوں نے کہا جو مناسب ہوگا جواب دوں گا جب با ضابطہ بیان لیا گیا تو انہوں نے کہا کہ مسلمان تو وہ خود ہوئی اس کی درخواست پر میں نے اظہار اسلام کا بتلا دیا اور یہ کوئی جرم نہیں حاکم نے کہا مسلمان کرنا قانونا اس طریقہ اظہار کو کہتے ہیں انہوں نے کہا میں ایسے مہمل قانون ہی کو نہیں مانتا حاکم حیران ہوا اور وزیر ریاست سے پوچھا کہ کیا کیا جائے انہوں نے جواب لکھا کہ جو شخص قانون کی زد میں نہ آ ئے اس کو زبر دستی کیون لاتے ہو مقدمہ خارج ہو گیا</w:t>
            </w:r>
          </w:p>
        </w:tc>
      </w:tr>
    </w:tbl>
    <w:p>
      <w:pPr>
        <w:spacing w:after="80"/>
      </w:pPr>
    </w:p>
    <w:p>
      <w:pPr>
        <w:spacing w:before="280" w:after="80"/>
        <w:jc w:val="right"/>
      </w:pPr>
      <w:r>
        <w:rPr>
          <w:rFonts w:ascii="Jameel Noori Nastaleeq" w:hAnsi="Jameel Noori Nastaleeq"/>
          <w:b/>
          <w:color w:val="1B365D"/>
          <w:sz w:val="34"/>
        </w:rPr>
        <w:t>واقعہ 141: حضرت تھانوی کا بچپن میں اپنی پھوپھی سے پردے کی درخواست: غصہ، معافی، اور برسوں بعد اجازت</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۳۶۳-۳۶۴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مرتبہ کا واقعہ ہے اس وقت میری عمر تھوڑی ہی تھی - میں نے اپنی پھوپھی صاحبہ سے عرض کیا کہ اپنی لڑکیوں کو مجھ سے  </w:t>
              <w:br/>
              <w:br/>
              <w:br/>
              <w:br/>
              <w:br/>
              <w:t>پردہ کراؤ میرے سامنے نہ آیا کریں - اس میرے کہنے پر پھوپھی صاحبہ خفا ہو گئیں اور فرمایا کہ آیا کہیں کا مولوی قولوی -اس پر خواجہ صاحب نے عرض کیا کہ حضرت کو مولوی قولوی کہا فرمایا کہ اول تو میرا اس وقت بچپن تھا اور بچپن نہ بھی ہوتا تب بھی ان کو حق تھا وہ جو چاہیں کہہ سکتی تھی - میں نے بھی تیزی سے جواب دیا - جس پر وہ زیادہ بگڑیں - اس واقعہ کی خبر والد صاحب کو ہوئی مجھ کو بلا کر فرمایا کہ تم کو معلوم ہے کہ یہ میری بہن ہے جو مرتبہ میرا ہے تمہارے اعتبار سے وہی ان کا ہے ان سے معافی چاہو اور ہاتھ جوڑ کر معافی چاہو ـ جناب میں نے ہاتھ جوڑ کر معافی چاہی - پھوپھی صاحبہ محبت کی وجہ سے کھڑی ہو گئیں اور سینے سے لگا لیا اور بہت روئیں مگر پردہ لڑکیوں کا قائم رہا - اس میں کامیابی ہوئی اس میں انہوں نے خدا کے فضل سے مزاحمت نہیں کی تو یہ امر تو اکثر خاندان والوں کو بہت ہی ناگوار ہوتا ہے پھر اس کے بعد ان لڑکیوں نے مجھ سے اجازت چاہی سامنے آنے کی میری عمر بھی زیادہ ہو گئی تھی اور وہ بھی بڑی عمر کی ہو گئیں تھیں انہوں نے یہ کہا کہ اور ہمارا کون ہے اور اب تو عمر بھی زائد ہو گئی اس وقت میں نے سامنے آ نے کی حدود شرعیہ کے اندر اجازت دیدی تھی</w:t>
            </w:r>
          </w:p>
        </w:tc>
      </w:tr>
    </w:tbl>
    <w:p>
      <w:pPr>
        <w:spacing w:after="80"/>
      </w:pPr>
    </w:p>
    <w:p>
      <w:pPr>
        <w:spacing w:before="280" w:after="80"/>
        <w:jc w:val="right"/>
      </w:pPr>
      <w:r>
        <w:rPr>
          <w:rFonts w:ascii="Jameel Noori Nastaleeq" w:hAnsi="Jameel Noori Nastaleeq"/>
          <w:b/>
          <w:color w:val="1B365D"/>
          <w:sz w:val="34"/>
        </w:rPr>
        <w:t>واقعہ 142: ایک بنگالی طالب علم کا تھانہ بھون میں مستقل رہائش کا اظہار، اور حضرت کا جواب</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۳۶۵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مولوی صاحب نے عرض کیا کہ حضرت ایک طالب علم بنگالی میرے ساتھ ہے وہ یہ کہتا ہے کہ تھانہ بھون میں آ کر معلوم ہوا کہ تھانہ بھون ہی میں اسلام ہے اور یہ کہتا ہے کہ میرا جی چاہتا ہے کہ سب کچھ چھوڑ چھاڑ کر تھانہ بھون آ کر رہوں فرمایا اس کی ضرورت نہیں کہ تھانہ بھون میں آ کر رہا جائے بلکہ زیادہ فضیلت یہ ہے کہ دارالحرب میں رہے اور مسلمان رہے عرض کیا کہ میرا تو اسکی اس بات سے بڑا جی خوش ہوا یہ اس کی سمجھ کی بات ہے کہ اس نے محسوس کیا ورنہ حضرت اکثر بنگالی جو اس طرف آ کر مدارس میں پڑھتے ہیں یہ لوگ وطن واپس جا کر وہاں کا رنگ دیکھ کر اپنے مصالح اور اغراض کی بناء پر ان ہی جیسا برتاؤ شروع کر دیتے ہیں ان کے علم سے لوگوں کو کوئی نفع نہیں ہوتا فرمایا کہ اس کا مطلب خاص یہ ہے وہ یہ کہ جس قدر علوم ظاہری کے حاصل کرنے میں وقت صرف کرتے ہیں اس کا دسواں حصہ بھی اگر اپنی اصلاح باطن اور تربیت میں صرف کریں تو کار آمد ہوں بدوں تربیت اور اصلاح کے کچھ نہیں ہو سکتا</w:t>
            </w:r>
          </w:p>
        </w:tc>
      </w:tr>
    </w:tbl>
    <w:p>
      <w:pPr>
        <w:spacing w:after="80"/>
      </w:pPr>
    </w:p>
    <w:p>
      <w:pPr>
        <w:spacing w:before="280" w:after="80"/>
        <w:jc w:val="right"/>
      </w:pPr>
      <w:r>
        <w:rPr>
          <w:rFonts w:ascii="Jameel Noori Nastaleeq" w:hAnsi="Jameel Noori Nastaleeq"/>
          <w:b/>
          <w:color w:val="1B365D"/>
          <w:sz w:val="34"/>
        </w:rPr>
        <w:t>واقعہ 143: حضرت شیخ آدمؒ کا ایک ناراض مرید کو الہام کے بعد بلانا، اور اس کا 'اللہ اکبر' سن کر بیہوش ہونا</w:t>
      </w:r>
    </w:p>
    <w:p>
      <w:pPr>
        <w:spacing w:after="120"/>
        <w:jc w:val="right"/>
      </w:pPr>
      <w:r>
        <w:rPr>
          <w:rFonts w:ascii="Jameel Noori Nastaleeq" w:hAnsi="Jameel Noori Nastaleeq"/>
          <w:color w:val="555555"/>
          <w:sz w:val="22"/>
        </w:rPr>
        <w:t>موضوع: تصوف و سلوک | شخصیت: شیخ آدم | حوالہ: ملفوظات حکیم الامت، جلد ۱، صفحہ ۳۶۹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شیخ آدم رحمتہ اللہ علیہ بہت بڑے بزرگ شاہ جہاں بادشاہ کے زمانہ میں تھے یہ عالم بھی ہیں - ایک شخص مرید ہونے آیا جس کی وضع خلاف شریعت تھی آپ اس پر ناراض ہوئے اور کہا کہ اس وضع پر مرید ہوتے شرم نہیں آتی وہ چلا گیا فورا الہام ہوا کہ اس کو بلاؤ ورنہ تمہاری خیر نہیں اگر اس کی حالت خلاف شرع تھی اس کو تعلیم کر دیتے انکار چہ معنی - آپ نے کسی دوسرے مرید کو بلانے بھیجا وہ بھی بگڑ چکا تھا کہا جاؤ ہم نہیں آتے کیا دنیا میں یہی ایک شیخ رہ گئے ہیں اور کوئی نہیں رہا - ہم کسی اور سے تعلق کر لیں گے مرید نے آ کر واقعہ بیان کیا فرمایا اچھا پھر جاؤ اور اس کے کان میں ایک مرتبہ اللہ اکبر کہہ دو - دیکھیں کیسے نہیں آ ئے گا حضرت شیخ نے یہ اس ناز کی بنا پر کہا جو عین حالت عتاب میں ان کو حاصل تھا بس اس مرید کا جا کر ایک مرتبہ اللہ اکبر کان میں کہنا تھا کہ دھڑ سے زمین پر بے ہوش ہو کر گرا اور جب ہوش آیا کہتا تھا کہ خدا کے لیے شیخ کے پاس پہنچاؤ غرض حاضر ہوا اور بیعت ہو گیا</w:t>
            </w:r>
          </w:p>
        </w:tc>
      </w:tr>
    </w:tbl>
    <w:p>
      <w:pPr>
        <w:spacing w:after="80"/>
      </w:pPr>
    </w:p>
    <w:p>
      <w:pPr>
        <w:spacing w:before="280" w:after="80"/>
        <w:jc w:val="right"/>
      </w:pPr>
      <w:r>
        <w:rPr>
          <w:rFonts w:ascii="Jameel Noori Nastaleeq" w:hAnsi="Jameel Noori Nastaleeq"/>
          <w:b/>
          <w:color w:val="1B365D"/>
          <w:sz w:val="34"/>
        </w:rPr>
        <w:t>واقعہ 144: نعمت اللہ خان صاحب کے پچیس روپے ہدیہ میں سے حضرت تھانوی کا صرف دس لینا: ایک قبول شدہ دعا کا راز</w:t>
      </w:r>
    </w:p>
    <w:p>
      <w:pPr>
        <w:spacing w:after="120"/>
        <w:jc w:val="right"/>
      </w:pPr>
      <w:r>
        <w:rPr>
          <w:rFonts w:ascii="Jameel Noori Nastaleeq" w:hAnsi="Jameel Noori Nastaleeq"/>
          <w:color w:val="555555"/>
          <w:sz w:val="22"/>
        </w:rPr>
        <w:t>موضوع: علماء و صلحاء | شخصیت: مولانا اشرف علی تھانوی, نعمت اللہ خان جلال آبادی | حوالہ: ملفوظات حکیم الامت، جلد ۱، صفحہ ۳۷۱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نعمت اللہ خان صاحب جلال آبادی جو ریاست بھوپال میں اس وقت تحصیل دار تھے پھر ناظم ہو گئے تھے  یہاں پر آ ئے اور بطور ہدیہ پچیس روپیہ میرے سامنے رکھ دیے میں نے ان میں سے دس روپیہ اٹھا لئے اور یہ کہا کہ پچیس زائد ہیں انہوں نے اصرار بھی کیا مگر دل نے قبول نہیں کیا جب وہ چلے گئے ان کے ایک ہمراہی سے جو رہ گئے تھے معلوم ہوا کہ پہلے انہوں نے ہدیہ کے دس ہی روپیہ تجویذ کئے تھے پھر خیال ہوا کہ دس روپیہ تو تھوڑے ہیں میری حیثیت کے اعتبار سے بھی اور اس کی شان کے اعتبار سے بھی اس لئے پندرہ اور بڑھا لئے یہ حقیقت تھی اس پچیس روپے کی - اس پر فرمایا کہ ہدیہ میں شان وغیرہ کا خیال کرنا بڑی گڑ بڑ کی بات ہے اس میں تو زیادہ تر خلوص کی ضرورت ہےفلوس کی فکر نہ کرنا چاہیئے خلوص دل سے چاہے پانچ سات مٹی کے ڈھلے ہی ہوں کہ وہ استنجے ہی کے کام آئیں گے - پھر فرمایا کہ اس واپسی سے نہ معلوم لوگ کیا خیال کرنے لگیں کہ شاید مجھ کو اس کا کشف ہو گیا ہو کہ پہلے انہوں نے دس روپیہ تجویذ کئے تھے اس لئے وہی دس لیے یہ بات نہیں اس کی بھی حقیقت سن لیجئے - میں نے ایک روز قبل دس روپیہ کی لکڑیاں خریدی تھی اور میری عادت قرض لینے کی نہیں ہے مگر اس وقت بضرورت قرض کیا گیا اس لئے میں نے دعا کی تھی کہ اے اللہ ! دس روپیہ دیدیجئے اگلے ہی روز وہ خان صاحب لے کر آ گئے چونکہ مجھ کو دس ہی کی ضرورت تھی وہی میں نے لے لئے اور اس وجہ سے بھی لیے کہ حق تعالی نا خوش نہ ہوں کہ نا معقول ایک تو مانگتا ہے اگر دیتے ہیں نخرے کرتا ہے یہ حقیقت ہے اس واقعہ کی نہ کشف تھا نہ کرامت تھی</w:t>
            </w:r>
          </w:p>
        </w:tc>
      </w:tr>
    </w:tbl>
    <w:p>
      <w:pPr>
        <w:spacing w:after="80"/>
      </w:pPr>
    </w:p>
    <w:p>
      <w:pPr>
        <w:spacing w:before="280" w:after="80"/>
        <w:jc w:val="right"/>
      </w:pPr>
      <w:r>
        <w:rPr>
          <w:rFonts w:ascii="Jameel Noori Nastaleeq" w:hAnsi="Jameel Noori Nastaleeq"/>
          <w:b/>
          <w:color w:val="1B365D"/>
          <w:sz w:val="34"/>
        </w:rPr>
        <w:t>واقعہ 145: ڈھاکہ کے مدرسہ پرنسپل سے حضرت تھانوی کا مکالمہ: مولوی طماع کیوں ہوتے ہیں</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۳۷۲-۳۷۳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میں جس وقت ڈھاکہ گیا تھا تو وہاں کے ایک مدرسہ کے پرنسپل نے مدرسہ میں مدعو کیا - میں گیا انہوں نے مجھ سے یہی شبہ پیش کیا کہ اکثر علماء میں یہ مرض ہے میں نے کہا کہ اس کی جڑ انتخاب کی غلطی ہے اکثر غرباء کے بچے علم دین پڑھتے ہیں ان کا حوصلہ ان کا ظرف تو ویسا ہی ہو گا اگر امراء کے بچے علم دین پڑھتے ہیں ان کا حوصلہ ان کا ظرف ویسا ہی ہو گا -  پرنسپل صاحب نے کہا کہ حضرت آج میرا ایمان محفوظ ہوا ورنہ مجھ کو اندیشہ اپنے ایمان کا ہو گیا تھا - میں یہ سمجھتا تھا کہ یہ علم دین کا تو اثر نہیں میں نے کہا توبہ کیجئے کیا علم دین ایسی چیز ہے اور اثر کی نسبت میں نے کہا کہ یہ امراء کے بچے انگریزی کے اثر سے تو بگڑ گئے اگر انگریزی نہ پڑھتے تو ان کے اخلاق اس حالت کی نسبت اچھے رہتے اور غرباء کے بچے علم دین پڑھ کر کسی قدر سنور گئے اگر عربی نہ پڑھتے ان کے اخلاق اس حالت کی نسبت اور زیادہ خراب ہو جاتے - مطلب میرا اس کہنے سے یہ تھا کہ </w:t>
              <w:br/>
              <w:br/>
              <w:br/>
              <w:br/>
              <w:br/>
              <w:t>غرباء کے بچے جس قدر خراب ہونے چاہئیں تھے عربی کی بدولت اتنے خراب نہیں رہے اور امراء کے بچے جس قدر اچھے ہونے چاہئیں تھے انگریزی کی بدولت اتنے اچھے نہیں رہے اور یہ انتخاب کی غلطی مشاہدہ میں آ رہی ہے کہ خود ایک ہی شخص کے بچوں میں جو سب میں زیادہ بے وقوف کند ذہن بد فہم کم عقل بد صورت ہو اس کو عربی پڑھانے کے لیے تجویذ کیا جاتا ہے اور جو سمجھ دار عقلمند ذہین صورت ہو اس کو انگریزی کے لیے تجویذ کیا جاتا ہے - اس گفتگو کے بعد اسی جلسہ میں پرنسپل صاحب کہنے لگے - وا قعی آپ نے سچ فرمایا - اس وقت جو میں ذہن میں مدرسہ کے رجسٹر کی جانچ کرتا ہوں تو قریب ڈھائی سو طلباء کے ہیں مگر جو عربی پڑھتے ہیں ان میں اکثر گاؤں کے اور کم درجہ کے لوگوں کے بچے ہیں اور انگریزی خواں خاندانی اور امیروں کے بچے ہیں ـ میں نے کہا کہ اب آپ خود ہی فیصلہ فرمائیں کہ ایسے لوگوں میں بلند حوصلہ ذی لیاقت غیر طماع کیسے پیدا ہو سکتے ہیں</w:t>
            </w:r>
          </w:p>
        </w:tc>
      </w:tr>
    </w:tbl>
    <w:p>
      <w:pPr>
        <w:spacing w:after="80"/>
      </w:pPr>
    </w:p>
    <w:p>
      <w:pPr>
        <w:spacing w:before="280" w:after="80"/>
        <w:jc w:val="right"/>
      </w:pPr>
      <w:r>
        <w:rPr>
          <w:rFonts w:ascii="Jameel Noori Nastaleeq" w:hAnsi="Jameel Noori Nastaleeq"/>
          <w:b/>
          <w:color w:val="1B365D"/>
          <w:sz w:val="34"/>
        </w:rPr>
        <w:t>واقعہ 146: ایک بزرگ کی دعا: عمر بھر کا رزق ایک کوٹھڑی میں بند کر کے شیطان کے وسوسے کا خاتمہ</w:t>
      </w:r>
    </w:p>
    <w:p>
      <w:pPr>
        <w:spacing w:after="120"/>
        <w:jc w:val="right"/>
      </w:pPr>
      <w:r>
        <w:rPr>
          <w:rFonts w:ascii="Jameel Noori Nastaleeq" w:hAnsi="Jameel Noori Nastaleeq"/>
          <w:color w:val="555555"/>
          <w:sz w:val="22"/>
        </w:rPr>
        <w:t>موضوع: عبرت و نصیحت کے واقعات | شخصیت:  | حوالہ: ملفوظات حکیم الامت، جلد ۱، صفحہ ۳۷۴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بزرگ کی حکایت ہے انہوں نے خدا سے دعا کی تھی کہ اے اللہ شیطان روزانہ وسوسے ڈالتا ہے کہ کہاں سے کھائے گا مجھ کو اندیشہ ہے اس سے کہ کہیں مجھ کو کسی آفت میں مبتلا نہ کر دے اسلئے چاہتا ہوں کہ عمر بھر کا رزق مجھ کو ایک دم عطا فرما دیجئے - تاکہ میں اس کو ایک کوٹھڑی میں بند کر کے اور علی گڑھ کا تالا ڈال کر اطمینان سے بیٹھ جاؤں اور جب شیطان وسوسہ ڈالے کہے کہاں سے کھائے گا میں جواب دیدوں اس کوٹھڑی میں سے کھاؤں گا - شیطان غائب میں وسوسہ ڈالتا ہے مشاہد میں نہیں ڈال سکتا</w:t>
            </w:r>
          </w:p>
        </w:tc>
      </w:tr>
    </w:tbl>
    <w:p>
      <w:pPr>
        <w:spacing w:after="80"/>
      </w:pPr>
    </w:p>
    <w:p>
      <w:pPr>
        <w:spacing w:before="280" w:after="80"/>
        <w:jc w:val="right"/>
      </w:pPr>
      <w:r>
        <w:rPr>
          <w:rFonts w:ascii="Jameel Noori Nastaleeq" w:hAnsi="Jameel Noori Nastaleeq"/>
          <w:b/>
          <w:color w:val="1B365D"/>
          <w:sz w:val="34"/>
        </w:rPr>
        <w:t>واقعہ 147: حضرت تھانوی کی خودانکساری: 'ساری عمر مفت خوری میں کٹی'، دنیا و آخرت دونوں میں</w:t>
      </w:r>
    </w:p>
    <w:p>
      <w:pPr>
        <w:spacing w:after="120"/>
        <w:jc w:val="right"/>
      </w:pPr>
      <w:r>
        <w:rPr>
          <w:rFonts w:ascii="Jameel Noori Nastaleeq" w:hAnsi="Jameel Noori Nastaleeq"/>
          <w:color w:val="555555"/>
          <w:sz w:val="22"/>
        </w:rPr>
        <w:t>موضوع: علماء و صلحاء | شخصیت: مولانا اشرف علی تھانوی | حوالہ: ملفوظات حکیم الامت، جلد ۱، صفحہ ۳۷۴-۳۷۵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کہ معاند لوگ بزرگوں کو برا بھلا کہتے ہیں بزرگوں پر یہ بھی خدا کی ایک رحمت ہے کہ اس سے عجب پیدا نہیں ہوتا اور مجھ کو جو برا بھلا کہتے ہیں اس کی ایک خاص وجہ بھی بحمد اللہ میری سمجھ میں آ گئی ہے وہ یہ ہے کہ میری ساری عمر مفت خوری میں کٹی ہے پہلے تو باپ کی کمائی کھائی بس بیچ میں بہت تھوڑے دنوں تنخواہ سے گزر ہوا پھر اس کے بعد سے پھر وہی سلسلہ مفت خوری کا جاری ہے یعنی مدت سے نذ رانوں پر گذر ہے نہ کچھ کرنا پڑتا ہے نہ کمانا - کھانا کھانے کو دونوں وقت ملتا ہے یہ تو دنیا کا قصہ ہوا چونکہ آخرت کے متعلق بھی کوئی ذخیرہ اعمال کا نہ تھا جس سے آخرت میں کچھ ملتا اس کا ذریعہ یہ ہو گیا کہ لوگ برا بھلا کہیں جس سے ان کے اعمال میں سے کچھ مل جائے گا -</w:t>
              <w:br/>
              <w:br/>
              <w:br/>
              <w:br/>
              <w:br/>
              <w:t>پس یہاں بھی مفت خوری میں گذری اور وہاں بھی مفت خوری سے کام بنے گا کسی کی نماز مل رہی ہے کسی کی زکوۃ بس اس طرح کام چل جائیگا</w:t>
            </w:r>
          </w:p>
        </w:tc>
      </w:tr>
    </w:tbl>
    <w:p>
      <w:pPr>
        <w:spacing w:after="80"/>
      </w:pPr>
    </w:p>
    <w:p>
      <w:pPr>
        <w:spacing w:before="280" w:after="80"/>
        <w:jc w:val="right"/>
      </w:pPr>
      <w:r>
        <w:rPr>
          <w:rFonts w:ascii="Jameel Noori Nastaleeq" w:hAnsi="Jameel Noori Nastaleeq"/>
          <w:b/>
          <w:color w:val="1B365D"/>
          <w:sz w:val="34"/>
        </w:rPr>
        <w:t>واقعہ 148: امام ابوحنیفہ کی ظرافت: 'اگر غیبت کروں تو اپنی ماں کی کروں'، اور ایک بزرگ کا گالیاں دینے والے کو صلہ دینا</w:t>
      </w:r>
    </w:p>
    <w:p>
      <w:pPr>
        <w:spacing w:after="120"/>
        <w:jc w:val="right"/>
      </w:pPr>
      <w:r>
        <w:rPr>
          <w:rFonts w:ascii="Jameel Noori Nastaleeq" w:hAnsi="Jameel Noori Nastaleeq"/>
          <w:color w:val="555555"/>
          <w:sz w:val="22"/>
        </w:rPr>
        <w:t>موضوع: عبرت و نصیحت کے واقعات | شخصیت: امام ابوحنیفہ | حوالہ: ملفوظات حکیم الامت، جلد ۱، صفحہ ۳۷۵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کہ امام صاحب فرماتے ہیں کہ اگر غیبت کرے تو اپنی ماں کی کرے خواجہ صاحب نے بہت ہی تعجب آمیز لہجہ میں عرض کیا کہ امام صاحب نے فرمایا کہ ماں کی غیبت کرے فرمایا کہ آپ کو کیوں تعجب ہوا ہاں یہی بات فرماتے ہیں کہ میں اگر غیبت کروں تو اپنی ماں کی کروں تاکہ اگر میری نیکیاں کسی کے پاس جائیں تو ماں ہی کے پاس کیوں نہ جائیں - گھر کی نعمت گھر ہی میں رہے کہیں باہر نہ جائے - اسلئے یہ فرما دیا تو اس میں تعجب کی کون سے بات ہے - ایک بزرگ کی حکایت ہے کہ ایک شخص ان کو گالیاں دیا کرتا تھا یہ بزرگ اس کو روپیہ پیسہ دیا کرتے تھے اس نے یہ سمجھ کر کہ محسن ہیں گالیاں دینی چھوڑ دیں ان بزرگ نے روپیہ پیسہ دینا چھوڑ دیا - اس شخص نے ان بزرگ سے عرض کیا کہ حضرت یہ کیا فرمایا بھائی یہ تو لینا دینا ہے تم پہلے کچھ دیا کرتے تھے ہم بھی دیتے تھے تم نے دینا چھوڑ دیا ہم نے بھی چھوڑ دیا</w:t>
            </w:r>
          </w:p>
        </w:tc>
      </w:tr>
    </w:tbl>
    <w:p>
      <w:pPr>
        <w:spacing w:after="80"/>
      </w:pPr>
    </w:p>
    <w:p>
      <w:pPr>
        <w:spacing w:before="480" w:after="240"/>
        <w:jc w:val="center"/>
      </w:pPr>
      <w:r>
        <w:rPr>
          <w:rFonts w:ascii="Jameel Noori Nastaleeq" w:hAnsi="Jameel Noori Nastaleeq"/>
          <w:b/>
          <w:color w:val="1B365D"/>
          <w:sz w:val="44"/>
        </w:rPr>
        <w:t>❖ ملفوظات حکیم الامت — جلد 2 ❖</w:t>
      </w:r>
    </w:p>
    <w:p>
      <w:pPr>
        <w:spacing w:before="280" w:after="80"/>
        <w:jc w:val="right"/>
      </w:pPr>
      <w:r>
        <w:rPr>
          <w:rFonts w:ascii="Jameel Noori Nastaleeq" w:hAnsi="Jameel Noori Nastaleeq"/>
          <w:b/>
          <w:color w:val="1B365D"/>
          <w:sz w:val="34"/>
        </w:rPr>
        <w:t>واقعہ 149: گاؤں والوں کا نماز کے بعد خاص وقت میں بیٹھ رہنا، اور حضرت تھانوی کا مجلس ملتوی کرنا</w:t>
      </w:r>
    </w:p>
    <w:p>
      <w:pPr>
        <w:spacing w:after="120"/>
        <w:jc w:val="right"/>
      </w:pPr>
      <w:r>
        <w:rPr>
          <w:rFonts w:ascii="Jameel Noori Nastaleeq" w:hAnsi="Jameel Noori Nastaleeq"/>
          <w:color w:val="555555"/>
          <w:sz w:val="22"/>
        </w:rPr>
        <w:t>موضوع: عبرت و نصیحت کے واقعات | شخصیت: مولانا اشرف علی تھانوی | حوالہ: ملفوظات حکیم الامت، جلد ۲، صفحہ ۲۲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والا اپنے خاص وقت میں اپنے کام میں مشغول تھے چند دیہات کے لوگ آ کر محض مجلس آرائی کے لیے پاس بیٹھ گئے ۔ فرمایا کہ خدا معلوم کیا ان گاؤں والوں میں عقل ہی نہیں ہوتی وہاں سے تو چل کر آئے تھے نماز پڑھنے کو اور آ کر بیٹھ گئے میرے پاس اگر کوئی ان کی کھیتی وغیرہ کے کام کے وقت ان کی چھاتی پر جا چڑھے تب حقیقت معلوم ہو جیسے خود فرصت ہے ۔ سمجھتے ہیں سب کو فرصت ہے ۔ میں کہا کرتا ہوں کہ پیروں کو ایسا بے حس سمجھتے ہیں جیسے بت ۔ یہ لوگ یوں سمجھتے ہیں کہ فنافی اللہ ہوں گے انہیں کچھ نہیں جیسے بت کو چڑھاوے چڑھاؤ جب رضی جوتے لگاؤ جب راضی تسبیح لینا غضب ہے جہاں ہاتھ میں تسبیح لی اور سب باتیں بے حسی کی رجسٹری ہوئیں فرمایا کہ آج مجلس میں خاص کے لیے بیٹھتا مگر اب نہیں بیٹھوں گا ، لوگ دق کریں گے وہ آ کر میرے پاس جمع ہوں گے میں بگڑوں گا دق ہوں گا اس لیے آج کا بیٹھنا ہی موقوف کر دیا ، یہ فرما کر حضرت والا مکان پر تشریف لے گئے</w:t>
            </w:r>
          </w:p>
        </w:tc>
      </w:tr>
    </w:tbl>
    <w:p>
      <w:pPr>
        <w:spacing w:after="80"/>
      </w:pPr>
    </w:p>
    <w:p>
      <w:pPr>
        <w:spacing w:before="280" w:after="80"/>
        <w:jc w:val="right"/>
      </w:pPr>
      <w:r>
        <w:rPr>
          <w:rFonts w:ascii="Jameel Noori Nastaleeq" w:hAnsi="Jameel Noori Nastaleeq"/>
          <w:b/>
          <w:color w:val="1B365D"/>
          <w:sz w:val="34"/>
        </w:rPr>
        <w:t>واقعہ 150: جمعہ کی نماز کے بعد مصافحہ کے ہجوم سے حضرت تھانوی کی جسمانی تکلیف، اور حضرت رائے پوری کی تائید</w:t>
      </w:r>
    </w:p>
    <w:p>
      <w:pPr>
        <w:spacing w:after="120"/>
        <w:jc w:val="right"/>
      </w:pPr>
      <w:r>
        <w:rPr>
          <w:rFonts w:ascii="Jameel Noori Nastaleeq" w:hAnsi="Jameel Noori Nastaleeq"/>
          <w:color w:val="555555"/>
          <w:sz w:val="22"/>
        </w:rPr>
        <w:t>موضوع: علماء و صلحاء | شخصیت: مولانا اشرف علی تھانوی, حضرت رائے پوری | حوالہ: ملفوظات حکیم الامت، جلد ۲، صفحہ ۲۳-۲۴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بعد فراغ نماز جمعہ حضرت والا مسجد کے مصلے سے اٹھ کر بارادہ سہ دری تشریف لے چلے ، لوگوں نے مصافحہ کرنا شروع کیا بوجہ کثرت ہجوم حضرت والا نے فرمایا کہ جو صاحب جہاں پر ہیں اطمینان سے کھڑے رہیں اور جو آگئے ہیں وہ مصافحہ کر کے چلتے رہیں خواہ کتنا ہی وقت صرف ہو میں جب تک سب سے مصافحہ نہ کر لوں گا اس وقت تک سہ دری میں نہ جاؤں گا مگر کسی نے بھی اس پر عمل نہ کیا اور ایک کے اوپر ایک گر رہا تھا اس کشمکش کی وجہ سے حضرت والا کو بھی سخت اذیت پہنچی ۔ حضرت والا مصافحہ سے ہاتھ روک کر سہ دری میں تشریف لے آئے اور فرمایا کہ طبائع میں کوئی نظم نہیں انتظام نہیں ۔ باوجود کہہ دینے کے بھی پرواہ نہیں کی جاتی ، پھر اس پر بدنام کرتے ہیں کہ اخلاق اچھے نہیں ان کی وجہ سے تکلیف اٹھاؤ ، مر جاؤ جب اخلاق اچھے ہوں میں نے یہاں تک کہا کہ میں خود آ رہا ہوں چاہے ایک گھنٹہ صرف ہو جائے مگر سب سے مصافحہ کر لوں گا گڑ بڑ نہ مچاؤ مگر گنوار دل سنتا کون ہے خدا کی پناہ کسی کے دکھ آرام کی پروا ہی نہیں جو اپنا جی چاہے کرتے ہیں ۔ آگے کوئی مرے یا جئے ان کی کیا خبر ایسی کشمکش میں انسان کا کھڑا رہنا مشکل ہے مجھ کو اندیشہ اپنے گر جانے کا ہو گیا تھا اور ادھر آنت اتر آئی جس کے بعد میں ایک منٹ بھی کھڑا نہیں ہو سکتا تھا ۔ یہ جس قدر بدعتیں ہیں سب میں تکلیف ہے یہ نماز کے بعد کا مصافحہ بدعت ہے اور جس قدر سنتیں ہیں سب میں دنیا کی بھی راحجت ہے اور آخرت کی بھی راحت ۔ اب جو لوگ نرمی کا مشورہ مجھ کو دیتے ہیں وہ آ کر اس منظر کو دیکھیں ۔ دوسری بات یہ ہے کہ مجھ کو یہ ہنگامہ خیز صورت اچھی بھی نہیں معلوم ہوتی ، طبعی نفرت ہے اس میں ایک شان ہے ترفع کی سی ریاست کی ۔ نیز اس بات کا ہر شخص کو خیال رکھنا چاہیے کہ دوسرے کو تکلیف نہ ہو اور جناب ایسی کھینچا تانی میں تو بیل بھی گر جائے نہ کہ آدمی سب اپنی اپنی جگہ کھڑے رہتے ہیں خود ہی پہنچ جاتا ، اب بیکار کھڑے ہیں ، کھڑے ہونے کی تو فرصت ہے اور مصافحہ کرنے میں عجلت کر رہے تھے کہ شاید پیچھے سے غنیم کی فوج آ رہی ہے جہاں حکومت ہے ذرا وہاں تو ایسا کریں البتہ پنجاب کے </w:t>
              <w:br/>
              <w:br/>
              <w:br/>
              <w:br/>
              <w:br/>
              <w:t>پیروں کے ساتھ ایسا معاملہ کیا کریں وہ اس خوش ہوتے ہیں مگر ہمیں تو اس سے مناسبت نہیں ہم نے اپنے بزرگوں کو دیکھا ہے ایسے رہتے تھے جیسے کوئی ہے ہی نہیں ۔ حضرت والا یہ فرما ہی رہے تھے کہ ایک شخص دیہاتی اہل مجلس کے کاندھوں کو پھاندتا ہوا مصافحہ کی غرض سے حضرت والا کی طرف چلا آ رہا تھا ، حضرت والا نے دیکھ کر دریافت فرمایا کہ بھائی وہیں سے کہو جو کہنا ہے اتنے مسلمانوں کو کیوں تکلیف دیتے ہوئے چلے آ رہے ہو ، عرض کیا مصافحہ کی غرض سے آ رہا ہوں ، فرمایا بندہ خدا اسی کا تو ذکر ہو رہا ہے ، کیا مصافحہ فرض ہے واجب ہے جس کی وجہ سے اتنے مسلمانوں کو تکلیف پہنچائی ۔ ایک مستحب کے لیے اس قدر اہتمام کیونکہ مصافحہ محض مستحب ہے اور تکلیف نہ پہنچانا فرض ہے اس کامطلق بھی خیال نہیں ۔ لوگ یہ بات ہی بھول گئے کہ کسی مسلمان کو اپنے سے تکلیف نہ پہنچے اور یہ کہ تکلیف کا پہنچانا گناہ ہے کچھ نہیں بدتمیز ہیں کچھ خبر نہیں جائز ناجائز کی پھر اس شخص سے فرمایا جاؤ ہٹو پیچھے وہاں جا کر بیٹھو ۔ فقہاء نے یہاں تک کہا ہے کہ کھانا کھانے کے وقت میں سلام نہ کرے میں نے اس میں غور کیا یہ راز معلوم ہوا کہ ممکن ہے</w:t>
              <w:br/>
              <w:br/>
              <w:t xml:space="preserve"> اس وقت گلے میں  لقمہ ہو اور سلام کا جواب دیتے میں اٹک جائے ، پھندا پڑ جائے اور مر جائے جب بے موقع اور بے محل  سلام کرنے کی ممانعت فرمائی گئی تو آج کل کی حالت دیکھ کر تو مصافحہ کو فقہاء حرام ہی کہتے ۔ اگر دین کی محبت ہے یا ہم سے محبت تو فرصت میں آ کر مصافحہ کیوں نہیں کرتے اور کیوں نہیں آتے جس کو مصافحہ کرنا ہو وہ گھر سے ملاقات کےقصد سے آ کر کیا کرے ، یہ کیا کہ آئے تو وہ نماز کو لاؤ یہ بیگار بھی کر چلو مجھ کو اس وقت اس قدر تکلیف ہوئی اور اذیت پہنچی کہ اس وقت تک حواس درست نہیں ہوتے ، مسجد ہی میں گھیر لیا ۔ ہوا رک رہی ہے روشنی کثرت ہجوم سے بند ہے ، آنت اتر آنے کی وجہ سے گرانی ہو رہی ہے ، میں کہہ رہا ہوں کہ ارے بھائی ٹھر جاؤ اور کئی مرتبہ کہہ چکا مگر جب کسی نہ سنا مصافحہ سے ہاتھ سمیٹ کر چلا آیا ، بے تنخواہ کے نوکر یا نافرمان نوکر جیسے ہوتے ہیں ایسے پیچھے پڑ گئے ، اللہ بچائے بے عقلی اور بد فہمی سے اب وہ لوگ آئیں جو مجھے سخت فرماتے ہیں ۔ اس واقعہ کو دیکھ کر فیصلہ کریں کہ کون بے رحم اور کون سخت ہے گھر بیٹھے تو فیصلہ کر دینا تو بہت آسان ہے لوگوں کی ان ہی بیہودہ حرکتوں سے حضرت رائے پوری کو سخت اذیت پہنچی ، بیماری میں آرام نہ مل سکا ۔ آخر حضرت نے یہی فرمایا کہ تھانہ بھون کی رائے</w:t>
            </w:r>
          </w:p>
        </w:tc>
      </w:tr>
    </w:tbl>
    <w:p>
      <w:pPr>
        <w:spacing w:after="80"/>
      </w:pPr>
    </w:p>
    <w:p>
      <w:pPr>
        <w:spacing w:before="280" w:after="80"/>
        <w:jc w:val="right"/>
      </w:pPr>
      <w:r>
        <w:rPr>
          <w:rFonts w:ascii="Jameel Noori Nastaleeq" w:hAnsi="Jameel Noori Nastaleeq"/>
          <w:b/>
          <w:color w:val="1B365D"/>
          <w:sz w:val="34"/>
        </w:rPr>
        <w:t>واقعہ 151: مولوی محمد عمر کے میزبان کی ناقص دعوت پر حضرت تھانوی کا سیدھی دال روٹی منگوانا</w:t>
      </w:r>
    </w:p>
    <w:p>
      <w:pPr>
        <w:spacing w:after="120"/>
        <w:jc w:val="right"/>
      </w:pPr>
      <w:r>
        <w:rPr>
          <w:rFonts w:ascii="Jameel Noori Nastaleeq" w:hAnsi="Jameel Noori Nastaleeq"/>
          <w:color w:val="555555"/>
          <w:sz w:val="22"/>
        </w:rPr>
        <w:t>موضوع: اخلاق و کردار | شخصیت: مولانا اشرف علی تھانوی, مولوی محمد عمر | حوالہ: ملفوظات حکیم الامت، جلد ۲، صفحہ ۲۵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یہاں پر مرحوم مولوی محمد عمر صاحب تھے ، ان رعایات سے بیمار رہتے تھے ایک شخص نے میری اور ان کی دعوت کی ۔ مولوی صاحب کو جگر کا عارضہ تھا اس بھلے مانس نے چاول پکوائے ، وہ بھی کھانے کے قابل نہیں ، جب کھانے بیٹھے ، میں نے میزبان سے کہا کچھ اور بھی ہے کہا نہیں ، میں نے کہا کہ یہ تو کھانے کے قابل نہیں ، اب کیا کھائیں اور جب تم کو چاول پکانا نہیں آتا تھا تو کیوں پکایا سیدھی دال روٹی کیوں نہیں پکائی ، کہیں سے روٹی لاؤ کہا کہ روٹی تو نہیں پکائی ، میں نے کہا کہ ہم نہیں جانتے ، جب دعوت کی ہے تو کھلاؤ اور کہیں سے کھلاؤ ، بھوکے تھوڑے ہی جائیں گے اور کھائیں گے روٹی کہا کہ روٹی کہاں سے لاؤں ، میں نے کہا کہ گھر میں نہیں تو محلہ سے مانگ کر لاؤ گیا مصیبت کا مارا اور دال روٹی لایا ، خوب پیٹ بھر کر روٹی کھائی ۔ میں نے مولوی محمد عمر صاحب سے بھی روٹی کھانے کو کہا مگر وہ بہت خلیق تھے ، کہنے لگے اس کی دل شکنی ہو گی میں نے کہا کہ ہماری جو شکم شکنی ہو گی ، میں نے تو اس کی تادیب کے لیے یہی انتظام کیا جس سے اس کو ہمیشہ کے لیے سبق مل گیا ۔ گو میری پھر اس شخص نے کبھی دعوت نہیں کی ، تمیز کی ضرورت ہے</w:t>
            </w:r>
          </w:p>
        </w:tc>
      </w:tr>
    </w:tbl>
    <w:p>
      <w:pPr>
        <w:spacing w:after="80"/>
      </w:pPr>
    </w:p>
    <w:p>
      <w:pPr>
        <w:spacing w:before="280" w:after="80"/>
        <w:jc w:val="right"/>
      </w:pPr>
      <w:r>
        <w:rPr>
          <w:rFonts w:ascii="Jameel Noori Nastaleeq" w:hAnsi="Jameel Noori Nastaleeq"/>
          <w:b/>
          <w:color w:val="1B365D"/>
          <w:sz w:val="34"/>
        </w:rPr>
        <w:t>واقعہ 152: حضرت تھانوی کا اپنے آپ کو 'مجذوب' کہے جانے پر تبسم: 'غنیمت ہے مجنون نہیں کہا'</w:t>
      </w:r>
    </w:p>
    <w:p>
      <w:pPr>
        <w:spacing w:after="120"/>
        <w:jc w:val="right"/>
      </w:pPr>
      <w:r>
        <w:rPr>
          <w:rFonts w:ascii="Jameel Noori Nastaleeq" w:hAnsi="Jameel Noori Nastaleeq"/>
          <w:color w:val="555555"/>
          <w:sz w:val="22"/>
        </w:rPr>
        <w:t>موضوع: عبرت و نصیحت کے واقعات | شخصیت: مولانا اشرف علی تھانوی | حوالہ: ملفوظات حکیم الامت، جلد ۲، صفحہ ۲۷-۲۸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ان ہی شاہ صاحب نے ایک اور صاحب کو یہاں پر بھیجا ان سے یہاں پر بعض حماقتوں کا صدور ہوا جس سے مجھ کو اذیت پہنچی ، اتفاق سے وہ شاہ صاحب بھی بغرض ملاقات یہاں تشریف لائے تو واقعات معلوم کر کے کہنے لگے اس نے یہاں آ کر بڑی حماقت کی جی میں تو آیا کہہ دوں کہ اول حماقت آپ نے کی کہ اس کو خواہ مخواہ یہاں بھیجا ۔ اس نے جا کر ان ہی شاہ صاحب سے میری نسبت کہا کہ تم نے مجھے کہاں بھیج دیا وہ تو مجذوب ہیں ۔ حضرت والا نے تبسم فرما کر فرمایا کہ غنیمت ہے مجذوب ہی کہا مجنون نہیں کہا</w:t>
            </w:r>
          </w:p>
        </w:tc>
      </w:tr>
    </w:tbl>
    <w:p>
      <w:pPr>
        <w:spacing w:after="80"/>
      </w:pPr>
    </w:p>
    <w:p>
      <w:pPr>
        <w:spacing w:before="280" w:after="80"/>
        <w:jc w:val="right"/>
      </w:pPr>
      <w:r>
        <w:rPr>
          <w:rFonts w:ascii="Jameel Noori Nastaleeq" w:hAnsi="Jameel Noori Nastaleeq"/>
          <w:b/>
          <w:color w:val="1B365D"/>
          <w:sz w:val="34"/>
        </w:rPr>
        <w:t>واقعہ 153: ایک طالب علم کا قرض کی ادائیگی میں جھوٹ بولنا اور انکار پر پٹائی</w:t>
      </w:r>
    </w:p>
    <w:p>
      <w:pPr>
        <w:spacing w:after="120"/>
        <w:jc w:val="right"/>
      </w:pPr>
      <w:r>
        <w:rPr>
          <w:rFonts w:ascii="Jameel Noori Nastaleeq" w:hAnsi="Jameel Noori Nastaleeq"/>
          <w:color w:val="555555"/>
          <w:sz w:val="22"/>
        </w:rPr>
        <w:t>موضوع: عبرت و نصیحت کے واقعات | شخصیت: مولانا اشرف علی تھانوی | حوالہ: ملفوظات حکیم الامت، جلد ۲، صفحہ ۳۰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طالب علم نے جن کو قرض ادا کرنے کی تاکید کی گئی تھی ۔ حضرت والا کی خدمت میں ایک رقعہ پیش کیا کہ میرے ذمہ جو فلاں شخص کے چار روپیہ تھے وہ میں نے دیدئیے ہیں ۔ تحقیق سے معلوم ہوا کہ صرف دو روپے دیئے ہیں اس جھوٹ بولنے پر حضرت والا نے فرمایا کہ یہاں سے چلے جاؤ یہاں ایسے جھوٹوں کا کام نہیں وہ نہیں گیا ۔ فرمایا کہ اگر نہ جاؤ گے پٹو گے ، کئی مرتبہ فرمایا لیکن وہ نہیں گیا چناچہ پٹا</w:t>
            </w:r>
          </w:p>
        </w:tc>
      </w:tr>
    </w:tbl>
    <w:p>
      <w:pPr>
        <w:spacing w:after="80"/>
      </w:pPr>
    </w:p>
    <w:p>
      <w:pPr>
        <w:spacing w:before="280" w:after="80"/>
        <w:jc w:val="right"/>
      </w:pPr>
      <w:r>
        <w:rPr>
          <w:rFonts w:ascii="Jameel Noori Nastaleeq" w:hAnsi="Jameel Noori Nastaleeq"/>
          <w:b/>
          <w:color w:val="1B365D"/>
          <w:sz w:val="34"/>
        </w:rPr>
        <w:t>واقعہ 154: پٹھانوں کا بہشتی زیور کی عبارت پر اشتعال دلانے کی کوشش کو رد کرنا</w:t>
      </w:r>
    </w:p>
    <w:p>
      <w:pPr>
        <w:spacing w:after="120"/>
        <w:jc w:val="right"/>
      </w:pPr>
      <w:r>
        <w:rPr>
          <w:rFonts w:ascii="Jameel Noori Nastaleeq" w:hAnsi="Jameel Noori Nastaleeq"/>
          <w:color w:val="555555"/>
          <w:sz w:val="22"/>
        </w:rPr>
        <w:t>موضوع: عبرت و نصیحت کے واقعات | شخصیت:  | حوالہ: ملفوظات حکیم الامت، جلد ۲، صفحہ ۳۱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یہاں کے اطراف کے پٹھان نہایت خوش اعتقاد اور سب ہی بزرگوں کے خادم رہے ہیں ، ایک شخص نے یہ شرارت کی کہ بہشتی زیور لے کر بستی بستی پھرا ، پٹھانوں کو دکھلاتا ہوا کہ دیکھو ! اس میں لکھا ہے کہ مغل پٹھان شیخ سید کی ٹکر کے نہیں ۔ گویا ان کو اشتعال دلاتا تھا مگر سب نے بالاتفاق یہی جواب دیا کہ وہ اپنے گھر سے نہیں کہتے جو اللہ رسول کا حکم ہے ۔ وہ لکھتے ہیں اور بیان کرتے ہیں اس میں کسی کو چون و چرا کی گنجائش نہیں واقعی یہ شرافت کی بات ہے غیر شریف تو خدا معلوم کیا سمجھ بیٹھتے</w:t>
            </w:r>
          </w:p>
        </w:tc>
      </w:tr>
    </w:tbl>
    <w:p>
      <w:pPr>
        <w:spacing w:after="80"/>
      </w:pPr>
    </w:p>
    <w:p>
      <w:pPr>
        <w:spacing w:before="280" w:after="80"/>
        <w:jc w:val="right"/>
      </w:pPr>
      <w:r>
        <w:rPr>
          <w:rFonts w:ascii="Jameel Noori Nastaleeq" w:hAnsi="Jameel Noori Nastaleeq"/>
          <w:b/>
          <w:color w:val="1B365D"/>
          <w:sz w:val="34"/>
        </w:rPr>
        <w:t>واقعہ 155: دیوبند کے اجنبی مجذوب شہاب الدین کی کفار سے پوشیدہ ہمدردی، اور ان کی وفات پر تبصرہ</w:t>
      </w:r>
    </w:p>
    <w:p>
      <w:pPr>
        <w:spacing w:after="120"/>
        <w:jc w:val="right"/>
      </w:pPr>
      <w:r>
        <w:rPr>
          <w:rFonts w:ascii="Jameel Noori Nastaleeq" w:hAnsi="Jameel Noori Nastaleeq"/>
          <w:color w:val="555555"/>
          <w:sz w:val="22"/>
        </w:rPr>
        <w:t>موضوع: تصوف و سلوک | شخصیت: مولانا اشرف علی تھانوی, مولانا شاہ رفیع الدین, محمد یعقوب نانوتوی | حوالہ: ملفوظات حکیم الامت، جلد ۲، صفحہ ۳۲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دیوبند میں ایک ولایتی مجذوب شہاب الدین تھے میری طالب علمی کا زمانہ تھا ہم طالب علم ان کو چھیڑا کرتے تھے کہ دعا کرو کہ فلاں فلاں جاتے رہے حالانکہ وہ تکوینا ان کے حامی تھے مگر کبھی برا نہ مانتے اور صرف یہ کہا کرتے تھے کہ خدا خیر کند خدا خیر کند ۔ جب ان کا انتقال ہوا تو میں نے ان کے مرنے پر افسوس ظاہر کیا تو غالبا مولانا شاہ رفیع الدین صاحب رحمہ اللہ نے فرمایا کہ ایسے شخص کے مرنے پر کیا افسوس وہ تو فلاں فلاں کے موافق اور ہمارے مخالف تھے ۔ حضرت مولانا محمد یعقوب صاحب رحمہ اللہ مجاذیب کے بھی بڑے تھے وہ مجذوب صاحب مولانا کی اجازت ہی سے چھتہ کی مسجد میں مقیم ہوئے تھے</w:t>
            </w:r>
          </w:p>
        </w:tc>
      </w:tr>
    </w:tbl>
    <w:p>
      <w:pPr>
        <w:spacing w:after="80"/>
      </w:pPr>
    </w:p>
    <w:p>
      <w:pPr>
        <w:spacing w:before="280" w:after="80"/>
        <w:jc w:val="right"/>
      </w:pPr>
      <w:r>
        <w:rPr>
          <w:rFonts w:ascii="Jameel Noori Nastaleeq" w:hAnsi="Jameel Noori Nastaleeq"/>
          <w:b/>
          <w:color w:val="1B365D"/>
          <w:sz w:val="34"/>
        </w:rPr>
        <w:t>واقعہ 156: حضرت علی رضی اللہ عنہ سے قدر کی حسی مثال - پیر اٹھانے کا واقعہ</w:t>
      </w:r>
    </w:p>
    <w:p>
      <w:pPr>
        <w:spacing w:after="120"/>
        <w:jc w:val="right"/>
      </w:pPr>
      <w:r>
        <w:rPr>
          <w:rFonts w:ascii="Jameel Noori Nastaleeq" w:hAnsi="Jameel Noori Nastaleeq"/>
          <w:color w:val="555555"/>
          <w:sz w:val="22"/>
        </w:rPr>
        <w:t>موضوع: قدر و جبر و اختیار | شخصیت: حضرت علی رضی اللہ عنہ, اشرف علی تھانوی | حوالہ: ملفوظات حکیم الامت، جلد ۲، صفحہ ۳۳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مسئلہ قدر کی تحقیق کے لیے ایک شخص نے حضرت علی رضی اللہ عنہ سے سوال کیا کہ وہ کھڑا تھا آپ نے فرمایا کہ اپنا پیر اٹھاؤ ، اس نے اٹھا لیا ، فرمایا کہ اب دوسرا اٹھاؤ ، نہیں اٹھا سکا ، فرمایا کہ بس اتنا اختیار ہے اور اتنا جبر دیکھئے حسی مثال سے ایک دقیق معنی کو کیسا واضح فرما دیا ۔ سبحان اللہ یہ ہیں علوم ۔</w:t>
            </w:r>
          </w:p>
        </w:tc>
      </w:tr>
    </w:tbl>
    <w:p>
      <w:pPr>
        <w:spacing w:after="80"/>
      </w:pPr>
    </w:p>
    <w:p>
      <w:pPr>
        <w:spacing w:before="280" w:after="80"/>
        <w:jc w:val="right"/>
      </w:pPr>
      <w:r>
        <w:rPr>
          <w:rFonts w:ascii="Jameel Noori Nastaleeq" w:hAnsi="Jameel Noori Nastaleeq"/>
          <w:b/>
          <w:color w:val="1B365D"/>
          <w:sz w:val="34"/>
        </w:rPr>
        <w:t>واقعہ 157: حضرت حاجی امداد اللہ کا حضرت گنگوہی سے مسائل جزئیہ میں رجوع</w:t>
      </w:r>
    </w:p>
    <w:p>
      <w:pPr>
        <w:spacing w:after="120"/>
        <w:jc w:val="right"/>
      </w:pPr>
      <w:r>
        <w:rPr>
          <w:rFonts w:ascii="Jameel Noori Nastaleeq" w:hAnsi="Jameel Noori Nastaleeq"/>
          <w:color w:val="555555"/>
          <w:sz w:val="22"/>
        </w:rPr>
        <w:t>موضوع: اکابر علماء کا باہمی تعلق | شخصیت: حاجی امداد اللہ مہاجر مکی, رشید احمد گنگوہی, اشرف علی تھانوی | حوالہ: ملفوظات حکیم الامت، جلد ۲، صفحہ ۳۴-۳۵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چناچہ جن لوگوں نے حضرت حاجی صاحب حضرت مولانا گنگوہی کو اپنی آنکھوں سے دیکھا وہ اچھی طرح جانتے ہیں کہ حضرت حاجی صاحب مولانا سے مسائل مسائل پوچھ پوچھ کر عمل کیا کرتے تھے اور مولانا بھی اگر کوئی شخص فتاوی شرعیہ کی معارضہ میں حضرت حاجی صاحب کا کوئی قول یا فعل پیش کرتا تو صاف صاف فرما دیا کرتے تھے کہ حضرت حاجی صاحب کو ان مسائل جزئیہ میں ہمارے فتوے پر عمل کرنا واجب ہے ہم کو ان مسائل جزئیہ میں حضرت حاجی صاحب کی تقلید جائز نہیں اور ہم ان مسائل کی وجہ سے حضرت حاجی صاحب سے مرید تھوڑا ہی ہوئے ہیں وہ اور ہی چیزیں ہیں جن کی وجہ سے ہم نے حضرت </w:t>
              <w:br/>
              <w:br/>
              <w:br/>
              <w:br/>
              <w:br/>
              <w:t>سے بیعت کی ہے اتنا بڑا شخص اتنا بڑا عالم حضرت کے کمالات باطنی کا اعتراف کر رہا ہے ۔ آخر حضرت میں کوئی چیز تو تھی ورنہ اگر حضرت میں کوئی چیز نہ ہوتی تو ایسے لوگ جن کی صاف بیانی کی یہ کیفیت ہے وہ کیا معتقد ہو سکتے تھے</w:t>
            </w:r>
          </w:p>
        </w:tc>
      </w:tr>
    </w:tbl>
    <w:p>
      <w:pPr>
        <w:spacing w:after="80"/>
      </w:pPr>
    </w:p>
    <w:p>
      <w:pPr>
        <w:spacing w:before="280" w:after="80"/>
        <w:jc w:val="right"/>
      </w:pPr>
      <w:r>
        <w:rPr>
          <w:rFonts w:ascii="Jameel Noori Nastaleeq" w:hAnsi="Jameel Noori Nastaleeq"/>
          <w:b/>
          <w:color w:val="1B365D"/>
          <w:sz w:val="34"/>
        </w:rPr>
        <w:t>واقعہ 158: ابراہیم ادہم بلخی کا سلطنت ترک کرنا، اور اکبر بادشاہ کو قبر کی تاریکی کا خیال آنا</w:t>
      </w:r>
    </w:p>
    <w:p>
      <w:pPr>
        <w:spacing w:after="120"/>
        <w:jc w:val="right"/>
      </w:pPr>
      <w:r>
        <w:rPr>
          <w:rFonts w:ascii="Jameel Noori Nastaleeq" w:hAnsi="Jameel Noori Nastaleeq"/>
          <w:color w:val="555555"/>
          <w:sz w:val="22"/>
        </w:rPr>
        <w:t>موضوع: زہد و ترکِ دنیا | شخصیت: ابراہیم ادہم بلخی, اکبر بادشاہ, بیربل | حوالہ: ملفوظات حکیم الامت، جلد ۲، صفحہ ۳۵-۳۶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جب حضرت ابراہیم ادہم بلخی نے سلطنت ترک کر دی تو وزیر نے حاضر ہو کر عرض کیا کہ سب ارکان پریشان ہیں پھر چل کر تاج و تخت کو سنبھالئے ۔ فرمایا یہ ظاہر ہے کہ فکر اور غم میں ایسے تعلقات کا حق ادا نہیں کر سکتا اس لیے معذور ہوں ۔ وزیر نے عرض کیا وہ ایسا کیا غم ہے کہ جس کا کوئی علاج ہی نہیں ، وزیر کے اصرار پر فرمایا کہ حق تعالی فرماتے ہیں : </w:t>
              <w:br/>
              <w:br/>
              <w:t xml:space="preserve">فریق فی الجنۃ و فریق فی السعیر </w:t>
              <w:br/>
              <w:br/>
              <w:t xml:space="preserve">( یعنی قیامت میں دو گروہ ہوں گے ایک جنتی اور ایک دوزخی ) </w:t>
              <w:br/>
              <w:br/>
              <w:br/>
              <w:br/>
              <w:t xml:space="preserve">یہ بتلاؤ میں کون سے گروہ سے ہوں گا یہ ہے وہ غم اس کا دفع کرو ؟ وزیر نے عرض کیا کہ حضور میں آپ کے غم اور فکر کو کیا دفع کرتا مجھے خود اپنی فکر پڑ گئ ۔ اسی سلسلہ میں بطور جملہ معترضہ کے فرمایا کہ اس فکر کے اثر پر یاد آ گیا ۔ ایک مرتبہ اکبر بادشاہ شب کو محل میں پڑا ہوا تھا ، آرام کا وقت تھا کہ دفعتا عارض کی وجہ سے روشنی گل ہو گئی تو بادشاہ کو قبر کی تاریکی کا خیال آ گیا کہ یہاں پر باوجود یکہ حشم خدم فوج پلٹن سلطنت حکومت سب ہی کچھ ہے مگر روشنی گل ہو جانے سے کوئی اس وحشت کو رفع نہیں کر سکتا تو قبر میںجہاں کچھ بھی نہ ہو گا دو گز گہرا گڑھا اور تنہائی ہو گی وہاں اس اندھیرے میں کیا حشر ہو گا ، صبح کو جو اٹھ کر دربار میں آیا بیربل نے دیکھا کہ بادشاہ کا چہرہ </w:t>
              <w:br/>
              <w:br/>
              <w:br/>
              <w:br/>
              <w:br/>
              <w:t>پژمردہ ہے اور ملال کے آثار ہیں ۔ بیربل نے عرض کیا کہ آج حضور کے مزاج کیسے ہیں ، فرمایا کہ آج شب کو یہ واقعہ پیش آیا اس سے یہ خیال قلب پر چھا گیا ہے ۔ بیربل نے عرض کیا کہ حضور یہ کون سی مشکل بات ہے ، میں آپ سے ایک بات پوچھتا ہوں وہ یہ کہ حضور صلی اللہ علیہ و سلم کی عمر مبارک کتنی ہوئی ؟ اکبر نے کہا کہ تریسٹھ سال کی اور حضور صلی اللہ علیہ و سلم کی وفات کو کتنا عرصہ ہوا ، کہا ہزار سال سے زیادہ ، بیربل نے عرض کیا کہ جس ذات نے تریسٹھ سال کے اندر تمام عالم کو منور اور روشن کر دیا اس ذات کو زمین کے اندر گئے ہوئے ہزار سال ہو گئے ، کیا باطن زمین آپ سے منور اور روشن نہ ہوئی ہو گی اور قبور باطن زمین میں ہیں ، ہر امتی کو انشاءاللہ قبر روشن ملے گی ۔ تھا تو بیربل ہندو مگر حقیقت کو کس عجیب عنوان سے بیان کیا</w:t>
            </w:r>
          </w:p>
        </w:tc>
      </w:tr>
    </w:tbl>
    <w:p>
      <w:pPr>
        <w:spacing w:after="80"/>
      </w:pPr>
    </w:p>
    <w:p>
      <w:pPr>
        <w:spacing w:before="280" w:after="80"/>
        <w:jc w:val="right"/>
      </w:pPr>
      <w:r>
        <w:rPr>
          <w:rFonts w:ascii="Jameel Noori Nastaleeq" w:hAnsi="Jameel Noori Nastaleeq"/>
          <w:b/>
          <w:color w:val="1B365D"/>
          <w:sz w:val="34"/>
        </w:rPr>
        <w:t>واقعہ 159: جھوٹ بولنے پر ایک طالب علم کا اخراج، اور مولانا محمد یعقوب کے تادیب کے انداز</w:t>
      </w:r>
    </w:p>
    <w:p>
      <w:pPr>
        <w:spacing w:after="120"/>
        <w:jc w:val="right"/>
      </w:pPr>
      <w:r>
        <w:rPr>
          <w:rFonts w:ascii="Jameel Noori Nastaleeq" w:hAnsi="Jameel Noori Nastaleeq"/>
          <w:color w:val="555555"/>
          <w:sz w:val="22"/>
        </w:rPr>
        <w:t>موضوع: تربیتِ طلبہ | شخصیت: اشرف علی تھانوی, محمد یعقوب نانوتوی, حافظ اعجاز | حوالہ: ملفوظات حکیم الامت، جلد ۲، صفحہ ۳۸-۳۹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طالب علم کی کسی نالائقی پر آج صبح حضرت والا نے اس کو مدرسہ سے نکل جانے کو فرمایا تھا ۔ اب بعد نماز ظہر حافظ اعجاز صاحب سے دریافت فرمایا کہ وہ نالائق دور ہو گیا یا نہیں ؟ معلوم ہوا کہ یہیں پر ہے اور معافی کا خواستگار ہے فرمایا کہ معافی تو ایسی ہو گی کہ </w:t>
              <w:br/>
              <w:br/>
              <w:br/>
              <w:br/>
              <w:br/>
              <w:t>وہ بھی یاد رکھے گاجھوٹ بولتا ہے پھر جھوٹ پر جھوٹ اس کی نالائقیوں کا ذکر فرماتے ہوئے فرمایا : حضرت مولانا محمد یعقوب صاحب رحمۃاللہ علیہ طالب علموں کو مارتے وقت بڑی ظرافت سے کام لیتے تھے ، فرمایا کرتے تھے کہ اس عصا میں یہ خاصیت ہے کہ اس سے مردے زندہ ہوتے ہیں ۔ مارنے کے وقت طالب علم کہتے کہ حضرت ہم مر گئے ، حضرت فرماتے مارنے ہی کے لیے تو مار رہا ہوں ۔ حضرت اللہ اور رسول صلی اللہ علیہ و سلم کے واسطے معاف کر دیجئے ، فرماتے اللہ اور رسول اللہ صلی اللہ علیہ و سلم ہی نے تو حکم دیا ہے کہ ایسے نالائقوں کی خبر لو ۔ پھر فرمایا کہ اب جب سے معافی چاہنے کے الفاظ کان میں پڑے ہی جوش تو جاتا رہا ۔ ہاں رنج ہے اور اس کا بھی رنج ہے کہ میں نے اسے کیوں مارا ، فرمایا بات یہ ہے کہ ایسوں کو پڑھانے سے بھی کوئی فائدہ نہیں اگرچہ یہ مقتداء ہو گئے تو آئندہ اور خرابی کا اندیشہ ہے ، دوسروں کو بھی گمراہ کریں گے ۔ ایک اور ایسا ہی نالائق تھا اس کی بھی حرکات ایسی ہی تھیں اس کو بھی مدرسہ سے نکلوایا تھا ، خدا معلوم یہ گاؤں کے رہنے والے جہاں کچھ دو چار حرف پڑھے اپنے کو کیا سمجھنے لگتے ہیں جیسے ایک گاؤں والے نے کہا تھا کہ میاں جی میرے لونڈے کو ڈھیر ( زیادہ ) نہ پڑھا دیجئے کبھی لوٹ پوٹ  پیگمبر ( پیغمبر ) نہ ہو جائے مزاحا فرمایا کہ ایسا ہی معلوم ہوتا ہے کہ اس نالائق کو ( ایک کاذب مدعی نبوت کا نام لیا ) میاں جی نے ڈھیر پڑھا دیا ( زیادہ پڑھا دیا ) کہ لوٹ پوٹ پیگمبر ( پیغمبر ) ہو گیا ۔ ایک گاؤں والے سے کسی نے پوچھا تھا کہ تیرا لڑکا انگریزی کس قدر پرھا ہے ، کہا یہ تو خبر نہیں مگر کھڑا ہو کر موتنے لگا ہے ( کوئی نصاب خاص ہو گا کہ کہ وہاں پہنچ کر کھڑا ہو کر موتنے لگتا ہے ) اب تم معلوم کر لو کتنا پڑھا ۔</w:t>
            </w:r>
          </w:p>
        </w:tc>
      </w:tr>
    </w:tbl>
    <w:p>
      <w:pPr>
        <w:spacing w:after="80"/>
      </w:pPr>
    </w:p>
    <w:p>
      <w:pPr>
        <w:spacing w:before="280" w:after="80"/>
        <w:jc w:val="right"/>
      </w:pPr>
      <w:r>
        <w:rPr>
          <w:rFonts w:ascii="Jameel Noori Nastaleeq" w:hAnsi="Jameel Noori Nastaleeq"/>
          <w:b/>
          <w:color w:val="1B365D"/>
          <w:sz w:val="34"/>
        </w:rPr>
        <w:t>واقعہ 160: اخراج کیے گئے طالب علم کی معافی، اور بدنما وردی کی شرط</w:t>
      </w:r>
    </w:p>
    <w:p>
      <w:pPr>
        <w:spacing w:after="120"/>
        <w:jc w:val="right"/>
      </w:pPr>
      <w:r>
        <w:rPr>
          <w:rFonts w:ascii="Jameel Noori Nastaleeq" w:hAnsi="Jameel Noori Nastaleeq"/>
          <w:color w:val="555555"/>
          <w:sz w:val="22"/>
        </w:rPr>
        <w:t>موضوع: تربیتِ طلبہ | شخصیت: اشرف علی تھانوی | حوالہ: ملفوظات حکیم الامت، جلد ۲، صفحہ ۴۵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جس طالب علم کو جھوٹ بولنے کی وجہ سے حضرت والا نے نکل جانے کا حکم دیا تھا جس کا قریب واقعہ گذرا ہے اس کی معافی کی درخواست پر من جملہ اور شرائط کے یہ شرط بھی فرمائی کہ پہننے کے لیے کپڑے ویسے ہوں گے جیسے میں تجویز کروں گا یعنی بدنما آج اس طالب علم کی معافی کا ذکر فرماتے ہوئے فرمایا کہ یہ  سزا بہت سخت ہے جو اس کے لیے تجویز کی گئی اس کو اچھا کپڑا پہننے کا بہت شوق ہے اب ایک خاص قسم کی وردی اس کے لیے تجویز کروں گا جو نہایت بھدی اور بدنما ہو گی اور اس میں ایک مرض یہ ہے کہ بے پرواہ ہے جو جی چاہے کر لیا یہ سب چیزیں قابل اصلاح ہیں ۔ ایک مولوی صاحب کے کسی سوال کے جواب میں فرمایا کہ حضرت میں تو ایسا ضعیف القلب ہوں کہ ستانے پر بھی بہت جلد متاثر ہو جاتا ہوں اور یہ تکلیف تو محض خیالی ہے لیکن میرے مواخذہ پر دوسروں کو یقینی تکلیف ہوتی ہے اس سے بھی متاثر ہوتا ہوں مگر پھر بھی سزا تجویز کرنے میں طبیعت پر عقل کو غالب رکھتا ہوں ، اگر ایسا نہ کروں تو اصلاح کس طرح ہو پھر خود اس طالب علم سے فرمایا کہ مجھے تو اس کا بھی قلق اور رنج ہے کہ کم بخت تیری اتنے دنوں تک اصلاح اورتربیت کی گئی مگر کچھ بھی اثر نہ ہوا ، سالہا سال سے یہاں کے رہنے والے دیکھ رہے ہیں کہ جھوٹ بولنے پر میں کتنی سختی کرتا ہوں مگر پھر بھی نالائق باز نہیں آتے ۔</w:t>
            </w:r>
          </w:p>
        </w:tc>
      </w:tr>
    </w:tbl>
    <w:p>
      <w:pPr>
        <w:spacing w:after="80"/>
      </w:pPr>
    </w:p>
    <w:p>
      <w:pPr>
        <w:spacing w:before="280" w:after="80"/>
        <w:jc w:val="right"/>
      </w:pPr>
      <w:r>
        <w:rPr>
          <w:rFonts w:ascii="Jameel Noori Nastaleeq" w:hAnsi="Jameel Noori Nastaleeq"/>
          <w:b/>
          <w:color w:val="1B365D"/>
          <w:sz w:val="34"/>
        </w:rPr>
        <w:t>واقعہ 161: طالب علم کو اپنے واقعہ کی تحریری تفصیل لکھنے کی سزا</w:t>
      </w:r>
    </w:p>
    <w:p>
      <w:pPr>
        <w:spacing w:after="120"/>
        <w:jc w:val="right"/>
      </w:pPr>
      <w:r>
        <w:rPr>
          <w:rFonts w:ascii="Jameel Noori Nastaleeq" w:hAnsi="Jameel Noori Nastaleeq"/>
          <w:color w:val="555555"/>
          <w:sz w:val="22"/>
        </w:rPr>
        <w:t>موضوع: تربیتِ طلبہ | شخصیت: اشرف علی تھانوی | حوالہ: ملفوظات حکیم الامت، جلد ۲، صفحہ ۴۹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مولوی صاحب نے عرض کیا کہ حضرت کل جس طالب علم کو نکل جانے کے لیے فرمایا تھا وہ میرے واسطے سے یہ عرض کرنا چاہتا ہے کہ میرے لیے جو چاہیں حضرت سزا تجویز فرما دیں مجھے منظور ہے ۔ فرمایا کہ جو واقعہ اس وقت تک ہوا ہے وہ من و عن لکھے اس میں ذرہ برابر جھوٹ اور تلبیس نہ ہو ، لکھنے کے بعد پھر اس کو بغور دیکھے اس کے بعد پھر مجھ کو دکھائے اور یہ بتلائے کہ وہ اس واقعہ کو خود کیا سمجھاتا کہ میں پھر اس کے لیے آئندہ تجویز کر سکوں اور فرمایا کہ واقعہ لکھنا بھی تو اچھا خاصہ مجاہدہ ہے اور مشغلہ ہے ہفتہ بھر تو اس کے لیے چاہیے ۔ خواجہ صاحب نے عرض کیا کہ حضرت ہے بہت نافع فرمایا کہ نافع ہی تو مشکل سے ملتا ہے پھر ان مولوی صاحب کی طرف مخاطب ہو کر فرمایا کہ اس سے یہ کہہ کر پھر کہلوا بھی لیجیئے گا اس تقریر کو بھی سمجھ گیا یا نہیں کیونکہ آج کل سمجھ اور فہم کا بھی قحط ہے ۔</w:t>
            </w:r>
          </w:p>
        </w:tc>
      </w:tr>
    </w:tbl>
    <w:p>
      <w:pPr>
        <w:spacing w:after="80"/>
      </w:pPr>
    </w:p>
    <w:p>
      <w:pPr>
        <w:spacing w:before="280" w:after="80"/>
        <w:jc w:val="right"/>
      </w:pPr>
      <w:r>
        <w:rPr>
          <w:rFonts w:ascii="Jameel Noori Nastaleeq" w:hAnsi="Jameel Noori Nastaleeq"/>
          <w:b/>
          <w:color w:val="1B365D"/>
          <w:sz w:val="34"/>
        </w:rPr>
        <w:t>واقعہ 162: دیوبند کے قاری صاحب کی ملاقات پر قیود، شوق کے امتحان کے لیے</w:t>
      </w:r>
    </w:p>
    <w:p>
      <w:pPr>
        <w:spacing w:after="120"/>
        <w:jc w:val="right"/>
      </w:pPr>
      <w:r>
        <w:rPr>
          <w:rFonts w:ascii="Jameel Noori Nastaleeq" w:hAnsi="Jameel Noori Nastaleeq"/>
          <w:color w:val="555555"/>
          <w:sz w:val="22"/>
        </w:rPr>
        <w:t>موضوع: تربیتِ مریدین | شخصیت: اشرف علی تھانوی | حوالہ: ملفوظات حکیم الامت، جلد ۲، صفحہ ۴۰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خواجہ صاحب نے عرض کیا کہ حضرت دیوبند سے ایک قاری صاحب ( ان سے تعارف نہ تھا ) آئے ہیں وہ حضرت والا سے کچھ زبانی عرض کرنا چاہتے ہیں ۔ فرمایا کہ اس کی اجازت دینے میں مجھے کلام ہے اس واسطے کہ سلیقہ لوگوں میں آج کل ہے نہیں نہ معلوم میں کیا پوچھوں وہ کیا کہیں خواہ مخواہ بے لطفی ہو ۔ عرض کیا کہ حالات باطنی کے متعلق کچھ عرض کرنا نہیں ، فرمایا کیا کسی اور چیز میں پریشانی نہیں ہو سکتی اور کیا یہ صبح کا معاملہ طالب علم کا حالت باطنی کے متعلق تھا جس کا ابھی ذکر تھا آپ نے تو سارا ہی قصہ سنا ہے ۔ لیجئے جب آپ نے یہ بات شروع کرائی اور ذکر کیا تو کہتا ہوں ان کی پہلی کوتاہی سن لیجیئے جو بات یہاں پر آ کر پوچھی جاتی ہے یہ بذریعہ خط دیوبند میں رہتے ہوئے پوچھ سکتے تھے ۔ بسم اللہ ہی غلط اب فرمائیے آئندہ کیا سلیقہ کی امید ہو سکتی ہے اس کے تو یہ معنی ہوتے کہ اپنے تابع بنانا چاہتے ہیں کہ وہ پہنچ جائیں گے تو اجازت ہو جائے گی ، میں بے اصول بات کرنا نہیں چاہتا اور میرا تو اس میں کوئی حرج نہیں ان ہی کی مصلحت سے کہہ رہا ہوں ۔ خیر اگر زبانی ہی کہنا چاہیں کہیں مگر اس شرط سے کہ اگر الجھن کی بات نہ ہوئی تو زبانی گفتگو کرنے کی اجازت دے دوں گا اور اگر الجھن کی ہوئی تو اجازت نہیں دوں گا ، پھر خط و کتابت سے طے کریں کیونکہ اگر اس میں کوئی گڑبڑ ہوئی تو ستانے کو سامنے تو نہ ہوں گے اور اسلم صورت تو یہ ہے کہ واپس دیوبند جا کر وہاں سے خط لکھیں ۔ خواجہ صاحب نے عرض کیا کہ اگر حوض والی مسجد میں جا کر قیام کریں اور وہاں سے حضرت کی خدمت میں خط بذریعہ ڈاک روانہ کریں اس کی اجازت ہے ، فرمایا کہ اجازت ہے حوض والی مسجد ہی سے سہی خوب آپ نے بھی خوض کیا ، ایسی قیود سے میرا مطلب تو حاصل ہے تا کہ میں بھی تو دیکھ لوں کہ کس قدر تعلق اور کتنی محبت ہے شوق کا امتحان سوق ہی سے ہوتا ہے ۔ تقید ایک قسم تقیید اور سوق ہی ہے ( سوق کہتے ہیں ہنکانے کو ) ۔</w:t>
            </w:r>
          </w:p>
        </w:tc>
      </w:tr>
    </w:tbl>
    <w:p>
      <w:pPr>
        <w:spacing w:after="80"/>
      </w:pPr>
    </w:p>
    <w:p>
      <w:pPr>
        <w:spacing w:before="280" w:after="80"/>
        <w:jc w:val="right"/>
      </w:pPr>
      <w:r>
        <w:rPr>
          <w:rFonts w:ascii="Jameel Noori Nastaleeq" w:hAnsi="Jameel Noori Nastaleeq"/>
          <w:b/>
          <w:color w:val="1B365D"/>
          <w:sz w:val="34"/>
        </w:rPr>
        <w:t>واقعہ 163: خط لکھتے وقت گھورنے پر ایک صاحب کی سرزنش</w:t>
      </w:r>
    </w:p>
    <w:p>
      <w:pPr>
        <w:spacing w:after="120"/>
        <w:jc w:val="right"/>
      </w:pPr>
      <w:r>
        <w:rPr>
          <w:rFonts w:ascii="Jameel Noori Nastaleeq" w:hAnsi="Jameel Noori Nastaleeq"/>
          <w:color w:val="555555"/>
          <w:sz w:val="22"/>
        </w:rPr>
        <w:t>موضوع: آداب و اخلاق | شخصیت: اشرف علی تھانوی | حوالہ: ملفوظات حکیم الامت، جلد ۲، صفحہ ۴۲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اب ان صاحب کی حرکت ملاحظہ ہو جو بیٹھے ہوئے میرے خطوط گھور رہے ہیں ، سو ان کا فعل تو ایسا ہے کہ عام طور پر اس کی خبر نہیں ہو سکتی اور میں نے جو احتسابا بولنا شروع کیا وہ سب نے سن لیا اس پر مجھ پر الزام رکھا جاتا ہے کہ سخت ہے پھر ان صاحب کی طرف متوجہ ہو کر فرمایا کہ اول تو بدون اجازت کسی کے خط کو دیکھنا شرعا جائز نہیں ۔ دوسرے لکھنے کے وقت اس کی طرف متوجہ ہونا کاتب کے قلب کو مشوش کرتا ہے ۔ اپنی اس حرکت کا سبب بیان کیجئے ، عرض کیا کہ قصور ہوا حضرت معاف فرمائیں ۔ فرمایا معافی کو تو معافی ہی ہے میں تو پھانسی تھوڑا ہی دے رہا ہوں ، جاؤ اٹھو یہاں سے یہ قریب میں بٹھلا لینے کی خرابی ہے ۔</w:t>
            </w:r>
          </w:p>
        </w:tc>
      </w:tr>
    </w:tbl>
    <w:p>
      <w:pPr>
        <w:spacing w:after="80"/>
      </w:pPr>
    </w:p>
    <w:p>
      <w:pPr>
        <w:spacing w:before="280" w:after="80"/>
        <w:jc w:val="right"/>
      </w:pPr>
      <w:r>
        <w:rPr>
          <w:rFonts w:ascii="Jameel Noori Nastaleeq" w:hAnsi="Jameel Noori Nastaleeq"/>
          <w:b/>
          <w:color w:val="1B365D"/>
          <w:sz w:val="34"/>
        </w:rPr>
        <w:t>واقعہ 164: حوض کے قریب چارپائی نہ اٹھانے پر مواخذہ، اور مہمان کا خود اسی چارپائی سے ٹھوکر کھانا</w:t>
      </w:r>
    </w:p>
    <w:p>
      <w:pPr>
        <w:spacing w:after="120"/>
        <w:jc w:val="right"/>
      </w:pPr>
      <w:r>
        <w:rPr>
          <w:rFonts w:ascii="Jameel Noori Nastaleeq" w:hAnsi="Jameel Noori Nastaleeq"/>
          <w:color w:val="555555"/>
          <w:sz w:val="22"/>
        </w:rPr>
        <w:t>موضوع: احتیاط و انتظام | شخصیت: اشرف علی تھانوی | حوالہ: ملفوظات حکیم الامت، جلد ۲، صفحہ ۴۲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اسی سلسلہ میں فرمایا کہ یہاں پر گرمی کے زمانہ میں لوگ چارپائیاں ٹین کے نیچے ٹین سے باہر حوض کے قریب بچھا لیتے ہیں مگر معمول یہ ہے کہ اذان فجر کے وقت چارپائیں اٹھا لی جائیں تا کہ مسجد میں آنے والوں کو تکلیف نہ ہو اس لیے کہ وہ وقت اندھیرے کا ہوتا ہے ممکن ہے کہ کوئی ٹھوکر کھائے یا الجھ کر گر جائیں ، خطرہ کی بات ہے ۔ ایک روز ایسا ہوا کہ ایک طالب علم نے اپنی چارپائی نہیں اٹھائی ، بعد نماز فجر میں نے اس طالب علم سے مواخذہ کیا ، اتفاق سے اس وقت دو شخص امروہہ کے مہمان تھے ، ایک نے دوسرے سے کہا کہ یہ تو کوئی ایسی مواخذہ کی بات نہ تھی وہ بے  چارے سن کر خاموش ہو گئے ۔ جب وہ یہاں سے وطن کو واپس ہوئے تو سہارن پور کی جامع مسجد میں شب کو ٹھرے کسی ضرورت کی وجہ سے بعد مغرب ایک برامدہ میں چلے ، کسی قدر اندھیرا تھا اور ایک چارپائی بیچ میں پڑی ہوئی تھی ، معترض صاحب اس میں الجھ کر گرے ، چوٹ آئی ، تب کہنے لگے واقعی ضرورت ہے اس انتظام کی ۔</w:t>
            </w:r>
          </w:p>
        </w:tc>
      </w:tr>
    </w:tbl>
    <w:p>
      <w:pPr>
        <w:spacing w:after="80"/>
      </w:pPr>
    </w:p>
    <w:p>
      <w:pPr>
        <w:spacing w:before="280" w:after="80"/>
        <w:jc w:val="right"/>
      </w:pPr>
      <w:r>
        <w:rPr>
          <w:rFonts w:ascii="Jameel Noori Nastaleeq" w:hAnsi="Jameel Noori Nastaleeq"/>
          <w:b/>
          <w:color w:val="1B365D"/>
          <w:sz w:val="34"/>
        </w:rPr>
        <w:t>واقعہ 165: ایک سائل کا مبہم جواب اور صاف گوئی کی تلقین</w:t>
      </w:r>
    </w:p>
    <w:p>
      <w:pPr>
        <w:spacing w:after="120"/>
        <w:jc w:val="right"/>
      </w:pPr>
      <w:r>
        <w:rPr>
          <w:rFonts w:ascii="Jameel Noori Nastaleeq" w:hAnsi="Jameel Noori Nastaleeq"/>
          <w:color w:val="555555"/>
          <w:sz w:val="22"/>
        </w:rPr>
        <w:t>موضوع: آداب و اخلاق | شخصیت: اشرف علی تھانوی | حوالہ: ملفوظات حکیم الامت، جلد ۲، صفحہ ۴۲-۴۳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سائل نے آ کر حضور والا سے سوال کیا ، فرمایا کہ دو چار پیسے تو دے سکتا ہوں اگر منظور ہوں تو صاف کہو روپیہ تو دے </w:t>
              <w:br/>
              <w:br/>
              <w:t>نہیں سکتا وہ سائل اس پر خاموش رہا ، فرمایا کہ میں تو اپنا کام چھوڑ کر تمہاری طرف متوجہ ہوا اور تم کو اس کی پروا ہی نہیں ، بولتے ہی نہیں اگر منظور ہو تب کہہ دو نہ منظور ہو تب صاف کہہ دو یہ تو کوئی باریک بات نہیں ، عرض کیا کہ مجھ کو تو وہ ہزار روپیہ کے برابر ہیں ۔ فرمایا کہ اب بھی ادھوری بات کہی صاف بات کیوں نہیں کہتے ، تکلف کی</w:t>
              <w:br/>
              <w:br/>
              <w:br/>
              <w:br/>
              <w:br/>
              <w:t>باتوں سے کلفت ہوتی ہے میں اس سے زائد نہیں دوں گا ، اس پر وہ سائل اٹھ کر چل دیا ، فرمایا کہ یا تو ہزار کے برابر تھے یا سو کے برابر بھی نہ رہے ، توقع زائد مل جانے کی تھی مگر جب نا امیدی ہوئی چل دیئے ، اس واسطے تکلف کے جوابوں سے مجھے قناعت نہیں ہوتی ۔</w:t>
            </w:r>
          </w:p>
        </w:tc>
      </w:tr>
    </w:tbl>
    <w:p>
      <w:pPr>
        <w:spacing w:after="80"/>
      </w:pPr>
    </w:p>
    <w:p>
      <w:pPr>
        <w:spacing w:before="280" w:after="80"/>
        <w:jc w:val="right"/>
      </w:pPr>
      <w:r>
        <w:rPr>
          <w:rFonts w:ascii="Jameel Noori Nastaleeq" w:hAnsi="Jameel Noori Nastaleeq"/>
          <w:b/>
          <w:color w:val="1B365D"/>
          <w:sz w:val="34"/>
        </w:rPr>
        <w:t>واقعہ 166: ایک دیہاتی کا گول مول جواب اور حضرت کی برہمی</w:t>
      </w:r>
    </w:p>
    <w:p>
      <w:pPr>
        <w:spacing w:after="120"/>
        <w:jc w:val="right"/>
      </w:pPr>
      <w:r>
        <w:rPr>
          <w:rFonts w:ascii="Jameel Noori Nastaleeq" w:hAnsi="Jameel Noori Nastaleeq"/>
          <w:color w:val="555555"/>
          <w:sz w:val="22"/>
        </w:rPr>
        <w:t>موضوع: آداب و اخلاق | شخصیت: اشرف علی تھانوی | حوالہ: ملفوظات حکیم الامت، جلد ۲، صفحہ ۴۳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دیہاتی شخص آ کر حضرت والا کے قریب بیٹھا ، حضرت والا نے دریافت فرمایا میں نے پہچانا نہیں ، عرض کیا گاؤں میں رہوں ، کچھ سکوت کے بعد حضرت والا نے فرمایا ، بس عرض کیا بس فرمایا کہ اتنا کہہ دینا کہ میں گاؤں رہوں پہچان کے لیے کافی ہے ۔ اس پر وہ شخص خاموش رہا ، فرمایا بھائی جواب دو عرض کیا کہ میرے نزدیک اتنا ہی کافی ہے ، فرمایا کہ خدا تمہارا بھلا کرے ، صاف بات کہہ دے اچھا نماز کا وقت ہے ، مسجد میں جا کر نماز پڑھو ، عرض کیا کہ مجھ کو کچھ کہنا ہے ، فرمایا کہ جب تک پہچان نہ ہو گی میں بات نہ </w:t>
              <w:br/>
              <w:br/>
              <w:t>کروں گا اور یہ کہہ دینا کہ میں گاؤں رہوں ، تمہارے نزدیک پہچان کے لیے کافی ہے میرے نزدیک کافی نہیں ، عرض کیا کہ کافی کسے کہتے ہیں ، فرمایا کہ کافی بھی میں ہی بتلاؤں ، جاؤ باہر کسی سے پوچھو ، یہاں کوئی ایسی چیزوں کا مدرسہ ہے کہ تجھ کو سبق پڑھاؤں پہلے تو ہوشیاری میں قدم رکھا تھا اب میاں کو اپنے جہل کا پتہ چلا وہ بھی اس طرح کہ اس کو بھی میرے ہی ذمہ سمجھا کہ معنی بھی میں بھی بتلاؤں بھلا ایسے کوڑ مغزوں کی کس طرح اصلاح ہو اور کس کس کا علاج کیا جائے اور جو خود اپنی اصلاح نہ چاہے اس کی تو نبی بھی اصلاح نہیں کر سکتے ہم بے چارے کس شمار میں ہیں ۔</w:t>
            </w:r>
          </w:p>
        </w:tc>
      </w:tr>
    </w:tbl>
    <w:p>
      <w:pPr>
        <w:spacing w:after="80"/>
      </w:pPr>
    </w:p>
    <w:p>
      <w:pPr>
        <w:spacing w:before="280" w:after="80"/>
        <w:jc w:val="right"/>
      </w:pPr>
      <w:r>
        <w:rPr>
          <w:rFonts w:ascii="Jameel Noori Nastaleeq" w:hAnsi="Jameel Noori Nastaleeq"/>
          <w:b/>
          <w:color w:val="1B365D"/>
          <w:sz w:val="34"/>
        </w:rPr>
        <w:t>واقعہ 167: ایک ہندو عورت کے اسلام لانے کے معاملہ میں مشورہ - پہلا دن</w:t>
      </w:r>
    </w:p>
    <w:p>
      <w:pPr>
        <w:spacing w:after="120"/>
        <w:jc w:val="right"/>
      </w:pPr>
      <w:r>
        <w:rPr>
          <w:rFonts w:ascii="Jameel Noori Nastaleeq" w:hAnsi="Jameel Noori Nastaleeq"/>
          <w:color w:val="555555"/>
          <w:sz w:val="22"/>
        </w:rPr>
        <w:t>موضوع: دعوت و تبلیغ | شخصیت: اشرف علی تھانوی | حوالہ: ملفوظات حکیم الامت، جلد ۲، صفحہ ۴۳-۴۴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صاحب عمائد قصبہ میں سے حاضر ہوئے اور عرض کیا کہ حضرت فلاں ہندو عورت مسلمان ہونا چاہتی ہے ۔ فرمایا کہ اس میں مشورہ کی کون سی ضرورت ہے ۔ عرض کیا وہ چاہتی ہے کہ یہاں پر حاضر ہو کر مسلمان بنوں ، فرمایا کہ تجربہ سے یہ معلوم ہوا ہے کہ </w:t>
              <w:br/>
              <w:br/>
              <w:t>ایسے موقع پر غیر مشہور شخص مسلمان کرے مشہور شخص نہ کرے اس میں یہ مصلحت ہے کہ کوئی پوچھے گا بھی نہیں میری تو ہر حالت میں یہی رائے ہے ۔</w:t>
            </w:r>
          </w:p>
        </w:tc>
      </w:tr>
    </w:tbl>
    <w:p>
      <w:pPr>
        <w:spacing w:after="80"/>
      </w:pPr>
    </w:p>
    <w:p>
      <w:pPr>
        <w:spacing w:before="280" w:after="80"/>
        <w:jc w:val="right"/>
      </w:pPr>
      <w:r>
        <w:rPr>
          <w:rFonts w:ascii="Jameel Noori Nastaleeq" w:hAnsi="Jameel Noori Nastaleeq"/>
          <w:b/>
          <w:color w:val="1B365D"/>
          <w:sz w:val="34"/>
        </w:rPr>
        <w:t>واقعہ 168: ایک ہندو عورت کے اسلام لانے کے معاملہ میں مشورہ - دوسرے دن، مصلحتاً غیر مشہور شخص کے ہاتھ پر</w:t>
      </w:r>
    </w:p>
    <w:p>
      <w:pPr>
        <w:spacing w:after="120"/>
        <w:jc w:val="right"/>
      </w:pPr>
      <w:r>
        <w:rPr>
          <w:rFonts w:ascii="Jameel Noori Nastaleeq" w:hAnsi="Jameel Noori Nastaleeq"/>
          <w:color w:val="555555"/>
          <w:sz w:val="22"/>
        </w:rPr>
        <w:t>موضوع: دعوت و تبلیغ | شخصیت: اشرف علی تھانوی | حوالہ: ملفوظات حکیم الامت، جلد ۲، صفحہ ۴۴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آج پھر وہی صاحب اہل قصبہ میں سے جن کا قصہ قریب ہی مذکور ہوا حاضر ہوئے اور عرض کیا کہ حضرت اس کو مسلمان کر </w:t>
              <w:br/>
              <w:br/>
              <w:t>لیا جائے ، فرمایا کہ اس میں شبہ کیا ہے ، عرض کیا کہ وہ یہاں پر آ کر مسلمان ہونا چاہتی ہے ، فرمایا کہ اس کے متعلق تو میں کل مصلحت بیان کر چکا ہوں کہ مشاہیر سے ایسے کام نہ لینے چاہیئں اس میں فتنے کا احتمال ہے ، دشمنی بڑھے گی ، سوئے ہوئے فتنہ کو جگانا ہے اور غیر مشاہیر میں فتنہ نہیں ، کسی کو التفات بھی نہیں ہوتا کہ کیا ہو رہا ہے ، لوگوں کو کام کرنے کا طریقہ بھی تو معلوم نہیں ۔</w:t>
            </w:r>
          </w:p>
        </w:tc>
      </w:tr>
    </w:tbl>
    <w:p>
      <w:pPr>
        <w:spacing w:after="80"/>
      </w:pPr>
    </w:p>
    <w:p>
      <w:pPr>
        <w:spacing w:before="280" w:after="80"/>
        <w:jc w:val="right"/>
      </w:pPr>
      <w:r>
        <w:rPr>
          <w:rFonts w:ascii="Jameel Noori Nastaleeq" w:hAnsi="Jameel Noori Nastaleeq"/>
          <w:b/>
          <w:color w:val="1B365D"/>
          <w:sz w:val="34"/>
        </w:rPr>
        <w:t>واقعہ 169: گنگوہ کے ایک مرید مولوی کا کفریہ خط، اور حضرت کا تعلق منقطع کرنا</w:t>
      </w:r>
    </w:p>
    <w:p>
      <w:pPr>
        <w:spacing w:after="120"/>
        <w:jc w:val="right"/>
      </w:pPr>
      <w:r>
        <w:rPr>
          <w:rFonts w:ascii="Jameel Noori Nastaleeq" w:hAnsi="Jameel Noori Nastaleeq"/>
          <w:color w:val="555555"/>
          <w:sz w:val="22"/>
        </w:rPr>
        <w:t>موضوع: عقیدہ و ایمان | شخصیت: اشرف علی تھانوی | حوالہ: ملفوظات حکیم الامت، جلد ۲، صفحہ ۴۸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شخص گنگوہ میں تھے مولوی آدمی مجھ سے مرید ہو گئے جس زمانہ میں ایڈریا نوپل عیسائیوں نے فتح کر لیا تھا انہوں نے مجھ کو لکھا کہ معلوم ہوتا ہے کہ اللہ تعالی بھی تثلیث کا حامی ہے ( نعوذ باللہ ) مجھ کو ان کی اس کی حرکت پر بے حد صدمہ ہوا اور میں نے اپنے تعلق کو قطع کر دیا ۔ ایک صاحب نے عرض کیا کہ حضرت یہ تو بے ادبی ہے ، فرمایا کہ بے ادبی کیا مجھ کو تو اس کے کفر ہونے میں شبہ ہے ، کیا اس کو صرف بے ادبی کہیں گے کہ اپنے کو بندہ بھی نہ سمجھے پھر نہ ندامت نہ شرمندگی یہ بے ادبی ہے اور کیا ایسے شخص سے تعلق رکھا جا سکتا ہے اور ایسی بیعت کو کیا چولہے میں ڈالے ۔</w:t>
            </w:r>
          </w:p>
        </w:tc>
      </w:tr>
    </w:tbl>
    <w:p>
      <w:pPr>
        <w:spacing w:after="80"/>
      </w:pPr>
    </w:p>
    <w:p>
      <w:pPr>
        <w:spacing w:before="280" w:after="80"/>
        <w:jc w:val="right"/>
      </w:pPr>
      <w:r>
        <w:rPr>
          <w:rFonts w:ascii="Jameel Noori Nastaleeq" w:hAnsi="Jameel Noori Nastaleeq"/>
          <w:b/>
          <w:color w:val="1B365D"/>
          <w:sz w:val="34"/>
        </w:rPr>
        <w:t>واقعہ 170: بریلی کے ایک بڑے بدعتی مولوی کا دوزخ کی کنجیوں کا خواب اور حضرت کی تعبیر</w:t>
      </w:r>
    </w:p>
    <w:p>
      <w:pPr>
        <w:spacing w:after="120"/>
        <w:jc w:val="right"/>
      </w:pPr>
      <w:r>
        <w:rPr>
          <w:rFonts w:ascii="Jameel Noori Nastaleeq" w:hAnsi="Jameel Noori Nastaleeq"/>
          <w:color w:val="555555"/>
          <w:sz w:val="22"/>
        </w:rPr>
        <w:t>موضوع: بدعت و اہل بدعت | شخصیت: اشرف علی تھانوی | حوالہ: ملفوظات حکیم الامت، جلد ۲، صفحہ ۵۰-۵۱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مرتبہ بریلی میں ایک بڑے بدعتی مولوی نے خواب میں دیکھا کہ دوزخ کی کنجیاں میرے ہاتھ میں رکھی گئی ہیں اور تعبیر اس کی یہ سمجھ رکھی تھی کہ وہ جس کو چاہیں کفر کا فتوی دے کر دوزخ میں بھیج دیں ۔ میں نے کہا کہ یہ تعبیر تو بالکل ہی غلط ہے یہ تو کسی کے قبضہ میں نہیں کہ کسی کو کوئی دوزخ میں بھیج دے بلکہ اس کا </w:t>
              <w:br/>
              <w:br/>
              <w:t xml:space="preserve">مطلب یہ ہے کہ وہ لوگوں کو گمراہ </w:t>
              <w:br/>
              <w:br/>
              <w:br/>
              <w:br/>
              <w:br/>
              <w:t>کر کے دوزخ میں بھیج رہے ہیں ۔ پس وہ کنجی دوزخ کی موافق کیلئے ہے مخالفین کے لیے نہیں ۔</w:t>
            </w:r>
          </w:p>
        </w:tc>
      </w:tr>
    </w:tbl>
    <w:p>
      <w:pPr>
        <w:spacing w:after="80"/>
      </w:pPr>
    </w:p>
    <w:p>
      <w:pPr>
        <w:spacing w:before="280" w:after="80"/>
        <w:jc w:val="right"/>
      </w:pPr>
      <w:r>
        <w:rPr>
          <w:rFonts w:ascii="Jameel Noori Nastaleeq" w:hAnsi="Jameel Noori Nastaleeq"/>
          <w:b/>
          <w:color w:val="1B365D"/>
          <w:sz w:val="34"/>
        </w:rPr>
        <w:t>واقعہ 171: بریلی سٹیشن پر بدعتی مولوی صاحب کا دور سے سلام، اور عوام کی تاویلیں</w:t>
      </w:r>
    </w:p>
    <w:p>
      <w:pPr>
        <w:spacing w:after="120"/>
        <w:jc w:val="right"/>
      </w:pPr>
      <w:r>
        <w:rPr>
          <w:rFonts w:ascii="Jameel Noori Nastaleeq" w:hAnsi="Jameel Noori Nastaleeq"/>
          <w:color w:val="555555"/>
          <w:sz w:val="22"/>
        </w:rPr>
        <w:t>موضوع: بدعت و اہل بدعت | شخصیت: اشرف علی تھانوی | حوالہ: ملفوظات حکیم الامت، جلد ۲، صفحہ ۵۱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کہ ایک مرتبہ ان ہی بدعتی مولوی صاحب کا اتفاق سے بریلی کے سٹیشن پر مقابلہ ہو گیا ، دو چار شخص ان کے ساتھ تھے اور دو چار میرے ساتھ اتفاق سے میری نظر تو نہیں پڑی مگر ساتھیوں نے مجھ سے کہا کہ انہوں نے دور سے بہت بڑے جھک کر سلام کیا ہے میں نے کہا میں نے نہیں دیکھا اس کے بعد ان کو معلوم ہوا کہ فلاں شخص کو میں نے سلام کیا اس قدر جھلائے کہ گاڑی کے آنے میں کچھ دیر تھی پلیٹ فارم پر نہ ٹھرے ، پلیٹ فارم چھوڑ کر کرائے کی گاڑی میں آئے تھے اس میں جا بیٹھے تا کہ میری صورت بھی نہ دیکھے ۔ اب اس طرف کے لوگوں نے شہر میں اڑایا کہ آج تو ایسے مرعوب ہوئے ایسے دب گئے کہ جھک کر سلام بھی کر لیا ، ان کے معتقدین نے اس پر یہ کہا ( اور صحیح بھی کہا ) کہ پہچانا نہیں تھا عام لوگوں نے کہا کہ جی ہاں پہچانا نہیں تھا ایسے بچے تھے دودھ پیتے تھے کچھ جانتے ہی نہیں ۔ یہ عوام الناس کا اتار چڑھاؤ ہے ۔</w:t>
            </w:r>
          </w:p>
        </w:tc>
      </w:tr>
    </w:tbl>
    <w:p>
      <w:pPr>
        <w:spacing w:after="80"/>
      </w:pPr>
    </w:p>
    <w:p>
      <w:pPr>
        <w:spacing w:before="280" w:after="80"/>
        <w:jc w:val="right"/>
      </w:pPr>
      <w:r>
        <w:rPr>
          <w:rFonts w:ascii="Jameel Noori Nastaleeq" w:hAnsi="Jameel Noori Nastaleeq"/>
          <w:b/>
          <w:color w:val="1B365D"/>
          <w:sz w:val="34"/>
        </w:rPr>
        <w:t>واقعہ 172: حضرت حاجی امداد اللہ کا مکہ سے پیغام حضرت گنگوہی کو، بذریعہ حضرت تھانوی</w:t>
      </w:r>
    </w:p>
    <w:p>
      <w:pPr>
        <w:spacing w:after="120"/>
        <w:jc w:val="right"/>
      </w:pPr>
      <w:r>
        <w:rPr>
          <w:rFonts w:ascii="Jameel Noori Nastaleeq" w:hAnsi="Jameel Noori Nastaleeq"/>
          <w:color w:val="555555"/>
          <w:sz w:val="22"/>
        </w:rPr>
        <w:t>موضوع: اکابر علماء کا باہمی تعلق | شخصیت: حاجی امداد اللہ مہاجر مکی, رشید احمد گنگوہی, اشرف علی تھانوی | حوالہ: ملفوظات حکیم الامت، جلد ۲، صفحہ ۵۱-۵۲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حاجی صاحب رحمۃ اللہ علیہ اپنے متعلقین کی بے حد دلجوئی فرمایا کرتے تھے ، بہت ہی شفیق تھے ۔ میں جب مکہ معظمہ سے واپس ہوا تو حضرت حاجی صاحب نے فرمایا کہ مولانا رشید احمد صاحب سے  کہہ دینا کہ یہاں پر لوگ آپ کی بہت شکایت کرتے ہیں مگر میں نے آپ کی نسبت ضیاء القلوب میں جو لکھا ہے وہ الہام سے لکھا ہے وہ الہام بدلا نہیں اس لیے لوگوں کی شکایت کا مجھ پر کوئی اثر نہیں ، آپ اطمینان سے بیٹھے رہو اور یہ بھی فرمایا کہ میری دوستی آپ کے ساتھ اللہ کے واسطے ہے جیسے اللہ کو بقاء ایسے ہی حب فی اللہ کو بھی بقاء ہے ۔ میں گنگوہ پہنچا جا کر عرض کیا کہ حضرت کا کچھ پیام لایا ہوں حضرت پر یہ سن کر ایک ایسی کیفیت پیدا ہو گئی جیسے خوف رجاء کے درمیان کی حالت ہوتی ہے ۔ یہ خیال ہوا  کہ نہ معلوم کیا فرمایا ہو گا ، حجرہ میں تشریف لے گئے ، میں بھی ہمراہ ہو گیا ، میں نے سب عرض کیا کہ حضرت نے یہ فرمایا ہے بس شروع ہی سے شگفتگی حضرت پر آ گئی اور </w:t>
              <w:br/>
              <w:br/>
              <w:br/>
              <w:br/>
              <w:br/>
              <w:t>بہت خوش ہوئے اور فرمایا بھائی ہم تو کل کیے بیٹھے ہیں لوگ جو چاہیں کریں ۔</w:t>
            </w:r>
          </w:p>
        </w:tc>
      </w:tr>
    </w:tbl>
    <w:p>
      <w:pPr>
        <w:spacing w:after="80"/>
      </w:pPr>
    </w:p>
    <w:p>
      <w:pPr>
        <w:spacing w:before="280" w:after="80"/>
        <w:jc w:val="right"/>
      </w:pPr>
      <w:r>
        <w:rPr>
          <w:rFonts w:ascii="Jameel Noori Nastaleeq" w:hAnsi="Jameel Noori Nastaleeq"/>
          <w:b/>
          <w:color w:val="1B365D"/>
          <w:sz w:val="34"/>
        </w:rPr>
        <w:t>واقعہ 173: حیدرآباد میں پا بوسی کی رسم سے حضرت تھانوی کا اجتناب، اور اپنے پاؤں سمیٹ لینا</w:t>
      </w:r>
    </w:p>
    <w:p>
      <w:pPr>
        <w:spacing w:after="120"/>
        <w:jc w:val="right"/>
      </w:pPr>
      <w:r>
        <w:rPr>
          <w:rFonts w:ascii="Jameel Noori Nastaleeq" w:hAnsi="Jameel Noori Nastaleeq"/>
          <w:color w:val="555555"/>
          <w:sz w:val="22"/>
        </w:rPr>
        <w:t>موضوع: تصنع و تکلف سے اجتناب | شخصیت: اشرف علی تھانوی | حوالہ: ملفوظات حکیم الامت، جلد ۲، صفحہ ۵۲-۵۳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میں نے حیدر آباد میں دیکھا ہے کہ مشائخ تک میں بڑا تکلف ہے اور ان کے جو حالات سننے میں آئے ان سے تو یہ معلوم ہوتا ہے کہ بعضے پیر تو وہاں کے فرعون ہیں ۔ ماموں صاحب فرمایا کرتے تھے کہ حیدر آباد کے </w:t>
              <w:br/>
              <w:br/>
              <w:br/>
              <w:br/>
              <w:br/>
              <w:t xml:space="preserve">امراء تو جنتی اور فقراء دوزخی ہیں کیونکہ امراء تو فقرا سے تعلق رکھتے ہیں اللہ کے واسطے اور طالب حق جنتی اور فقراء تعلق رکھتے ہیں امراء </w:t>
              <w:br/>
              <w:br/>
              <w:t xml:space="preserve">سے دنیا کے واسطے اور طالب دنیا دوزخی ہیں ۔ جب حیدر آباد گیا تھا تو واپسی کے روز میں چارپائی پر پیر لٹکائے اسباب بندھوا رہا اور جمع کرا رہا </w:t>
              <w:br/>
              <w:br/>
              <w:t xml:space="preserve">تھا ۔ ایک صاحب آئے اور میرے پیروں کی طرف ہاتھ بڑھائے ، میں نے کہا ذرا ٹھرئیے میں اچھی طرح بیٹھ جاؤں وہ ٹھر گئے میں نے پہلے </w:t>
              <w:br/>
              <w:br/>
              <w:t>پیروں کو اٹھا کر چارپائی پر اس طرح سمیٹ لیا کہ پاؤں چھپ گئے ، بس وہ عاجز رہ گئے ۔ وہاں کی تہذیب کی یہ حالت ہے میرے یہاں تو اصلاح کا پہلا قدم یہ ہے کہ بد تہذیب ہو جاؤ</w:t>
            </w:r>
          </w:p>
        </w:tc>
      </w:tr>
    </w:tbl>
    <w:p>
      <w:pPr>
        <w:spacing w:after="80"/>
      </w:pPr>
    </w:p>
    <w:p>
      <w:pPr>
        <w:spacing w:before="280" w:after="80"/>
        <w:jc w:val="right"/>
      </w:pPr>
      <w:r>
        <w:rPr>
          <w:rFonts w:ascii="Jameel Noori Nastaleeq" w:hAnsi="Jameel Noori Nastaleeq"/>
          <w:b/>
          <w:color w:val="1B365D"/>
          <w:sz w:val="34"/>
        </w:rPr>
        <w:t>واقعہ 174: اخراج کیے گئے طالب علم کا مسجد سے باہر اپنی غلطیوں کا اعلان</w:t>
      </w:r>
    </w:p>
    <w:p>
      <w:pPr>
        <w:spacing w:after="120"/>
        <w:jc w:val="right"/>
      </w:pPr>
      <w:r>
        <w:rPr>
          <w:rFonts w:ascii="Jameel Noori Nastaleeq" w:hAnsi="Jameel Noori Nastaleeq"/>
          <w:color w:val="555555"/>
          <w:sz w:val="22"/>
        </w:rPr>
        <w:t>موضوع: تربیتِ طلبہ | شخصیت:  | حوالہ: ملفوظات حکیم الامت، جلد ۲، صفحہ ۵۶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آج بعد نماز ظہر اس طالب علم نے اعلان کیا جس کے جھوٹ بولنے پر حضرت والا نے نکل جان کا حکم دیا تھا وہ یہ اعلان تھا کہ میں نے جو غلطیاں کی تھیں ان کو عرض کرنا ہے یہ مسجد میں کھڑے ہو کر کہا تھا حضرت والا نے فرمایا کہ مسجد سے باہر جا کر منادی کرو ، مسجد منادی کی جگہ نہیں ، یہ اور الفاظ بھی ساتھ کہہ دینا کہ جن صاحب کا جی چاہے وہ صاحب میرا وعظ ( اعلان ) سنیں اس طالب علم نے بعد انفراغ سنت ظہر ایک تحریر پڑھ کر سنائی جس میں تمام غلطیوں کو تفصیلا لکھا تھا ، سنا لینے کے بعد حضرت والا نے فرمایا کہ اس شخص کو خوش لباسی کا شوق ہے اسی سے اس کو روکا گیا لیکن کل عید ہے جس میں احسن الثیاب کا استعمال مستحب ہے اس لیے اس کے لیے بھی عید بقر کو مستثنی کر دیا ہے ۔ کل جس قسم کا چاہے لباس پہنے اجازت ہے کل کے بعد علاج شروع ہو گا ۔ ایک خاص قسم کی وردی اس کے لیے تجویز کروں گا میری تعلیم میں الحمدللہ ہر چیز کی رعایت رہتی ہے اور یہ استثناء نماز میں وارد ہوا نماز کی واردات صحیح ہوتی ہے ۔ یہ طالب علم ہے ، طالب علمی کے زمانہ میں مطیع ہو کر رہنا چاہیے ۔</w:t>
            </w:r>
          </w:p>
        </w:tc>
      </w:tr>
    </w:tbl>
    <w:p>
      <w:pPr>
        <w:spacing w:after="80"/>
      </w:pPr>
    </w:p>
    <w:p>
      <w:pPr>
        <w:spacing w:before="280" w:after="80"/>
        <w:jc w:val="right"/>
      </w:pPr>
      <w:r>
        <w:rPr>
          <w:rFonts w:ascii="Jameel Noori Nastaleeq" w:hAnsi="Jameel Noori Nastaleeq"/>
          <w:b/>
          <w:color w:val="1B365D"/>
          <w:sz w:val="34"/>
        </w:rPr>
        <w:t>واقعہ 175: بالواسطہ درخواست معافی، رقم کی واپسی اور تحریری اقرار کی شرط</w:t>
      </w:r>
    </w:p>
    <w:p>
      <w:pPr>
        <w:spacing w:after="120"/>
        <w:jc w:val="right"/>
      </w:pPr>
      <w:r>
        <w:rPr>
          <w:rFonts w:ascii="Jameel Noori Nastaleeq" w:hAnsi="Jameel Noori Nastaleeq"/>
          <w:color w:val="555555"/>
          <w:sz w:val="22"/>
        </w:rPr>
        <w:t>موضوع: آداب و اخلاق | شخصیت:  | حوالہ: ملفوظات حکیم الامت، جلد ۲، صفحہ ۵۷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خواجہ صاحب نے عرض کیا کہ حضرت فلاں صاحب میرے واسطے سے اپنا معاملہ پیش کرنا چاہتے ہیں ، فرمایا بہت اچھا مگر ان سے پوچھئے کہ صبح یہ کیا حرکت تھی ؟ کیوں مجھ کو اس قدر ستایا ، دریافت کرنے پر عرض کیا کہ میں معافی چاہتا ہوں اور آئندہ کیلئے احتیاط کا وعدہ کرتا ہوں ۔ فرمایا : معاف ہے مگر معاملہ تو معاملہ کی طرح ہی طے ہو گا ، اب سمجھ لیں کہ جن کا یہ روپیہ ہے ان کو واپس کریں اور یہ لکھ دیں کہ میں نے اس کو ستایا اور یہ  برتاؤ کیا ، اس کو اس سے تکلیف پہنچی کسی سے بے اصول کچھ رقم وصول کی تھی پھر خواجہ صاحب سے فرمایا کہ ان سے پوچھئے کہ یہ لکھیں گے دریافت کرنے پر عرض کیا کہ لکھوں گا ۔ فرمایا پوچھئے کہ یہاں سے لکھیں گے یا سہارنپور و دیوبند سے جہاں پڑھتے ہیں ۔ عرض کیا کہ کل لکھ دوں گا ، فرمایا کہ یہ میری بات کا جواب ہو گیا ، عرض کیا کہ تھانہ بھون سے لکھ دوں گا ۔ </w:t>
              <w:br/>
              <w:br/>
              <w:t>فرمایا کہ تھانہ بھون کہیں اور ہے میرے تو سوال میں بھی تھانہ بھون سے کا لفظ نہیں یہاں سے کا لفظ ہے عرض کیا کہ یہاں سے فرمایا کہ وہ خط میری ڈاک میں جائے گا ۔ یہ منظور ہے عرض کیا کہ منظور ہے ، فرمایا کہ خط لکھ کر مجھ کو دیدیں گے ، عرض کیا کہ جی فرمایا کہ ان سے یہ کہہ دو کہ کارڈ خراب نہ کریں پہلے مسودہ بنا لینا اور وہ مجھ کو دکھلا دینا تب کارڈ پر لکھنا ، فرمایا کہ اب ان سے پوچھئے گا کہ سب باتیں سمجھ گئے یا نہیں ، کبھی پھر کوئی گڑبڑ کریں ، عرض کیا کہ سمجھ گیا اور کوئی گڑبڑ نہ ہو گی ، فرمایا کہہ دیجئے جائیں ۔</w:t>
            </w:r>
          </w:p>
        </w:tc>
      </w:tr>
    </w:tbl>
    <w:p>
      <w:pPr>
        <w:spacing w:after="80"/>
      </w:pPr>
    </w:p>
    <w:p>
      <w:pPr>
        <w:spacing w:before="280" w:after="80"/>
        <w:jc w:val="right"/>
      </w:pPr>
      <w:r>
        <w:rPr>
          <w:rFonts w:ascii="Jameel Noori Nastaleeq" w:hAnsi="Jameel Noori Nastaleeq"/>
          <w:b/>
          <w:color w:val="1B365D"/>
          <w:sz w:val="34"/>
        </w:rPr>
        <w:t>واقعہ 176: حیدرآباد دکن کے ایک نووارد کی بلا اطلاع حاضری، اور حضرت کی سرزنش</w:t>
      </w:r>
    </w:p>
    <w:p>
      <w:pPr>
        <w:spacing w:after="120"/>
        <w:jc w:val="right"/>
      </w:pPr>
      <w:r>
        <w:rPr>
          <w:rFonts w:ascii="Jameel Noori Nastaleeq" w:hAnsi="Jameel Noori Nastaleeq"/>
          <w:color w:val="555555"/>
          <w:sz w:val="22"/>
        </w:rPr>
        <w:t>موضوع: آداب و اخلاق | شخصیت:  | حوالہ: ملفوظات حکیم الامت، جلد ۲، صفحہ ۵۷-۵۸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صاحب نووارد حیدرآباد دکن سے حاضر ہوئے ۔ حضرت والا نےدریافت فرمایا کہ اس قبل کبھی آپ کا یہاں آنا ہوا یا خط و کتابت ہوئی اور اس وقت کے آنے کی مجھ سے اجازت چاہی یا خبر دی ، سب باتوں پر نفی کا جواب دیا ، فرمایا ، اب کے روز قیام کا ارادہ ہے عرض کیا کہ آج ہی واپس ہو جاؤں گا ، فرمایا کہ آج کا آنا تو آپ کا آنا تو کیا ہوتا </w:t>
              <w:br/>
              <w:br/>
              <w:br/>
              <w:br/>
              <w:br/>
              <w:t>پائی کی برابر بھی نہیں ۔ عرض کیا کہ پھر دوبارہ حاضر ہوں گا اس وقت تو محض زیارت مقصود تھی ، بہت ہی جی چاہ رہا تھا کہ کسی طرح ایک نظر دیکھ لوں ، فرمایا کہ آپ کی محبت کی بات ہے ۔ ان صاحب کا لباس غیر متشرع تھا ، مزاحا حضرت والا نے کہا کہ اب جو آپ آئیں تو تھانوی ہو کر آئے گا ، حیدرآبادی بن کر نہ آئے گا ، عرض کیا انشاء اللہ تعالی ایسا ہی ہو گا ۔ پھر حاضرین سے فرمایا کہ حیدرآباد کے لوگوں میں اطاعت اور ادب کا مادہ بہت ہے وہاں تو لوگوں کو پیروں نے بگاڑا ان کے یہاں اس قدر خرافات ہیں جس کا کوئی حد و حساب نہیں ۔</w:t>
            </w:r>
          </w:p>
        </w:tc>
      </w:tr>
    </w:tbl>
    <w:p>
      <w:pPr>
        <w:spacing w:after="80"/>
      </w:pPr>
    </w:p>
    <w:p>
      <w:pPr>
        <w:spacing w:before="280" w:after="80"/>
        <w:jc w:val="right"/>
      </w:pPr>
      <w:r>
        <w:rPr>
          <w:rFonts w:ascii="Jameel Noori Nastaleeq" w:hAnsi="Jameel Noori Nastaleeq"/>
          <w:b/>
          <w:color w:val="1B365D"/>
          <w:sz w:val="34"/>
        </w:rPr>
        <w:t>واقعہ 177: خورجہ سے سفر میں گائے کی ہڈی کو سفری پستول بنانا</w:t>
      </w:r>
    </w:p>
    <w:p>
      <w:pPr>
        <w:spacing w:after="120"/>
        <w:jc w:val="right"/>
      </w:pPr>
      <w:r>
        <w:rPr>
          <w:rFonts w:ascii="Jameel Noori Nastaleeq" w:hAnsi="Jameel Noori Nastaleeq"/>
          <w:color w:val="555555"/>
          <w:sz w:val="22"/>
        </w:rPr>
        <w:t>موضوع: حالاتِ زندگی | شخصیت:  | حوالہ: ملفوظات حکیم الامت، جلد ۲، صفحہ ۵۸-۵۹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مرتبہ میں خورجہ سے واپس ہو کر وطن آ رہا تھا کہ اسٹیشن شاہدرہ پر پہنچ کر معلوم ہوا کہ دہلی کے چند احباب ملاقات کے لیے آئے ہوئے ہیں ۔ ان کہ ہمراہ کھانا تھا جو ہم لوگوں کی وجہ سے لائے تھے ، من جملہ اور کھانوں کے ایک دیگچی میں قیمہ بھی تھا اور اسمیں ایک گائے کی نلی کا ٹکڑا تھا ، گاڑی پر ہجوم ہونے کی وجہ سے کشمکش ہو رہی تھی ، کثرت ہجوم سے ڈبوں میں جگہ نہ ملتی تھی ۔ ایک دوست نے بہت ہی ظرافت سے کام لیا ، وہ یہ کہ ایک ڈبہ میں سوار ہو کر کھانے کا دستر خوان بچھا لیا جس میں گائے کا گوشت تھا ، ڈبہ کے اندر کے ہندؤں کا تو یہ معاملہ ہوا کہ جس نے دیکھا وہی رام رام کہ کر وہاں سے چلتا ہوا اور باہر کی آمد کا یہ انتظام کیا کہ کھڑکی پر بیٹھ کر اور ڈبہ سے سر نکال </w:t>
              <w:br/>
              <w:br/>
              <w:br/>
              <w:br/>
              <w:br/>
              <w:t>کر اور اس ہڈے کو منہ سے لگا کر جیسے بگل ہوتا ہے اس کا روغن کھانا شروع کر دیا اور جو ہندو ڈبہ کی طرف آتا اس کو وہ ہڈا دکھا دیتے اور کہتے کہ یہاں جگہ نہیں آگے جاؤ اس ہڈے کی صورت دیکھتے ہی ہندو ڈبہ کی طرف نہ آتا ۔ میں نے اس مناسبت سے کہ اس ہڈے کی بدولت سفر نہایت ہی آرام سے طے ہو گیا ، اس ہڈے کا نام سفری پستول رکھ دیا تھا ۔ اس واقعہ کے بیان سے یہ مقصود نہیں کہ ایسا کرنا مناسب ہے یہ محض ایک دل لگی تھی جو مناسب بھی نہ تھی ، مقصود میرا یہ ہے کہ گائے کے گوشت کا تلبس اثر کفر کے بعد میں خاص طور پر مؤثر ہے ۔</w:t>
            </w:r>
          </w:p>
        </w:tc>
      </w:tr>
    </w:tbl>
    <w:p>
      <w:pPr>
        <w:spacing w:after="80"/>
      </w:pPr>
    </w:p>
    <w:p>
      <w:pPr>
        <w:spacing w:before="280" w:after="80"/>
        <w:jc w:val="right"/>
      </w:pPr>
      <w:r>
        <w:rPr>
          <w:rFonts w:ascii="Jameel Noori Nastaleeq" w:hAnsi="Jameel Noori Nastaleeq"/>
          <w:b/>
          <w:color w:val="1B365D"/>
          <w:sz w:val="34"/>
        </w:rPr>
        <w:t>واقعہ 178: حضرت تھانوی کی زمانہ طالب علمی میں حضرت گنگوہی سے بیعت کی درخواست، اور کتابیں ختم کرنے تک انتظار کا حکم</w:t>
      </w:r>
    </w:p>
    <w:p>
      <w:pPr>
        <w:spacing w:after="120"/>
        <w:jc w:val="right"/>
      </w:pPr>
      <w:r>
        <w:rPr>
          <w:rFonts w:ascii="Jameel Noori Nastaleeq" w:hAnsi="Jameel Noori Nastaleeq"/>
          <w:color w:val="555555"/>
          <w:sz w:val="22"/>
        </w:rPr>
        <w:t>موضوع: حالاتِ زندگی | شخصیت: رشید احمد گنگوہی | حوالہ: ملفوظات حکیم الامت، جلد ۲، صفحہ ۵۹-۶۰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میں نے زمانے طالب علمی میں حضرت مولانا گنگوہی رحمۃ اللہ علیہ سے بیعت ہونے کی درخواست کی تھی اس پر حضرت نے یہ فرمایا تھا کہ جب تک کتابیں ختم نہ ہو جائیں اس خیال کو شیطانی سمجھنا واقعی یہ حضرات بڑے حکیم ہیں کیسی عجیب بات فرمائی ۔ ایک وقت میں قلب دو طرف متوجہ نہیں ہو سکتا ، پس ضروری کو غیر ضروری پر ترجیح دینا چاہیے اور طالب علمی ضروری ہے اور بیعت ضروری نہیں اس وقت اس طرف متوجہ ہونے سے نہ تعلیم ہی ہو گی اور نہ یہ ہی ہو گا اس لیے کہ طالب علمی کے زمانہ میں اگر شیخ نے ذکر و شغل کی تعلیم کی تو اس طرف مشغول ہونا بھی ضروری ہو گا اور طالب علمی میں یکسوئی اور جمعیت قلب کی ضرورت ہے ۔ پس اس میں دو چیزیں متضاد کا جمع کرنا ہے جس کا نتیجہ یہ ہو گا کہ ذکر و شغل کا نفع نہ ہو گا اور پھر مایوسی ہو گی اور شیخ سے بیٹھے بٹھلائے بدگمانی پیدا ہو گی ۔ سو اچھا خاصہ خلجان </w:t>
              <w:br/>
              <w:br/>
              <w:t>مول لینا ہے یہ تو بعد انفراغ تعلیم ہی مناسب ہے اور اگر شیخ سے کچھ تعلیم حاصل نہ کی تو بیعت کا کچھ فائدہ نہ ہوا ۔ البتہ اصلاح اخلاق طالب علمی میں بھی ضروری ہے سو اس کے لیے بیعت شرط نہیں اور اس میں کچھ وقت بھی صرف نہیں ہوتا جس سے طالب علمی کے شغل میں مزاحمت ہو ۔</w:t>
            </w:r>
          </w:p>
        </w:tc>
      </w:tr>
    </w:tbl>
    <w:p>
      <w:pPr>
        <w:spacing w:after="80"/>
      </w:pPr>
    </w:p>
    <w:p>
      <w:pPr>
        <w:spacing w:before="280" w:after="80"/>
        <w:jc w:val="right"/>
      </w:pPr>
      <w:r>
        <w:rPr>
          <w:rFonts w:ascii="Jameel Noori Nastaleeq" w:hAnsi="Jameel Noori Nastaleeq"/>
          <w:b/>
          <w:color w:val="1B365D"/>
          <w:sz w:val="34"/>
        </w:rPr>
        <w:t>واقعہ 179: ایک جعلی پیر کا خودساختہ زندہ کرنے کا کرشمہ، اور راجہ کی چالاک آزمائش سے بھانڈا پھوٹنا</w:t>
      </w:r>
    </w:p>
    <w:p>
      <w:pPr>
        <w:spacing w:after="120"/>
        <w:jc w:val="right"/>
      </w:pPr>
      <w:r>
        <w:rPr>
          <w:rFonts w:ascii="Jameel Noori Nastaleeq" w:hAnsi="Jameel Noori Nastaleeq"/>
          <w:color w:val="555555"/>
          <w:sz w:val="22"/>
        </w:rPr>
        <w:t>موضوع: تصوف - جعلی پیر | شخصیت:  | حوالہ: ملفوظات حکیم الامت، جلد ۲، صفحہ ۶۱-۶۲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پیر کا واقعہ ہے کہ ایک ریاست میں جاکر یہ حرکت کی کہ اپنے ایجنٹوں کی سازش سے ایک زندہ شخص کا مصنوعی جنازہ بنا کر اور اس کو ایک شاہراہ پر رکھ کر نماز کے بہانہ سے بلوائے گئے جنازہ پر کھڑے ہو کر کہا " قم باذن اللہ "</w:t>
              <w:br/>
              <w:br/>
              <w:br/>
              <w:br/>
              <w:t>وہ کھڑا ہو گیا ، بس پھر کیا تھا شہرت ہو گئی ، بزرگی کا ڈنکا بج گیا ، راجہ اس ریاست کا بڑا ہوشیار تھا ، اس نے کہا کہ پیر صاحب کو یہاں لاؤ ، پیر صاحب سمجھے کہ راجہ بھی معتقد ہو گیا ، اس کے لیے تو یہ تدبیر کی ہی تھی ، پہنچے خوش ہوتے ہوئے اس نے کہا کہ فوج میں لوگ مرتے ہیں جس کی وجہ سے ریاست کو نقصان پہنچتا ہے کیونکہ پھر ایسے مشاق نہیں ملتے آپ یہیں رہیں ان کو زندہ کیا کریں ،</w:t>
              <w:br/>
              <w:br/>
              <w:br/>
              <w:br/>
              <w:br/>
              <w:br/>
              <w:br/>
              <w:t>میں آپ کے تمام اخراجات کا کفیل ہوں گا ، تب تو پیر صاحب کے پیروں تلے زمین نکل گئی ۔</w:t>
            </w:r>
          </w:p>
        </w:tc>
      </w:tr>
    </w:tbl>
    <w:p>
      <w:pPr>
        <w:spacing w:after="80"/>
      </w:pPr>
    </w:p>
    <w:p>
      <w:pPr>
        <w:spacing w:before="280" w:after="80"/>
        <w:jc w:val="right"/>
      </w:pPr>
      <w:r>
        <w:rPr>
          <w:rFonts w:ascii="Jameel Noori Nastaleeq" w:hAnsi="Jameel Noori Nastaleeq"/>
          <w:b/>
          <w:color w:val="1B365D"/>
          <w:sz w:val="34"/>
        </w:rPr>
        <w:t>واقعہ 180: ایک عجیب و غریب فرمائش پر حضرت تھانوی کی سخت ناراضگی</w:t>
      </w:r>
    </w:p>
    <w:p>
      <w:pPr>
        <w:spacing w:after="120"/>
        <w:jc w:val="right"/>
      </w:pPr>
      <w:r>
        <w:rPr>
          <w:rFonts w:ascii="Jameel Noori Nastaleeq" w:hAnsi="Jameel Noori Nastaleeq"/>
          <w:color w:val="555555"/>
          <w:sz w:val="22"/>
        </w:rPr>
        <w:t>موضوع: آداب و اخلاق | شخصیت:  | حوالہ: ملفوظات حکیم الامت، جلد ۲، صفحہ ۶۲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صاحب یہاں پر آئے اور کہنے لگے کہ تم اپنی جیب یعنی زبان میرے منہ میں دے دو میں چوسوں گا ، مجھ کو تو اس تصور ہی سے متلی ہونے لگی ، کیا واہیات فرمائش ہے میں نے نہایت تیزی کے لہجہ میں ڈانٹا ، کہنے لگے کہ تو میں جاؤں میں نے کہا کہ چاہے رہو یا منہ کالا کرو نکل جاؤ ، یہاں سے اب فرمائیے اس میرے جواب پر کیا اعترض ہے ، حضرت گھر بیٹھے فیصلہ کرنا بہت آسان ہے ذرا یہاں رہ کر دیکھئے تب حقیقت کا انکشاف ہو کہ آنے والوں کی زیادتیاں ہیں یا میری ۔</w:t>
            </w:r>
          </w:p>
        </w:tc>
      </w:tr>
    </w:tbl>
    <w:p>
      <w:pPr>
        <w:spacing w:after="80"/>
      </w:pPr>
    </w:p>
    <w:p>
      <w:pPr>
        <w:spacing w:before="280" w:after="80"/>
        <w:jc w:val="right"/>
      </w:pPr>
      <w:r>
        <w:rPr>
          <w:rFonts w:ascii="Jameel Noori Nastaleeq" w:hAnsi="Jameel Noori Nastaleeq"/>
          <w:b/>
          <w:color w:val="1B365D"/>
          <w:sz w:val="34"/>
        </w:rPr>
        <w:t>واقعہ 181: تصرف کے منتظر مرید کو شیخ کا پچکاری سے سبق - خود چکی پیسنے کی نصیحت</w:t>
      </w:r>
    </w:p>
    <w:p>
      <w:pPr>
        <w:spacing w:after="120"/>
        <w:jc w:val="right"/>
      </w:pPr>
      <w:r>
        <w:rPr>
          <w:rFonts w:ascii="Jameel Noori Nastaleeq" w:hAnsi="Jameel Noori Nastaleeq"/>
          <w:color w:val="555555"/>
          <w:sz w:val="22"/>
        </w:rPr>
        <w:t>موضوع: تصوف و سلوک | شخصیت:  | حوالہ: ملفوظات حکیم الامت، جلد ۲، صفحہ ۶۴-۶۵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بزرگ کی حکایت ہے کہ ان کے یہاں ایک مرید کئی سال سے پڑا ہوا تھا اور لوگ آتے تھے کوئی چھ ماہ میں کوئی سال بھر میں اپنا کام کر کے اور خلافت لے کر چل دیتے مگر یہ مرید اسی خبط میں تھا کہ از خود کچھ نہ کروں گا ، پیر ہی کچھ دیں گے تو لوں گا اور پیر تصرف کے نفع کا ناکافی ہونا سمجھایا کرتے تھے ۔ آخر اس کو وسوسہ نے </w:t>
              <w:br/>
              <w:br/>
              <w:t xml:space="preserve">گھیرنا شروع کیا کہ معلوم ہوتا ہے کہ پیر تصرف سے کورے ہیں اس کی اطلاع پیر کو ہو گئی حلانکہ یہ کوئی نقص نہیں مگر چونکہ یہ خیال خلاف واقعہ تھا اس لیے پیر نے اس وقت تو ضبط کر لیا ، یہ بڑے ظرف کے لوگ ہوتے ہیں اس وقت پی گئے ، کچھ روز بعد اس کو اپنی قوت تصرف دکھلانا چاہی ۔ ایک روز فرمایا ایک مٹکے میں پانی بھر کر مسجد کے دروازہ پر رکھو اور ایک مونڈھا وہاں پر رکھو اور پچکاری لا کر رکھو اس نے یہ سب انتظام کر کے شیخ کو اطلاع دی ، شیخ مسجد کے دروازہ پر آ کر اور پچکاری ہاتھ میں لے کر بیٹھ گئے اور جو اس طرف سے گزرا خواہ کافر ہی ہو شیخ ایک پچکاری بھر کر اس پر رنگ پھینکتے جس پر رنگ کی ایک چھینٹ بھی پڑ جاتی وہی بے اختیار </w:t>
              <w:br/>
              <w:br/>
              <w:br/>
              <w:br/>
              <w:t xml:space="preserve">اشھد ان لا الہ الا اللہ و اشھد ان محمدا عبدہ و رسولہ </w:t>
              <w:br/>
              <w:br/>
              <w:br/>
              <w:br/>
              <w:br/>
              <w:t>پڑھنے لگتا ۔ ایک ہی تاریخ میں شیخ نے ہزاروں کفار کو مسلمان بنا دیا ۔ جب پانی ختم ہو گیا تو شیخ مسند پر پہنچے اور فرمایا کہ بلاؤ اس مرید کو وہ آیا ، فرمایا کہ تم نے شیخ کا تصرف دیکھا ۔ میں نے یہ سب کچھ تیرے ہی دکھلانے کی وجہ سے کیا ہے مگر تجھ کو تو جب ہی کچھ ملے گا جب تو خود چکی پیسے گا اس وقت شیخ کو جوش ہی آ گیا کہ لاؤ آج اس کو دکھا ہی دوں کہ صاحب تصرف کسے کہتے ہیں مگر اس وقت اگر کوئی ایسا بھی کر دکھائے مگر ہو وہ مخالف سنت تو ایسے شخص کے پاس جانے کی اور اس سے بیعت ہونے کی اجازت نہ ہو گی اس لیے کہ ایسی باتیں شعبدہ باز بھی کر سکتے ہیں کیونکہ عوام ان چیزوں میں فرق نہیں کر سکتے اور نہ ان کے پاس معلوم کرنے کا کوئی معیار ہے بس ان کے لیے معیار یہی ہے کہ پیر کے افعال و اقوال شریعت اور سنت کے موافق ہوں ۔</w:t>
            </w:r>
          </w:p>
        </w:tc>
      </w:tr>
    </w:tbl>
    <w:p>
      <w:pPr>
        <w:spacing w:after="80"/>
      </w:pPr>
    </w:p>
    <w:p>
      <w:pPr>
        <w:spacing w:before="280" w:after="80"/>
        <w:jc w:val="right"/>
      </w:pPr>
      <w:r>
        <w:rPr>
          <w:rFonts w:ascii="Jameel Noori Nastaleeq" w:hAnsi="Jameel Noori Nastaleeq"/>
          <w:b/>
          <w:color w:val="1B365D"/>
          <w:sz w:val="34"/>
        </w:rPr>
        <w:t>واقعہ 182: حضرت کے گھر کی عورتوں کا بدون اجازت کپڑا نہ لینا، اور حضرت عمر کی اپنے گھر والوں کو تلقین</w:t>
      </w:r>
    </w:p>
    <w:p>
      <w:pPr>
        <w:spacing w:after="120"/>
        <w:jc w:val="right"/>
      </w:pPr>
      <w:r>
        <w:rPr>
          <w:rFonts w:ascii="Jameel Noori Nastaleeq" w:hAnsi="Jameel Noori Nastaleeq"/>
          <w:color w:val="555555"/>
          <w:sz w:val="22"/>
        </w:rPr>
        <w:t>موضوع: آداب و اخلاق | شخصیت: حضرت عمر فاروق رضی اللہ عنہ | حوالہ: ملفوظات حکیم الامت، جلد ۲، صفحہ ۶۶-۶۷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خواجہ صاحب نے عرض کیا کہ حضرت گھر میں عورتیں بھی آتی ہوں گی </w:t>
              <w:br/>
              <w:br/>
              <w:br/>
              <w:br/>
              <w:br/>
              <w:t xml:space="preserve">ان پر بھی بے اصول باتوں پر ڈانٹ ڈپٹ ہوتی ہو گی ، فرمایا کہ پرسوں ہی کا واقعہ ہے کہ چند عورتیں گاؤں کی آئی تھیں ، وہ کچھ کپڑا ساتھ </w:t>
              <w:br/>
              <w:br/>
              <w:t xml:space="preserve">لائی تھیں ، انہوں نے گھر میں دینا چاہا گھر میں سے کہا کہ بدون ان کی اجازت کے میں نہیں لے سکتی ، ایک ان میں سے بولی کہ مولوی جی </w:t>
              <w:br/>
              <w:br/>
              <w:t xml:space="preserve">تھوڑا ہی گٹھری کو کھول کر دیکھیں گے انہوں نے ڈانٹا اور کہا کہ کیا واہیات ہے میں بغیر ان کی اجازت کے ایسا کب کر سکتی ہوں ۔ خبردار ! جو ایسی بیہودہ فرمائش کی سو ان کو بھی ضرورت پڑی ڈانٹنے کی وہ سب عورتوں کی بڑی سفارش کیا کرتی تھیں ، جب اپنے پر پڑی تو وہی کیا جو میں کرتا ہوں اور میرا معاملہ تو گھر والوں کے ساتھ بھی ان باتوں میں وہی ہے جو حضرت عمر فاروق رضی اللہ عنہ نے اپنے گھر </w:t>
              <w:br/>
              <w:br/>
              <w:t xml:space="preserve">والوں کو فرمایا تھا کہ پہلے تم عمر کے اقارب تھے اور اب امیرالمؤمنین کے اقارب ہو ، لوگوں کی نظر تمہارے افعال پر ہو گی ، اگر تم نے </w:t>
              <w:br/>
              <w:br/>
              <w:t>کچھ فروگذاشت کی تو تم کو اوروں سے دگنی سزا دوں گا ۔</w:t>
            </w:r>
          </w:p>
        </w:tc>
      </w:tr>
    </w:tbl>
    <w:p>
      <w:pPr>
        <w:spacing w:after="80"/>
      </w:pPr>
    </w:p>
    <w:p>
      <w:pPr>
        <w:spacing w:before="280" w:after="80"/>
        <w:jc w:val="right"/>
      </w:pPr>
      <w:r>
        <w:rPr>
          <w:rFonts w:ascii="Jameel Noori Nastaleeq" w:hAnsi="Jameel Noori Nastaleeq"/>
          <w:b/>
          <w:color w:val="1B365D"/>
          <w:sz w:val="34"/>
        </w:rPr>
        <w:t>واقعہ 183: روڑکی اور کانپور میں گرمی کے موسم میں لمبے خطبے سے لوگوں کی تکلیف، اور گنگوہی کی ہلکی نماز</w:t>
      </w:r>
    </w:p>
    <w:p>
      <w:pPr>
        <w:spacing w:after="120"/>
        <w:jc w:val="right"/>
      </w:pPr>
      <w:r>
        <w:rPr>
          <w:rFonts w:ascii="Jameel Noori Nastaleeq" w:hAnsi="Jameel Noori Nastaleeq"/>
          <w:color w:val="555555"/>
          <w:sz w:val="22"/>
        </w:rPr>
        <w:t>موضوع: فقہ و عبادات | شخصیت: رشید احمد گنگوہی | حوالہ: ملفوظات حکیم الامت، جلد ۲، صفحہ ۶۷-۶۹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مولوی صاحب نے عرض کیا کہ حضرت خطبہ نہایت اختصار سے پڑھا گیا ہے اور دنوں میں جمعہ کا جیسا خطبہ پڑھا جاتا ہے آج بھی اس قدر پڑھا گیا ، زیادہ وقت صرف نہیں ہوا ۔ فرمایا کہ میں نے جو مجموعہ خطب لکھا ہے اس میں کوئی خطبہ سورہ مرسلت سے بڑا نہیں اور سنت بھی یہی ہے کہ نماز لمبی ہو اور خطبہ میں اختصار ہو مگر آج کل کےامام کہیں اس کو نہ سن لیں کہ نماز لمبی ہو جیسے ایک شخص نے امام بن کر روڑکی میں جمعہ کی نماز پڑھائی تھی ، گرمی کا زمانہ تھا ، لوئیں چل رہی تھیں ، فرش تپ رہا تھا اور امام صاحب نے لمبی سورتیں شروع کر دیں ، بعد نماز لوگوں نے کہا کہ میاں یہ کیا کیا لوگ تو بہت پریشان ہوئے ، فرماتے ہیں کہ ذرا سی گرمی میں گھبرا گئے اور وہاں دوزخ میں کس طرح رہو گے ، کم بخت سب کو دوزخ ہی میں بھیجنے کو پھرتا تھا ، اللہ بچائے جہل سے جہل کی بھی کوئی حدود نہیں ۔ فرمایا ایسا ہی واقعہ کانپور کا ہے ، ایک صاحب آ گئے اور یہ کہا کہ آج جمعہ کی نماز میں پڑھاؤں گا ، غرض نماز پڑھائی ، لمبا خطبہ ، لمبی نماز ، لوگ گرمی کی وجہ سے پریشان ہو گئے حتی کہ ایک شخص کو گرمی سے قے ہو گئی ، ایک اور لطیفہ ہوا بلکہ کثیفہ کہنا چاہیے ایک </w:t>
              <w:br/>
              <w:br/>
              <w:t xml:space="preserve">شخص نے اسی روز نماز شروع کی تھی اور اول جمعہ ہی کی نماز پڑھنے آیا تھا ، نیت توڑ کر چل دیا اور یہ کہتا ہوا کہ اسی واسطے تو میں نماز نہیں پڑھا کرتا ۔ اس جمعہ کو تو تمام شہر میں کھلبلی پڑ گئی تھی اور جن حضرت نے پڑھائی تھی صاحب سلسلہ کے بزرگ تھے ، بزرگی اور </w:t>
              <w:br/>
              <w:br/>
              <w:t xml:space="preserve">چیز ہے فہم اور چیز ہے لمبے خطبے پڑھنے کا </w:t>
              <w:br/>
              <w:br/>
              <w:br/>
              <w:br/>
              <w:br/>
              <w:t>سبب یہ ہے کہ ذرا لوگ سمجھیں کہ بڑے کوئی عالم ہیں ۔ یہ ایک مرض ہے جس کو وہ حب جاہ کہتے ہیں ۔ فرمایا کہ نماز تو حضرت مولانا گنگوہی رحمۃ اللہ علیہ پڑھاتے تھے ، ایسی ہلکی پھلکی کہ ذرہ برابر مقتدیوں پر گرانی نہ ہو حضرت تو صبح کی نماز میں " اذالشمس " "اذا السماء انفطرت " سورہ بروج پڑھا کرتے تھے ، ضرورت ہے اس کی کہ لوگوں کی راحت کا خیال رکھا جائے ۔</w:t>
            </w:r>
          </w:p>
        </w:tc>
      </w:tr>
    </w:tbl>
    <w:p>
      <w:pPr>
        <w:spacing w:after="80"/>
      </w:pPr>
    </w:p>
    <w:p>
      <w:pPr>
        <w:spacing w:before="280" w:after="80"/>
        <w:jc w:val="right"/>
      </w:pPr>
      <w:r>
        <w:rPr>
          <w:rFonts w:ascii="Jameel Noori Nastaleeq" w:hAnsi="Jameel Noori Nastaleeq"/>
          <w:b/>
          <w:color w:val="1B365D"/>
          <w:sz w:val="34"/>
        </w:rPr>
        <w:t>واقعہ 184: ایک عرب لڑکے کا بھیس بدلے عیسائی کو پہچان لینا</w:t>
      </w:r>
    </w:p>
    <w:p>
      <w:pPr>
        <w:spacing w:after="120"/>
        <w:jc w:val="right"/>
      </w:pPr>
      <w:r>
        <w:rPr>
          <w:rFonts w:ascii="Jameel Noori Nastaleeq" w:hAnsi="Jameel Noori Nastaleeq"/>
          <w:color w:val="555555"/>
          <w:sz w:val="22"/>
        </w:rPr>
        <w:t>موضوع: ذہانت و فراست | شخصیت:  | حوالہ: ملفوظات حکیم الامت، جلد ۲، صفحہ ۷۰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ثقہ نے بیان کیا کہ ایک ترکی ایک </w:t>
              <w:br/>
              <w:br/>
              <w:t xml:space="preserve">دکان پر سودا خریدنے گیا ، دکاندار کی عمر بالکل کم تھی ، کچھ نرخ میں اختلاف ہوا ، اتفاقا اس نے کچھ تولنے کے لیے باٹ اٹھایا وہ ترکی ذرا جھجکا اس لڑکے نے فورا اس کا گلا پکڑ لیا اور کہا کہ واللہ نصرانی ( خدا کی قسم یہ تو عیسائی ہے ) لوگ جمع ہو گئے اور پاجامہ کھول کر دیکھ لیا </w:t>
              <w:br/>
              <w:br/>
              <w:t>تو غیر مختون تھا ، گرفتار کر کے حمیدیہ میں بھیج دیا ، اس لڑکے سے پوچھا گیا تو نے کیسے سمجھا ، اس نے کہا کہ ترک فاتح ہیں ، ہم مفتوح تو اس کو ہم سے جھجک نہیں ہو سکتی ، میں اس سے سمجھا کہ وہ بنا ہوا ترکی ہے ۔</w:t>
            </w:r>
          </w:p>
        </w:tc>
      </w:tr>
    </w:tbl>
    <w:p>
      <w:pPr>
        <w:spacing w:after="80"/>
      </w:pPr>
    </w:p>
    <w:p>
      <w:pPr>
        <w:spacing w:before="280" w:after="80"/>
        <w:jc w:val="right"/>
      </w:pPr>
      <w:r>
        <w:rPr>
          <w:rFonts w:ascii="Jameel Noori Nastaleeq" w:hAnsi="Jameel Noori Nastaleeq"/>
          <w:b/>
          <w:color w:val="1B365D"/>
          <w:sz w:val="34"/>
        </w:rPr>
        <w:t>واقعہ 185: ایک بوڑھے عرب بدوی کی کرامت - دور دراز کی دعوت کے باوجود مسجد نبوی میں مغرب کا وقت ہی پانا</w:t>
      </w:r>
    </w:p>
    <w:p>
      <w:pPr>
        <w:spacing w:after="120"/>
        <w:jc w:val="right"/>
      </w:pPr>
      <w:r>
        <w:rPr>
          <w:rFonts w:ascii="Jameel Noori Nastaleeq" w:hAnsi="Jameel Noori Nastaleeq"/>
          <w:color w:val="555555"/>
          <w:sz w:val="22"/>
        </w:rPr>
        <w:t>موضوع: کرامات اولیاء | شخصیت: مجتبی حسن, عبدالحق شیخ الدلائل | حوالہ: ملفوظات حکیم الامت، جلد ۲، صفحہ ۷۰-۷۱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حکایت مجھ سے مولوی مجتبی حسن صاحب نے جو مولانا مرتضی حسن صاحب کے بڑے بھائی تھے ، بیان کی تھی کہ ان سے مولوی عبدالحق صاحب شیخ الدلائل نے بیان کی تھی کہ ایک بوڑھے بدوی نے مدینہ منورہ میں جو کہ </w:t>
              <w:br/>
              <w:br/>
              <w:t xml:space="preserve">مدینہ منورہ میں روضہ شریف پر بیٹھا رہتا اور روضہ شریف کا تکا کرتا ، میں بھی اس کے پاس محبت سے جا بیٹھتا ، ایک دن مجھ سے کہا کہ تمہاری دعوت ہے ، رمضان المبارک کا مہینہ تھا ، میں نے دو عذر کیے ، ایک یہ کہ میں چاول نہ کھا سکتا تھا ، پیٹ میں پھوڑا تھا اور بدوی اکثر چاول ہی کھاتے </w:t>
              <w:br/>
              <w:br/>
              <w:br/>
              <w:br/>
              <w:br/>
              <w:t xml:space="preserve">ہیں ، دوسرے یہ کہ نہ معلوم بدوی کا کتنی دور مکان ہو تو بعد نماز مغرب کھانا کھانے جائیں گے پھر مسجد نبوی میں نماز عشاء نہ ملے گی اور قرآن شریف کی ترتیب بھی فوت ہو جائے گی اس لیے میں نے عذر کر دیا اور بدوی نے بے حد اصرار کیا ، بدوی کے اصرار پر مجبور ہوئے اور دعوت قبول کر لی ۔ بعد نماز مغرب ان کو لے چلے اور چلتے چلتے شہر سے باہر ہو گئے ، اب جنگل میں چل رہے ہیں اور غصہ میں بھرے ہوئے ہیں کہ آج عشاء کی نماز مسجد نبوی میں کسی طرح بھی نہیں مل سکتی ۔ غرض بہت دور جا کر کچھ جھونپڑیاں نمودار ہوئیں ، ان کے قریب پہنچ کر آواز دی یا ولد یا ولد شیخ کے واسطے کھچڑی پکاؤ ، ان کو بہت ناگوار ہوا کہ ابھی تو کھچڑی پکے گی پھر کھائیں گے اس کے بعد پھر اتنی دور کا سفر ہو گا مگر مجبور ہو کر بیٹھ گئے ، کھچڑی تیار ہوئی ، کھائی اس خیال سے کہ نماز تو جماعت سے عشاء کی ملے ہی گی </w:t>
              <w:br/>
              <w:br/>
              <w:t xml:space="preserve">نہیں بہت ناگواری ہوئی ، پھر واپسی ہوئی ، بدوی پہنچانے کے لیے ساتھ ہوئے مگر بوڑھے ہونے کی وجہ سے تیز نہیں چل سکتے ، مجھ کو اور زیادہ ناگوار ہوا مگر تھوڑی دور چلنے کے بعد بدوی کو ایک اور مہمان مل گیا ، وہ عذر کر کے واپس ہو گئے میں نے غنیمت سمجھا اور جلدی جلدی کر کے مسجد نبوی میں پہنچے کہ جماعت تو کیا ملتی مگر شاید دروازہ بند نہ ہوا ہو تو مسجد کی فضیلت تو نصیب ہو جائے گی ، غرض شہر میں داخل ہو کر سیدھے مسجد نبوی پر آئے ، اندر جا کر دیکھا کہ ایک شخص مسجد نبوی میں ایک طرف بیٹھا ہوا کچھ کھا رہا ہے ۔ انہوں </w:t>
              <w:br/>
              <w:br/>
              <w:t xml:space="preserve">نے جا کر اس شخص سے سوال کیا کہ عشاء کی نماز ہو چکی ہے تو کہتا ہے کہ " انت مجنون " ابھی تو مغرب پڑھی ہے افطاری کھا رہا ہوں ، ان کو حیرت ہوئی ، غور کر کے دیکھا تو واقعی مغرب کا وقت ہے اب ان کو یقین ہوا اور اس واقعہ کو ان بدوی کی کرامت سمجھے پھر رات کو </w:t>
              <w:br/>
              <w:br/>
              <w:t>جس طرح بھی گزری گزاری اور بعد نماز فجر ان کو تلاش کیا مگر کہیں ان بدوی کا پتہ نہ چلا ۔</w:t>
            </w:r>
          </w:p>
        </w:tc>
      </w:tr>
    </w:tbl>
    <w:p>
      <w:pPr>
        <w:spacing w:after="80"/>
      </w:pPr>
    </w:p>
    <w:p>
      <w:pPr>
        <w:spacing w:before="280" w:after="80"/>
        <w:jc w:val="right"/>
      </w:pPr>
      <w:r>
        <w:rPr>
          <w:rFonts w:ascii="Jameel Noori Nastaleeq" w:hAnsi="Jameel Noori Nastaleeq"/>
          <w:b/>
          <w:color w:val="1B365D"/>
          <w:sz w:val="34"/>
        </w:rPr>
        <w:t>واقعہ 186: مولوی محمد قلندر جلال آبادی کی روزانہ زیارتِ نبوی کا رکنا، اور ایک مجذوبہ عورت کے اشارے سے بحال ہونا</w:t>
      </w:r>
    </w:p>
    <w:p>
      <w:pPr>
        <w:spacing w:after="120"/>
        <w:jc w:val="right"/>
      </w:pPr>
      <w:r>
        <w:rPr>
          <w:rFonts w:ascii="Jameel Noori Nastaleeq" w:hAnsi="Jameel Noori Nastaleeq"/>
          <w:color w:val="555555"/>
          <w:sz w:val="22"/>
        </w:rPr>
        <w:t>موضوع: کرامات اولیاء | شخصیت: محمد قلندر جلال آبادی | حوالہ: ملفوظات حکیم الامت، جلد ۲، صفحہ ۷۱-۷۲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اسی سلسلہ میں فرمایا کہ مولوی محمد قلندر صاحب جلال آبادی صاحب حضوری تھے ، روزانہ حضور اقدس صلی اللہ علیہ و سلم کی زیارت مبارک سے مشرف ہوا کرتے ۔</w:t>
              <w:br/>
              <w:br/>
              <w:br/>
              <w:br/>
              <w:br/>
              <w:br/>
              <w:br/>
              <w:t>حضرت حاجی صاحب کے ابتدائی کتابوں کے استاد بھی ہیں ، سفر مدینہ میں ان کے جمال سے جو کہ ایک لڑکا تھا غلطی ہو گئی انہوں نے اس کے ایک تھپڑ مار دیا بس حضوری بند ہو گئی ، پریشان ہو گئے ، مدینہ پہنچ کر مشائخ سے ذکر کیا ، انہوں نے کہا کہ ایک عورت ہے مجذوب اس سے امید ہے کہ گرہ کھلے گی اس مجذوب عورت کو تلاش کیا ، معلوم ہوا کہ وہ روضہ مبارک پر حاضر ہوا کرتی ہے ۔ انہوں نے ان کی خدمت میں حاضر ہو کر عرض کیا کہ ان کو جوش آیا اور روضہ شریف کی طرف اشارہ کر کے کہا " شف " یعنی دیکھ انہوں نے جو دیکھا تو بیداری میں زیارت ہوئی</w:t>
            </w:r>
          </w:p>
        </w:tc>
      </w:tr>
    </w:tbl>
    <w:p>
      <w:pPr>
        <w:spacing w:after="80"/>
      </w:pPr>
    </w:p>
    <w:p>
      <w:pPr>
        <w:spacing w:before="280" w:after="80"/>
        <w:jc w:val="right"/>
      </w:pPr>
      <w:r>
        <w:rPr>
          <w:rFonts w:ascii="Jameel Noori Nastaleeq" w:hAnsi="Jameel Noori Nastaleeq"/>
          <w:b/>
          <w:color w:val="1B365D"/>
          <w:sz w:val="34"/>
        </w:rPr>
        <w:t>واقعہ 187: سندیلہ کی بازاری عورتوں کی نماز استسقاء، اور فوری بارش کا نزول</w:t>
      </w:r>
    </w:p>
    <w:p>
      <w:pPr>
        <w:spacing w:after="120"/>
        <w:jc w:val="right"/>
      </w:pPr>
      <w:r>
        <w:rPr>
          <w:rFonts w:ascii="Jameel Noori Nastaleeq" w:hAnsi="Jameel Noori Nastaleeq"/>
          <w:color w:val="555555"/>
          <w:sz w:val="22"/>
        </w:rPr>
        <w:t>موضوع: نماز استسقاء | شخصیت:  | حوالہ: ملفوظات حکیم الامت، جلد ۲، صفحہ ۷۲-۷۳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سندیلہ لکھنؤ کے قریب ایک قصبہ ہے وہاں پر ایک مرتبہ بارش نہ ہوئی ۔ اس کی وجہ سے مخلوق سخت پریشان تھی ، کئی روز تک لوگوں نے </w:t>
              <w:br/>
              <w:br/>
              <w:t xml:space="preserve">جنگل میں جا جا کر نماز استسقاء کی پڑھی مگر بارش ہی نہ ہوئی اب اس نماز میں آپ خیال کر سکتے ہیں کہ بڑے بڑے نمازی اور ملا سب ہی شریک ہوتے تھے مگر کچھ بھی نہ ہوا ۔ بالآخر وہاں کی بازاری عورتیں وہاں کے رؤسا کے </w:t>
              <w:br/>
              <w:br/>
              <w:br/>
              <w:br/>
              <w:br/>
              <w:t xml:space="preserve">پاس آئیں اور یہ کہا کہ یہ سب کچھ ہماری بد اعمالیوں اور سیہ کاریوں کا نتیجہ ہے ۔ ہماری نحوست کی بدولت اور سب بھی پریشان ہیں ، اگر ہمارے لیے آپ ایک خاص انتظام کر دیں تو ہم بھی جنگل میں جمع ہو کر اپنے افعال بد سے توبہ کریں وہ انتظام یہ کہ وہاں کوئی مرد نہ جانے پائے تا کہ بدنظری کا موقع نہ ملے ورنہ بجائے رحمت کے کہیں قہر خداوندی نازل نہ ہو ۔ غرض وہاں کے رؤسا نے اس کا معقول انتظام کر دیا وہ بازاری عورتیں سب ایک جگہ جنگل میں جمع ہو کر سجدے میں گر گئیں اور رونا شروع کیا اور عرض کیا کہ اے اللہ ! اے رحیم اے کریم ہماری بد اعمالیوں سے درگزر فرما ہم گنہگار ہیں روسیاہ ہیں ہماری نحوست کی وجہ سے آپ کی بہت سی مخلوق پریشان ہے اور جو کچھ اس حال میں حق تعالی کی جناب میں عرض کر سکیں خوب عرض کیا ، حق تعالی کے دربار میں عاجزی سے بڑھ کر کوئی چیز پسندیدہ </w:t>
              <w:br/>
              <w:br/>
              <w:t>نہیں جنہوں نے اس واقعہ کو مجھ سے روایت کیا ، وہ یہ کہتے تھے کہ ان عورتوں نے ابھی سر نہ اٹھایا تھا کہ موسلا دھار پانی پڑنا شروع ہو گیا ، بڑے زور سے بارش ہوئی ، ایسی کہ کوئی حد نہ رہی تمام جنگل و تالاب پر ہو گئے ۔</w:t>
            </w:r>
          </w:p>
        </w:tc>
      </w:tr>
    </w:tbl>
    <w:p>
      <w:pPr>
        <w:spacing w:after="80"/>
      </w:pPr>
    </w:p>
    <w:p>
      <w:pPr>
        <w:spacing w:before="280" w:after="80"/>
        <w:jc w:val="right"/>
      </w:pPr>
      <w:r>
        <w:rPr>
          <w:rFonts w:ascii="Jameel Noori Nastaleeq" w:hAnsi="Jameel Noori Nastaleeq"/>
          <w:b/>
          <w:color w:val="1B365D"/>
          <w:sz w:val="34"/>
        </w:rPr>
        <w:t>واقعہ 188: موضع لوہاری میں ہندوؤں کے طعنے کے باوجود مسلمانوں کی دعا سے فوری بارش</w:t>
      </w:r>
    </w:p>
    <w:p>
      <w:pPr>
        <w:spacing w:after="120"/>
        <w:jc w:val="right"/>
      </w:pPr>
      <w:r>
        <w:rPr>
          <w:rFonts w:ascii="Jameel Noori Nastaleeq" w:hAnsi="Jameel Noori Nastaleeq"/>
          <w:color w:val="555555"/>
          <w:sz w:val="22"/>
        </w:rPr>
        <w:t>موضوع: نماز استسقاء | شخصیت:  | حوالہ: ملفوظات حکیم الامت، جلد ۲، صفحہ ۷۳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دوسرا واقعہ موضع لوہاری میں ہوا بوجہ امساک باراں ( بارش کا رک جانا ) مسلمانوں نے نماز استسقاء کی تیاری کی ۔ وہاں کے ہندو کہنے لگے کہ فضول مسلمان اس امید میں کہ بارش ہو گی ، کوشش کر رہے ہیں امسال تو بارش ہے ہی نہیں ، مسلمانوں نے نماز استسقاء ادا </w:t>
              <w:br/>
              <w:br/>
              <w:t xml:space="preserve">کی اور یہ دعا کہ اے اللہ ! ہم کو ان کفار کے سامنے ذلیل و خوار نہ کیجئے ، آپ کو بڑی قوت اور قدرت ہے ، آپ بڑے غفور و رحیم ہیں ، </w:t>
              <w:br/>
              <w:br/>
              <w:t>ابھی مسلمان دعا کو ختم بھی نہ کر پائے تھے کہ باران رحمت کا نزول ہو گیا ۔ اب سنئے وہی ہندو کہتے ہیں کہ یہ مسلے ( مسلمان ) ہیں پر میشور کو بڑی ہی جلدی راجی ( راضی ) کر لیتے ہیں ۔</w:t>
            </w:r>
          </w:p>
        </w:tc>
      </w:tr>
    </w:tbl>
    <w:p>
      <w:pPr>
        <w:spacing w:after="80"/>
      </w:pPr>
    </w:p>
    <w:p>
      <w:pPr>
        <w:spacing w:before="280" w:after="80"/>
        <w:jc w:val="right"/>
      </w:pPr>
      <w:r>
        <w:rPr>
          <w:rFonts w:ascii="Jameel Noori Nastaleeq" w:hAnsi="Jameel Noori Nastaleeq"/>
          <w:b/>
          <w:color w:val="1B365D"/>
          <w:sz w:val="34"/>
        </w:rPr>
        <w:t>واقعہ 189: رام پور کے ایک درویش کی حالت میں غلط جواب سے خودکشی، اور مرید کی عدالت میں بریت</w:t>
      </w:r>
    </w:p>
    <w:p>
      <w:pPr>
        <w:spacing w:after="120"/>
        <w:jc w:val="right"/>
      </w:pPr>
      <w:r>
        <w:rPr>
          <w:rFonts w:ascii="Jameel Noori Nastaleeq" w:hAnsi="Jameel Noori Nastaleeq"/>
          <w:color w:val="555555"/>
          <w:sz w:val="22"/>
        </w:rPr>
        <w:t>موضوع: تصوف و سلوک | شخصیت: محمد یعقوب نانوتوی | حوالہ: ملفوظات حکیم الامت، جلد ۲، صفحہ ۷۶-۷۸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خاص ریاست رام پور کا ایک قصہ ایک میرے ہم سبق مولوی مظہر نے حضرت استاذی مولانا محمد یعقوب صاحب کے حضور میں بیان کیا کہ وہاں ایک درویش پر ایک حال طاری ہوا ۔ بے چارے فن سے ناواقف تھے اس لیے وارد کی حقیقت نہ معلوم کر سکے ۔ فلاں مولوی صاحب جو شیخ بھی مشہور تھے اس وقت زندہ تھے یہ درویش اس کی خدمت میں بھی حاضر ہوئے ۔ مولوی صاحب اس وقت درس میں تھے اور طلباء مثنوی شریف کا سبق پڑھ رہے تھے ۔ یہ درویش اس وقت ایسی حالت میں تھا کہ جس میں انسان اپنے کو زندیق اور ملحد بلکہ کتے اور سور سے بھی برا سمجھتا ہے ۔ مولوی صاحب نے اس سے پوچھا کہ بھائی تم کون ہو اور کیسے آئے ، عرض کیا کہ میں شیطان ہوں ، مولوی صاحب نے کہا کہ اگر شیطان ہو تو " لا حول و لا قوۃ الا باللہ "</w:t>
              <w:br/>
              <w:br/>
              <w:br/>
              <w:br/>
              <w:t>وہ شخص وہاں سے اٹھ کر چلا آیا اور اپنی قیام گاہ پر پہنچ گیا اور یہ سمجھا کہ جب واقف راہ شخص نے بھی مجھ کو ایسا ہی سمجھا تو میں واقع میں ایسا ہی ہوں جب یہ ہے تو ایسے مردود سے دنیا کا پاک ہو جانا ہی بہتر ہے ۔ اپنے ایک مرید سے کہا کہ میں اپنا گلا کاٹوں گا ، اگر کچھ کھال باقی رہ جائے تو جدا کر دینا ، اس نے وعدہ کر لیا اس شخص نے حجرہ میں پہنچ کر چاقو سے اپنی گردن جدا کر دی ، مرید نے حجرہ کھول کر دیکھا تو پیر کا کام تمام ہو چکا تھا کچھ کھال الجھی ہوئی تھی اس کو حسب وصیت اس نے جدا کر دیا ۔ اس حالت میں مرید کو پولیس نے گرفتار کر لیا چونکہ معاملہ سنگین تھا اس لیے خاص نواب صاحب کے دربار میں مقدمہ پیش ہوا ، مرید کے بیان ہوئے ان مولوی صاحب کو بھی اطلاع ہوئی انہوں نے بھی اپنی معلومات کے موافق شہادت دی کہ واقعی یہ شخص درس کے وقت میرے پاس آیا تھا اور یہ یہ کہا تھا قرائن سے مرید کے بیان کا صحیح ہونا معلوم ہو گیا ، تب بے چارہ مرید کی جان بچی اور واقعہ کی حقیقت کا انکشاف ہوا حضرت مولانا محمد یعقوب صاحب رحمۃ اللہ علیہ نے سن کر فرمایا کہ ان مولوی صاحب نے کچھ غور نہ فرمایا اس کا جواب یہ ہونا چاہیے تھا کہ اگر تو شیطان بھی ہو تو کیا ہوا شیطان بھی تو انہیں کا ہے نسبت تو پھر بھی باقی ہے ۔</w:t>
            </w:r>
          </w:p>
        </w:tc>
      </w:tr>
    </w:tbl>
    <w:p>
      <w:pPr>
        <w:spacing w:after="80"/>
      </w:pPr>
    </w:p>
    <w:p>
      <w:pPr>
        <w:spacing w:before="280" w:after="80"/>
        <w:jc w:val="right"/>
      </w:pPr>
      <w:r>
        <w:rPr>
          <w:rFonts w:ascii="Jameel Noori Nastaleeq" w:hAnsi="Jameel Noori Nastaleeq"/>
          <w:b/>
          <w:color w:val="1B365D"/>
          <w:sz w:val="34"/>
        </w:rPr>
        <w:t>واقعہ 190: حضرت یوسف علیہ السلام کی ہمت کی حکایت - زلیخا کے سات مقفل دروازے اور توکل سے فرار</w:t>
      </w:r>
    </w:p>
    <w:p>
      <w:pPr>
        <w:spacing w:after="120"/>
        <w:jc w:val="right"/>
      </w:pPr>
      <w:r>
        <w:rPr>
          <w:rFonts w:ascii="Jameel Noori Nastaleeq" w:hAnsi="Jameel Noori Nastaleeq"/>
          <w:color w:val="555555"/>
          <w:sz w:val="22"/>
        </w:rPr>
        <w:t>موضوع: سیرت الانبیاء | شخصیت: حضرت یوسف علیہ السلام | حوالہ: ملفوظات حکیم الامت، جلد ۲، صفحہ ۷۹-۸۰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اہل تواریخ نے حضرت سیدنا یوسف علیہ السلام کی ہمت کی ایک حکایت لکھی ہے جس وقت زلیخا نے مکان میں حضرت سیدنا یوسف علیہ السلام کو بلایا ہے تو اس مکان کے یکے بعد دیگرے سات درجے تھے اور ساتوں مقفل کر دیئے گئے تھے اور قفل بھی نہایت مضبوط تھے مکان کو اس قدر محفوظ کر کے تب زلیخا نے اپنی خواہش کا اظہار کیا مگر قوت کے سامنے ایک بھی زلیخا کی نہ چلی حقیقت تو یہ ہے کہ یہ قوت نبوت ہی تھی جو سیدنا یوسف علیہ السلام کا اتنا قوی توکل رہا ورنہ دوسرا تو سر کے بل آ کر گر جاتا ۔ غرض مکان سب مقفل اس میں سے نکل جانے کے لیے کوئی راستہ بظاہر نظر نہیں آتا تھا مگر اللہ رے ہمت اور بھروسہ اس وقت آپ پر </w:t>
              <w:br/>
              <w:br/>
              <w:t xml:space="preserve">یہ حال غالب ہوا کہ مجھ کو اپنا کام کرنا چاہیے ، آگے ان کا کام ہے ضرور مدد فرمائیں گے ۔ غرض یہ کہ سیدنا یوسف علیہ السلام وہاں سے توکل پر بھاگے اور زلیخا پیچھے دوڑیں جس دروازہ پر آپ علیہ السلام پہنچتے تھے پہنچنے سے قبل اس کا قفل ٹوٹ کر کواڑ کھل جاتے تھے ، ساتوں دروازوں کو اسی طرح طے کر گئے اور عفت اور عصمت کے </w:t>
              <w:br/>
              <w:br/>
              <w:br/>
              <w:br/>
              <w:br/>
              <w:t>ساتھ باہر نکل آئے ۔</w:t>
            </w:r>
          </w:p>
        </w:tc>
      </w:tr>
    </w:tbl>
    <w:p>
      <w:pPr>
        <w:spacing w:after="80"/>
      </w:pPr>
    </w:p>
    <w:p>
      <w:pPr>
        <w:spacing w:before="280" w:after="80"/>
        <w:jc w:val="right"/>
      </w:pPr>
      <w:r>
        <w:rPr>
          <w:rFonts w:ascii="Jameel Noori Nastaleeq" w:hAnsi="Jameel Noori Nastaleeq"/>
          <w:b/>
          <w:color w:val="1B365D"/>
          <w:sz w:val="34"/>
        </w:rPr>
        <w:t>واقعہ 191: حضرت شاہ عبدالقدوس گنگوہی کے فاقے، ابراہیم لودھی کی بہن کا ہدیہ رد کرنا، اور چاندی کے ہار کا قصہ</w:t>
      </w:r>
    </w:p>
    <w:p>
      <w:pPr>
        <w:spacing w:after="120"/>
        <w:jc w:val="right"/>
      </w:pPr>
      <w:r>
        <w:rPr>
          <w:rFonts w:ascii="Jameel Noori Nastaleeq" w:hAnsi="Jameel Noori Nastaleeq"/>
          <w:color w:val="555555"/>
          <w:sz w:val="22"/>
        </w:rPr>
        <w:t>موضوع: زہد و ترکِ دنیا | شخصیت: شاہ عبدالقدوس گنگوہی | حوالہ: ملفوظات حکیم الامت، جلد ۲، صفحہ ۸۲-۸۳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شاہ عبدالقدوس صاحب قدس سرہ گنگوہی کی یہ حالت تھی کہ کثرت سے آپ کے گھر فاقے رہتے تھے ۔ حضرت میں زہد کی شان </w:t>
              <w:br/>
              <w:br/>
              <w:t xml:space="preserve">کا بہت ہی غلبہ تھا حالانکہ ابراہیم لودھی بادشاہ کی بہن آپ کی مرید تھیں مگر ان سے کوئی ہدیہ وغیرہ قبول نہیں کیا جاتا تھا جس کا سبب ان کا کوئی نقص نہ تھا ، ان کی تو یہ حالت تھی کہ حضرت یہ فرمایا کرتے تھے کہ اگر بزرگوں کے طریقہ کے خلاف نہ ہوتا تو میں اس عورت کو خلافت دیتا ۔ غرض آپ کے یہاں فاقوں کی یہاں تک نوبت پہنچ جاتی کہ گھر میں سے گھبرا جاتیں تو فرمایا کرتے کہ گھبراؤ نہیں </w:t>
              <w:br/>
              <w:br/>
              <w:t xml:space="preserve">ہماری راحت کا سامان ہو رہا ہے ، وہ پوچھتیں کہاں ، فرماتے جنت میں سامان ہو رہا ہے ۔ وہ بھی ایسی تھیں کہ اس پر قانع ہو جاتیں گھر میں </w:t>
              <w:br/>
              <w:br/>
              <w:t xml:space="preserve">ان کے پاس ایک چاندی کا ہار تھا ۔ جب شیخ گھر میں آتے تو فرماتے کہ دنیا کی بو آتی ہے ، اتفاق سے ایک بزرگ حضرت کے گھر مہمان ہو کر تشریف لائے ، ان سے حضرت کے گھر میں سے شکایت کی کہ رکن الدین کی شادی کی ضرورت سے میرے پاس چاندی کا ایک ہار ہے مگر اس کے متعلق بھی جب گھر میں تشریف لاتے ہیں تو فرماتے ہیں کہ دنیا کی بو آتی ہے تب ان بزرگ نے شیخ سے فرمایا کہ میاں اس بیچاری کے کیوں پیچھے پڑے ، تم کو سب کی دنیا سے کیا بحث ، پھر کبھی کچھ نہیں فرمایا اور ان </w:t>
              <w:br/>
              <w:br/>
              <w:br/>
              <w:br/>
              <w:br/>
              <w:t>بیچاری کی جان بچی اور وہ ہار محفوظ رہا ورنہ گھر میں سے اس کے نکال دینے کیلئے بھی سر تھے ۔</w:t>
            </w:r>
          </w:p>
        </w:tc>
      </w:tr>
    </w:tbl>
    <w:p>
      <w:pPr>
        <w:spacing w:after="80"/>
      </w:pPr>
    </w:p>
    <w:p>
      <w:pPr>
        <w:spacing w:before="280" w:after="80"/>
        <w:jc w:val="right"/>
      </w:pPr>
      <w:r>
        <w:rPr>
          <w:rFonts w:ascii="Jameel Noori Nastaleeq" w:hAnsi="Jameel Noori Nastaleeq"/>
          <w:b/>
          <w:color w:val="1B365D"/>
          <w:sz w:val="34"/>
        </w:rPr>
        <w:t>واقعہ 192: حکیم کی نبض دیکھ کر نارنگی کھانے کی تشخیص، اور صاحبزادے کا نمدہ کھانے کا غلط قیاس</w:t>
      </w:r>
    </w:p>
    <w:p>
      <w:pPr>
        <w:spacing w:after="120"/>
        <w:jc w:val="right"/>
      </w:pPr>
      <w:r>
        <w:rPr>
          <w:rFonts w:ascii="Jameel Noori Nastaleeq" w:hAnsi="Jameel Noori Nastaleeq"/>
          <w:color w:val="555555"/>
          <w:sz w:val="22"/>
        </w:rPr>
        <w:t>موضوع: تصوف و سلوک | شخصیت:  | حوالہ: ملفوظات حکیم الامت، جلد ۲، صفحہ ۸۳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جیسے ایک طبیب کا قصہ ہے کہ کسی مریض کا علاج کیلئے بلائے گئے مریض کی چارپائی </w:t>
              <w:br/>
              <w:br/>
              <w:t xml:space="preserve">کے نیچے نارنگی کے چھلکے پڑے ہوئے تھے ، حکیم صاحب نے نبض دیکھ کر فرمایا کہ ایسا معلوم ہوتا ہے کہ تم نہ نارنگی کھائی ہے اس مریض نے اقرار کیا کہ بیشک کھائی ہے ۔ حکیم صاحب کے صاحبزادے بھی ساتھ رہتے تھے ، مکان پر آ کر حکیم صاحب سے دریافت کیا کہ آپ </w:t>
              <w:br/>
              <w:br/>
              <w:t xml:space="preserve">نے یہ کیسے معلوم کر لیا تھا کہ اس مریض نے نارنگی کھائی ہے ۔ حکیم صاحب نے فرمایا کہ بیٹا اس کی چارپائی کے نیچے نارنگی کے چھلکے پڑے ہوئے تھے بس اب کیا تھا صاحبزادے کے ہاتھ ایک قاعدہ کلیہ آ گیا  ۔ گو وہ ایک واقعہ جزئیہ تھا اب حکیم صاحب کے بعد صاحبزادہ کا زمانہ آیا ۔ ایک مریض کو دیکھنے کے لیے بلائے گئے ، اتفاق سے اس مریض کی چارپائی کے نیچے نمدہ پڑا ہوا تھا ، آپ نبض دیکھ </w:t>
              <w:br/>
              <w:br/>
              <w:t>کر فرماتے ہیں کہ ایسا معلوم ہوتا ہے کہ تم نے نمدہ کھایا ہے ، لوگوں نے اس کو وہاں سے یہ کہہ کر نکال دیا کہ تمہاری دم میں نمدہ</w:t>
            </w:r>
          </w:p>
        </w:tc>
      </w:tr>
    </w:tbl>
    <w:p>
      <w:pPr>
        <w:spacing w:after="80"/>
      </w:pPr>
    </w:p>
    <w:p>
      <w:pPr>
        <w:spacing w:before="280" w:after="80"/>
        <w:jc w:val="right"/>
      </w:pPr>
      <w:r>
        <w:rPr>
          <w:rFonts w:ascii="Jameel Noori Nastaleeq" w:hAnsi="Jameel Noori Nastaleeq"/>
          <w:b/>
          <w:color w:val="1B365D"/>
          <w:sz w:val="34"/>
        </w:rPr>
        <w:t>واقعہ 193: ایک بزرگ کا مرید کے سو روپے روزانہ ایک ایک کر کے دریا میں پھینکوانا</w:t>
      </w:r>
    </w:p>
    <w:p>
      <w:pPr>
        <w:spacing w:after="120"/>
        <w:jc w:val="right"/>
      </w:pPr>
      <w:r>
        <w:rPr>
          <w:rFonts w:ascii="Jameel Noori Nastaleeq" w:hAnsi="Jameel Noori Nastaleeq"/>
          <w:color w:val="555555"/>
          <w:sz w:val="22"/>
        </w:rPr>
        <w:t>موضوع: تصوف و سلوک | شخصیت:  | حوالہ: ملفوظات حکیم الامت، جلد ۲، صفحہ ۸۴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بزرگ کے پاس ایک شخص مرید ہونے گئے ، بزرگ نے دریافت فرمایا کہ تمہارے پاس کچھ مال ہے ۔ معلوم ہوتا ہے کہ ان کو مال سے محبت ہو گی ، عرض کیا کہ سو روپیہ ہیں ، فرمایا ان کو علیحدہ کر کے آؤ عرض کیا بہت اچھا ، دریافت فرمایا کہ کس طرح کرو گے ، عرض کیا کہ مسکین کو دیدونگا ، فرمایا کہ اس میں تو حظ ہو گا نفس کو کہ ہم نے بڑی سخاوت کی ، دریا میں پھینک کر آؤ عرض کیا کہ بہت اچھا دریافت فرمایا کہ دریا میں کس طرح پھینکو گے ، عرض کیا کہ ایک دم سب کو لے جا کر پھینک آؤں گا ، فرمایا کہ نہیں ایک روپیہ روز پھینک کر آؤ تاکہ نفس پر روزانہ آرا چلا کرے ۔</w:t>
            </w:r>
          </w:p>
        </w:tc>
      </w:tr>
    </w:tbl>
    <w:p>
      <w:pPr>
        <w:spacing w:after="80"/>
      </w:pPr>
    </w:p>
    <w:p>
      <w:pPr>
        <w:spacing w:before="280" w:after="80"/>
        <w:jc w:val="right"/>
      </w:pPr>
      <w:r>
        <w:rPr>
          <w:rFonts w:ascii="Jameel Noori Nastaleeq" w:hAnsi="Jameel Noori Nastaleeq"/>
          <w:b/>
          <w:color w:val="1B365D"/>
          <w:sz w:val="34"/>
        </w:rPr>
        <w:t>واقعہ 194: حکیم عبدالمجید خان دہلوی کا خاندانی نسخہ دینے سے انکار پر مریض کو سخت سست کہنا</w:t>
      </w:r>
    </w:p>
    <w:p>
      <w:pPr>
        <w:spacing w:after="120"/>
        <w:jc w:val="right"/>
      </w:pPr>
      <w:r>
        <w:rPr>
          <w:rFonts w:ascii="Jameel Noori Nastaleeq" w:hAnsi="Jameel Noori Nastaleeq"/>
          <w:color w:val="555555"/>
          <w:sz w:val="22"/>
        </w:rPr>
        <w:t>موضوع: حالاتِ زندگی | شخصیت: حکیم عبدالمجید خان دہلوی | حوالہ: ملفوظات حکیم الامت، جلد ۲، صفحہ ۸۷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میرے سامنے ایک صاحب حکیم عبدالمجید خاں صاحب دہلوی کے پاس مرض جذام کے علاج کو آئے ، حکیم صاحب نے نبض دیکھ کر اور حالات معلوم کر کے فرمایا کہ کچھ قیام کی ضرورت ہے اس پر مریض صاحب نے کچھ مشغولی کاروبار ریاست کے سبب عذر کیا اور عرض کیا کہ نسخہ لکھ دیجئے گا اور وہ نسخہ تھا خاندانی اور من جملہ اسرار ۔ اس پر حکیم صاحب بگڑ گئے ، فرمایا کہ کل کو کہنا کہ اپنی بیٹی دے دو اور بہت سخت سست کہا ، بیچارا بہت ہی ذلیل و خوار کی طرح کھڑا رہ گیا ، بہت ہی شرمندہ ہوا اور حکیم صاحب ہیں کہ برس رہے ہیں واقعی اہل کمال میں استغنا ہوتا ہے ۔</w:t>
            </w:r>
          </w:p>
        </w:tc>
      </w:tr>
    </w:tbl>
    <w:p>
      <w:pPr>
        <w:spacing w:after="80"/>
      </w:pPr>
    </w:p>
    <w:p>
      <w:pPr>
        <w:spacing w:before="280" w:after="80"/>
        <w:jc w:val="right"/>
      </w:pPr>
      <w:r>
        <w:rPr>
          <w:rFonts w:ascii="Jameel Noori Nastaleeq" w:hAnsi="Jameel Noori Nastaleeq"/>
          <w:b/>
          <w:color w:val="1B365D"/>
          <w:sz w:val="34"/>
        </w:rPr>
        <w:t>واقعہ 195: نواب ٹونک وزیر الدولہ کو پیر بھائی کا دربار میں تھپڑ، اور نجی وضاحت</w:t>
      </w:r>
    </w:p>
    <w:p>
      <w:pPr>
        <w:spacing w:after="120"/>
        <w:jc w:val="right"/>
      </w:pPr>
      <w:r>
        <w:rPr>
          <w:rFonts w:ascii="Jameel Noori Nastaleeq" w:hAnsi="Jameel Noori Nastaleeq"/>
          <w:color w:val="555555"/>
          <w:sz w:val="22"/>
        </w:rPr>
        <w:t>موضوع: حالاتِ زندگی | شخصیت:  | حوالہ: ملفوظات حکیم الامت، جلد ۲، صفحہ ۹۳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عجیب حکایت ہے نواب ٹونک وزیر الدولہ حضرت سید صاحب کے مرید تھے ۔ ایک خان صاحب ان کے پیر بھائی تھے وہ اکثر ان سے لوگوں کی سفارش کیا کرتے تھے ۔ ایک روز ایک شخص کی دربار میں سفارش کی ، نواب صاحب نے قبول نہ کی ، پیر بھائی صاحب نے نواب صاحب کے سر دربار ایک دھول رسید کی اس وقت تو نواب صاحب کچھ نہ بولے جس وقت کچہری ختم ہو چکی تنہائی میں پیر بھائی کو لیجا کر عرض کیا کہ اگر سر بازار آپ میرے جوتے لگائیں میرے لیے عین فخر کی بات ہے میرے دل میں آپ کی ایسی ہی وقعت و عظمت ہے لیکن سر دربار ایسا کرنا مناسب نہیں وہ بھی اس وجہ سے کہ اللہ تعالی نے مجھ کو خدمت خلق کے سپرد کی ہے اس کے لیے ضرورت ہے کسی قدر رعب کی اور اس سے رعب نہیں رہتا تو خدمت میں خلل پڑے گا اس لیے دربار میں ایسا نہ کیا کریں ، دیکھو ایسوں کو ضرورت تھی وقار کی باقی وہ خود مقصود بالذات نہیں اور کبر تو خود ہی قبیح ہے ۔</w:t>
            </w:r>
          </w:p>
        </w:tc>
      </w:tr>
    </w:tbl>
    <w:p>
      <w:pPr>
        <w:spacing w:after="80"/>
      </w:pPr>
    </w:p>
    <w:p>
      <w:pPr>
        <w:spacing w:before="280" w:after="80"/>
        <w:jc w:val="right"/>
      </w:pPr>
      <w:r>
        <w:rPr>
          <w:rFonts w:ascii="Jameel Noori Nastaleeq" w:hAnsi="Jameel Noori Nastaleeq"/>
          <w:b/>
          <w:color w:val="1B365D"/>
          <w:sz w:val="34"/>
        </w:rPr>
        <w:t>واقعہ 196: دانت گرنے کے خواب کی تعبیر، اور حضرت گنگوہی کے دانت نہ رہنے پر ظرافت</w:t>
      </w:r>
    </w:p>
    <w:p>
      <w:pPr>
        <w:spacing w:after="120"/>
        <w:jc w:val="right"/>
      </w:pPr>
      <w:r>
        <w:rPr>
          <w:rFonts w:ascii="Jameel Noori Nastaleeq" w:hAnsi="Jameel Noori Nastaleeq"/>
          <w:color w:val="555555"/>
          <w:sz w:val="22"/>
        </w:rPr>
        <w:t>موضوع: حالاتِ زندگی | شخصیت: رشید احمد گنگوہی | حوالہ: ملفوظات حکیم الامت، جلد ۲، صفحہ ۹۴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مولوی عبدالمجید صاحب نے عرض کیا کہ میں اکثر خواب میں دیکھتا ہوں کہ میرے تمام دانت داڑھ نکل کر گر پڑے ، فرمایا ہمارے حضرت مولانا محمد یعقوب فرمایا کرتے تھے کہ دانت سخت چیز ہے اس سے سختی دور ہونا ہے ایک اور بھی اس کی تعبیر ہو سکتی ہے کہا کرتے ہیں کہ دندان آز تیز ہو گیا پس اس خواب سے مراد  ہے کہ حرص جاتی رہی ۔ ایک اور تعبیر ہے جو بعض دانتوں کے ساتھ خاص ہے یعنی سامنے کے دانتوں کے ساتھ ۔ پس اس سے مراد نمائش اور ریاء کی اصلاح ہے کیونکہ یہ سامنے کے دانت زینت اور نمائش ہی کے لیے ہوتے ہیں ۔ خواجہ صاحب نے عرض کیا کہ سامنے کے دانت حضرت مخارج کی ادا کے لیے بھی تو ہو سکتے ہیں ۔ فرمایا کہ مخارج تو مسوڑھوں سے بھی ادا ہو سکتے ہیں ۔ چناچہ حضرت مولانا گنگوہی رحمۃ اللہ علیہ کے دانت نہ رہے تھے مگر قرآن شریف پڑھنے کے وقت یہ نہ معلوم ہوتا تھا کہ حضرت کے دانت نہیں ہیں ۔ احقر جامع نے دریافت کیا کہ حضرت گنگوہی کی عمر کیا تھی ؟ فرمایا تقریبا اسی سال کی تھی ۔ ایک صاحب نے حضرت گنگوہی سے عرض کیا تھا کہ حضرت دانت بنوا لیجئے ، فرمایا کیا ہو گا دانت بنوا کر پھر بوٹیاں چبانی پڑیں گی ، اب تو دانت نہ ہونے کی وجہ سے لوگوں کو رحم آتا ہے ، نرم نرم حلوا کھانے کو ملتا ہے ، حضرت بڑے ہی ظریف تھے ۔</w:t>
            </w:r>
          </w:p>
        </w:tc>
      </w:tr>
    </w:tbl>
    <w:p>
      <w:pPr>
        <w:spacing w:after="80"/>
      </w:pPr>
    </w:p>
    <w:p>
      <w:pPr>
        <w:spacing w:before="280" w:after="80"/>
        <w:jc w:val="right"/>
      </w:pPr>
      <w:r>
        <w:rPr>
          <w:rFonts w:ascii="Jameel Noori Nastaleeq" w:hAnsi="Jameel Noori Nastaleeq"/>
          <w:b/>
          <w:color w:val="1B365D"/>
          <w:sz w:val="34"/>
        </w:rPr>
        <w:t>واقعہ 197: عالمگیر بادشاہ کی تدبیر سے طلباء علم کی قدر اور روزگار پیدا ہونا</w:t>
      </w:r>
    </w:p>
    <w:p>
      <w:pPr>
        <w:spacing w:after="120"/>
        <w:jc w:val="right"/>
      </w:pPr>
      <w:r>
        <w:rPr>
          <w:rFonts w:ascii="Jameel Noori Nastaleeq" w:hAnsi="Jameel Noori Nastaleeq"/>
          <w:color w:val="555555"/>
          <w:sz w:val="22"/>
        </w:rPr>
        <w:t>موضوع: حالاتِ زندگی | شخصیت:  | حوالہ: ملفوظات حکیم الامت، جلد ۲، صفحہ ۹۶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عالمگیر رحمۃ اللہ علیہ نے طلباء کو پریشان دیکھ کر قصد کیا کہ ان کا کہیں ٹھکانا کریں اور بیت المال پر بار نہ ہو ۔ ایک روز بیٹھے ہوئے حوض پر وضو کر رہے تھے ایک رئیس بھی وہاں پر موجود تھے ان سے امتحانا ایک مسئلہ دریافت کیا ، وہ بیچارے مسئلہ کیا بتلا سکتے وہ کیا جانیں کہ مسئلہ کیا چیز ہے نہ بتا سکے ۔ عالمگیر بہت خفا ہوئے کہ شہر میں اس قدر اہل علم اور طلباء موجود ہیں تم سے یہ نہیں ہوتا کہ ان سے مسائل پوچھ پوچھ کر یاد کر لیا کرو ۔ اسی روز تمام امراء میں کھلبلی مچ گئی ۔ اہل علم اور طلباء کی قدر ہو گئی ، ڈھونڈ ڈھونڈ کر ایک ایک کو اپنے یہاں رکھ لیا ، حکومت کا یہ اثر ہوتا ہے ۔</w:t>
            </w:r>
          </w:p>
        </w:tc>
      </w:tr>
    </w:tbl>
    <w:p>
      <w:pPr>
        <w:spacing w:after="80"/>
      </w:pPr>
    </w:p>
    <w:p>
      <w:pPr>
        <w:spacing w:before="280" w:after="80"/>
        <w:jc w:val="right"/>
      </w:pPr>
      <w:r>
        <w:rPr>
          <w:rFonts w:ascii="Jameel Noori Nastaleeq" w:hAnsi="Jameel Noori Nastaleeq"/>
          <w:b/>
          <w:color w:val="1B365D"/>
          <w:sz w:val="34"/>
        </w:rPr>
        <w:t>واقعہ 198: مولانا فخرالحسن گنگوہی کا بادشاہ اور وزیر بننے کا لطیفہ</w:t>
      </w:r>
    </w:p>
    <w:p>
      <w:pPr>
        <w:spacing w:after="120"/>
        <w:jc w:val="right"/>
      </w:pPr>
      <w:r>
        <w:rPr>
          <w:rFonts w:ascii="Jameel Noori Nastaleeq" w:hAnsi="Jameel Noori Nastaleeq"/>
          <w:color w:val="555555"/>
          <w:sz w:val="22"/>
        </w:rPr>
        <w:t>موضوع: حالاتِ زندگی | شخصیت: فخرالحسن گنگوہی | حوالہ: ملفوظات حکیم الامت، جلد ۲، صفحہ ۹۶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مولانا فخرالحسن صاحب گنگوہی کا لطیفہ یاد آیا ۔ ایک مرتبہ کہا کہ اگر مجھ کو سلطنت مل جائے تو حضرت مولانا محمد قاسم صاحب کو وزیر بناؤں اور حضرت مولانا محمد یعقوب صاحب کی نسبت کہا کہ ان کو جرنیل بناؤں غرضیکہ سب کے عہدے تجویز کرنے کے بعد کہا کہ میں بادشاہ بنوں ۔ ایک صاحب نے کہا کہ یہ کیا کہ حضرت مولانا کو تو وزیر اور خود کو بادشاہ تجویز کیا ، کہا کہ میاں بادشاہ تو بیوقوف ہوتا ہے اور وزیر عاقل اس لیے بادشاہ ہونا میں اپنے لیے پسند کرتا ہوں اور مولانا کو وزیر تجویز کیا ہے ۔</w:t>
            </w:r>
          </w:p>
        </w:tc>
      </w:tr>
    </w:tbl>
    <w:p>
      <w:pPr>
        <w:spacing w:after="80"/>
      </w:pPr>
    </w:p>
    <w:p>
      <w:pPr>
        <w:spacing w:before="280" w:after="80"/>
        <w:jc w:val="right"/>
      </w:pPr>
      <w:r>
        <w:rPr>
          <w:rFonts w:ascii="Jameel Noori Nastaleeq" w:hAnsi="Jameel Noori Nastaleeq"/>
          <w:b/>
          <w:color w:val="1B365D"/>
          <w:sz w:val="34"/>
        </w:rPr>
        <w:t>واقعہ 199: مولوی سالار بخش کی عجیب باتیں، اور حضرت گنگوہی کی لطیف تدبیر سے سوالات ان کی طرف موڑنا</w:t>
      </w:r>
    </w:p>
    <w:p>
      <w:pPr>
        <w:spacing w:after="120"/>
        <w:jc w:val="right"/>
      </w:pPr>
      <w:r>
        <w:rPr>
          <w:rFonts w:ascii="Jameel Noori Nastaleeq" w:hAnsi="Jameel Noori Nastaleeq"/>
          <w:color w:val="555555"/>
          <w:sz w:val="22"/>
        </w:rPr>
        <w:t>موضوع: حالاتِ زندگی | شخصیت: رشید احمد گنگوہی, سالار بخش | حوالہ: ملفوظات حکیم الامت، جلد ۲، صفحہ ۹۶-۹۷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مولوی سالار بخش صاحب گو صحیح الادراک نہ تھے مگر ذہین بڑے تھے ، ان کی باتیں عجیب و غریب ہوتی تھیں ، باہر جب نکلتے تھے تو منہ پر نقاب ہوتا تھا کہ کہیں کافر کو ان کا چہرہ نظر نہ آ جائے ۔ ایک شخص تھا قمرالدین نام کا اس سے کچھ خفا ہو گئی تھی تو ایک روز وعظ میں بیان کیا کہ اس کو بعضے لوگ کہتے ہیں کمرو یعنی بھونڈا منہ بعضے کہتے ہیں خمرو یعنی ٹیڈہا بعضے کہتے ہیں قمرو یہ اصل میں ہے قم رو یعنی اٹھ چلا جا عالم کی مجلس میں سے ۔ ایک مرتبہ کسی نے کہا کہ مولوی صاحب سالار بخش کیا نام ہے جس کے معنی ہیں </w:t>
              <w:br/>
              <w:br/>
              <w:br/>
              <w:br/>
              <w:br/>
              <w:t>سالار کا بخشا ہوا یہ تو شرک ہے تو کہتے ہیں کہ یہ تو اللہ کا نام ہے ۔ یہ اصل میں سال آر یعنی سال کا لانے والا تو وہ کون ہوا بجز اللہ تعالی کے حضرت مولانا گنگوہی رحمۃ اللہ علیہ کو ان کی طرف سے خیال تھا کہ یہ میرے بتلائے مسائل پر ناحق کے اعتراضات کیا کریں گے ، بس یہ تدبیر کی کہ ایک مرتبہ مولوی سالار بخش صاحب گنگوہ آئے ہوئے تھے ۔ حضرت مولانا سے ایک شخص نے مسئلہ پوچھا ، حضرت نے فرمایا کہ آج کل مولوی سالار بخش صاحب آئے ہوئے ہیں وہ ہم سب کے بڑے ہیں ، ہم ان کے ہوتے ہوئے مسئلہ کیا بتائیں انہیں سے جا کر دریافت کرو ، یہ شخص وہاں پہنچا اور جا کر مولوی صاحب سے مسئلہ دریافت کیا اور حضرت کا یہ مقولہ بھی نقل کر دیا ۔ مولوی صاحب اس کو سن کر بہت خوش ہوئے اور کہا کہ وہ بھی بڑے عالم ہیں بس انہیں سے جا کر دریافت کرو ہم نے یہ کام ان ہی کے سپرد کر دیا ہے ۔ اب یہ ہی سلسلہ ہو گیا کہ جو مولوی صاحب کے پاس مسئلہ پوچھنے آتا حضرت کا نام بتلا دیتے ۔ یہ حضرت کی فراست تھی کسی لطیف تدبیر سے کام نکال لیا ۔</w:t>
            </w:r>
          </w:p>
        </w:tc>
      </w:tr>
    </w:tbl>
    <w:p>
      <w:pPr>
        <w:spacing w:after="80"/>
      </w:pPr>
    </w:p>
    <w:p>
      <w:pPr>
        <w:spacing w:before="280" w:after="80"/>
        <w:jc w:val="right"/>
      </w:pPr>
      <w:r>
        <w:rPr>
          <w:rFonts w:ascii="Jameel Noori Nastaleeq" w:hAnsi="Jameel Noori Nastaleeq"/>
          <w:b/>
          <w:color w:val="1B365D"/>
          <w:sz w:val="34"/>
        </w:rPr>
        <w:t>واقعہ 200: کلید مثنوی کی عبارت میں تحریف کر کے حضرت پر جھوٹا اعتراض، اور دیانتدار جواب</w:t>
      </w:r>
    </w:p>
    <w:p>
      <w:pPr>
        <w:spacing w:after="120"/>
        <w:jc w:val="right"/>
      </w:pPr>
      <w:r>
        <w:rPr>
          <w:rFonts w:ascii="Jameel Noori Nastaleeq" w:hAnsi="Jameel Noori Nastaleeq"/>
          <w:color w:val="555555"/>
          <w:sz w:val="22"/>
        </w:rPr>
        <w:t>موضوع: حالاتِ زندگی | شخصیت:  | حوالہ: ملفوظات حکیم الامت، جلد ۲، صفحہ ۹۹-۱۰۰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آج ایک صاحب کا خط آیا ہے جس میں مجھ پر اعتراض کیا ہے اس میں لکھا ہے کہ کلید مثنوی میں تم نے یہ فلاں بات اس طرح لکھ دی ہے ۔ میں مضمون خط کو دیکھ کر حیرت میں رہ ہی گیا کہ اللہ یہ تو میرے عقیدہ کے خلاف ہے میں ایسا مضمون کیسے لکھ سکتا ہوں ، پھر غضب یہ کہ پورا پتہ لکھا ہے کہ جلد فلاں مقام فلاں صفحہ فلاں پر یہ مضمون ہے ۔ میں نے کلید مثنوی دیکھی تب معلوم ہوا کہ حضرت نے اس میں تحریف کی ہے میری عبارت ہی نہیں ۔ میری عبارت سے جو خود سمجھے ہیں اس کو لکھا ہے کہ تو نے یہ لکھا ہے خواجہ صاحب نے عرض کیا کہ حضرت ممکن ہے کہ کاتب سے غلطی ہوئی ہو ، فرمایا کاتب سے اتنی بڑی غلطی نہیں ہو سکتی کہ صفحہ کا صفحہ بدل ڈالے یہ تو ان حضرت کی بدفہمی کا ثمرہ ہے میری عبارت اور مضمون سے جو مفہوم خود سمجھے اس کو میری طرف</w:t>
              <w:br/>
              <w:br/>
              <w:br/>
              <w:br/>
              <w:br/>
              <w:t>منسوب کر دیا کہ تم نے یہ لکھا ہے ۔ فرمایا کہ امانت دیانت لوگوں سے اٹھ ہی گئی ، خط کے جواب میں ان کی خبر لوں گا ۔ پھر سوال جو آگے کیا ہے وہ نہایت معقول مگر عبارت کے سمجھنے میں نامعقول رہے ۔ سوال سے معلوم ہوتا ہے کہ اہل علم ہیں خواجہ صاحب نے دریافت کیا کہ کون صاحب ہیں ، فرمایا ایسے سینکڑوں ہیں میں کیا جانوں کون بلا ہیں ۔</w:t>
              <w:br/>
              <w:br/>
              <w:t>فرمایا یہ چاہیے تھا کہ میری عبارت بجنسہ نقل کر کے یہ لکھتے کہ میں اس کا مفہوم یہ سمجھا ہوں کیا یہ صحیح ہے باقی میری عبارت کا وہ مفہوم ہی نہیں جو وہ سمجھے ، اب اس بد فہمی کا کیا علاج افسوس اہل علم سے بھی امانت ، دیانت اٹھ ہی گئی ۔ تماشا ہے عبارت اپنی لکھی ہوئی اور منسوب میری طرف میری حیرت کی انتہا نہ رہی کہ میرے عقیدہ کے خلاف اور میں ایسی بات لکھوں ۔ میری عبارت ہی کو نہیں سمجھے میری عبارت کا مطلب ہی نہیں ایسے بد فہموں کا کیا کوئی علاج کر سکتا ہے ؟ یہ فرما کہ نماز ظہر پڑھانے کے لیے مصلے پر تشریف لے گئے ۔ بعد نماز ظہر فرمایا کہ جواب نرم لکھوں گا ، شرارت نہیں کی بلکہ سمجھے نہیں ، بیچارے معذور ہیں ، کم فہمی کا کیا علاج ہے ، شکایت صرف یہ ہے کہ سمجھ سے کام نہیں لیا ۔ خواجہ صاحب نے عرض کیا کہ کیا ایسی غلطی بھی ہو سکتی ہے کہ اتنا تغیر تبدل کر دیا ؟ فرمایا کہ فہم کی غلطی ایسی ہی ہوتی ہے ۔ میں جواب لکھ کر ابھی مضمون سناتا ہوں ، آپ مجھ کو یہ بھی لکھتے ہیں کہ جواب مشرح اور مفصل دیجئے ، مغلق اور اجمالی نہ ہو ۔ فرمایا آج کل اگر ہر نقل پر اعتماد کرے اچھی خاصی گمراہی پھیل جائے ، اس شخص نے تو بالکل تحریف ہی کر دی ، پھر جواب تحریر فرمایا کہ میں نے ان کو ابھی دوسری دفعہ سوال کرنے کا محتاج ہی رکھا ہے ۔</w:t>
            </w:r>
          </w:p>
        </w:tc>
      </w:tr>
    </w:tbl>
    <w:p>
      <w:pPr>
        <w:spacing w:after="80"/>
      </w:pPr>
    </w:p>
    <w:p>
      <w:pPr>
        <w:spacing w:before="280" w:after="80"/>
        <w:jc w:val="right"/>
      </w:pPr>
      <w:r>
        <w:rPr>
          <w:rFonts w:ascii="Jameel Noori Nastaleeq" w:hAnsi="Jameel Noori Nastaleeq"/>
          <w:b/>
          <w:color w:val="1B365D"/>
          <w:sz w:val="34"/>
        </w:rPr>
        <w:t>واقعہ 201: مظفر نگر کے ایک ہندو کا انس کی بدولت مسلمان ہو کر ایمان پر قائم رہنا</w:t>
      </w:r>
    </w:p>
    <w:p>
      <w:pPr>
        <w:spacing w:after="120"/>
        <w:jc w:val="right"/>
      </w:pPr>
      <w:r>
        <w:rPr>
          <w:rFonts w:ascii="Jameel Noori Nastaleeq" w:hAnsi="Jameel Noori Nastaleeq"/>
          <w:color w:val="555555"/>
          <w:sz w:val="22"/>
        </w:rPr>
        <w:t>موضوع: دعوت و تبلیغ | شخصیت:  | حوالہ: ملفوظات حکیم الامت، جلد ۲، صفحہ ۱۰۱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ضلع مظفر نگر کا رہنے والا ایک ہندو ایک مسلمان کی صحبت میں رہ کر مسلمان ہو گیا اور وطن سے جلا وطن ہو کر کان پور پہنچ گیا ۔ اہل باطل کو فکر رہتی ہی ہے تکثیر کی اس بیچارے کا کوئی ٹھکانا نہ تھا ایسے ہی پھر رہا تھا ایک شیعی صاحب مل گئے وہ اس کو اپنے گھر لے گئے ، بڑی خاطر کی اس کے بعد اپنی نماز سکھانی چاہی ، اس نے کہا کہ یہ تو اور طرح کی نماز ہے میں نہیں پڑھوں گا ، میرا دوست تو اور طرح کی نماز پڑھتا تھا ، وہی مجھ کو سکھائی ہے وہی پڑھتا  ہوں اور پڑھوں گا یہ جواب دے کر میرے پاس آ گیا ، میں اس وقت کان پور میں مقیم تھا اور آ کر یہ سب واقعہ بیان کیا ۔ یہ حفاظت انس ہی کی بدولت ہوئی اور کفر سے نکل کر اسلام میں داخل ہو گیا ، یہ سب انس ہی کے کرشمے ہیں ۔</w:t>
            </w:r>
          </w:p>
        </w:tc>
      </w:tr>
    </w:tbl>
    <w:p>
      <w:pPr>
        <w:spacing w:after="80"/>
      </w:pPr>
    </w:p>
    <w:p>
      <w:pPr>
        <w:spacing w:before="280" w:after="80"/>
        <w:jc w:val="right"/>
      </w:pPr>
      <w:r>
        <w:rPr>
          <w:rFonts w:ascii="Jameel Noori Nastaleeq" w:hAnsi="Jameel Noori Nastaleeq"/>
          <w:b/>
          <w:color w:val="1B365D"/>
          <w:sz w:val="34"/>
        </w:rPr>
        <w:t>واقعہ 202: حضرت غوث اعظم کے دھوبی کا منکر نکیر کے سوال کا جواب، اور اس کی نجات</w:t>
      </w:r>
    </w:p>
    <w:p>
      <w:pPr>
        <w:spacing w:after="120"/>
        <w:jc w:val="right"/>
      </w:pPr>
      <w:r>
        <w:rPr>
          <w:rFonts w:ascii="Jameel Noori Nastaleeq" w:hAnsi="Jameel Noori Nastaleeq"/>
          <w:color w:val="555555"/>
          <w:sz w:val="22"/>
        </w:rPr>
        <w:t>موضوع: کرامات اولیاء | شخصیت: عبدالقادر جیلانی, فضل الرحمن گنج مراد آبادی | حوالہ: ملفوظات حکیم الامت، جلد ۲، صفحہ ۱۰۲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وہ یہ کہ ایک دھوبی کا انتقال ہوا ، جب دفن کر چکے تو منکر نکیر نے آ کر سوال کیا : " من ربک ما دینک من ھذا الرجل "</w:t>
              <w:br/>
              <w:br/>
              <w:t>وہ جواب میں کہتا ہے کہ مجھ کو کچھ خبر نہیں میں تو حضرت غوث اعظم رحمۃ اللہ کا دھوبی ہوں اور فی الحقیقت یہ جواب اپنے ایمان کا اجمالی بیان تھا کہ میں ان کا ہم عقیدہ ہوں جو ان کا خدا ، وہ میرا خدا جو ان کا دین وہ میرا دین اسی پر اس کی نجات ہو گئی ۔</w:t>
            </w:r>
          </w:p>
        </w:tc>
      </w:tr>
    </w:tbl>
    <w:p>
      <w:pPr>
        <w:spacing w:after="80"/>
      </w:pPr>
    </w:p>
    <w:p>
      <w:pPr>
        <w:spacing w:before="280" w:after="80"/>
        <w:jc w:val="right"/>
      </w:pPr>
      <w:r>
        <w:rPr>
          <w:rFonts w:ascii="Jameel Noori Nastaleeq" w:hAnsi="Jameel Noori Nastaleeq"/>
          <w:b/>
          <w:color w:val="1B365D"/>
          <w:sz w:val="34"/>
        </w:rPr>
        <w:t>واقعہ 203: خضر علیہ السلام سے بے فکری کی دعا کی درخواست، اور جوہری کے پوشیدہ غم کا انکشاف</w:t>
      </w:r>
    </w:p>
    <w:p>
      <w:pPr>
        <w:spacing w:after="120"/>
        <w:jc w:val="right"/>
      </w:pPr>
      <w:r>
        <w:rPr>
          <w:rFonts w:ascii="Jameel Noori Nastaleeq" w:hAnsi="Jameel Noori Nastaleeq"/>
          <w:color w:val="555555"/>
          <w:sz w:val="22"/>
        </w:rPr>
        <w:t>موضوع: تصوف و سلوک | شخصیت: خضر علیہ السلام | حوالہ: ملفوظات حکیم الامت، جلد ۲، صفحہ ۱۰۴-۱۰۵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شخص تھا اس کو خضر علیہ السلام سے ملنے کی بے حد تمنا تھی ، ایک بار ملاقات ہو گئی ، فرمایا ملاقات سے تیری کیا غرض ہے ۔ اس نے عرض کیا کہ حضرت میرے لیے دعا کر دیجئے کہ میں دنیا میں بے فکر ہو کر زندگی بسر کر سکوں ۔ خضر علیہ السلام نے فرمایا کہ اس کی صورت صرف یہ ہو سکتی ہے کہ کسی شخص کو منتخب کر کے دعا کرا لے کہ تو ایسا ہو جائے جیسا فلاں </w:t>
              <w:br/>
              <w:br/>
              <w:br/>
              <w:br/>
              <w:br/>
              <w:t>شخص اس نے منظور کیا اور مدت کے بعد ایک جوہری کو منتخب کیا جس کو ظاہرا کوئی فکر اور غم نہ تھا اور تمام سامان عیش اس کو میسر تھا ارادہ کیا اس کی سی حالت کی دعا کرا لوں ۔ پھر خیال کیا کہ خود اس سے تو پوچھ لوں کبھی ایسا نہ ہو کہ کسی مخفی مصیبت میں مبتلا ہو اور میں بھی اسی میں مبتلا ہو جاؤں ۔ آخر اس سے مل کر پوچھا کہ یہ واقعہ ہے اور میں خضر علیہ السلام سے یہ دعا کرانا چاہتا ہوں اس لیے تمہاری حالت تحقیق کرنا چاہتا ہوں ۔ اس نے ایک آہ بھری اور کہا کیا پوچھتے ہو جائداد بھی ہے ، مال بھی ہے ، جاہ بھی ہے ، عزت بھی ہے مگر ایک ایسی مصیبت میں گرفتار ہوں کہ خدا دشمن کو بھی نہ دے اور قصہ بیان کیا کہ مجھ کو اپنی بیوی سے محبت بدرجہ عشق تھی وہ بیمار ہو گئی میں رونے لگا ، اس نے کہا کہ تم خواہ مخواہ روتے ہو میرے بعد دوسری شادی کر لو گے ، میں نے یقین دلایا کہ ہر گز ایسا نہ ہو گا ، اس نے کہا سب باتیں ہی ہیں ، میں نے اس کو یقین دلانے کیلئے اپنا عضو مخصوص کاٹ کر اس کے سامنے رکھ دیا ، کہ لے اب تو یقین آ گیا پھر وہ اچھی ہو گئی ، اب جو غم مجھ کو ہے بیان نہیں کر سکتا ، اتفاق سے پھر خضر علیہ السلام سے ملاقات ہوئی اس نے عرض کیا کہ حضرت واقعی دنیوی زندگی بے فکری کی نہیں ہو سکتی ۔ اب دعا کر دیجئے کہ اللہ تعالی آخرت درست کر دے ۔</w:t>
            </w:r>
          </w:p>
        </w:tc>
      </w:tr>
    </w:tbl>
    <w:p>
      <w:pPr>
        <w:spacing w:after="80"/>
      </w:pPr>
    </w:p>
    <w:p>
      <w:pPr>
        <w:spacing w:before="280" w:after="80"/>
        <w:jc w:val="right"/>
      </w:pPr>
      <w:r>
        <w:rPr>
          <w:rFonts w:ascii="Jameel Noori Nastaleeq" w:hAnsi="Jameel Noori Nastaleeq"/>
          <w:b/>
          <w:color w:val="1B365D"/>
          <w:sz w:val="34"/>
        </w:rPr>
        <w:t>واقعہ 204: ایک انگریز سیاح کا بدوؤں کی نماز دیکھ کر متاثر ہونا اور فضائل اسلام پر کتاب لکھنا</w:t>
      </w:r>
    </w:p>
    <w:p>
      <w:pPr>
        <w:spacing w:after="120"/>
        <w:jc w:val="right"/>
      </w:pPr>
      <w:r>
        <w:rPr>
          <w:rFonts w:ascii="Jameel Noori Nastaleeq" w:hAnsi="Jameel Noori Nastaleeq"/>
          <w:color w:val="555555"/>
          <w:sz w:val="22"/>
        </w:rPr>
        <w:t>موضوع: دعوت و تبلیغ | شخصیت:  | حوالہ: ملفوظات حکیم الامت، جلد ۲، صفحہ ۱۰۶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سیاح انگریز کا واقعہ ہے اس نے ایک رسالہ فضائل اسلام پر لکھا ہے یہ رسالہ ترجمہ ہو کر ندوہ کے ایک پرچہ میں نکلا تھا ۔ اس انگریز نے عرب کی بھی سیر کی ہے ۔ یہ جب عرب پہنچا ہے تو اس نے چند بدوی ملازم رکھے جو سفر میں اس کے ہمراہ بطور رہنما کے چلتے تھے ، آگے آگے یہ انگریز ہوتا تھا ، پیچھے پیچھے بدوی سب گھوڑوں پر سوار ہوتے تھے ، ایک مرتبہ سب سوار گھوڑوں پر چلے جا رہے تھے کہ ایک مقام پر پہنچ کر نماز کا وقت ہو گیا ، ان بدوؤں نے بدون اس انگریز کی اطلاع یا اجازت کے دفعتہ گھوڑے روک لیے اور اتر کر وضو کر کے نماز پڑھنا شروع کر دی ۔ انگریز نے پشت کی طرف دیکھا تو معلوم ہوا کہ گھوڑے کھڑے ہیں اور بدوی صف باندھے نماز پڑھ رہے ہیں ۔ اس انگریز کے سامنے نماز پڑھنے کا یہ پہلا موقع تھا وہ اس رسالہ میں لکھتا ہے کہ میں اس وقت ان کی صف سے الگ کھڑا ہوا خود اپنی نظر میں ایسا معلوم ہوتا تھا کہ گویا اپنے آقا کا سرکش غلام ہوں اور یہ فرمانبردار ہیں یہ شریف ہیں اور میں ذلیل ہوں اس وقت ایک کتے سے بدتر میں اپنی حالت کو پاتا تھا اور بے اختیار دل چاہتا تھا کہ میں بھی ان کی صف میں داخل ہو جاؤں ۔ پھر لکھتا ہے کہ اس ہی روز سے اسلام کی محبت میرے دل میں جگہ کر گئی اور فضائل اسلام پر یہ کتاب تصنیف کی ۔</w:t>
            </w:r>
          </w:p>
        </w:tc>
      </w:tr>
    </w:tbl>
    <w:p>
      <w:pPr>
        <w:spacing w:after="80"/>
      </w:pPr>
    </w:p>
    <w:p>
      <w:pPr>
        <w:spacing w:before="280" w:after="80"/>
        <w:jc w:val="right"/>
      </w:pPr>
      <w:r>
        <w:rPr>
          <w:rFonts w:ascii="Jameel Noori Nastaleeq" w:hAnsi="Jameel Noori Nastaleeq"/>
          <w:b/>
          <w:color w:val="1B365D"/>
          <w:sz w:val="34"/>
        </w:rPr>
        <w:t>واقعہ 205: سرحد کے نواب صاحب کا حضرت کو عامل سمجھ کر خط، اور بلا ٹکٹ جوابی خط پر ناراضگی</w:t>
      </w:r>
    </w:p>
    <w:p>
      <w:pPr>
        <w:spacing w:after="120"/>
        <w:jc w:val="right"/>
      </w:pPr>
      <w:r>
        <w:rPr>
          <w:rFonts w:ascii="Jameel Noori Nastaleeq" w:hAnsi="Jameel Noori Nastaleeq"/>
          <w:color w:val="555555"/>
          <w:sz w:val="22"/>
        </w:rPr>
        <w:t>موضوع: حالاتِ زندگی | شخصیت:  | حوالہ: ملفوظات حکیم الامت، جلد ۲، صفحہ ۱۱۳-۱۱۴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ریاست ہے وہاں سے کئی روز ہوئے ایک صاحب کا خط آیا تھا جواب کے لیے نہ ٹکٹ تھا نہ کارڈ اس میں لکھا تھا کہ میں نے سنا ہے کہ آپ عامل ہیں ، میرا ایک کام ہے وہ آپ کر دیں اور میں اپنے آدمی کو آپ کی خدمت میں بھیج رہا ہوں ۔ میں نے اس خیال سے کہ کارڈ پر جواب دینے میں میرے تو تین ہی پیسے خرچ ہوں گے ان کا اگر آدمی آیا تو نہ معلوم کس قدر روپیہ صرف ہو جائے گا اس لیے کارڈ لکھ دیا کہ آپ آدمی بھیجنے کی ہر گز تکلیف نہ فرمائیں اور نہ کوئی خط اس سلسلہ میں روانہ کریں مجھ کو عملیات نہیں آتے ۔ ایک صاحب نے عرض کیا کہ حضرت یہ مقام سرحد پر ہے اور یہ نواب ہیں جن کا خط ہے فرمایا کہ واقعی نواب ہیں اور ہیں بھی بے تکلف ، جی میں آ گیا تو گالیاں ہی دے دیں ۔ چنانچہ آج پھر ان کا خط آیا ہے سلسلہ قطع نہیں کیا وہی اصرار ہے کہ ہمارا کام کرو اگر ہمارا کام کر دیتے تو کیا جہنم میں چلے جاتے ۔ اب بتلائیے میں نے اس میں کون سا زہر ملا دیا تھا ، تین پیسے خرچ کیے اور گالیاں کھائیں ۔ میں نے جب کبھی بھی اپنے اصول کے خلاف کیا جبھی تکلیف پہنچی ، میں نے تو یہ خیال کیا کہ بے چاروں کا نقصان نہ ہو بلا وجہ روپیہ صرف ہو جائے گا لفافہ پر پتہ میں میرے نام پر لکھا ہے کہ فلاں ( یعنی اشرف علی ) عامل بھلا میرے کون سے اشتہار شائع ہو رہے ہیں ، بد تہذیب آدمی کوڑ معز بس اب جواب نہ دوں گا ، کیوں اپنے پیسے خراب کیے اور ماشاء اللہ اب کی مرتبہ بھی ٹکٹ ندارد بہت ہی اچھا ہو جو آ جائیں اور میں یوں کہوں دور ہو </w:t>
              <w:br/>
              <w:br/>
              <w:br/>
              <w:br/>
              <w:br/>
              <w:t>نالائق سرائے میں جا کر ٹھر مگر بحمد اللہ اس واقعہ سے عقلا کوئی ناگواری نہیں ، گو طبعا ناگواری ضرور ہے اور عقلا اس لیے نہیں کہ اس سے کوئی تعلق نہیں جس سے رعایت کی توقع ہوتی ایک اجنبی شخص ہے اس لیے کچھ بھی گرانی نہیں یہ بھی لکھا ہے کہ کب تم نے اپنے آپ کو ولی مشہور کیا ہے بڑا ہی کوئی بد فہم اور کوڑ مغز معلوم ہوتا ہے بھلا میں نے کب اپنے کو ولی مشہور کیا ہو گا ۔ اس سے بھی زیادہ سخت الفاظ لکھے ہیں اگر میں سچی بات بتلا دیتا ہوں جیسا اب بتلا دیا تھا کہ میں عامل نہیں تو لوگ یہ معاملہ کرتے ہیں ، میں نے تو نقصان سے بچانا چاہا کہ آنے میں بہت روپیہ برباد ہو گا ، وہاں سے یہ تبرکات ملے ، اللہ بچائے بد فہمی سے اگر ان سے کچھ اینٹھ لینا چاہے پھر کام بھی نہ ہوتا درست ہو جاتے اور خوش اور معتقد رہتے بلکہ اس وقت کام نہ ہونے پر یہی کہتے کہ جی ہماری قسمت کام نہ ہوا ان کے عامل ولی ہونے میں تو کچھ شبہ نہیں اور یہ بھی لکھا ہے کہ ہمارا کام کرنا پڑے گا تم کو تکبر ہے فرمایا کہ ایسے بد فہموں کو کسی کو دق کرنے میں بڑا مزہ آتا ہے ۔ ان لوگوں میں بد تمیزی بہت ہی بڑھ گئی ہے ، نالائق نے لکھا ہے کہ رجسٹری کیوں نہیں پہنچی ، میں امراء کی خاطر تو کرتا ہوں مگر وقعت نہیں کرتا ، میرے قلب میں ان کی عظمت ہی نہیں ہاں دل آزاری یا تحقیر بھی نہیں کرتا ۔ اب بھلا ایسے بد فہموں کا کیا کوئی علاج کرے اور کیا ایسے لوگوں کی کوئی اصلاح کر سکتا ہے ، ایک سیدھی اور سچی بات پر کس قدر طیش میں ہے ، کوئی اس نالائق سے پوچھے کہ کام بھی کرانا چاہتا ہے ، غرض مند بھی ہے اور اس قدر نخرے جیسے کوئی اس کے باوا کا نوکر ہے ، آ جائے ذرا جب بتلاؤں گا چھٹی کا کھایا پیا سب ہی اگل کر نہ جائے ۔</w:t>
            </w:r>
          </w:p>
        </w:tc>
      </w:tr>
    </w:tbl>
    <w:p>
      <w:pPr>
        <w:spacing w:after="80"/>
      </w:pPr>
    </w:p>
    <w:p>
      <w:pPr>
        <w:spacing w:before="280" w:after="80"/>
        <w:jc w:val="right"/>
      </w:pPr>
      <w:r>
        <w:rPr>
          <w:rFonts w:ascii="Jameel Noori Nastaleeq" w:hAnsi="Jameel Noori Nastaleeq"/>
          <w:b/>
          <w:color w:val="1B365D"/>
          <w:sz w:val="34"/>
        </w:rPr>
        <w:t>واقعہ 206: دیہاتی کی مبہم تعویذ کی درخواست، اور مداخلت کرنے والے صاحب پر حضرت کی سخت گرفت</w:t>
      </w:r>
    </w:p>
    <w:p>
      <w:pPr>
        <w:spacing w:after="120"/>
        <w:jc w:val="right"/>
      </w:pPr>
      <w:r>
        <w:rPr>
          <w:rFonts w:ascii="Jameel Noori Nastaleeq" w:hAnsi="Jameel Noori Nastaleeq"/>
          <w:color w:val="555555"/>
          <w:sz w:val="22"/>
        </w:rPr>
        <w:t>موضوع: تربیتِ مریدین | شخصیت:  | حوالہ: ملفوظات حکیم الامت، جلد ۲، صفحہ ۱۱۴-۱۱۶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دیہاتی شخص نے آ کر عرض کیا کہ تعویذ دے دو اور یہ نہیں کہا کہ کس چیز کا تعویذ ، اس پر حضرت والا نے فرمایا کہ میں سمجھا نہیں پوری بات کہو ، اس نے پھر بھی یہی کہا کہ تعویذ دے دو ، فرمایا کہ میں اتنا ذہین نہیں ہوں کہ بدون پوری بات کہے سمجھ سکوں ۔ ایک صاحب نے جو مجلس میں بیٹھے ہوئے تھے اس شخص سے کہا یہ بتلا دے کہ کس کام کے لیے تعویذ کی ضرورت ہے ۔ حضرت والا نے ان صاحب کی طرف متوجہ ہو کر فرمایا کہ تم یہاں اپنی کسی مصلحت یا غرض سے آئے ہو یا یہاں منیجری کرنے بیٹھے ہو ، آپ کو دخل دینے کے لیے کس </w:t>
              <w:br/>
              <w:br/>
              <w:br/>
              <w:br/>
              <w:br/>
              <w:t xml:space="preserve">نے کہا جو بات تم نے اس شخص کو بتلائی ، میں نہیں بتلا سکتا تھا آخر کوئی تو میری مصلحت ہو گی کہ جو میں نے نہیں بتلائی ، کیا اتنی بھی آپ کو سمجھ نہیں ، آپ تو اس سے بھی زیادہ کوڑ مغز ثابت ہوئے ، یہ طریق کہ دوسرے لوگ میری بات میں جوڑ لگایا کریں اس میں میری مصلحتوں کو پامال کرنا ہے یہاں بیٹھے تو ہیں اپنی مصلحت سے اور دخل دینا شروع کر دیا دوسرے کی مصلحتوں میں جن باتوں کا مجھ سے تعلق ہے اس میں کسی کو دخل نہ دینا چاہیے سب کان کھول کر سن لیں آخر بیٹھے ہوئے آپ کو کیوں جوش اٹھا اور بدون سوچے سمجھے یہ حرکت کیوں کی اور کیوں مجھ کمبخت کو پریشان کیا ۔ یہ سن کر وہ خاموش رہے ۔ تب فرمایا کہ میری بات کا جواب تو ہونا چاہیے عرض کیا کہ غلطی ہوئی ، فرمایا کہ یہ خوب سبق یاد کر لیا ہے کہ غلطی ہوئی بہت اچھا غلطی ہوئی اب میں پوچھتا ہوں کہ غلطی کا منشاء بد فہمی یا بے فکری ، عرض کیا کہ بد فہمی ، فرمایا تو چلو یہاں سے نکلو دور ہو کیونکہ بے فکری کا علاج تو ہو سکتا تھا فکر تو اختیاری چیز ہے مگر بد فہمی کا کوئی علاج نہیں ، فطری اور قدرتی چیز کو کون بدل سکتا ہے ۔ عرض کیا کہ معافی چاہتا ہوں فرمایا کہ معاف ہے مگر کیا معافی کے یہ معنی بھی ہیں کہ نالائقیوں پر متنبہ بھی نہ کروں ، کیا تمہارا غلام بن کر رہوں کہ جو جی میں آیا کر بیٹھے ، ایسوں کی کہاں تک اصلاح کروں ، آخری فیصلہ یہی ہے کہ میں بد فہموں سے تعلق رکھنا نہیں چاہتا ، فرمایا کہ میں جو یہ سوال کرتا ہوں کہ اس غلطی کا منشاء بے فکری ہے یا بد فہمی تو میرا خیال تو یہ ہوتا ہے کہ اگر بے فکری سبب ہے تب تو امید اصلاح کی ہے اور اگر بد فہمی سبب ہے تو امید اصلاح کی نہیں اور یہ جو لوگ جواب میں کہہ دیتے ہیں کہ بد فہمی اس غلطی کا سبب ہے سو یہ واقع میں غلط بات ہوتی ہے زیادہ تر سبب بے فکری ہی ہوتی ہے مگر ان کے اندر ایک چور ہے جس کو اللہ نے میرے دل میں ڈال دیا ہے وہ یہ کہ لوگ یوں سمجھتے ہیں کہ اگر یہ کہہ دیا کہ بے فکری سبب ہے تو اس پر جرم ثابت ہو جائے گا اس لیے کہ فکر کرنا اختیاری چیز ہے اور اگر ہم بد فہمی سبب بتلائیں گے تو چونکہ وہ غیر اختیاری چیز ہے اس پر معذور سمجھے جائیں گے اور جرم میں تخفیف ہو جائے گی اور یہاں اس کا عکس اثر ہوتا ہے اور واقعہ بھی یہی ہے کہ جو چیز اختیاری ہے مثلا بے فکری ہو تو اس کا علاج بھی ہے یعنی فکر تو اس میں تعلق رکھنے کی گنجائش ہے اور جو چیز غیر اختیاری ہے مثلا بد فہمی تو اس کا علاج بھی غیر اختیاری ہے اس میں تعلق رکھنے </w:t>
              <w:br/>
              <w:br/>
              <w:br/>
              <w:br/>
              <w:br/>
              <w:t>کی گنجائش نہیں ۔ چنانچہ میں کہہ دیتا ہوں کہ بد فہموں کی اصلاح کی امید نہیں لہذا میں خدمت سے معذور ہوں تب آنکھیں کھل جاتی ہیں ، فرمایا کہ معترضین اور سب کو معذور سمجھتے ہیں ان کی غلطیوں کی تاویلیں کرتے ہیں اور میری اصلاح کی کوئی توجیہ نہیں کرتے ۔</w:t>
            </w:r>
          </w:p>
        </w:tc>
      </w:tr>
    </w:tbl>
    <w:p>
      <w:pPr>
        <w:spacing w:after="80"/>
      </w:pPr>
    </w:p>
    <w:p>
      <w:pPr>
        <w:spacing w:before="280" w:after="80"/>
        <w:jc w:val="right"/>
      </w:pPr>
      <w:r>
        <w:rPr>
          <w:rFonts w:ascii="Jameel Noori Nastaleeq" w:hAnsi="Jameel Noori Nastaleeq"/>
          <w:b/>
          <w:color w:val="1B365D"/>
          <w:sz w:val="34"/>
        </w:rPr>
        <w:t>واقعہ 207: حاجی امداد اللہ کا چشتی و نقشبندی سلسلوں کے فرق کو کھیتی کی مثال سے سمجھانا</w:t>
      </w:r>
    </w:p>
    <w:p>
      <w:pPr>
        <w:spacing w:after="120"/>
        <w:jc w:val="right"/>
      </w:pPr>
      <w:r>
        <w:rPr>
          <w:rFonts w:ascii="Jameel Noori Nastaleeq" w:hAnsi="Jameel Noori Nastaleeq"/>
          <w:color w:val="555555"/>
          <w:sz w:val="22"/>
        </w:rPr>
        <w:t>موضوع: تصوف و سلوک | شخصیت: حاجی امداد اللہ مہاجر مکی | حوالہ: ملفوظات حکیم الامت، جلد ۲، صفحہ ۱۱۹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مولوی صاحب نے حضرت حاجی صاحب رحمۃ اللہ علیہ سے مشورہ لیا کہ میں چشتی سلسلہ میں بیعت کروں یا نقشبندی سلسلہ میں ، حضرت نے فرمایا کہ اچھا پہلے ایک بات بتلاؤ کہ ایک زمین میں تخم پاشی کرنا ہے اور اس میں جھاڑ جھونڈ بہت ہیں تو کس طریق سے تخم پاشی کرنا مناسب ہے آیا اول تخم پاشی کر دے پھر تدریجا زمین کو صاف کرتا رہے یا اول اس جگہ کو صاف کر کے پھر تخم پاشی کرے ، عرض کیا کہ حضرت میری رائے میں تو اول تخم پاشی کر دینی چاہیے پھر زمین کو صاف کرتا رہے ۔ فرمایا جاؤ نقشبندیوں میں جا کر بیعت ہو جاؤ ہمارے یہاں یعنی چشتیوں میں تمہارا کچھ کام نہیں کیونکہ نقشبندیہ میں اول تحلیہ بالحاء المہملہ ہے پھر تخلیہ بالخاء المعجمہ اور چشتیوں میں بالعکس پھر فرمایا کہ مذاق کا دریافت کرنا بڑے حکیم کا کام ہے پھر ایسی سہولت سے کیا ٹھکانا تھا ، حضرت کی فراست کا معقولات کو محسوسات کی صورت میں دکھلا دیا ۔</w:t>
            </w:r>
          </w:p>
        </w:tc>
      </w:tr>
    </w:tbl>
    <w:p>
      <w:pPr>
        <w:spacing w:after="80"/>
      </w:pPr>
    </w:p>
    <w:p>
      <w:pPr>
        <w:spacing w:before="280" w:after="80"/>
        <w:jc w:val="right"/>
      </w:pPr>
      <w:r>
        <w:rPr>
          <w:rFonts w:ascii="Jameel Noori Nastaleeq" w:hAnsi="Jameel Noori Nastaleeq"/>
          <w:b/>
          <w:color w:val="1B365D"/>
          <w:sz w:val="34"/>
        </w:rPr>
        <w:t>واقعہ 208: بے ریش لڑکے کو خانقاہ میں ٹھرانے پر مرحوم حافظ ضامن کا خواب میں غصہ - غیبی لطیفہ</w:t>
      </w:r>
    </w:p>
    <w:p>
      <w:pPr>
        <w:spacing w:after="120"/>
        <w:jc w:val="right"/>
      </w:pPr>
      <w:r>
        <w:rPr>
          <w:rFonts w:ascii="Jameel Noori Nastaleeq" w:hAnsi="Jameel Noori Nastaleeq"/>
          <w:color w:val="555555"/>
          <w:sz w:val="22"/>
        </w:rPr>
        <w:t>موضوع: کرامات اولیاء | شخصیت: حافظ ضامن | حوالہ: ملفوظات حکیم الامت، جلد ۲، صفحہ ۱۲۰-۱۲۱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صاحب مخلص اور دوست یہاں پر مہمان ہوئے ان کے ساتھ ان کا ملازم ایک بے ریش لڑکا تھا ، قانون یہاں پر یہ ہے کہ شب کو بے ریش لڑکا خانقاہ میں نہیں رہ سکتا مگر چونکہ ان سے بہت خصوصیت کا تعلق تھا اور ان کی نگرانی پر اعتماد بھی تھا اس لیے ان سے کچھ نہیں کہا گیا بلکہ کہتے ہوئے شرمایا ۔ غرض یہ کہ وہ شب کو مع اپنے ملازم کے خانقاہ میں مقیم رہے صبح کو بعد نماز فجر کہنے لگے کہ رات بڑی ہی طبیعت کو انتشار رہا وہ یہ کہ میں نے رات کو خواب میں حضرت حافظ ضامن صاحب کو دیکھا کہ بہت خفا ہوئے ہیں کہ بے ریش لڑکے کو لے کر خانقاہ میں کیوں قیام کیا ، میں نے کہا کہ قانون تو یہاں کا یہی ہے مگر محض آپ کے لحاظ سے اس کا اظہار نہیں کیا گیا مگر آج معلوم ہوا کہ یہاں زندہ ہی منتظم نہیں مردے بھی منتظم ہیں ( مزاحا کہا گیا ) پھر میں نے کہا کہ اب سے امرد کو ساتھ مت لانا اور مجھ کو بھی اس خواب پر بڑا تعجب ہوا اس لیے کہ ان کو خبر بھی نہ تھی کہ یہ معمول ہے اس لیے قوت متخیلہ کا بھی احتمال نہ تھا</w:t>
            </w:r>
          </w:p>
        </w:tc>
      </w:tr>
    </w:tbl>
    <w:p>
      <w:pPr>
        <w:spacing w:after="80"/>
      </w:pPr>
    </w:p>
    <w:p>
      <w:pPr>
        <w:spacing w:before="280" w:after="80"/>
        <w:jc w:val="right"/>
      </w:pPr>
      <w:r>
        <w:rPr>
          <w:rFonts w:ascii="Jameel Noori Nastaleeq" w:hAnsi="Jameel Noori Nastaleeq"/>
          <w:b/>
          <w:color w:val="1B365D"/>
          <w:sz w:val="34"/>
        </w:rPr>
        <w:t>واقعہ 209: حضرت علی، عمر اور ابوبکر رضی اللہ عنہم کی نفس کی نگرانی کی تین مثالیں</w:t>
      </w:r>
    </w:p>
    <w:p>
      <w:pPr>
        <w:spacing w:after="120"/>
        <w:jc w:val="right"/>
      </w:pPr>
      <w:r>
        <w:rPr>
          <w:rFonts w:ascii="Jameel Noori Nastaleeq" w:hAnsi="Jameel Noori Nastaleeq"/>
          <w:color w:val="555555"/>
          <w:sz w:val="22"/>
        </w:rPr>
        <w:t>موضوع: صحابہ کرام | شخصیت: حضرت علی رضی اللہ عنہ, حضرت عمر فاروق رضی اللہ عنہ, ابوبکر صدیق رضی اللہ عنہ | حوالہ: ملفوظات حکیم الامت، جلد ۲، صفحہ ۱۲۳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علی نے جمعہ کے روز نیا کرتا پہنا ، پھر قینچی لے کر کلائی پر سے آستین کاٹ ڈالی ، کسی نے پوچھا تو فرمایا کہ محض اس لیے کاٹ دی کہ میں اس کو پہن کر اپنی نظر میں اچھا معلوم ہوا ۔ حضرت عمر فاروق رضی اللہ عنہ کو لوگوں نے دیکھا کہ مشک لیے ہوئے گھروں میں پانی بھرتے پھر رہے ہیں وجہ پوچھنے پر فرمایا کہ رومی قاصد نے میرے عدل کی مدح کی تھی اس کا علاج کر رہا ہوں ۔ سیدنا ابوبکر صدیق رضی اللہ عنہ کو حضرت عمر رضی اللہ تعالی عنہ نے اپنی زبان ہاتھ میں لیے اور مارتے دیکھا</w:t>
            </w:r>
          </w:p>
        </w:tc>
      </w:tr>
    </w:tbl>
    <w:p>
      <w:pPr>
        <w:spacing w:after="80"/>
      </w:pPr>
    </w:p>
    <w:p>
      <w:pPr>
        <w:spacing w:before="280" w:after="80"/>
        <w:jc w:val="right"/>
      </w:pPr>
      <w:r>
        <w:rPr>
          <w:rFonts w:ascii="Jameel Noori Nastaleeq" w:hAnsi="Jameel Noori Nastaleeq"/>
          <w:b/>
          <w:color w:val="1B365D"/>
          <w:sz w:val="34"/>
        </w:rPr>
        <w:t>واقعہ 210: امی بزرگ کا مدرسہ کانپور کی مالی کمزوری پر توکل کا سبق</w:t>
      </w:r>
    </w:p>
    <w:p>
      <w:pPr>
        <w:spacing w:after="120"/>
        <w:jc w:val="right"/>
      </w:pPr>
      <w:r>
        <w:rPr>
          <w:rFonts w:ascii="Jameel Noori Nastaleeq" w:hAnsi="Jameel Noori Nastaleeq"/>
          <w:color w:val="555555"/>
          <w:sz w:val="22"/>
        </w:rPr>
        <w:t>موضوع: تصوف و سلوک | شخصیت:  | حوالہ: ملفوظات حکیم الامت، جلد ۲، صفحہ ۱۲۴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وہی امی بزرگ جن کا ذکر اوپر کے ملفوظ میں ہے مدرسہ کان پور میں تشریف لائے ۔ مدرسہ کا کام محض توکل پر تھا ، میں نے کہا کہ حضرت اس مدرسہ کی کوئی مستحکم بنیاد نہیں ، دعا کیجئے ۔ فرمایا کہ تم تو مولوی آدمی ہو جانتے ہو کہ یہ تمام عالم کا کارخانہ حق تعالی کی قدرت سے چل رہا ہے قدرت ہی ایک ایسی چیز ہے جو تمام عالم کو سنبھالے ہوئے ہے تو کیا قدرت اتنے بڑے عالم کے کارخانہ کو تو سنبھالے ہوئے ہے تمہارے مدرسہ کو نہ سنبھال سکے گی ، اللہ پر نظر رکھو ، یہ فرما کہ دعا فرمائی کیا ٹھکانہ ہے اس عقل کا ۔</w:t>
            </w:r>
          </w:p>
        </w:tc>
      </w:tr>
    </w:tbl>
    <w:p>
      <w:pPr>
        <w:spacing w:after="80"/>
      </w:pPr>
    </w:p>
    <w:p>
      <w:pPr>
        <w:spacing w:before="280" w:after="80"/>
        <w:jc w:val="right"/>
      </w:pPr>
      <w:r>
        <w:rPr>
          <w:rFonts w:ascii="Jameel Noori Nastaleeq" w:hAnsi="Jameel Noori Nastaleeq"/>
          <w:b/>
          <w:color w:val="1B365D"/>
          <w:sz w:val="34"/>
        </w:rPr>
        <w:t>واقعہ 211: حاجی شاہ کے ایک بزرگ کا حج کے بعد نماز چھوڑ دینا، عمل کے اثر جانے کے خوف سے</w:t>
      </w:r>
    </w:p>
    <w:p>
      <w:pPr>
        <w:spacing w:after="120"/>
        <w:jc w:val="right"/>
      </w:pPr>
      <w:r>
        <w:rPr>
          <w:rFonts w:ascii="Jameel Noori Nastaleeq" w:hAnsi="Jameel Noori Nastaleeq"/>
          <w:color w:val="555555"/>
          <w:sz w:val="22"/>
        </w:rPr>
        <w:t>موضوع: تصوف و سلوک | شخصیت:  | حوالہ: ملفوظات حکیم الامت، جلد ۲، صفحہ ۱۲۵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کان پور میں ایک شخص آگرہ کے تھے ، پوسٹ ماسٹر ان کے والد کبھی کبھی ان سے ملنے  آیا کرتے تھے ، باقر علی نام تھا ، یہ بزرگ حضرت نواب قطب الدین صاحب رحمۃ اللہ علیہ سے مرید تھے ، خوش عقیدہ آدمی تھے اور حاجی وارث علی شاہ کے لنگوٹیا یار تھے ، انہوں نے ان کا واقعہ مجھے بیان کیا کہ حج کے جانے سے قبل تو یہ نماز روزہ کے پابند تھے مگر حج سے آ کر نماز روزہ چھوڑ دیا ، میں نے وجہ پوچھی تو کہا کہ میں نے ایک عمل پڑھا ہے ، اگر نماز پڑھوں اس کا اثر جاتا رہے گا ۔</w:t>
            </w:r>
          </w:p>
        </w:tc>
      </w:tr>
    </w:tbl>
    <w:p>
      <w:pPr>
        <w:spacing w:after="80"/>
      </w:pPr>
    </w:p>
    <w:p>
      <w:pPr>
        <w:spacing w:before="280" w:after="80"/>
        <w:jc w:val="right"/>
      </w:pPr>
      <w:r>
        <w:rPr>
          <w:rFonts w:ascii="Jameel Noori Nastaleeq" w:hAnsi="Jameel Noori Nastaleeq"/>
          <w:b/>
          <w:color w:val="1B365D"/>
          <w:sz w:val="34"/>
        </w:rPr>
        <w:t>واقعہ 212: حضرت تھانوی کا دوسرا نکاح اور دونوں بیویوں میں مساوات کا میزان عدل</w:t>
      </w:r>
    </w:p>
    <w:p>
      <w:pPr>
        <w:spacing w:after="120"/>
        <w:jc w:val="right"/>
      </w:pPr>
      <w:r>
        <w:rPr>
          <w:rFonts w:ascii="Jameel Noori Nastaleeq" w:hAnsi="Jameel Noori Nastaleeq"/>
          <w:color w:val="555555"/>
          <w:sz w:val="22"/>
        </w:rPr>
        <w:t>موضوع: حالاتِ زندگی | شخصیت:  | حوالہ: ملفوظات حکیم الامت، جلد ۲، صفحہ ۱۲۷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جب میں نے یہ عقد ثانی کیا تو بڑے گھر میں سے کہنے لگیں کہ تم مردوں کے لیے دوسرا نکاح کرنے کا رستہ کھول دیا ، میں نے کہا کہ کھولا نہیں بند کر دیا اب جو کوئی دیکھا گا نام بھی نہ لے گا بلکہ یہ کہے گا : ولا تقربا ھذہ الشجرۃ دیکھئے یہاں پر یہ ترازو کھڑی ہے جس سے چیزیں برابر تقسیم کی جاتی ہیں اس کا نام میں نے میزان عدل رکھا ہے خاص اہتمام کرنا پڑتا ہے بعض دفعہ مشقت بھی ہوتی ہے مگر اس سے تسلی ہے کہ ہر مصیبت پر ثواب ہو رہا ہے ۔ گو دونوں گھروں سے میں نے ایک روپیہ کا تفاوت معاف کرا رکھا ہے لیکن پھر بھی مساوات کا اہتمام رکھتا ہوں مگر یہ تکلیف سب خیالی ہے باقی جب آدمی کسی کام یا بات کا ارادہ کرتا ہے پھولوں سے ہلکا رہ کر گزرتا ہے ۔</w:t>
            </w:r>
          </w:p>
        </w:tc>
      </w:tr>
    </w:tbl>
    <w:p>
      <w:pPr>
        <w:spacing w:after="80"/>
      </w:pPr>
    </w:p>
    <w:p>
      <w:pPr>
        <w:spacing w:before="280" w:after="80"/>
        <w:jc w:val="right"/>
      </w:pPr>
      <w:r>
        <w:rPr>
          <w:rFonts w:ascii="Jameel Noori Nastaleeq" w:hAnsi="Jameel Noori Nastaleeq"/>
          <w:b/>
          <w:color w:val="1B365D"/>
          <w:sz w:val="34"/>
        </w:rPr>
        <w:t>واقعہ 213: مرحوم کی رقم مد ختم کو ورثاء کی ملکیت سمجھ کر واپس کرنا، اور ایک پیر کا اعتراض</w:t>
      </w:r>
    </w:p>
    <w:p>
      <w:pPr>
        <w:spacing w:after="120"/>
        <w:jc w:val="right"/>
      </w:pPr>
      <w:r>
        <w:rPr>
          <w:rFonts w:ascii="Jameel Noori Nastaleeq" w:hAnsi="Jameel Noori Nastaleeq"/>
          <w:color w:val="555555"/>
          <w:sz w:val="22"/>
        </w:rPr>
        <w:t>موضوع: فقہ و معاملات | شخصیت:  | حوالہ: ملفوظات حکیم الامت، جلد ۲، صفحہ ۱۲۹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پیر صاحب یہاں پر آئے ہوئے تھے ایک صاحب کی رقم مد ختم میں دعاء صحت کے لیے آئی ہوئی تھی ان کے انتقال کی خبر پا کر میں نے رقم واپس کی اس پر پیر صاحب فرماتے ہیں کہ یہ تو مد ختم کی رقم ہے اس کو واپس کرنے کی کیا ضرورت ہے ۔ بقیہ رقم میں ان کے لیے دعائے مغفرت کرا دی جایا کرے ، بیچاروں کو یہ بھی خبر نہیں کہ اب وہ رقم ان کے ورثاء کی ہو گئی ، اس میں تصرف کیسے جائز ہے ۔ دوسرے مغفرت محض دینی مقصد ہے اس پر اجرت لینا کہاں جائز ہے اور یہاں مالک رقم کا پورا پتہ اس ہی وجہ سے لکھ لیا جاتا ہے تاکہ ایسے موقع پر رقم واپس کرنے میں دقت نہ پیش آئے ۔ نیز اگر رقم داخل کرنے والا کسی وجہ سے خود بھی واپس کرانا چاہے تو واپس ہو سکے ۔ خواجہ صاحب نے عرض کیا کہ کیا یہ مراد ہے کہ وہ دعاء منقطع کرنا چاہے ، فرمایا کہ ہاں یہ بھی اور اس کے علاوہ اور بھی صورتیں ہیں ، مثلا کام ہو گیا اور کوئی وجہ ہو تو اس صورت میں جو کچھ رقم صرف سے باقی رہی ہو گی ، واپس کر دی جائے گی ۔</w:t>
            </w:r>
          </w:p>
        </w:tc>
      </w:tr>
    </w:tbl>
    <w:p>
      <w:pPr>
        <w:spacing w:after="80"/>
      </w:pPr>
    </w:p>
    <w:p>
      <w:pPr>
        <w:spacing w:before="280" w:after="80"/>
        <w:jc w:val="right"/>
      </w:pPr>
      <w:r>
        <w:rPr>
          <w:rFonts w:ascii="Jameel Noori Nastaleeq" w:hAnsi="Jameel Noori Nastaleeq"/>
          <w:b/>
          <w:color w:val="1B365D"/>
          <w:sz w:val="34"/>
        </w:rPr>
        <w:t>واقعہ 214: خودکشی کی دھمکی والے خط پر حضرت کا سخت جواب</w:t>
      </w:r>
    </w:p>
    <w:p>
      <w:pPr>
        <w:spacing w:after="120"/>
        <w:jc w:val="right"/>
      </w:pPr>
      <w:r>
        <w:rPr>
          <w:rFonts w:ascii="Jameel Noori Nastaleeq" w:hAnsi="Jameel Noori Nastaleeq"/>
          <w:color w:val="555555"/>
          <w:sz w:val="22"/>
        </w:rPr>
        <w:t>موضوع: تربیتِ مریدین | شخصیت:  | حوالہ: ملفوظات حکیم الامت، جلد ۲، صفحہ ۱۳۰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کہ ایک خط آیا ہے لکھا ہے کہ میں خودکشی کرنے کو تیار ہوں اور اب تک کر بھی لیتا اگر حرام نہ ہوتی اگر گھر کو میرے آگ لگ جاتی اولاد مر جاتی تو اتنا رنج نہ ہوتا ان کو کچھ تنبیہ کی گئی تھی یہ اس رنج پر تھا ، میں نے لکھا کہ یہ بتلایا ہوتا کہ میں نے کیا لکھا تھا اور تمہاری وہ کیا بات تھی جس پر میں نے یہ لکھا تھا کیونکہ مجھ کو بالکل یاد نہیں ، لوگ متحمل نہیں تربیت کے محض وظیفوں کو کافی سمجھتے ہیں اور میرے نزدیک وظیفے کافی نہیں ، میری بات کا جواب دینا چاہیے تھا یہ خودکشی کی دھمکی دینا کون سی انسانیت ہے پھر فرمایا کہ اسی پر لوگوں کا دعوی ہے کہ ہم اصلاح چاہتے ہیں ، معلوم بھی ہے کہ اس راہ میں قدم رکھنے کی اول شرط یہ ہے کہ</w:t>
              <w:br/>
              <w:br/>
              <w:t xml:space="preserve">در رہ منزل لیلی کہ خطر ہاست بجان    شرط اول قدم آنست کہ مجنون باشی </w:t>
              <w:br/>
              <w:br/>
              <w:t>اور اسی کو فرماتے ہیں :</w:t>
              <w:br/>
              <w:br/>
              <w:t>تو بیک زخم گریزانی زعشق     تو بجز نامے چہ میدانی زعشق</w:t>
              <w:br/>
              <w:br/>
              <w:t>ارے اس خودکشی سے کیا ہوتا ہے یہ تو میدان سے بھاگنے والے کی علامت ہے جو دال ہے بزدلی پر ، مرد میدان بن کر آؤ اور نفس کشی کرو اور پھر دیکھو کہ کیا سے کیا ہو گیا اور کہاں سے کہاں پہنچ گئے ۔</w:t>
            </w:r>
          </w:p>
        </w:tc>
      </w:tr>
    </w:tbl>
    <w:p>
      <w:pPr>
        <w:spacing w:after="80"/>
      </w:pPr>
    </w:p>
    <w:p>
      <w:pPr>
        <w:spacing w:before="280" w:after="80"/>
        <w:jc w:val="right"/>
      </w:pPr>
      <w:r>
        <w:rPr>
          <w:rFonts w:ascii="Jameel Noori Nastaleeq" w:hAnsi="Jameel Noori Nastaleeq"/>
          <w:b/>
          <w:color w:val="1B365D"/>
          <w:sz w:val="34"/>
        </w:rPr>
        <w:t>واقعہ 215: مولوی ظفر احمد کا خواب میں حاجی امداد اللہ سے حضرت تھانوی کے پاس اصلاح کے لیے بھیجا جانا</w:t>
      </w:r>
    </w:p>
    <w:p>
      <w:pPr>
        <w:spacing w:after="120"/>
        <w:jc w:val="right"/>
      </w:pPr>
      <w:r>
        <w:rPr>
          <w:rFonts w:ascii="Jameel Noori Nastaleeq" w:hAnsi="Jameel Noori Nastaleeq"/>
          <w:color w:val="555555"/>
          <w:sz w:val="22"/>
        </w:rPr>
        <w:t>موضوع: حالاتِ زندگی | شخصیت: ظفر احمد تھانوی, حاجی امداد اللہ مہاجر مکی | حوالہ: ملفوظات حکیم الامت، جلد ۲، صفحہ ۱۳۸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مولوی ظفر احمد نے حضرت حاجی صاحب کو خواب میں دیکھا ، عرض کیا کہ حضرت میرے لیے دعا فرما دیجئے کہ میں صاحب نسبت ہو جاؤں ، حضرت کے جواب میں یہ الفاظ ہیں کہ صاحب نسبت تو تم ہو مگر اصلاح کی ضرورت ہے اور اصلاح کراؤ اپنے ماموں سے ، میں مراد ہوں ۔ مولوی ظفر احمد صاحب ، مولانا خلیل احمد صاحب سے بیعت ہیں اس کے بعد تعلیم کے لیے مجھ سے رجوع کیا ۔</w:t>
            </w:r>
          </w:p>
        </w:tc>
      </w:tr>
    </w:tbl>
    <w:p>
      <w:pPr>
        <w:spacing w:after="80"/>
      </w:pPr>
    </w:p>
    <w:p>
      <w:pPr>
        <w:spacing w:before="280" w:after="80"/>
        <w:jc w:val="right"/>
      </w:pPr>
      <w:r>
        <w:rPr>
          <w:rFonts w:ascii="Jameel Noori Nastaleeq" w:hAnsi="Jameel Noori Nastaleeq"/>
          <w:b/>
          <w:color w:val="1B365D"/>
          <w:sz w:val="34"/>
        </w:rPr>
        <w:t>واقعہ 216: زخمی سپاہی اور لالچی لالہ جی کی حکایت - نہ خود کام کرنا نہ دوسروں کو کرنے دینا</w:t>
      </w:r>
    </w:p>
    <w:p>
      <w:pPr>
        <w:spacing w:after="120"/>
        <w:jc w:val="right"/>
      </w:pPr>
      <w:r>
        <w:rPr>
          <w:rFonts w:ascii="Jameel Noori Nastaleeq" w:hAnsi="Jameel Noori Nastaleeq"/>
          <w:color w:val="555555"/>
          <w:sz w:val="22"/>
        </w:rPr>
        <w:t>موضوع: تصوف و سلوک | شخصیت:  | حوالہ: ملفوظات حکیم الامت، جلد ۲، صفحہ ۱۳۹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غدر کے ہنگامہ میں ایک سپاہی میدان جنگ میں زخمی پڑا تھا ، چل نہیں سکتا تھا ، شب کا وقت قریب آ رہا تھا ، سپاہی کو فکر تھی کہ دن تو خیر جوں توں ہو کر گزر جائے گا مگر شب کو تنہائی میں گزرنا بڑا مشکل ہو گا ۔ یہ سوچ ہی رہا تھا دیکھا کہ سامنے سے ایک لالہ صاحب دھوتی باندھے چھٹے چھلے جا رہے ہیں ۔ اس سپاہی نے آواز دی کہ لالہ صاحب میری بات سن لیجئے وہ یہ سن کر گھبرایا ، سپاہی نے کہا کہ ڈرنے اور گھبرانے کی کوئی بات نہیں ، مردہ یا بھوت نہیں ہوں جنگ میں زخمی ہو گیا ہوں ، میرا بچنا اب محال ہے اور میری کمر سے روپیہ کی ہمیانی بندھی ہے اب میرے تو کام آنے سے رہی تم ہی کھول کر لے جاؤ یہ سن کر لالہ جی کے منہ میں پانی بھر آیا ، فورا اس سپاہی کے قریب پہنچ گئے ، قریب پہنچنا تھا کہ سپاہی نے برابر میں سے تلوار اٹھا کر لالہ جی کے پیروں پر رسید کی ، پیر کٹ گیا اور چلنے کے قابل نہ رہا اور ہمیانی تلاش کی تو وہ بھی ندارد ۔ لالہ جی سپاہی سے کہتے ہیں کہ یہ کیا کیا ، اس نے کہا کہ میاں کیسا روپیہ اور کہاں روپیہ بھلا کوئی میدان جنگ میں روپیہ لے کر آیا کرتا ہے ، میاں تنہا شب گزارنا مشکل ہوتا ، اب دونوں پڑے ہوئے باتیں کریں گے ، شب کٹ جائے گی ۔ لالہ جی کہتے ہیں کہ مکار میں نے کہا اوت کا اوت نہ آپ چلے نہ اور کو چلنے دے ۔ یہی حالت ہو رہی ہے کہ نہ آپ کام کریں اور نہ دوسروں کو کرنے دیں ، کوئی کرے تو اس پر طعن کریں ۔</w:t>
            </w:r>
          </w:p>
        </w:tc>
      </w:tr>
    </w:tbl>
    <w:p>
      <w:pPr>
        <w:spacing w:after="80"/>
      </w:pPr>
    </w:p>
    <w:p>
      <w:pPr>
        <w:spacing w:before="280" w:after="80"/>
        <w:jc w:val="right"/>
      </w:pPr>
      <w:r>
        <w:rPr>
          <w:rFonts w:ascii="Jameel Noori Nastaleeq" w:hAnsi="Jameel Noori Nastaleeq"/>
          <w:b/>
          <w:color w:val="1B365D"/>
          <w:sz w:val="34"/>
        </w:rPr>
        <w:t>واقعہ 217: رنگون کے وعظ میں فتنہ کے الزام کی جھوٹی درخواست، اور انگریز افسر کا تبصرہ</w:t>
      </w:r>
    </w:p>
    <w:p>
      <w:pPr>
        <w:spacing w:after="120"/>
        <w:jc w:val="right"/>
      </w:pPr>
      <w:r>
        <w:rPr>
          <w:rFonts w:ascii="Jameel Noori Nastaleeq" w:hAnsi="Jameel Noori Nastaleeq"/>
          <w:color w:val="555555"/>
          <w:sz w:val="22"/>
        </w:rPr>
        <w:t>موضوع: حالاتِ زندگی | شخصیت:  | حوالہ: ملفوظات حکیم الامت، جلد ۲، صفحہ ۱۴۱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رنگون میں انتظام ٹھیک ہوا تھا بعد وعظ دو شخصوں نے میرے ہاتھ میں ہاتھ ڈال لیے ، ہاتھ خالی ہی نہ تھے جو کوئی مصافحہ کرے لیجا کر موٹر میں بٹھلا دیا اس پر ایک حاکم انگریز نے جو مجلس میں موجود تھا لکھا تھا کہ ایسا شخص کیا فساد کر سکتا ہے جو اس قدر کمزور ہے کہ دو شخصوں نے ہاتھ پکڑ کر موٹر میں بٹھلایا ۔ صاحب بہادر تھے بڑے محقق یہ استدلال ایسا ہی ہے جیسے آج کل ان کے مقلد عقلاء قرآن و حدیث سے کیا کرتے ہیں ۔ فساد کا قصہ یہ ہے کہ مخالفین نے  ایک درخواست حاکم کے یہاں دیدی تھی کہ یہ شخص اگر وعظ کہے گا تو اندیشہ فساد کا ہے اس انگریز نے کہا تھا وعظ سننے کے بعد کہ جو لوگ ایسے وعظ کی مخالفت کرتے ہیں وہ بد قسمت ہیں ۔</w:t>
            </w:r>
          </w:p>
        </w:tc>
      </w:tr>
    </w:tbl>
    <w:p>
      <w:pPr>
        <w:spacing w:after="80"/>
      </w:pPr>
    </w:p>
    <w:p>
      <w:pPr>
        <w:spacing w:before="280" w:after="80"/>
        <w:jc w:val="right"/>
      </w:pPr>
      <w:r>
        <w:rPr>
          <w:rFonts w:ascii="Jameel Noori Nastaleeq" w:hAnsi="Jameel Noori Nastaleeq"/>
          <w:b/>
          <w:color w:val="1B365D"/>
          <w:sz w:val="34"/>
        </w:rPr>
        <w:t>واقعہ 218: حضور صلی اللہ علیہ و سلم کی حضرت مقداد کے مہمانوں اور حضرت عائشہ کی راحت کا خیال رکھنے کی دو مثالیں</w:t>
      </w:r>
    </w:p>
    <w:p>
      <w:pPr>
        <w:spacing w:after="120"/>
        <w:jc w:val="right"/>
      </w:pPr>
      <w:r>
        <w:rPr>
          <w:rFonts w:ascii="Jameel Noori Nastaleeq" w:hAnsi="Jameel Noori Nastaleeq"/>
          <w:color w:val="555555"/>
          <w:sz w:val="22"/>
        </w:rPr>
        <w:t>موضوع: سیرت النبی ﷺ | شخصیت: حضرت عائشہ رضی اللہ عنہا | حوالہ: ملفوظات حکیم الامت، جلد ۲، صفحہ ۱۴۱-۱۴۲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مقداد ایک صحابی ہیں وہ مع بارہ تیرہ آدمیوں کے حضور اقدس صلی اللہ علیہ و سلم کے مہمان تھے ۔ آپ نے ان کو بکریاں بتلا دیں تھیں کہ دودھ نکال کر پی لیا کریں اور حضور صلی اللہ علیہ و سلم کا حصہ رکھ دیا کریں ۔ اکثر حضور عشاء کے بعد ایسے وقت تشریف لاتے کہ یہ حضرات سونے کے لیے لیٹ جاتے مگر آپ تشریف لا کر جو سلام کرتے تو ایسی آواز سے کہ اگر یہ جاگتے ہوں تو سن لیں اور اگر سوتے ہوں تو نیند خراب نہ ہو ۔ کیا ٹھکانہ ہے اس رعایت کا ورنہ اگر آپ ان کو جگا کر دوڑاتے بھی تو صحابی کیا عذر کر سکتے تھے مگر ایسا نہیں کیا گیا ۔ اب بتلائیے یہ تعلیم کس کی ہے اور کس کے گھر کی ہے مگر افسوس اس تعلیم سے مسلمانوں کی اجنبیت کا یہاں تک درجہ پہنچ چکا ہے کہ اس کو دوسروں کی چیز بتلانے لگے ۔ افسوس صد افسوس اور محض عدم علم ہی تک بس نہیں اس تعلیم کی ضد کو عملی جامہ پہنا کر دکھا دیا ۔ میں سیوہارہ میں ٹھرا ہوا تھا شب کو ذرا بے آرام رہا تھا ، صبح کے وقت ذرا لیٹ گیا ۔ ایک صاحب حج کو جا رہے تھے غالبا ست آٹھ بجے صبح کا وقت ہو گا وہ صاحب مصافحہ کی غرض سے آئے ، اول تو آ کر بڑے زور سے سلام کیا آنکھ تو ان کے سلام ہی سے کھل گئی تھی مگر میں نے کہا کہ بچہ جی میں بھی ہر گز مصافحہ نہ کروں گا ۔ غرضیکہ میں نہیں اٹھا ، جب ان کو مایوسی ہو گئی بس اپنے ہاتھ میں میرا ہاتھ لے کر اور کچھ گھس گھسا کر چلتے ہوئے یہ حالت تو ان کی ہے جو دیندار کہلاتے ہیں دنیا داروں کا اس سے خود ہی اندازہ ہو جائے گا ۔ حضور صلی اللہ علیہ و سلم نے ہمیں دین و دنیا سب کچھ سکھا دیا ہے ۔ حضرت عائشہ صدیقہ رضی اللہ عنہا کا واقعہ ہے کہ حضور اکرم صلی اللہ علیہ و سلم شب کو قبرستان میں تشریف لے جانے کے لیے آہستہ سے اٹھے ، آہستہ نعلین پہنے ، آہستہ سے کواڑ کھولے ، پھر حضرت عائشہ رضی اللہ تعالی عنہا کے سوال پر فرمایا کہ یہ میں نے اس لیے کیا کہ تم جاگ جاؤ اور تنہا گھبراؤ ۔</w:t>
            </w:r>
          </w:p>
        </w:tc>
      </w:tr>
    </w:tbl>
    <w:p>
      <w:pPr>
        <w:spacing w:after="80"/>
      </w:pPr>
    </w:p>
    <w:p>
      <w:pPr>
        <w:spacing w:before="280" w:after="80"/>
        <w:jc w:val="right"/>
      </w:pPr>
      <w:r>
        <w:rPr>
          <w:rFonts w:ascii="Jameel Noori Nastaleeq" w:hAnsi="Jameel Noori Nastaleeq"/>
          <w:b/>
          <w:color w:val="1B365D"/>
          <w:sz w:val="34"/>
        </w:rPr>
        <w:t>واقعہ 219: حضرت ابوبکر صدیق کا لوگوں کے ہجوم سے حضور صلی اللہ علیہ و سلم کو بچانا، اور دھوپ سے سایہ کرنا</w:t>
      </w:r>
    </w:p>
    <w:p>
      <w:pPr>
        <w:spacing w:after="120"/>
        <w:jc w:val="right"/>
      </w:pPr>
      <w:r>
        <w:rPr>
          <w:rFonts w:ascii="Jameel Noori Nastaleeq" w:hAnsi="Jameel Noori Nastaleeq"/>
          <w:color w:val="555555"/>
          <w:sz w:val="22"/>
        </w:rPr>
        <w:t>موضوع: سیرت النبی ﷺ | شخصیت: ابوبکر صدیق رضی اللہ عنہ | حوالہ: ملفوظات حکیم الامت، جلد ۲، صفحہ ۱۵۳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سیدنا ابوبکر صدیق کو بوجہ اس کے کہ وہ دیکھنے میں زیادہ عمر کے معلوم ہوتے تھے حضور سمجھ کر لوگوں نے مصافحہ کرنا شروع کر دیا ۔ حضرت سیدنا ابوبکر صدیق رضی اللہ عنہ نے یہ سمجھ کر کہ اگر حضور صلی اللہ علیہ و سلم کا پتہ دے دیا تو اس ہجوم سے حضور صلی اللہ علیہ و سلم کو تکلیف ہو گی ، خود برابر مصافحہ کرتے رہے ۔ دیکھئے یہ ہے ادب کہ حضرت سیدنا ابوبکر صدیق رضی اللہ تعالی عنہ وہاں حضور صلی اللہ علیہ و سلم کے وقایہ بن گئے پھر جب آپ پر دھوپ آئی تو حضرت ابوبکر صدیق رضی اللہ تعالی عنہ چادر سے آپ پر سایہ کر کے کھڑے ہو گئے ۔ جب پتہ لگا کہ مخدوم کون ہیں اور خادم کون اور اس سے یہ بھی معلوم ہو گیا کہ حضور صلی اللہ علیہ و سلم پر دھوپ آتی تھی اور یہ جو مشہور ہے کہ حضور صلی اللہ علیہ و سلم کا سایہ نہ تھا اس کی وجہ یہ ہے کہ اکثر سر مبارک پر ابر رہتا تھا ۔ یہ وجہ تھی سایہ نہ ہونے کی مگر وہ بھی دواما نہ تھا ۔</w:t>
            </w:r>
          </w:p>
        </w:tc>
      </w:tr>
    </w:tbl>
    <w:p>
      <w:pPr>
        <w:spacing w:after="80"/>
      </w:pPr>
    </w:p>
    <w:p>
      <w:pPr>
        <w:spacing w:before="280" w:after="80"/>
        <w:jc w:val="right"/>
      </w:pPr>
      <w:r>
        <w:rPr>
          <w:rFonts w:ascii="Jameel Noori Nastaleeq" w:hAnsi="Jameel Noori Nastaleeq"/>
          <w:b/>
          <w:color w:val="1B365D"/>
          <w:sz w:val="34"/>
        </w:rPr>
        <w:t>واقعہ 220: حضرت سید احمد رفاعی کی روضہ مبارک پر حاضری، اور نورانی ہاتھ کے بوسے کی کرامت</w:t>
      </w:r>
    </w:p>
    <w:p>
      <w:pPr>
        <w:spacing w:after="120"/>
        <w:jc w:val="right"/>
      </w:pPr>
      <w:r>
        <w:rPr>
          <w:rFonts w:ascii="Jameel Noori Nastaleeq" w:hAnsi="Jameel Noori Nastaleeq"/>
          <w:color w:val="555555"/>
          <w:sz w:val="22"/>
        </w:rPr>
        <w:t>موضوع: کرامات اولیاء | شخصیت: احمد الرفاعی, عبدالقادر جیلانی | حوالہ: ملفوظات حکیم الامت، جلد ۲، صفحہ ۱۵۴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سید احمد رفاعی معاصر ہیں حضرت جیلانی کے بہت بڑے اولیاء کبار سے گزرے ہیں ۔ ایک مرتبہ روضہ مبارک پر حاضر ہوئے اور عرض کیا السلام علیکم یا جدی جواب مسموع ہوا و علیک السلام یا ولدی ، اس پر ان کو وجد ہو گیا اور بے اختیار یہ اشعار زبان پر جاری ہو گئے :</w:t>
              <w:br/>
              <w:br/>
              <w:t>فی حالتہ البعد روحی کنت ارسلھا    تقبلا لارض عنی و ھی نائبتی</w:t>
              <w:br/>
              <w:br/>
              <w:t>فھذہ ذولۃ الا شباح قد حضرت        فامدد یمینک کی تحظی بھا شفتی</w:t>
              <w:br/>
              <w:br/>
              <w:t>ترجمہ : میں حالت بعد میں اپنی روح کو ( روضہ شریف پر ) بھیجا کرتا تھا کہ وہ میری طرف سے نائب بن کر زمین بوسی کیا کرتی تھی اور اب جسم کی باری ہے جو خود حاضر ہے سو اپنا ہاتھ بڑھا دیجئے تا کہ میرا لب اس سے بہرہ ور ہو جائے ، فورا ہی روضہ مبارک سے ایک نہایت منور ہاتھ جس کے رو برو آفتاب بھی ماند تھا ظاہر ہوا انہوں نے بے ساختہ دوڑ کر اس کا بوسہ لیا اور وہیں گر گئے ۔ ایک بزرگ جو اس واقعہ میں موجود تھے ان سے کسی نے پوچھا کہ آپ کو اس وقت کچھ رشک ہوا تھا ، فرمایا کہ ہم تو کیا چیز تھے اس وقت ملائکہ کو رشک تھا ۔ جب حضرت رفاعی نے دیکھا کہ لوگ مجھ کو نظر قبول و جاہ سے دیکھ رہے ہیں دروازہ پر جا لیٹے اور حاضرین سے کہا کہ سب آدمی میرے اوپر سے جائیں علاج تھا ۔ سیوطی نے یہ حکایت لکھی ہے اس وقت نوے ہزار کا مجمع تھا لوگوں کا ۔</w:t>
            </w:r>
          </w:p>
        </w:tc>
      </w:tr>
    </w:tbl>
    <w:p>
      <w:pPr>
        <w:spacing w:after="80"/>
      </w:pPr>
    </w:p>
    <w:p>
      <w:pPr>
        <w:spacing w:before="280" w:after="80"/>
        <w:jc w:val="right"/>
      </w:pPr>
      <w:r>
        <w:rPr>
          <w:rFonts w:ascii="Jameel Noori Nastaleeq" w:hAnsi="Jameel Noori Nastaleeq"/>
          <w:b/>
          <w:color w:val="1B365D"/>
          <w:sz w:val="34"/>
        </w:rPr>
        <w:t>واقعہ 221: بھائی منشی اکبر علی کا دم کیا ہوا پانی کا پورا برتن پی جانا</w:t>
      </w:r>
    </w:p>
    <w:p>
      <w:pPr>
        <w:spacing w:after="120"/>
        <w:jc w:val="right"/>
      </w:pPr>
      <w:r>
        <w:rPr>
          <w:rFonts w:ascii="Jameel Noori Nastaleeq" w:hAnsi="Jameel Noori Nastaleeq"/>
          <w:color w:val="555555"/>
          <w:sz w:val="22"/>
        </w:rPr>
        <w:t>موضوع: حالاتِ زندگی | شخصیت:  | حوالہ: ملفوظات حکیم الامت، جلد ۲، صفحہ ۱۵۴-۱۵۵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میں اور بھائی منشی اکبر علی مولانا والی مسجد میں مغرب کی نماز پڑھنے گئے ایک شخص بعد نماز کے برتن میں نمازیوں سے پانی دم کر رہا تھا ، میں اور بھائی صاحب جب مسجد</w:t>
              <w:br/>
              <w:br/>
              <w:br/>
              <w:br/>
              <w:br/>
              <w:t>سے نکلے اس شخص نے زبان سے تو کچھ نہ کہا بھائی کے سامنے بھی وہ برتن کر دیا ، بھائی نے اس کو ہاتھ میں اٹھا لیا وہ سمجھا کہ اور تو لوگ ویسے ہی چھو چھا کر گئے یہ اہتمام کے ساتھ دم کریں گے ۔ بھائی صاحب نے یہ کیا کہ سب ایک دم پی گئے وہ شخص بڑا جھلایا ، بھائی نے کہا کہ تم نے زبان سے کچھ کہا تھا کہا نہیں ، پھر میں کس طرح سمجھتا کہ تم نے کیوں دیا ہے میں یہی سمجھا کہ محبت سے پینے کو دے رہے ہو ایسا متبرک پانی کہاں میسر ہوتا جس پر پچاسوں مسلمانوں کی دعائیں دم ہوئی ہیں ، میں پی گیا ۔</w:t>
            </w:r>
          </w:p>
        </w:tc>
      </w:tr>
    </w:tbl>
    <w:p>
      <w:pPr>
        <w:spacing w:after="80"/>
      </w:pPr>
    </w:p>
    <w:p>
      <w:pPr>
        <w:spacing w:before="280" w:after="80"/>
        <w:jc w:val="right"/>
      </w:pPr>
      <w:r>
        <w:rPr>
          <w:rFonts w:ascii="Jameel Noori Nastaleeq" w:hAnsi="Jameel Noori Nastaleeq"/>
          <w:b/>
          <w:color w:val="1B365D"/>
          <w:sz w:val="34"/>
        </w:rPr>
        <w:t>واقعہ 222: پٹواری کی قوت متخیلہ کی حکایت - خیالی دوات کو بھول کر سرائے والے پر الزام</w:t>
      </w:r>
    </w:p>
    <w:p>
      <w:pPr>
        <w:spacing w:after="120"/>
        <w:jc w:val="right"/>
      </w:pPr>
      <w:r>
        <w:rPr>
          <w:rFonts w:ascii="Jameel Noori Nastaleeq" w:hAnsi="Jameel Noori Nastaleeq"/>
          <w:color w:val="555555"/>
          <w:sz w:val="22"/>
        </w:rPr>
        <w:t>موضوع: تصوف و سلوک | شخصیت:  | حوالہ: ملفوظات حکیم الامت، جلد ۲، صفحہ ۱۵۸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پٹواری کی حکایت ہے جو ایک ثقہ عالم سے سنی ہے کہ وہ کاندھلہ سے تحصیل بوڑھانہ کو چلا ، گھر سے بستہ بغل میں لیا اور دوات کا محض خیال ہو گیا کہ ہاتھ میں ہے تو جس طرح ہاتھ میں دوات ہوتی اسی طرح ہاتھ کو کیے ہوئے بوڑہانہ تک چلا گیا ، پھر وہاں پہنچ کر اپنے خیال میں سرائے کی ایک کوٹھری کے طاق میں بھی رکھ دی ۔ پھر جب لکھنے کی ضرورت ہوئی تو ڈھونڈنا شروع کیا ، وہاں تھی کہاں بھٹیاری پر خفا ہوئے کہ تیری غفلت سے میری دوات کوئی لے گیا پھر گھر آ کر معلوم ہوا کہ دوات گھر ہی رہی ، محض خیال ہی خیال تھا کہ دوات ہاتھ میں ہے ۔</w:t>
            </w:r>
          </w:p>
        </w:tc>
      </w:tr>
    </w:tbl>
    <w:p>
      <w:pPr>
        <w:spacing w:after="80"/>
      </w:pPr>
    </w:p>
    <w:p>
      <w:pPr>
        <w:spacing w:before="280" w:after="80"/>
        <w:jc w:val="right"/>
      </w:pPr>
      <w:r>
        <w:rPr>
          <w:rFonts w:ascii="Jameel Noori Nastaleeq" w:hAnsi="Jameel Noori Nastaleeq"/>
          <w:b/>
          <w:color w:val="1B365D"/>
          <w:sz w:val="34"/>
        </w:rPr>
        <w:t>واقعہ 223: نیند کے غلبہ میں چھڑی کو پلنگ پر لٹا کر خود کونے میں کھڑے ہو جانے کی حکایت</w:t>
      </w:r>
    </w:p>
    <w:p>
      <w:pPr>
        <w:spacing w:after="120"/>
        <w:jc w:val="right"/>
      </w:pPr>
      <w:r>
        <w:rPr>
          <w:rFonts w:ascii="Jameel Noori Nastaleeq" w:hAnsi="Jameel Noori Nastaleeq"/>
          <w:color w:val="555555"/>
          <w:sz w:val="22"/>
        </w:rPr>
        <w:t>موضوع: تصوف و سلوک | شخصیت:  | حوالہ: ملفوظات حکیم الامت، جلد ۲، صفحہ ۱۵۸-۱۵۹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حکایت خواجہ صاحب نے مجھ سے بیان کی تھی ۔ عجیب حکایت ہے کہ ایک شخص باہر سے گھر آئے ، چھڑی ہاتھ میں تھی اس وقت ان پر نیند کا غلبہ تھا ، سیدھے پلنگ کی طرف پہنچے اور چاہا کہ</w:t>
              <w:br/>
              <w:br/>
              <w:br/>
              <w:br/>
              <w:br/>
              <w:t>چھڑی کونہ میں رکھ دیں اور خود چارپائی پر لیٹ جائیں مگر خیال کے تصرف سے چھڑی کو تو پلنگ پر لٹا دیا اور خود مکان کے کونہ سے لگ کر کھڑے ہوگئے ۔ ایک شخص نے صاحب واقعہ کا نام بھی بتلایا جو بڑے فلسفی اور ڈاکٹر ہیں ۔ یہ عجیب حکایت ہے واقعی کسی غلبہ کے وقت ایسی ہی باتوں کا صدور ہو جاتا ہے</w:t>
            </w:r>
          </w:p>
        </w:tc>
      </w:tr>
    </w:tbl>
    <w:p>
      <w:pPr>
        <w:spacing w:after="80"/>
      </w:pPr>
    </w:p>
    <w:p>
      <w:pPr>
        <w:spacing w:before="280" w:after="80"/>
        <w:jc w:val="right"/>
      </w:pPr>
      <w:r>
        <w:rPr>
          <w:rFonts w:ascii="Jameel Noori Nastaleeq" w:hAnsi="Jameel Noori Nastaleeq"/>
          <w:b/>
          <w:color w:val="1B365D"/>
          <w:sz w:val="34"/>
        </w:rPr>
        <w:t>واقعہ 224: حضرت شاہ عبدالعزیز محدث دہلوی کا بخار اپنی لکڑی پر منتقل کر کے نماز پڑھنا</w:t>
      </w:r>
    </w:p>
    <w:p>
      <w:pPr>
        <w:spacing w:after="120"/>
        <w:jc w:val="right"/>
      </w:pPr>
      <w:r>
        <w:rPr>
          <w:rFonts w:ascii="Jameel Noori Nastaleeq" w:hAnsi="Jameel Noori Nastaleeq"/>
          <w:color w:val="555555"/>
          <w:sz w:val="22"/>
        </w:rPr>
        <w:t>موضوع: کرامات اولیاء | شخصیت: شاہ عبدالعزیز دہلوی | حوالہ: ملفوظات حکیم الامت، جلد ۲، صفحہ ۱۵۹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چنانچہ حضرت شاہ عبدالعزیز صاحب محدث دہلوی رحمۃ اللہ علیہ کو ایک مرتبہ جاڑا بخار چڑھا ہوا تھا ، نماز کا وقت آ گیا ، اپنی لکڑی پر نظر کی وہ بخار اس پر منتقل ہو گیا وہ کھڑی کھڑی کانپ رہی تھی اور آپ نے نماز پڑھ کر پھر دوسری نظر کر کے بخار کو اپنے اوپر لے لیا ، ایک فعل تصرف تھا ایک فعل عبدیت ۔</w:t>
            </w:r>
          </w:p>
        </w:tc>
      </w:tr>
    </w:tbl>
    <w:p>
      <w:pPr>
        <w:spacing w:after="80"/>
      </w:pPr>
    </w:p>
    <w:p>
      <w:pPr>
        <w:spacing w:before="280" w:after="80"/>
        <w:jc w:val="right"/>
      </w:pPr>
      <w:r>
        <w:rPr>
          <w:rFonts w:ascii="Jameel Noori Nastaleeq" w:hAnsi="Jameel Noori Nastaleeq"/>
          <w:b/>
          <w:color w:val="1B365D"/>
          <w:sz w:val="34"/>
        </w:rPr>
        <w:t>واقعہ 225: شاہ ایران کا یورپی دعوت میں ہاتھ دھونے کا صابن والا پانی پی جانا</w:t>
      </w:r>
    </w:p>
    <w:p>
      <w:pPr>
        <w:spacing w:after="120"/>
        <w:jc w:val="right"/>
      </w:pPr>
      <w:r>
        <w:rPr>
          <w:rFonts w:ascii="Jameel Noori Nastaleeq" w:hAnsi="Jameel Noori Nastaleeq"/>
          <w:color w:val="555555"/>
          <w:sz w:val="22"/>
        </w:rPr>
        <w:t>موضوع: آداب و اخلاق | شخصیت:  | حوالہ: ملفوظات حکیم الامت، جلد ۲، صفحہ ۱۶۱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شاہ ایران ولایت گئے شاہی خاندان میں دعوت ہوئی ، بعد کھانا کھا لینے کے نہایت خوش نما پیالوں میں صابن گھلا ہوا ہاتھ صاف کرنے کے لیے جدا جدا سب کے سامنے لایا گیا ، شاہ ایران سمجھے کہ کوئی پینے کی چیز ہے صابن کی پیالی پی گئے ۔ اب یہ بات سوچنے کی ہے کہ سب اہل مجلس نے وہ پیالیاں پی لیں ، کیا ٹھکانا ہے اس رعایت کا اور ذرا کسی کے بشرے وغیرہ سے تمسخر آمیز ہنسی ظاہر نہیں ہوئی ۔</w:t>
            </w:r>
          </w:p>
        </w:tc>
      </w:tr>
    </w:tbl>
    <w:p>
      <w:pPr>
        <w:spacing w:after="80"/>
      </w:pPr>
    </w:p>
    <w:p>
      <w:pPr>
        <w:spacing w:before="280" w:after="80"/>
        <w:jc w:val="right"/>
      </w:pPr>
      <w:r>
        <w:rPr>
          <w:rFonts w:ascii="Jameel Noori Nastaleeq" w:hAnsi="Jameel Noori Nastaleeq"/>
          <w:b/>
          <w:color w:val="1B365D"/>
          <w:sz w:val="34"/>
        </w:rPr>
        <w:t>واقعہ 226: حضرت سلطان جی کا مبالغہ آرائی پر مرید ہونے کے خواہشمندوں کو نکال دینا</w:t>
      </w:r>
    </w:p>
    <w:p>
      <w:pPr>
        <w:spacing w:after="120"/>
        <w:jc w:val="right"/>
      </w:pPr>
      <w:r>
        <w:rPr>
          <w:rFonts w:ascii="Jameel Noori Nastaleeq" w:hAnsi="Jameel Noori Nastaleeq"/>
          <w:color w:val="555555"/>
          <w:sz w:val="22"/>
        </w:rPr>
        <w:t>موضوع: تصوف و سلوک | شخصیت:  | حوالہ: ملفوظات حکیم الامت، جلد ۲، صفحہ ۱۶۱-۱۶۲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سلطان جی کی خدمت میں دو شخص مرید ہونے کے لیے حاضر ہوئے ، سامنے کوئی حوض تھا کہنے لگے کہ ہمارے یہاں کا حوض اس سے بہت بڑا ہے ۔ حضرت سلطان جی نے سن لیا ، فرمایا کہ ناپ کر آؤ جا کر پیمائش کی تو ایک بالشت بڑا نکلا ، بہت خوش خوش آئے ، عرض کیا کہ ایک بالشت بڑا ہے فرمایا کہ ایک بالشت کو بہت بڑا نہیں کہتے ، معلوم ہوتا ہے تمہارے مزاج میں کلام کی احتیاط نہیں ، نکلو یہاں سے ۔ ایک بزرگ جب نئے طالب کے لیے کھانا بھیجتے تو اس کے کھانے کے بعد بچے ہوئے کھانے کو دیکھتے کہ</w:t>
              <w:br/>
              <w:br/>
              <w:br/>
              <w:br/>
              <w:br/>
              <w:t>روٹی سالن تناسب سے بچایا نہیں اگر گڑبڑ ہوتی ہے تو فرماتے انتظام نہیں تمہارے مزاج میں اس واسطے تم کو ہم سے مناسبت نہیں ہو گی کیونکہ جب اتنی چھوٹی سی بات میں انتظام نہیں تو آئندہ تم سے کیا امید ہو سکتی ہے ، چلو چلتے بنو ہم سے تمہاری خدمت نہیں ہو گی ۔</w:t>
            </w:r>
          </w:p>
        </w:tc>
      </w:tr>
    </w:tbl>
    <w:p>
      <w:pPr>
        <w:spacing w:after="80"/>
      </w:pPr>
    </w:p>
    <w:p>
      <w:pPr>
        <w:spacing w:before="280" w:after="80"/>
        <w:jc w:val="right"/>
      </w:pPr>
      <w:r>
        <w:rPr>
          <w:rFonts w:ascii="Jameel Noori Nastaleeq" w:hAnsi="Jameel Noori Nastaleeq"/>
          <w:b/>
          <w:color w:val="1B365D"/>
          <w:sz w:val="34"/>
        </w:rPr>
        <w:t>واقعہ 227: حضرت تھانوی کا اپنے والد کے مہر کے قرض کو ورثاء تک تلاش کر کے پہنچانا</w:t>
      </w:r>
    </w:p>
    <w:p>
      <w:pPr>
        <w:spacing w:after="120"/>
        <w:jc w:val="right"/>
      </w:pPr>
      <w:r>
        <w:rPr>
          <w:rFonts w:ascii="Jameel Noori Nastaleeq" w:hAnsi="Jameel Noori Nastaleeq"/>
          <w:color w:val="555555"/>
          <w:sz w:val="22"/>
        </w:rPr>
        <w:t>موضوع: حالاتِ زندگی | شخصیت:  | حوالہ: ملفوظات حکیم الامت، جلد ۲، صفحہ ۱۷۲-۱۷۴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آج ایک استفتاء آیا ہے ایک طالب علم ہیں دیوبند میں تھوڑی عمر ہے مگر بہت پاک صاف طبیعت ہے ، انہوں نے ایک واقعہ کے متعلق استفتاء کیا ہے وہ واقعہ یہ</w:t>
              <w:br/>
              <w:br/>
              <w:br/>
              <w:br/>
              <w:br/>
              <w:t>ہے کہ ان کے والد اور والدہ کا تو انتقال ہو چکا ، والد کی جائیداد معقول ہے وہ ان کو پہنچی اب ان کو خیال ہوا کہ والد صاحب کہ ذمہ دین مہر ہے اور جائیداد ان کی مجھ کو پہنچی تو جس قدر دیون ہیں وہ اس ترکہ سے متعلق ہیں جس کو میں لیے بیٹھا ہوں ، گو دنیا کے قانون سے ان کے ذمہ اب مہر کا مطالبہ نہیں رہا مگر دین کے قانون سے وہ اپنے ذمہ سمجھتے ہیں اس کے متعلق تحقیق کی ہے ایسی باتوں سے جی خوش ہوتا ہے اور خیال ہوتا ہے کہ سب مسلمانوں کو ادائے حقوق کی فکر ہونا چاہیے اگر یہ باتیں مسلمانوں میں پیدا ہو جائیں تو ان کو کوئی پریشانی نہ رہے ، یہ سب پریشانیاں دین کے خلاف کرنے سے پہنچ رہی ہیں جس کی وجہ یہ ہے کہ دین کے خلاف کرنے سے خدا ناراض ہوتا ہے اس ناراضی پر یہ سب وبال نحوست پیدا ہوتی ہیں ۔ اس بلا میں ہم بھی مبتلاء ہیں واقعہ یہ ہے کہ ایک روز بیٹھے ہوئے اچانک یہ خیال قلب میں پیدا ہوا کہ والد صاحب مرحوم نے چار شادیاں کیں تو چار دین مہر کے والد صاحب قرض دار ہوئے اور اس قرض کا ادا یا اس سے ابراء مشکوک جس کا کچھ پتہ نہیں اور والد صاحب مرحوم نے کافی ترکہ چھوڑا تو وہ دیون ترکہ سے متعلق ہو گئے اور اس ترکہ سے من جملہ اور بھائیوں کے مجھ کو بھی حصہ پہنچا تو اسی نسبت سے دین میرے ذمہ بھی ہو گیا ۔ گو اس زمانہ میں معافی مہر کی رسم غالب عام تھی اس لیے مجھ کو تردد ہوا مگر صاحب غرض ہونے کی وجہ سے اپنی رائے پر وثوق نہیں کیا بلکہ چند علماء سے تحریری بھی اور زبانی بھی استفتاء کیا جس کے جواب میں علماء کے مختلف جوابات آئے مگر یہی طے کیا شبہ کی حالت میں دوسروں کا حق دے دینا چاہیے اپنا لینا نہیں چاہیے ، اگر اپنا حق ہو بھی تو معاف کر دینا چاہیے اس لیے میں نے ایک عالم سے فرائض نکلوا کر اور حساب لگا کر اس قدر رقم کو اپنے قلب سے جدا ہی کر دیا جس قدر کہ میرے ذمہ بیٹھی ۔ اگر حاجت سے زائد ذخیرہ رکھنے کی عادت اور اس سے دلچسپی ہوتی تو شاید قلب میں اس قدر رقم کے جدا ہونے سے خیال بھی پیدا ہوتا مگر الحمد للہ کبھی اپنی عمر میں ایسا ذخیرہ جمع کر کے رکھنے کی عادت ہی نہیں ہوئی ، زیادہ سامان بھی اگر ضرورت سے زائد گھر میں دیکھتا ہوں تو قلب میں ایک وحشت ہوتی ہے بعض پیروں کی حکایتیں سنی ہیں کہ جو آثار رہتا ہے سب جمع کرتے رہتے ہیں اور باقاعدہ اس سامان کی حفاظت کی جاتی ہے ۔ مثلا برسات گزر جانے پر دھوپ میں سکھانا اہتمام کرنا خدا معلوم کیسے قلوب ہیں بکھیڑوں سے نہیں گھبراتے ۔</w:t>
              <w:br/>
              <w:br/>
              <w:br/>
              <w:br/>
              <w:br/>
              <w:t xml:space="preserve">حضرت کا والد کے انتقال کے بعد ورثاء کو حق پہنچانا </w:t>
              <w:br/>
              <w:br/>
              <w:t>( ملفوظ 243 ) ایک مولوی صاحب نے عرض کیا کہ حضرت کے والد صاحب مرحوم کے انتقال کو زمانہ ہوا ، اس قدر زمانہ کے بعد اہل حقوق کو حق پہنچانا بڑا مشکل ہے ۔ حضرت کو اس میں بڑی کلفت ہوئی ہو گی ، فرمایا کہ اہل حقوق کے حق پہنچانے کی مسرت اور خوشی اس قدر قلب پر تھی کہ کچھ گرانی نہیں ہوئی ، وقت تو صرف ہوا ورثاء کی تحقیق میں اور اس میں کہ کون کہاں ہے اور کس کا کس قدر ہے باقی پریشانی یا کلفت کچھ نہیں ہوئی ، غیب سے حق تعالی نے ایسے وسائل اور ذرائع پیدا فرما دیئے ، اپنے فضل سے بآسانی سب کا پتہ معلوم ہو گیا ، کوئی مدینہ طیبہ میں کوئی مکہ معظمہ میں ، کوئی ممبئی میں کوئی کلکتہ میں کوئی لاہور میں کوئی دہلی میں کوئی بھوپال میں غرض کہ چہار طرف پھیلے ہوئے ہیں اور اب بحمد اللہ تعالی قریب قریب سب کا پتہ معلوم ہو گیا اور جو باقی ہیں ان کا بھی عنقریب انشاء اللہ تعالی پتہ معلوم ہو جائے گا ۔ واقعہ یہ ہے کہ حق تعالی ہی کا فضل شامل حال تھا جو اس قدر بڑا کام اس سہولت سے انجام پا گیا کہ میں پھولوں سے بھی زیادہ ہلکا رہا اور کام ہو گیا ، جب کوئی نیک کام کا ارادہ کرتا ہے حق تعالی مدد فرماتے ہی ہیں اور اس کام کی تکمیل کے لیے اتنی زندگی کی تمنا اور ہو گئی کہ میرے سامنے سب اہل حقوق کے حقوق ادا ہو جائیں ، بعد مر جانے کے پھر کوئی ادا کرے یا نہ کرے اور اگر کسی کو فی الحال ادا کی قدرت نہ ہو تو نیت تو رکھے ادا کی ، شریعت میں تنگی نہیں اس لیے نادار کی نیت بھی بجائے ادا کے ہے مگر اس سے کوئی یہ نہ سمجھے کہ صرف نیت کر لینا کافی ہے صرف نیت سے کام نہ چلے گا ، ادا کرنا بھی شروع کر دے ، پورا نہیں تھوڑا تھوڑا سہی مثلا کسی کے ذمہ ہزار روپیہ ہے مگر پاس ہیں صرف پانچ روپے ، ان ہی پانچ کو ادا کر دے ۔ غرض صرف نیت معتبر نہیں جس وقت جس قدر ہو سکے ادا کرتا رہے اور اس کے ساتھ ہی نیت رکھے سب کی ادا کی اس طرح کی نیت معتبر ہو گی مثلا سب مسلمانوں کی نیت ہے حج کی مگر جس نے اہتمام شروع کر دیا اسی کی نیت معتبر ہو گی اور جس نیت کا معتبر ہونا میں نے بیان کیا اس میں بڑی چیز یہ ہے کہ عمل مامور بہ کا برابر ثواب ملتا رہتا ہے ۔ گویا گھر بیٹھے رحمت کا مستحق بن رہا ہے ۔</w:t>
            </w:r>
          </w:p>
        </w:tc>
      </w:tr>
    </w:tbl>
    <w:p>
      <w:pPr>
        <w:spacing w:after="80"/>
      </w:pPr>
    </w:p>
    <w:p>
      <w:pPr>
        <w:spacing w:before="280" w:after="80"/>
        <w:jc w:val="right"/>
      </w:pPr>
      <w:r>
        <w:rPr>
          <w:rFonts w:ascii="Jameel Noori Nastaleeq" w:hAnsi="Jameel Noori Nastaleeq"/>
          <w:b/>
          <w:color w:val="1B365D"/>
          <w:sz w:val="34"/>
        </w:rPr>
        <w:t>واقعہ 228: خلافت تحریک کے زمانے میں حضرت تھانوی پر گورنمنٹ سے تنخواہ لینے کا بہتان</w:t>
      </w:r>
    </w:p>
    <w:p>
      <w:pPr>
        <w:spacing w:after="120"/>
        <w:jc w:val="right"/>
      </w:pPr>
      <w:r>
        <w:rPr>
          <w:rFonts w:ascii="Jameel Noori Nastaleeq" w:hAnsi="Jameel Noori Nastaleeq"/>
          <w:color w:val="555555"/>
          <w:sz w:val="22"/>
        </w:rPr>
        <w:t>موضوع: حالاتِ زندگی | شخصیت:  | حوالہ: ملفوظات حکیم الامت، جلد ۲، صفحہ ۱۷۶-۱۷۷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صاحب نے میری نسبت میرے ایک دوست سے کہا کہ گورنمنٹ سے تنخواہ پاتے ہیں ۔ انہوں نے کہا اس سے تو معلوم ہو گیا کہ اس کو گورنمنٹ سے خوف تو نہیں ورنہ تنخواہ دینے کی کیا ضرورت تھی ہاں طمع ہے تو اس کا بہت سہل علاج یہ ہے کہ گورنمنٹ تین سو روپیہ ماہوار دیتی ہے تم پانچ سو روپیہ دے کر دیکھو ۔ جب طمع ہی ٹھری تو تمہارے ساتھ ہو جائیں گے ۔ ایک مولوی صاحب سے سوال کیا گیا کہ سچ مچ جیسا زبان سے کہہ رہے ہو ایسا ہی دل میں بھی سمجھتے ہو کہ حاشا و کلا پوچھا گیا کہ پھر کیوں ایسا کہتا ہو تو اس کے جواب میں کہتے ہیں کہ اپنی آواز کو زور دار بنانے کیلئے یہ صاحب عالم تھے ، واعظ تھے اور دین اور دیانت کی یہ کیفیت ذرا غور کیا جائے یہ بھی اس زمانہ میں کہا گیا کہ ان کے چھوٹے بھائی سی آئی ڈی میں ہیں ۔ انہوں نے ڈرا رکھا ہے کسی کو کیا خبر وہ خود نہیں ڈرے وہ مجھے کیا ڈراتے ، ایک وقت میں میری نسبت یہ بھی شہرت دی گئی کہ وہ بھی خلافت میں شریک ہو گیا تو ان بھائی سے ایک بہت ذمہ دار حاکم نے پوچھا کہ معلوم ہوا کہ وہ بھی خلافت میں شریک ہوں گے اس کی کیا اصل ہے ۔ انہوں نے بجائے اس کے کہ نفی کرتے جو مطابق واقع کے بھی تھی اور حاکم کی خوشنودی کی مؤجب بھی تھی جواب میں یہ کہا کہ ہو گئے ہوں گے ان کی علیحدگی</w:t>
              <w:br/>
              <w:br/>
              <w:br/>
              <w:br/>
              <w:br/>
              <w:t>کسی دنیوی مصلحت سے نہیں تھی ، دین کی مصلحت سے تھی اگر دین کی مصلحت شرکت میں سمجھی ہو گی تو شریک ہو گئے ہوں گے وہ مذہبی آدمی ہیں یہ جواب دیا سو وہ مجھ کو کیا ڈراتے ، جب خود ہی نہیں ڈرے</w:t>
            </w:r>
          </w:p>
        </w:tc>
      </w:tr>
    </w:tbl>
    <w:p>
      <w:pPr>
        <w:spacing w:after="80"/>
      </w:pPr>
    </w:p>
    <w:p>
      <w:pPr>
        <w:spacing w:before="280" w:after="80"/>
        <w:jc w:val="right"/>
      </w:pPr>
      <w:r>
        <w:rPr>
          <w:rFonts w:ascii="Jameel Noori Nastaleeq" w:hAnsi="Jameel Noori Nastaleeq"/>
          <w:b/>
          <w:color w:val="1B365D"/>
          <w:sz w:val="34"/>
        </w:rPr>
        <w:t>واقعہ 229: حاجی امداد اللہ کا غدر کی جنگ میں پہلی گولی پر بیہوش ہونا، پھر تلوار لے کر لڑنا</w:t>
      </w:r>
    </w:p>
    <w:p>
      <w:pPr>
        <w:spacing w:after="120"/>
        <w:jc w:val="right"/>
      </w:pPr>
      <w:r>
        <w:rPr>
          <w:rFonts w:ascii="Jameel Noori Nastaleeq" w:hAnsi="Jameel Noori Nastaleeq"/>
          <w:color w:val="555555"/>
          <w:sz w:val="22"/>
        </w:rPr>
        <w:t>موضوع: حالاتِ زندگی | شخصیت: حاجی امداد اللہ مہاجر مکی | حوالہ: ملفوظات حکیم الامت، جلد ۲، صفحہ ۱۷۸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ہمارے حضرت حاجی صاحب رحمۃ اللہ علیہ زمانہ غدر میں شریک جنگ ہوئے ۔ اول مرتبہ جو بندوق چلی ثقات نے بیان کیا کہ بیہوش ہو گئے ، اس کے بعد تلوار لے کر خود لڑے ، سو یہ کوئی نقص کی بات نہیں ، طبعی بات ہے عقلی بات جو تھی وہ یہ کہ جنگ میں شرکت کی ، اس میں خوف نہیں ہوا</w:t>
            </w:r>
          </w:p>
        </w:tc>
      </w:tr>
    </w:tbl>
    <w:p>
      <w:pPr>
        <w:spacing w:after="80"/>
      </w:pPr>
    </w:p>
    <w:p>
      <w:pPr>
        <w:spacing w:before="280" w:after="80"/>
        <w:jc w:val="right"/>
      </w:pPr>
      <w:r>
        <w:rPr>
          <w:rFonts w:ascii="Jameel Noori Nastaleeq" w:hAnsi="Jameel Noori Nastaleeq"/>
          <w:b/>
          <w:color w:val="1B365D"/>
          <w:sz w:val="34"/>
        </w:rPr>
        <w:t>واقعہ 230: بھیڑیوں سے نہ ڈرنے مگر خدا سے بھی نہ ڈرنے والے نام نہاد بزرگ کی حکایت</w:t>
      </w:r>
    </w:p>
    <w:p>
      <w:pPr>
        <w:spacing w:after="120"/>
        <w:jc w:val="right"/>
      </w:pPr>
      <w:r>
        <w:rPr>
          <w:rFonts w:ascii="Jameel Noori Nastaleeq" w:hAnsi="Jameel Noori Nastaleeq"/>
          <w:color w:val="555555"/>
          <w:sz w:val="22"/>
        </w:rPr>
        <w:t>موضوع: اخلاق و کردار | شخصیت:  | حوالہ: ملفوظات حکیم الامت، جلد ۲، صفحہ ۱۷۸-۱۷۹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جیسے ایک بہادر قوم کے ایک بزرگ جنگل میں رہا</w:t>
              <w:br/>
              <w:br/>
              <w:br/>
              <w:br/>
              <w:br/>
              <w:t>کرتے تھے ۔ کچھ لوگ زیارت کو گئے ان میں سے ایک نے کہا جنگل میں رہتے ہیں شیر بھیڑیوں سے ضرور ڈر لگتا ہو گا ، وہ بزرگ جواب میں فرماتے ہیں کہ شیر بھیڑیوں سے تو میں کیا ڈرتا ، میں خدا سے تو ڈرتا نہیں ۔ ایک اور اسی قوم کے ایک بزرگ کی حکایت ہے ان کے معتقد ان کی تعریف کر رہے تھے ۔ دوسرے شخص نے کہا یا تو وہ اس قوم کے نہ ہوں گے یا بزرگ نہ ہوں گے ۔ معتقد نے کہا ان میں دونوں وصف جمع ہیں اس نے کہا چلو امتحان کریں چنانچہ وہاں پہنچے جا کر ادب سے سلام کیا ، مصافحہ کیا ، بیٹھ گئے ، وہ غیر معتقد شخص بولا کہ دو تین روز ہوئے ایک عجیب واقعہ ہوا ، کسی جولاہا سے اس قوم کے ایک شخص کی لرائی ہو گئی ، جولاہا نے اس شخص کو خوب پیٹا یہ کہنا تھا کہ وہ بزرگ بگڑ گئے اور غصہ میں فرمایا کہ سسرا وہ شخص اس قوم کا نہ ہو گا جو جولاہا کے ہاتھ پٹ گیا ، بھلے مانس نے ظالم غیر ظالم کا بھی سوال نہ کیا ، علی الاطلاق حکم لگا دیا تو صاحب اگر یہی بہادری ہے تو اللہ تعالی ایسی بہادری سے پناہ دے</w:t>
            </w:r>
          </w:p>
        </w:tc>
      </w:tr>
    </w:tbl>
    <w:p>
      <w:pPr>
        <w:spacing w:after="80"/>
      </w:pPr>
    </w:p>
    <w:p>
      <w:pPr>
        <w:spacing w:before="280" w:after="80"/>
        <w:jc w:val="right"/>
      </w:pPr>
      <w:r>
        <w:rPr>
          <w:rFonts w:ascii="Jameel Noori Nastaleeq" w:hAnsi="Jameel Noori Nastaleeq"/>
          <w:b/>
          <w:color w:val="1B365D"/>
          <w:sz w:val="34"/>
        </w:rPr>
        <w:t>واقعہ 231: موروثی پیر کا مولانا رائے پوری سے بیعت ہونے والے گوجروں پر غصہ، اور ان کا جواب</w:t>
      </w:r>
    </w:p>
    <w:p>
      <w:pPr>
        <w:spacing w:after="120"/>
        <w:jc w:val="right"/>
      </w:pPr>
      <w:r>
        <w:rPr>
          <w:rFonts w:ascii="Jameel Noori Nastaleeq" w:hAnsi="Jameel Noori Nastaleeq"/>
          <w:color w:val="555555"/>
          <w:sz w:val="22"/>
        </w:rPr>
        <w:t>موضوع: تصوف - جعلی پیر | شخصیت: مولانا رائے پوری | حوالہ: ملفوظات حکیم الامت، جلد ۲، صفحہ ۱۷۹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گاؤں کے کچھ گوجر لوگ حضرت مولانا رائے پوری رحمہ اللہ سے بیعت ہو گئے ، کچھ روز کے بعد اس گاؤں کا مورثی پیر آیا اس نے سنا کہ فلاں فلاں لوگ مولانا سے بیعت ہو گئے ، بھڑک اٹھا اور کہنے لگا ارے بیوقوفو ! رانگھڑ راجپوت بھی کہیں بزرگ ہوئے ہیں ۔ ایک گاؤں والا بولا تھا ہوشیار اجی یہ تو تم ہی جانتے ہو مگر ایک بات کی تو ہمیں بھی خبر ہے ، مولانا نے یہ کہہ دیا ہے کہ اپنے پرانے پیر کے بھی حق حقوق دیتے رہنا تو فورا کہتا ہے کہ خیر کچھ ڈر نہیں ان سے مرید ہو گئے وہ بھی بزرگ آدمی ہیں اچھے آدمی ہیں یہ پیر رہ گئے ۔ مطلب یہ ہوا کہ اگر ہماری آمدنی میں فرق آئے تو نہ وہ بزرگ نہ عالم نہ نیک اور اگر آمدنی میں فرق نہ آئے تو پھر وہ سب کچھ ہیں ان ظالموں نے گمراہ کر دیا مخلوق کو ۔</w:t>
            </w:r>
          </w:p>
        </w:tc>
      </w:tr>
    </w:tbl>
    <w:p>
      <w:pPr>
        <w:spacing w:after="80"/>
      </w:pPr>
    </w:p>
    <w:p>
      <w:pPr>
        <w:spacing w:before="280" w:after="80"/>
        <w:jc w:val="right"/>
      </w:pPr>
      <w:r>
        <w:rPr>
          <w:rFonts w:ascii="Jameel Noori Nastaleeq" w:hAnsi="Jameel Noori Nastaleeq"/>
          <w:b/>
          <w:color w:val="1B365D"/>
          <w:sz w:val="34"/>
        </w:rPr>
        <w:t>واقعہ 232: حضرت رائے پوری کا نقصان دہ دوا دینے والے کو بھی فائدہ بتلانے کا حلم</w:t>
      </w:r>
    </w:p>
    <w:p>
      <w:pPr>
        <w:spacing w:after="120"/>
        <w:jc w:val="right"/>
      </w:pPr>
      <w:r>
        <w:rPr>
          <w:rFonts w:ascii="Jameel Noori Nastaleeq" w:hAnsi="Jameel Noori Nastaleeq"/>
          <w:color w:val="555555"/>
          <w:sz w:val="22"/>
        </w:rPr>
        <w:t>موضوع: اخلاق و کردار | شخصیت: مولانا رائے پوری | حوالہ: ملفوظات حکیم الامت، جلد ۲، صفحہ ۱۸۰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رائے پوری تو اس قدر حلیم اور کریم تھے کہ کسی شخص نے دوا دی ، لے لی ، کھا لی ۔ اب اس سے تکلیف ہو رہی ہے مگر جب وہ شخص پوچھتا ہے کہ حضرت کیا اثر ہوا ، فرماتے ہیں بڑا نفع ہوا ۔ یہ تو ان کی شان تھی</w:t>
            </w:r>
          </w:p>
        </w:tc>
      </w:tr>
    </w:tbl>
    <w:p>
      <w:pPr>
        <w:spacing w:after="80"/>
      </w:pPr>
    </w:p>
    <w:p>
      <w:pPr>
        <w:spacing w:before="280" w:after="80"/>
        <w:jc w:val="right"/>
      </w:pPr>
      <w:r>
        <w:rPr>
          <w:rFonts w:ascii="Jameel Noori Nastaleeq" w:hAnsi="Jameel Noori Nastaleeq"/>
          <w:b/>
          <w:color w:val="1B365D"/>
          <w:sz w:val="34"/>
        </w:rPr>
        <w:t>واقعہ 233: ستائی ہوئی بیوی کا چالیس سالہ خط، اور حضرت تھانوی کا اپنے گھر میں خود خدمت کرنے کی مثال</w:t>
      </w:r>
    </w:p>
    <w:p>
      <w:pPr>
        <w:spacing w:after="120"/>
        <w:jc w:val="right"/>
      </w:pPr>
      <w:r>
        <w:rPr>
          <w:rFonts w:ascii="Jameel Noori Nastaleeq" w:hAnsi="Jameel Noori Nastaleeq"/>
          <w:color w:val="555555"/>
          <w:sz w:val="22"/>
        </w:rPr>
        <w:t>موضوع: حقوقِ نسواں | شخصیت:  | حوالہ: ملفوظات حکیم الامت، جلد ۲، صفحہ ۱۸۰-۱۸۳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آج ایک بی بی کا خط آیا ہے ، عرصہ تقریبا چالیس برس کا ہوا ، یہ مجھ سے بیعت ہوئی تھیں ۔ یہ بی بی نہایت دیندار ہیں ، خاوند کے ستانے اور بے مروتی اور بے وفائی کی شکایتیں لکھی ہیں جس کو پڑھ کر بے حد دل کو قلق اور صدمہ ہوا ۔ فرمایا کہ ان عورتوں کے بارے میں عدم ادائے حقوق کے متعلق لوگوں نے بے حد ظلم پر کمر باندھ رکھی ہے ۔ اس غریب نے یہاں تک لکھا ہے کہ روتے روتے میری بینائی کمزور ہو گئی ہے ، کبھی </w:t>
              <w:br/>
              <w:br/>
              <w:br/>
              <w:br/>
              <w:br/>
              <w:t>کبھی جی میں آتا ہے کہ کپڑے پھاڑ کر باہر نکل جاؤں یا کنویں میں ڈوب مروں مگر دین کے خلاف ہونے کی وجہ سے کچھ نہیں کر سکتی ، دل کو سمجھا کر رک جاتی ہوں ، شب و روز سوائے رونے کے کوئی کام نہیں ، فرمایا کہ بڑے ظلم کی بات ہے آخر رونے کے سوا اور بے چاری کرے بھی کیا ۔ ان بی بی کے عقد ثانی کو تقریبا عرصہ سترہ برس کا ہوا ان صاحب نے بڑی آرزؤں اور تمناؤں سے ان بی بی سے نکاح کیا تھا اس وقت رنگ و روغن اچھا ہو گا اس وقت تو سفارشیں کراتے پھرتے تھے ، لٹو ہو رہے تھے اب ضعیفی کا وقت ہے اب بے چاری کو منہ بھی نہیں لگاتے ۔ حتی کہ نان نفقہ سے بھی محتاج ہے ۔ میاں عمر میں چھوٹے ہیں اور بیوی بڑی ہیں ، فرمایا کہ اتنے زمانہ تک رفاقت رہی ، یعنی سترہ برس اس کا ہی حق ادا کیا ہوتا کیا ٹھکانا ہے اس سنگ دلی اور بے رحمی کا ، کسی بات کا بھی اثر نہیں ، اگر وہ بے چاری کہتی بھی ہے کہ میری دیرینہ خدمات کا کیا یہی ثمرہ ہے تو کہتے ہیں کہ تو نے خدمات ہی کون سی کی ہیں ۔ فرمایا کہ نہ معلوم خدمات کی فہرست ان کے ذہن میں کیا ہے جس کو یہ پورا نہ کر سکیں ۔ میں آج کل ایک رسالہ لکھ رہا ہوں اس میں ان ہی عاجزوں کے حقوق کے متعلق بیان کیا گیا ہے ، حکومت کرنے کو تو سب کا جی چاہتا ہے محکوم پر اس کا مضائقہ نہیں مگر محکوم کے کچھ حقوق بھی تو ہیں ان کی بھی تو رعایت کی ضرورت ہے ۔ فرمایا کہ ذکر کرنے کی تو بات نہ تھی مگر چونکہ ضرورت ہے اس لیے کہتا ہوں کہ میرے گھر والوں سے معلوم کیا جائے میں اپنے گھر والوں پر کس قدر حکومت کرتا ہوں اور ان سے کیا کیا خدمتیں لیتا ہوں ، الحمد للہ میں نہ خود مقید ہوتا ہوں نہ دوسروں کو مقید کرتا ہوں ، بادشاہوں کی سی زندگی بسر ہوتی ہے ۔ میرا معمول ہے کہ گھر جا کر دیکھا کہ تازی روٹی نہیں پکی تو باسی روٹی کھا لی اور اکثر ایسا بھی ہوتا ہے کہ دیکھا کہ وہ کسی کام میں مشغول ہیں خود اپنے ہاتھ سے روٹی لے لی ، پانی بھر کر پاس رکھ لیا ، برتن لے کر اپنے ہاتھ سے سالن لے لیا اور بیٹھ کر کھا لیا بلکہ یہاں تک کرتا ہوں کہ دیکھتا ہوں کہ روٹی وغیرہ پکانے میں مشغول ہیں اور ان کو کسی چیز کی ضرورت ہے ، اکثر گھروں میں ایسا ہوتا ہے مثلا پانی کی ضرورت ہے اپنے ہاتھ سے نل سے یا گھڑے سے لوٹا بھر کر دے دیتا ہوں اور کبھی ایسا بھی ہوتا ہے کہ جا کر جب دیکھا کہ فارغ ہیں تو کہہ دیا کہ کھانا لاؤ ، وہ بے چاری</w:t>
              <w:br/>
              <w:br/>
              <w:br/>
              <w:br/>
              <w:br/>
              <w:t>دے دیتی ہیں ، ان باتوں کی رعایت رکھنا ضروری ہے اور مشغولی عدم مشغولی ہی پر کیا موقوف ہے انسان ہی تو ہے ہر وقت طبیعت یکساں نہیں رہتی کسی وقت خادم کی طبیعت پر کسل ہوتا ہے اور اپنی طبیعت بشاش دیکھی ، اپنے سب کام اپنے ہاتھ سے کر لیے ، غرض یہ کہ اس کا کوئی معمول یا التزام نہیں کہ وہی کریں سو اگر حدود میں رہتے ہوئے اور ان کے راحت و آرام کا خیال کرتے ہوئے ان سے خدمت بھی لی جائے تو کوئی مضائقہ نہیں آخر ہیں کس مرض کی دعا لیکن بے مروتی اور بے رحمی اور ظلم کا درجہ تو نہ ہونا چاہیے ۔</w:t>
              <w:br/>
              <w:br/>
              <w:t>یہ عورتوں کا طبقہ تو مردوں کے ہاتھ میں مردہ بدست زندہ کا مصداق ہوتا ہے ان کو ستانے سے کتنی رکعت کا ثواب ملتا ہے ۔ اگر ایسی ہی بہادری اور حکومت کا جوش ہے تو کسی قدرت والے پر آدمی حکومت کرے ہم تو جب جانیں مثلا کوئی ملازم ہو اور ہوٹرا اس کو ذرا کچھ کہیں میاں کو حکومت کی حقیقت معلوم ہو جائے ، بعض بے رحم تو حدود سے گزر کر عورتوں کو زدوکوب کرتے ہیں جس کے تصور سے بھی وحشت ہوتی ہے ، عورتوں پر اس قسم کے تشدد کرنا نہایت کم حوصلگی اور بزدلی کی دلیل ہے جو مرد کی شان کے بالکل خلاف ہیں ۔ یہ عرض کر رہا تھا کہ میں بہت سے کام اپنے ہاتھ سے کر لیتا ہوں تو مجھ کو کونسی تکلیف ہوتی ہے اور میرا کون سا کام ہونے سے رہ جاتا ہے بلکہ جیسی مجھے اس سے راحت ہوتی کہ وہ میری خدمت کرتیں اس سے بھی راحت ہوتی ہے کہ ان کو راحت مل گئی ۔ رات کو مجھ کو نیند کم آتی ہے تو گھر والوں کو سوتا دیکھ کر خدا کا شکر ادا کرتا ہوں کہ ان کو تو نیند آ رہی ہے ورنہ دو قلق جمع ہو جاتے ، ایک اپنے نہ سونے کا اور نیند نہ آنے کا ایک ان کا پھر گھر سے چلنے کے وقت پوچھتا ہوں کہ کوئی ضروری کام میرے متعلق تو نہیں ، میں جا رہا ہوں اگر کہا کہ کوئی کام نہیں چلا آیا اگر کہا کہ ہے بیٹھ گیا ، مثلا کوئی خط ہی لکھوانا ہے سو اس کام کو پورا کر کے چلا آیا ۔ کھانا کھا کے فارغ ہوا اور پان کو جی چاہا پوچھ لیا کہ پاندان کہاں ہے انہوں نے بتلا دیا اس میں سے پان نکال کر کھا لیا</w:t>
            </w:r>
          </w:p>
        </w:tc>
      </w:tr>
    </w:tbl>
    <w:p>
      <w:pPr>
        <w:spacing w:after="80"/>
      </w:pPr>
    </w:p>
    <w:p>
      <w:pPr>
        <w:spacing w:before="280" w:after="80"/>
        <w:jc w:val="right"/>
      </w:pPr>
      <w:r>
        <w:rPr>
          <w:rFonts w:ascii="Jameel Noori Nastaleeq" w:hAnsi="Jameel Noori Nastaleeq"/>
          <w:b/>
          <w:color w:val="1B365D"/>
          <w:sz w:val="34"/>
        </w:rPr>
        <w:t>واقعہ 234: بیمار اور نابینا شوہروں کی خدمت کرنے والی چار بیویوں کے واقعات</w:t>
      </w:r>
    </w:p>
    <w:p>
      <w:pPr>
        <w:spacing w:after="120"/>
        <w:jc w:val="right"/>
      </w:pPr>
      <w:r>
        <w:rPr>
          <w:rFonts w:ascii="Jameel Noori Nastaleeq" w:hAnsi="Jameel Noori Nastaleeq"/>
          <w:color w:val="555555"/>
          <w:sz w:val="22"/>
        </w:rPr>
        <w:t>موضوع: حقوقِ نسواں | شخصیت: فضل الرحمن گنج مراد آبادی, حاجی امداد اللہ مہاجر مکی | حوالہ: ملفوظات حکیم الامت، جلد ۲، صفحہ ۱۸۴-۱۸۵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شاہ جہان پور میں ایک صاحب نے نوے برس کی عمر میں شادی کی تھی ، لڑکے لڑکیاں بہوئیں سب خلاف تھے اور یہ کہتے تھے کہ ہم خدمت کو موجود ہیں ۔ آپ کو نکاح کی ضرورت ہی کیا ہے بڑے میاں نے کہا کہ تم میری مصلحت کو کیا سمجھ سکتے ہو ، اتفاق سے بڑے میاں بیمار ہو گئے اور بیماری بھی دستوں کی اور ان دستوں میں تعفن بے حد کہ مکان تک سڑ جاتا تھا ، لڑکے لڑکیاں وغیرہ میں سے کوئی پاس نہ آیا ، سب نفرت کرتے تھے ، اس بیوی بے چاری نے خدمت کی اور ذرا نفرت نہیں کی ، باوجود اس کے کہ نئی شادی ہو کر آئی تھی اور عمر بھی تھوڑی تھی ایسا تعلق ہوتا ہے بیوی کو خاوند سے جس کی خاوند صاحب کو قدر بھی نہیں ہوتی ۔</w:t>
              <w:br/>
              <w:br/>
              <w:t>دوسرا واقعہ ایک صاحب بڑے آدمی تھے انہوں نے نکاح کیا مگر ان کو ضعف تھا کشتوں وغیرہ سے کام چل جاتا تھا ایک طبیب نے نہایت گرم کشتہ دے دیا جس سے ان کو جذام کا مرض ہو گیا ، تمام بدن پھوٹ نکلا ، کوئی پاس جانا بھی گوارا نہ کرتا تھا مگر بیوی کے اولاد ہوتی تھی تو ایسی حالت میں بھی اس نے نفرت نہ کی اور کسی خدمت سے عذر نہ کیا ، کیا ٹھکانا ہے اس تعلق اور ایثار کا دوسرا کر نہیں سکتا ۔</w:t>
              <w:br/>
              <w:br/>
              <w:t>تیسرا واقعہ حضرت مولانا فضل الرحمن صاحب رحمۃ اللہ علیہ نے آخر وقت میں نکاح کیا تھا محض اس وجہ سے کہ حضرت کو ناسور کا مرض ہو گیا تھا اس کی دیکھ بھال سوائے بیوی کے ہو نہیں سکتی تھی وہ بی بی بیچاری برابر اپنے ہاتھ سے شب و روز میں کئی کئی مرتبہ دھوتیں اور صاف کرتیں تھیں ، نہایت خوشی کے ساتھ کوئی گرانی یا نفرت ان کو نہ ہوتی تھی ، دنیا میں کوئی اس تعلق کی نظیر پیش نہیں کر سکتا ۔</w:t>
              <w:br/>
              <w:br/>
              <w:t>چوتھا واقعہ حضرت حاجی صاحب رحمۃ اللہ علیہ نے آخر عمر میں نکاح کیا ۔ اس کی وجہ یہ تھی کہ حضرت پیرانی صاحبہ نابینا ہو گئیں تھیں ۔ حضرت نے محض خدمت کی غرض سے نکاح کیا تھا ۔ یہ بی بی حضرت کی بھی خدمت کرتیں اور پیرانی صاحبہ کی بھی ۔ ان واقعات سے پتہ چلتا ہے کہ عورت محض شہوت ہی کے لیے تھوڑا ہی ہوتی ہے اور بھی مصالح اور حکمتیں ہیں ۔</w:t>
            </w:r>
          </w:p>
        </w:tc>
      </w:tr>
    </w:tbl>
    <w:p>
      <w:pPr>
        <w:spacing w:after="80"/>
      </w:pPr>
    </w:p>
    <w:p>
      <w:pPr>
        <w:spacing w:before="280" w:after="80"/>
        <w:jc w:val="right"/>
      </w:pPr>
      <w:r>
        <w:rPr>
          <w:rFonts w:ascii="Jameel Noori Nastaleeq" w:hAnsi="Jameel Noori Nastaleeq"/>
          <w:b/>
          <w:color w:val="1B365D"/>
          <w:sz w:val="34"/>
        </w:rPr>
        <w:t>واقعہ 235: رکانہ پہلوان کا حضور صلی اللہ علیہ و سلم سے کشتی میں پچھڑ کر ایمان لانا</w:t>
      </w:r>
    </w:p>
    <w:p>
      <w:pPr>
        <w:spacing w:after="120"/>
        <w:jc w:val="right"/>
      </w:pPr>
      <w:r>
        <w:rPr>
          <w:rFonts w:ascii="Jameel Noori Nastaleeq" w:hAnsi="Jameel Noori Nastaleeq"/>
          <w:color w:val="555555"/>
          <w:sz w:val="22"/>
        </w:rPr>
        <w:t>موضوع: سیرت النبی ﷺ | شخصیت:  | حوالہ: ملفوظات حکیم الامت، جلد ۲، صفحہ ۱۸۹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رکانہ پہلوان نے جو تنہا ایک ہزار آدمیوں کے مقابل سمجھا جاتا تھا آ کر حضور صلی اللہ علیہ و سلم سے عرض کیا کہ مجھے پچھاڑ دیں تو میں ایمان لے آؤں گا ، آپ صلی اللہ علیہ و سلم نے فرمایا آؤ وہ آیا ، آپ صلی اللہ علیہ و سلم نے اٹھا کر پھینک دیا اس نے کہا کہ حضور صلی اللہ علیہ و سلم مجھے دوسری مرتبہ پچھاڑئیے ، فرمایا بہت اچھا پھر دوبارہ اٹھا کر پھینک دیا ، یہ شخص ایمان لے آیا ۔</w:t>
            </w:r>
          </w:p>
        </w:tc>
      </w:tr>
    </w:tbl>
    <w:p>
      <w:pPr>
        <w:spacing w:after="80"/>
      </w:pPr>
    </w:p>
    <w:p>
      <w:pPr>
        <w:spacing w:before="280" w:after="80"/>
        <w:jc w:val="right"/>
      </w:pPr>
      <w:r>
        <w:rPr>
          <w:rFonts w:ascii="Jameel Noori Nastaleeq" w:hAnsi="Jameel Noori Nastaleeq"/>
          <w:b/>
          <w:color w:val="1B365D"/>
          <w:sz w:val="34"/>
        </w:rPr>
        <w:t>واقعہ 236: ایک صحابی کا حضور صلی اللہ علیہ و سلم کے حسن کو چاند سے بھی زیادہ خوبصورت پانا</w:t>
      </w:r>
    </w:p>
    <w:p>
      <w:pPr>
        <w:spacing w:after="120"/>
        <w:jc w:val="right"/>
      </w:pPr>
      <w:r>
        <w:rPr>
          <w:rFonts w:ascii="Jameel Noori Nastaleeq" w:hAnsi="Jameel Noori Nastaleeq"/>
          <w:color w:val="555555"/>
          <w:sz w:val="22"/>
        </w:rPr>
        <w:t>موضوع: سیرت النبی ﷺ | شخصیت:  | حوالہ: ملفوظات حکیم الامت، جلد ۲، صفحہ ۱۸۹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صحابی رضی اللہ تعالی عنہ فرماتے ہیں کہ میں حضور صلی اللہ علیہ و سلم کو ایک مرتبہ اس حالت میں دیکھ رہا تھا کہ چاندنی رات تھی حضور صلی اللہ علیہ و سلم بھی موجود تھے اور چاند مقابل پر تھا ، میں ایک نظر چاند پر کرتا اور ایک نظر حضور صلی اللہ علیہ و سلم پر تو حضور صلی اللہ علیہ و سلم زیادہ حسین معلوم ہوتے تھے ۔ آپ صلی اللہ علیہ و سلم کا حلیہ ہر ہر اعضاء کا الگ الگ بیان کیا گیا ہے اس کے دیکھنے سے معلوم ہوتا ہے کہ حضور صلی اللہ علیہ و سلم نہایت ہی حسین تھے ۔</w:t>
            </w:r>
          </w:p>
        </w:tc>
      </w:tr>
    </w:tbl>
    <w:p>
      <w:pPr>
        <w:spacing w:after="80"/>
      </w:pPr>
    </w:p>
    <w:p>
      <w:pPr>
        <w:spacing w:before="280" w:after="80"/>
        <w:jc w:val="right"/>
      </w:pPr>
      <w:r>
        <w:rPr>
          <w:rFonts w:ascii="Jameel Noori Nastaleeq" w:hAnsi="Jameel Noori Nastaleeq"/>
          <w:b/>
          <w:color w:val="1B365D"/>
          <w:sz w:val="34"/>
        </w:rPr>
        <w:t>واقعہ 237: سیلاب سے شہداء احد کی قبریں کھلنا، اور برسوں بعد بھی لاشوں کا محفوظ پایا جانا</w:t>
      </w:r>
    </w:p>
    <w:p>
      <w:pPr>
        <w:spacing w:after="120"/>
        <w:jc w:val="right"/>
      </w:pPr>
      <w:r>
        <w:rPr>
          <w:rFonts w:ascii="Jameel Noori Nastaleeq" w:hAnsi="Jameel Noori Nastaleeq"/>
          <w:color w:val="555555"/>
          <w:sz w:val="22"/>
        </w:rPr>
        <w:t>موضوع: صحابہ کرام | شخصیت:  | حوالہ: ملفوظات حکیم الامت، جلد ۲، صفحہ ۱۸۹-۱۹۰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مجھ سے کہتے تھے کہ عرصہ ہوا ، ایک مرتبہ مدینہ کے پہاڑوں میں پانی جمع ہو کر سیلاب کی صورت میں ایک دم چڑھ آیا اور اس نے بہت سے مقامات کو کاٹ ڈالا ، من جملہ اور مقامات کے شہداء احد کی قبریں بھی اس سیلاب سے کٹ گئیں ، کثرت سے لاشیں دیکھی گئیں ، ان میں کوئی تغیر نہ تھا ۔ یہ معلوم ہوتا تھا کہ آج ہی دفن کی گئی ہیں ، ہزاروں مخلوق نے دیکھا ذرا برابر لاشوں میں تغیر نہ ہوا تھا ، فرمایا کہ شہید کو ان ہی کپڑوں میں دفن کیا جاتا ہے وہ لباس بجنسہ موجود تھا ، کہتے ہیں کہ موٹا کپڑا تھا اس قدر موٹا کپڑا آج کل دیکھنے میں نہیں آتا ، میں نے ان سے دریافت کیا کہ قد ان حضرات کے کیسے تھے کہا کہ اس وقت کے لوگوں سے زائد فرق نہ تھا ، یہ میں نے اسی وجہ سے سوال کیا تھا کہ میں بھی یہی خیال کرتا تھا کہ شاید اس زمانہ کے لوگوں سے زیادہ فرق ہو گا مگر معلوم ہوا کہ کوئی زیادہ تفاوت نہیں ہوا تھوڑا ہی سا فرق ہوا ہے ۔</w:t>
            </w:r>
          </w:p>
        </w:tc>
      </w:tr>
    </w:tbl>
    <w:p>
      <w:pPr>
        <w:spacing w:after="80"/>
      </w:pPr>
    </w:p>
    <w:p>
      <w:pPr>
        <w:spacing w:before="280" w:after="80"/>
        <w:jc w:val="right"/>
      </w:pPr>
      <w:r>
        <w:rPr>
          <w:rFonts w:ascii="Jameel Noori Nastaleeq" w:hAnsi="Jameel Noori Nastaleeq"/>
          <w:b/>
          <w:color w:val="1B365D"/>
          <w:sz w:val="34"/>
        </w:rPr>
        <w:t>واقعہ 238: پنجاب کے ایک رئیس کا ٹرین میں حضرت تھانوی کو نہ پہچاننا، پھر گرویدہ ہو کر خدمت کرنا</w:t>
      </w:r>
    </w:p>
    <w:p>
      <w:pPr>
        <w:spacing w:after="120"/>
        <w:jc w:val="right"/>
      </w:pPr>
      <w:r>
        <w:rPr>
          <w:rFonts w:ascii="Jameel Noori Nastaleeq" w:hAnsi="Jameel Noori Nastaleeq"/>
          <w:color w:val="555555"/>
          <w:sz w:val="22"/>
        </w:rPr>
        <w:t>موضوع: حالاتِ زندگی | شخصیت:  | حوالہ: ملفوظات حکیم الامت، جلد ۲، صفحہ ۱۹۵-۱۹۶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میں ایک مرتبہ پانی پت سے چلا صرف ایک صاحب دہلی تک پہنچانے کے لیے ہمراہ تھے ۔ میں دہلی سٹیشن پر پہنچ کر شاہدرہ جانے والی گاڑی میں سوار ہو گیا ۔ اس ڈبہ میں ایک پنجاب کے رئیس بھی سوار تھے جب وہ پانی پت کے صاحب مجھ کو سوار کر کے واپس ہو گئے تو ان رئیس صاحب نے مجھ سے دریافت کیا کہ آپ کہاں کے رہنے والے ہیں ، میں نے کہا کہ ایک قصبہ ہے تھانہ بھون ، پوچھا کہ آپ اشرف علی کو بھی </w:t>
              <w:br/>
              <w:br/>
              <w:br/>
              <w:br/>
              <w:br/>
              <w:t>جانتے ہیں ، میں نے کہا کہ اشرف علی میرا ہی نام ہے میں نے سفر میں جیسے کبھی اپنے کو ممتاز نہیں بنایا ، اسی طرح کبھی اپنے کو چھپایا بھی نہیں یہ سن کر ان پر کچھ شگفتگی کے آثار نہیں معلوم ہوئے ، مکرر مجھ سے پوچھا کہ آپ ہی ہیں وہ اس وقت میرے اس کہنے کو جھوٹ سمجھے کہ یہ نام بتلا کر اپنی عزت چاہتا ہے ان کے ذہن میں یہ ہو گا کہ جس کا نام لے کر یہ اپنے کو ظاہر کرتا ہے وہ تو بڑا چوغہ پہنے ہو گا ، بڑا عمامہ سر پر ہو گا اور ایک بڑی تسبیح ہاتھ میں ہو گی ، جیسا کہ پنجاب کے پیر ہوتے ہیں مزاح کے طور پر فرمایا کہ ( وہ پیر تو کیا پیر بھی نہیں ہوتے ) ۔ میں نے کہا صاحب کیا اس شخص کا کوئی حلیہ ہے جو مجھ پر منطبق نہیں ، خاموش ہو گئے مگر متردد رہے ، تھوڑی دیر میں کہا کیا میں کچھ پوچھ سکتا ہوں ، میں نے کہا پوچھئے جو معلوم ہو گا عرض کر دوں گا ، اس کے بعد انہوں نے مجھ سے کچھ سوالات کیے ، میں نے ان کے جوابات دیئے تب ان کو یقین ہوا اور پھر تو بہت ہی گرویدہ ہوئے اور تمام راستہ بیچارے اپنے ہاتھ سے خدمت کرتے چلے آئے حتی کہ اسباب بھی سٹیشن تھانہ بھون پر خود ریل سے اتار کر رکھا یہ سب ان کی تواضع تھی بعض طبائع ایسی ہوتی ہیں کہ ان میں نخوت یا کبر نہیں ہوتا</w:t>
            </w:r>
          </w:p>
        </w:tc>
      </w:tr>
    </w:tbl>
    <w:p>
      <w:pPr>
        <w:spacing w:after="80"/>
      </w:pPr>
    </w:p>
    <w:p>
      <w:pPr>
        <w:spacing w:before="280" w:after="80"/>
        <w:jc w:val="right"/>
      </w:pPr>
      <w:r>
        <w:rPr>
          <w:rFonts w:ascii="Jameel Noori Nastaleeq" w:hAnsi="Jameel Noori Nastaleeq"/>
          <w:b/>
          <w:color w:val="1B365D"/>
          <w:sz w:val="34"/>
        </w:rPr>
        <w:t>واقعہ 239: قبر کے سوال و جواب کا امتحان کرنے والے شخص کی حکایت - سپاہی اور گھوڑی کے بچے کا واقعہ</w:t>
      </w:r>
    </w:p>
    <w:p>
      <w:pPr>
        <w:spacing w:after="120"/>
        <w:jc w:val="right"/>
      </w:pPr>
      <w:r>
        <w:rPr>
          <w:rFonts w:ascii="Jameel Noori Nastaleeq" w:hAnsi="Jameel Noori Nastaleeq"/>
          <w:color w:val="555555"/>
          <w:sz w:val="22"/>
        </w:rPr>
        <w:t>موضوع: تصوف و سلوک | شخصیت:  | حوالہ: ملفوظات حکیم الامت، جلد ۲، صفحہ ۱۹۶-۱۹۷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شخص نے وعظ میں سنا تھا کہ قبر میں سوال جواب ہوتے ہیں اور منکر نکیر آتے ہیں وہ شخص امتحان کے لیے کسی ٹوٹی ہوئی قبر میں جا کر پڑ گیا ، بہت دیر ہو گئی نہ منکر نکیر نہ سوال جواب ، کچھ بھی</w:t>
              <w:br/>
              <w:br/>
              <w:br/>
              <w:br/>
              <w:br/>
              <w:t>نہیں ، اتفاق سے ایک سپاہی کا اس قبرستان کی طرف سے گزر ہوا وہ گھوڑی پر سوار تھا ، گھوڑی نے بچہ دے دیا اب اس کو فکر ہوئی کہ گاؤں تک بچہ کس طرح پہنچے ، اس فکر میں کھڑا تھا کہ گڑھے میں سے کچھ آہٹ محسوس ہوئی فوجی سپاہی دلیر ہوتے ہی ہیں جا کر دیکھا تو ایک شخص چادر اوڑھے لمبے پیر کیے لیٹا ہے سپاہی نے ڈانٹ کر کہا کہ کون پڑا ہے ، باہر نکل ڈر کے مارے باہر آیا اس نے ایک یا دو ہنٹر رسید کیے اور کہا کہ یہ گھوڑی کا بچہ فلاں گاؤں تک پہنچا ، بچے کو لے کر ساتھ ہو لیا ، گاؤں میں پہنچ کر سپاہی نے کچھ پیسے دیئے اور رخصت کر دیا ۔ اب مولوی صاحب کے پاس پہنچا کہ مولوی صاحب تم تو کہتے تھے کہ یوں قبر میں سوال و جواب ہوتے ہیں اور منکر نکیر آتے ہیں وہاں تو ان میں سے ایک بات بھی نہیں ہوتی ، خواہ مخواہ ہی ڈرا رکھا ہے میں تو امتحان کر آیا ہوں صرف یہ ہوتا ہے کہ کچھ دیر تو پڑا رہنا پڑتا ہے ، پھر ایک سوار آتا ہے وہ ڈانٹتا ہے باہر نکل آنے کا حکم کرتا ہے پھر ایک دو ہنٹر لگاتا ہے اور ایک گھوڑی کے بچے کو قبرستان سے اٹھوا کر گاؤں تک لے جاتا ہے اور کچھ پیسے دے کر واپس کر دیتا ہے تو جیسے اس شخص کو اس خلاصہ نکالنے میں غلطی ہوئی ایسے ہی یہاں جو لوگ تھوڑی دیر کے لیے آتے ہیں ان سے یہ غلطی ہوتی ہے کہ وہ حقیقت سے بے خبر رہتے ہیں اور میں یہ چاہتا ہوں کہ ان کو اپنی غلطی اور جہل پر اطلاع ہو جائے ورنہ ہر بات کو اس جہل ہی پر مبنی کرتا چلا جائے گا اس لیے اول ہی مرتبہ میں ہر بات کو صاف اور مقصود کو واضح کر دیتا ہوں کہ اس کو کوئی دھوکہ نہ ہو اور یہ غلط فہمی میں مبتلا نہ رہے اس کا نام ان جاہلوں نے تشدد رکھا ہے ۔</w:t>
            </w:r>
          </w:p>
        </w:tc>
      </w:tr>
    </w:tbl>
    <w:p>
      <w:pPr>
        <w:spacing w:after="80"/>
      </w:pPr>
    </w:p>
    <w:p>
      <w:pPr>
        <w:spacing w:before="280" w:after="80"/>
        <w:jc w:val="right"/>
      </w:pPr>
      <w:r>
        <w:rPr>
          <w:rFonts w:ascii="Jameel Noori Nastaleeq" w:hAnsi="Jameel Noori Nastaleeq"/>
          <w:b/>
          <w:color w:val="1B365D"/>
          <w:sz w:val="34"/>
        </w:rPr>
        <w:t>واقعہ 240: بلا اجازتِ خاوند بیعت مانگنے والی عورتوں کا قصہ، اور مولوی عبدالحئی کی چار سمجھدار شرطیں</w:t>
      </w:r>
    </w:p>
    <w:p>
      <w:pPr>
        <w:spacing w:after="120"/>
        <w:jc w:val="right"/>
      </w:pPr>
      <w:r>
        <w:rPr>
          <w:rFonts w:ascii="Jameel Noori Nastaleeq" w:hAnsi="Jameel Noori Nastaleeq"/>
          <w:color w:val="555555"/>
          <w:sz w:val="22"/>
        </w:rPr>
        <w:t>موضوع: تربیتِ مریدین | شخصیت: عبدالحئی حیدرآبادی | حوالہ: ملفوظات حکیم الامت، جلد ۲، صفحہ ۱۹۹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ناواقفوں کی تو یہ حالت ہے کہ ایک بار ایک چھکڑا بھرا ہوا عورتوں کا قصبہ تیتروں سے آیا ، بیعت ہونے کی درخوست کی ، میں نے دریافت کرایا کہ خاوند کی اجازت لے کر آئیں یا نہیں ، معلوم ہوا نہیں میں نے بیعت سے انکار کر دیا اور کہہ دیا خاوندوں سے اجازت لے کر اور ان کے دستخط کرا کر سب الگ الگ خطوط میرے پاس بھیجو ، میں بیعت کر لوں گا ۔ جناب نہ پھر کوئی تیتردن سے آیا نہ بٹیردن سے یہ تو طلب کی حالت ہے اگر طلب ہوتی تو میں نے کون سی ایسی سخت شرط لگائی تھی کہ وہ ہو نہیں سکتی تھی اس پر میری شاکی ہو کر اور اعتراض کر کے گئیں ۔</w:t>
              <w:br/>
              <w:br/>
              <w:t>اب مقابلہ میں اہل فہم کی حالت بیان کرتا ہوں ۔ مولوی عبدالحئی صاحب حیدر آباد دکن سے چلے تو چار شرطیں ذہن میں لے کر چلے تھے کہ جہاں یہ شرطیں پاؤں گا وہاں بیعت ہوں گا ۔ ایک تو یہ کہ بیعت کو تعلیم کی شرط نہ بناوے دوسرے کہ وہاں لنگر نہ ہو ، تیسرے یہ کہ ان پڑھ نہ ہو ، چوتھے یہ کہ بہت بوڑھا نہ ہو ، چاروں شرطیں عجیب ہیں اور یہاں پر الحمد للہ بزرگوں کی دعاء کی برکت سے چاروں پہلے ہی سے ہیں ۔</w:t>
            </w:r>
          </w:p>
        </w:tc>
      </w:tr>
    </w:tbl>
    <w:p>
      <w:pPr>
        <w:spacing w:after="80"/>
      </w:pPr>
    </w:p>
    <w:p>
      <w:pPr>
        <w:spacing w:before="280" w:after="80"/>
        <w:jc w:val="right"/>
      </w:pPr>
      <w:r>
        <w:rPr>
          <w:rFonts w:ascii="Jameel Noori Nastaleeq" w:hAnsi="Jameel Noori Nastaleeq"/>
          <w:b/>
          <w:color w:val="1B365D"/>
          <w:sz w:val="34"/>
        </w:rPr>
        <w:t>واقعہ 241: لکھنؤ کے ایک مجتہد کا انگریز افسر کو جہاد کے سوال پر ہوشیارانہ جواب</w:t>
      </w:r>
    </w:p>
    <w:p>
      <w:pPr>
        <w:spacing w:after="120"/>
        <w:jc w:val="right"/>
      </w:pPr>
      <w:r>
        <w:rPr>
          <w:rFonts w:ascii="Jameel Noori Nastaleeq" w:hAnsi="Jameel Noori Nastaleeq"/>
          <w:color w:val="555555"/>
          <w:sz w:val="22"/>
        </w:rPr>
        <w:t>موضوع: حالاتِ زندگی | شخصیت:  | حوالہ: ملفوظات حکیم الامت، جلد ۲، صفحہ ۲۰۳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لکھنؤ پر جب انگریزوں کا تسلط ہو گیا تو ایک انگریز افسر نے ایک مجتہد کو بلایا ان مجتہد نے کہا کہ اگر حاکمانہ طور پر بلانا ہے تو حکم دے کر گرفتار کر لیا جائے اور اگر دوستانہ طریق پر بلانا ہے تو جس طرح بادشاہ بلاتے تھے احترام شان و شوکت سے اسی طرح پر بلایا جائے ۔ اس انگریز افسر نے کہا کہ ہم دوستانہ طریق پر بلانا چاہتے ہیں اور اس نے بڑی شان و شوکت سے استقبال وغیرہ کا انتظام کیا ، مجتہد گئے ملاقات ہوئی ، اس انگریز نے اول یہ سوال کیا کہ آپ کے نزدیک یہاں جہاد کا کیا حکم ہے ، کہا کہ ہمارے یہاں جہاد کے لیے امام کا ہونا شرط ہے اور امام اس وقت ہے نہیں اس لیے یہ سوال سنیوں سے کیجئے اس نے دریافت کیا کہ اگر امام ہو تو کیا حکم ہے ؟ انہوں نے کہا کہ امام مہدی علیہ السلام سے اس طرف کوئی امام نہ ہو گا ۔ سو جب مہدی علیہ السلام ہوں گے تو ان کے ساتھ عیسی علیہ السلام بھی ہوں گے اور دونوں حضرات مشورہ کر کے جو فیصلہ کر دیں گے اس سے نہ تمہیں انکار ہو گا نہ ہم کو وہ انگریز دم بخود رہ گیا پھر کوئی سوال نہیں کیا</w:t>
            </w:r>
          </w:p>
        </w:tc>
      </w:tr>
    </w:tbl>
    <w:p>
      <w:pPr>
        <w:spacing w:after="80"/>
      </w:pPr>
    </w:p>
    <w:p>
      <w:pPr>
        <w:spacing w:before="280" w:after="80"/>
        <w:jc w:val="right"/>
      </w:pPr>
      <w:r>
        <w:rPr>
          <w:rFonts w:ascii="Jameel Noori Nastaleeq" w:hAnsi="Jameel Noori Nastaleeq"/>
          <w:b/>
          <w:color w:val="1B365D"/>
          <w:sz w:val="34"/>
        </w:rPr>
        <w:t>واقعہ 242: مرزا مظہر جان جاناں کی نزاکت طبع - مرید سے سال میں ایک ہی بار آنے کی فرمائش</w:t>
      </w:r>
    </w:p>
    <w:p>
      <w:pPr>
        <w:spacing w:after="120"/>
        <w:jc w:val="right"/>
      </w:pPr>
      <w:r>
        <w:rPr>
          <w:rFonts w:ascii="Jameel Noori Nastaleeq" w:hAnsi="Jameel Noori Nastaleeq"/>
          <w:color w:val="555555"/>
          <w:sz w:val="22"/>
        </w:rPr>
        <w:t>موضوع: تصوف و سلوک | شخصیت: مرزا مظہر جان جاناں | حوالہ: ملفوظات حکیم الامت، جلد ۲، صفحہ ۲۰۵-۲۰۶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مرزا صاحب نہایت ہی لطیف المزاج اور بہت ہی نازک طبع تھے ۔ آپ کے ایک مرید تھے جو سال بھر میں دو مرتبہ آتے تھے ، دو چار روز رہ کر چلے جاتے تھے ۔ ایک روز ان مرید صاحب نے عرض کیا کہ حضرت</w:t>
              <w:br/>
              <w:br/>
              <w:br/>
              <w:br/>
              <w:br/>
              <w:t>اتنے دنوں سے آتا ہوں اس تمنا میں کہ حضرت کوئی فرمائش کریں ، میرا جی چاہتا ہے فرمایا کہ بھائی محبت سے آتے ہو جی خوش ہو جاتا ہے ۔ یہ فرمائش سے بڑھ کر ہے ۔ عرض کیا کہ حضرت میری خوشی یہی ہے ، فرمایا کہ فرمائش کروں ، عرض کیا کہ ضرور ، فرمایا کہ تم سال بھر میں دو مرتبہ آتے ہو ایک مرتبہ آیا کرو تو بہتر ہے کیونکہ تم کھاتے بہت ہو اس کے تصور سے میرے معدہ میں ثقل ہو جاتا ہے اور مسہل لینا پڑتا ہے ، سال بھر میں دو مسہل مشکل ہیں اگر ایک مرتبہ آؤ گے تو ایک ہی مسہل لینا پڑے گا ۔</w:t>
            </w:r>
          </w:p>
        </w:tc>
      </w:tr>
    </w:tbl>
    <w:p>
      <w:pPr>
        <w:spacing w:after="80"/>
      </w:pPr>
    </w:p>
    <w:p>
      <w:pPr>
        <w:spacing w:before="280" w:after="80"/>
        <w:jc w:val="right"/>
      </w:pPr>
      <w:r>
        <w:rPr>
          <w:rFonts w:ascii="Jameel Noori Nastaleeq" w:hAnsi="Jameel Noori Nastaleeq"/>
          <w:b/>
          <w:color w:val="1B365D"/>
          <w:sz w:val="34"/>
        </w:rPr>
        <w:t>واقعہ 243: پشت پر بیٹھنے کی رسمی تعظیم پر حضرت کی سخت گرفت، اور ڈھاکہ کی پیر پکڑنے کی رسم کا توڑ</w:t>
      </w:r>
    </w:p>
    <w:p>
      <w:pPr>
        <w:spacing w:after="120"/>
        <w:jc w:val="right"/>
      </w:pPr>
      <w:r>
        <w:rPr>
          <w:rFonts w:ascii="Jameel Noori Nastaleeq" w:hAnsi="Jameel Noori Nastaleeq"/>
          <w:color w:val="555555"/>
          <w:sz w:val="22"/>
        </w:rPr>
        <w:t>موضوع: آداب و اخلاق | شخصیت:  | حوالہ: ملفوظات حکیم الامت، جلد ۲، صفحہ ۲۰۶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بعض لوگ ادب کی وجہ سے پشت کی جانب آ کر بیٹھ جاتے ہیں جس سے سخت تکلیف ہوتی ہے ۔ قلب پر ایک بار ہوتا ہے ۔ ایک صاحب آئے اور میری پشت کی جانب بیٹھ گئے ، میں اس وقت کچھ پڑھا رہا تھا اس قدر قلب پر گرانی ہوئی کہ پورا کرنا مشکل ہو گیا ۔ آخر میں نے یہ کیا میں اپنی جگہ سے اٹھ کر ان کی پشت کی طرف جا بیٹھا ، اب وہ کمسائے اور اٹھنا چاہا ، میں نے ڈانٹ کر کہا کہ خبردار جو یہاں سے جنبش کی ، بیچارہ بیٹھا رہا ، میں نے کہا پتہ چلا کہ پشت پر بیٹھنے سے کیسی تکلیف ہوتی ہے ، کہا ہاں میں تو آپ کو بزرگ سمجھ کر ادب کی وجہ سے پیچھے بیٹھ گیا تھا ، میں نے کہا کہ یہ کیسے معلوم ہوا کہ میں آپ کو عاصی گنہگار ، فاسق فاجر سمجھتا ہوں ، توبہ کی کہ اب کبھی پشت کی جانب نہ بیٹھوں گا ، ان بد تمیزوں کے دماغ اسی طرح سیدھے ہوتے ہیں ۔</w:t>
              <w:br/>
              <w:br/>
              <w:t>ڈھاکہ بلکہ کل بنگال میں ملاقات کے وقت پیر پکڑنے کی رسم ہے ۔ جب میں ڈھاکہ گیا یہ ہی برتاؤ میرے ساتھ کیا ، میں نے منع کیا مگر مانا نہیں ، پھر میں نے اس کا یہ علاج کیا کہ جو میرے پیر پکڑتا میں اس کے پیر پکڑ لیتا ۔</w:t>
            </w:r>
          </w:p>
        </w:tc>
      </w:tr>
    </w:tbl>
    <w:p>
      <w:pPr>
        <w:spacing w:after="80"/>
      </w:pPr>
    </w:p>
    <w:p>
      <w:pPr>
        <w:spacing w:before="280" w:after="80"/>
        <w:jc w:val="right"/>
      </w:pPr>
      <w:r>
        <w:rPr>
          <w:rFonts w:ascii="Jameel Noori Nastaleeq" w:hAnsi="Jameel Noori Nastaleeq"/>
          <w:b/>
          <w:color w:val="1B365D"/>
          <w:sz w:val="34"/>
        </w:rPr>
        <w:t>واقعہ 244: حضرت شیخ الہند کا سوتے ہوئے ہندو مہمان کے پاؤں دبانا، اور مراد آباد کا لطیفہ</w:t>
      </w:r>
    </w:p>
    <w:p>
      <w:pPr>
        <w:spacing w:after="120"/>
        <w:jc w:val="right"/>
      </w:pPr>
      <w:r>
        <w:rPr>
          <w:rFonts w:ascii="Jameel Noori Nastaleeq" w:hAnsi="Jameel Noori Nastaleeq"/>
          <w:color w:val="555555"/>
          <w:sz w:val="22"/>
        </w:rPr>
        <w:t>موضوع: اخلاق و کردار | شخصیت: محمود حسن دیوبندی | حوالہ: ملفوظات حکیم الامت، جلد ۲، صفحہ ۲۰۷-۲۰۸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مولوی محمود صاحب رام پوری نے مجھ سے حضرت مولانا محمود صاحب کی ایک حکایت بیان کی مجھ کو تو حیرت ہو گئی اور لوگ تو اپنا احترام اپنی خدمت اپنی پرستش چاہتے ہیں اور ان حضرات کی یہ حالت تھی کیا ٹھکانا ہے اس بے نفسی کا انہوں نے بیان کیا کہ ایک مرتبہ میں اور میرے ساتھ ایک ہندو ایک مقدمہ کے سلسلہ میں دیوبند آئے ، دیوبند پہنچ کر اس ہندو نے مجھ سے پوچھا کہ تم کہاں ٹھرو گے ، میں نے کہا کہ میں مولانا کے یہاں قیام کروں گا ، وہ ہندو بولا کہ جی میں روٹی تو اپنے اقارب میں کھا لوں گا ، باقی سونے کے واسطے اگر کوئی چھوٹی سی چارپائی مجھ کو بھی مل جائے تو وہاں ہی ٹھر جاؤں گا ، میں نے کہا کہ مل جائے گی تو روٹی کھا کر آ جانا ایسا ہی ہوا میں نے حضرت مولانا کی بیٹھک میں ایک چارپائی اس کے لیے الگ بچھا دی ، ایک چارپائی پر لیٹ گیا وہ ہندو تو پڑتے ہی سو گیا اور میں جاگ رہا تھا کہ حضرت مولانا دبے پاؤں زنانہ مکان سے تشریف لائے اور اس ہندو کی چارپائی کی پٹی پر بیٹھ کر اس کے پیر دبانے لگے ، میں ایک دم چارپائی سے کھڑا ہو گیا اور جا کر عرض کیا کہ حضرت چھوڑ دیں میں دبا دوں گا ، فرمایا کہ یہ تمہارا حق نہیں میرا مہمان ہے ، یہ خدمت میرے ذمہ ہے</w:t>
              <w:br/>
              <w:br/>
              <w:br/>
              <w:br/>
              <w:br/>
              <w:t>میں نے اصرار کیا اس پر فرمایا کہ جاؤ تم کون ہوتے ہو گڑبڑ مت کرو ، بیچارے کی آنکھ کھل جائے گی ، تکلیف ہو گی ، بس وہ ہندو تو پڑا ہوا خرخر کر رہا تھا اور مزاحا فرمایا کہ ان کا مقدر تھا اور مولانا پاؤں دبا رہے تھے اب مدعی تو بے نفسی کے بہت ہیں مگر ذرا عمل کر کے تو دکھائیں تب حقیقت معلوم ہو ۔ ایک مرتبہ سٹیشن مراد آباد پر حضرت مولانا محمود الحسن صاحب کا اور میرا اجتماع ہو گیا ۔ سیوہارہ کے بھی کچھ حضرات تھے ، انہوں نے مجھے اور حضرت مولانا کو سیوہارہ اتارنا چاہا ، میں نے اضمحلال طبع کا عذر کیا اور حضرت مولانا نے قبول فرما لیا ، لوگوں نے میرے عذر پر کہا ہم وعظ کی درخواست نہ کریں گے جس سے اضمحلال میں تکلیف ہو ، میں نے کہا کہ بدون وعظ کہے تو مجھ کو کسی کی روٹی کھاتے ہوئے بھی شرم معلوم ہوتی ہے ۔ مولانا بے ساختہ کیا فرماتے ہیں کہ ہاں بھائی ایسے بے شرم تو ہم ہی ہیں کہ بلا کام کیے کھا لیتے ہیں میں اس وقت بہت شرمندہ ہوا اور کسی معذرت پیش کرنے کی بھی ہمت نہ ہوئی مگر مولانا بشاش تھے ۔</w:t>
            </w:r>
          </w:p>
        </w:tc>
      </w:tr>
    </w:tbl>
    <w:p>
      <w:pPr>
        <w:spacing w:after="80"/>
      </w:pPr>
    </w:p>
    <w:p>
      <w:pPr>
        <w:spacing w:before="280" w:after="80"/>
        <w:jc w:val="right"/>
      </w:pPr>
      <w:r>
        <w:rPr>
          <w:rFonts w:ascii="Jameel Noori Nastaleeq" w:hAnsi="Jameel Noori Nastaleeq"/>
          <w:b/>
          <w:color w:val="1B365D"/>
          <w:sz w:val="34"/>
        </w:rPr>
        <w:t>واقعہ 245: مولوی رحم الہی منگلوی اور طوائف کو جوتے سے مارنے کا واقعہ</w:t>
      </w:r>
    </w:p>
    <w:p>
      <w:pPr>
        <w:spacing w:after="120"/>
        <w:jc w:val="right"/>
      </w:pPr>
      <w:r>
        <w:rPr>
          <w:rFonts w:ascii="Jameel Noori Nastaleeq" w:hAnsi="Jameel Noori Nastaleeq"/>
          <w:color w:val="555555"/>
          <w:sz w:val="22"/>
        </w:rPr>
        <w:t>موضوع: اخلاق و کردار | شخصیت: مولوی رحم الہی منگلوی | حوالہ: ملفوظات حکیم الامت، جلد ۲، صفحہ ۲۰۸-۲۰۹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جوتے پر ایک حکایت یاد آ گئی مولانا شیخ محمد صاحب کے ایک خلیفہ تھے ۔ مولوی رحم الہی صاحب منگلوی پڑوسی ان کو ستایا کرتے تھے ۔ چنانچہ ان کے مکان کے سامنے ایک چوک ہے مشترک اس میں چند مفسدین نے جمع ہو کر ناچ کی تجویز کی اور شامیانہ وغیرہ سب سامان مہیا کیا ۔ ایک طوائف نے آ کر ناچنا شروع کیا ، مولوی صاحب کا راستہ مسجد جانے کا وہی تھا ، نماز کو جاتے ہوئے تو مولوی صاحب نے بمشکل ضبط کر لیا مگر واپسی میں جب تحمل نہ ہو سکا جوتا ہاتھ میں لے کر اور تمام مجمع کے اندر گھس کر اس عورت کے سر پر بجانا شروع کیا مگر کوئی کچھ بولا نہیں اس لیے کہ بزرگوں کی ہیبت خدا داد ہوتی ہے مگر ظاہر ہے کہ اس مارنے کی کوئی وجہ قانونی تو تھی ہی نہیں ۔ نیز فقہاء نے بھی لکھا ہے کہ علماء کا کام زبان سے روکنے کا ہے اور حکام کا کام ہاتھ سے روکنے کا تو اس بناء پر مفسدین بے حد برہم ہوئے اور اس عورت کو بہت زیادہ اشتعال دیا کہ تو دعوی کر ہم سب شہادت دیں گے ہم روپیہ صرف کریں گے ۔</w:t>
              <w:br/>
              <w:br/>
              <w:br/>
              <w:br/>
              <w:br/>
              <w:t>اس عورت نے کہا کہ روپیہ تو خود میرے پاس بہت ہے اور تم شہادت کو تیار ہو مگر مجھ کو ایک خیال دعوی سے مانع ہے وہ یہ کہ میں سوچتی ہوں کہ اس شخص کے اندر اگر دنیا کا ذرا بھی نام و نشان ہوتا تو مجھ پر اس کا ہاتھ ہر گرز نہ اٹھتا ۔ اس سے معلوم ہوا کہ یہ اللہ والا ہے سو اس کا مقابلہ حق تعالی کا مقابلہ ہے میری اتنی ہمت نہیں ۔ دیکھئے یہ ایک بازاری عورت کا بیان ہے پھر یہاں تک یہ اثر بڑھا کہ وہ عورت مولوی صاحب کی خدمت میں حاضر ہوئی اور عرض کیا کہ میں تائب ہوتی ہوں کسی بھلے آدمی سے میرا نکاح کر دیا جائے ۔ واقعی ان حضرات کی تو جوتیوں میں بھی برکت ہے</w:t>
            </w:r>
          </w:p>
        </w:tc>
      </w:tr>
    </w:tbl>
    <w:p>
      <w:pPr>
        <w:spacing w:after="80"/>
      </w:pPr>
    </w:p>
    <w:p>
      <w:pPr>
        <w:spacing w:before="280" w:after="80"/>
        <w:jc w:val="right"/>
      </w:pPr>
      <w:r>
        <w:rPr>
          <w:rFonts w:ascii="Jameel Noori Nastaleeq" w:hAnsi="Jameel Noori Nastaleeq"/>
          <w:b/>
          <w:color w:val="1B365D"/>
          <w:sz w:val="34"/>
        </w:rPr>
        <w:t>واقعہ 246: عالمگیر اور فوج و بازار والوں کی لڑائی میں تماش بینوں کو سزا کا واقعہ</w:t>
      </w:r>
    </w:p>
    <w:p>
      <w:pPr>
        <w:spacing w:after="120"/>
        <w:jc w:val="right"/>
      </w:pPr>
      <w:r>
        <w:rPr>
          <w:rFonts w:ascii="Jameel Noori Nastaleeq" w:hAnsi="Jameel Noori Nastaleeq"/>
          <w:color w:val="555555"/>
          <w:sz w:val="22"/>
        </w:rPr>
        <w:t>موضوع: حکمرانی و عدل | شخصیت: عالمگیر | حوالہ: ملفوظات حکیم الامت، جلد ۲، صفحہ ۲۰۹-۲۱۰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پھر اس کی ظاہری تائید میں مولانا نے ایک حکایت فرمائی کہ عالمگیر کے زمانہ میں روزانہ بازار والوں میں اور فوج والوں میں لڑائی ہوا کرتی ، مقدمہ ہوتا ، زیادہ تر فوج والوں ہی کو سزا ہوتی ، جیل خانہ پر ہو گیا ، بادشاہ کو اطلاع ملی کہ یہ صورت ہے اور روزانہ ایسا ہونے لگا ہے ، حکم دیا کہ اب کے جو ایسا معاملہ پیش آئے ہمارے پاس بھیج دو ، چنانچہ اگلے ہی روز ایک معاملہ پیش آیا ، عالمگیر کے یہاں بھیج دیا گیا ، عالمگیر نے فوجیوں کے ساتھ آس پاس جو بازار والے تھے ان کو بھی سزا دی ، بس پھر کوئی مقدمہ نہ آیا اس کی وجہ عالمگیر نے یہ فرمائی کہ پہلے بازار والے تماشا دیکھتے تھے نہ چھوڑاتے تھے نہ منع</w:t>
              <w:br/>
              <w:br/>
              <w:br/>
              <w:br/>
              <w:br/>
              <w:t>کرتے تھے ایک مشغلہ بنا لیا تھا ۔ اب جہاں باہم تیزی سے گفتگو ہوئی تمام بازار والے منع کرنے کھڑے ہو جاتے ہیں کہ ایسا مت کرو ہم سب پھنسیں گے ۔ بس سمجھا دیتے ہیں لڑائی نہیں ہونے پاتی</w:t>
            </w:r>
          </w:p>
        </w:tc>
      </w:tr>
    </w:tbl>
    <w:p>
      <w:pPr>
        <w:spacing w:after="80"/>
      </w:pPr>
    </w:p>
    <w:p>
      <w:pPr>
        <w:spacing w:before="280" w:after="80"/>
        <w:jc w:val="right"/>
      </w:pPr>
      <w:r>
        <w:rPr>
          <w:rFonts w:ascii="Jameel Noori Nastaleeq" w:hAnsi="Jameel Noori Nastaleeq"/>
          <w:b/>
          <w:color w:val="1B365D"/>
          <w:sz w:val="34"/>
        </w:rPr>
        <w:t>واقعہ 247: حضرت حاجی امداد اللہ مکی اور مولانا رشید احمد گنگوہی کے ایک ساتھ کھانا کھانے کا واقعہ</w:t>
      </w:r>
    </w:p>
    <w:p>
      <w:pPr>
        <w:spacing w:after="120"/>
        <w:jc w:val="right"/>
      </w:pPr>
      <w:r>
        <w:rPr>
          <w:rFonts w:ascii="Jameel Noori Nastaleeq" w:hAnsi="Jameel Noori Nastaleeq"/>
          <w:color w:val="555555"/>
          <w:sz w:val="22"/>
        </w:rPr>
        <w:t>موضوع: ادب و احترام | شخصیت: حاجی امداد اللہ المہاجر مکی, مولانا رشید احمد گنگوہی, مولانا شیخ محمد | حوالہ: ملفوظات حکیم الامت، جلد ۲، صفحہ ۲۱۵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حضرت حاجی صاحب اور حضرت مولانا گنگوہی بیٹھے ہوئے کھانا کھا رہے تھے ۔ مولانا شیخ محمد صاحب آ گئے ، دیکھ کر کہنے لگے کہ آج تو مرید صاحب کے اوپر بڑی ہی نوازش ہو رہی ہے ، ساتھ کھانا کھلایا جا رہا ہے ۔ حضرت حاجی صاحب نے باوجود یکہ حضرت مولانا کا بے حد ادب فرماتے تھے مگر اس وقت مصلحت تربیت کے لیے فرمایا کہ ہاں ہے تو میری عنایت کہ میں اس طرح ساتھ بٹھلا کر کھلا رہا ہوں ورنہ مجھ کو تو یہ حق ہے اور ان کی حیثیت ہے کہ میں روٹی ان کے ہاتھ پر رکھ کر کہتا کہ وہاں بیٹھ کر کھاؤ اور اس ارشاد کے ساتھ ہی کن انکھیوں سے دیکھ رہے تھے کہ کوئی تغیر تو نہیں ہوا ۔ یہ واقعہ ہے کہ حضرت مولانا گنگوہی پر ذرہ برابر ناگواری کا اثر نہیں ہوا ، کسی نے پوچھا کہ حضرت آپ کو ناگوار تو نہیں ہوا تھا ، فرمایا کہ جہاں سے کچھ ملا کرتا ہے یا ملنے کی کچھ امید ہوتی ہے وہاں سے ناگواری نہیں ہوا کرتی</w:t>
            </w:r>
          </w:p>
        </w:tc>
      </w:tr>
    </w:tbl>
    <w:p>
      <w:pPr>
        <w:spacing w:after="80"/>
      </w:pPr>
    </w:p>
    <w:p>
      <w:pPr>
        <w:spacing w:before="280" w:after="80"/>
        <w:jc w:val="right"/>
      </w:pPr>
      <w:r>
        <w:rPr>
          <w:rFonts w:ascii="Jameel Noori Nastaleeq" w:hAnsi="Jameel Noori Nastaleeq"/>
          <w:b/>
          <w:color w:val="1B365D"/>
          <w:sz w:val="34"/>
        </w:rPr>
        <w:t>واقعہ 248: ایک بہرے شخص کا بیمار دوست کی عیادت کا واقعہ</w:t>
      </w:r>
    </w:p>
    <w:p>
      <w:pPr>
        <w:spacing w:after="120"/>
        <w:jc w:val="right"/>
      </w:pPr>
      <w:r>
        <w:rPr>
          <w:rFonts w:ascii="Jameel Noori Nastaleeq" w:hAnsi="Jameel Noori Nastaleeq"/>
          <w:color w:val="555555"/>
          <w:sz w:val="22"/>
        </w:rPr>
        <w:t>موضوع: حکمت و بصیرت | شخصیت:  | حوالہ: ملفوظات حکیم الامت، جلد ۲، صفحہ ۲۱۶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قصہ یہ ہے کہ ایک بہرہ شخص کسی دوست کی عیادت کو گیا اور چونکہ سنتا کم تھا ۔ ادھر بیمار کی آواز ضعیف ہوتی ہے اس لیے ذہن میں حساب لگا لیا کہ میں یہ پوچھوں گا وہ یہ جواب دے گا پھر میں یوں کہوں گا چنانچہ جا کر پوچھا کہ کیا حال ہے ۔ مریض نے کہا کہ مر رہا ہوں وہ کہتا ہے الحمد للہ پھر پوچھا کہ غذا کیا ہے کہا کہ زہر ہے کہا کہ خدا کرے ہضم ہو جان کو لگے بڑے خوش ہوئے کہ ہم نے عیادت کی</w:t>
            </w:r>
          </w:p>
        </w:tc>
      </w:tr>
    </w:tbl>
    <w:p>
      <w:pPr>
        <w:spacing w:after="80"/>
      </w:pPr>
    </w:p>
    <w:p>
      <w:pPr>
        <w:spacing w:before="280" w:after="80"/>
        <w:jc w:val="right"/>
      </w:pPr>
      <w:r>
        <w:rPr>
          <w:rFonts w:ascii="Jameel Noori Nastaleeq" w:hAnsi="Jameel Noori Nastaleeq"/>
          <w:b/>
          <w:color w:val="1B365D"/>
          <w:sz w:val="34"/>
        </w:rPr>
        <w:t>واقعہ 249: سرقہ کے جرم میں فاطمہ مخزومیہ کی سفارش پر حضور ﷺ کا غضب اور فرمانِ مبارک</w:t>
      </w:r>
    </w:p>
    <w:p>
      <w:pPr>
        <w:spacing w:after="120"/>
        <w:jc w:val="right"/>
      </w:pPr>
      <w:r>
        <w:rPr>
          <w:rFonts w:ascii="Jameel Noori Nastaleeq" w:hAnsi="Jameel Noori Nastaleeq"/>
          <w:color w:val="555555"/>
          <w:sz w:val="22"/>
        </w:rPr>
        <w:t>موضوع: سیرت النبی ﷺ | شخصیت: سیدنا اسامہ بن زید رضی اللہ عنہ, فاطمہ المخزومیہ | حوالہ: ملفوظات حکیم الامت، جلد ۲، صفحہ ۲۱۷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اسامہ ابن زید صحابی ہیں ۔ حضور صلی اللہ علیہ و سلم نے ایک عورت فاطمہ نامی کو چوری کے جرم میں ہاتھ کاٹنے کی سزا کا حکم دیا تو حضرت اسامہ نے سفارش کی حضور صلی اللہ علیہ و سلم برہم ہو گئے اور فرمایا کہ حدود کے باب میں سفارش کرتے ہو ، واللہ اگر فاطمہ بنت محمد بھی ایسا کرتی اس پر بھی حد جاری کرتا</w:t>
            </w:r>
          </w:p>
        </w:tc>
      </w:tr>
    </w:tbl>
    <w:p>
      <w:pPr>
        <w:spacing w:after="80"/>
      </w:pPr>
    </w:p>
    <w:p>
      <w:pPr>
        <w:spacing w:before="280" w:after="80"/>
        <w:jc w:val="right"/>
      </w:pPr>
      <w:r>
        <w:rPr>
          <w:rFonts w:ascii="Jameel Noori Nastaleeq" w:hAnsi="Jameel Noori Nastaleeq"/>
          <w:b/>
          <w:color w:val="1B365D"/>
          <w:sz w:val="34"/>
        </w:rPr>
        <w:t>واقعہ 250: قیصرِ روم ہرقل کے دربار میں سفیرِ اسلام کا حضرت عمر فاروقؓ کا وصف بیان کرنا</w:t>
      </w:r>
    </w:p>
    <w:p>
      <w:pPr>
        <w:spacing w:after="120"/>
        <w:jc w:val="right"/>
      </w:pPr>
      <w:r>
        <w:rPr>
          <w:rFonts w:ascii="Jameel Noori Nastaleeq" w:hAnsi="Jameel Noori Nastaleeq"/>
          <w:color w:val="555555"/>
          <w:sz w:val="22"/>
        </w:rPr>
        <w:t>موضوع: صحابۂ کرام | شخصیت: سیدنا عمر فاروق رضی اللہ عنہ, ہرقل | حوالہ: ملفوظات حکیم الامت، جلد ۲، صفحہ ۲۱۸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بار ہرقل کے دربار میں سفیر اسلام آباد آیا اس نے حضرت عمر رضی اللہ تعالی عنہ کے حالات دریافت کیے تو ان سفیر اسلام کا جواب سنئے ، فرماتے ہیں کہ ہمارے امیر المؤمنین کا مختصر حال یہ ہے کہ لا یخدع و لا یخدع ہرقل ان جملوں کو سن کر ششدر اور حیران رہ گیا اور دربار عام میں یہ بات کہی کہ ان خلیفہ وقت میں یہ دو صفتیں ہیں کہ نہ کسی کو دھوکہ دیتے ہیں جو دلیل ہے ان کے دین کی نہ کسی کے دھوکہ میں آتے ہیں جو دلیل ہے ان کی عقل کی سو جس میں یہ دو باتیں جمع ہوں گی ، ساری دنیا اس کا مقابلہ نہیں کر سکے گی</w:t>
            </w:r>
          </w:p>
        </w:tc>
      </w:tr>
    </w:tbl>
    <w:p>
      <w:pPr>
        <w:spacing w:after="80"/>
      </w:pPr>
    </w:p>
    <w:p>
      <w:pPr>
        <w:spacing w:before="280" w:after="80"/>
        <w:jc w:val="right"/>
      </w:pPr>
      <w:r>
        <w:rPr>
          <w:rFonts w:ascii="Jameel Noori Nastaleeq" w:hAnsi="Jameel Noori Nastaleeq"/>
          <w:b/>
          <w:color w:val="1B365D"/>
          <w:sz w:val="34"/>
        </w:rPr>
        <w:t>واقعہ 251: ایک سکول کے مدرس کے تقدیر کے سوال پر حضرت تھانوی کا حکیمانہ جواب</w:t>
      </w:r>
    </w:p>
    <w:p>
      <w:pPr>
        <w:spacing w:after="120"/>
        <w:jc w:val="right"/>
      </w:pPr>
      <w:r>
        <w:rPr>
          <w:rFonts w:ascii="Jameel Noori Nastaleeq" w:hAnsi="Jameel Noori Nastaleeq"/>
          <w:color w:val="555555"/>
          <w:sz w:val="22"/>
        </w:rPr>
        <w:t>موضوع: تربیت و اصلاح | شخصیت: حکیم الامت مولانا اشرف علی تھانوی | حوالہ: ملفوظات حکیم الامت، جلد ۲، صفحہ ۲۱۸-۲۱۹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صاحب سکول کے مدرس یہاں آئے اور کہنے لگے کہ تقدیر کے مسئلہ پر مجھ کو کچھ شکوک ہیں ، میں نے کہا کہ اس کے سمجھنے کے لیے تبحر علمی کی ضرورت ہے ، کہنے لگے کہ آپ تقریر کر دیں میں سمجھوں یا نہیں شاید سمجھ ہی لوں ، میں نے کہا کہ میرا مفت کا دماغ نہیں ۔ ہاں ایک صورت ہے کہ آپ کسی درسیات پڑھے ہوئے طالب علم کو بلا لائیے وہ مجھ سے پوچھے میں اس کے سامنے تقریر کروں گا ، اس سے آپ کو دو باتوں کا اندازہ ہو جائے گا ۔ ایک تو یہ کہ ملانوں کے پاس جواب ہے ۔ دوسرا یہ کہ آپ سمجھ نہیں سکتے اور ایسی</w:t>
              <w:br/>
              <w:br/>
              <w:br/>
              <w:br/>
              <w:br/>
              <w:t>حالت میں طبیعت پھر تقریر کرتے ہوئے الجھتی ہے تقریر کا جوش مخاطب کے جذب پر موقوف ہے جیسے ماں کے دودھ میں جوش ہوتا ہے بچے کی طلب پر ایک اور کام کی بات عرض کرتا ہوں وہ یہ کہ طبیب کے مطب میں دو قسم کے لوگ حاضر ہوتے ہیں ایک مریض اور ایک شاگرد اگر شاگرد کہے کہ اس نسخہ میں گل بنفشہ کیوں لکھا ہے اس کے سامنے طبیب تقریر کرے گا ، سمجھائے گا اس لیے کہ وہ فن کو حاصل کر رہا ہے اس لیے اس کا حق ہے سوال کا اور اگر مریض یہی بات پوچھئے ، کان پکڑ کر نکال دیا جائے گا اس لیے کہ اس کو حق نہیں ، سوال کرنے کا اس کا مطلب صرف معالجہ ہے نہ کہ فن اور معالجہ اس تحقیق پر موقوف نہیں ۔ اسی طرح بے علم کو چاہیے کہ وہ حکم معلوم کرے اس کی علت دریافت کرنا ضروری کیا جائز بھی نہیں ۔ ہاں طالب علم علت مسئلہ کی اگر سمجھنا چاہے گا تو اس کے سامنے تقریر کی جائے گی وہ بھی خاص قیود سے نہ کہ ہر حالت میں چنانچہ بعض طالب علم مجھ سے پوچھتے ہیں کہ فلاں مسئلہ کی تحقیق کیا ہے میں لکھ دیتا ہوں کہ استاد سے پوچھو وہ لکھتے ہیں ، پوچھا تھا تسلی نہیں ہوئی ، میں لکھتا ہوں کہ ان کی تقریر لکھو اور جو تم اس سے سمجھے ہو وہ لکھو پھر اس میں جو شبہ ہو وہ لکھو اگر وہ تقریر اس شبہ کے رفع کے لیے کافی نہ ہو گی پھر میں تقریر کا ذمہ دار ہوں</w:t>
            </w:r>
          </w:p>
        </w:tc>
      </w:tr>
    </w:tbl>
    <w:p>
      <w:pPr>
        <w:spacing w:after="80"/>
      </w:pPr>
    </w:p>
    <w:p>
      <w:pPr>
        <w:spacing w:before="280" w:after="80"/>
        <w:jc w:val="right"/>
      </w:pPr>
      <w:r>
        <w:rPr>
          <w:rFonts w:ascii="Jameel Noori Nastaleeq" w:hAnsi="Jameel Noori Nastaleeq"/>
          <w:b/>
          <w:color w:val="1B365D"/>
          <w:sz w:val="34"/>
        </w:rPr>
        <w:t>واقعہ 252: ایک غیر مقلد کی درخواستِ بیعت پر حضرت تھانوی کا اصولی اور علمی جواب</w:t>
      </w:r>
    </w:p>
    <w:p>
      <w:pPr>
        <w:spacing w:after="120"/>
        <w:jc w:val="right"/>
      </w:pPr>
      <w:r>
        <w:rPr>
          <w:rFonts w:ascii="Jameel Noori Nastaleeq" w:hAnsi="Jameel Noori Nastaleeq"/>
          <w:color w:val="555555"/>
          <w:sz w:val="22"/>
        </w:rPr>
        <w:t>موضوع: تربیت و اصلاح | شخصیت: حکیم الامت مولانا اشرف علی تھانوی | حوالہ: ملفوظات حکیم الامت، جلد ۲، صفحہ ۲۱۹-۲۲۰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غیر مقلد کا خط آیا تھا ، لکھا تھا کہ مجھ کو بیعت کر لو اور کچھ ذکر و شغل کی تعلیم کر دو ، میں نے محض فہم کا اندازہ کرنے کیلئے لکھا کہ تم آئمہ کی تو تقلید نہیں کرتے مگر یہ بتلاؤ کہ اس میں میری بھی تقلید کرو گے یا نہیں ؟ لکھا کہ بہت سوچا کوئی جواب بھی سمجھ میں نہ آیا ۔ اشکال یہ ہوا کہ اگر تقلید نہ کرتے تو بدون اتباع کے اصلاح کیسے ہو گی اور اگر کرتے ہیں تو غیر مقلدی کے خلاف ہے ، میں نے کہا کہ بندہ خدا مجھ ہی سے جواب پوچھ لیتا ، میں ہی جواب سکھلا کر اپنے کو لاجواب کر لیتا ، وہ جواب یہ ہے کہ تقلید کی شق اختیار کرتے اب اس پر آئمہ کی تقلید نہ کرنے کا اشکال پڑتا اس کا جواب یہ لکھتے کہ آئمہ کی تقلید تو احکام میں کرائی جاتی ہے اور تمہاری تقلید احکام میں نہیں ہو گی بلکہ تدابیر اصلاح میں تقلید کروں گا ۔ اکثر غیر مقلیدین کے اس قسم کے خطوط آتے ہیں میں اول ان سے یہی</w:t>
              <w:br/>
              <w:br/>
              <w:br/>
              <w:br/>
              <w:br/>
              <w:t>سوال کرتا ہوں کہ تقلید کو کیسا سمجھتے ہو بعض لکھتے ہیں کہ ہم جائز سمجھتے ہیں واجب نہیں ، ایسوں کو بیعت کر لیتا ہوں اور بعض لکھتے ہیں کہ ہم حرام اور شرک سمجھتے ہیں میں ایسوں کو لکھ دیتا ہوں کہ اتباع کا تعلق کرنا ایسے شخص سے کب جائز ہے جو حرام اور شرک میں مبتلا ہو</w:t>
            </w:r>
          </w:p>
        </w:tc>
      </w:tr>
    </w:tbl>
    <w:p>
      <w:pPr>
        <w:spacing w:after="80"/>
      </w:pPr>
    </w:p>
    <w:p>
      <w:pPr>
        <w:spacing w:before="280" w:after="80"/>
        <w:jc w:val="right"/>
      </w:pPr>
      <w:r>
        <w:rPr>
          <w:rFonts w:ascii="Jameel Noori Nastaleeq" w:hAnsi="Jameel Noori Nastaleeq"/>
          <w:b/>
          <w:color w:val="1B365D"/>
          <w:sz w:val="34"/>
        </w:rPr>
        <w:t>واقعہ 253: سفر میں صحابہ کے ساتھ حضور ﷺ کا جنگل سے لکڑیاں چن کر لانے کا واقعہ</w:t>
      </w:r>
    </w:p>
    <w:p>
      <w:pPr>
        <w:spacing w:after="120"/>
        <w:jc w:val="right"/>
      </w:pPr>
      <w:r>
        <w:rPr>
          <w:rFonts w:ascii="Jameel Noori Nastaleeq" w:hAnsi="Jameel Noori Nastaleeq"/>
          <w:color w:val="555555"/>
          <w:sz w:val="22"/>
        </w:rPr>
        <w:t>موضوع: سیرت النبی ﷺ | شخصیت: نبی کریم ﷺ | حوالہ: ملفوظات حکیم الامت، جلد ۲، صفحہ ۲۲۲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حضور صلی اللہ علیہ و سلم سفر میں تھے صحابہ ساتھ تھے ، کھانا پکانے کا انتظام کیا گیا ، سب کام صحابہ نے آپس میں تقسیم کر لیے ، یہ کسی کو یاد نہ رہا کہ لکڑیاں بھی جنگل سے آئیں گی ۔ حضور صلی اللہ علیہ و سلم جنگل میں تشریف لے گئے اور گٹھ لکڑیوں کا لے کر تشریف لائے</w:t>
            </w:r>
          </w:p>
        </w:tc>
      </w:tr>
    </w:tbl>
    <w:p>
      <w:pPr>
        <w:spacing w:after="80"/>
      </w:pPr>
    </w:p>
    <w:p>
      <w:pPr>
        <w:spacing w:before="280" w:after="80"/>
        <w:jc w:val="right"/>
      </w:pPr>
      <w:r>
        <w:rPr>
          <w:rFonts w:ascii="Jameel Noori Nastaleeq" w:hAnsi="Jameel Noori Nastaleeq"/>
          <w:b/>
          <w:color w:val="1B365D"/>
          <w:sz w:val="34"/>
        </w:rPr>
        <w:t>واقعہ 254: سفر میں امیر اور مامور کے معاہدے اور خیمہ لگانے کا سبق آموز واقعہ</w:t>
      </w:r>
    </w:p>
    <w:p>
      <w:pPr>
        <w:spacing w:after="120"/>
        <w:jc w:val="right"/>
      </w:pPr>
      <w:r>
        <w:rPr>
          <w:rFonts w:ascii="Jameel Noori Nastaleeq" w:hAnsi="Jameel Noori Nastaleeq"/>
          <w:color w:val="555555"/>
          <w:sz w:val="22"/>
        </w:rPr>
        <w:t>موضوع: تربیت و اصلاح | شخصیت:  | حوالہ: ملفوظات حکیم الامت، جلد ۲، صفحہ ۲۲۲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حقوق کے متعلق ایک بزرگ کی حکایت ہے کہ ان کے ساتھ ایک شخص سفر میں چلے ، آپس میں یہ طے ہوا کہ ایک امیر ہو ایک مومور ۔ اس شخص کو یہ خیال ہوا کہ میں بزرگ صاحب کے سامنے کیسے امیر بن سکتا ہوں ، لہذا عرض کیا کہ آپ ہی امیر ہیں ، بزرگ نے قبول فرما لیا ، ایک مقام پر پہنچ کر خیمہ گاڑنے کی ضرورت ہوئی ۔ بزرگ صاحب نے اپنے ہاتھ سے خیمہ لگانا شروع کیا ۔ یہ شخص بولا کہ حضرت میں اس کام کو انجام دوں گا ، فرمایا کہ جو میں حکم دوں اس کا اتباع کرو اس لیے کہ میں امیر ہوں لہذا میں حکم کرتا ہوں کہ تم ہاتھ مت لگاؤ ، میں خود خیمہ نصب کروں گا ۔ اب تو یہ شخص بہت پچھتایا کہ بڑی غلطی ہوئی ، میں ہی امیر ہو جاتا تا کہ ان بزرگ صاحب کی خدمت کرنا تو نصیب ہوتی</w:t>
            </w:r>
          </w:p>
        </w:tc>
      </w:tr>
    </w:tbl>
    <w:p>
      <w:pPr>
        <w:spacing w:after="80"/>
      </w:pPr>
    </w:p>
    <w:p>
      <w:pPr>
        <w:spacing w:before="280" w:after="80"/>
        <w:jc w:val="right"/>
      </w:pPr>
      <w:r>
        <w:rPr>
          <w:rFonts w:ascii="Jameel Noori Nastaleeq" w:hAnsi="Jameel Noori Nastaleeq"/>
          <w:b/>
          <w:color w:val="1B365D"/>
          <w:sz w:val="34"/>
        </w:rPr>
        <w:t>واقعہ 255: دربارِ فارس میں حضرت حذیفہ بن یمانؓ کا گرتے ہوئے لقمہ کو اٹھا کر کھانے کا واقعہ</w:t>
      </w:r>
    </w:p>
    <w:p>
      <w:pPr>
        <w:spacing w:after="120"/>
        <w:jc w:val="right"/>
      </w:pPr>
      <w:r>
        <w:rPr>
          <w:rFonts w:ascii="Jameel Noori Nastaleeq" w:hAnsi="Jameel Noori Nastaleeq"/>
          <w:color w:val="555555"/>
          <w:sz w:val="22"/>
        </w:rPr>
        <w:t>موضوع: صحابۂ کرام | شخصیت: سیدنا حذیفہ بن یمان رضی اللہ عنہ | حوالہ: ملفوظات حکیم الامت، جلد ۲، صفحہ ۲۲۳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صحابہ کے ایمان کا اندازہ اس سے ہو سکتا ہے کہ حضرت حذیفہ اپنے دارالحکومت میں تشریف رکھتے ہیں ، بڑے بڑے رئیس اہل فارس دربار میں حاضر ہیں ، کھانے کا وقت آ گیا ، کھانا شروع فرمایا ۔ ایک لقمہ ہاتھ سے زمین پر گر گیا ، آپ نے اس کو اٹھا کر اور صاف کر کے کھا لیا ، بعض خادموں نے کان میں کہا کہ یہ متکبر کفار ایسی بات کو تحقیر کی نظر سے دیکھتے ہیں ۔ آپ نے بآواز بلند جواب دیا کہ کیا میں ان احمقوں کی وجہ سے اپنے رسول اللہ صلی اللہ علیہ و سلم کی سنت چھوڑ دوں گا</w:t>
            </w:r>
          </w:p>
        </w:tc>
      </w:tr>
    </w:tbl>
    <w:p>
      <w:pPr>
        <w:spacing w:after="80"/>
      </w:pPr>
    </w:p>
    <w:p>
      <w:pPr>
        <w:spacing w:before="280" w:after="80"/>
        <w:jc w:val="right"/>
      </w:pPr>
      <w:r>
        <w:rPr>
          <w:rFonts w:ascii="Jameel Noori Nastaleeq" w:hAnsi="Jameel Noori Nastaleeq"/>
          <w:b/>
          <w:color w:val="1B365D"/>
          <w:sz w:val="34"/>
        </w:rPr>
        <w:t>واقعہ 256: مرید کے لیے شیخ کا جوتیاں اٹھا کر دینا اور اس کے تربیتی اثرات</w:t>
      </w:r>
    </w:p>
    <w:p>
      <w:pPr>
        <w:spacing w:after="120"/>
        <w:jc w:val="right"/>
      </w:pPr>
      <w:r>
        <w:rPr>
          <w:rFonts w:ascii="Jameel Noori Nastaleeq" w:hAnsi="Jameel Noori Nastaleeq"/>
          <w:color w:val="555555"/>
          <w:sz w:val="22"/>
        </w:rPr>
        <w:t>موضوع: ادب و احترام | شخصیت:  | حوالہ: ملفوظات حکیم الامت، جلد ۲، صفحہ ۲۲۶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پیر صاحب کی حکایت ہے کہ مرید اپنی جوتیاں ڈھونڈ رہا تھا ، پیر نے اٹھا کر دے دیں ، سو یہ فعل گو موضوع نہیں تکلیف دینے کے لیے مگر تاہم یہ بڑا ہی ظلم تھا ، بے چارے مرید پر کہ اس کو تکلیف پہنچائی</w:t>
            </w:r>
          </w:p>
        </w:tc>
      </w:tr>
    </w:tbl>
    <w:p>
      <w:pPr>
        <w:spacing w:after="80"/>
      </w:pPr>
    </w:p>
    <w:p>
      <w:pPr>
        <w:spacing w:before="280" w:after="80"/>
        <w:jc w:val="right"/>
      </w:pPr>
      <w:r>
        <w:rPr>
          <w:rFonts w:ascii="Jameel Noori Nastaleeq" w:hAnsi="Jameel Noori Nastaleeq"/>
          <w:b/>
          <w:color w:val="1B365D"/>
          <w:sz w:val="34"/>
        </w:rPr>
        <w:t>واقعہ 257: ایک شخص کا پانچ سال بعد حضرت تھانوی کے تکبر کے تشخیص کو تسلیم کرنا</w:t>
      </w:r>
    </w:p>
    <w:p>
      <w:pPr>
        <w:spacing w:after="120"/>
        <w:jc w:val="right"/>
      </w:pPr>
      <w:r>
        <w:rPr>
          <w:rFonts w:ascii="Jameel Noori Nastaleeq" w:hAnsi="Jameel Noori Nastaleeq"/>
          <w:color w:val="555555"/>
          <w:sz w:val="22"/>
        </w:rPr>
        <w:t>موضوع: تربیت و اصلاح | شخصیت: حکیم الامت مولانا اشرف علی تھانوی | حوالہ: ملفوظات حکیم الامت، جلد ۲، صفحہ ۲۲۷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صاحب سے جن کو مناسبت نہ ہوئی تھی میں نے کہا تھا کہ آپ میں کبر کا مرض ہے مجھ پر اعتماد نہیں کیا پانچ برس کے بعد خود اقرار کیا کہ واقعی آپ کی تشخیص صحیح تھی ، مجھ میں کبر کا مرض ہے میں نے کہا جا بندہ خدایا زمانہ یوں ہی برباد کیا ۔ اب تک تو کیا سے کیا ہو جاتا ، پانچ برس کی بڑی مدت ہوتی ہے</w:t>
            </w:r>
          </w:p>
        </w:tc>
      </w:tr>
    </w:tbl>
    <w:p>
      <w:pPr>
        <w:spacing w:after="80"/>
      </w:pPr>
    </w:p>
    <w:p>
      <w:pPr>
        <w:spacing w:before="280" w:after="80"/>
        <w:jc w:val="right"/>
      </w:pPr>
      <w:r>
        <w:rPr>
          <w:rFonts w:ascii="Jameel Noori Nastaleeq" w:hAnsi="Jameel Noori Nastaleeq"/>
          <w:b/>
          <w:color w:val="1B365D"/>
          <w:sz w:val="34"/>
        </w:rPr>
        <w:t>واقعہ 258: مولانا محمد قاسم نانوتوی کا ارشاد: جس کا پیر ٹرا نہ ہو اس کی اصلاح نہیں ہوتی</w:t>
      </w:r>
    </w:p>
    <w:p>
      <w:pPr>
        <w:spacing w:after="120"/>
        <w:jc w:val="right"/>
      </w:pPr>
      <w:r>
        <w:rPr>
          <w:rFonts w:ascii="Jameel Noori Nastaleeq" w:hAnsi="Jameel Noori Nastaleeq"/>
          <w:color w:val="555555"/>
          <w:sz w:val="22"/>
        </w:rPr>
        <w:t>موضوع: تربیت و اصلاح | شخصیت: مولانا محمد قاسم نانوتوی, امیر شاہ خان | حوالہ: ملفوظات حکیم الامت، جلد ۲، صفحہ ۲۲۸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امیر شاہ خان صاحب مرحوم فرماتے تھے کہ حضرت مولانا محمد قاسم صاحب رحمۃ اللہ علیہ فرمایا کرتے تھے کہ جس کا پیر ٹرا نہ ہو اس مرید کی اصلاح نہیں ہو سکتی</w:t>
            </w:r>
          </w:p>
        </w:tc>
      </w:tr>
    </w:tbl>
    <w:p>
      <w:pPr>
        <w:spacing w:after="80"/>
      </w:pPr>
    </w:p>
    <w:p>
      <w:pPr>
        <w:spacing w:before="280" w:after="80"/>
        <w:jc w:val="right"/>
      </w:pPr>
      <w:r>
        <w:rPr>
          <w:rFonts w:ascii="Jameel Noori Nastaleeq" w:hAnsi="Jameel Noori Nastaleeq"/>
          <w:b/>
          <w:color w:val="1B365D"/>
          <w:sz w:val="34"/>
        </w:rPr>
        <w:t>واقعہ 259: خط میں لفافہ کی پابندی پر حضرت تھانوی کا ایک روپیہ بھیجنے کا عجیب واقعہ</w:t>
      </w:r>
    </w:p>
    <w:p>
      <w:pPr>
        <w:spacing w:after="120"/>
        <w:jc w:val="right"/>
      </w:pPr>
      <w:r>
        <w:rPr>
          <w:rFonts w:ascii="Jameel Noori Nastaleeq" w:hAnsi="Jameel Noori Nastaleeq"/>
          <w:color w:val="555555"/>
          <w:sz w:val="22"/>
        </w:rPr>
        <w:t>موضوع: ادب و احترام | شخصیت: حکیم الامت مولانا اشرف علی تھانوی | حوالہ: ملفوظات حکیم الامت، جلد ۲، صفحہ ۲۲۹-۲۳۰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شخص نے خط لکھا کہ وہ کارڈ تھا ، میں نے لکھا کہ یہ جواب کے لیے کافی نہیں ہے اس نے لکھا کہ اگر کسی کے پاس لفافہ کے پیسے نہ ہوں میں نے لکھا کہ تم خرچ ہم سے منگا لو مگر جواب لفافہ ہی میں ہو گا ، وہ اڑھائی آنے ہمارے پاس سے لے لو مگر وہاں سے جب آئے باقاعدہ اور باضابطہ ہی آئے اس شخص نے لکھا کہ دام بھیج دو میں نے ایک روپیہ بھیج دیا اور لکھ دیا کہ جب یہ خرچ ہو جائے اور منگا لو مگر ایک دفعہ میں ایک روپیہ سے زائد نہ بھیجا جائے گا ۔ حاکم کو دس روپیہ دینا آسان مگر درخواست جب آئے گی کورٹ فیس کا ٹکٹ اس پر ضرور ہو گا اس کے بدون منظور نہ ہو گی اور بعض گستاخوں کا یہ کہنا کہ یہ اصول تو انگریزوں کے سے ہیں بالکل غلط ہے ۔ انہوں نے خود ہم سے سیکھا ہے مانگنے والوں کو تو حق ہو گیا اور ہمارے گھر کی چیز ہے ہم کو حق نہیں ہم کو بھی تو ان پر قبضہ رکھنا چاہیے اور مزاحا فرمایا کہ کہیں ان کا قبضہ مخالفانہ نہ ہو جائے</w:t>
            </w:r>
          </w:p>
        </w:tc>
      </w:tr>
    </w:tbl>
    <w:p>
      <w:pPr>
        <w:spacing w:after="80"/>
      </w:pPr>
    </w:p>
    <w:p>
      <w:pPr>
        <w:spacing w:before="280" w:after="80"/>
        <w:jc w:val="right"/>
      </w:pPr>
      <w:r>
        <w:rPr>
          <w:rFonts w:ascii="Jameel Noori Nastaleeq" w:hAnsi="Jameel Noori Nastaleeq"/>
          <w:b/>
          <w:color w:val="1B365D"/>
          <w:sz w:val="34"/>
        </w:rPr>
        <w:t>واقعہ 260: خانقاہی اصولوں کو بدعت کہنے والے طالب علم کو حضرت تھانوی کا جواب</w:t>
      </w:r>
    </w:p>
    <w:p>
      <w:pPr>
        <w:spacing w:after="120"/>
        <w:jc w:val="right"/>
      </w:pPr>
      <w:r>
        <w:rPr>
          <w:rFonts w:ascii="Jameel Noori Nastaleeq" w:hAnsi="Jameel Noori Nastaleeq"/>
          <w:color w:val="555555"/>
          <w:sz w:val="22"/>
        </w:rPr>
        <w:t>موضوع: تربیت و اصلاح | شخصیت: حکیم الامت مولانا اشرف علی تھانوی | حوالہ: ملفوظات حکیم الامت، جلد ۲، صفحہ ۲۳۰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طالب علم یہاں پر آ کر دو چار روز ٹھرے تھے یہاں سے مراد آباد پہنچ کر لکھا کہ تمہارے یہاں جو کچھ اصول اور قواعد و ضوابط ہیں سب بدعت ہیں خیرالقرون میں یہ کچھ نہ تھا طالب علم صاحب نے مراد آباد کے مدرسہ میں تعلیم پائی ہے میں نے کہا کہ اگر جواب کے لیے کارڈ یا لفافہ آتا تو میں جواب دیتا کہ آپ نے خود طریقہ بدعت سے کتابیں ختم کی ہیں کیونکہ مدرسہ میں اسباق کے گھنٹے مقرر تھے اور خیرالقرون میں نے تھے پھر بطور ظرافت کے ایک حکایت نقل کی کہ ایک غیر مقلد سے ایک شخص نے کہا تھا کہ خیرالقرون میں تو آپ بھی نہ تھے اس لیے آپ مجسم بدعت ہیں</w:t>
            </w:r>
          </w:p>
        </w:tc>
      </w:tr>
    </w:tbl>
    <w:p>
      <w:pPr>
        <w:spacing w:after="80"/>
      </w:pPr>
    </w:p>
    <w:p>
      <w:pPr>
        <w:spacing w:before="280" w:after="80"/>
        <w:jc w:val="right"/>
      </w:pPr>
      <w:r>
        <w:rPr>
          <w:rFonts w:ascii="Jameel Noori Nastaleeq" w:hAnsi="Jameel Noori Nastaleeq"/>
          <w:b/>
          <w:color w:val="1B365D"/>
          <w:sz w:val="34"/>
        </w:rPr>
        <w:t>واقعہ 261: علی گڑھ کے ایک صاحب کے اطمینانِ قلب کے سوال پر حضرت تھانوی کا جواب</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۲، صفحہ ۲۳۱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علی گڑھ میں ایک صاحب نے جو لکھے پڑھے تھے انگریزی بھی عربی بھی مجھ سے ایک حکیم کی حکمت کا سوال کیا ، میں نے کہا کہ اگر حکمت نہ معلوم ہو تو نقصان کیا ہے کہا کہ نقصان تو کچھ نہیں لیکن معلوم ہونے میں نفع ہے میں نے کہا کہ کیا نفع ہے کہا کہ اطمینان میں نے کہا کہ خود ایسے اطمینان کے مطلوب ہونے کی کیا دلیل ہے کہا کہ اگر اطمینان مطلوب نہ ہوتا تو ابراہیم علیہ السلام یہ نہ عرض کرتے " ولکن لیطمئن قلبی " </w:t>
              <w:br/>
              <w:br/>
              <w:t>میں نے کہا کہ یہ کیا ضرور ہے کہ جو چیز ابراہیم علیہ السلام کو نافع ہو ، آپ کو بھی نافع ہو ، اس کی کیا دلیل ہے اس پر کچھ نہیں بولے ، خاموش ہو گئے اور اٹھ کر چل دیئے ، میں نے کہا کہ ایک بات اور سنتے جائیے ، شاید آپ کو یہ خیال ہو کہ اس کا جواب ان کے پاس نہ تھا ۔ الحمد للہ جواب ہے مگر نہیں بتلاتے اور میں نے یہ شعر پڑھا :</w:t>
              <w:br/>
              <w:br/>
              <w:t>مصلحت نیست کہ از پردہ بروں افتد راز ورنہ    در مجلس رنداں خبرے نیست کہ نیست</w:t>
            </w:r>
          </w:p>
        </w:tc>
      </w:tr>
    </w:tbl>
    <w:p>
      <w:pPr>
        <w:spacing w:after="80"/>
      </w:pPr>
    </w:p>
    <w:p>
      <w:pPr>
        <w:spacing w:before="280" w:after="80"/>
        <w:jc w:val="right"/>
      </w:pPr>
      <w:r>
        <w:rPr>
          <w:rFonts w:ascii="Jameel Noori Nastaleeq" w:hAnsi="Jameel Noori Nastaleeq"/>
          <w:b/>
          <w:color w:val="1B365D"/>
          <w:sz w:val="34"/>
        </w:rPr>
        <w:t>واقعہ 262: مولانا محمد یعقوب نانوتوی کا ارشاد: ہم مرغانِ جنگی نہیں</w:t>
      </w:r>
    </w:p>
    <w:p>
      <w:pPr>
        <w:spacing w:after="120"/>
        <w:jc w:val="right"/>
      </w:pPr>
      <w:r>
        <w:rPr>
          <w:rFonts w:ascii="Jameel Noori Nastaleeq" w:hAnsi="Jameel Noori Nastaleeq"/>
          <w:color w:val="555555"/>
          <w:sz w:val="22"/>
        </w:rPr>
        <w:t>موضوع: تربیت و اصلاح | شخصیت: مولانا محمد یعقوب نانوتوی, حکیم الامت مولانا اشرف علی تھانوی | حوالہ: ملفوظات حکیم الامت، جلد ۲، صفحہ ۲۳۲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ہمارے حضرت مولانا محمد یعقوب صاحب کے زمانہ میں مدرسہ دارالعلوم میں ایک سوال آیا وہ حضرت نے میرے سپرد فرمایا کہ اس کا جواب لکھ دو ، میں نے جواب لکھ دیا ، وہاں سے اس پر کچھ اشکال لکھا ہوا آیا ، میں نے پیش کیا تو فرمایا کہ لکھ دو کہ ہم مرغان جنگی نہیں یہ ہمارا تبرع اور احسان تھا کہ وقت نکال کر جواب لکھ دیا اگر آپ کو ہمارے جواب سے شفا نہیں ہوتی تو " فوق کل ذی علم علیم " اور کسی سے تحقیق کر لو ۔</w:t>
              <w:br/>
              <w:br/>
              <w:t>میں نے عرض کیا کہ حضرت جواب تو ہونا چاہیے فرمایا نہیں جی چنانچہ اسی پر عمل کیا گیا بعد میں اسی کا مصلحت ہونا معلوم ہوا</w:t>
            </w:r>
          </w:p>
        </w:tc>
      </w:tr>
    </w:tbl>
    <w:p>
      <w:pPr>
        <w:spacing w:after="80"/>
      </w:pPr>
    </w:p>
    <w:p>
      <w:pPr>
        <w:spacing w:before="280" w:after="80"/>
        <w:jc w:val="right"/>
      </w:pPr>
      <w:r>
        <w:rPr>
          <w:rFonts w:ascii="Jameel Noori Nastaleeq" w:hAnsi="Jameel Noori Nastaleeq"/>
          <w:b/>
          <w:color w:val="1B365D"/>
          <w:sz w:val="34"/>
        </w:rPr>
        <w:t>واقعہ 263: ایک قریشی جذامی شیخ اور مرید کی بیٹی کے زہد و للہیت کا واقعہ</w:t>
      </w:r>
    </w:p>
    <w:p>
      <w:pPr>
        <w:spacing w:after="120"/>
        <w:jc w:val="right"/>
      </w:pPr>
      <w:r>
        <w:rPr>
          <w:rFonts w:ascii="Jameel Noori Nastaleeq" w:hAnsi="Jameel Noori Nastaleeq"/>
          <w:color w:val="555555"/>
          <w:sz w:val="22"/>
        </w:rPr>
        <w:t>موضوع: اخلاق و کردار | شخصیت:  | حوالہ: ملفوظات حکیم الامت، جلد ۲، صفحہ ۲۳۳-۲۳۴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کرامات اولیاء میں ہے کہ ایک بزرگ جو قریشی کہلاتے تھے جذامی تھے ان کی بیوی بھی نہ تھی ان کے ایک مرید کی لڑکی نے سنا کہ شیخ کو نکاح کی ضرورت ہے اس لڑکی نے دین پر اپنی دنیاوی حیاء کو نثار کر کے باپ سے کہا کہ معلوم ہوا کہ آپ کے شیخ کو ضرورت نکاح کی ہے آپ جا کر کہیں کہ میری بیٹی حاضر ہے اور وہ نکاح آپ سے کرنے پر راضی ہے ۔ مرید نے جا کر شیخ کی خدمت میں عرض کیا شیخ بھی تیار ہو گئے ، غرض کہ نکاح ہو گیا ، اب شب کو شیخ اپنی بیوی کے پاس پہنچے تو اس حالت میں کہ نہایت تندرست جوان نہایت حسین بڑی بڑی آنکھیں پتلے پتلے ہونٹ لانبی صراحی دار گردن اس لڑکی نے منہ چھپا لیا اور سوال کیا کہ تم کون ہو ؟ فرمایا کہ میں تیرا شوہر ہوں ، تیری دینداری کی وجہ سے میں نے خدا سے دعا کی مجھ کو اللہ نے ایسی قوت تصرف کی عطاء فرما دی کہ صورت بدل سکوں ، اب میں تمہارے پاس اسی شان سے آیا کروں گا وہ لڑکی جواب دیتی ہے کہ اس میں تو میرا حظ نفس شامل ہو گیا ، میں نے تو محظ اللہ کے واسطے آپ کی خدمت کو قبول کیا تھا اب یا تو اس صورت کو چھوڑ دو ورنہ مجھ کو چھوڑ دو ، کیا ٹھکانہ ہے اس للہیت کا</w:t>
            </w:r>
          </w:p>
        </w:tc>
      </w:tr>
    </w:tbl>
    <w:p>
      <w:pPr>
        <w:spacing w:after="80"/>
      </w:pPr>
    </w:p>
    <w:p>
      <w:pPr>
        <w:spacing w:before="280" w:after="80"/>
        <w:jc w:val="right"/>
      </w:pPr>
      <w:r>
        <w:rPr>
          <w:rFonts w:ascii="Jameel Noori Nastaleeq" w:hAnsi="Jameel Noori Nastaleeq"/>
          <w:b/>
          <w:color w:val="1B365D"/>
          <w:sz w:val="34"/>
        </w:rPr>
        <w:t>واقعہ 264: ایک انگریز جج کا تبرا پر شیعہ مجرم کو قانون کے تحت سزا کا واقعہ</w:t>
      </w:r>
    </w:p>
    <w:p>
      <w:pPr>
        <w:spacing w:after="120"/>
        <w:jc w:val="right"/>
      </w:pPr>
      <w:r>
        <w:rPr>
          <w:rFonts w:ascii="Jameel Noori Nastaleeq" w:hAnsi="Jameel Noori Nastaleeq"/>
          <w:color w:val="555555"/>
          <w:sz w:val="22"/>
        </w:rPr>
        <w:t>موضوع: حکمرانی و عدل | شخصیت:  | حوالہ: ملفوظات حکیم الامت، جلد ۲، صفحہ ۲۳۵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شیعی کو ایک انگریز نے اپنے اجلاس سے تبرا پر سزا دی تھی اس نے کہا تبرا ہمارے یہاں مذہبی عبادت ہے اور عبادت میں ہر شخص آذاد ہے اس انگریز نے کہا کہ ہم بھی اس کو تسلیم کرتے ہیں کہ یہ مذہبی عبادت ہے مگر اس عبادت کا اجر آخرت ملے تو ملے مگر یہاں تو فلاں دفعہ کے تحت سزا بھگتنی پی پڑے گی ۔ خوب ہی فیصلہ دیا</w:t>
            </w:r>
          </w:p>
        </w:tc>
      </w:tr>
    </w:tbl>
    <w:p>
      <w:pPr>
        <w:spacing w:after="80"/>
      </w:pPr>
    </w:p>
    <w:p>
      <w:pPr>
        <w:spacing w:before="280" w:after="80"/>
        <w:jc w:val="right"/>
      </w:pPr>
      <w:r>
        <w:rPr>
          <w:rFonts w:ascii="Jameel Noori Nastaleeq" w:hAnsi="Jameel Noori Nastaleeq"/>
          <w:b/>
          <w:color w:val="1B365D"/>
          <w:sz w:val="34"/>
        </w:rPr>
        <w:t>واقعہ 265: تحریکِ خلافت کے فتویٰ پر انگریز حاکم کا حضرت تھانوی اور تحریک کے رہنماؤں کے فرق کا اعتراف</w:t>
      </w:r>
    </w:p>
    <w:p>
      <w:pPr>
        <w:spacing w:after="120"/>
        <w:jc w:val="right"/>
      </w:pPr>
      <w:r>
        <w:rPr>
          <w:rFonts w:ascii="Jameel Noori Nastaleeq" w:hAnsi="Jameel Noori Nastaleeq"/>
          <w:color w:val="555555"/>
          <w:sz w:val="22"/>
        </w:rPr>
        <w:t>موضوع: حکمرانی و عدل | شخصیت: حکیم الامت مولانا اشرف علی تھانوی | حوالہ: ملفوظات حکیم الامت، جلد ۲، صفحہ ۲۳۵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مولوی صاحب نے جن پر تحریکات خلافت کے زمانہ میں بعض نوکریوں کی حرمت کے فتوی پر کراچی میں جیل کی سزا ہوئی تھی یہ کہا کہ فلاں شخص نے بھی تو ( اس سے میں مراد تھا ) یہی فتوی دیا ہے جس کی بناء پر ہم مجرم قرار دیئے گئے ۔ حاکم نے جواب دیا کہ آپ کی نیت اضرار سلطنت کی ہے ۔ یہ جرم ہے ان کی نیت اضرار سلطنت نہیں وہ جرم نہیں یہ فرق سمجھنا فہم کے متعلق ہے</w:t>
            </w:r>
          </w:p>
        </w:tc>
      </w:tr>
    </w:tbl>
    <w:p>
      <w:pPr>
        <w:spacing w:after="80"/>
      </w:pPr>
    </w:p>
    <w:p>
      <w:pPr>
        <w:spacing w:before="280" w:after="80"/>
        <w:jc w:val="right"/>
      </w:pPr>
      <w:r>
        <w:rPr>
          <w:rFonts w:ascii="Jameel Noori Nastaleeq" w:hAnsi="Jameel Noori Nastaleeq"/>
          <w:b/>
          <w:color w:val="1B365D"/>
          <w:sz w:val="34"/>
        </w:rPr>
        <w:t>واقعہ 266: مولانا فضل الرحمن گنج مراد آبادی کا تبرک کے طالبوں کو چورن کی گولیاں دینا</w:t>
      </w:r>
    </w:p>
    <w:p>
      <w:pPr>
        <w:spacing w:after="120"/>
        <w:jc w:val="right"/>
      </w:pPr>
      <w:r>
        <w:rPr>
          <w:rFonts w:ascii="Jameel Noori Nastaleeq" w:hAnsi="Jameel Noori Nastaleeq"/>
          <w:color w:val="555555"/>
          <w:sz w:val="22"/>
        </w:rPr>
        <w:t>موضوع: اخلاق و کردار | شخصیت: مولانا فضل الرحمن گنج مراد آبادی | حوالہ: ملفوظات حکیم الامت، جلد ۲، صفحہ ۲۳۵-۲۳۶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اس کہنے کا واقعہ یہ ہے کہ مولانا سے اکثر لوگ تبرک مانگتے تو مولانا نے ایک چورن کی گولیاں ایک بنئے کو بنوا دی تھیں جو کوئی تبرک مانگتا ، فرماتے وہ گولیاں خرید کر دم کرا لو ۔ چنانچہ بعض اوقات ہندو بھی دم کرانے لاتے تو چونکہ مولانا پر اکثر اوقات جذب غالب رہتا تھا اس لیے کبھی تو دم کر دیتے اور بعض مرتبہ تھوک دیتے اور اس سے ہندوؤں کو ذرہ برابر بھی ناگواری نہ ہوتی تھی ایسے لوگوں سے بعض غیر معتقد ہندوؤں نے بطور اعتراض کے کہا کہ تم مسلمان کا تھوک کھاتے ہو اس پر ان معتقدین نے جواب دے دیا تھا کہ ان کا کیا ہندو کیا مسلمان</w:t>
            </w:r>
          </w:p>
        </w:tc>
      </w:tr>
    </w:tbl>
    <w:p>
      <w:pPr>
        <w:spacing w:after="80"/>
      </w:pPr>
    </w:p>
    <w:p>
      <w:pPr>
        <w:spacing w:before="280" w:after="80"/>
        <w:jc w:val="right"/>
      </w:pPr>
      <w:r>
        <w:rPr>
          <w:rFonts w:ascii="Jameel Noori Nastaleeq" w:hAnsi="Jameel Noori Nastaleeq"/>
          <w:b/>
          <w:color w:val="1B365D"/>
          <w:sz w:val="34"/>
        </w:rPr>
        <w:t>واقعہ 267: بہنوئی کے ساتھ عورت کی آمد پر حضرت تھانوی کا شریعت کے مطابق سفر سے منع فرمانا</w:t>
      </w:r>
    </w:p>
    <w:p>
      <w:pPr>
        <w:spacing w:after="120"/>
        <w:jc w:val="right"/>
      </w:pPr>
      <w:r>
        <w:rPr>
          <w:rFonts w:ascii="Jameel Noori Nastaleeq" w:hAnsi="Jameel Noori Nastaleeq"/>
          <w:color w:val="555555"/>
          <w:sz w:val="22"/>
        </w:rPr>
        <w:t>موضوع: تربیت و اصلاح | شخصیت: حکیم الامت مولانا اشرف علی تھانوی | حوالہ: ملفوظات حکیم الامت، جلد ۲، صفحہ ۲۳۶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صاحب نے عرض کیا کہ فلاں بی بی بیعت کے لیے یہاں پر آنا چاہتی ہے اگر اجازت ہو تو دریافت فرمایا کہ ہمراہ کون آئے گا ، عرض کیا کہ میں ہمراہ آؤں گا ، وہ شخص اس بی بی کا بہنوئی تھا ، فرمایا کہ اکیلی عورت کا بہنوئی کے ساتھ آنا شریعت میں جائز نہیں اور کوئی عورت بھی ہمراہ آئے گی ۔ عرض کیا کہ میری والدہ آ جائیں گی ، فرمایا کہ یہ ٹھیک ہے اب کہی کام کی بات ، اب آنے کی اجازت ہے ۔ ان سے کہہ دینا کہ فلاں دن دس بجے دن کے قریب آؤ ، کھانا کھا کر آؤ اور اگر اس وقت کسی وجہ سے بیعت نہ کر سکوں تو شب کو ٹھہرو مگر اپنا انتظام ٹھہرنے کا خود کرنا ہو گا ، شب کا کھانا ساتھ لانا ہو گا ، ان شرائط کے ساتھ آ سکتی ہو یہ سب باتیں تفصیل سے کہہ دینا اگر زبانی یاد نہ رہیں تو ایک پرچہ پر بطور یاداشت لکھ لو اگر اس کے خلاف ہوا تو آپ ذمہ دار ہوں گے</w:t>
            </w:r>
          </w:p>
        </w:tc>
      </w:tr>
    </w:tbl>
    <w:p>
      <w:pPr>
        <w:spacing w:after="80"/>
      </w:pPr>
    </w:p>
    <w:p>
      <w:pPr>
        <w:spacing w:before="280" w:after="80"/>
        <w:jc w:val="right"/>
      </w:pPr>
      <w:r>
        <w:rPr>
          <w:rFonts w:ascii="Jameel Noori Nastaleeq" w:hAnsi="Jameel Noori Nastaleeq"/>
          <w:b/>
          <w:color w:val="1B365D"/>
          <w:sz w:val="34"/>
        </w:rPr>
        <w:t>واقعہ 268: انگریز کا جھوٹا کھانے پر حضرت شاہ عبدالعزیز دہلوی کی حکیمانہ تدبیر</w:t>
      </w:r>
    </w:p>
    <w:p>
      <w:pPr>
        <w:spacing w:after="120"/>
        <w:jc w:val="right"/>
      </w:pPr>
      <w:r>
        <w:rPr>
          <w:rFonts w:ascii="Jameel Noori Nastaleeq" w:hAnsi="Jameel Noori Nastaleeq"/>
          <w:color w:val="555555"/>
          <w:sz w:val="22"/>
        </w:rPr>
        <w:t>موضوع: تربیت و اصلاح | شخصیت: شاہ عبدالعزیز محدث دہلوی | حوالہ: ملفوظات حکیم الامت، جلد ۲، صفحہ ۲۳۹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شاہ عبدالعزیز صاحب رحمۃ اللہ علیہ کے پاس ایک شخص دوسرے کو پکڑ کر لایا کہ اس نے انگریز کا جھوٹا کھا لیا ہے آپ نے اس سے دریافت فرمایا کہ ایسا کیوں کیا ؟ اس شخص نے عرض کیا کہ حضرت غلطی ہوئی ، اب ایسا نہ ہو گا ، فرمایا اچھا بھائی پھر آنا بہت نازک مسئلہ ہے ، چھوٹی موٹی کتابوں میں بھی نہ ملے گا ۔ کتابوں میں دیکھ کر بتلاؤں گا غرض خوب پریشان کر کے بتلایا یہ سب حکیمانہ تدابیر ہیں</w:t>
            </w:r>
          </w:p>
        </w:tc>
      </w:tr>
    </w:tbl>
    <w:p>
      <w:pPr>
        <w:spacing w:after="80"/>
      </w:pPr>
    </w:p>
    <w:p>
      <w:pPr>
        <w:spacing w:before="280" w:after="80"/>
        <w:jc w:val="right"/>
      </w:pPr>
      <w:r>
        <w:rPr>
          <w:rFonts w:ascii="Jameel Noori Nastaleeq" w:hAnsi="Jameel Noori Nastaleeq"/>
          <w:b/>
          <w:color w:val="1B365D"/>
          <w:sz w:val="34"/>
        </w:rPr>
        <w:t>واقعہ 269: خط کے پتہ پر محض حکیم الامت لکھنے پر حضرت تھانوی کا تنبیہی جواب</w:t>
      </w:r>
    </w:p>
    <w:p>
      <w:pPr>
        <w:spacing w:after="120"/>
        <w:jc w:val="right"/>
      </w:pPr>
      <w:r>
        <w:rPr>
          <w:rFonts w:ascii="Jameel Noori Nastaleeq" w:hAnsi="Jameel Noori Nastaleeq"/>
          <w:color w:val="555555"/>
          <w:sz w:val="22"/>
        </w:rPr>
        <w:t>موضوع: ادب و احترام | شخصیت: حکیم الامت مولانا اشرف علی تھانوی | حوالہ: ملفوظات حکیم الامت، جلد ۲، صفحہ ۲۴۰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صاحب نے خط کے پتہ پر صرف حکیم الامت لکھا تھا اس پر حضرت والا نے جواب میں لکھا کہ کیا حکیم الامت میرا نام ہے اور آپ کو کس دلیل سے یہ ثابت ہو گیا کہ ڈاک خانہ والے مجھے اس لقب سے پہچان لیں گے ۔ فرمایا کہ آج ان صاحب کا خط آیا ہے کہ مجھ سے غلطی ہوئی معافی کا خواستگار ہوں ۔ ایک صاحب نے عرض کیا کہ حضرت ادب کی وجہ سے نہیں لکھ سکے ، فرمایا کہ ادب کی وجہ سے پھر خط بھی کبھی نہ آئے اور نہ خود کبھی آئیں گے کہ میری کیا مجال ہے کہ میں کچھ لکھ سکوں یا حاضر ہو سکوں ۔ ایک پہلو پر تو نظر جاتی ہے دوسری جانب کا احتمال ہی نہیں ہوتا ، نظر محیط ہونی چاہیے یہ جو کچھ ہو رہا ہے سب رسم کے ماتحت ہے اور کچھ نہیں محض تکلفات ہیں ، لوگوں میں عجمیت غالب ہے حلانکہ عربیت ہونا چاہیے</w:t>
            </w:r>
          </w:p>
        </w:tc>
      </w:tr>
    </w:tbl>
    <w:p>
      <w:pPr>
        <w:spacing w:after="80"/>
      </w:pPr>
    </w:p>
    <w:p>
      <w:pPr>
        <w:spacing w:before="280" w:after="80"/>
        <w:jc w:val="right"/>
      </w:pPr>
      <w:r>
        <w:rPr>
          <w:rFonts w:ascii="Jameel Noori Nastaleeq" w:hAnsi="Jameel Noori Nastaleeq"/>
          <w:b/>
          <w:color w:val="1B365D"/>
          <w:sz w:val="34"/>
        </w:rPr>
        <w:t>واقعہ 270: خلیفہ مامون الرشید کا اپنے غلام کی سخت گستاخی پر حلم و درگزر</w:t>
      </w:r>
    </w:p>
    <w:p>
      <w:pPr>
        <w:spacing w:after="120"/>
        <w:jc w:val="right"/>
      </w:pPr>
      <w:r>
        <w:rPr>
          <w:rFonts w:ascii="Jameel Noori Nastaleeq" w:hAnsi="Jameel Noori Nastaleeq"/>
          <w:color w:val="555555"/>
          <w:sz w:val="22"/>
        </w:rPr>
        <w:t>موضوع: اخلاق و کردار | شخصیت: مامون الرشید, قاضی یحییٰ بن اکثم | حوالہ: ملفوظات حکیم الامت، جلد ۲، صفحہ ۲۴۱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مامون رشید کے پاس قاضی یحیی بن اکثم امام بخاری کے شیخ قیام فرمائے ہوئے تھے ، شب کو کسی ضرورت سے مامون رشید نے پکارا یا غلام یا غلام یا غلام اول تو غلام بولا نہیں اور جب بولا تو بہت ہی بگڑا کہ غلاموں کو زہر دے دو ، تلوار سے سر قلم کر دو ، دن بھر تو راحت ملتی نہیں شب کی بھی چین نہ رہی یا غلام یا غلام یہی ہر وقت رہتا ہے ۔ باوجود اس قدر گستاخی کے مامون رشید غلام پر برہم نہیں ہوا ۔ قاضی صاحب نے کہا کہ یہ بہت گستاخ ہو گئے ہیں ان کی اصلاح ہونا چاہیے ۔ مامون رشید نے کہا کہ پہلے میں اپنے اخلاق خراب کروں جب ان کے اخلاق درست ہوں</w:t>
            </w:r>
          </w:p>
        </w:tc>
      </w:tr>
    </w:tbl>
    <w:p>
      <w:pPr>
        <w:spacing w:after="80"/>
      </w:pPr>
    </w:p>
    <w:p>
      <w:pPr>
        <w:spacing w:before="280" w:after="80"/>
        <w:jc w:val="right"/>
      </w:pPr>
      <w:r>
        <w:rPr>
          <w:rFonts w:ascii="Jameel Noori Nastaleeq" w:hAnsi="Jameel Noori Nastaleeq"/>
          <w:b/>
          <w:color w:val="1B365D"/>
          <w:sz w:val="34"/>
        </w:rPr>
        <w:t>واقعہ 271: بیوی سے محبت پر نواب آف ڈھاکہ کی غلط فہمی اور حضرت تھانوی کی اصلاح</w:t>
      </w:r>
    </w:p>
    <w:p>
      <w:pPr>
        <w:spacing w:after="120"/>
        <w:jc w:val="right"/>
      </w:pPr>
      <w:r>
        <w:rPr>
          <w:rFonts w:ascii="Jameel Noori Nastaleeq" w:hAnsi="Jameel Noori Nastaleeq"/>
          <w:color w:val="555555"/>
          <w:sz w:val="22"/>
        </w:rPr>
        <w:t>موضوع: احکام و مسائل | شخصیت: حکیم الامت مولانا اشرف علی تھانوی, نواب آف ڈھاکہ | حوالہ: ملفوظات حکیم الامت، جلد ۲، صفحہ ۲۴۴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نواب ڈھاکہ سے ایک درویش کہہ گئے تھے کہ بیوی کے ساتھ مشغول رہنے میں حق تعالی سے غفلت ہوتی ہے انہوں نے مجھ سے پوچھا میں نے کہا جتنی زیادہ محبت ہو گی بیوی سے اتنا ہی اجر اور ثواب و قرب حق ملتا ہے</w:t>
            </w:r>
          </w:p>
        </w:tc>
      </w:tr>
    </w:tbl>
    <w:p>
      <w:pPr>
        <w:spacing w:after="80"/>
      </w:pPr>
    </w:p>
    <w:p>
      <w:pPr>
        <w:spacing w:before="280" w:after="80"/>
        <w:jc w:val="right"/>
      </w:pPr>
      <w:r>
        <w:rPr>
          <w:rFonts w:ascii="Jameel Noori Nastaleeq" w:hAnsi="Jameel Noori Nastaleeq"/>
          <w:b/>
          <w:color w:val="1B365D"/>
          <w:sz w:val="34"/>
        </w:rPr>
        <w:t>واقعہ 272: نکاح ٹوٹنے کی چھوٹی باتوں پر مولانا رشید احمد گنگوہی کا مزاحیہ اور علمی جواب</w:t>
      </w:r>
    </w:p>
    <w:p>
      <w:pPr>
        <w:spacing w:after="120"/>
        <w:jc w:val="right"/>
      </w:pPr>
      <w:r>
        <w:rPr>
          <w:rFonts w:ascii="Jameel Noori Nastaleeq" w:hAnsi="Jameel Noori Nastaleeq"/>
          <w:color w:val="555555"/>
          <w:sz w:val="22"/>
        </w:rPr>
        <w:t>موضوع: حکمت و بصیرت | شخصیت: مولانا رشید احمد گنگوہی | حوالہ: ملفوظات حکیم الامت، جلد ۲، صفحہ ۲۴۵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صاحب نے حضرت مولانا گنگوہی کو تنہا بیٹھے ہوئے دیکھا تو ادائے حق کے لیے کچھ گفتگو کرنا چاہی اور یہ گفتگو کی کہ  حضرت وہ چھوٹی چھوٹی باتیں کون سی ہیں جن سے نکاح ٹوٹ جاتا ہے ۔ حضرت نے مزاحا فرمایا کہ چھوٹی چھوٹی باتوں سے انبٹہ والوں کا نکاح ٹوٹ جاتا ہو گا ، ہمارا نہیں ٹوٹتا کہنے لگے حضرت یہ ہی کفر و شرک کی باتیں حضرت نے فرمایا کہ حضرت کفر و شرک کی باتیں تو چھوٹی ہو گئیں پھر بڑی کون سی باتیں ہوں گی</w:t>
            </w:r>
          </w:p>
        </w:tc>
      </w:tr>
    </w:tbl>
    <w:p>
      <w:pPr>
        <w:spacing w:after="80"/>
      </w:pPr>
    </w:p>
    <w:p>
      <w:pPr>
        <w:spacing w:before="280" w:after="80"/>
        <w:jc w:val="right"/>
      </w:pPr>
      <w:r>
        <w:rPr>
          <w:rFonts w:ascii="Jameel Noori Nastaleeq" w:hAnsi="Jameel Noori Nastaleeq"/>
          <w:b/>
          <w:color w:val="1B365D"/>
          <w:sz w:val="34"/>
        </w:rPr>
        <w:t>واقعہ 273: ایک ناخواندہ مجسٹریٹ کا طاق اور جفت کی بنیاد پر درخواستیں منظور کرنے کا قصہ</w:t>
      </w:r>
    </w:p>
    <w:p>
      <w:pPr>
        <w:spacing w:after="120"/>
        <w:jc w:val="right"/>
      </w:pPr>
      <w:r>
        <w:rPr>
          <w:rFonts w:ascii="Jameel Noori Nastaleeq" w:hAnsi="Jameel Noori Nastaleeq"/>
          <w:color w:val="555555"/>
          <w:sz w:val="22"/>
        </w:rPr>
        <w:t>موضوع: حکمت و بصیرت | شخصیت:  | حوالہ: ملفوظات حکیم الامت، جلد ۲، صفحہ ۲۴۵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جاہل مجسٹریٹ کی حکایت ہے کہ وہ مجسٹریٹ ہو گیا ، آتا جاتا کچھ تھا نہیں انہیں اب فکر ہوئی کہ فیصلے کس طرح دیا کروں گا ، فیصلے دیکھنے کے لیے ایک اور مجسٹریٹ کے اجلاس میں پہنچے وہاں جا کر دیکھا اتفاق سے ایک درخواست پیش آ گئی اس کو منظور کر لیا دوسری آئی اس کو نا منظور کر دیا بس آپ نے اپنے اجلاس میں آ کر اس طرح نقل شروع کر دی جو طاق کے سلسلہ میں درخواست آ گئی منجور اور جو جفت کے سلسلہ میں درخوست آ گئی نا منجور</w:t>
            </w:r>
          </w:p>
        </w:tc>
      </w:tr>
    </w:tbl>
    <w:p>
      <w:pPr>
        <w:spacing w:after="80"/>
      </w:pPr>
    </w:p>
    <w:p>
      <w:pPr>
        <w:spacing w:before="280" w:after="80"/>
        <w:jc w:val="right"/>
      </w:pPr>
      <w:r>
        <w:rPr>
          <w:rFonts w:ascii="Jameel Noori Nastaleeq" w:hAnsi="Jameel Noori Nastaleeq"/>
          <w:b/>
          <w:color w:val="1B365D"/>
          <w:sz w:val="34"/>
        </w:rPr>
        <w:t>واقعہ 274: بغیر فن سیکھے شوہر کا گلگلے پکانے کا مضحکہ خیز واقعہ</w:t>
      </w:r>
    </w:p>
    <w:p>
      <w:pPr>
        <w:spacing w:after="120"/>
        <w:jc w:val="right"/>
      </w:pPr>
      <w:r>
        <w:rPr>
          <w:rFonts w:ascii="Jameel Noori Nastaleeq" w:hAnsi="Jameel Noori Nastaleeq"/>
          <w:color w:val="555555"/>
          <w:sz w:val="22"/>
        </w:rPr>
        <w:t>موضوع: حکمت و بصیرت | شخصیت:  | حوالہ: ملفوظات حکیم الامت، جلد ۲، صفحہ ۲۴۶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ان کی بیوی گلگلے پکا رہی تھی ان کو بیوی سے کسی کام کی ضرورت تھی ، بیوی نے کہا کہ میں اس وقت اس کام میں لگی ہوئی ہوں اس سے فارغ ہو کر کر دوں گی ، کہنے لگے یہ کام میں کر دوں گا وہ بیچاری چھوڑ کر کھڑی ہو گئی میاں گلگلے پکانے پر تیار ہوئے اور کھڑے کھڑے کڑاہی میں آٹا چھوڑ دیا تمام تیل کی چھینٹیں اوپر آئیں ، بھاگے چولہے کے پاس سے</w:t>
            </w:r>
          </w:p>
        </w:tc>
      </w:tr>
    </w:tbl>
    <w:p>
      <w:pPr>
        <w:spacing w:after="80"/>
      </w:pPr>
    </w:p>
    <w:p>
      <w:pPr>
        <w:spacing w:before="280" w:after="80"/>
        <w:jc w:val="right"/>
      </w:pPr>
      <w:r>
        <w:rPr>
          <w:rFonts w:ascii="Jameel Noori Nastaleeq" w:hAnsi="Jameel Noori Nastaleeq"/>
          <w:b/>
          <w:color w:val="1B365D"/>
          <w:sz w:val="34"/>
        </w:rPr>
        <w:t>واقعہ 275: اباحتی درویش کی بات پر ایک بازاری عورت کی غیرتِ ایمانی اور اظہارِ نفرت</w:t>
      </w:r>
    </w:p>
    <w:p>
      <w:pPr>
        <w:spacing w:after="120"/>
        <w:jc w:val="right"/>
      </w:pPr>
      <w:r>
        <w:rPr>
          <w:rFonts w:ascii="Jameel Noori Nastaleeq" w:hAnsi="Jameel Noori Nastaleeq"/>
          <w:color w:val="555555"/>
          <w:sz w:val="22"/>
        </w:rPr>
        <w:t>موضوع: غیرت ایمانی | شخصیت: مولانا رشید احمد گنگوہی | حوالہ: ملفوظات حکیم الامت، جلد ۲، صفحہ ۲۴۸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اس عورت کی حکایت کے مناسب ایک اور حکایت حضرت مولانا گنگوہی نے نقل فرمائی ۔ گنگوہ میں ایک بے قید درویش آیا ، شہرت ہوئی ، ایک آوارہ عورت کو بھی معلوم ہوا اس نے اپنے آپ سے کہا کہ چلو ہم بھی اللہ والے کی زیارت کر آئیں ، دونوں گئے ، مرد تو جا کر شاہ صاحب کے پاس بیٹھ گیا اور عورت بوجہ شرمندگی ایک طرف بیٹھ گئی ۔ شاہ صاحب نے پوچھا یہ کون ہے ؟ اس نے کہا کہ بازاری عورت ہے آپ کی زیارت کو آئی ہے مگر بوجہ اس پیشہ کے شرمندگی کے سبب پاس آنے سے رکتی ہے ۔ وہ شاہ صاحب کیا کہتے ہیں کہ بی بی پاس آ جاؤ ، شرمندگی کی کون سی بات ہے وہی کرتا ہے وہی کراتا ہے یہ الفاظ سن کر اس عورت کے سر سے پیر تک آگ لگ گئی اور کھڑی ہو گئی اور اس آشنا یعنی اپنے ساتھی سے کہا کہ بھڑوے تو تو اس کو بزرگ بتلاتا تھا یہ تو مسلمان بھی نہیں یہ کہہ کر وہاں سے چل دی</w:t>
            </w:r>
          </w:p>
        </w:tc>
      </w:tr>
    </w:tbl>
    <w:p>
      <w:pPr>
        <w:spacing w:after="80"/>
      </w:pPr>
    </w:p>
    <w:p>
      <w:pPr>
        <w:spacing w:before="280" w:after="80"/>
        <w:jc w:val="right"/>
      </w:pPr>
      <w:r>
        <w:rPr>
          <w:rFonts w:ascii="Jameel Noori Nastaleeq" w:hAnsi="Jameel Noori Nastaleeq"/>
          <w:b/>
          <w:color w:val="1B365D"/>
          <w:sz w:val="34"/>
        </w:rPr>
        <w:t>واقعہ 276: قنوج کے شاعر دوست بھگو خان کے نام پر حضرت تھانوی کی لطیف تاویل</w:t>
      </w:r>
    </w:p>
    <w:p>
      <w:pPr>
        <w:spacing w:after="120"/>
        <w:jc w:val="right"/>
      </w:pPr>
      <w:r>
        <w:rPr>
          <w:rFonts w:ascii="Jameel Noori Nastaleeq" w:hAnsi="Jameel Noori Nastaleeq"/>
          <w:color w:val="555555"/>
          <w:sz w:val="22"/>
        </w:rPr>
        <w:t>موضوع: اخلاق و کردار | شخصیت: حکیم الامت مولانا اشرف علی تھانوی, بھگو خان | حوالہ: ملفوظات حکیم الامت، جلد ۲، صفحہ ۲۴۸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میرے ایک دوست تھے قنوج میں وہ شاعر بھی تھے ان کا ماہواری رسالہ بھی نکلتا تھا ، اب انتقال ہو گیا ۔ انہوں نے لکھا تھا کہ آپ میرے نام پر ہنسیں گے میرا نام ہے بھگو خان ۔ میں نے لکھا کہ میں ہنسوں گا نہیں یہ تو " ففروا الی اللہ " کا ترجمہ ہے اللہ کی طرف بھاگنے والا اس پر خط آیا مسرت کا اظہار کیا</w:t>
            </w:r>
          </w:p>
        </w:tc>
      </w:tr>
    </w:tbl>
    <w:p>
      <w:pPr>
        <w:spacing w:after="80"/>
      </w:pPr>
    </w:p>
    <w:p>
      <w:pPr>
        <w:spacing w:before="280" w:after="80"/>
        <w:jc w:val="right"/>
      </w:pPr>
      <w:r>
        <w:rPr>
          <w:rFonts w:ascii="Jameel Noori Nastaleeq" w:hAnsi="Jameel Noori Nastaleeq"/>
          <w:b/>
          <w:color w:val="1B365D"/>
          <w:sz w:val="34"/>
        </w:rPr>
        <w:t>واقعہ 277: افلاس پر تبدیلیِ مذہب کی دھمکی دینے والے شخص سے حضرت تھانوی کی اصولی برتاؤ</w:t>
      </w:r>
    </w:p>
    <w:p>
      <w:pPr>
        <w:spacing w:after="120"/>
        <w:jc w:val="right"/>
      </w:pPr>
      <w:r>
        <w:rPr>
          <w:rFonts w:ascii="Jameel Noori Nastaleeq" w:hAnsi="Jameel Noori Nastaleeq"/>
          <w:color w:val="555555"/>
          <w:sz w:val="22"/>
        </w:rPr>
        <w:t>موضوع: تربیت و اصلاح | شخصیت: حکیم الامت مولانا اشرف علی تھانوی | حوالہ: ملفوظات حکیم الامت، جلد ۲، صفحہ ۲۵۱-۲۵۲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اس شخص نے مجھ کو لکھا تھا کہ میری حالت افلاس کی ہے اگر کوئی صورت افلاس سے خلاصی کی نہ ہوئی تو میں عیسائی ہو جاؤں گا ، میں ہر چند چاہتا ہوں کہ اس سے قلب میں ذہول ہو جائے مگر نہیں ہوتا کیا کروں ، وہ یاد آ کر قلب میں کانٹا سا چھبتا ہے مجھ کو تو لوگ بدنام کرتے ہیں اس کو کوئی نہیں دیکھتا کہ نالائق موذی لوگ کیا کرتے ہیں اگر یہ شخص آنے کے وقت بذریعہ خط مجھ سے</w:t>
              <w:br/>
              <w:br/>
              <w:br/>
              <w:br/>
              <w:br/>
              <w:t>اجازت لے لیتا تو میں اجازت دے دیتا مگر کچھ شرائط کے ساتھ خدانخواستہ میں کوئی جلاد نہیں ہوں ، قصائی نہیں ہوں مگر بدون اجازت آ دھمکے نہ کوئی اصول نہ کوئی قاعدہ سو یہ خودرائی اور حکومت اور آزادی کی صورت مجھ کو گوارا نہیں اب آپ ہی انصاف کیجئے کہ اگر یہ واقعہ کسی کو نہ معلوم ہو جو میں نے اس شخص کا بیان کیا اور محض میرا اس وقت کا برتاؤ دیکھئے تو آخر کیا کہے گا کہ بڑا ہی ظلم کیا بے چارے پر اور اس کے ظلم کوئی بھی نہ سنتا ۔ میں سچ عرض کرتا ہوں کہ جو جس کے ساتھ میں برتاؤ کرتا ہوں اس میں میری کوئی مصلحت نہیں ہوتی بلکہ اسی کی مصلحت ہوتی ہے اور اس کی بھی کیا اس کے دین کی مصلحت ہوتی ہے ۔ خوب اچھی طرح پر کان کھول کر سن لینا چاہیے کہ طریق میں جس کا بھی داخل ہونے کا ارادہ ہو اس کو چاہیے کہ وہ تابع بن کر داخل ہو جو اس کی حالت کے مناسب ہو گا اس کے ساتھ وہی برتاؤ کیا جائے گا ذرا برابر رعایت نہ ہو گی اور ذرا سی بات پر بھی درگزر نہ کیا جائے گا ۔ ایسا تسامح کرنے کو میں خیانت سمجھتا ہوں ۔ ہاں اگر طریق میں داخل نہ ہوں تو پھر میں پاخانہ اٹھانے کو تیار ہوں مگر طریق میں داخل ہونے کی نیت سے آ کر دق کرنا یہ کونسا طریق ہے</w:t>
            </w:r>
          </w:p>
        </w:tc>
      </w:tr>
    </w:tbl>
    <w:p>
      <w:pPr>
        <w:spacing w:after="80"/>
      </w:pPr>
    </w:p>
    <w:p>
      <w:pPr>
        <w:spacing w:before="280" w:after="80"/>
        <w:jc w:val="right"/>
      </w:pPr>
      <w:r>
        <w:rPr>
          <w:rFonts w:ascii="Jameel Noori Nastaleeq" w:hAnsi="Jameel Noori Nastaleeq"/>
          <w:b/>
          <w:color w:val="1B365D"/>
          <w:sz w:val="34"/>
        </w:rPr>
        <w:t>واقعہ 278: لکھنؤ میں وعظ الحدود والقیود کے موقع پر حضرت تھانوی کی مطلق ترقی پر تمثیل</w:t>
      </w:r>
    </w:p>
    <w:p>
      <w:pPr>
        <w:spacing w:after="120"/>
        <w:jc w:val="right"/>
      </w:pPr>
      <w:r>
        <w:rPr>
          <w:rFonts w:ascii="Jameel Noori Nastaleeq" w:hAnsi="Jameel Noori Nastaleeq"/>
          <w:color w:val="555555"/>
          <w:sz w:val="22"/>
        </w:rPr>
        <w:t>موضوع: دعوت و تبلیغ | شخصیت: حکیم الامت مولانا اشرف علی تھانوی | حوالہ: ملفوظات حکیم الامت، جلد ۲، صفحہ ۲۵۵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میں نے لکھنؤ میں ایک واعظ میں جس کا نام الحدود القیود ہے اور بڑے بڑے بیرسٹر اور نو تعلیم یافتہ لوگ اس وعظ میں شریک تھے یہ کہا تھا کہ کیوں صاحب اگر ترقی مطلقا مطلوب ہے تو پھر جسم پر جو ورم آ جاتا ہے اس کا علاج کیوں کرتے ہو ، بس جیسے طب میں ترقی کی ایک حد ہے وہی ہمارے یہاں شریعت میں بھی اس کی ایک حد ہے حد سے گزر کر کسی چیز کا ہونا وہ مرض کہلاتا ہے صحت نہیں ۔ اس پر سب کی آنکھیں کھلی رہ گئیں ۔ بعد وعظ کے اکثر نے کہا کہ آج حقیقت معلوم ہوئی بڑی زبردست غلطی میں ابتلاء تھا</w:t>
            </w:r>
          </w:p>
        </w:tc>
      </w:tr>
    </w:tbl>
    <w:p>
      <w:pPr>
        <w:spacing w:after="80"/>
      </w:pPr>
    </w:p>
    <w:p>
      <w:pPr>
        <w:spacing w:before="280" w:after="80"/>
        <w:jc w:val="right"/>
      </w:pPr>
      <w:r>
        <w:rPr>
          <w:rFonts w:ascii="Jameel Noori Nastaleeq" w:hAnsi="Jameel Noori Nastaleeq"/>
          <w:b/>
          <w:color w:val="1B365D"/>
          <w:sz w:val="34"/>
        </w:rPr>
        <w:t>واقعہ 279: مجذوب بارش کا پانی پینے والے بادشاہ، وزیر اور رعایا کی تمثیل</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۲، صفحہ ۲۵۶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حالت موجودہ بالکل اس کے مشابہ ہے کہ ایک وزیر نے آثار سے معلوم کیا کہ ایک بارش ہو گی اور جو کوئی اس کا پانی پئے گا مجنون ہو جائے گا ۔ بادشاہ سے عرض کیا اور اس کی اجازت سے یہ انتظام کیا کہ اچھے پانی کا ایک حوض بھر لیا گیا تا کہ اس بارش کا پانی استعمال نہ کریں ۔ چنانچہ وہ بارش ہوئی اور بجز بادشاہ اور وزیر کے سب نے اس کا پانی پیا اور مجنون ہو گئے ۔ اب شہر میں جلسے شروع ہوئے کہ وزیر بادشاہ مجنون ہو گئے ہیں ان کو تخت و تاج سے الگ کر دینا چاہیے ، بادشاہ بہت گھبرایا اور وزیر سے مشورہ کیا ، بعد مشورہ یہ قرار پایا کہ ہم تم بھی پی لیں ، غرض کہ بادشاہ اور وزیر نے بھی وہ پانی پی لیا ان کی بھی وہی مجنونہ حالت ہو گئی سب رعایا میں خوشی ہوئی کہ بادشاہ اور وزیر کو خدا نے صحت عطاء فرما دی</w:t>
            </w:r>
          </w:p>
        </w:tc>
      </w:tr>
    </w:tbl>
    <w:p>
      <w:pPr>
        <w:spacing w:after="80"/>
      </w:pPr>
    </w:p>
    <w:p>
      <w:pPr>
        <w:spacing w:before="280" w:after="80"/>
        <w:jc w:val="right"/>
      </w:pPr>
      <w:r>
        <w:rPr>
          <w:rFonts w:ascii="Jameel Noori Nastaleeq" w:hAnsi="Jameel Noori Nastaleeq"/>
          <w:b/>
          <w:color w:val="1B365D"/>
          <w:sz w:val="34"/>
        </w:rPr>
        <w:t>واقعہ 280: ایک غیر مقلد عالم کی موجودگی میں حضرت تھانوی کا خود کتب خانہ سے کتاب لانا</w:t>
      </w:r>
    </w:p>
    <w:p>
      <w:pPr>
        <w:spacing w:after="120"/>
        <w:jc w:val="right"/>
      </w:pPr>
      <w:r>
        <w:rPr>
          <w:rFonts w:ascii="Jameel Noori Nastaleeq" w:hAnsi="Jameel Noori Nastaleeq"/>
          <w:color w:val="555555"/>
          <w:sz w:val="22"/>
        </w:rPr>
        <w:t>موضوع: حسن معاشرت | شخصیت: حکیم الامت مولانا اشرف علی تھانوی | حوالہ: ملفوظات حکیم الامت، جلد ۲، صفحہ ۲۵۷-۲۵۸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عالم غیر مقلد یہاں پر قیام کیے ہوئے تھے اور میرے پاس بیٹھے تھے مجھ کو ایک کتاب کی ضرورت تھی میں خود جا کر کتب خانہ سے لے آیا تو ان پر بڑا اثر ہوا ، اپنے دوستوں سے کہا کہ ہم لوگوں کا تو محض دعوی ہی ہے کہ اتباع سنت کا باقی سنت تو فلاں شخص میں ہے اور کتاب لانے کا قصہ بیان کیا ، میں نے کہا کہ یہ بھی کوئی بڑے کمال کی بات تھی مجھ کو تو اس کا وسوسہ بھی نہیں کہ میں نے کوئی کام کیا یہ تو حسن معاشرت ہے</w:t>
            </w:r>
          </w:p>
        </w:tc>
      </w:tr>
    </w:tbl>
    <w:p>
      <w:pPr>
        <w:spacing w:after="80"/>
      </w:pPr>
    </w:p>
    <w:p>
      <w:pPr>
        <w:spacing w:before="280" w:after="80"/>
        <w:jc w:val="right"/>
      </w:pPr>
      <w:r>
        <w:rPr>
          <w:rFonts w:ascii="Jameel Noori Nastaleeq" w:hAnsi="Jameel Noori Nastaleeq"/>
          <w:b/>
          <w:color w:val="1B365D"/>
          <w:sz w:val="34"/>
        </w:rPr>
        <w:t>واقعہ 281: تعویذ کا مقصد بتائے بغیر خاموش بیٹھنے والے نو عمر شخص کی تربیتی تنبیہ</w:t>
      </w:r>
    </w:p>
    <w:p>
      <w:pPr>
        <w:spacing w:after="120"/>
        <w:jc w:val="right"/>
      </w:pPr>
      <w:r>
        <w:rPr>
          <w:rFonts w:ascii="Jameel Noori Nastaleeq" w:hAnsi="Jameel Noori Nastaleeq"/>
          <w:color w:val="555555"/>
          <w:sz w:val="22"/>
        </w:rPr>
        <w:t>موضوع: تربیت و اصلاح | شخصیت: حکیم الامت مولانا اشرف علی تھانوی | حوالہ: ملفوظات حکیم الامت، جلد ۲، صفحہ ۲۵۸-۲۵۹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نو عمر شخص نے آ کر تعویذ مانگا اور یہ نہیں بتلایا کہ کس چیز کا تعویذ اس پر حضرت والا نے اس کو تبنیہ فرمائی ۔ ایک مولوی صاحب نے عرض کیا کہ حضرت یہ بے خبری کا نتیجہ ہے ، فرمایا کہ یہ بے خبری کا نتیجہ نہیں آپ کو تجربہ نہیں یہ خبر کا نتیجہ ہے جو فطری چیزیں ہیں ۔ ان میں ضرورت نہیں ، تعلیم کی خلاف فطرت میں ضرورت ہے تعلم کی جس وقت گھر سے چلا ہو گا یہ تو ضرور معلوم ہو گا کہ کس چیز کا تعویذ لاؤں گا وہی آ کر ظاہر کر دیتا مگر اس کو خلاف پر تعلیم کی گئی ہو گی کہ جا کر چپ بیٹھ جانا جب تک وہ خود نہ پوچھیں تو خود کچھ مت بولنا اور اس کو ادب قرار دیا گیا ہو گا ۔ اگر آپ کو شبہ ہے تو میں ابھی معلوم کرائے دیتا ہوں تا کہ  آپ کو بھی تجربہ  ہو جائے ۔ حضرت والا نے اس شخص کی طرف مخاطب ہو کر دریافت فرمایا کہ اس نے اقرار کیا کہ یہ ہی مجھ سے کہا گیا تھا ، فرمایا کہ مجھ کو تو شب و روز ایسے لوگوں سے سابقہ پڑتا رہتا ہے اس کے بعد فرمایا کہ جاؤ ایک گھنٹہ کے بعد آ کر پوری بات کہنا تب</w:t>
              <w:br/>
              <w:br/>
              <w:br/>
              <w:br/>
              <w:br/>
              <w:t>تعویذ ملے گا</w:t>
            </w:r>
          </w:p>
        </w:tc>
      </w:tr>
    </w:tbl>
    <w:p>
      <w:pPr>
        <w:spacing w:after="80"/>
      </w:pPr>
    </w:p>
    <w:p>
      <w:pPr>
        <w:spacing w:before="280" w:after="80"/>
        <w:jc w:val="right"/>
      </w:pPr>
      <w:r>
        <w:rPr>
          <w:rFonts w:ascii="Jameel Noori Nastaleeq" w:hAnsi="Jameel Noori Nastaleeq"/>
          <w:b/>
          <w:color w:val="1B365D"/>
          <w:sz w:val="34"/>
        </w:rPr>
        <w:t>واقعہ 282: ایک انگریز حاکم کا ہندوؤں، انگریزوں اور مسلمانوں کے دشمنوں کا ۳ رخا تجزیہ</w:t>
      </w:r>
    </w:p>
    <w:p>
      <w:pPr>
        <w:spacing w:after="120"/>
        <w:jc w:val="right"/>
      </w:pPr>
      <w:r>
        <w:rPr>
          <w:rFonts w:ascii="Jameel Noori Nastaleeq" w:hAnsi="Jameel Noori Nastaleeq"/>
          <w:color w:val="555555"/>
          <w:sz w:val="22"/>
        </w:rPr>
        <w:t>موضوع: حکمت و بصیرت | شخصیت:  | حوالہ: ملفوظات حکیم الامت، جلد ۲، صفحہ ۲۶۰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اسی نا اتفاقی کے متعلق ایک انگریز حاکم نے ایک بات خوب کہی کہ ہندوؤں کے دو دشمن ایک مسلمان اور ایک انگریز ، انگریز کے دو دشمن ایک ہندو اور ایک مسلمان اور مسلمانوں کے تین دشمن ایک ہندو ایک انگریز ، ایک خود مسلمان</w:t>
            </w:r>
          </w:p>
        </w:tc>
      </w:tr>
    </w:tbl>
    <w:p>
      <w:pPr>
        <w:spacing w:after="80"/>
      </w:pPr>
    </w:p>
    <w:p>
      <w:pPr>
        <w:spacing w:before="280" w:after="80"/>
        <w:jc w:val="right"/>
      </w:pPr>
      <w:r>
        <w:rPr>
          <w:rFonts w:ascii="Jameel Noori Nastaleeq" w:hAnsi="Jameel Noori Nastaleeq"/>
          <w:b/>
          <w:color w:val="1B365D"/>
          <w:sz w:val="34"/>
        </w:rPr>
        <w:t>واقعہ 283: مولوی فیض الحسن لاہوری کا بد اخلاق خربوزہ فروش کے ساتھ عقلمندانہ معاملہ</w:t>
      </w:r>
    </w:p>
    <w:p>
      <w:pPr>
        <w:spacing w:after="120"/>
        <w:jc w:val="right"/>
      </w:pPr>
      <w:r>
        <w:rPr>
          <w:rFonts w:ascii="Jameel Noori Nastaleeq" w:hAnsi="Jameel Noori Nastaleeq"/>
          <w:color w:val="555555"/>
          <w:sz w:val="22"/>
        </w:rPr>
        <w:t>موضوع: حکمت و بصیرت | شخصیت: مولوی فیض الحسن | حوالہ: ملفوظات حکیم الامت، جلد ۲، صفحہ ۲۶۱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مولوی فیض الحسن صاحب کی ایک عجیب حکایت ہے ذہانت کی اس سے پہلے کبھی ایسی حکایت کسی عالم کی سننے میں نہیں آئی ۔ جب لاہور تشریف رکھتے تھے اس زمانہ میں ایک خربوزہ والے کی دکان سے چار آنے کے خربوزے خرید کر گھر لائے ان کو تراش کر دیکھا تو سب پھیکے ، واپس لے کر دکان پر پہنچے کے بھائی یہ تو سب پھکیے ہیں ۔ اس دکاندار نے کہا کہ مولانا صاحب اب میرے یہ کس کام کے ہیں آپ نے سب کو تراش ڈالا ، اب ان کو کوئی خرید نہیں سکتا ، کہا کہ اچھا بھائی یہ کہہ کر اس کی دکان کے قریب چادر بچھائی اور اس پر خربوزے رکھ کر بیٹھ گئے ، اب جو خریدار اس کی دکان پر آتا ہے اس سے کہتے ہیں کہ میاں خربوزے تو خریدو ہی گے مگر پہلے نمونہ چکھ لو اب کوئی نہیں خریدتا ، اس دکاندار نے کہا کہ مولانا اپنے چار آنے پیسے لے لو اور مجھ کو معاف کرو ، بس چار آنہ واپس لے کر گھر آ گئے</w:t>
            </w:r>
          </w:p>
        </w:tc>
      </w:tr>
    </w:tbl>
    <w:p>
      <w:pPr>
        <w:spacing w:after="80"/>
      </w:pPr>
    </w:p>
    <w:p>
      <w:pPr>
        <w:spacing w:before="280" w:after="80"/>
        <w:jc w:val="right"/>
      </w:pPr>
      <w:r>
        <w:rPr>
          <w:rFonts w:ascii="Jameel Noori Nastaleeq" w:hAnsi="Jameel Noori Nastaleeq"/>
          <w:b/>
          <w:color w:val="1B365D"/>
          <w:sz w:val="34"/>
        </w:rPr>
        <w:t>واقعہ 284: ریل کے سفر میں کاندھلہ کے وکیل کا ہندو مسافروں کے سوال پر دندان شکن جواب</w:t>
      </w:r>
    </w:p>
    <w:p>
      <w:pPr>
        <w:spacing w:after="120"/>
        <w:jc w:val="right"/>
      </w:pPr>
      <w:r>
        <w:rPr>
          <w:rFonts w:ascii="Jameel Noori Nastaleeq" w:hAnsi="Jameel Noori Nastaleeq"/>
          <w:color w:val="555555"/>
          <w:sz w:val="22"/>
        </w:rPr>
        <w:t>موضوع: حکمت و بصیرت | شخصیت:  | حوالہ: ملفوظات حکیم الامت، جلد ۲، صفحہ ۲۶۴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کاندہلہ میں ایک وکیل صاحب ہیں جو ظریف بھی ہیں وہ ریل میںسفر کر رہے تھے چند ہنود بھی اسی ڈبہ میں تھے ۔ اہل باطل کی ہمیشہ عادت ہوتی ہے چھیڑ کیا کرتے ہیں ان ہنود میں سے ایک شخص نے ان وکیل صاحب سے پوچھا کہ اگر تم کو سلطنت مل جائے تو تم ہنود کے ساتھ کیا کرو ، انہوں نے کہا کہ کیا کریں گے جو شریعت کا حکم ہے وہی کریں گے اول اسلام کی دعوت پھر جزئیہ کی دعوت اس کو بھی نہ مانا جائے تو جنگ کی دعوت اب انہوں نے نادانی کی ان سے پوچھا کہ اگر تم کو سلطنت مل جائے تو تم مسلمانوں کے ساتھ کیا کرو گے کہا کہ مسلمانوں کے اتنے جوتے لگائیں گے کہ سر پر کیل بھی باقی نہ رہے ۔ انہوں نے ہاتھ اٹھا کر دعا کرنا شروع کی کہ اللہ تیرا شکر ہے احسان ہے وہ بولے کس بات کا شکر ادا کرتے ہو ، کیا جوتے کھانے کا شکر ادا کرتے ہو ۔ انہوں نے کہا کہ نہیں یہ نہیں بلکہ اس کا شکر ادا کرتا ہوں کہ انشاء اللہ تم کو کبھی سلطنت اور حکومت نہ ملے گی کیونکہ تمہاری نیت پہلے ہی سے ظلم کی ہے اور کہیں تاریخ میں نہیں کہ کسی ایسی قوم  کو سلطنت ملی ہو جن کا ارادہ پہلے سے ظلم کا ہو</w:t>
            </w:r>
          </w:p>
        </w:tc>
      </w:tr>
    </w:tbl>
    <w:p>
      <w:pPr>
        <w:spacing w:after="80"/>
      </w:pPr>
    </w:p>
    <w:p>
      <w:pPr>
        <w:spacing w:before="280" w:after="80"/>
        <w:jc w:val="right"/>
      </w:pPr>
      <w:r>
        <w:rPr>
          <w:rFonts w:ascii="Jameel Noori Nastaleeq" w:hAnsi="Jameel Noori Nastaleeq"/>
          <w:b/>
          <w:color w:val="1B365D"/>
          <w:sz w:val="34"/>
        </w:rPr>
        <w:t>واقعہ 285: مدرسہ کی سرپرستی کی درخواست پر حضرت تھانوی کے شرعی شرائط و اختیارات</w:t>
      </w:r>
    </w:p>
    <w:p>
      <w:pPr>
        <w:spacing w:after="120"/>
        <w:jc w:val="right"/>
      </w:pPr>
      <w:r>
        <w:rPr>
          <w:rFonts w:ascii="Jameel Noori Nastaleeq" w:hAnsi="Jameel Noori Nastaleeq"/>
          <w:color w:val="555555"/>
          <w:sz w:val="22"/>
        </w:rPr>
        <w:t>موضوع: احکام و مسائل | شخصیت: حکیم الامت مولانا اشرف علی تھانوی | حوالہ: ملفوظات حکیم الامت، جلد ۲، صفحہ ۲۶۶-۲۶۹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فلاں مدرسہ کے ارکان اور مجلس شوری سے گفتگو ہوئی ۔ اس سے معلوم ہوتا تھا کہ اپنے بزرگوں کے مسلک اور مشرب کی ان کو ہوا تک نہیں لگی ۔ ایک بیہودہ تحریر پر جس سے ایک رکن صاحب نے مجھ کو خطاب  کیا تھا یہ سب گڑبڑ ہوئی ۔ آخر تہذیب بھی تو کوئی چیز ہے اس میں تہذیب بھی نہ تھی میں نے سرپرستی سے انکار کر دیا</w:t>
              <w:br/>
              <w:br/>
              <w:br/>
              <w:br/>
              <w:br/>
              <w:t>اور کہہ دیا کہ خط کا معاملہ تو ماضی کا ہے وہ تو مضی ما مضی مگر سرپرستی کا معاملہ مستقبل ہے جس میں مجھ کو ہر طرح کا اختیار ہے منسوخ بھی کر سکتا ہوں باقی بھی رکھ سکتا ہے میرے اختیار سے تو باہر نہیں مگر بقاء اسی وقت ہو سکتا ہے کہ حدود اور اصول شرعیہ سے تجاوز نہ کیا جائے ، کہنے لگے کہ اس تحریر ماضی کے متعلق بھی کچھ تدارک ہونا چاہیے ، میں نے کہا کہ میں کیا تدارک کروں ، کیا میں خود اپنے منہ میاں مٹھو بنوں اور یہ لکھوں کہ میں ویسا نہیں جیسا اس تحریر سے معلوم ہوتا ہے کہا کہ مسودہ لکھ دیجئے گا ہم لوگوں کی طرف سے اس کی اشاعت کر دی جائے گی ۔ میں نے کہا کہ مجھ کو ضرورت نہیں آپ خود لکھیں اور اخیر بات یہ ہے کہ ان قصوں کی ضرورت ہی کیا ہے کہ کسی اور کو سرپرست تجویز کر لیجئے مجھ کو تو ویسے ہی ایسے بکھیڑوں سے وحشت ہوتی ہے جو چیز یکسوئی میں مخل ہو اور غیر ضروری اس سے علیحدہ ہی رہنے کو طبیعت چاہتی ہے کہا کہ سرپرست کے اختیار کیا ہونے چاہئیں ، میں نے کہا کہ جو پہلے سے مدرسہ کے قواعد میں سرپرست کے اختیارات ہیں وہی رکھے جائیں دیکھ لیا جائے کہ کیا اختیارات تھے ، میں نے یہ بھی کہا کہ ہر حال میں یہ ضرور ہے کہ سرپرست ایسے شخص کو بنایا جائے جو اپنے بزرگوں کا نمونہ ہو اس کے خلاف کو میں خیانت سمجھتا ہوں مگر مجھ کو نہ بنائیے اس لیے کہ مجھ کو ایسے معاملات سے مناسبت نہیں اور نہ دلچسپی ۔ اس پر کہا کہ آپ ہی کو منظور کرنا ہو گا ، میں نے کہا کہ سرپرستی کی میری کوئی خواہش نہیں درخواست نہیں اگر آپ کی خواہش ہے تو مجھ کو شرائط کا حق ہے ۔ ایک صاحب نے کہا کہ میری ذاتی رائے ہے کہ سرپرست کو بالکلیہ اختیارات ہوں اس پر ایک شخص بولے کہ تو اس صورت میں اہل شوری نکمے ہوئے ۔ میں نے کہا کہ نہیں اہل شوری کا جو کام یعنی محض مشورہ وہ اس کام کو برابر انجام دیتے رہیں جس کا فائدہ یہ ہو گا کہ ان کے مشوروں سے سرپرست کی رائے اور نظر محیط ہو جائے گی کیونکہ ایک شخص کی رائے اور نظر ہر وقت اور ہر کام میں محیط نہیں ہوتی اس ہی لیے اہل شوری کی ضرورت ہے اور اس سے زائد اہل شوری کا کوئی منصب نہیں ۔ حق تعالی فرماتے ہیں : " و شاورھم فی الامر فاذا عزمت "</w:t>
              <w:br/>
              <w:br/>
              <w:t>نہیں فرمایا نہ اذا عزم اکثرکم فرمایا بلکہ فاذا عزمت فرمایا کہ اس سے جہموریت کوئی چیز نہیں رہتی ۔ ایک صاحب کہنے لگے کہ اگر سرپرست کو بالکلیہ اختیارات دے دئیے جائیں تو اندیشہ ہے کہ صاحب غرض آ کر اس کی رائے کو بدل دیں اور متاثر</w:t>
              <w:br/>
              <w:br/>
              <w:br/>
              <w:br/>
              <w:br/>
              <w:t>کر دیں ، میں نے کہا کہ یہی احتمال شوری میں بھی ہے بلکہ اہل شوری کے متعلق تو ایسے واقعات ہیں جس میں ان کی رائے پر اثر ڈالا گیا اور سرپرست کے تو ایسے واقعات بھی نہیں ۔ غرض اس پر اتفاق رائے ہو گیا کہ مجھ کو سرپرست بنایا جائے ۔ میں نے کہا کہ ایک میری رائے اور ہے وہ یہ کہ عجلت سے کام لینا مناسب نہیں ، مرکز پر جا کر اور اپنے احباب سے مشورہ کر کے اور خود بھی آزادی کے ساتھ فکر اور غور کر کے جو بات قرار پائے مجھ کو لکھ دی جائے اور یہ بھی سن لیجئے کہ مجھ کو اس کا انتظار بھی نہ ہو گا اس لیے کہ مجھ کو اس کا اشتیاق نہیں جن صاحب کے ہاتھ کی وہ بیہودہ تحریر تھی جس سے انہوں نے معافی مانگ لی تھی اس معافی کی اشاعت کے متعلق انہوں نے تو کچھ نہیں کہا مگر ان کی طرف سے ایک صاحب بطور وکیل گفتگو کرنے لگے کہا کہ وہ مضمون معافی کا النور یا الہادی میں شائع کر دیا جائے ، میں نے کہا کہ یہ رسالے تو میری طرف منسوب ہیں ان میں چھاپنا موہم ہو گا ۔ میری استدعا کو مستقل چھاپو ، کہا کہ اخبارات میں مضمون دے دیا جائے ، میں نے کہا کہ یہ بھی مناسب نہیں اس لیے کہ اخبارات نا اہلوں کے ہاتھ میں جاتے ہیں مجھ کو یہ بھی گوارا نہیں کہ ان صاحب کی تحریر کی اہانت نا اہلوں کی نظر میں ہو ، غرض کہ میری طرف منسوب رسالوں میں شائع ہو ، یہ میری وضع کے خلاف ہے اور اخبارات میں شائع ہو وہ آپ کی شان کے خلاف ہے اور جو کچھ مجھ کو شکایت ہوئی محض اس وجہ سے کہ آپ کو محبت کا دعوی ہے معاملہ سے بھی اس کا اظہار کیا جاتا ہے اور زبان سے بھی کہا جاتا ہے انا محب لک ورنہ میں تو اپنے کو اس سے بھی بدتر سجمھتا ہوں جتنا مجھ کو کہا جاتا ہے دیکھئے احمد رضا خان صاحب نے مجھ کو ہمیشہ برا کہا مگر مجھ پر ذرہ برابر بھی اثر نہیں ہوا ۔ ایک صاحب بولے کہ جس تحریر پر شکایت ہے ان صاحب تحریر کی عادت ہی ایسی ہے ان کی تحریر کا طرز ہی یہ ہے میں نے کہا کہ آپ کچھ خیال نہ کریں اس جاننے کے ساتھ کہ ان کا یہ طرز ہے یہ بھی جان لینا چاہیے کہ دوسرے کا یہ طرز ہے کہ وہ اس سے دلگیر دل گرفتہ ہوتا ہے ان کا یہ طرز ہمارا یہ طرز پھر ہمارے طرز سے ہم کو کیوں روکا جاتا ہے اس پر خاموش ہو گئے ، کوئی جواب نہ دیا اور صاحب تحریر نے مجھ سے جب معافی مانگی میں نے صاف کہہ دیا کہ معافی تو یہ ہے میں نہ دنیا میں مواخذہ کروں گا نہ</w:t>
              <w:br/>
              <w:br/>
              <w:br/>
              <w:br/>
              <w:br/>
              <w:t>آخرت میں لیکن اگر تعلقات بھی ویسے ہی رکھنا چاہتے ہو تو اس کے لیے یہی شرط ہے کہ اپنی غلطی کو چھپوا کر شائع کرو اور میں جو مدرسہ کی وجہ سے مدرسہ والوں کی موافقت کرتا تھا لوگ کہتے تھے کہ مولوی حبیب الرحمن صاحب مرحوم سے متاثر ہے</w:t>
            </w:r>
          </w:p>
        </w:tc>
      </w:tr>
    </w:tbl>
    <w:p>
      <w:pPr>
        <w:spacing w:after="80"/>
      </w:pPr>
    </w:p>
    <w:p>
      <w:pPr>
        <w:spacing w:before="280" w:after="80"/>
        <w:jc w:val="right"/>
      </w:pPr>
      <w:r>
        <w:rPr>
          <w:rFonts w:ascii="Jameel Noori Nastaleeq" w:hAnsi="Jameel Noori Nastaleeq"/>
          <w:b/>
          <w:color w:val="1B365D"/>
          <w:sz w:val="34"/>
        </w:rPr>
        <w:t>واقعہ 286: حجۃ الوداع میں حضور ﷺ کا ۶۳ اونٹ اپنے دستِ مبارک سے ذبح فرمانے کا واقعہ</w:t>
      </w:r>
    </w:p>
    <w:p>
      <w:pPr>
        <w:spacing w:after="120"/>
        <w:jc w:val="right"/>
      </w:pPr>
      <w:r>
        <w:rPr>
          <w:rFonts w:ascii="Jameel Noori Nastaleeq" w:hAnsi="Jameel Noori Nastaleeq"/>
          <w:color w:val="555555"/>
          <w:sz w:val="22"/>
        </w:rPr>
        <w:t>موضوع: سیرت النبی ﷺ | شخصیت: نبی کریم ﷺ | حوالہ: ملفوظات حکیم الامت، جلد ۲، صفحہ ۲۶۹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حضور صلی اللہ علیہ و سلم میں قوت بدنیہ بھی اس قدر تھی کہ حجۃ الوداع میں تریسٹھ اونٹ اپنے دست مبارک سے ذبح کیے ، اونٹ کا ذبح کرنا کوئی آسان بات نہیں ، کل سو اونٹ حضور صلی اللہ علیہ و سلم نے اپنی ملک سے قربانی کیے تھے اب تو کسی کو یوں کہنے کا حق نہیں رہا کہ ہمارے حضور صلی اللہ علیہ و سلم ( نعوذ باللہ ) مفلس تھے ۔ دکھائے تو کوئی کسی تاریخ میں کہ کسی بادشاہ نے سو اونٹ اپنی ملک سے قربانی کیے ہوں اور اس بادشاہی شان کے ساتھ محبوبیت کی شان یہ ظاہر ہوئی کہ ذبح کے وقت ہر اونٹ کی یہ حالت تھی کہ وہ حضور صلی اللہ علیہ و سلم کی طرف بڑھتا تھا کہ حضور صلی اللہ علیہ و سلم پہلے مجھ کو ذبح کریں بس یہ حالت تھی :</w:t>
              <w:br/>
              <w:br/>
              <w:t>ہمہ آ ہوان صحرا سر خود نہادہ برکف  بامید آنکہ روزے بشکار خواہی آمد</w:t>
            </w:r>
          </w:p>
        </w:tc>
      </w:tr>
    </w:tbl>
    <w:p>
      <w:pPr>
        <w:spacing w:after="80"/>
      </w:pPr>
    </w:p>
    <w:p>
      <w:pPr>
        <w:spacing w:before="280" w:after="80"/>
        <w:jc w:val="right"/>
      </w:pPr>
      <w:r>
        <w:rPr>
          <w:rFonts w:ascii="Jameel Noori Nastaleeq" w:hAnsi="Jameel Noori Nastaleeq"/>
          <w:b/>
          <w:color w:val="1B365D"/>
          <w:sz w:val="34"/>
        </w:rPr>
        <w:t>واقعہ 287: طاعون سے بھاگنے کی ممانعت پر ایک تحصیلدار کے سوال کا حضرت تھانوی کا مسکت جواب</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۲، صفحہ ۲۶۹-۲۷۰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تحصیلدار صاحب میرے پاس آئے ، کہنے لگے کہ طاعون سے بھاگنا کیوں ناجائز ہے ؟ میں نے کہا کہ پہلے آپ میرے ایک سوال کا جواب دیں ، وہ یہ کہ سپاہی کا میدان جنگ سے بھاگنا کیوں جرم ہے ؟ حالانکہ وہاں</w:t>
              <w:br/>
              <w:br/>
              <w:br/>
              <w:br/>
              <w:br/>
              <w:t>پر جان کا خوف ، طاعون سے بھی زیادہ ہے تو میدان میں رہنا تو خلاف عقل نہیں اور طاعون میں رہنا خلاف عقل ہے وہ سمجھ گئے میں نے کہا کہ بادشاہ مجازی کو 30 روپیہ تنخواہ دے کر حق حاصل ہے کہ وہ جان کا مالک بن جائے اور حق تعالی کو پیدا کر کے بھی یہ حق نہ ہو اس جواب پر بہت مسرور ہوئے</w:t>
            </w:r>
          </w:p>
        </w:tc>
      </w:tr>
    </w:tbl>
    <w:p>
      <w:pPr>
        <w:spacing w:after="80"/>
      </w:pPr>
    </w:p>
    <w:p>
      <w:pPr>
        <w:spacing w:before="280" w:after="80"/>
        <w:jc w:val="right"/>
      </w:pPr>
      <w:r>
        <w:rPr>
          <w:rFonts w:ascii="Jameel Noori Nastaleeq" w:hAnsi="Jameel Noori Nastaleeq"/>
          <w:b/>
          <w:color w:val="1B365D"/>
          <w:sz w:val="34"/>
        </w:rPr>
        <w:t>واقعہ 288: ترجمہ قرآن کے جدید طرز کے داعی مولوی صاحب کو حضرت تھانوی کا چیلنج</w:t>
      </w:r>
    </w:p>
    <w:p>
      <w:pPr>
        <w:spacing w:after="120"/>
        <w:jc w:val="right"/>
      </w:pPr>
      <w:r>
        <w:rPr>
          <w:rFonts w:ascii="Jameel Noori Nastaleeq" w:hAnsi="Jameel Noori Nastaleeq"/>
          <w:color w:val="555555"/>
          <w:sz w:val="22"/>
        </w:rPr>
        <w:t>موضوع: دعوت و تبلیغ | شخصیت: حکیم الامت مولانا اشرف علی تھانوی | حوالہ: ملفوظات حکیم الامت، جلد ۲، صفحہ ۲۷۳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نئے خیال کے مولوی صاحب کا ذکر فرماتے ہوئے فرمایا کہ وہ یہاں پر آئے تھے میں نے مہمان سمجھ کر اچھا برتاؤ کیا وہ کھلے تو مجھ سے کہا کہ مجھے تنہائی میں کچھ کہنا ہے میں نے ان کو تنہائی کا وقت دیا ، مختلف باتیں ہوتی رہیں ، میں نے کہا کہ آپ کو کیا ضرورت ہوئی کہ آپ نے ترجمہ قرآن پڑھانے کا نیا طرز نکالا متقدمین کے خلاف کہنے لگے کہ اب نئے نئے شبہات ہونے لگے ہیں ، ان نئے شبہات کا جواب بدون اس طرز جدید کے نہیں ہو سکتا میں نے کہا کہ پرانے طرز کی تفسیروں کو اگر سمجھ کر پڑھ لیا جائے سب شبہات کا جواب ان میں موجود ہے اور میں نے یہ بھی کہا کہ اس کا ایک امتحان ہے وہ یہ کہ دو گریجویٹ لے لیے جائیں ایک کو میں پرانے اصول پر ترجمہ پڑھاؤں اور ایک کو آپ اپنے نئے اصول پر پڑھائیں پھر کوئی شخص نئے شبہات دونوں کے سامنے پیش کرے اور دونوں اپنے اپنے طرز پر جواب دیں پھر اس سائل سے پوچھ لیا جائے کہ بولو کس کے جوابوں سے تسلی ہوئی ، کہنے لگے کہ پرانے طرز سے تسلی کر دینا آپ کے ساتھ مخصوص ہے دوسرے نہیں کر سکتے ۔ میں نے کہا کہ میں کیا چیز ہوں مجھ سے بڑے بڑے اکابر ہیں اور اگر یہی فرض کر لیا جائے تو جن کو آپ پڑھاتے ہیں یہاں بھیج دیا کیجئے ، آپ کیوں پڑھاتے ہیں اس کا کوئی شافی جواب نہ دے سکے</w:t>
            </w:r>
          </w:p>
        </w:tc>
      </w:tr>
    </w:tbl>
    <w:p>
      <w:pPr>
        <w:spacing w:after="80"/>
      </w:pPr>
    </w:p>
    <w:p>
      <w:pPr>
        <w:spacing w:before="280" w:after="80"/>
        <w:jc w:val="right"/>
      </w:pPr>
      <w:r>
        <w:rPr>
          <w:rFonts w:ascii="Jameel Noori Nastaleeq" w:hAnsi="Jameel Noori Nastaleeq"/>
          <w:b/>
          <w:color w:val="1B365D"/>
          <w:sz w:val="34"/>
        </w:rPr>
        <w:t>واقعہ 289: دوسرے کا کرایہ لے کر زیارت کا بہانہ بنانے والے شخص کی حضرت تھانوی کے ہاں سے فوری واپسی</w:t>
      </w:r>
    </w:p>
    <w:p>
      <w:pPr>
        <w:spacing w:after="120"/>
        <w:jc w:val="right"/>
      </w:pPr>
      <w:r>
        <w:rPr>
          <w:rFonts w:ascii="Jameel Noori Nastaleeq" w:hAnsi="Jameel Noori Nastaleeq"/>
          <w:color w:val="555555"/>
          <w:sz w:val="22"/>
        </w:rPr>
        <w:t>موضوع: اخلاق و کردار | شخصیت: حکیم الامت مولانا اشرف علی تھانوی | حوالہ: ملفوظات حکیم الامت، جلد ۲، صفحہ ۲۷۳-۲۷۴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صاحب یہاں پر آئے ، میں نے دریافت کیا کہ کیسے تشریف لائے ، کہا کہ فلاں مولوی صاحب نے بھیجا ہے کہ تم جا کر لے آؤ ، میں نے کہا کہ شاید میرے عذر کی خبر نہیں ، آپ کو کہا کہ مجھ کو تو خبر ہے میں نے کہا کہ پھر کیوں آئے ، کہا اس خیال سے کہ اس بہانہ سے زیارت ہو جائے گی ۔ میں نے کہا کہ کرایہ ان کا اور </w:t>
              <w:br/>
              <w:br/>
              <w:br/>
              <w:br/>
              <w:br/>
              <w:t>زیارت تم کرو یہ جائز ہے یہ تو خیانت ہے آپ کو مشورہ دینا چاہیے تھا اس کے متعلق کہ اس کو آنے میں یہ عذر ہے مجھ کو ان کی یہ حرکت سخت ناگوار ہوئی ، میں نے کہا کہ آپ کو ٹھرنے کی اجازت نہیں واپس تشریف لے جائیے ، گاڑی جانے والی تھی ، وقت قریب تھا ، چلے گئے</w:t>
            </w:r>
          </w:p>
        </w:tc>
      </w:tr>
    </w:tbl>
    <w:p>
      <w:pPr>
        <w:spacing w:after="80"/>
      </w:pPr>
    </w:p>
    <w:p>
      <w:pPr>
        <w:spacing w:before="280" w:after="80"/>
        <w:jc w:val="right"/>
      </w:pPr>
      <w:r>
        <w:rPr>
          <w:rFonts w:ascii="Jameel Noori Nastaleeq" w:hAnsi="Jameel Noori Nastaleeq"/>
          <w:b/>
          <w:color w:val="1B365D"/>
          <w:sz w:val="34"/>
        </w:rPr>
        <w:t>واقعہ 290: مولانا رشید احمد گنگوہی کے پاؤں دباتے ہوئے دیہاتی کی بے باکی اور حضرت گنگوہی کا کسرِ نفسی</w:t>
      </w:r>
    </w:p>
    <w:p>
      <w:pPr>
        <w:spacing w:after="120"/>
        <w:jc w:val="right"/>
      </w:pPr>
      <w:r>
        <w:rPr>
          <w:rFonts w:ascii="Jameel Noori Nastaleeq" w:hAnsi="Jameel Noori Nastaleeq"/>
          <w:color w:val="555555"/>
          <w:sz w:val="22"/>
        </w:rPr>
        <w:t>موضوع: اخلاق و کردار | شخصیت: مولانا رشید احمد گنگوہی | حوالہ: ملفوظات حکیم الامت، جلد ۲، صفحہ ۲۷۵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حضرت مولانا گنگوہی رحمۃ اللہ علیہ پاؤں دبوا رہے تھے ایک گنوار آیا اس نے نہایت بے باکی سے کہا کہ مولوی صاحب بڑا جی خوش ہو رہا ہو گا کہ ہم ایسے ہیں کہ لوگ ہمارے پاؤں دبا رہے ہیں ، حضرت نے فرمایا کہ ہاں بھائی راحت سے تو جی خوش ہوتا ہی ہے اس نے کہا کیا یہ جی میں نہیں آتا کہ میں بڑا ہوں ، فرمایا الحمد للہ بڑے ہونے کا تو قلب میں وسوسہ تک بھی نہیں آتا اس نے کہا کہ مولوی جی تو پھر تم کو پاؤں دبوانا جائز ہے</w:t>
            </w:r>
          </w:p>
        </w:tc>
      </w:tr>
    </w:tbl>
    <w:p>
      <w:pPr>
        <w:spacing w:after="80"/>
      </w:pPr>
    </w:p>
    <w:p>
      <w:pPr>
        <w:spacing w:before="280" w:after="80"/>
        <w:jc w:val="right"/>
      </w:pPr>
      <w:r>
        <w:rPr>
          <w:rFonts w:ascii="Jameel Noori Nastaleeq" w:hAnsi="Jameel Noori Nastaleeq"/>
          <w:b/>
          <w:color w:val="1B365D"/>
          <w:sz w:val="34"/>
        </w:rPr>
        <w:t>واقعہ 291: سماع کے فقهی مسئلہ پر مولانا گنگوہی کا حضرت حاجی امداد اللہ مکی کے مقابل علمی موقف</w:t>
      </w:r>
    </w:p>
    <w:p>
      <w:pPr>
        <w:spacing w:after="120"/>
        <w:jc w:val="right"/>
      </w:pPr>
      <w:r>
        <w:rPr>
          <w:rFonts w:ascii="Jameel Noori Nastaleeq" w:hAnsi="Jameel Noori Nastaleeq"/>
          <w:color w:val="555555"/>
          <w:sz w:val="22"/>
        </w:rPr>
        <w:t>موضوع: احکام و مسائل | شخصیت: مولانا رشید احمد گنگوہی, حاجی امداد اللہ المہاجر مکی | حوالہ: ملفوظات حکیم الامت، جلد ۲، صفحہ ۲۷۷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شخص نے حضرت گنگوہی رحمۃ اللہ علیہ سے عرض کیا کہ ایک صاحب ہیں انیہٹے میں ، وہ کہتے ہیں کہ حضرت حاجی صاحب نے مجھ کو سماع کی اجازت دے دی ہے ۔ حضرت نے جواب میں فرمایا کہ اگر ایسا ہوا بھی ہو تو حجت نہیں ، حضرت حاجی صاحب جس فن کے امام ہیں ان میں ہم ان کے غلام ہیں باقی یہ مسائل فقہیہ ہیں اس میں فقہاء کا اتباع کیا جائے گا ۔ دیکھئے حضرت مولانا ہمیشہ حضرت حاجی صاحب رحمۃ اللہ علیہ کے خطوط میں اپنے نام کے ساتھ یہی لکھتے تھے کہ کمترین غلام کمینہ خدام مگر اس موقع پر صاف صاف حقیقت ظاہر کر دی بلکہ یہ بھی فرمایا کہ ان مسائل میں حضرت کو ہم سے فتوی لے کر عمل کرنا چاہیے نہ کہ ہم آپ کے قول پر عمل کریں</w:t>
            </w:r>
          </w:p>
        </w:tc>
      </w:tr>
    </w:tbl>
    <w:p>
      <w:pPr>
        <w:spacing w:after="80"/>
      </w:pPr>
    </w:p>
    <w:p>
      <w:pPr>
        <w:spacing w:before="280" w:after="80"/>
        <w:jc w:val="right"/>
      </w:pPr>
      <w:r>
        <w:rPr>
          <w:rFonts w:ascii="Jameel Noori Nastaleeq" w:hAnsi="Jameel Noori Nastaleeq"/>
          <w:b/>
          <w:color w:val="1B365D"/>
          <w:sz w:val="34"/>
        </w:rPr>
        <w:t>واقعہ 292: شاہ محمد اسحاق دہلوی کا اجنبی میں اپنے شاگرد کے وعظ کی تائید میں حق پرستی کا واقعہ</w:t>
      </w:r>
    </w:p>
    <w:p>
      <w:pPr>
        <w:spacing w:after="120"/>
        <w:jc w:val="right"/>
      </w:pPr>
      <w:r>
        <w:rPr>
          <w:rFonts w:ascii="Jameel Noori Nastaleeq" w:hAnsi="Jameel Noori Nastaleeq"/>
          <w:color w:val="555555"/>
          <w:sz w:val="22"/>
        </w:rPr>
        <w:t>موضوع: اتباعِ شریعت | شخصیت: شاہ محمد اسحاق دہلوی | حوالہ: ملفوظات حکیم الامت، جلد ۲، صفحہ ۲۷۷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شاہ صاحب کے ایک شاگرد تھے عالم تھے ان کو لکھا کہ میں مکہ کو جا رہا ہوں اور اجمیر کی طرف سے جاؤں گا اور وہاں پر ٹھروں گا اور حضرت خواجہ صاحب کی زیارت کروں گا ۔ شاگرد لکھتے ہیں کہ آپ یہاں پر تشریف نہ لائیے ، آپ کی تشریف آوری سے انتظام شریعت میں گڑبڑ ہو گی اس لیے کہ میں یہاں پر تبلیغ کر رہا ہوں اور سفر کر کے قبر کی زیارت کرنے کو انتظاما منع کرتا ہوں آپ کے آنے سے میرا سب انتظام بگڑ جائے گا ۔ شاہ صاحب نے شاگرد کو اس کا جواب لکھا وہ قابل غور ہے لکھا کہ اس انتظام شریعت کے محفوظ رہنے کی ایک تدبیر ہے وہ یہ کہ میں جب اجمیر آؤں تو تم مجمع کر کے وعظ کہنا اور یہ کہنا کہ بعض لوگ بڑے بڑے عالم کہلاتے ہیں مگر بزرگوں کی قبر کی زیارت کے لیے سفر کر کے آتے ہیں جو جائز نہیں اور ان کا یہ فعل حجت نہیں میں اسی مجمع میں کہوں گا کہ آپ بالکل ٹھیک کہہ رہے ہیں مجھ سے غلطی ہوئی پھر ایسا نہ کروں گا ۔ چنانچہ ایسا ہی ہوا</w:t>
            </w:r>
          </w:p>
        </w:tc>
      </w:tr>
    </w:tbl>
    <w:p>
      <w:pPr>
        <w:spacing w:after="80"/>
      </w:pPr>
    </w:p>
    <w:p>
      <w:pPr>
        <w:spacing w:before="280" w:after="80"/>
        <w:jc w:val="right"/>
      </w:pPr>
      <w:r>
        <w:rPr>
          <w:rFonts w:ascii="Jameel Noori Nastaleeq" w:hAnsi="Jameel Noori Nastaleeq"/>
          <w:b/>
          <w:color w:val="1B365D"/>
          <w:sz w:val="34"/>
        </w:rPr>
        <w:t>واقعہ 293: شاہ عبد القادر دہلوی کا مولانا فضل حق خیر آبادی کو منطق میں خاموش کرنے کا واقعہ</w:t>
      </w:r>
    </w:p>
    <w:p>
      <w:pPr>
        <w:spacing w:after="120"/>
        <w:jc w:val="right"/>
      </w:pPr>
      <w:r>
        <w:rPr>
          <w:rFonts w:ascii="Jameel Noori Nastaleeq" w:hAnsi="Jameel Noori Nastaleeq"/>
          <w:color w:val="555555"/>
          <w:sz w:val="22"/>
        </w:rPr>
        <w:t>موضوع: علم و حکمت | شخصیت: شاہ عبد القادر دہلوی, مولانا فضل حق خیر آبادی | حوالہ: ملفوظات حکیم الامت، جلد ۲، صفحہ ۲۷۷-۲۷۸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صاحب خیر آبادی مولانا شاہ عبد القادر صاحب سے حدیث کی سند لینے جایا کرتے تھے ، کسی نے ان سے پوچھا کہ آپ کو کیا حاجت ہے آپ وہاں جاتے ہیں ؟ کہنے لگے معقول تو ہمارے گھر کی لونڈی ہے اس میں تو ہم کسی کے محتاج نہیں البتہ حدیث میں بزرگوں گا معمول ہے کہ برکت کے لیے سند لیتے ہیں سند ہی کے لیے میں جایا کرتا ہوں ۔ شاہ صاحب کشف میں بڑے تھے غالبا ان پر اس کا انکشاف ہو گیا جب یہ حاضر ہوئے ان کا دعوی توڑنے کے لیے فرمایا آج سبق رہنے دو کچھ تفریح کے لیے معقولات میں گفتگو کریں ۔ اول انہوں نے ادب کے سبب عذر کیا پھر راضی ہو گئے ۔ جب گفتگو کی رائے ٹھر گئی اس وقت مولانا شاہ عبدالقادر صاحب نے اپنے لیے تو چٹائی مسجد کے حصہ میں بچھوائی اور مولوی فضل حق صاحب کے لیے مسجد سے باہر کے حصہ میں ۔ گفتگو شروع ہوئی تو تھوڑی ہی دیر میں مولوی فضل حق صاحب کو بند کر دیا ، خیر یہ کمال تو ظاہر ہے باقی ایک اور دقیق کمال اس واقعہ میں قابل غور ہے وہ چٹائیوں کے مواقع کا اختلاف ہے ۔ سو میں سمجھتا ہوں کہ مسجد عبادت کے لیے ہے شاہ صاحب کی نیت گفتگو میں اصلاح تھی ۔ مولوی صاحب کی اور وہ عبادت ہے اس لیے مسجد کے اندر بیٹھے اور مولوی صاحب کی نیت اظہار علم تھا اس لیے ان کو مسجد سے باہر بٹھلایا</w:t>
            </w:r>
          </w:p>
        </w:tc>
      </w:tr>
    </w:tbl>
    <w:p>
      <w:pPr>
        <w:spacing w:after="80"/>
      </w:pPr>
    </w:p>
    <w:p>
      <w:pPr>
        <w:spacing w:before="280" w:after="80"/>
        <w:jc w:val="right"/>
      </w:pPr>
      <w:r>
        <w:rPr>
          <w:rFonts w:ascii="Jameel Noori Nastaleeq" w:hAnsi="Jameel Noori Nastaleeq"/>
          <w:b/>
          <w:color w:val="1B365D"/>
          <w:sz w:val="34"/>
        </w:rPr>
        <w:t>واقعہ 294: مولانا شیخ محمد تھانوی کا بچپن میں حضرت تھانوی کو دیکھ کر مسندِ ارشاد کی پیشین گوئی</w:t>
      </w:r>
    </w:p>
    <w:p>
      <w:pPr>
        <w:spacing w:after="120"/>
        <w:jc w:val="right"/>
      </w:pPr>
      <w:r>
        <w:rPr>
          <w:rFonts w:ascii="Jameel Noori Nastaleeq" w:hAnsi="Jameel Noori Nastaleeq"/>
          <w:color w:val="555555"/>
          <w:sz w:val="22"/>
        </w:rPr>
        <w:t>موضوع: کرامات و بشارات | شخصیت: مولانا شیخ محمد تھانوی, حکیم الامت مولانا اشرف علی تھانوی | حوالہ: ملفوظات حکیم الامت، جلد ۲، صفحہ ۲۷۸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میں بچپن میں کسی کے ہمراہ حضرت مولانا شیخ محمد صاحب کی خدمت میں حاضر ہوا ، مجھ سے فرمایا کہ قرآن شریف سناؤ ، سن کر بہت خوش ہوئے اور حاضرین سے فرمایا کہ یہاں میرے بعد یہ لڑکا ہو گا</w:t>
            </w:r>
          </w:p>
        </w:tc>
      </w:tr>
    </w:tbl>
    <w:p>
      <w:pPr>
        <w:spacing w:after="80"/>
      </w:pPr>
    </w:p>
    <w:p>
      <w:pPr>
        <w:spacing w:before="280" w:after="80"/>
        <w:jc w:val="right"/>
      </w:pPr>
      <w:r>
        <w:rPr>
          <w:rFonts w:ascii="Jameel Noori Nastaleeq" w:hAnsi="Jameel Noori Nastaleeq"/>
          <w:b/>
          <w:color w:val="1B365D"/>
          <w:sz w:val="34"/>
        </w:rPr>
        <w:t>واقعہ 295: سلطان محمود غزنوی کا ایک قیدی ہندو لڑکے کے ساتھ شفقت اور اس کے تاثرات</w:t>
      </w:r>
    </w:p>
    <w:p>
      <w:pPr>
        <w:spacing w:after="120"/>
        <w:jc w:val="right"/>
      </w:pPr>
      <w:r>
        <w:rPr>
          <w:rFonts w:ascii="Jameel Noori Nastaleeq" w:hAnsi="Jameel Noori Nastaleeq"/>
          <w:color w:val="555555"/>
          <w:sz w:val="22"/>
        </w:rPr>
        <w:t>موضوع: عدل و احسان | شخصیت: سلطان محمود غزنوی | حوالہ: ملفوظات حکیم الامت، جلد ۲، صفحہ ۲۷۹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محمود غزنوی کی حکایت ہے جب وہ ہندوستان آئے چند ہندو لوگوں کو گرفتار کر کے لے گئے ۔ ان میں سے ایک لڑکے میں آثار لیاقت کے پا کر اس کو ایک بڑا عہدہ دیا ۔ اس وقت وہ لڑکا رویا ۔ محمود غزنوی نے پوچھا کہ یہ رونے کا وقت ہے ، لڑکے نے کہا کہ میں غم سے نہیں روتا بلکہ مجھ کو میری ماں کی ایک بات یاد آ گئی وہ یہ کہ جب آپ بار بار ہندوستان پر آتے تھے تو بچوں کو یہ کہہ کر ڈرایا جاتا تھا کہ تجھے محمود کو دے دیں گے ہم یہ سن کر ڈر جاتے اور سہم جاتے کہ یااللہ محمود کیسا ہو گا ، آج اگر میرے پاس ماں ہوتی تو اس کو دکھاتا کہ دیکھ یہ ہے محمود</w:t>
            </w:r>
          </w:p>
        </w:tc>
      </w:tr>
    </w:tbl>
    <w:p>
      <w:pPr>
        <w:spacing w:after="80"/>
      </w:pPr>
    </w:p>
    <w:p>
      <w:pPr>
        <w:spacing w:before="280" w:after="80"/>
        <w:jc w:val="right"/>
      </w:pPr>
      <w:r>
        <w:rPr>
          <w:rFonts w:ascii="Jameel Noori Nastaleeq" w:hAnsi="Jameel Noori Nastaleeq"/>
          <w:b/>
          <w:color w:val="1B365D"/>
          <w:sz w:val="34"/>
        </w:rPr>
        <w:t>واقعہ 296: علامہ سعد الدین تفتازانی کا تیمور لنگ کو اس کے دربار میں برجلستہ مسکت جواب</w:t>
      </w:r>
    </w:p>
    <w:p>
      <w:pPr>
        <w:spacing w:after="120"/>
        <w:jc w:val="right"/>
      </w:pPr>
      <w:r>
        <w:rPr>
          <w:rFonts w:ascii="Jameel Noori Nastaleeq" w:hAnsi="Jameel Noori Nastaleeq"/>
          <w:color w:val="555555"/>
          <w:sz w:val="22"/>
        </w:rPr>
        <w:t>موضوع: جرأت و غیرت | شخصیت: علامہ سعد الدین تفتازانی, تیمور لنگ | حوالہ: ملفوظات حکیم الامت، جلد ۲، صفحہ ۲۷۹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علامہ تفتازانی جب اول مرتبہ بلائے ہوئے تیمور لنگ کے دربار میں تشریف لے گئے تو تیمور نے اپنے تخت پر ان کو جگہ دی ، تیمور بوجہ لنگ ہونے کے تخت پر پاؤں پھیلا کر بیٹھتا تھا ۔ علامہ نے بھی اپنا پاؤں پھیلا دیا ، تیمور کو ناگوار ہوا ، نرمی سے کہا کہ معذور دار مرا لنگ است انہوں نے فی الفور فرمایا معذور دار مرا ننگ ست ۔ یہ حضرات تو سلاطین کے دربار میں بھی اظہار حق سے نہیں رکے</w:t>
            </w:r>
          </w:p>
        </w:tc>
      </w:tr>
    </w:tbl>
    <w:p>
      <w:pPr>
        <w:spacing w:after="80"/>
      </w:pPr>
    </w:p>
    <w:p>
      <w:pPr>
        <w:spacing w:before="280" w:after="80"/>
        <w:jc w:val="right"/>
      </w:pPr>
      <w:r>
        <w:rPr>
          <w:rFonts w:ascii="Jameel Noori Nastaleeq" w:hAnsi="Jameel Noori Nastaleeq"/>
          <w:b/>
          <w:color w:val="1B365D"/>
          <w:sz w:val="34"/>
        </w:rPr>
        <w:t>واقعہ 297: علی گڑھ کالج میں سائنسی تجربہ گاہ دیکھنے کے بعد برقِ سماوی و ارضی پر حضرت تھانوی کا الخطاب</w:t>
      </w:r>
    </w:p>
    <w:p>
      <w:pPr>
        <w:spacing w:after="120"/>
        <w:jc w:val="right"/>
      </w:pPr>
      <w:r>
        <w:rPr>
          <w:rFonts w:ascii="Jameel Noori Nastaleeq" w:hAnsi="Jameel Noori Nastaleeq"/>
          <w:color w:val="555555"/>
          <w:sz w:val="22"/>
        </w:rPr>
        <w:t>موضوع: دفاعِ اسلام | شخصیت: حکیم الامت مولانا اشرف علی تھانوی, نواب وقار الملک | حوالہ: ملفوظات حکیم الامت، جلد ۲، صفحہ ۲۷۹-۲۸۰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وقارالملک کے بلانے پر علی گڑھ کالج میں جانا ہوا ، وہاں مجھ کو ایک سائنس کے کمرہ کی بھی سیر کرائی گئی اس میں بجلی بھی دکھلائی گئی اس کے بعد جمع کی نماز پڑھ کر میرا بیان ہوا ، میں نے اس میں ایک پر یہ بھی کہا کہ ممکن ہے کہ آپ کو اس پر شبہ ہو کہ جو برق کی حقیقت حضور صلی اللہ علیہ و سلم نے حدیث شریف میں بیان کی ہے وہ اس برق پر صادق نہیں آتی ۔ میں کہتا ہوں کہ ممکن ہے کہ برق کی دو قسمیں ہیں ایک برق سماوی اور ایک برق ارضی تو حضور صلی اللہ علیہ و سلم نے جس برق کی حقیقت بیان فرمائی ہے وہ سماوی ہے اور یہ قسم برق کی</w:t>
              <w:br/>
              <w:br/>
              <w:br/>
              <w:br/>
              <w:br/>
              <w:t>ارضی ہے ۔ اسی طرح اور بھی بعض چیزوں کو میں نے بیان کیا ۔ سامعین حیرت سے منہ تکتے تھے ، آنکھیں کھل گئیں اور اس تقریر کا بے حد اثر ہوا ، پھر کبھی جانے کا اتفاق نہیں ہوا کیونکہ پھر بلایا نہیں گیا ۔ وجہ یہ ہوئی کہ نئی روشنی کے بعض اخباروں نے یہ لکھا کہ اگر ایک دو مرتبہ یہ شخص کالج میں اور آ گیا تو سرسید کے کعبہ کو ویر بنا دے گا</w:t>
            </w:r>
          </w:p>
        </w:tc>
      </w:tr>
    </w:tbl>
    <w:p>
      <w:pPr>
        <w:spacing w:after="80"/>
      </w:pPr>
    </w:p>
    <w:p>
      <w:pPr>
        <w:spacing w:before="280" w:after="80"/>
        <w:jc w:val="right"/>
      </w:pPr>
      <w:r>
        <w:rPr>
          <w:rFonts w:ascii="Jameel Noori Nastaleeq" w:hAnsi="Jameel Noori Nastaleeq"/>
          <w:b/>
          <w:color w:val="1B365D"/>
          <w:sz w:val="34"/>
        </w:rPr>
        <w:t>واقعہ 298: امام مالک رحمۃ اللہ علیہ کا امام شافعی رحمۃ اللہ علیہ کی مہمانی میں ظاہری اور تربیتی طرزِ عمل</w:t>
      </w:r>
    </w:p>
    <w:p>
      <w:pPr>
        <w:spacing w:after="120"/>
        <w:jc w:val="right"/>
      </w:pPr>
      <w:r>
        <w:rPr>
          <w:rFonts w:ascii="Jameel Noori Nastaleeq" w:hAnsi="Jameel Noori Nastaleeq"/>
          <w:color w:val="555555"/>
          <w:sz w:val="22"/>
        </w:rPr>
        <w:t>موضوع: ادب و احترام | شخصیت: امام مالک بن انس, امام محمد بن ادریس شافعی | حوالہ: ملفوظات حکیم الامت، جلد ۲، صفحہ ۲۸۲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امام شافعی رحمۃ اللہ علیہ امام مالک رحمۃ اللہ علیہ کے پاس بصورت مہمان پہنچے ، کھانے کے وقت خادم نے اول امام شافعی کے ہاتھ دھلانے چاہے ، امام مالک صاحب نے فرمایا کہ پہلے ہمارے ہاتھ دھلاؤ پھر خادم نے پہلے کھانا امام شافعی رحمۃ اللہ علیہ کے سامنے رکھنا چاہا ، امام مالک صاحب نے فرمایا کہ پہلے ہمارے سامنے کھانا رکھو اس کے بعد کھانا بھی خود ہی شروع کر دیا ۔ میری سمجھ میں اس کی جو حکمت آئی وہ یہ ہے کہ تجربہ سے معلوم ہوتا ہے کہ مہمان کو کھانے میں سبقت کرتے ہوئے ایک قسم کا حجاب ہوتا ہے تو امام مالک کو اصل تو کھانے میں اپنی تقدیم مقصود تھی</w:t>
            </w:r>
          </w:p>
        </w:tc>
      </w:tr>
    </w:tbl>
    <w:p>
      <w:pPr>
        <w:spacing w:after="80"/>
      </w:pPr>
    </w:p>
    <w:p>
      <w:pPr>
        <w:spacing w:before="280" w:after="80"/>
        <w:jc w:val="right"/>
      </w:pPr>
      <w:r>
        <w:rPr>
          <w:rFonts w:ascii="Jameel Noori Nastaleeq" w:hAnsi="Jameel Noori Nastaleeq"/>
          <w:b/>
          <w:color w:val="1B365D"/>
          <w:sz w:val="34"/>
        </w:rPr>
        <w:t>واقعہ 299: کم خوابی کے علاج کے لیے شرحِ اسباب کے مطالعہ سے حضرت تھانوی کو ماہر طبیب کی ضرورت کا احساس</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۲، صفحہ ۲۸۳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مجھ کو ایک زمانہ میں قلت نوم کی شکایت ہو گئی اپنے معالج سے ظاہر کرتا تھا مگر تدبیر سے نفع نہ ہوتا تھا ۔ مجھ کو خیال ہوا کہ حکیم صاحب کچھ یاد سے بتلا دیتے ہیں کتاب کا مطالعہ کر کے نہیں بتلاتے ۔ یہ خیال کر کے ایک روز میں خود حکیم صاحب کے پاس پہنچا اور یہ کہا کہ مجھ کو شرح اسباب دے دیجئے اور میں نے دل میں یہ خیال کیا کہ کتاب میں میں خود دیکھوں گا اور سبب کی تعیین کر کے تدبیر کروں گا ۔ چنانچہ کتاب میں وہ بحث دیکھی ، اب جتنے اسباب دیکھتا ہوں سب اپنے اندر پاتا ہوں ، میں نے کہا کہ اے اللہ یہ تو سب میرے اندر ہیں اب کس کی تعیین کروں ، کتاب کو سمجھنا تھا مگر اپنا فیصلہ نہیں کر سکتا تھا</w:t>
            </w:r>
          </w:p>
        </w:tc>
      </w:tr>
    </w:tbl>
    <w:p>
      <w:pPr>
        <w:spacing w:after="80"/>
      </w:pPr>
    </w:p>
    <w:p>
      <w:pPr>
        <w:spacing w:before="280" w:after="80"/>
        <w:jc w:val="right"/>
      </w:pPr>
      <w:r>
        <w:rPr>
          <w:rFonts w:ascii="Jameel Noori Nastaleeq" w:hAnsi="Jameel Noori Nastaleeq"/>
          <w:b/>
          <w:color w:val="1B365D"/>
          <w:sz w:val="34"/>
        </w:rPr>
        <w:t>واقعہ 300: مولوی مسیح الزمان خان شاہجہانپوری کا ایک نقلی قطب کو ظریفانہ و مسکت جواب</w:t>
      </w:r>
    </w:p>
    <w:p>
      <w:pPr>
        <w:spacing w:after="120"/>
        <w:jc w:val="right"/>
      </w:pPr>
      <w:r>
        <w:rPr>
          <w:rFonts w:ascii="Jameel Noori Nastaleeq" w:hAnsi="Jameel Noori Nastaleeq"/>
          <w:color w:val="555555"/>
          <w:sz w:val="22"/>
        </w:rPr>
        <w:t>موضوع: حکمت و بصیرت | شخصیت: مولوی مسیح الزمان خان | حوالہ: ملفوظات حکیم الامت، جلد ۲، صفحہ ۲۸۶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مولوی مسیح الزمان خان صاحب حضور نظام کے استاد شاہ جہاں پور کے رہنے والے تھے ، بڑے ظریف تھے ، ان کے پاس ایک فقیر آیا کہ میں یہاں کا قطب ہو کر آیا ہوں ، یعنی میرے معتقد ہو جائیں ، انہوں نے کہا کہ میں اس کو ماننے کے لیے تیار نہیں ہوں اس لیے کہ پہلے سے میں یہاں کا قطب ہوں اور میرے پاس کوئی حکم نہیں آیا کہ میں آپ کو چارج دے دوں یا تو میرے پاس حکم منگا دو ورنہ اپنی قطبیت سے تم میں اخراج کا تصرف کروں گا اپنا سا منہ لے کر چل دیا</w:t>
            </w:r>
          </w:p>
        </w:tc>
      </w:tr>
    </w:tbl>
    <w:p>
      <w:pPr>
        <w:spacing w:after="80"/>
      </w:pPr>
    </w:p>
    <w:p>
      <w:pPr>
        <w:spacing w:before="280" w:after="80"/>
        <w:jc w:val="right"/>
      </w:pPr>
      <w:r>
        <w:rPr>
          <w:rFonts w:ascii="Jameel Noori Nastaleeq" w:hAnsi="Jameel Noori Nastaleeq"/>
          <w:b/>
          <w:color w:val="1B365D"/>
          <w:sz w:val="34"/>
        </w:rPr>
        <w:t>واقعہ 301: حالتِ قبض و شدتِ مجاہدہ میں حضرت تھانوی کی زوجہ مطہرہ کا تسلی بخش اور مصلحانہ کردار</w:t>
      </w:r>
    </w:p>
    <w:p>
      <w:pPr>
        <w:spacing w:after="120"/>
        <w:jc w:val="right"/>
      </w:pPr>
      <w:r>
        <w:rPr>
          <w:rFonts w:ascii="Jameel Noori Nastaleeq" w:hAnsi="Jameel Noori Nastaleeq"/>
          <w:color w:val="555555"/>
          <w:sz w:val="22"/>
        </w:rPr>
        <w:t>موضوع: سلوک و احسان | شخصیت: حکیم الامت مولانا اشرف علی تھانوی, حاجی امداد اللہ المہاجر مکی | حوالہ: ملفوظات حکیم الامت، جلد ۲، صفحہ ۲۸۷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یہ طریق بہت نازک ہے اس میں مجھ پر خود ایسی حالت گزر چکی ہے کہ اگر حضرت حاجی صاحب کا اس حالت کے قبل یہ ارشاد نہ ہوتا کہ جلدی نہ کرتا تو میں خودکشی کر لیتا ۔ اس لیے میں اس کے متعلق جو کچھ کہتا ہوں دیکھ کر کہتا ہوں ۔ اس حالت کا قصہ ہے کہ میرے ایک دوست مجھ سے ملنے آئے ، ان کے پاس بھری بندوق تھی ، کئی مرتبہ جی میں آیا کہ ان سے کہوں کہ میرے گولی مار دیں مگر اللہ تعالی نے سنبھال لیا ۔ اس حالت میں مجھ کو بڑے گھر میں سے بہت امداد ملی اور کوئی ایسا تھا نہیں جس سے کہتا حق تعالی نے ان کو ہی غمگسار بنا دیا تھا ان سے اپنی حالت کہتا تھا ان کے جواب ایسے ہوتے تھے جیسے حضرت خدیجتہ الکبری رضی اللہ عنہا کے جوابات حضور صلی اللہ علیہ و سلم کے لیے ہوتے تھے</w:t>
            </w:r>
          </w:p>
        </w:tc>
      </w:tr>
    </w:tbl>
    <w:p>
      <w:pPr>
        <w:spacing w:after="80"/>
      </w:pPr>
    </w:p>
    <w:p>
      <w:pPr>
        <w:spacing w:before="280" w:after="80"/>
        <w:jc w:val="right"/>
      </w:pPr>
      <w:r>
        <w:rPr>
          <w:rFonts w:ascii="Jameel Noori Nastaleeq" w:hAnsi="Jameel Noori Nastaleeq"/>
          <w:b/>
          <w:color w:val="1B365D"/>
          <w:sz w:val="34"/>
        </w:rPr>
        <w:t>واقعہ 302: زمانہ غدر ۱۸۵۷ء میں علماء کی حاکم کے سامنے استقامت اور سنت کی پابندی</w:t>
      </w:r>
    </w:p>
    <w:p>
      <w:pPr>
        <w:spacing w:after="120"/>
        <w:jc w:val="right"/>
      </w:pPr>
      <w:r>
        <w:rPr>
          <w:rFonts w:ascii="Jameel Noori Nastaleeq" w:hAnsi="Jameel Noori Nastaleeq"/>
          <w:color w:val="555555"/>
          <w:sz w:val="22"/>
        </w:rPr>
        <w:t>موضوع: اتباعِ شریعت | شخصیت:  | حوالہ: ملفوظات حکیم الامت، جلد ۲، صفحہ ۲۹۳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ان حضرات عارفین کی شان ہی جدا ہوتی ہے ۔ زمانہ غدر میں جب بعض بزرگوں پر بغاوت کا الزام لگایا گیا تو ایک بزرگ گرفتار کر لیے گئے اور اجلاس پر ان حضرات کا بیان لیا گیا ، حاکم نے دریافت کیا کہ آپ لڑے ، فرمایا کہ میرے تو کبھی باپ دادا بھی نہیں لڑے ۔ دریافت کیا کہ آپ نے گورنمنٹ کے خلاف ہتھیار اٹھائے ، حضرت نے تسبیح دکھلا دی کہ ہمارا ہتھیار تو یہ ہے دریافت کیا کہ تم نے فساد کیا ، فرمایا کہ مسلمان فساد نہیں کر سکتا ، ان حضرت کو جیل میں رکھا گیا تھا ، ان کی برکت سے جیل خانہ خانقاہ ہو گیا تھا ، یہ جہاں بیٹھ جائیں گے وہی رنگ پھیلائیں گے ۔ ایک اور بزرگ تین دن تک چھپے رہے پھر ظاہر ہو گئے کسی نے تحدید کی وجہ پوچھی ، فرمایا کہ یہ حضور صلی اللہ علیہ و سلم کی سنت تھی ، حضور صلی اللہ علیہ و سلم تین دن غار ثور میں رہے</w:t>
            </w:r>
          </w:p>
        </w:tc>
      </w:tr>
    </w:tbl>
    <w:p>
      <w:pPr>
        <w:spacing w:after="80"/>
      </w:pPr>
    </w:p>
    <w:p>
      <w:pPr>
        <w:spacing w:before="280" w:after="80"/>
        <w:jc w:val="right"/>
      </w:pPr>
      <w:r>
        <w:rPr>
          <w:rFonts w:ascii="Jameel Noori Nastaleeq" w:hAnsi="Jameel Noori Nastaleeq"/>
          <w:b/>
          <w:color w:val="1B365D"/>
          <w:sz w:val="34"/>
        </w:rPr>
        <w:t>واقعہ 303: مولانا محمد یعقوب نانویس کا غدر کے بعد ۶ ماہ کی غیر کارکردگی کی ۹ سو روپیہ تنخواہ موصول ہونے پر انکار</w:t>
      </w:r>
    </w:p>
    <w:p>
      <w:pPr>
        <w:spacing w:after="120"/>
        <w:jc w:val="right"/>
      </w:pPr>
      <w:r>
        <w:rPr>
          <w:rFonts w:ascii="Jameel Noori Nastaleeq" w:hAnsi="Jameel Noori Nastaleeq"/>
          <w:color w:val="555555"/>
          <w:sz w:val="22"/>
        </w:rPr>
        <w:t>موضوع: تقوی و ورع | شخصیت: مولانا محمد یعقوب نانویس | حوالہ: ملفوظات حکیم الامت، جلد ۲، صفحہ ۲۹۴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مولانا محمد یعقوب صاحب کو جو کہ پہلے ڈپٹی انسپکٹر تھے مدارس کی چھ ماہ کی تنخواہ نہ ملی تھی جب غدر ہو گیا تو تنخواہ کا نو سو روپیہ آیا انکار کر دیا کہ میں نے کوئی کام نہیں کیا جس کی میں تنخواہ لوں کہا گیا کہ کام سے انکار بھی تو نہیں کیا ، تسلیم نفس تو بحالہ رہا مگر پھر بھی آپ نے کچھ نہیں لیا</w:t>
            </w:r>
          </w:p>
        </w:tc>
      </w:tr>
    </w:tbl>
    <w:p>
      <w:pPr>
        <w:spacing w:after="80"/>
      </w:pPr>
    </w:p>
    <w:p>
      <w:pPr>
        <w:spacing w:before="280" w:after="80"/>
        <w:jc w:val="right"/>
      </w:pPr>
      <w:r>
        <w:rPr>
          <w:rFonts w:ascii="Jameel Noori Nastaleeq" w:hAnsi="Jameel Noori Nastaleeq"/>
          <w:b/>
          <w:color w:val="1B365D"/>
          <w:sz w:val="34"/>
        </w:rPr>
        <w:t>واقعہ 304: گنگوہ کے حافظ جی کا خوفِ آخرت سے طالب علم بچوں سے اپنا بدلہ دلوانا</w:t>
      </w:r>
    </w:p>
    <w:p>
      <w:pPr>
        <w:spacing w:after="120"/>
        <w:jc w:val="right"/>
      </w:pPr>
      <w:r>
        <w:rPr>
          <w:rFonts w:ascii="Jameel Noori Nastaleeq" w:hAnsi="Jameel Noori Nastaleeq"/>
          <w:color w:val="555555"/>
          <w:sz w:val="22"/>
        </w:rPr>
        <w:t>موضوع: خوفِ خدا | شخصیت:  | حوالہ: ملفوظات حکیم الامت، جلد ۲، صفحہ ۲۹۵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حافظ صاحب گنگوہ میں تھے بچوں کو ان کی تعلیم و تربیت کی وجہ سے مارتے پھر آخرت کا خوف غالب ہوتا تو بچوں سے کہتے تم بدلا لے لو اور بچے بھی ایسے بے حیاء تھے کہ حافظ صاحب کو مارتے</w:t>
            </w:r>
          </w:p>
        </w:tc>
      </w:tr>
    </w:tbl>
    <w:p>
      <w:pPr>
        <w:spacing w:after="80"/>
      </w:pPr>
    </w:p>
    <w:p>
      <w:pPr>
        <w:spacing w:before="280" w:after="80"/>
        <w:jc w:val="right"/>
      </w:pPr>
      <w:r>
        <w:rPr>
          <w:rFonts w:ascii="Jameel Noori Nastaleeq" w:hAnsi="Jameel Noori Nastaleeq"/>
          <w:b/>
          <w:color w:val="1B365D"/>
          <w:sz w:val="34"/>
        </w:rPr>
        <w:t>واقعہ 305: حضرت عمر فاروقؓ کا حضرت حفصہؓ سے عورت کے صبر کی مدت پوچھنا اور ۴ ماہ کی فوجی رخصت کا قانون</w:t>
      </w:r>
    </w:p>
    <w:p>
      <w:pPr>
        <w:spacing w:after="120"/>
        <w:jc w:val="right"/>
      </w:pPr>
      <w:r>
        <w:rPr>
          <w:rFonts w:ascii="Jameel Noori Nastaleeq" w:hAnsi="Jameel Noori Nastaleeq"/>
          <w:color w:val="555555"/>
          <w:sz w:val="22"/>
        </w:rPr>
        <w:t>موضوع: عدل و انصاف | شخصیت: حضرت عمر بن الخطاب, حضرت حفصہ بنت عمر | حوالہ: ملفوظات حکیم الامت، جلد ۲، صفحہ ۲۹۷-۲۹۸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پھر اس کی تائید میں حضرت عمر کا قصہ بیان فرمایا کہ آپ شب کو گشت فرما رہے تھے ایک مکان میں سے کچھ اشعار پڑھنے کی آواز آئی ، نہایت دلکش وہ شوہر کو یاد کر رہی تھی ، آپ حضرت حفصہ کے پاس تشریف لے گئے کہ اے بیٹی میں ایک بات بضرورت دینی دریافت کرتا ہوں ، اس میں حجاب نہ کرنا بتلا دینا ، وہ یہ کہ عورت بدون مرد کے کتنا صبر کر سکتی ہے ، انہوں نے نہایت جبر کر کے جواب دیا کہ چار ماہ پھر اس کے بعد تکلیف ہوتی ہے ۔ یہاں پر ایک بات قابل غور ہے کہ حضرت عمر فاروق </w:t>
              <w:br/>
              <w:br/>
              <w:br/>
              <w:br/>
              <w:br/>
              <w:t>نے بیٹی سے دریافت کیا ، بیوی سے کیوں نہ پوچھا ، سو وجہ اس کہ ہے کہ ان کو یہ خیال ہوا کہ شاید اس میں اپنی غرض سمجھ کر نہ بتلائیں ۔ حضرت عمر فاروق رضی اللہ تعالی عنہ نے اس وقت تمام امراء اور سپاہی اور لشکروں کو حکم دیا کہ کوئی سپاہی یا افسر چار ماہ سے زائد باہر نہ روکا جائے ، گھر آنے کیلئے اس کو رخصت دے دی جایا کرے</w:t>
            </w:r>
          </w:p>
        </w:tc>
      </w:tr>
    </w:tbl>
    <w:p>
      <w:pPr>
        <w:spacing w:after="80"/>
      </w:pPr>
    </w:p>
    <w:p>
      <w:pPr>
        <w:spacing w:before="280" w:after="80"/>
        <w:jc w:val="right"/>
      </w:pPr>
      <w:r>
        <w:rPr>
          <w:rFonts w:ascii="Jameel Noori Nastaleeq" w:hAnsi="Jameel Noori Nastaleeq"/>
          <w:b/>
          <w:color w:val="1B365D"/>
          <w:sz w:val="34"/>
        </w:rPr>
        <w:t>واقعہ 306: تحریکِ خلافت کے بعد حضرت تھانوی پر تنقید کرنے والے مولوی صاحب کا مرضِ الموت میں معافی مانگنا</w:t>
      </w:r>
    </w:p>
    <w:p>
      <w:pPr>
        <w:spacing w:after="120"/>
        <w:jc w:val="right"/>
      </w:pPr>
      <w:r>
        <w:rPr>
          <w:rFonts w:ascii="Jameel Noori Nastaleeq" w:hAnsi="Jameel Noori Nastaleeq"/>
          <w:color w:val="555555"/>
          <w:sz w:val="22"/>
        </w:rPr>
        <w:t>موضوع: عفو و درگزر | شخصیت: حکیم الامت مولانا اشرف علی تھانوی | حوالہ: ملفوظات حکیم الامت، جلد ۲، صفحہ ۲۹۹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مولوی صاحب معافی کے لیے آئے تھے یہ کہتے تھے کہ میں نے زمانہ خلافت میں کچھ کہا تھا معاف کر دیجئے ، میرا آخری وقت ہے میں نے کہا کہ میں تو پہلے ہی سب کو معاف کر چکا ہوں اور اب بھی معاف کرتا ہوں آپ بھی معاف فرمائیں ، اس پر بہت خوش ہوئے ، مجھ کو معافی دینے میں کیا عذر تھا اس لیے کہ کسی کے برا کہنے سے میرا نقصان ہی کیا خصوصا جبکہ ان تحریکات میں جو بعضے ایسے لوگ شریک تھے جن کی نیت شرارت کی نہ تھی صرف حرارت تھی جس میں خیساندہ پینے کی ضرورت تھی ۔ چنانچہ فہم و انصاف کے خیساندہ سے وہ حرارت جاتی رہتی اور یہ اللہ کی رحمت ہے کہ میں ہر بات میں سب سے کم مگر مجھ کو کسی کے سامنے جھکنا نہیں پڑا وہی آ کر جھکے</w:t>
            </w:r>
          </w:p>
        </w:tc>
      </w:tr>
    </w:tbl>
    <w:p>
      <w:pPr>
        <w:spacing w:after="80"/>
      </w:pPr>
    </w:p>
    <w:p>
      <w:pPr>
        <w:spacing w:before="280" w:after="80"/>
        <w:jc w:val="right"/>
      </w:pPr>
      <w:r>
        <w:rPr>
          <w:rFonts w:ascii="Jameel Noori Nastaleeq" w:hAnsi="Jameel Noori Nastaleeq"/>
          <w:b/>
          <w:color w:val="1B365D"/>
          <w:sz w:val="34"/>
        </w:rPr>
        <w:t>واقعہ 307: مرغیوں کو قید سے آزاد کرنے پر حضرت تھانوی کو علم میں شرح صدر حاصل ہونا</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۲، صفحہ ۳۱۷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گھر میں سے اپنے میکہ گئیں ، جاتے وقت مجھ سے یہ کہا کہ مرغیاں ہیں ان کو خیال کر کے صبح ہی جب نماز کو جانے لگو ، کھول دیا جایا کرے ، ایک روز کھولنا یاد نہیں رہا اس روز صبح کو بکس میں ایک طالب علم کا پرچہ ملا جس میں اپنی حالت کا اظہار کر کے جواب مانگا تھا میں نے اس پرچہ کو پڑھ کر ہر چند کوشش کی کہ جواب لکھوں مگر کوئی جواب شافی قلب میں نہ تھا ، جب قطعا شرح صدر نہ ہوا تو اب فکر ہوئی کہ اس کا کیا سبب ہے ، یاد آیا کہ مرغیاں بند اور محبوس ہیں اس وجہ سے قلب کو محبوس کر دیا گیا گھر پہنچا مرغیاں کھولیں پھر جو واپس آ کر وہ مضمون پڑھا تو جواب میں شرح صدر ہو گیا ۔ اب یہ دقیق بات کتابوں میں کہاں لکھی ہے</w:t>
            </w:r>
          </w:p>
        </w:tc>
      </w:tr>
    </w:tbl>
    <w:p>
      <w:pPr>
        <w:spacing w:after="80"/>
      </w:pPr>
    </w:p>
    <w:p>
      <w:pPr>
        <w:spacing w:before="280" w:after="80"/>
        <w:jc w:val="right"/>
      </w:pPr>
      <w:r>
        <w:rPr>
          <w:rFonts w:ascii="Jameel Noori Nastaleeq" w:hAnsi="Jameel Noori Nastaleeq"/>
          <w:b/>
          <w:color w:val="1B365D"/>
          <w:sz w:val="34"/>
        </w:rPr>
        <w:t>واقعہ 308: کانپور میں ۲۰ برس کی عمر میں حضرت تھانوی کے وعظ پر ایک انگریزی وکیل کا تبصرہ</w:t>
      </w:r>
    </w:p>
    <w:p>
      <w:pPr>
        <w:spacing w:after="120"/>
        <w:jc w:val="right"/>
      </w:pPr>
      <w:r>
        <w:rPr>
          <w:rFonts w:ascii="Jameel Noori Nastaleeq" w:hAnsi="Jameel Noori Nastaleeq"/>
          <w:color w:val="555555"/>
          <w:sz w:val="22"/>
        </w:rPr>
        <w:t>موضوع: سیرت و سوانح | شخصیت: حکیم الامت مولانا اشرف علی تھانوی | حوالہ: ملفوظات حکیم الامت، جلد ۲، صفحہ ۳۲۱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جس وقت شروع شروع کانپور گیا تو اس وقت عمر تقریبا بیس برس کی تھی سبزہ آغاز تھا علم نیا نیا تھا تقریر رواں تھی آواز بلند تھی بڑے بڑے بیرسٹر وعظ میں شریک ہوتے تھے ایک وعظ سن کر ایک وکیل صاحب نے کہا کہ کس ظالم نے آپ کو عربی پڑھائی آپ تو انگریزی پڑھتے بڑے زبردست بیرسٹر ہوتے ان کے نزدیک یہی بڑا کمال تھا</w:t>
            </w:r>
          </w:p>
        </w:tc>
      </w:tr>
    </w:tbl>
    <w:p>
      <w:pPr>
        <w:spacing w:after="80"/>
      </w:pPr>
    </w:p>
    <w:p>
      <w:pPr>
        <w:spacing w:before="280" w:after="80"/>
        <w:jc w:val="right"/>
      </w:pPr>
      <w:r>
        <w:rPr>
          <w:rFonts w:ascii="Jameel Noori Nastaleeq" w:hAnsi="Jameel Noori Nastaleeq"/>
          <w:b/>
          <w:color w:val="1B365D"/>
          <w:sz w:val="34"/>
        </w:rPr>
        <w:t>واقعہ 309: نقشِ پندرہ میں شرک سے بچاؤ کے لیے حضرت حاجی امداد اللہ کی شرعی ترمیم</w:t>
      </w:r>
    </w:p>
    <w:p>
      <w:pPr>
        <w:spacing w:after="120"/>
        <w:jc w:val="right"/>
      </w:pPr>
      <w:r>
        <w:rPr>
          <w:rFonts w:ascii="Jameel Noori Nastaleeq" w:hAnsi="Jameel Noori Nastaleeq"/>
          <w:color w:val="555555"/>
          <w:sz w:val="22"/>
        </w:rPr>
        <w:t>موضوع: عقائد و ایمانیات | شخصیت: حاجی امداد اللہ المہاجر مکی, حکیم الامت مولانا اشرف علی تھانوی | حوالہ: ملفوظات حکیم الامت، جلد ۲، صفحہ ۳۲۱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ہمارے حضرت حاجی صاحب رحمۃ اللہ علیہ کے پاس ایک پندرہ کا نقش تھا اس کے ہر چہار گوشوں پر اجب یا جبرائیل اجب یا میکائیل وغیرہ لکھا تھا جس کو باقی رکھا جائے تو موہم شرک اور حذف کیا جائے تو عمل ناتمام حضرت نے اس میں اس طرح اصلاح فرمائی اجب یا رب جبرائیل اجب یا رب میکائیل جس میں سب ضروری رعایتیں ہو گئیں</w:t>
            </w:r>
          </w:p>
        </w:tc>
      </w:tr>
    </w:tbl>
    <w:p>
      <w:pPr>
        <w:spacing w:after="80"/>
      </w:pPr>
    </w:p>
    <w:p>
      <w:pPr>
        <w:spacing w:before="280" w:after="80"/>
        <w:jc w:val="right"/>
      </w:pPr>
      <w:r>
        <w:rPr>
          <w:rFonts w:ascii="Jameel Noori Nastaleeq" w:hAnsi="Jameel Noori Nastaleeq"/>
          <w:b/>
          <w:color w:val="1B365D"/>
          <w:sz w:val="34"/>
        </w:rPr>
        <w:t>واقعہ 310: حضرت علی رضی اللہ عنہ کی زرہ کا یہودی کے خلاف مقدمہ اور قاضی شریح کا عدالتی فیصلہ</w:t>
      </w:r>
    </w:p>
    <w:p>
      <w:pPr>
        <w:spacing w:after="120"/>
        <w:jc w:val="right"/>
      </w:pPr>
      <w:r>
        <w:rPr>
          <w:rFonts w:ascii="Jameel Noori Nastaleeq" w:hAnsi="Jameel Noori Nastaleeq"/>
          <w:color w:val="555555"/>
          <w:sz w:val="22"/>
        </w:rPr>
        <w:t>موضوع: عدل و انصاف | شخصیت: حضرت علی بن ابی طالب, قاضی شریح | حوالہ: ملفوظات حکیم الامت، جلد ۲، صفحہ ۳۲۲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علی رضی اللہ تعالی عنہ کی زرہ چوری ہو گئی ایک روز حضرت علی رضی اللہ تعالی عنہ نے ایک یہودی کے پاس زرہ دیکھی آپ نے اس کو شناخت کر لیا کہ یہ زرہ میری ہے اگر چاہتے تو آپ امیر المومنین تھے اس سے زرہ جبرا لیتے اس بے چارہ کا وجود ہی کیا تھا مگر آپ نے ایسا نہیں کیا باقاعدہ قاضی شریح کے یہاں دعوے کیا یہ قاضی بھی ظاہر ہے کہ آپ ہی کے محکوم تھے قاضی نے شہادت طلب کی کہ آپ شہادت قائم کریں کہ یہ زرہ آپ کی ہے آپ نے اپنے بیٹے حسن رضی اللہ عنہ کو اور ایک آزاد شدہ غلام قنبر کو شہادت کے لئے پیش کیا قاضی نے عرض کیا کہ غلام کی شہادت تو معتبر ہے مگر بیٹے کی شہادت باپ کے حق میں قبول نہیں اس میں حضرت اور قاضی شریح میں اختلاف تھا حضرت علی بیٹے کی شہادت کو جائز سمجھتے تھے قاضی اس کے خلاف تھا جب آپ اور کوئی شہادت پیش نہ فرما سکے قاضی نے آپ کے خلاف مقدمہ کر دیا اور وہ زرہ یہودی کو دلوا دی آپ وہاں سے نہایت خوش خوش چل دیئے اس یہودی نے دیکھا کہ باوجود امیرالمومنین ہونے کے اور ہر قسم کی قوت کے ان پر کوئی اثر مقدمہ کے ہارنے کا نہیں ہوا یہی دلیل ہے اس مذہب کے حق ہونے کی جس کا اثر قلوب میں ایسا خالص ہے وہ آگے بڑھا اور حضرت سے عرض کیا کہ یہ زرہ آپ کی ہے اور مجھے مسلمان کر لیجئے اسی وقت اس نے کلمہ شہادت پڑھا اور مسلمان ہو گیا پھر وہ زرہ آپ نے اس کو ہبہ کر دی</w:t>
            </w:r>
          </w:p>
        </w:tc>
      </w:tr>
    </w:tbl>
    <w:p>
      <w:pPr>
        <w:spacing w:after="80"/>
      </w:pPr>
    </w:p>
    <w:p>
      <w:pPr>
        <w:spacing w:before="280" w:after="80"/>
        <w:jc w:val="right"/>
      </w:pPr>
      <w:r>
        <w:rPr>
          <w:rFonts w:ascii="Jameel Noori Nastaleeq" w:hAnsi="Jameel Noori Nastaleeq"/>
          <w:b/>
          <w:color w:val="1B365D"/>
          <w:sz w:val="34"/>
        </w:rPr>
        <w:t>واقعہ 311: امام ابو یوسف رحمۃ اللہ علیہ کا خلیفہ ہارون الرشید اور یہودی کے مقدمے میں مساوات کی دقیق رعایت پر بوقتِ وفات رونا</w:t>
      </w:r>
    </w:p>
    <w:p>
      <w:pPr>
        <w:spacing w:after="120"/>
        <w:jc w:val="right"/>
      </w:pPr>
      <w:r>
        <w:rPr>
          <w:rFonts w:ascii="Jameel Noori Nastaleeq" w:hAnsi="Jameel Noori Nastaleeq"/>
          <w:color w:val="555555"/>
          <w:sz w:val="22"/>
        </w:rPr>
        <w:t>موضوع: عدل و انصاف | شخصیت: امام ابو یوسف, ہارون الرشید | حوالہ: ملفوظات حکیم الامت، جلد ۲، صفحہ ۳۲۲-۳۲۳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دوسرا واقعہ ایک یہودی نے خلیفہ وقت ہارون رشید پر قاضی کی عدالت میں مقدمہ دائر کیا کہ قاضی اس وقت امام ابو یوسف رحمۃ اللہ علیہ تھے مسئلہ یہ ہے کہ اگر امیرالمومنین خود عدالت میں آئیں تو قاضی کو اپنی مسند چھوڑ کر امیرالمومنین کو اس جگہ بٹھلانا چاہیے اور امیرالمومنین کے خصم کو بھی اسی مسند پر بٹھلائے تا کہ دونوں میں مساوات رہے امام ابو یوسف رحمۃ اللہ علیہ نے مسند تو چھوڑ دی اور</w:t>
              <w:br/>
              <w:br/>
              <w:br/>
              <w:br/>
              <w:br/>
              <w:t>امیرالمومنین کو مسند پر بٹھلایا بھی اور بیان لیا مگر اس یہودی کو مسند پر نہیں بٹھلایا اپنے برابر بٹھلایا اور امیرالمومنین پر ڈگری کر دی اس یہودی کو مقدمہ جتا دیا جس وقت امام ابو یوسف رحمۃ اللہ علیہ کے انتقال کا وقت آیا تو آپ اس وقت رو رہے تھے کہ اے اللہ اس یہودی کو میں نے مسند پر نہیں بٹھلایا تھا ساری عمر میں انصاف کے خلاف مجھ سے یہی کام ہوا ہے ۔ معاف فرما دیجئے گا</w:t>
            </w:r>
          </w:p>
        </w:tc>
      </w:tr>
    </w:tbl>
    <w:p>
      <w:pPr>
        <w:spacing w:after="80"/>
      </w:pPr>
    </w:p>
    <w:p>
      <w:pPr>
        <w:spacing w:before="280" w:after="80"/>
        <w:jc w:val="right"/>
      </w:pPr>
      <w:r>
        <w:rPr>
          <w:rFonts w:ascii="Jameel Noori Nastaleeq" w:hAnsi="Jameel Noori Nastaleeq"/>
          <w:b/>
          <w:color w:val="1B365D"/>
          <w:sz w:val="34"/>
        </w:rPr>
        <w:t>واقعہ 312: حضرت ابو الحسن نوریؒ کا ۹ مٹکے شراب توڑنا اور دسویں کو نفس کی آمیزش کے خوف سے چھوڑنا</w:t>
      </w:r>
    </w:p>
    <w:p>
      <w:pPr>
        <w:spacing w:after="120"/>
        <w:jc w:val="right"/>
      </w:pPr>
      <w:r>
        <w:rPr>
          <w:rFonts w:ascii="Jameel Noori Nastaleeq" w:hAnsi="Jameel Noori Nastaleeq"/>
          <w:color w:val="555555"/>
          <w:sz w:val="22"/>
        </w:rPr>
        <w:t>موضوع: اخلاص و للہیت | شخصیت: ابو الحسن نوری | حوالہ: ملفوظات حکیم الامت، جلد ۲، صفحہ ۳۲۳-۳۲۴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ابوالحسن نوری رحمۃ اللہ علیہ دجلہ کے کنارے پر گزر رہے تھے ایک کشتی کنارے آ کر لگی جس میں دس مٹکے بھی تھے آپ نے دریافت کیا کہ ان مٹکوں میں کیا ہے معلوم ہوا کہ ان میں شراب ہے خلیفہ کے لئے آئے ہیں آپ نے لکڑی لے کر مٹکے توڑنے شروع کر دیئے دس مٹکے تھے آپ نے نو توڑ ڈالے ایک چھوڑ دیا اس کی اطلاع خلیفہ کو دی گئی خلیفہ نے آپ کو طلب کیا آپ تشریف لے گئے اس کے ظلم کی یہ حالت تھی کہ لوہے کی کرسی لوہے کی میز اور لوہے کا قلمدان لوہے کی قلم لوہے کی پوشاک غرض یہ کہ ہر چیز آہنی اور دل بھی آہنی تھا ابوالحسن نوری رحمۃ اللہ علیہ سے دریافت کیا کہ آپ نے مٹکے توڑے ہیں فرمایا ہاں میں نے توڑے ہیں کہا کیوں فرمایا کہ حق تعالی فرماتے ہیں :</w:t>
              <w:br/>
              <w:br/>
              <w:t>وامر بالمعروف و انہ عن المنکر</w:t>
              <w:br/>
              <w:br/>
              <w:t>کہا کہ یہ تو محتسب کے واسطے ہے فرمایا کہ محتسب ہوں کہا سند احتساب کی کیا ہے فرمایا وہی آیت ۔</w:t>
              <w:br/>
              <w:br/>
              <w:t>وامر بالمعروف و انہ عن المنکر</w:t>
              <w:br/>
              <w:br/>
              <w:t xml:space="preserve">کہا کہ اب کیا ہو گا فرمایا اسی آیت میں </w:t>
              <w:br/>
              <w:br/>
              <w:t>واصبر علی ما اصابک</w:t>
              <w:br/>
              <w:br/>
              <w:t>بھی ہے میں اس لئے تیار ہوں جو کچھ بھی گزرے کہا کہ اچھا یہ بتلائیے کہ دس مٹکے تھے نو توڑے ایک کیوں چھوڑ دیا فرمایا نو مٹکوں تک تو محض اللہ کے واسطے ہاتھ چل رہا تھا دسویں پر نفس</w:t>
              <w:br/>
              <w:br/>
              <w:br/>
              <w:br/>
              <w:br/>
              <w:t>میں خیال آیا کہ ہم بھی ایسے ہیں اس لئے دسواں نہیں توڑا اس میں نفس کی آمیزش ہو گئی تھی اور نفس کے واسطے ہم کوئی کام نہیں کرتے اس پر خلیفہ نے کہا فی الحقیقت آپ محتسب ہیں آپ احتساب ہی کا کام ہاتھ میں لے لیجئے اور آپ کو محتسب بنا دیا</w:t>
            </w:r>
          </w:p>
        </w:tc>
      </w:tr>
    </w:tbl>
    <w:p>
      <w:pPr>
        <w:spacing w:after="80"/>
      </w:pPr>
    </w:p>
    <w:p>
      <w:pPr>
        <w:spacing w:before="280" w:after="80"/>
        <w:jc w:val="right"/>
      </w:pPr>
      <w:r>
        <w:rPr>
          <w:rFonts w:ascii="Jameel Noori Nastaleeq" w:hAnsi="Jameel Noori Nastaleeq"/>
          <w:b/>
          <w:color w:val="1B365D"/>
          <w:sz w:val="34"/>
        </w:rPr>
        <w:t>واقعہ 313: مارہرہ کے ایک گنہگار خان صاحب کا ہنومان گڑھی کے موقع پر جہاد میں شمولیت اور شہادت</w:t>
      </w:r>
    </w:p>
    <w:p>
      <w:pPr>
        <w:spacing w:after="120"/>
        <w:jc w:val="right"/>
      </w:pPr>
      <w:r>
        <w:rPr>
          <w:rFonts w:ascii="Jameel Noori Nastaleeq" w:hAnsi="Jameel Noori Nastaleeq"/>
          <w:color w:val="555555"/>
          <w:sz w:val="22"/>
        </w:rPr>
        <w:t>موضوع: شهادت | شخصیت: مولوی امیر احمد | حوالہ: ملفوظات حکیم الامت، جلد ۲، صفحہ ۳۲۴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خان صاحب کی حکایت ہے کہ جتنی بازیاں دنیا میں ہو سکتی ہیں سب ان میں تھیں ، عمر رسیدہ ہو گئے تھے ، ان سے لوگ کہتے کہ بڑے میاں فسق و فجور کو چھوڑ دو قبر میں پیر لٹکائے ہوئے ہو پوچھتے پھر کیا کروں لوگ کہتے کہ نماز پڑھو ، روزہ رکھو پوچھتے نماز پڑھ کر روزہ رکھ کر کیا ہو گا ، کہتے جنت ملے گی ، اس پر جواب دیتے کہ جنت کا لینا کون سا مشکل ہے ، جنت کے لئے اتنی مشقت کی کیوں ضرورت ہے ، جنت تو بہت آسانی سے مل سکتی ہے وہ یہ کہ ایک ہاتھ ادھر مارا اور ایک ادھر مارا بس کائی سے پھٹتی چلی گئی راستہ صاف ہو گیا سامنے جنت ہے لو جنت میں پہنچ گئے اس کو کوئی نہ سمجھتا کہ یہ مجذوبوں والی بڑ ہے کیا جس وقت مولوی امیر صاحب نے ہنومان گڑھی کے موقع پر جہاد کا فتوی دیا تو یہ خان صاحب مولوی صاحب کے پاس پہنچے کہ مولوی صاحب ہم جیسے گنہگار بھی اس کام کے لئے قبول کئے جا سکتے ہیں مولوی صاحب نے فرمایا مانع کون چیز ہے غرض تلوار لے کر میدان میں پہنچ گئے اور دس بیس کو مارا او خود بھی شہید</w:t>
            </w:r>
          </w:p>
        </w:tc>
      </w:tr>
    </w:tbl>
    <w:p>
      <w:pPr>
        <w:spacing w:after="80"/>
      </w:pPr>
    </w:p>
    <w:p>
      <w:pPr>
        <w:spacing w:before="280" w:after="80"/>
        <w:jc w:val="right"/>
      </w:pPr>
      <w:r>
        <w:rPr>
          <w:rFonts w:ascii="Jameel Noori Nastaleeq" w:hAnsi="Jameel Noori Nastaleeq"/>
          <w:b/>
          <w:color w:val="1B365D"/>
          <w:sz w:val="34"/>
        </w:rPr>
        <w:t>واقعہ 314: ہندوستان میں گدھے پر گشت کی سزا پر ایک سرحدی پٹھان کا فارسی میں لطیف و مزاحیہ تبصرہ</w:t>
      </w:r>
    </w:p>
    <w:p>
      <w:pPr>
        <w:spacing w:after="120"/>
        <w:jc w:val="right"/>
      </w:pPr>
      <w:r>
        <w:rPr>
          <w:rFonts w:ascii="Jameel Noori Nastaleeq" w:hAnsi="Jameel Noori Nastaleeq"/>
          <w:color w:val="555555"/>
          <w:sz w:val="22"/>
        </w:rPr>
        <w:t>موضوع: حکمت و بصیرت | شخصیت:  | حوالہ: ملفوظات حکیم الامت، جلد ۲، صفحہ ۳۲۵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یہ سمجھنا ایسے ہے جیسے ایک سرحدی ہندوستان آیا کسی شہر میں کسی حلوائی کی دکان سے حلوا اٹھا کر لے بھاگا اور کھا گیا اس کو پکڑ کر پولیس میں پہنچا دیا داروغہ نے دیکھا کہ نووارد شخص ہے اور ایک معمولی سی حرکت پر کیا چالان کیا جائے حکم دیا کہ اس کو ایک گدھے پر سوار کر کے لڑکوں کو کوئی چیز بجانے والی ہاتھ میں دے کر سارے شہر کا گشت کراؤ یہی سزا کافی ہے جب یہ سرحدی وطن واپس گیا لوگوں نے دریافت کیا کہ آغا ہندوستان رفتہ بودی آں چگونہ ملک است تو یہ سرحدی کہتے ہیں کہ ہندوستان خوب ملک است حلوہ خوردن مفت است سواری خر مفت است فوج طفلاں مفت است ڈم ڈم مفت است ہندوستان خوب ملک است</w:t>
            </w:r>
          </w:p>
        </w:tc>
      </w:tr>
    </w:tbl>
    <w:p>
      <w:pPr>
        <w:spacing w:after="80"/>
      </w:pPr>
    </w:p>
    <w:p>
      <w:pPr>
        <w:spacing w:before="280" w:after="80"/>
        <w:jc w:val="right"/>
      </w:pPr>
      <w:r>
        <w:rPr>
          <w:rFonts w:ascii="Jameel Noori Nastaleeq" w:hAnsi="Jameel Noori Nastaleeq"/>
          <w:b/>
          <w:color w:val="1B365D"/>
          <w:sz w:val="34"/>
        </w:rPr>
        <w:t>واقعہ 315: مولانا شاہ اسماعیل دہلوی کا داڑھی پر اعتراض کرنے والے ملحد کو مسکت و ظریفانہ جواب</w:t>
      </w:r>
    </w:p>
    <w:p>
      <w:pPr>
        <w:spacing w:after="120"/>
        <w:jc w:val="right"/>
      </w:pPr>
      <w:r>
        <w:rPr>
          <w:rFonts w:ascii="Jameel Noori Nastaleeq" w:hAnsi="Jameel Noori Nastaleeq"/>
          <w:color w:val="555555"/>
          <w:sz w:val="22"/>
        </w:rPr>
        <w:t>موضوع: دفاعِ اسلام | شخصیت: مولانا شاہ اسماعیل دہلوی, مولوی عبد الحی بڈھانوی | حوالہ: ملفوظات حکیم الامت، جلد ۲، صفحہ ۳۲۶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اس فرق پر یاد آیا ایک شخص تھا عبدالرحیم یہ دہری تھا اس نے مولانا شہید صاحب رحمۃ اللہ علیہ سے گفتگو میں کہا کہ داڑھی رکھنا اس لئے ضروری نہیں کہ پیدائش کے وقت یہ نہ تھی تو یہ فطرت کے خلاف ہے ۔ مولانا شہید نے جواب میں فرمایا کہ اس وقت تو دانت بھی نہ تھے ان کو بھی نکلوا دو اپنا سا منہ لے کر رہ گیا ، مولوی عبدالحی صاحب حضرت شہید صاحب کے رفیق تھے انہوں نے کہا کہ واہ مولانا کیا دندان شکن جواب دیا اس دندان شکن میں عجیب لطیفہ ہے</w:t>
            </w:r>
          </w:p>
        </w:tc>
      </w:tr>
    </w:tbl>
    <w:p>
      <w:pPr>
        <w:spacing w:after="80"/>
      </w:pPr>
    </w:p>
    <w:p>
      <w:pPr>
        <w:spacing w:before="280" w:after="80"/>
        <w:jc w:val="right"/>
      </w:pPr>
      <w:r>
        <w:rPr>
          <w:rFonts w:ascii="Jameel Noori Nastaleeq" w:hAnsi="Jameel Noori Nastaleeq"/>
          <w:b/>
          <w:color w:val="1B365D"/>
          <w:sz w:val="34"/>
        </w:rPr>
        <w:t>واقعہ 316: مجذوم شیخ قرشی کے نکاح میں مرید کی بیٹی کے اخلاص اور روحانی تصرف کا واقعہ</w:t>
      </w:r>
    </w:p>
    <w:p>
      <w:pPr>
        <w:spacing w:after="120"/>
        <w:jc w:val="right"/>
      </w:pPr>
      <w:r>
        <w:rPr>
          <w:rFonts w:ascii="Jameel Noori Nastaleeq" w:hAnsi="Jameel Noori Nastaleeq"/>
          <w:color w:val="555555"/>
          <w:sz w:val="22"/>
        </w:rPr>
        <w:t>موضوع: اخلاص و للہیت | شخصیت:  | حوالہ: ملفوظات حکیم الامت، جلد ۲، صفحہ ۳۲۷-۳۲۸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کرامات الاولیاء ایک کتاب ہے مصر کی چھپی ہوئی اس میں ایک بزرگ شیخ قرشی کی حکایت لکھی ہے کہ وہ بزرگ مجذوم تھے ان کی شادی نہ ہوئی </w:t>
              <w:br/>
              <w:br/>
              <w:br/>
              <w:br/>
              <w:br/>
              <w:t>تھی مرید ہی خدمت کیا کرتے تھے سچے مریدوں کو عجیب تعلق ہوتا ہے ایک دن ان بزرگ نے نکاح کی خواہش ظاہر کی ایک مرید فورا اٹھے ان کی لڑکی جوان تھی گھر پہنچے اور جا کر ظاہر کیا کہ ایسی بات ہے حضرت شیخ نے یہ خواہش ظاہر کی ہے لڑکی نے کہا کہ میں موجود ہوں باپ نے کہا کہ وہ مرض جذام میں مبتلا ہیں لڑکی نے کہا کہ کوئی حرج نہیں میں تو خدمت کروں گی مرید نے جا کر قصہ بیان کیا کہ میری لڑکی ہے وہ آپ سے نکاح کرنے پر آمادہ ہے بزرگ نے فرمایا کہ اس سے میری حالت بھی ظاہر کر دی عرض کیا کہ اس نے اسی حالت میں آمادگی کا اظہار کیا ہے فرمایا بہت اچھا غرض نکاح ہو گیا شب کو وہ لڑکی کیا دیکھتی ہے کہ ایک شخص آ رہے ہیں کشیدہ قامت بڑی بڑی آنکھیں پتلے پتلے ہونٹ نہایت تندرست جوان حسین و جمیل اس کے پاس چلے آ رہے ہیں فورا گھونگھٹ کر لیا اور رخ پھیر کر کہا اے شخص تم کون ہو غیر محرم جو اس بیباکی سے میرے پاس چلے آئے انہوں نے کہا کہ میں تیرا خاوند ہوں جس سے نکاح ہوا ہے لڑکی نے کہا کہ وہ تو بیمار اور ضعیف ہیں بزرگ نے فرمایا کہ میں نے تیرے خلوص اور دین و صبر کی وجہ سے اللہ تعالی سے دعا کی تھی کہ اس کی برکت سے حق تعالی نے مجھ کو اس تصرف کی قوت عطا فرما دی میں اب تیرے پاس جب آؤں گا اسی حلیہ سے آؤں گا لڑکی نے کہا کہ میں نے جو آپ کی خدمت قبول کی تھی وہ حظ نفس کے واسطے نہیں کی تھی محض اللہ کے واسطے کی تھی اس صورت میرا حظ نفس شامل ہو جائے گا اگر تم اسی حالت میں آؤ جو تمہاری اصلی حالت ہے تو میں خدمت کے لئے حاضر ہوں اور اگر اس ہیئت سے آپ آئیں تو مجھ کو آزاد فرما دیجئےمیں اپنا اور انتظام کر لوں گی یہ ہے خلوص آج کل بڑے بڑے مقتداؤں میں بھی یہ باتیں نہیں یہ سب تقوی کی برکت ہے</w:t>
            </w:r>
          </w:p>
        </w:tc>
      </w:tr>
    </w:tbl>
    <w:p>
      <w:pPr>
        <w:spacing w:after="80"/>
      </w:pPr>
    </w:p>
    <w:p>
      <w:pPr>
        <w:spacing w:before="280" w:after="80"/>
        <w:jc w:val="right"/>
      </w:pPr>
      <w:r>
        <w:rPr>
          <w:rFonts w:ascii="Jameel Noori Nastaleeq" w:hAnsi="Jameel Noori Nastaleeq"/>
          <w:b/>
          <w:color w:val="1B365D"/>
          <w:sz w:val="34"/>
        </w:rPr>
        <w:t>واقعہ 317: خانقاہ میں وساوس اور جوش کا شکار مریدوں کو حضرت تھانوی کا تادیبی تھپڑ مار کر علاج کرنا</w:t>
      </w:r>
    </w:p>
    <w:p>
      <w:pPr>
        <w:spacing w:after="120"/>
        <w:jc w:val="right"/>
      </w:pPr>
      <w:r>
        <w:rPr>
          <w:rFonts w:ascii="Jameel Noori Nastaleeq" w:hAnsi="Jameel Noori Nastaleeq"/>
          <w:color w:val="555555"/>
          <w:sz w:val="22"/>
        </w:rPr>
        <w:t>موضوع: تربیت و اصلاح | شخصیت: حکیم الامت مولانا اشرف علی تھانوی | حوالہ: ملفوظات حکیم الامت، جلد ۲، صفحہ ۳۳۳-۳۳۴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بریلی کے ایک شخص یہاں پر رہتے تھے ذکر و شغل کرتے تھے اور کبھی کبھی وساوس کی شکایت بھی کرتے تھے میں ان کی تسلی کر دیتا تھا بس ایک روز جوش میں بھرے ہوئے آئے اور کہنے لگے کہ اب تو جی میں آتا ہے کہ میں عیسائی ہو جاؤں میں نے ایک دھول رسید کیا اور کہا نالائق اسی وقت عیسائی ہو جا ۔ اسلام کو ایسے ننگ اسلام کی ضرورت نہیں اسلام بے نیاز ہے ، ایسے نالائقوں اور بدفہموں سے اس کے بعد ان کو کبھی قسم کا وسوسہ پیدا نہیں ہوا یہ دھول کی برکت تھی کہ سب دھول جھڑ گئی یہاں ایک اور ذاکر تھے ان کو ذکر کرتے وقت جوش اٹھتا تھا اس میں اٹھ کر بھاگتے بہت ہی قوی آدمی تھے لوگوں کو خوف ہوتا کہ کہیں کسی پر حملہ نہ کریں لوگوں نے مجھ سے کہا کہ آج رات کو میں یہیں رہوں گا غرض اس روز میں خانقاہ میں رہا اور ان سے کہا کہ میرے ساتھ کھڑے ہو کر تہجد پڑھو اور ذکر شروع کرو ، تہجد پڑھ کر ذکر شروع کیا تو جوش اٹھا اور ایک طرف کو بھاگے میں نے زور سے ایک دھول رسید کی کہ کہاں جاتا ہے فورا بیٹھ گئے ، پھر کبھی ذکر میں ان کو جوش نہیں اٹھا ، بہت عرصہ کے بعد کلکتہ میں ملے تھے کہتے تھے کہ پھر کبھی مجھ کو ذکر میں جوش نہیں اٹھا</w:t>
            </w:r>
          </w:p>
        </w:tc>
      </w:tr>
    </w:tbl>
    <w:p>
      <w:pPr>
        <w:spacing w:after="80"/>
      </w:pPr>
    </w:p>
    <w:p>
      <w:pPr>
        <w:spacing w:before="280" w:after="80"/>
        <w:jc w:val="right"/>
      </w:pPr>
      <w:r>
        <w:rPr>
          <w:rFonts w:ascii="Jameel Noori Nastaleeq" w:hAnsi="Jameel Noori Nastaleeq"/>
          <w:b/>
          <w:color w:val="1B365D"/>
          <w:sz w:val="34"/>
        </w:rPr>
        <w:t>واقعہ 318: حقہ پینے کی عادت والے شخص کو رویا میں حضور ﷺ کی تعبیر پر حضرت تھانوی کی تنبیہ</w:t>
      </w:r>
    </w:p>
    <w:p>
      <w:pPr>
        <w:spacing w:after="120"/>
        <w:jc w:val="right"/>
      </w:pPr>
      <w:r>
        <w:rPr>
          <w:rFonts w:ascii="Jameel Noori Nastaleeq" w:hAnsi="Jameel Noori Nastaleeq"/>
          <w:color w:val="555555"/>
          <w:sz w:val="22"/>
        </w:rPr>
        <w:t>موضوع: تعبیر الرؤیا | شخصیت: حکیم الامت مولانا اشرف علی تھانوی | حوالہ: ملفوظات حکیم الامت، جلد ۲، صفحہ ۳۳۵-۳۳۶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کانپور میں ایک شخص تھے حقہ پینے کی بہت عادت تھی میں نے ان کو منع کیا اور شاید انہوں نے چھوڑ بھی دیا ۔ ایک روز میرے پاس آئے اور اپنا ایک خواب بیان کیا کہ میں نے روضہ مبارک میں حضور صلی اللہ علیہ و سلم کو نعوذ باللہ حقہ پیتے دیکھا</w:t>
            </w:r>
          </w:p>
        </w:tc>
      </w:tr>
    </w:tbl>
    <w:p>
      <w:pPr>
        <w:spacing w:after="80"/>
      </w:pPr>
    </w:p>
    <w:p>
      <w:pPr>
        <w:spacing w:before="280" w:after="80"/>
        <w:jc w:val="right"/>
      </w:pPr>
      <w:r>
        <w:rPr>
          <w:rFonts w:ascii="Jameel Noori Nastaleeq" w:hAnsi="Jameel Noori Nastaleeq"/>
          <w:b/>
          <w:color w:val="1B365D"/>
          <w:sz w:val="34"/>
        </w:rPr>
        <w:t>واقعہ 319: ایک دیہاتی کا وکیل کی تصویر پر دندان شکن اور ظریفانہ تبصرہ</w:t>
      </w:r>
    </w:p>
    <w:p>
      <w:pPr>
        <w:spacing w:after="120"/>
        <w:jc w:val="right"/>
      </w:pPr>
      <w:r>
        <w:rPr>
          <w:rFonts w:ascii="Jameel Noori Nastaleeq" w:hAnsi="Jameel Noori Nastaleeq"/>
          <w:color w:val="555555"/>
          <w:sz w:val="22"/>
        </w:rPr>
        <w:t>موضوع: حکمت و بصیرت | شخصیت:  | حوالہ: ملفوظات حکیم الامت، جلد ۲، صفحہ ۳۳۸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مصور نے ایک وکیل کا فوٹو لیا اور معمول عام ہے کہ تصویر لینے کے وقت بڑے بنے ٹھنے رہتے ہیں اسی سلسلہ میں وکیل صاحب کے ہاتھ کوٹ کی جیب میں دکھلا گئے تھے ایک گنوار کا مقدمہ تھا وہ بھی اتفاق سے ایسے وقت آ گیا جبکہ وکیل صاحب کی تصویر دیکھی جا رہی تھی اس گنوار  نے پوچھا کہ جی کیا دیکھ رہے ہو اس سے لوگوں نے کہا کہ تیرے دیکھنے کی بات نہیں تو کیا سمجھے گا اس پر اس گنوار نے اصرار کیا تو اس کو بھی دکھلا دیا گیا وکیل صاحب کی تصویر کھینچی گئی ہے اس کو دیکھ رہے ہیں اس نے دیکھ کر گردن ہلائی پوچھا کہ تو کیا سمجھا کہا اجی تصویر تو غلط ہے پوچھا کیوں کہا کہ ان کی تصویر میں تو ان کے ہاتھ اپنی جیب میں ہیں بس یہی غلطی ہے اس لئے کہ ان کے ہاتھ تو دوسروں کی جیب میں ہوتے ہیں تمام مجمع یہ سن کر دنگ رہ گیا واقعی کیا ٹھکانا ہے اس ذہانت کا</w:t>
            </w:r>
          </w:p>
        </w:tc>
      </w:tr>
    </w:tbl>
    <w:p>
      <w:pPr>
        <w:spacing w:after="80"/>
      </w:pPr>
    </w:p>
    <w:p>
      <w:pPr>
        <w:spacing w:before="280" w:after="80"/>
        <w:jc w:val="right"/>
      </w:pPr>
      <w:r>
        <w:rPr>
          <w:rFonts w:ascii="Jameel Noori Nastaleeq" w:hAnsi="Jameel Noori Nastaleeq"/>
          <w:b/>
          <w:color w:val="1B365D"/>
          <w:sz w:val="34"/>
        </w:rPr>
        <w:t>واقعہ 320: مہاراجہ رنجیت سنگھ کی یک چشم تصویر کا مصورانہ اور ذکی حکمتِ عملی سے حل</w:t>
      </w:r>
    </w:p>
    <w:p>
      <w:pPr>
        <w:spacing w:after="120"/>
        <w:jc w:val="right"/>
      </w:pPr>
      <w:r>
        <w:rPr>
          <w:rFonts w:ascii="Jameel Noori Nastaleeq" w:hAnsi="Jameel Noori Nastaleeq"/>
          <w:color w:val="555555"/>
          <w:sz w:val="22"/>
        </w:rPr>
        <w:t>موضوع: حکمت و بصیرت | شخصیت: رنجیت سنگھ | حوالہ: ملفوظات حکیم الامت، جلد ۲، صفحہ ۳۳۸-۳۳۹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رنجیت سنگھ لاہور میں جس</w:t>
              <w:br/>
              <w:br/>
              <w:br/>
              <w:br/>
              <w:br/>
              <w:t>وقت برسر اقتدار تھا اس وقت اس نے حکم دیا کہ ہماری تصویر لی جائے بڑے بڑے مصور چکر میں آ گئے اس لئے کہ یہ یک چشم تھا اب اگر صحیح تصویر لیتے ہیں تو عیب ظاہر کیا جاتا ہے اور اگر صحیح نہ لیں تو تصویر ہی غلط ہوتی ہے ایک مصور آیا اس نے کمال کیا کہ سامنے ایک شکارگاہ قائم کیا اور اس میں ایک ہرن چھوڑا اور رنجیت سنگھ کے ہاتھ میں ایک بندوق دی گویا نشانہ لگا رہا ہے نشانہ میں ایک آنکھ بند ہوتی ہی ہے اس طرح تصویر لی یہ ذہانت کی بات ہے</w:t>
            </w:r>
          </w:p>
        </w:tc>
      </w:tr>
    </w:tbl>
    <w:p>
      <w:pPr>
        <w:spacing w:after="80"/>
      </w:pPr>
    </w:p>
    <w:p>
      <w:pPr>
        <w:spacing w:before="280" w:after="80"/>
        <w:jc w:val="right"/>
      </w:pPr>
      <w:r>
        <w:rPr>
          <w:rFonts w:ascii="Jameel Noori Nastaleeq" w:hAnsi="Jameel Noori Nastaleeq"/>
          <w:b/>
          <w:color w:val="1B365D"/>
          <w:sz w:val="34"/>
        </w:rPr>
        <w:t>واقعہ 321: ایک داڑھی منڈے مالدار سیٹھ کی تکبرانہ بات پر حضرت تھانوی کا سبق آموز تبصرہ</w:t>
      </w:r>
    </w:p>
    <w:p>
      <w:pPr>
        <w:spacing w:after="120"/>
        <w:jc w:val="right"/>
      </w:pPr>
      <w:r>
        <w:rPr>
          <w:rFonts w:ascii="Jameel Noori Nastaleeq" w:hAnsi="Jameel Noori Nastaleeq"/>
          <w:color w:val="555555"/>
          <w:sz w:val="22"/>
        </w:rPr>
        <w:t>موضوع: اخلاق و کردار | شخصیت: حکیم الامت مولانا اشرف علی تھانوی | حوالہ: ملفوظات حکیم الامت، جلد ۲، صفحہ ۳۳۹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میں ایک مرتبہ مدرسہ میں گیا اتفاق سے ایک مولوی صاحب ایک مالدار کو پھانس کر لائے تھے ان مالدار کی درخواست پر مدرسہ کی جانب سے مجھ سے بیان کے لئے کہا گیا میں نے منظور کر لیا ہم لوگوں کا ایک ہی بیان ہوتا ہے اسی کے مختلف عنوان ہوتے ہیں اور وہ یہی ہے کہ اللہ سے تعلق بڑھاؤ غیراللہ سے تعلق گھٹاؤ چنانچہ میں نے جب دنیا کے متعلق بیان کیا اس شخص نے سن کر کہا کہ میں ایسے مدرسہ کی امداد نہیں کر سکتا جس میں ترک دنیا کی ترغیب دی جاتی ہو اور یہ بھی کہا کہ دیکھو مال کی مذمت کی جاتی ہے مگر مال ایسی چیز ہے کہ میں داڑھی منڈا ہوں بدافعال ہوں نہ شریعت کے موافق لباس ہے نہ اعمال ہیں ، محض مال میرے پاس ہے اس کی وجہ سے بڑے بڑے علماء میری تعظیم کو کھڑے ہو جاتے ہیں دیکھئے ان کی تعظیم و تکریم ایسی مضر ہوتی ہے</w:t>
            </w:r>
          </w:p>
        </w:tc>
      </w:tr>
    </w:tbl>
    <w:p>
      <w:pPr>
        <w:spacing w:after="80"/>
      </w:pPr>
    </w:p>
    <w:p>
      <w:pPr>
        <w:spacing w:before="280" w:after="80"/>
        <w:jc w:val="right"/>
      </w:pPr>
      <w:r>
        <w:rPr>
          <w:rFonts w:ascii="Jameel Noori Nastaleeq" w:hAnsi="Jameel Noori Nastaleeq"/>
          <w:b/>
          <w:color w:val="1B365D"/>
          <w:sz w:val="34"/>
        </w:rPr>
        <w:t>واقعہ 322: حضرت شیخ الہند مولانا محمود حسنؒ کا سوتے ہوئے گمنام ہندو مہمان کے پاؤں دبانا</w:t>
      </w:r>
    </w:p>
    <w:p>
      <w:pPr>
        <w:spacing w:after="120"/>
        <w:jc w:val="right"/>
      </w:pPr>
      <w:r>
        <w:rPr>
          <w:rFonts w:ascii="Jameel Noori Nastaleeq" w:hAnsi="Jameel Noori Nastaleeq"/>
          <w:color w:val="555555"/>
          <w:sz w:val="22"/>
        </w:rPr>
        <w:t>موضوع: اخلاق و کردار | شخصیت: مولانا محمود حسن دیوبندی (شیخ الہند) | حوالہ: ملفوظات حکیم الامت، جلد ۲، صفحہ ۳۵۶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مولانا دیوبندی کے یہاں ایک معمولی ہندو ایک مہمان کے ساتھ ٹھر گیا دوسری جگہ مہمان تھا دوپہر کو پڑا سو رہا تھا مولانا نے سوتے ہوئے پیر دبانا شروع کر دیئے مولوی محمود صاحب رامپوری مجھ سے اس حکایت کو بیان کرتے تھے کہ وہ پڑا ہوا خرخر کر رہا تھا اور حضرت مولانا پیر دبا رہے تھے یہ دیکھ کر دوڑے کہ حضرت میں دبا دوں گا سختی کے ساتھ ان کی درخواست کو مسترد کر دیا</w:t>
            </w:r>
          </w:p>
        </w:tc>
      </w:tr>
    </w:tbl>
    <w:p>
      <w:pPr>
        <w:spacing w:after="80"/>
      </w:pPr>
    </w:p>
    <w:p>
      <w:pPr>
        <w:spacing w:before="280" w:after="80"/>
        <w:jc w:val="right"/>
      </w:pPr>
      <w:r>
        <w:rPr>
          <w:rFonts w:ascii="Jameel Noori Nastaleeq" w:hAnsi="Jameel Noori Nastaleeq"/>
          <w:b/>
          <w:color w:val="1B365D"/>
          <w:sz w:val="34"/>
        </w:rPr>
        <w:t>واقعہ 323: سیوہارہ کے سفر میں حضرت شیخ الہند کا حضرت تھانوی کی بات پر بے مثال تواضع کا اظہار</w:t>
      </w:r>
    </w:p>
    <w:p>
      <w:pPr>
        <w:spacing w:after="120"/>
        <w:jc w:val="right"/>
      </w:pPr>
      <w:r>
        <w:rPr>
          <w:rFonts w:ascii="Jameel Noori Nastaleeq" w:hAnsi="Jameel Noori Nastaleeq"/>
          <w:color w:val="555555"/>
          <w:sz w:val="22"/>
        </w:rPr>
        <w:t>موضوع: اخلاق و کردار | شخصیت: مولانا محمود حسن دیوبندی (شیخ الہند), حکیم الامت مولانا اشرف علی تھانوی | حوالہ: ملفوظات حکیم الامت، جلد ۲، صفحہ ۳۵۶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انہوں نے حضرت سے سیوہارہ اترنے کی درخواست کی جو منظور ہو گئی مجھ سے بھی درخواست کی میں نے کسل طبع کا عذر کر دیا ان لوگوں نے کہا کہ ہم وعظ نہ کہلائیں گے میں نے سادگی سے کہا کہ بدون وعظ ہوئے تو روٹی کھاتے ہوئے بھی شرم معلوم ہوتی ہے تو حضرت کیا فرماتے ہیں ہاں بھائی ایسے بے شرم تو ہم ہی ہیں کہ بے کام کے روٹیاں کھاتے ہیں مجھ کو اس قدر شرمندگی ہوئی کہ معذرت بھی پیش نہ کر سکا</w:t>
            </w:r>
          </w:p>
        </w:tc>
      </w:tr>
    </w:tbl>
    <w:p>
      <w:pPr>
        <w:spacing w:after="80"/>
      </w:pPr>
    </w:p>
    <w:p>
      <w:pPr>
        <w:spacing w:before="280" w:after="80"/>
        <w:jc w:val="right"/>
      </w:pPr>
      <w:r>
        <w:rPr>
          <w:rFonts w:ascii="Jameel Noori Nastaleeq" w:hAnsi="Jameel Noori Nastaleeq"/>
          <w:b/>
          <w:color w:val="1B365D"/>
          <w:sz w:val="34"/>
        </w:rPr>
        <w:t>واقعہ 324: مثنوی شریف کے درس میں ایک درویش کا مولانا قاسم نانویس کے مقام سے حیران ہونا</w:t>
      </w:r>
    </w:p>
    <w:p>
      <w:pPr>
        <w:spacing w:after="120"/>
        <w:jc w:val="right"/>
      </w:pPr>
      <w:r>
        <w:rPr>
          <w:rFonts w:ascii="Jameel Noori Nastaleeq" w:hAnsi="Jameel Noori Nastaleeq"/>
          <w:color w:val="555555"/>
          <w:sz w:val="22"/>
        </w:rPr>
        <w:t>موضوع: کرامات و بشارات | شخصیت: مولانا محمد قاسم نانویس | حوالہ: ملفوظات حکیم الامت، جلد ۲، صفحہ ۳۶۰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مولانا محمد قاسم صاحب میرٹھ میں مثنوی شریف پڑھاتے تھے ایک درویش بھی شریک ہوتے تھے کئی روز مثنوی شریف سن کر کہتے ہیں کہ مولانا اگر درویش بھی ہوتے تو کیا اچھا ہوتا انہوں نے ایک روز محبت سے کہا کہ میں آپ کو توجہ دینا چاہتا ہوں ذرا بیٹھ جایئے ان کی نیت یہ تھی کہ کسی کیفیت محمودہ کا مولانا پر القا کریں حضرت مولانا براہ تواضح بیٹھ گئے وہ متوجہ ہوئے تھوڑی ہی دیر میں گبھرا کر کہنے لگے کہ حضرت بڑی گستاخی ہوئی معاف فرمایئے مجھ کو کیا خبر تھی آپ کتنی دور پہنچے ہیں</w:t>
            </w:r>
          </w:p>
        </w:tc>
      </w:tr>
    </w:tbl>
    <w:p>
      <w:pPr>
        <w:spacing w:after="80"/>
      </w:pPr>
    </w:p>
    <w:p>
      <w:pPr>
        <w:spacing w:before="280" w:after="80"/>
        <w:jc w:val="right"/>
      </w:pPr>
      <w:r>
        <w:rPr>
          <w:rFonts w:ascii="Jameel Noori Nastaleeq" w:hAnsi="Jameel Noori Nastaleeq"/>
          <w:b/>
          <w:color w:val="1B365D"/>
          <w:sz w:val="34"/>
        </w:rPr>
        <w:t>واقعہ 325: مولانا محمد قاسم نانویس کا دلجوئی کے بعد مشتبہ کھانا گھر آ کر قے کر دینا</w:t>
      </w:r>
    </w:p>
    <w:p>
      <w:pPr>
        <w:spacing w:after="120"/>
        <w:jc w:val="right"/>
      </w:pPr>
      <w:r>
        <w:rPr>
          <w:rFonts w:ascii="Jameel Noori Nastaleeq" w:hAnsi="Jameel Noori Nastaleeq"/>
          <w:color w:val="555555"/>
          <w:sz w:val="22"/>
        </w:rPr>
        <w:t>موضوع: تقوی و ورع | شخصیت: مولانا محمد قاسم نانویس, حضرت ابو بکر صدیق | حوالہ: ملفوظات حکیم الامت، جلد ۲، صفحہ ۳۶۲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مولانا محمد قاسم صاحب کی ایک شخص نے دعوت کی کھانا مشتبہ تھا آپ نے اس کی دلجوئی کے لئے کھا تو لیا مگر گھر پر آ کر قے کر کے نکال دیا ۔ اس میں ایک طالب علمانہ شبہ ہو سکتا ہے وہ یہ کہ تناول کا ارتکاب تو ہی چکا تھا جو مذموم ہے پھر ایسا کرنے سے کیا نفع ہوا جواب یہ ہے کہ ایک تو فعل ہے یعنی کھانا وہ تو بے شک واقع ہو چکا مگر دوسری چیز ہے جزو بدن بننا جزو بدن بننے سے جو ظلمت ہوتی اس سے بچاؤ کیا جیسا حضرت سیدنا ابوبکر صدیق رضی اللہ عنہ نے بے خبری میں اجرت کہانت کا دودھ پی لیا تھا جس پر کوئی مواخذہ نہ تھا مگر پھر بھی خبر ہونے کے بعد قے کر دی اس کا بھی یہی نفع تھا</w:t>
            </w:r>
          </w:p>
        </w:tc>
      </w:tr>
    </w:tbl>
    <w:p>
      <w:pPr>
        <w:spacing w:after="80"/>
      </w:pPr>
    </w:p>
    <w:p>
      <w:pPr>
        <w:spacing w:before="280" w:after="80"/>
        <w:jc w:val="right"/>
      </w:pPr>
      <w:r>
        <w:rPr>
          <w:rFonts w:ascii="Jameel Noori Nastaleeq" w:hAnsi="Jameel Noori Nastaleeq"/>
          <w:b/>
          <w:color w:val="1B365D"/>
          <w:sz w:val="34"/>
        </w:rPr>
        <w:t>واقعہ 326: قیصرِ روم کی بیوی کے بھیجے ہوئے موتی کو حضرت عمر فاروقؓ کا بیت المال میں جمع فرمانا</w:t>
      </w:r>
    </w:p>
    <w:p>
      <w:pPr>
        <w:spacing w:after="120"/>
        <w:jc w:val="right"/>
      </w:pPr>
      <w:r>
        <w:rPr>
          <w:rFonts w:ascii="Jameel Noori Nastaleeq" w:hAnsi="Jameel Noori Nastaleeq"/>
          <w:color w:val="555555"/>
          <w:sz w:val="22"/>
        </w:rPr>
        <w:t>موضوع: عدل و انصاف | شخصیت: حضرت عمر بن الخطاب | حوالہ: ملفوظات حکیم الامت، جلد ۲، صفحہ ۳۶۳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عمر فاروق کی بی بی کے لئے ہرقل کی بی بی نے ایک موتی نہایت قیمتی بھیجا حضرت عمر نے یہ سمجھ کر کہ اگر یہ امیر المؤمنین کی بی بی نہ ہوتیں تب کہاں ملتا بیت المال میں داخل کر دیا</w:t>
            </w:r>
          </w:p>
        </w:tc>
      </w:tr>
    </w:tbl>
    <w:p>
      <w:pPr>
        <w:spacing w:after="80"/>
      </w:pPr>
    </w:p>
    <w:p>
      <w:pPr>
        <w:spacing w:before="280" w:after="80"/>
        <w:jc w:val="right"/>
      </w:pPr>
      <w:r>
        <w:rPr>
          <w:rFonts w:ascii="Jameel Noori Nastaleeq" w:hAnsi="Jameel Noori Nastaleeq"/>
          <w:b/>
          <w:color w:val="1B365D"/>
          <w:sz w:val="34"/>
        </w:rPr>
        <w:t>واقعہ 327: حضرت شاہ فضل الرحمن گنج مراد آبادی کی ڈانٹ پر حضرت تھانوی کا استحضار اور فرحت</w:t>
      </w:r>
    </w:p>
    <w:p>
      <w:pPr>
        <w:spacing w:after="120"/>
        <w:jc w:val="right"/>
      </w:pPr>
      <w:r>
        <w:rPr>
          <w:rFonts w:ascii="Jameel Noori Nastaleeq" w:hAnsi="Jameel Noori Nastaleeq"/>
          <w:color w:val="555555"/>
          <w:sz w:val="22"/>
        </w:rPr>
        <w:t>موضوع: سلوک و احسان | شخصیت: شاہ فضل الرحمن گنج مراد آبادی, حکیم الامت مولانا اشرف علی تھانوی | حوالہ: ملفوظات حکیم الامت، جلد ۲، صفحہ ۳۶۴-۳۶۵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مولانا فضل الرحمن</w:t>
              <w:br/>
              <w:br/>
              <w:br/>
              <w:br/>
              <w:br/>
              <w:t>صاحب کے یہاں مجھ پر ڈانٹ پڑی تھی میں رات کو پہنچا تو بہت خفا ہوئے کہ یہ وقت آنے کا ہے تم کو خدا کا خوف نہ آیا تم کو زمین نہ نگل گئی میں نے دل میں کہا کہ جو چاہو کہہ لو ہم تو سننے ہی کے واسطے آئے ہیں اس وقت تو اس کا استحضار تھا ۔</w:t>
              <w:br/>
              <w:br/>
              <w:t>تو بیک زخمے گریزانی زعشق    تو بجز نامے چہ میدانی زعشق</w:t>
              <w:br/>
              <w:br/>
              <w:t>اللہ کا شکر ہے کہ مجھ کو برا نہیں معلوم ہوا</w:t>
            </w:r>
          </w:p>
        </w:tc>
      </w:tr>
    </w:tbl>
    <w:p>
      <w:pPr>
        <w:spacing w:after="80"/>
      </w:pPr>
    </w:p>
    <w:p>
      <w:pPr>
        <w:spacing w:before="280" w:after="80"/>
        <w:jc w:val="right"/>
      </w:pPr>
      <w:r>
        <w:rPr>
          <w:rFonts w:ascii="Jameel Noori Nastaleeq" w:hAnsi="Jameel Noori Nastaleeq"/>
          <w:b/>
          <w:color w:val="1B365D"/>
          <w:sz w:val="34"/>
        </w:rPr>
        <w:t>واقعہ 328: مولانا رشید احمد گنگوہی کا حضرت حاجی امداد اللہ مکی کے پاس ۴۰ دن قیام اور ۱۵ برس بعد اس فیض کا ادراک</w:t>
      </w:r>
    </w:p>
    <w:p>
      <w:pPr>
        <w:spacing w:after="120"/>
        <w:jc w:val="right"/>
      </w:pPr>
      <w:r>
        <w:rPr>
          <w:rFonts w:ascii="Jameel Noori Nastaleeq" w:hAnsi="Jameel Noori Nastaleeq"/>
          <w:color w:val="555555"/>
          <w:sz w:val="22"/>
        </w:rPr>
        <w:t>موضوع: سلوک و احسان | شخصیت: مولانا رشید احمد گنگوہی, حاجی امداد اللہ المہاجر مکی | حوالہ: ملفوظات حکیم الامت، جلد ۲، صفحہ ۳۶۷-۳۶۸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اور حاضر ہو کر چالیس روز رہے اور چاہیس روز تک ایک ہی جوڑا بدن پر رہا جب رخصت ہو کر چلے تو حضرت حاجی صاحب نے فرمایا کہ جو کچھ دینا تھا میں دے چکا مولانا نے دل میں کہا کہ کیا دیا</w:t>
              <w:br/>
              <w:br/>
              <w:br/>
              <w:br/>
              <w:br/>
              <w:t>میں تو جیسا پہلے تھا ویسا ہی اب بھی ہوں مگر حضرت نے یہی فرمایا کہ جو ہم کو دینا تھا دے چکے حضرت گنگوہی فرماتے تھے کہ پندرہ برس کے بعد معلوم ہوا کہ حضرت نے کیا دیا تھا اور یہ بھی فرمایا کہ اگر یہ معلوم ہوتا کہ وہ چیز یہ ہے تو اتنی محنت کیوں کرتے یہ تو بلا محنت ہی مل جاتا ہے</w:t>
            </w:r>
          </w:p>
        </w:tc>
      </w:tr>
    </w:tbl>
    <w:p>
      <w:pPr>
        <w:spacing w:after="80"/>
      </w:pPr>
    </w:p>
    <w:p>
      <w:pPr>
        <w:spacing w:before="280" w:after="80"/>
        <w:jc w:val="right"/>
      </w:pPr>
      <w:r>
        <w:rPr>
          <w:rFonts w:ascii="Jameel Noori Nastaleeq" w:hAnsi="Jameel Noori Nastaleeq"/>
          <w:b/>
          <w:color w:val="1B365D"/>
          <w:sz w:val="34"/>
        </w:rPr>
        <w:t>واقعہ 329: ایک پیسہ کے چنے خریدنے میں مراقبہ کے سبب ریل چھوٹ جانے کا تربیتی واقعہ</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۲، صفحہ ۳۷۰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شخص کا واقعہ ہے کہ میں نے اس سے کہا کہ تجھ میں بے فکری کا مرض زیادہ ہے اس لئے اکثر غلطیاں ہوتی ہیں اس کی تدبیر یہ ہے کہ جو کام کیا کرو سوچ کر کیا کرو اب سنئے ایک اسٹیشن پر پہنچے بیوی کو اور اسباب کو ریل میں سوار کرا دیا اور بھنے ہوئے چنے ایک پیسہ کے خریدنے کا ارادہ کیا ادھر تو ریل سیٹی دے رہی ہے چلنے کو تیار ہے اور آپ مراقبہ میں ہیں کہ یہ چنے ضرورت میں خرید رہا ہوں یا بلا ضرورت محض حظ نفس کے لئے ریل چھوٹ گئی اور پھر جو مصیبتیں پیش آئیں ان بزرگ کو بھی اور بیوی کو بھی ان کی داستان طویل ہے</w:t>
            </w:r>
          </w:p>
        </w:tc>
      </w:tr>
    </w:tbl>
    <w:p>
      <w:pPr>
        <w:spacing w:after="80"/>
      </w:pPr>
    </w:p>
    <w:p>
      <w:pPr>
        <w:spacing w:before="280" w:after="80"/>
        <w:jc w:val="right"/>
      </w:pPr>
      <w:r>
        <w:rPr>
          <w:rFonts w:ascii="Jameel Noori Nastaleeq" w:hAnsi="Jameel Noori Nastaleeq"/>
          <w:b/>
          <w:color w:val="1B365D"/>
          <w:sz w:val="34"/>
        </w:rPr>
        <w:t>واقعہ 330: مولانا مظفر حسین کاندھلوی کا ایک بوڑھے دیہاتی کا بھاری بوجھ سر پر اٹھا کر منزل تک پہنچانا</w:t>
      </w:r>
    </w:p>
    <w:p>
      <w:pPr>
        <w:spacing w:after="120"/>
        <w:jc w:val="right"/>
      </w:pPr>
      <w:r>
        <w:rPr>
          <w:rFonts w:ascii="Jameel Noori Nastaleeq" w:hAnsi="Jameel Noori Nastaleeq"/>
          <w:color w:val="555555"/>
          <w:sz w:val="22"/>
        </w:rPr>
        <w:t>موضوع: اخلاق و کردار | شخصیت: مولانا مظفر حسین کاندھلوی | حوالہ: ملفوظات حکیم الامت، جلد ۲، صفحہ ۳۷۵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مولانا مظفر حسین صاحب کاندھلوی کا ایک واقعہ یاد آیا کسی سفر میں تشریف لے جا رہے تھے ایک بوڑھے شخص کو دیکھا کہ سر پر بہت سا بوجھ لادے جا رہا ہے فرمایا لاؤ بھائی میں لے لو تو بوڑھا ہے تھک گیا ہو گا اس نے کہا کہ بھائی تو بھی تو بوڑھا ہے مولانا نے فرمایا اول تو میں ایسا بوڑھا نہیں دوسرے ذرا تازہ دم ہوں وہ غریب پہچانتا نہ تھا آخر بوجھ دے دیا آپ نے اس کے گاؤں تک پہنچا دیا راستہ میں مختلف باتیں ہوئی باتوں باتوں میں اس شخص نے یہ بھی کہا کہ میں نے سنا ہے کہ مولوی مظفر حسین صاحب اس طرف آئے ہوئے ہیں بھائی اگر تجھ کو خبر ہو مجھ کو بھی خبر کر دیجیو فرمایا کہ کر دوں گا جب رخصت ہونے لگے تب فرمایا بھائی مظفر حسین میں ہی ہوں وہ بے چارہ قدموں میں گر پڑا اور بے حد نادم ہوا آپ نے اس کی تسلی کی اور بات کو ختم کیا</w:t>
            </w:r>
          </w:p>
        </w:tc>
      </w:tr>
    </w:tbl>
    <w:p>
      <w:pPr>
        <w:spacing w:after="80"/>
      </w:pPr>
    </w:p>
    <w:p>
      <w:pPr>
        <w:spacing w:before="280" w:after="80"/>
        <w:jc w:val="right"/>
      </w:pPr>
      <w:r>
        <w:rPr>
          <w:rFonts w:ascii="Jameel Noori Nastaleeq" w:hAnsi="Jameel Noori Nastaleeq"/>
          <w:b/>
          <w:color w:val="1B365D"/>
          <w:sz w:val="34"/>
        </w:rPr>
        <w:t>واقعہ 331: شیخ سعدی شیرازی کا سمرقند کے میزبان کو شیرازی مہمانی کا عملی سبق</w:t>
      </w:r>
    </w:p>
    <w:p>
      <w:pPr>
        <w:spacing w:after="120"/>
        <w:jc w:val="right"/>
      </w:pPr>
      <w:r>
        <w:rPr>
          <w:rFonts w:ascii="Jameel Noori Nastaleeq" w:hAnsi="Jameel Noori Nastaleeq"/>
          <w:color w:val="555555"/>
          <w:sz w:val="22"/>
        </w:rPr>
        <w:t>موضوع: حسنِ معاشرت | شخصیت: شیخ سعدی شیرازی | حوالہ: ملفوظات حکیم الامت، جلد ۲، صفحہ ۳۷۸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سمرقند میں حضرت شیخ سعدی کسی کے یہاں پہنچے میزبان نے بہت تکلفات کئے جب کھانا سامنے آیا تو فرمایا کہ آہ دعوت شیراز میزبان نے اور زیادہ تکلف کیا پھر بھی یہی فرمایا اس نے اپنے دل میں کہا کہ کیا شیراز میں سونا چاندی کھاتے ہیں ایک مرتبہ یہ شخص حضرت سعدی کے یہاں مہمان ہوا پہنچتے ہی ہاتھ دھلوا کر اور جو کچھ دال روٹی تھی لا کر سامنے رکھ دی وہ سمجھا کہ اس وقت نہیں ملا شام کو تکلف ہو گا مگر شام کو بھی وہی پھر دوسرے دن بھی یہی آخر اس شخص نے پوچھا حضرت وہ دعوت شیراز کہاں ہے فرمایا یہی ہے وہ دعوت شیراز اس نے کہا اس میں کیا بات ترجیح کی ہے فرمایا ترجیح یہ ہے کہ اگر تم میرے پاس چار مہینہ بھی ٹھرے رہو تو مجھ پر گرانی نہ ہو گی اور تم چار ہی روز میں دل میں کہنے لگتے کہ خدا کرے جلدی دفع ہو کہاں سے بلا سر پڑی</w:t>
            </w:r>
          </w:p>
        </w:tc>
      </w:tr>
    </w:tbl>
    <w:p>
      <w:pPr>
        <w:spacing w:after="80"/>
      </w:pPr>
    </w:p>
    <w:p>
      <w:pPr>
        <w:spacing w:before="280" w:after="80"/>
        <w:jc w:val="right"/>
      </w:pPr>
      <w:r>
        <w:rPr>
          <w:rFonts w:ascii="Jameel Noori Nastaleeq" w:hAnsi="Jameel Noori Nastaleeq"/>
          <w:b/>
          <w:color w:val="1B365D"/>
          <w:sz w:val="34"/>
        </w:rPr>
        <w:t>واقعہ 332: رات کے وقت دوست کی پکار پر ہتھیار، مال اور خدمت گار لے کر آنے والے دوست کا واقعہ</w:t>
      </w:r>
    </w:p>
    <w:p>
      <w:pPr>
        <w:spacing w:after="120"/>
        <w:jc w:val="right"/>
      </w:pPr>
      <w:r>
        <w:rPr>
          <w:rFonts w:ascii="Jameel Noori Nastaleeq" w:hAnsi="Jameel Noori Nastaleeq"/>
          <w:color w:val="555555"/>
          <w:sz w:val="22"/>
        </w:rPr>
        <w:t>موضوع: حقوق العباد | شخصیت:  | حوالہ: ملفوظات حکیم الامت، جلد ۲، صفحہ ۳۷۸-۳۷۹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دوست نے دوست کو رات کے وقت مکان پر جا کر آواز دی وہ ذرا تاخیر سے آیا اور اس حیثیت سے کہ ہتھیاروں سے مزین ایک حسین و جمیل لونڈی شمع لئے ہوئے اور ایک غلام ایک توڑا روپوں کا کندھے پر لادے ہوئے اس نے پوچھا یہ کیا قصہ ہے کہا کہ جب تم نے آواز دی تو مجھ کو خیال ہوا کہ بے وقت دوست نے آواز دی ہے نہ معلوم کیا قصہ ہے اور مجھ کو کئی احتمال ہوئے ایک یہ کہ ممکن ہے کہ کسی دشمن سے مقابلہ ہو تو ہتھیاروں سے ٹھیک ہو کر آیا اور یہ بھی ممکن ہے کہ کسی انیس کی ضرورت ہے تو یہ لونڈی لایا اس کو رکھو نکاح کرا دوں گا اور ممکن ہے کہ کسی خادم کی ضرورت ہو یہ غلام موجود ہے اور ممکن ہے کہ روپیہ کی ضرورت ہو روپیہ بھی حاضر ہے اس نے کہا کہ مجھ کو کسی چیز کی ضرورت نہیں محض تمہارے دیکھنے کو دل چاہتا ہے تو حضرت دوستی تو یہ ہوتی ہے محض آپس میں باتیں کر لینے کا نام دوستی نہیں</w:t>
            </w:r>
          </w:p>
        </w:tc>
      </w:tr>
    </w:tbl>
    <w:p>
      <w:pPr>
        <w:spacing w:after="80"/>
      </w:pPr>
    </w:p>
    <w:p>
      <w:pPr>
        <w:spacing w:before="280" w:after="80"/>
        <w:jc w:val="right"/>
      </w:pPr>
      <w:r>
        <w:rPr>
          <w:rFonts w:ascii="Jameel Noori Nastaleeq" w:hAnsi="Jameel Noori Nastaleeq"/>
          <w:b/>
          <w:color w:val="1B365D"/>
          <w:sz w:val="34"/>
        </w:rPr>
        <w:t>واقعہ 333: حیدرآباد کے طغیانی کے زمانے میں بغدادی عالم سید صاحب کا فاقہ کشی کے بعد مزدوری پر بے ہوش ہونا</w:t>
      </w:r>
    </w:p>
    <w:p>
      <w:pPr>
        <w:spacing w:after="120"/>
        <w:jc w:val="right"/>
      </w:pPr>
      <w:r>
        <w:rPr>
          <w:rFonts w:ascii="Jameel Noori Nastaleeq" w:hAnsi="Jameel Noori Nastaleeq"/>
          <w:color w:val="555555"/>
          <w:sz w:val="22"/>
        </w:rPr>
        <w:t>موضوع: صبر و رضا | شخصیت: حکیم الامت مولانا اشرف علی تھانوی | حوالہ: ملفوظات حکیم الامت، جلد ۲، صفحہ ۳۸۰-۳۸۱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چنانچہ ایک صاحب تھے بغدادی وہ یہاں پر رہے بھی سید تھے کچھ پڑھتے بھی تھے میں ان کی اتنی رعایت کرتا تھا کہ ان کے حجرہ میں جا کر سبق پڑھا دیتا تھا اپنے پاس نہیں بلاتا تھا سیاح بھی تھے اور بوڑھے آدمی تھے یہاں سے حیدر آباد چلے گئے وہاں معاش سے بہت تنگ ہو گئے موسی ندی کے طغیانی کے زمانہ میں مزدوری کرنے پر آمادہ ہو گئے مگر ان کو کوئی مزدوری تک میں بھی نہ لگاتا تھا رنگ سرخ و سفید نورانی چہرہ کوئی مزدور بھی نہ سمجھتا تھا آخر کسی دن مزدوری لگ گئی تو صبح سے شام تک کام کیا مشقت کا تحمل نہ ہو سکا بے ہوش ہو کر گر پڑے مجھ کو سن کر بے حد افسوس ہوا کہ بندہ خدا</w:t>
              <w:br/>
              <w:br/>
              <w:br/>
              <w:br/>
              <w:br/>
              <w:t>جیسے یہاں آئے تھے یہاں ہی عمر ختم کر دیتے یہاں تک اس کی نوبت نہ آتی</w:t>
            </w:r>
          </w:p>
        </w:tc>
      </w:tr>
    </w:tbl>
    <w:p>
      <w:pPr>
        <w:spacing w:after="80"/>
      </w:pPr>
    </w:p>
    <w:p>
      <w:pPr>
        <w:spacing w:before="280" w:after="80"/>
        <w:jc w:val="right"/>
      </w:pPr>
      <w:r>
        <w:rPr>
          <w:rFonts w:ascii="Jameel Noori Nastaleeq" w:hAnsi="Jameel Noori Nastaleeq"/>
          <w:b/>
          <w:color w:val="1B365D"/>
          <w:sz w:val="34"/>
        </w:rPr>
        <w:t>واقعہ 334: امام احمد بن حنبل کا بشر حافیؒ کی باطنی و علمی عظمت کو سائل کے سامنے ثابت کرنا</w:t>
      </w:r>
    </w:p>
    <w:p>
      <w:pPr>
        <w:spacing w:after="120"/>
        <w:jc w:val="right"/>
      </w:pPr>
      <w:r>
        <w:rPr>
          <w:rFonts w:ascii="Jameel Noori Nastaleeq" w:hAnsi="Jameel Noori Nastaleeq"/>
          <w:color w:val="555555"/>
          <w:sz w:val="22"/>
        </w:rPr>
        <w:t>موضوع: مقامِ ولایت | شخصیت: امام احمد بن حنبل, بشر بن الحارث الحافی | حوالہ: ملفوظات حکیم الامت، جلد ۲، صفحہ ۳۸۳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کسی نے حضرت امام احمد حنبل رحمہ اللہ سے پوچھا کہ بشرحافی ایک امی شخص ہیں آپ عالم ہو کر ان کے کیوں معتقد ہیں انہوں نے فرمایا ہم کتاب کے عالم ہیں وہ صاحب کتاب کے عالم ہیں اس سائل نے کہا میں ان سے کچھ مسئلے پوچھتا ہوں امام نے منع فرمایا مگر اس شخص نے نہ مانا اور دو مسئلے پوچھے ایک یہ کہ اگر نماز میں خطرات آنے سے سہو ہو جائے کیا حکم ہے فرمایا ایسے قلب کو سزا دینی چاہئے کہ خدا کے سامنے کھڑا ہو کر خطرات کو جگہ دیتا ہے جس سے سہو ہوتا ہے پھر دوسرا مسئلہ پوچھا کہ زکوۃ کا کیا حکم ہے کتنے مال میں کتنی زکوۃ ہماری یا تمہاری عرض کیا کہ حضرت دونوں فرما دیجئے فرمایا کہ تمہاری زکوۃ تو یہ ہے کہ جب نصاب کے مالک ہو جاؤ تو سال گزرنے پر چالیسواں حصہ دے دو اور ہماری زکوۃ یہ ہے کہ اتنا مال ہی نہ ہونے پائے جس کی زکوۃ دی جائے اور اگر اتفاقا ہو جائے تو وہ سب مال دے اور اسی قدر اور کما کرجرمانہ میں دے سائل اس قدر متاثر ہوا کہ سوال ہی پر نادم ہوا</w:t>
            </w:r>
          </w:p>
        </w:tc>
      </w:tr>
    </w:tbl>
    <w:p>
      <w:pPr>
        <w:spacing w:after="80"/>
      </w:pPr>
    </w:p>
    <w:p>
      <w:pPr>
        <w:spacing w:before="480" w:after="240"/>
        <w:jc w:val="center"/>
      </w:pPr>
      <w:r>
        <w:rPr>
          <w:rFonts w:ascii="Jameel Noori Nastaleeq" w:hAnsi="Jameel Noori Nastaleeq"/>
          <w:b/>
          <w:color w:val="1B365D"/>
          <w:sz w:val="44"/>
        </w:rPr>
        <w:t>❖ ملفوظات حکیم الامت — جلد 3 ❖</w:t>
      </w:r>
    </w:p>
    <w:p>
      <w:pPr>
        <w:spacing w:before="280" w:after="80"/>
        <w:jc w:val="right"/>
      </w:pPr>
      <w:r>
        <w:rPr>
          <w:rFonts w:ascii="Jameel Noori Nastaleeq" w:hAnsi="Jameel Noori Nastaleeq"/>
          <w:b/>
          <w:color w:val="1B365D"/>
          <w:sz w:val="34"/>
        </w:rPr>
        <w:t>واقعہ 335: مراد آباد کے قصبہ میں علی گڑھ کے جنٹلمین سے حضرت تھانوی کی داڑھی اور بغض پر حکیمانہ گفتگو</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۳، صفحہ ۱۸-۱۹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ضلع مراد آبار کے ایک قصبہ میں مدعو کیا گیا وہاں پر ایک وعظ بھی ہوا قبل وعظ ایک جنٹلمین صاحب علی گڑھ کالج کے تعلیم یافتہ تشریف لائے اور آکر فرمایا کہ میں آپ سے کچھ عرض کر سکتا ہوں میں نے کہا کہ  ضرور کر سکتے ہیں کہا کہ میں نے سنا ہے کہ آپ کو علی گڑھ والوں سے نفرت ہے میں سوچا کہ اگر میں کہتا ہوں کہ ہاں تب تو تعصب کا شبہ ہو گا اور اگر کہتا ہوں کہ نہیں تو ایک طرح کی چاپلوسی ہے جو واقع کے بھی خلاف ہے حق تعالی نے دل میں ایک بات ڈالی میں نے کہا ان کی ذات سے تو نفرت نہیں افعال سے نفرت ہے کہا کہ وہ کیا افعال ہیں میں نے کہا کہ ہر فاعل کے افعال جدا ہیں کہنے لگے مثلا میرے کیا</w:t>
              <w:br/>
              <w:br/>
              <w:br/>
              <w:br/>
              <w:br/>
              <w:t>افعال ہیں میں نے کہا کہ بعض تو بین ہیں (ان کی داڑھی منڈی ہوئی تھی جن کے اظہار کی ضرورت نہیں کہنے لگے کہ وہ بین کونسے افعال ہیں میں نے کہا کہ مجمع میں ظاہر کرنا مناسب نہیں اور تنہائی میں بھی بدون باہمی مناسبت کے ظاہر کرنا نافع نہیں اور مناسبت کا طریقہ یہ ہے کہ چند روز میرے پاس رہئے تاکہ آپ کو مجھ پر اعتماد ہو جاوے کہ یہ خیرخواہی اور ہمدردی سے کہ رہا ہے اور مجھ کو یہ اطمنان ہو جاوے کہ آپ خلوص سے پوچھ رہے ہیں سمجھ گئے پھر سوال نہیں کیا</w:t>
            </w:r>
          </w:p>
        </w:tc>
      </w:tr>
    </w:tbl>
    <w:p>
      <w:pPr>
        <w:spacing w:after="80"/>
      </w:pPr>
    </w:p>
    <w:p>
      <w:pPr>
        <w:spacing w:before="280" w:after="80"/>
        <w:jc w:val="right"/>
      </w:pPr>
      <w:r>
        <w:rPr>
          <w:rFonts w:ascii="Jameel Noori Nastaleeq" w:hAnsi="Jameel Noori Nastaleeq"/>
          <w:b/>
          <w:color w:val="1B365D"/>
          <w:sz w:val="34"/>
        </w:rPr>
        <w:t>واقعہ 336: داڑھی کی ترتیب کے سبب وضو نہ کرنے والے رئیس کو ایک طبیب عالم کی حکیمانہ تدبیر</w:t>
      </w:r>
    </w:p>
    <w:p>
      <w:pPr>
        <w:spacing w:after="120"/>
        <w:jc w:val="right"/>
      </w:pPr>
      <w:r>
        <w:rPr>
          <w:rFonts w:ascii="Jameel Noori Nastaleeq" w:hAnsi="Jameel Noori Nastaleeq"/>
          <w:color w:val="555555"/>
          <w:sz w:val="22"/>
        </w:rPr>
        <w:t>موضوع: تربیت و اصلاح | شخصیت:  | حوالہ: ملفوظات حکیم الامت، جلد ۳، صفحہ ۱۹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رئیس کا واقعہ ہے کہ ان کو داڑھی چڑھانے کا مرض تھا تو محض اس خیال سے کہ پانچ وقت وضو میں داڑھی کھولنی چڑھانی پڑے گی نماز نہ پڑھتے تھے ایک حکیم بزرگ نے ان سے کہا کہ تم نماز پڑھا کرو خواہ بلا وضو ہی پڑھ لیا کرو یہ نماز نہ تھی تشبہ بالمصلی تھا دو چار وقت تو انہوں نے ایسے ہی پڑھی پھر خیال ہوا کہ کیا واہیات ہے کہ نماز پڑھی بھی اور بلا وضو بس وضو بھی کرنے لگے ـ یہ حکیمانہ تدابیر</w:t>
            </w:r>
          </w:p>
        </w:tc>
      </w:tr>
    </w:tbl>
    <w:p>
      <w:pPr>
        <w:spacing w:after="80"/>
      </w:pPr>
    </w:p>
    <w:p>
      <w:pPr>
        <w:spacing w:before="280" w:after="80"/>
        <w:jc w:val="right"/>
      </w:pPr>
      <w:r>
        <w:rPr>
          <w:rFonts w:ascii="Jameel Noori Nastaleeq" w:hAnsi="Jameel Noori Nastaleeq"/>
          <w:b/>
          <w:color w:val="1B365D"/>
          <w:sz w:val="34"/>
        </w:rPr>
        <w:t>واقعہ 337: حضرت یوسف علیہ السلام کے نیلام میں سوت کی انٹی لے کر آنے والی بڑھیا کا اخلاص</w:t>
      </w:r>
    </w:p>
    <w:p>
      <w:pPr>
        <w:spacing w:after="120"/>
        <w:jc w:val="right"/>
      </w:pPr>
      <w:r>
        <w:rPr>
          <w:rFonts w:ascii="Jameel Noori Nastaleeq" w:hAnsi="Jameel Noori Nastaleeq"/>
          <w:color w:val="555555"/>
          <w:sz w:val="22"/>
        </w:rPr>
        <w:t>موضوع: اخلاص و للہیت | شخصیت: حضرت یوسف علیہ السلام | حوالہ: ملفوظات حکیم الامت، جلد ۳، صفحہ ۲۱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بڑھیا سوت کی انٹی لے کر یوسف علیہ السلام کو خرید نے چلی کسی نے پوچھا کہاں جارہی ہو کہا کہ یوسف کو خریدنے اس نے کہا کہ ان کی قیمت کے لئے تو شاید عزیز مصر کا خزانہ بھی کافی نہ تم کیا ایک سوت کی انٹی لے کر چلی ہو بڑھیا کہتی ہے کہ یوسف کے خریداروں میں تو نام لکھا ہی جائے گا آپ ہی بتلائیے کہ کونسا زر ثمن اس کے پاس تھا مگر نیت اوراردہ تو تھا تو تم بھی نیت اور ارادہ کیساتھ کام لگو سوال جواب میں مت پڑو زیادہ تدقیق و تعمق کی ضرورت نہیں</w:t>
            </w:r>
          </w:p>
        </w:tc>
      </w:tr>
    </w:tbl>
    <w:p>
      <w:pPr>
        <w:spacing w:after="80"/>
      </w:pPr>
    </w:p>
    <w:p>
      <w:pPr>
        <w:spacing w:before="280" w:after="80"/>
        <w:jc w:val="right"/>
      </w:pPr>
      <w:r>
        <w:rPr>
          <w:rFonts w:ascii="Jameel Noori Nastaleeq" w:hAnsi="Jameel Noori Nastaleeq"/>
          <w:b/>
          <w:color w:val="1B365D"/>
          <w:sz w:val="34"/>
        </w:rPr>
        <w:t>واقعہ 338: طواف میں لنگی دبنے پر تھپڑ مارنے والے غسانی بادشاہ جبلہ بن ایہم پر حضرت عمر فاروقؓ کا قصاص کا حکم</w:t>
      </w:r>
    </w:p>
    <w:p>
      <w:pPr>
        <w:spacing w:after="120"/>
        <w:jc w:val="right"/>
      </w:pPr>
      <w:r>
        <w:rPr>
          <w:rFonts w:ascii="Jameel Noori Nastaleeq" w:hAnsi="Jameel Noori Nastaleeq"/>
          <w:color w:val="555555"/>
          <w:sz w:val="22"/>
        </w:rPr>
        <w:t>موضوع: عدل و انصاف | شخصیت: حضرت عمر بن الخطاب, جبلہ بن ایہم غسانی | حوالہ: ملفوظات حکیم الامت، جلد ۳، صفحہ ۲۴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جبلہ بن ایہم غسانی حضرت عمر کی خلافت میں مسلمان ہو گیا تھا جسکے پاس اتنا سامان تھا کہ ہرقل کے پاس بھی نہ تھا ـ ایک بار طواف کررہا تھا لنگی کا پلہ لٹک رہا تھا وہ کسی غریب آدمی کے پیر کے نیچے دب گیا جبلہ جو آگے بڑھا لنگی کھل گئی اس کو غصہ آیا اور اس کے ایک طمانچہ مارا اس نے حضرت عمر کے اجلاس میں فریاد کی آپ نے بدلہ کا حکم دیا اس نے مہلت مانگی اور شب کو مرتد ہو کر چلا گیا مگر حضرت عمر فاروق کو افسوس نہیں ہوا کیونکہ وہ حق پر تھے بلکہ ایک مدت کے بعد اس کو افسوس ہوا اور ظاہر بھی کیا کہ کاش میں حضرت عمر کے فرمانے پر قصاص پر راضی ہو جاتا تو کیا اچھا ہوتا</w:t>
            </w:r>
          </w:p>
        </w:tc>
      </w:tr>
    </w:tbl>
    <w:p>
      <w:pPr>
        <w:spacing w:after="80"/>
      </w:pPr>
    </w:p>
    <w:p>
      <w:pPr>
        <w:spacing w:before="280" w:after="80"/>
        <w:jc w:val="right"/>
      </w:pPr>
      <w:r>
        <w:rPr>
          <w:rFonts w:ascii="Jameel Noori Nastaleeq" w:hAnsi="Jameel Noori Nastaleeq"/>
          <w:b/>
          <w:color w:val="1B365D"/>
          <w:sz w:val="34"/>
        </w:rPr>
        <w:t>واقعہ 339: کانپور میں عیسائی پادری کا قبولِ اسلام پر روپیہ مانگنے پر حضرت تھانوی کا دندان شکن جواب</w:t>
      </w:r>
    </w:p>
    <w:p>
      <w:pPr>
        <w:spacing w:after="120"/>
        <w:jc w:val="right"/>
      </w:pPr>
      <w:r>
        <w:rPr>
          <w:rFonts w:ascii="Jameel Noori Nastaleeq" w:hAnsi="Jameel Noori Nastaleeq"/>
          <w:color w:val="555555"/>
          <w:sz w:val="22"/>
        </w:rPr>
        <w:t>موضوع: دفاعِ اسلام | شخصیت: حکیم الامت مولانا اشرف علی تھانوی | حوالہ: ملفوظات حکیم الامت، جلد ۳، صفحہ ۲۵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پادری کا واقعہ ہے کہ وہ میرے پاس کانپور میں مسلمان ہونے آیا اور یہ کہا کہ کچھ روپیہ جمع کردیا جائے تاکہ میں اس سے کوئی تجارت کو سکوں اور کسی سے احتیاج ظاہر نہ کرنا پڑے میں نے کہا سنئے اگر اسلام کو حق سمجھ کر قبول کرتے ہو تو الٹا تم سے فیس لینے کا حق ہے اور اگر یہ نہیں تو ہم نے روپیہ دے کر کیوں خراب کیا بیچارہ تھا مخلص گو مفلس تھا کہنے لگا کہ وہ ایک مستقل درخواست تھی شرط نہ تھی اور اسلام قبول کر لیا اور پھر روپیہ کا نام بھی نہ لیا ایسی درخواست کے جواب کا یہی طرز ہونا چاہئیے</w:t>
            </w:r>
          </w:p>
        </w:tc>
      </w:tr>
    </w:tbl>
    <w:p>
      <w:pPr>
        <w:spacing w:after="80"/>
      </w:pPr>
    </w:p>
    <w:p>
      <w:pPr>
        <w:spacing w:before="280" w:after="80"/>
        <w:jc w:val="right"/>
      </w:pPr>
      <w:r>
        <w:rPr>
          <w:rFonts w:ascii="Jameel Noori Nastaleeq" w:hAnsi="Jameel Noori Nastaleeq"/>
          <w:b/>
          <w:color w:val="1B365D"/>
          <w:sz w:val="34"/>
        </w:rPr>
        <w:t>واقعہ 340: حج کے سفر میں امیر اور غریب حاجی کا مہمان اور گھر کے فرد پر پرمعارف مکالمہ</w:t>
      </w:r>
    </w:p>
    <w:p>
      <w:pPr>
        <w:spacing w:after="120"/>
        <w:jc w:val="right"/>
      </w:pPr>
      <w:r>
        <w:rPr>
          <w:rFonts w:ascii="Jameel Noori Nastaleeq" w:hAnsi="Jameel Noori Nastaleeq"/>
          <w:color w:val="555555"/>
          <w:sz w:val="22"/>
        </w:rPr>
        <w:t>موضوع: صبر و رضا | شخصیت:  | حوالہ: ملفوظات حکیم الامت، جلد ۳، صفحہ ۲۵-۲۶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حج کے متعلق ایک حکایت بیان کی کہ ایک غریب اور ایک امیر میں حج کے متعلق گفتگو ہوئی امیر صاحب چونکہ </w:t>
              <w:br/>
              <w:br/>
              <w:br/>
              <w:br/>
              <w:br/>
              <w:t>بڑی خوش عیشی سے گئے تھے ـ اور غریب بیچاروں کو ٹوٹی پھوٹی حالت میں دیکھا تھا اس کے متعلق امیر صاحب کہنے لگے کہ تم لوگ بے بلائے جاتے ہو کیونکہ تم پر حج فرض نہیں اس لئے تمھاری بے قدری ہوتی ہے اور ہم بلائے ہوئے جاتے ہیں اس لئے ہماری قدر ہوتی ہے اس غریب نے جواب دیا کہ یہ بات نہیں جو تم کہتے ہو بلکہ وجہ یہ ہے کہ تم تو مہمان ہو اس لئے تمھارے ساتھ یہ معاملہ کیا جاتا ہے اور ہم گھر کے آدمی ہیں گھر والوں کے ساتھ اسی طرح بے تکلفی کا معاملہ کیا جاتا ہے بات تو بڑے کام کی کہی ایسا کلام اہل محبت ہی کا ہو سکتا ہے وہ ہر حالت میں خوش رہتے ہیں بخلاف ٖغیر آہل محبت کے</w:t>
            </w:r>
          </w:p>
        </w:tc>
      </w:tr>
    </w:tbl>
    <w:p>
      <w:pPr>
        <w:spacing w:after="80"/>
      </w:pPr>
    </w:p>
    <w:p>
      <w:pPr>
        <w:spacing w:before="280" w:after="80"/>
        <w:jc w:val="right"/>
      </w:pPr>
      <w:r>
        <w:rPr>
          <w:rFonts w:ascii="Jameel Noori Nastaleeq" w:hAnsi="Jameel Noori Nastaleeq"/>
          <w:b/>
          <w:color w:val="1B365D"/>
          <w:sz w:val="34"/>
        </w:rPr>
        <w:t>واقعہ 341: آقا کے ہاتھ سے کڑوی ککڑی کو بغیر شکایت کھا جانے کا حضرت لقمانؒ کا واقعہ</w:t>
      </w:r>
    </w:p>
    <w:p>
      <w:pPr>
        <w:spacing w:after="120"/>
        <w:jc w:val="right"/>
      </w:pPr>
      <w:r>
        <w:rPr>
          <w:rFonts w:ascii="Jameel Noori Nastaleeq" w:hAnsi="Jameel Noori Nastaleeq"/>
          <w:color w:val="555555"/>
          <w:sz w:val="22"/>
        </w:rPr>
        <w:t>موضوع: صبر و رضا | شخصیت: حضرت لقمان علیه‌ السلام | حوالہ: ملفوظات حکیم الامت، جلد ۳، صفحہ ۲۶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لقمان کی حکایت ہے ان کی نبوت میں علماء کا اختلاف ہے مگر ولایت متفق علیہ ہے یہ ایک کسی رئیس کے باغ میں ملازم ہو گئے ایک روز رئیس اپنے باغ کی سیر کو گیا دیکھا کہ باغ میں ککڑی کے چھوٹے چھوٹے لگے ہوئے ہیں حضرت لقمان سے کہا کہ ایک ککڑی توڑ لاؤ توڑ لائے رئیس نے تراش کر ای ٹکڑا ان کو دیا جب آقا نے منہ میں رکھا تمام کڑوا ہو گیا آقا نے کہا کہ بندہ خدا اس قدر تلخ چیز کو جو مثل زہر کے معلوم ہوئی تو کھا گیا اور تیوری سے بھی محسوس نہ ہو سکا کہ یہ تلخ ہے حضرت لقمان نے جواب دیا کہ جس آقا کے ہاتھ سے ہزارہا قسم کی نعمتیں قسم قسم کے ذائقوں کی کھائیں ہوں اگر آج اس کے ہاتھ سے ایک تلخ کھا لی تو کیا اسپر منہ بناتا اس کو منہ پر لاتا اسی طرح خدا کے ساتھ مسلمان کا تعلق ہے اس کی یہی شان ہونا چاہیے</w:t>
            </w:r>
          </w:p>
        </w:tc>
      </w:tr>
    </w:tbl>
    <w:p>
      <w:pPr>
        <w:spacing w:after="80"/>
      </w:pPr>
    </w:p>
    <w:p>
      <w:pPr>
        <w:spacing w:before="280" w:after="80"/>
        <w:jc w:val="right"/>
      </w:pPr>
      <w:r>
        <w:rPr>
          <w:rFonts w:ascii="Jameel Noori Nastaleeq" w:hAnsi="Jameel Noori Nastaleeq"/>
          <w:b/>
          <w:color w:val="1B365D"/>
          <w:sz w:val="34"/>
        </w:rPr>
        <w:t>واقعہ 342: حضرت تھانوی کے بھائی اکبر علی کا ڈپٹی کلکٹر کی آریہ ساج کی افواہ پر حکیمانہ موقف اور تدارک</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۳، صفحہ ۲۷-۲۸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زمانہ میں بسلسلہ ملازمت بریلی میں تھے وہاں پر ایک ڈپٹی کلکٹر مسلمان تھے ان ڈپٹی صاحب نے چند آریونکی جو ایک مناظرہ کے جلسہ میں آئے تھے اظہار بے تعصبی کی غرض سے دعوت کی شہر میں شور مچ گیا کہ ڈپٹی صاحب آریہ ہو گئے ایک شخص بھائی کے پاس آئے اور کہا کہ آج ایک بہت بڑا حادثہ پیش آ گیا بھائی نے دریافت کیا کہا کہ فلاں ڈپٹی صاحب آریہ ہوگئے بھائی نے جواب دیا کہ یہ تو کو ئی حادثہ نہیں اگر یہ صحیح ہے جو تم کہہ رہے ہو تو اس سے معلوم ہوا کہ ان کے اندر خبیث مادہ پہلے سے موجود تھا سو ایسے خبیث کا اسلام اے نکل جانا ہی اچھا ہے آپ کو کیا فکر ہوئی اور آپ کو دوسروں کی تو فکر ہے اپنے اسلام کی تو خبر لیجئے ان ک داڑھی بھی کٹی تھی اور بھائی نے یہ بھی کہا کہ تم اپنے کو مسلمان سمجھتے ہو یاد رکھو اگر بریلی میں ایک بھی حقیقی مسلمان ہوتا تو آج تمام بریلی مسلکان ہوتی اس پر وہ شخص گھبرا کر کہنے لگا کہ فلاں مولوی صاحب بھی مسلمان نہیں بھائی نے جواب دیا کہ وہ تو ایسے مسلمان ہیں کہ اگر اس وقت صحابہ میں </w:t>
              <w:br/>
              <w:br/>
              <w:br/>
              <w:br/>
              <w:br/>
              <w:t>سے کوئی آجاویں تو سب سے پہلے ان پر جہاد کریں خیر یہ تو اس شخص کو جوبدیدیا مگر فرصت کے وقت بھائی ان ڈپٹی صاحب سے ملے اور واقعہ کی حقیقت دریافت کی انہوں نے کہا کہ کیا واہیات ہے محض لغوبات ہے میں آریہ ہوگیا ویسے ہی اخلاقا اس دعوت کے قصہ کا تو البتہ مجھ سے صدور ہو گیا پھر ان ڈپٹی صاحب نے بھائی سے مشورہ کیا کہ اب مجھ کو کیا کرنا چاہیئے یہ بات تو بڑی بدنامی کا سبب بن گئی ـ یہ خبر اور مقامات میں بھی شہرت پائے گی ( مزاحا حضرت والا نے فرمایا کہ بریلی سے مشورہ سے بہت خوش ہوئے اور مولویونکی اور مجمع میں کھڑے ہو کر توبہ کی تب شہر میں اس کا چرچا بند ہوا اور مسلمانوں کو اطمنان ہوا</w:t>
            </w:r>
          </w:p>
        </w:tc>
      </w:tr>
    </w:tbl>
    <w:p>
      <w:pPr>
        <w:spacing w:after="80"/>
      </w:pPr>
    </w:p>
    <w:p>
      <w:pPr>
        <w:spacing w:before="280" w:after="80"/>
        <w:jc w:val="right"/>
      </w:pPr>
      <w:r>
        <w:rPr>
          <w:rFonts w:ascii="Jameel Noori Nastaleeq" w:hAnsi="Jameel Noori Nastaleeq"/>
          <w:b/>
          <w:color w:val="1B365D"/>
          <w:sz w:val="34"/>
        </w:rPr>
        <w:t>واقعہ 343: ایک دیہاتی کا انگریز کلکٹر سے موروثی حق کا سوال کر کے راشی تحصیلدار کا تبادلہ کرانا</w:t>
      </w:r>
    </w:p>
    <w:p>
      <w:pPr>
        <w:spacing w:after="120"/>
        <w:jc w:val="right"/>
      </w:pPr>
      <w:r>
        <w:rPr>
          <w:rFonts w:ascii="Jameel Noori Nastaleeq" w:hAnsi="Jameel Noori Nastaleeq"/>
          <w:color w:val="555555"/>
          <w:sz w:val="22"/>
        </w:rPr>
        <w:t>موضوع: حکمت و بصیرت | شخصیت:  | حوالہ: ملفوظات حکیم الامت، جلد ۳، صفحہ ۲۹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گنوار کا قصہ ہے کہ ایک تحصیلدار کو ایک تحصیل میں کئی برس کا عرصہ تعینات ہوئے ہو گیا تھا عام برتاؤ اہل معاملہ سے ان کا اچھا نہ تھا مگر حکام کو انہوں نے مسخر کر رکھا تھا اس لئے کسی کی شکایت کا اثر اس گنوار نے اس کا تبادلہ کرانا چاہا صاحب کلکٹر کے بنگلے پر پہنچا کلکٹر نے پوچھا کیسے آئے کہا کہ ایک بات پوچھوں ہو کہ موروثی کسے کہیں ہیں صاحب نے کہا کہ اگر بارہ سال تک کسی کے قبضہ میں زمین رہے وہ موروثی ہوجاتی ہے پھر اس کو کوئی چھوڑا نہیں سکتا کہا کہ ہوں بڑے غضب ہو گئے کلکٹر نے دریافت کیا کہ کیا بات ہے کہا کہ فلاں تحصیلدار کو تحصلیل میں گیارہ سال تو ہوگئے ایک سال اور باقی ہے موروثی ہونے میں اگر یہ بھی پورا ہوگیا تو پھر نہ تیرے باپو سے جا اور میرے باپو سے جا کیسی ترکیب سے کام لیا کلکٹر سمجھ گیا اور تحصیلدار کا تبالہ کردیا</w:t>
            </w:r>
          </w:p>
        </w:tc>
      </w:tr>
    </w:tbl>
    <w:p>
      <w:pPr>
        <w:spacing w:after="80"/>
      </w:pPr>
    </w:p>
    <w:p>
      <w:pPr>
        <w:spacing w:before="280" w:after="80"/>
        <w:jc w:val="right"/>
      </w:pPr>
      <w:r>
        <w:rPr>
          <w:rFonts w:ascii="Jameel Noori Nastaleeq" w:hAnsi="Jameel Noori Nastaleeq"/>
          <w:b/>
          <w:color w:val="1B365D"/>
          <w:sz w:val="34"/>
        </w:rPr>
        <w:t>واقعہ 344: سیاسی لیڈر کی امیر المؤمنین بننے کی پیشکش پر حضرت تھانوی کی ۲ کڑی شرائط</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۳، صفحہ ۳۰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جنٹلمین صاحب یہاں پر آئے تھے مجھ سے کہا کہ تم تحریکات میں شریک کیوں نہیں ہوئے میں نے کہا کہ اس میں ایک کسر ہے کہا کہ میں نے کہا کہ اس جماعت میں کوئی امیر المؤمنین نہیں کہا کہ ہم آپ ہی کو امیر المؤمنین بناتے ہیں میں نے کہا کہ میں بنتا ہوں مگر چند شرائطیں ہیں ایک تو یہ کہ مشاہیر علماء لیڈر میرے امیر المؤمنین ہونے پر دستخط کردیں اور ایک یہ کہ سب مسلمان اپنی تمام املاک میرے نام ہبہ کردیں خواہ وہ روپیہ ہو یا زیور ہو باغات ہوں یا جائیداد کیونکہ میں اگر مالک اموال کا نہ ہوا تو ہر کام کے لئے چندہ مانگنا پڑے گا سو میں بھیک مانگنے والا امیر المؤمنین نہین بنونگا اور بھی چند شرائط بیان کئے گئے یہ شرائط اس لئے ہیں کہ بدون قوت کے محض کاگزی امیر المؤمنین ہوگا جس کا نتیجہ یہ ہوگا کہ آج امیر المؤمنین ہوں کل اسیر الکافرین بس رہ ھئے اپنا سا منہ لے کر بڑے دعوے کے ساتھ تشریف لائے تھے ـ کہ پانچ منٹ میں اپنا ہم خیال بنا لونگا</w:t>
            </w:r>
          </w:p>
        </w:tc>
      </w:tr>
    </w:tbl>
    <w:p>
      <w:pPr>
        <w:spacing w:after="80"/>
      </w:pPr>
    </w:p>
    <w:p>
      <w:pPr>
        <w:spacing w:before="280" w:after="80"/>
        <w:jc w:val="right"/>
      </w:pPr>
      <w:r>
        <w:rPr>
          <w:rFonts w:ascii="Jameel Noori Nastaleeq" w:hAnsi="Jameel Noori Nastaleeq"/>
          <w:b/>
          <w:color w:val="1B365D"/>
          <w:sz w:val="34"/>
        </w:rPr>
        <w:t>واقعہ 345: جلال آباد کے ہندو رئیس کا بیعت کی درخواست پر حضرت تھانوی کا پہلی شرط اسلام کا بیان فرمانا</w:t>
      </w:r>
    </w:p>
    <w:p>
      <w:pPr>
        <w:spacing w:after="120"/>
        <w:jc w:val="right"/>
      </w:pPr>
      <w:r>
        <w:rPr>
          <w:rFonts w:ascii="Jameel Noori Nastaleeq" w:hAnsi="Jameel Noori Nastaleeq"/>
          <w:color w:val="555555"/>
          <w:sz w:val="22"/>
        </w:rPr>
        <w:t>موضوع: دفاعِ اسلام | شخصیت: حکیم الامت مولانا اشرف علی تھانوی | حوالہ: ملفوظات حکیم الامت، جلد ۳، صفحہ ۳۱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جلال آباد میں ایک ہندو رئیس میرے وعظ میں شریک ہوا بعد وعظ تصوف کی تعلیم حاصل کرنا چاہی میں نے صاف کہ دیا کہ اس کے لئے پہلی شرط اسلام ہے پھر وہ اس طرف رجوع نہیں ہوا</w:t>
            </w:r>
          </w:p>
        </w:tc>
      </w:tr>
    </w:tbl>
    <w:p>
      <w:pPr>
        <w:spacing w:after="80"/>
      </w:pPr>
    </w:p>
    <w:p>
      <w:pPr>
        <w:spacing w:before="280" w:after="80"/>
        <w:jc w:val="right"/>
      </w:pPr>
      <w:r>
        <w:rPr>
          <w:rFonts w:ascii="Jameel Noori Nastaleeq" w:hAnsi="Jameel Noori Nastaleeq"/>
          <w:b/>
          <w:color w:val="1B365D"/>
          <w:sz w:val="34"/>
        </w:rPr>
        <w:t>واقعہ 346: اعلیٰ ہندو افسر کے سکونِ قلب کے سوال پر حضرت تھانوی کا اہدنا الصراط المستقیم کا نسخہ بتانا</w:t>
      </w:r>
    </w:p>
    <w:p>
      <w:pPr>
        <w:spacing w:after="120"/>
        <w:jc w:val="right"/>
      </w:pPr>
      <w:r>
        <w:rPr>
          <w:rFonts w:ascii="Jameel Noori Nastaleeq" w:hAnsi="Jameel Noori Nastaleeq"/>
          <w:color w:val="555555"/>
          <w:sz w:val="22"/>
        </w:rPr>
        <w:t>موضوع: دعوت و تبلیغ | شخصیت: حکیم الامت مولانا اشرف علی تھانوی | حوالہ: ملفوظات حکیم الامت، جلد ۳، صفحہ ۳۱-۳۲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بہت بڑا سرکاری افسر ہے اس نے ایک مسلمان کے ہاتھ میرے پاس کہلا کر بھیجا کہ میں اپنے مذہب کے طریق پر کچھ پوجا پاٹ کر چکا مگر کسی طرح اطمینان میسر نہیں ہاتا مجھ کو حق کی تلاش ہے میں نے کہلا بھیجا ہے کہ کثرت سے اہدناالصراط المستقیم پڑھا اور دعا کیا کرو انشاءاللہ تعالی حق واضح ہو جائے گا اور ایک یہ گات کہلا کر بھیجونگا کہ جیسے تم نے اپنے مذہب کے طریق پر پوجا پاٹ کر کے دیکھا اور اطمینان میسر نہیں ہوا اسی طرح اسلامی تعلیم کے طریق پر عبادت کر کے دیکھو خواہ</w:t>
              <w:br/>
              <w:br/>
              <w:br/>
              <w:br/>
              <w:br/>
              <w:t>امتحان ہی کے طور پر سہی اگر اطمنان نہ ہو تو پھر ہم سے کہنا</w:t>
            </w:r>
          </w:p>
        </w:tc>
      </w:tr>
    </w:tbl>
    <w:p>
      <w:pPr>
        <w:spacing w:after="80"/>
      </w:pPr>
    </w:p>
    <w:p>
      <w:pPr>
        <w:spacing w:before="280" w:after="80"/>
        <w:jc w:val="right"/>
      </w:pPr>
      <w:r>
        <w:rPr>
          <w:rFonts w:ascii="Jameel Noori Nastaleeq" w:hAnsi="Jameel Noori Nastaleeq"/>
          <w:b/>
          <w:color w:val="1B365D"/>
          <w:sz w:val="34"/>
        </w:rPr>
        <w:t>واقعہ 347: شاعر مومن خان اور تراویح میں آنے والے ڈوم کا سورہ یٰسین سے وہم اور اس کا انجام</w:t>
      </w:r>
    </w:p>
    <w:p>
      <w:pPr>
        <w:spacing w:after="120"/>
        <w:jc w:val="right"/>
      </w:pPr>
      <w:r>
        <w:rPr>
          <w:rFonts w:ascii="Jameel Noori Nastaleeq" w:hAnsi="Jameel Noori Nastaleeq"/>
          <w:color w:val="555555"/>
          <w:sz w:val="22"/>
        </w:rPr>
        <w:t>موضوع: عبرت و نصیحت | شخصیت: مومن خان مومن | حوالہ: ملفوظات حکیم الامت، جلد ۳، صفحہ ۳۴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مومن خان شاعر رمضان شریف میں جس مسجد میں تراویح پڑھتے تھے ایک ڈوم بھی نماز پڑھنے آتا تھا اس نے خان صاحب سے کہا کہ جس سورت کا نام نہیں لیا کرتے ( مراد سورہ یسین ) وہ جس روز آوے بتلا دیجؤ میں اس روز نہ آؤں گا یہ وہم اس پر سوار تھا کی مرنے کے وقت ہی اس کو سناتے ہیں اور اس کے بعد مر جاتا ہے خان صاحب نے ایک روز اس سے کہا ارے مجھ کو کہنا یاد نہیں رہا وہ تو رات پڑھی گئی بس اس نے سب سے ملنا جلنا اور خطا قصور معاف کرانا شروع کردیا دوسرے تیسرے روز مرگیا</w:t>
            </w:r>
          </w:p>
        </w:tc>
      </w:tr>
    </w:tbl>
    <w:p>
      <w:pPr>
        <w:spacing w:after="80"/>
      </w:pPr>
    </w:p>
    <w:p>
      <w:pPr>
        <w:spacing w:before="280" w:after="80"/>
        <w:jc w:val="right"/>
      </w:pPr>
      <w:r>
        <w:rPr>
          <w:rFonts w:ascii="Jameel Noori Nastaleeq" w:hAnsi="Jameel Noori Nastaleeq"/>
          <w:b/>
          <w:color w:val="1B365D"/>
          <w:sz w:val="34"/>
        </w:rPr>
        <w:t>واقعہ 348: وقار الامراء حیدرآبادی کا حضرت شاہ فضل الرحمن گنج مراد آبادی کی بارگاہ میں نذرانہ ادب</w:t>
      </w:r>
    </w:p>
    <w:p>
      <w:pPr>
        <w:spacing w:after="120"/>
        <w:jc w:val="right"/>
      </w:pPr>
      <w:r>
        <w:rPr>
          <w:rFonts w:ascii="Jameel Noori Nastaleeq" w:hAnsi="Jameel Noori Nastaleeq"/>
          <w:color w:val="555555"/>
          <w:sz w:val="22"/>
        </w:rPr>
        <w:t>موضوع: تعظیمِ علماء | شخصیت: شاہ فضل الرحمن گنج مراد آبادی, وقار الامراء | حوالہ: ملفوظات حکیم الامت، جلد ۳، صفحہ ۳۶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وقار الامر ادء حیدر آبادی ملاقات کو آئے مولانا نے حکم دیا نکال دو صاحب زادہ نے سفارش کی فرمایا اچھا دو بجے رات تک اجازت ہے وہ بھی نہایت ہی ادب سلیم الطبع تھے دو بجے چلے گئے بعض لوگوں نے کہا بھی کہ صبح کو چلے جائیں مگر انہوں نے جواب دیا کہ خلاف ادب ہے یہاں پر قیام کرنا مولانا کا اس کے بعد ٹھرنے کا حکم نہیں یہ اس زمانہ کے امراء کی حالت تھی</w:t>
            </w:r>
          </w:p>
        </w:tc>
      </w:tr>
    </w:tbl>
    <w:p>
      <w:pPr>
        <w:spacing w:after="80"/>
      </w:pPr>
    </w:p>
    <w:p>
      <w:pPr>
        <w:spacing w:before="280" w:after="80"/>
        <w:jc w:val="right"/>
      </w:pPr>
      <w:r>
        <w:rPr>
          <w:rFonts w:ascii="Jameel Noori Nastaleeq" w:hAnsi="Jameel Noori Nastaleeq"/>
          <w:b/>
          <w:color w:val="1B365D"/>
          <w:sz w:val="34"/>
        </w:rPr>
        <w:t>واقعہ 349: نظامِ دکن میر عثمان علی خان کا دنیا دار پیروں کی حقیقت پر ذکی تبصرہ</w:t>
      </w:r>
    </w:p>
    <w:p>
      <w:pPr>
        <w:spacing w:after="120"/>
        <w:jc w:val="right"/>
      </w:pPr>
      <w:r>
        <w:rPr>
          <w:rFonts w:ascii="Jameel Noori Nastaleeq" w:hAnsi="Jameel Noori Nastaleeq"/>
          <w:color w:val="555555"/>
          <w:sz w:val="22"/>
        </w:rPr>
        <w:t>موضوع: حکمت و بصیرت | شخصیت: میر عثمان علی خان (نظام دکن) | حوالہ: ملفوظات حکیم الامت، جلد ۳، صفحہ ۳۶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نظام دکن کا ایک مقولہ نقل کیا کہ ان سے کہا کہ  مرید ہو جاؤ دریافت کیا کس سے کہا کہ آپ کے شہر میں بہت سے سے مشائخ ہیں کہا کہ وہ تو خود میرے مرید ہیں کہ با ارادہ دنیا میرے پاس آتے ہیں میں ان کا کیا مرید ہوتا کہی تو سمجھ اور کام کی بات</w:t>
            </w:r>
          </w:p>
        </w:tc>
      </w:tr>
    </w:tbl>
    <w:p>
      <w:pPr>
        <w:spacing w:after="80"/>
      </w:pPr>
    </w:p>
    <w:p>
      <w:pPr>
        <w:spacing w:before="280" w:after="80"/>
        <w:jc w:val="right"/>
      </w:pPr>
      <w:r>
        <w:rPr>
          <w:rFonts w:ascii="Jameel Noori Nastaleeq" w:hAnsi="Jameel Noori Nastaleeq"/>
          <w:b/>
          <w:color w:val="1B365D"/>
          <w:sz w:val="34"/>
        </w:rPr>
        <w:t>واقعہ 350: حیدرآباد کے پیروں کا حضرت تھانوی پر پابندی کا فتویٰ اور نظامِ دکن کا دانشمندانہ موقف</w:t>
      </w:r>
    </w:p>
    <w:p>
      <w:pPr>
        <w:spacing w:after="120"/>
        <w:jc w:val="right"/>
      </w:pPr>
      <w:r>
        <w:rPr>
          <w:rFonts w:ascii="Jameel Noori Nastaleeq" w:hAnsi="Jameel Noori Nastaleeq"/>
          <w:color w:val="555555"/>
          <w:sz w:val="22"/>
        </w:rPr>
        <w:t>موضوع: دفاعِ اسلام | شخصیت: حکیم الامت مولانا اشرف علی تھانوی, میر عثمان علی خان (نظام دکن) | حوالہ: ملفوظات حکیم الامت، جلد ۳، صفحہ ۳۶-۳۷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حفظ الایمان کی عبارت لکھ کر اور اس پر ایک فتوی بنا کر وہاں کے مشائخ کے دسخط کرا کر نظان کے سامنے پیش کیا کہ آئندہ کے لئے اس شخص کا حدود ریاست میں </w:t>
              <w:br/>
              <w:br/>
              <w:br/>
              <w:br/>
              <w:br/>
              <w:t>داخلہ بند کر دیا جائے اگر یہ شخص ایک دو بار آیا سب کو گمراہ کر دے گا نظام نے کہا کہ جس شخص کی یہ عبارت ہے وہ زندہ ہے اس سے اس کا مفہوم دریافت کرو اور جب وہاں سے جواب آجاوے ہمکو دکھلاؤ ہم اس وقت رائے قائم کریں گے اب کون لکھتا ہے وہ تو شرارت تھی نظام بڑے دانشمند ہیں</w:t>
            </w:r>
          </w:p>
        </w:tc>
      </w:tr>
    </w:tbl>
    <w:p>
      <w:pPr>
        <w:spacing w:after="80"/>
      </w:pPr>
    </w:p>
    <w:p>
      <w:pPr>
        <w:spacing w:before="280" w:after="80"/>
        <w:jc w:val="right"/>
      </w:pPr>
      <w:r>
        <w:rPr>
          <w:rFonts w:ascii="Jameel Noori Nastaleeq" w:hAnsi="Jameel Noori Nastaleeq"/>
          <w:b/>
          <w:color w:val="1B365D"/>
          <w:sz w:val="34"/>
        </w:rPr>
        <w:t>واقعہ 351: سلطان عبد الحمید عثمانی کے پیر پر روسی سفیر سے ملاقات کے جھوٹے پرچے کا پول کھلنا</w:t>
      </w:r>
    </w:p>
    <w:p>
      <w:pPr>
        <w:spacing w:after="120"/>
        <w:jc w:val="right"/>
      </w:pPr>
      <w:r>
        <w:rPr>
          <w:rFonts w:ascii="Jameel Noori Nastaleeq" w:hAnsi="Jameel Noori Nastaleeq"/>
          <w:color w:val="555555"/>
          <w:sz w:val="22"/>
        </w:rPr>
        <w:t>موضوع: عدل و انصاف | شخصیت: سلطان عبد الحمید ثانی | حوالہ: ملفوظات حکیم الامت، جلد ۳، صفحہ ۳۷-۳۸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سلطان عبدالحمید خان مرحوم کے پیر کا واقعہ سنا ہے کہ کسی مخبر نے سلطان کو ایک پرچہ سے جس کو اسوقت کمرہ خاص کے لیٹربکس میں ڈالا جاتا تھا خبر دی کے پیر صاحب اسوقت سفیر روس کے پاس بیٹھے ہیں اور یہ وہ </w:t>
              <w:br/>
              <w:br/>
              <w:br/>
              <w:br/>
              <w:br/>
              <w:t>وقت تھا کہ پیر صاحب سلطان کے پاس موجود تھے اس لئے واقعہ کا جھوٹ ہونا ثابت ہو گیا اور بچ گئے ورنہ بیچاروں کی خیر نہ تھی</w:t>
            </w:r>
          </w:p>
        </w:tc>
      </w:tr>
    </w:tbl>
    <w:p>
      <w:pPr>
        <w:spacing w:after="80"/>
      </w:pPr>
    </w:p>
    <w:p>
      <w:pPr>
        <w:spacing w:before="280" w:after="80"/>
        <w:jc w:val="right"/>
      </w:pPr>
      <w:r>
        <w:rPr>
          <w:rFonts w:ascii="Jameel Noori Nastaleeq" w:hAnsi="Jameel Noori Nastaleeq"/>
          <w:b/>
          <w:color w:val="1B365D"/>
          <w:sz w:val="34"/>
        </w:rPr>
        <w:t>واقعہ 352: نواب ٹونک کا حضرت سید احمد شہیدؒ کی زوجہ کی پالکی کو اپنے کندھے پر اٹھانا</w:t>
      </w:r>
    </w:p>
    <w:p>
      <w:pPr>
        <w:spacing w:after="120"/>
        <w:jc w:val="right"/>
      </w:pPr>
      <w:r>
        <w:rPr>
          <w:rFonts w:ascii="Jameel Noori Nastaleeq" w:hAnsi="Jameel Noori Nastaleeq"/>
          <w:color w:val="555555"/>
          <w:sz w:val="22"/>
        </w:rPr>
        <w:t>موضوع: تعظیمِ علماء | شخصیت: سید احمد شہید, نواب ٹونک | حوالہ: ملفوظات حکیم الامت، جلد ۳، صفحہ ۳۸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نواب ٹونک کا واقعہ ہے یہ سیدھا صاحب سے بیعت تھے حضرت سید صاحب کی بیوی آئیں نواب صاحب نے ایک منزل پر پہنچ کر پیرانی صاحبہ کا استقبال کیا اور ایک طرف سے کہا کو پالکی میں سے ہٹا کر خود پالکی کو کندھا دے کر لائے ان یہ نواب صاحب نے سفارش قبول کرنے سے کچھ عزر کیا انہوں نے نواب صاحب کے ایک دھول بھی اڑ گئی مگر کچھ نہیں بولے جب دربار ختم ہو چکا تو تنہائی میں پیر بھائی سے یہ بات کہی کہ ویسے تو اگر سر بازار میرے جوتے بھی لگا دو تو تم کو حق ہے مگر دربار میں ایسا کرنا مناسب نہیں اس لئے کہ خدمت خلق میرے سپرد ہے اور اس کے لئے ھیبت کی ضرورت ہے اور ایسی بات ہیبت میں مضر ہوگی کیا ٹھکانا ہے اس کسر نفسی کا سوا ایسے لوگ امراء کب ہیں یہ کامل مکمل فقراء ہیں</w:t>
            </w:r>
          </w:p>
        </w:tc>
      </w:tr>
    </w:tbl>
    <w:p>
      <w:pPr>
        <w:spacing w:after="80"/>
      </w:pPr>
    </w:p>
    <w:p>
      <w:pPr>
        <w:spacing w:before="280" w:after="80"/>
        <w:jc w:val="right"/>
      </w:pPr>
      <w:r>
        <w:rPr>
          <w:rFonts w:ascii="Jameel Noori Nastaleeq" w:hAnsi="Jameel Noori Nastaleeq"/>
          <w:b/>
          <w:color w:val="1B365D"/>
          <w:sz w:val="34"/>
        </w:rPr>
        <w:t>واقعہ 353: پھوہڑ عورت کا گلمگلے اور چلے خراب کر کے جلی ہنڈیا چھت سے راہگیر کے سر پر پھینکنا</w:t>
      </w:r>
    </w:p>
    <w:p>
      <w:pPr>
        <w:spacing w:after="120"/>
        <w:jc w:val="right"/>
      </w:pPr>
      <w:r>
        <w:rPr>
          <w:rFonts w:ascii="Jameel Noori Nastaleeq" w:hAnsi="Jameel Noori Nastaleeq"/>
          <w:color w:val="555555"/>
          <w:sz w:val="22"/>
        </w:rPr>
        <w:t>موضوع: حکمت و بصیرت | شخصیت:  | حوالہ: ملفوظات حکیم الامت، جلد ۳، صفحہ ۳۸-۳۹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پھوھڑ عورت کی حکایت ہے ایک روز خاوند سے کہا کہ میاں لاؤ گگلے پکا لو خاوند نے جواب دیا کہ تیرے بس کا کام نہیں تو رہنے ہی دے کہا کہ میں بالکل ہی پھوھڑ ہوں کہ کچھ کر ہی نہین سکتی غرض اس نے آٹا اور مٹھائی لے کر پانی ڈالکر ملانا شروع کیا پانی زیادہ پڑگیا پتلا ہو گیا آٹا کڑہی میں پھیل گیا خاوند نے کہا کہ میں نے پہلے ہی کہا تہا کہ تیرے بس کا نہیں کہا کہ میں چلے پکا لوں گی اس نے کہا تجھ سے یہ بھی نہ ہوگا کہا کہ واہ ایسی کیا بات ہے غرض چلے بنانے بیٹھی آٹا توے پر سے ٹپکنے لگا اس کی اطلاع خاوند کو دی اس نے کہا کہ میں تو پہلے کہ چکا ہوں کہ تیرے بس کا کام نہیں ہے کہ میں لپسئی بنا لوں گی اس نے</w:t>
              <w:br/>
              <w:br/>
              <w:br/>
              <w:br/>
              <w:br/>
              <w:t>کہا یہ بھی تیرے بس کا کام نہیں غرض ہنڈیا چڑھا کر پکانا شروع کیا ہنڈیا جل گئی اس کی اطلاع خاوند کو دی اس نے کہا کہ میں پہلے ہی کہ چکا ہوں کہ تیرے بس کا کچھ نہیں کہا میں پھینک آونگی اس نے کہا کہ تجھ سے یہ بھی نہ ہوگا غرض چھت پر جا کر راستہ میں پھینک دیا کوئی معزز آدمی جا رہا تھا ہنڈیا اس کے سر پر پڑی اس نے گالیاں دیں اور الٹھ لے کر چڑھ گیا تب خاوند نے کہا دیکھا میں نے نہکہتا تھا کہ تیرے بس کا نہیں پٹوانیکا انتظام کر دیا دیکھیے ہر انتظام کی فسخ میں بھی بے انتظامی ظاہر ہوئی</w:t>
            </w:r>
          </w:p>
        </w:tc>
      </w:tr>
    </w:tbl>
    <w:p>
      <w:pPr>
        <w:spacing w:after="80"/>
      </w:pPr>
    </w:p>
    <w:p>
      <w:pPr>
        <w:spacing w:before="280" w:after="80"/>
        <w:jc w:val="right"/>
      </w:pPr>
      <w:r>
        <w:rPr>
          <w:rFonts w:ascii="Jameel Noori Nastaleeq" w:hAnsi="Jameel Noori Nastaleeq"/>
          <w:b/>
          <w:color w:val="1B365D"/>
          <w:sz w:val="34"/>
        </w:rPr>
        <w:t>واقعہ 354: مراد آباد کے وعظ میں حضرت تھانوی کی علمی تحقیق اور حضرت علامہ انور شاہ کشمیری کا پسند فرمانا</w:t>
      </w:r>
    </w:p>
    <w:p>
      <w:pPr>
        <w:spacing w:after="120"/>
        <w:jc w:val="right"/>
      </w:pPr>
      <w:r>
        <w:rPr>
          <w:rFonts w:ascii="Jameel Noori Nastaleeq" w:hAnsi="Jameel Noori Nastaleeq"/>
          <w:color w:val="555555"/>
          <w:sz w:val="22"/>
        </w:rPr>
        <w:t>موضوع: علم و حکمت | شخصیت: حکیم الامت مولانا اشرف علی تھانوی, مولانا انور شاہ کشمیری | حوالہ: ملفوظات حکیم الامت، جلد ۳، صفحہ ۴۰-۴۱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مرادآباد کے ایک وعظ میں میں نے یہ مسئلہ عموم کے محدود ہونے کا بیان کیا </w:t>
              <w:br/>
              <w:br/>
              <w:br/>
              <w:br/>
              <w:br/>
              <w:t>تھا جسمیں مولانا انور شاہ صاحب بھی شریک تھے انہیں نے بہت پسند کیا</w:t>
            </w:r>
          </w:p>
        </w:tc>
      </w:tr>
    </w:tbl>
    <w:p>
      <w:pPr>
        <w:spacing w:after="80"/>
      </w:pPr>
    </w:p>
    <w:p>
      <w:pPr>
        <w:spacing w:before="280" w:after="80"/>
        <w:jc w:val="right"/>
      </w:pPr>
      <w:r>
        <w:rPr>
          <w:rFonts w:ascii="Jameel Noori Nastaleeq" w:hAnsi="Jameel Noori Nastaleeq"/>
          <w:b/>
          <w:color w:val="1B365D"/>
          <w:sz w:val="34"/>
        </w:rPr>
        <w:t>واقعہ 355: حضرت غوث اعظمؒ کی موصل میں ابدال کی وفات اور روم کے نصرانی کو بدل بنانے کی کرامت</w:t>
      </w:r>
    </w:p>
    <w:p>
      <w:pPr>
        <w:spacing w:after="120"/>
        <w:jc w:val="right"/>
      </w:pPr>
      <w:r>
        <w:rPr>
          <w:rFonts w:ascii="Jameel Noori Nastaleeq" w:hAnsi="Jameel Noori Nastaleeq"/>
          <w:color w:val="555555"/>
          <w:sz w:val="22"/>
        </w:rPr>
        <w:t>موضوع: کرامات و بشارات | شخصیت: شیخ عبد القادر جیلانی (غوث اعظم) | حوالہ: ملفوظات حکیم الامت، جلد ۳، صفحہ ۴۵-۴۶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غوث اعظم رحمۃ اللہ علیہ کے کسی ایک مرید نے ایک واقعہ نقل کیا ہے اور عجیب واقعہ ہے یہ غالبا میں نے شیخ عبدالحق محدث دہلوی کی کتاب میں دیکھا کہ ایک مرتبہ حضرت غوث اعظم رحمہ اللہ علیہ نماز تہجد کے لئے معمول کے موافق اٹھے اور خانقاہ سے جانب صحراء تشریف لے چلے اور یہ خادم بھی ساتھ ہو لیا تھوڑی دیر چلکر ایک شہر میں پہنچے یہ مرید بھی ہمراہ رہے وہاں ایک مکان میں داخل ہوئے اس مکان میں ایک مجمع ہے وہ لوگ آپ کو دیکھ کر کھڑے ہو گئے آپ مسند پر بیٹھ گئے یہ مرید بھی کسی گوشہ میں جا بیٹھے قریب کوئی کوٹھڑی اس میں کسی مریض کے کراہنے کی آواز رہی ہے تھوڑی دیر کے بعد وہ آواز بند ہو گئی پھر ایسا معلوم ہوا کہ جیسے کسی غسل کے وقت پانی گر رہا ہے پھر وہ آواز بھی موقوف ہو گئی اور چار شخص ایک جنازہ لئے ہوئے نکلے ان کے ساتھ ایک بوڑھے شخص بھی ہیں اور وہ جنازہ لا کر حضرت کے سامنے لا کر رکھ دیا گیا آپ نے نماز جنازہ پڑھائی اور ہمراہ ہی لوگ جنازہ کو لے کر چلے گئےاور حضرت پھر اسی طرح اپنی جگہ پر آبیٹھے مع اپنے مجمع سابق ہی کےکچھ دیر گزری تھی ایک شخص نصرانی حاضر ہوا ـ حضرت نے اس کے گلے سے سلیب اتارلی اور اس کا زنار توڑا اور کلمہ پڑھا اس مجمع سے یہ فرما کر یہ ہے وہاں سے</w:t>
              <w:br/>
              <w:br/>
              <w:br/>
              <w:br/>
              <w:br/>
              <w:t>واپس تشریف لے چلے اور مکان پر تشریف لے آئے اور نماز تہجد میں مشغول ہو گئے شب گذر جانے کے بعد مرید نے صبح کے وقت حضرت سے سوال کیا کہ رات کیا معاملہ تھا حضرت نے فرمایا کہ وہ مقام شہر موصل تھا اور وہ جماعت ابدال کی تھی اور وہ بیمار بھی اسی جماعت کا ایک فرد تھا اس جماعت نے باطنی طور پر مجھ کو اطلاع دی تھی کہ یہ قرب مرگ ہیں ان کی جگہ کسی کو معین فرما دیجئے اس لئے میں وہاں گیا تھا جب ان کا انتقال ہو گیا میں جناب باری تعالی سے ان کی جگہ کسی کو مقرر کرنے کے لئے عرض کیا حکم ہو کہ روم میں ایک نصرانی کنیسہ میں صلیب پرستی میں مشغول ہے اس کو ان کی جگہ کر دیا جاوے میں نے عرض کیا کہ اس کو کیسے حاضر کیا جاوے سو وہ خرق عادت کے طور پر حاضر ہو گیا اور اسی وقت مسلمان کر کے ابدال کے رتبہ پر فائز کردیا گیا اور یہ بتلا دیا گیا کہ کوئی کسی کو حقیر نہ سمجھے اور اپنے کمال پر ناز نہ کرے سب کچھ ہمارے فضل پر ہوقوف ہے ذالک فضل اللہ یوتیہ من یشاء</w:t>
            </w:r>
          </w:p>
        </w:tc>
      </w:tr>
    </w:tbl>
    <w:p>
      <w:pPr>
        <w:spacing w:after="80"/>
      </w:pPr>
    </w:p>
    <w:p>
      <w:pPr>
        <w:spacing w:before="280" w:after="80"/>
        <w:jc w:val="right"/>
      </w:pPr>
      <w:r>
        <w:rPr>
          <w:rFonts w:ascii="Jameel Noori Nastaleeq" w:hAnsi="Jameel Noori Nastaleeq"/>
          <w:b/>
          <w:color w:val="1B365D"/>
          <w:sz w:val="34"/>
        </w:rPr>
        <w:t>واقعہ 356: تھانہ بھون میں تحریکات کے لیڈر مولوی کا حضرت تھانوی سے خلوت میں مناظرہ کی درخواست اور اصولی جواب</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۳، صفحہ ۴۹-۵۱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تحریکات کے زمانہ میں ایک مولوی صاحب سے مکاتبت ہوئی وہ یہاں پر اسی میں گفتگو کرنے کے لئے آنا چاہتے تھے میں نے ان کو جواب لکھا جس کا حاصل یہ ہے کہ گفتگو کی کئی قسمیں ایک افادہ اور ایک استفادہ اور ایک مناظرہ اب اگر افادہ مقصود ہے تو اجازت ہے مگر میرے ذمہ اس کا جواب نہ ہو گا بس سن لوں گا یہ تو آپ کی طرف سے تبلیغ ہو گی جب فرض ادا کردیا</w:t>
              <w:br/>
              <w:br/>
              <w:br/>
              <w:br/>
              <w:br/>
              <w:t xml:space="preserve">تو جائے اور اگر استفادہ مقصود ہے تو اس کے لئے تردد شرط ہے اور تردد آپ کو ہے نہیں اس لئے کہ آپ اپنی رائے کا اعلان کر چکے تردد کی حالت میں اعلان نہیں ہوا کرتا اور اگر اب تردد ہو گیا تو اب اعلان کر دیجئے کہ اب مجھ کو </w:t>
              <w:br/>
              <w:br/>
              <w:t>تردد ہو گیا میری رائے سابق پر عمل نہ کیا جائے اس طرح جب یہاں پر آئیں تقریر کروں گا اور اگر مناظرہ مقصود ہے تو اس کے نافع ہونیکے لئے بے تکلفی شرط ہے اور آپ کی مجھ سے بے تکلفی ہے نہیں ایسی حالت میں گفتگو کا نتیجہ یہ ہو گا کہ آپ کو اپنی بات کی بیچ ہوگئی مجھ کو اپنی بات کی بے تکلفی یہ ہونے کی وجہ سے دوسرے کی بات قبول</w:t>
              <w:br/>
              <w:br/>
              <w:t>کرتے ہوئے شرم دامن گیر ہوگی کہ اگر قبول کر لیا تو ہٹی ہو گی سبکی ہوگی ایسی حالت میں گفتگو کا کوئی نتیجہ نہ ہو گا میرا اور آپکا وقت فضول بیکار جائے گا اس کا جواب آیا کہ ہم کو اس کو اس کا جواب نہیں آتا حاضری کی اجازت دے دی جائے بجائے میں نے لکھا کہ آجایئے سو وہ تو نہیں آئے درسرے مولوی صاحب آئے مولوی صاحب نے مجھ سے کہا کہ میں خلوت میں گفتگو کرنا چاہتا ہوں میں نے خلوت میں گفتگو کرنے سے انکار کر دیا اور وجہ اس کی میں نے یہ بیان کی کہ مجمع میں گفتگو کرنے میں تو آپ کو خطرہ ہے کہ حکومت کے خلاف گفتگو ہو گی مگر اس خطرہ کے لئے آپ تیار ہیں کیونکہ آپ رائے کا اعلان کر چکے ہیں آپ کو نہ جیلخانہ کا ڈر مشینگنوں کا ڈر نہ توپوں کا ڈر اور</w:t>
              <w:br/>
              <w:br/>
              <w:t xml:space="preserve">فوجوں کا ڈر خلوت میں گفتگو کرنے میں مجھ کو خطرہ ہےکہ مجھ پر اشتباہ ہوگا اور میں اس کے لئے تیار نہیں غرض خلوت میں گفتگو کرنے میں آپ کی کوئی مصلحت نہیں اور جلوت میں گفتگو کرنے میں میری مصلحت ہے اس لئے آپ مجمع میں گفتگو کریں یہی مناسب ہے مولوی صاحب نے بکراہت جلوت میں گفتگو کرنے کو قبول کر لیا اور وقت </w:t>
              <w:br/>
              <w:br/>
              <w:t xml:space="preserve">گفتگو کا بعد نماز مغرب طے ہوا میں نے ملفوظاات ضبط کرنے والوں سے کہا کہ تم پنسل کاغز لے کر بیٹھ جانا اور مولوی صاحب جو فرمائیں اس کو ضبط کر لینا مصلحت اس ضبط میں یہ ہے کہ میں مولوی کا معاملہ ہے اور بیان کے وقت آدمی پورے طریق پر غور نہیں کر سکتا اور بعد میں اگر غور کرے تو کل تقریر کا دماغ ہیں محفوظ رہنا مشکل ہے اس لئے ضبط کا انتظام کیا گیا غرضیکہ بعد نماز مغرب میں معمول سے فارغ ہو کر بیٹھ گیا اور مولوی صاحب سے عرض کیا کہ میں اس وقت فارغ ہوں آپ تقریر شروع فرما دیں اس وقت ایک مجمع خانقاہ میں موجود </w:t>
              <w:br/>
              <w:br/>
              <w:t xml:space="preserve">دیکھ کر مولوی صاحب سمجھے کہ اس نے تو اچھا خاصہ محکمہ قائم کر لیا خاموش رہے تقریر شروع فرمائی مجھے قرائن سے محسوس ہو کہ اس وقت انہیں گرانی ہے میں نے رعایت کی اور یہ رعایت تعلق قدیم کی بنا پر تھی مجھے ان کا </w:t>
              <w:br/>
              <w:br/>
              <w:br/>
              <w:br/>
              <w:br/>
              <w:t xml:space="preserve">ادب بھی ہے اور ان کو بھی مجھ سے محبت ہے تعلقاات کے حقوق کو مدنظر رکھتے ہوئے میں نے کہا کہ اس وقت ایک اور بات سمجھ میں آئی وہ یہ کہ جسے میں نے اپنی مصلحت کی وجہ سے تقریر کے ضبط کا انتظام کیا ہے کہ کوئی بات غور کرنے سے نہ رہ جاوے ایسے ہی آپ کی مصلحت پر بھی نظر ہے تاکہ بعد میں آپ کو بھی افسوس نہ کہ فلاں بات بیان سے رہ گئی اس لئے مناسب یہ ہے معلوم ہوتا ہے کہ آپ اس وقت گفتگو ملتوی کیجئے اور اپنے مستقر پر واپس  تشریف لےجایئے کتابیں دیکھ کر علماء و لیڈروں سے مشورہ کیجئے اس کے بعد تقریر لکھئے وہ تقریر جامع </w:t>
              <w:br/>
              <w:br/>
              <w:t>ہوگی اور تحریر بزریعہ ڈاک میرے پاس بھیجدیجئے اس میں میں آپ کی اور میری دونوں کی مصلحت محفوظ رہے گی آپ کو ضبط تقریر کا بہترین موقع ملے گا ـ</w:t>
              <w:br/>
              <w:br/>
              <w:t>اور مجھ کو غور کرنے کا اس لئے کہ اس وقت کے ضبط کرنے میں کوئی نہ کوئی بات رہ جائے گی ـ سب ضبط نہیں ہوگی غرض یہ صورت اس سے بہتر ہے اور میں وعدہ کرتا ہوں کہ اگر آپ کی تحریر کو دل نے قبول کر لیا تو میں رجوع کر لوں گا ـ بلکہ اخباروں میں چھپوا دونگا اور اگر دیکھنے اور غور کرنے کے بعد دل نے قبول نہ کیا تو خاموشی اختیار کروں گا ـ جس سے محض آپ ہی سمجھ سکیں گے کہ قبول نہیں کیا ـ عام لوگوں کو اس کا علم بھی نہ ہوگا ـ میں یہ رعایتیں اس لئے کیں کہ میں ہمیشہ اہل علم کی عزت کو برقرار رکھنے کی تدابیر اختیار کرتا ہوں ـ اس کی سبکی اور ذلت کبھی گوارا نہیں ہوتی ـ</w:t>
              <w:br/>
              <w:br/>
              <w:t>غرض واپس تشریف لے گئے مگر آج تک بھی وہ تبلیغ نہ آئی ـ اس کے بعد پھر میرا اشتہار دیکھ  لیا کہ یہ تحریک فتنہ ہے پھر نہ آئے اور نہ مکاتبت ہوئی</w:t>
            </w:r>
          </w:p>
        </w:tc>
      </w:tr>
    </w:tbl>
    <w:p>
      <w:pPr>
        <w:spacing w:after="80"/>
      </w:pPr>
    </w:p>
    <w:p>
      <w:pPr>
        <w:spacing w:before="280" w:after="80"/>
        <w:jc w:val="right"/>
      </w:pPr>
      <w:r>
        <w:rPr>
          <w:rFonts w:ascii="Jameel Noori Nastaleeq" w:hAnsi="Jameel Noori Nastaleeq"/>
          <w:b/>
          <w:color w:val="1B365D"/>
          <w:sz w:val="34"/>
        </w:rPr>
        <w:t>واقعہ 357: ایک درویش کا مہمان بزرگ کے سامنے دوسرے حج کی صراحی کا ذکر کر کے ریاکاری کرنا اور ڈانٹ پڑنا</w:t>
      </w:r>
    </w:p>
    <w:p>
      <w:pPr>
        <w:spacing w:after="120"/>
        <w:jc w:val="right"/>
      </w:pPr>
      <w:r>
        <w:rPr>
          <w:rFonts w:ascii="Jameel Noori Nastaleeq" w:hAnsi="Jameel Noori Nastaleeq"/>
          <w:color w:val="555555"/>
          <w:sz w:val="22"/>
        </w:rPr>
        <w:t>موضوع: اخلاص و للہیت | شخصیت:  | حوالہ: ملفوظات حکیم الامت، جلد ۳، صفحہ ۶۱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بزرگ کسی درویش کے مہمان ہوئے ـ اس درویش نے خادم سے کہا کہ اس صراحی میں سے پانی لاؤ جو ہم دوسرے حج میں لائے تھے ـ ان بزرگ نے فرمایا کہ بندہ خدا تو نے دونوں حجوں کا ثواب برباد کیا</w:t>
            </w:r>
          </w:p>
        </w:tc>
      </w:tr>
    </w:tbl>
    <w:p>
      <w:pPr>
        <w:spacing w:after="80"/>
      </w:pPr>
    </w:p>
    <w:p>
      <w:pPr>
        <w:spacing w:before="280" w:after="80"/>
        <w:jc w:val="right"/>
      </w:pPr>
      <w:r>
        <w:rPr>
          <w:rFonts w:ascii="Jameel Noori Nastaleeq" w:hAnsi="Jameel Noori Nastaleeq"/>
          <w:b/>
          <w:color w:val="1B365D"/>
          <w:sz w:val="34"/>
        </w:rPr>
        <w:t>واقعہ 358: حیدرآباد کی ٹکسال میں انگریز افسر کے اخلاق پر حضرت تھانوی کا حکمت آموز تبصرہ</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۳، صفحہ ۶۲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حیدر آباد دکن میں میں ایک بہت بڑے عہدے دار کے ساتھ ٹکسال دیکھنے گیا ـ ایک انگریز سیر کرانے والا تھا ـ ان کی خاطر سے بہت اہتمام کے ساتھ اس نے سیر کرائی ـ جب میں رخصت ہونے لگا تو میں نے اس انگریز سے کہاں کہ تمھارے اخلاق سے بڑا جی خوش ہوا ـ تمھارے اخلاق تو ایسے ہیں جیسے مسلمانوں </w:t>
              <w:br/>
              <w:br/>
              <w:t>کے ہوتے ہیں ـ وہ عہدہ دار باہر آکر مجھ سے کہنے لگے کہ آپ نے عجیب طرز سے شکریہ ادا کیا کہ اس کی تعریف بھی کردی اور اس کو گھٹا بھی دیا ـ میں نے کہا کہ واقعہ ہے کہ یہ ہمارے گھر کی چیز ہے جو انہوں نے اختیار کر لی اس لئے ان کو ہمارے ساتھ تشبیہ دی جا سکتی ہے نہ کہ برعکس</w:t>
            </w:r>
          </w:p>
        </w:tc>
      </w:tr>
    </w:tbl>
    <w:p>
      <w:pPr>
        <w:spacing w:after="80"/>
      </w:pPr>
    </w:p>
    <w:p>
      <w:pPr>
        <w:spacing w:before="280" w:after="80"/>
        <w:jc w:val="right"/>
      </w:pPr>
      <w:r>
        <w:rPr>
          <w:rFonts w:ascii="Jameel Noori Nastaleeq" w:hAnsi="Jameel Noori Nastaleeq"/>
          <w:b/>
          <w:color w:val="1B365D"/>
          <w:sz w:val="34"/>
        </w:rPr>
        <w:t>واقعہ 359: حضرت مولانا رشید احمد گنگوہی کے پاؤں دبانے والے دیہاتی کا لائقِ تبسم سوال اور جواب</w:t>
      </w:r>
    </w:p>
    <w:p>
      <w:pPr>
        <w:spacing w:after="120"/>
        <w:jc w:val="right"/>
      </w:pPr>
      <w:r>
        <w:rPr>
          <w:rFonts w:ascii="Jameel Noori Nastaleeq" w:hAnsi="Jameel Noori Nastaleeq"/>
          <w:color w:val="555555"/>
          <w:sz w:val="22"/>
        </w:rPr>
        <w:t>موضوع: کسرِ نفسی | شخصیت: مولانا رشید احمد گنگوہی | حوالہ: ملفوظات حکیم الامت، جلد ۳، صفحہ ۶۲-۶۳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گاؤں والے جو دیندار اور بے تکلف حضرت </w:t>
              <w:br/>
              <w:br/>
              <w:br/>
              <w:br/>
              <w:br/>
              <w:t>مولانا گنگوہی ؒ کو پاؤں دباتے ہوئے دیکھا ـ کہنے لگا کہ مولوی لگا کہ مولوی جی ، جی تو بڑا خوش ہوتا ہوگا کہ میں پاؤں دبوا رہا ہوں ـ فرمایا کہ ہاں خوش تو ہوتا مگر نہ اس وجہ سے کہ میں بڑا ہوں ـ بلکہ راحت کی وجہ سے تو وہ کہتا ہے کہ بس تو تم کو پاؤں دبوانے جائز ہے کیا ٹھکانہ ہے اس فہم کا</w:t>
            </w:r>
          </w:p>
        </w:tc>
      </w:tr>
    </w:tbl>
    <w:p>
      <w:pPr>
        <w:spacing w:after="80"/>
      </w:pPr>
    </w:p>
    <w:p>
      <w:pPr>
        <w:spacing w:before="280" w:after="80"/>
        <w:jc w:val="right"/>
      </w:pPr>
      <w:r>
        <w:rPr>
          <w:rFonts w:ascii="Jameel Noori Nastaleeq" w:hAnsi="Jameel Noori Nastaleeq"/>
          <w:b/>
          <w:color w:val="1B365D"/>
          <w:sz w:val="34"/>
        </w:rPr>
        <w:t>واقعہ 360: الہ آباد کے صاحبِ تصنیف صوفی کو سماع کی حقیقت اور مجاہدہ پر حضرت تھانوی کا دندان شکن جواب</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۳، صفحہ ۶۳-۶۴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شخص صوفی الہ آباد میں ملے صاحب تصینیف تھے ـ انہوں نے مجھ سے سماع کے متعلق سوال کیا میں نے سوچا کہ یہ بتلایئے </w:t>
              <w:br/>
              <w:br/>
              <w:br/>
              <w:br/>
              <w:br/>
              <w:t xml:space="preserve">اس طریق کی روح کیا ہے جو حاصل ہے سلوک کا کہا کہ مجاہدہ میں نے کہا کہ مجاہدہ کی کیا حقیقت ہے کہا کہ </w:t>
              <w:br/>
              <w:br/>
              <w:t xml:space="preserve">نفس کی مخالفت میں نے کہا کہ اب یہ بتلاؤ کہ تمھارا نفس سماع کو چاہتا ہے یا نہیں کہا کہ چاہتا ہے میں نے کہا کہ ہمارا نفس بھی چاہتا ہے مگر فرق یہ ہے کہ تم نفس سماع کو چاہا ہوا کرتے ہو اور ہم نہیں کرتے تو اس </w:t>
              <w:br/>
              <w:br/>
              <w:t>حالت میں صاحب مجاہدہ تم ہوئے یا ہم درویش تم ہوئے یا ہم صوفی تم ہوئے یا ہم چپ رہ گئے اورکچھ سکوت کے بعد کہا کہ آج غلطی پر تنبیہ ہوا اور سمجھ میں آگئی پھر تائب ہو گئے</w:t>
            </w:r>
          </w:p>
        </w:tc>
      </w:tr>
    </w:tbl>
    <w:p>
      <w:pPr>
        <w:spacing w:after="80"/>
      </w:pPr>
    </w:p>
    <w:p>
      <w:pPr>
        <w:spacing w:before="280" w:after="80"/>
        <w:jc w:val="right"/>
      </w:pPr>
      <w:r>
        <w:rPr>
          <w:rFonts w:ascii="Jameel Noori Nastaleeq" w:hAnsi="Jameel Noori Nastaleeq"/>
          <w:b/>
          <w:color w:val="1B365D"/>
          <w:sz w:val="34"/>
        </w:rPr>
        <w:t>واقعہ 361: بٹوت کے بزرگ کا رویا میں حضور ﷺ کی زیارت اور کثرتِ مولد پر اتباعِ سنت کا ارشاد</w:t>
      </w:r>
    </w:p>
    <w:p>
      <w:pPr>
        <w:spacing w:after="120"/>
        <w:jc w:val="right"/>
      </w:pPr>
      <w:r>
        <w:rPr>
          <w:rFonts w:ascii="Jameel Noori Nastaleeq" w:hAnsi="Jameel Noori Nastaleeq"/>
          <w:color w:val="555555"/>
          <w:sz w:val="22"/>
        </w:rPr>
        <w:t>موضوع: اتباعِ سنت | شخصیت:  | حوالہ: ملفوظات حکیم الامت، جلد ۳، صفحہ 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بٹوت میں رہتے تھے محبت کے جوش میں مولد شریف بہت </w:t>
              <w:br/>
              <w:br/>
              <w:t xml:space="preserve">کرتے تھے انہوں نے حضور اقدس ﷺ کی خواب میں زیارت کی ارشاد فرمایا کہ ہم اس سے زیادہ خوش نہیں جو </w:t>
              <w:br/>
              <w:br/>
              <w:t>ہماری بہت تعریف کرے ہم تو اس سے خوش ہوتے ہیں جو ہمارا اتباع کرے</w:t>
            </w:r>
          </w:p>
        </w:tc>
      </w:tr>
    </w:tbl>
    <w:p>
      <w:pPr>
        <w:spacing w:after="80"/>
      </w:pPr>
    </w:p>
    <w:p>
      <w:pPr>
        <w:spacing w:before="280" w:after="80"/>
        <w:jc w:val="right"/>
      </w:pPr>
      <w:r>
        <w:rPr>
          <w:rFonts w:ascii="Jameel Noori Nastaleeq" w:hAnsi="Jameel Noori Nastaleeq"/>
          <w:b/>
          <w:color w:val="1B365D"/>
          <w:sz w:val="34"/>
        </w:rPr>
        <w:t>واقعہ 362: کلکتہ کے متمول تاجر کی 4 تجاویز پر حضرت تھانوی کا جامع تعلیمی و معاشی لائحہ عمل</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۳، صفحہ ۶۶-۷۳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نو وارد متمول صاحب کلکتہ سے دیوبند اور دیوبند سے ایک مولوی صاحب کو ہمراہ لے کر تھانہ بھون حاضر ہوئے مولوی صاحب موصوف نے ان صاحب کی غیبت میں حضرت والا سے پیشتر ملاقات کی اور عرض کیا کہ یہ بہت بڑے شخص ہیں بااعتبار تمول کے کلکتہ میںمسلمانوں کے اندران کی ایک ممتاز ہستی ہے حضرت والا سے بعض ضروری باتوں کے متعلق بہ غرض مشورہ عرض کرنا چاہتے ہیں اگر حضرت والا اجازت فرمائیں اور کوئی وقت گفتگو کو متعین فرما دیں تو میں ان سے کہہ دوں حضرت والا نے فرمایا کہ اس سے تو جب گفتگو ہوگی ان کو مشورہ دیا ہی جاوے گا مگر ان سے پہلے بغرض خیر خواہی آپ کو مشورہ دیتا ہوں ـ وہ یہ کہ آپ کو ان کے ہمراہ آنے کی کون سی ضرورت تھی جب کلکتہ سے دیوبند تک خود آگئے تھانہ بھون کونسا آنا مشکل تھا میں اہل علم کے لئے ایسی باتوں کو پسند نہیں کرتا یہ اہل دنیا خصوصی اہل مال ، اہل دین ، اور اہل علم کو نظر سے تحقیر سے دیکھتے ہیں اس لئے اہل دین اہل علم کو ہر گز ان کی چاپلوسی نہیں کرنی چاہیئے منہ بھی نہ لگانا چاہیئے اب آپ کی ہمراہی کے سبب مجھ کو ان کی بعض مراعاتیں کرنی پڑی گی آپ کو خیال رہنا چاہیئے میں جو آپ کو مشورہ دے رہا ہوں اس میں بڑی مصلحت اور حکمت ہے عرض کیا کہ میں بہت اچھی طرح سمجھ چکا ہوں انشاءاللہ آئندہ کبھی ایسا نہ ہوگا اور اس میری کم فہمی اور غلطی کو حضرت والا معاف فرمائیں فرمایا کہ خدا نہ کرے کہ آپ کم فہم ہوں نہ میرا یہ مطلب ہے </w:t>
              <w:br/>
              <w:br/>
              <w:br/>
              <w:br/>
              <w:br/>
              <w:t>بلکہ بے فکری اس کا سبب ہے اگر کسی کام کرنے سے قبل اس میں فکر اور غور کرلیا جائے تو صدرور غلطیوں کا تو پھر بھی ممکن ہے مگر شاذ و نادر جوا لنا در کالمعدوم کا مصداق ہوگا اور بدون فکر اور غور کے بکثرت صدور ہوتا ہے یہ فرمایا کہ ان صاحب کو اسی وقت بلا لیا جائے تاکہ معلوم ہوجاوے کہ وہ کیا بات کہنا چاہتے ہیں میں ان کواسی وقت فارغ کروں گا تاکہ انکا بھی کوئی حرج نہ ہو اور میں بھی یکسو ہو جاؤں بعد فراغ ان کو قیام کے متعلق اختیار ہوگا ـ</w:t>
              <w:br/>
              <w:br/>
              <w:t>چاہے واپس جائیں یار ہیں میری وجہ سے نہ انکا حرج ہو اور نہ کلفت ہو غرضیکہ ان صاحب کو مجلس میں بلا لیا گیا بعد سلام اور مصافحہ کے ان صاحب نے عرض کیا کلکتہ سے دیوبند ہوتا ہوا حضرت والا کی خدمت میں چند ضروری باتیں بطور مشورہ عرض کرنے کی غرض سے حاضر ہوا ہوں اگر اجازت فرمائی جائے تو عرض کروں فرمایا سر آنکھوں پر شوق سے فرمائیے انشاءاللہ تعالی سن کر جو ذہن میں آئے گا میں بھی بے تکلف عرض کردوں گا فرمائیں انہوں نے کہا ( نمبر 1 ) مدرسہ دیوبند میں بقدر ضرورت تھوڑی سی انگریزی ہونی چاہیئے ـ</w:t>
              <w:br/>
              <w:br/>
              <w:t>( نمبر 2 ) میرا خیال ہے کہ چند طلباء عربی کو کلکتہ لے جا کر انگریزی کی علامت تعلیم دلواؤں تاکہ دوسرے ممالک میں جو کر تبلیغ کر سکیں ـ</w:t>
              <w:br/>
              <w:br/>
              <w:t>( نمبر 3 ) مسلمانوں کو تجارت کی سخت ضرورت ہے ان کی طرف رغبت دلائی جائے ـ</w:t>
              <w:br/>
              <w:br/>
              <w:t>( نمبر 4 ) مسلمان دوسری قوموں سے خرید و فرخت اور لین دین چھوڑ دیں اس کی تحریک علماء کو کرنا چاہیئے یہ ہیں وہ باتیں جو مجھ کو حضرت والا سے عرض کرنا تھیں اب جو حضرت والا کا مشورہ ہو اس پر عمل کر لیا جاوے ـ</w:t>
              <w:br/>
              <w:br/>
              <w:t xml:space="preserve">حضرت والا کا جواب </w:t>
              <w:br/>
              <w:br/>
              <w:t xml:space="preserve">آپ کے خیالات نیک نیتی پر مبنی ہیں آپ نے مسلمانوں کی تکلیف کا احساس کیا آپ کے دلمیں ان کی طرف سے دود ہے جس کی مجھ کو بھی مسرت ہوئی اس لئے کہ اہل تمول مسلمانوں کو قطعا اس طرف سے درد ہے جس کی مجھ کو بھی مسرت ہوئی اس لئے کہ اہل تمول مسلمانوں کو قطعا اس طرف التفات نہیں کہ غریب مسلمانوں کی خبر گیری کریں میرے ذہن میں آپکی باتیں سن کر جو مفید اور کار آمد مشورہ آیا ہے وہ میں بے تکلف عرض کرتا ہوں امید ہے کہ خالی الذہن ہو کر آپ بغور سنیں گے اور جہاں میں بات پر شبہ ہو میری تقریر کے بعد اس کو ظاہر فرمائیں گے میں پھر اس کے متعلق عرض کروں گا تقریر کے درمیان میں بولنے سے ایک الجھن پیدا ہوگی ـ پہلے اور درسرے سوال کا جواب آپ کا یہ فرمانا کہ مدرسہ دیوبند میں بقدر ضرورت تقریر کے درمیان میں بولنے سے ایک الجھن پیدا ہوگی ـ پہلے اور دوسرے سوال کا جواب کا یہ فرمانا کہ مدرسہ دیوبند میں بقدر ضرورت تھوڑی سی انگریزی ہونی </w:t>
              <w:br/>
              <w:br/>
              <w:br/>
              <w:br/>
              <w:br/>
              <w:t xml:space="preserve">چاہیئے اور طلباء دوسری جگہ پر لے جا کر انگریزی تعلیم اس نیت سے دلوائی جائے کہ دوسرے ممالک میں جاکر تبلیغ کر سکیں اس کے متعلق یہ عرض ہے کہ یہ طریق مفید ثابت نہ ہوگا بلکہ مضر ہوگا مدرسہ میں انگریزی داخل ہونے سے خلط مبحث ہو جائے گا اب جو کام مدرسہ میں ہورہا ہے یہ بھی نہ ہوگا مدرسہ ایک معجون مرکب ہوجائے گا اس کی بہتر صورت یہ ہے کہ مدرسہ کو تو اپنی حالت پر رہنے دیجئے جو کام ہو رہا ہے ہونے دیجئے اور انگریزی کے متعلق ایک دوس گاہ الگ تیار کرا دیجئے اس کا نظم و نسق انہی حضرات کے ہاتھ میں رہے جو عربی کا نظم و نسق فرما رہے ہیں اور صورت اس کی یہ ہو کہ عربی کے فارغ التحصیل طلباء انگریزی درس گاہ میں تعلیم پائیں اور جب تک طلبہ فارغ التحصیل نہ ہو جائیں ان کو انگریزی تعلیم پانے کی اجازت نہ ہو ہاں فراغت کے بعد کوئی حرج نہیں اس لئے کہ قبل فراغ اندیشہ ہے اس طرف کے جذبات کے غلبہ کا اور بعد فراغ یہ اندیشہ نہ رہے گا فراغ کے قبل اجازت نہ ہونیکی مصلحت یہ ہے کہ اکثر نقد غالب آجاتا ہے ادھار پر اور اس صورت مجوزہ میں مدرسہ کا کوئی حرج نہ ہو گا ایک یہ بات بھی ضروری ہے کہ کتابیں ختم کرنے کے بعد جب تک دو چار مرتبہ پڑھا لے علم محفوظ نہیں رہ سکتا سو فارغین گھنٹوں کے حساب سے دنوں کام کر سکتے ہیں یعنی فارغ التحصیل طلبہ اس صورت میں عربی بھی پڑھا سکتے ہیں اور انگریزی بھی پڑھ سکتے ہیں اور دوسری جگہ پہنچ کر فارغ التحصیل طلباء کا بھی تعلیم انگریزی پانا مضرت سے خالی نہیں ان کا یہ رنگ رہ ہی نہیں سکتا اور نہ اس کام کے بن سکتے ہیں جو آپ کی غرض ہے اسکا بھی صحیح طریق یہ ہی ہے کہ اپنے ان ہی قدیم استاتزہ کی نگرانی میں تعلیم پائیں تاکہ ان کے جزبات پر برا اثر نہ پڑے یہاں الگ ہو کر ان جزبات کا محفوظ رہنا مشکل ہے جس کا نتیجہ بجائے ہدایت کے گمراہی ہوگا اور انگریزی کو خود مدرسہ میں داخل کردینے سے عوام کے اوپر برا اثر ہوگا وہ شروع ہی سے اپنے بچوں کو تعلیم انگریزی کے لئے بھیجنا شروع کر دیں گے انکے پاس سمجھنے کا کوئی معیار ہی نہیں کہ اس کو مدرسہ دینیہ ہی کی شاخ بناکر رکھنا چاہئے اور مدرسہ دینیہ ہی کے خدام اس انگریزی شاخ کے نگران رہیں اور میری مجوزہ صورت میں ہر مصلحت محفوظ رہ سکتی ہے اور جیسے مبلغ آپ چاہتے ہیں ویسے تیار ہو سکتے ہیں اس لئے جزبات وہی دین کے رہیں گے غرضیکہ مدرسہ دینیہ کے ماتحت انگریزی درسگاہ کو رکھنا چاہیئے تاکہ انگریزی خانہ عربی خانہ سے زیادہ مقصود نہ ہو جاوے پھر اس اہتمام اور نگرانی کے بعد اگر کوئی بگڑے تو بگڑے ہم تو ذمہ دار نہ ہوں گے اور اسکے خلاف صورت میں ہم ذمہ دار ہوں گے یہ ہے فرق دونوں صورتوں میں اور اس سے آگے توسیع کر کے </w:t>
              <w:br/>
              <w:br/>
              <w:br/>
              <w:br/>
              <w:br/>
              <w:t>کہتا ہوں اور آپ کے درد کی قدر کرتا ہوں اور اس کے لئے میں یہاں تک تیار ہوں کہ مدرسہ دیوبند کو اسی موجودہ حالت پر رکھتے ہوئے اور جا کام وہاں پر ہو رہا ہے اس کا تحفظ کرتے ہوئے مشورہ دیتا ہوں آپ انگریزی تعلیم کے متعلق یہاں پر تھانہ بھون میں انتظام  کر دیجئے میں ہر کام اپنی نگرانی میں رکھو گا اور مدرسین کا انتخاب وغیرہ اپنی رائے سے کروں گا طلباء کی نگرانی اور انکے متعلق اصول و قواعد میں خود منضبط کروں گا ـ یہ سب سے بہتر اور آسان صورت ہے جو میں نے بیان کی یہاں پر نہایت سہولت سے مکان کا بھی طلباء کی سکونت اور خورد و نوش کا بھی انتظام ہو جاوے گا جدید تعمیر کے انتظام کی فوری ضرورت نہ ہوگی اہل علم میں اور انجام دے سکتے ہیں اور اس طریق کار میں کسی گڑبڑ کا بھی اندیشہ نہیں غرض جملہ امور متعلقہ تعلیم و نگرانی کا کافی انتظام ہو جائے گا آپ کے ذمہ محض مالی اعانت کا بار رہے گا اس کا انتظام آپ کیجئے یہ ہمارے ذمہ نہیں پھر دیکھئے انشاءاللہ تعالی کیسے مبلغ پیدا ہوتے ہیں اس مشورہ کے سن لینے کے بعد اگر آپ کے ذہن میں کوئی مفید مشورہ اس کے علاوہ ہو وہ فرمایئے عرض کیا کہ اس جز کے متعلق تو عرض کرنے کی کوئی گنجائش ہی حضرت نے نہیں رکھی نہایت جامع اور مختصر مشورہ میں سب ہی کچھ بیان فرمایا اور میری جو رائے تھی اس میں واقعی خلط منحث کا اندیشہ تھا جو سابقہ تعلیم عربی میں بھی گڑبڑ کر دیتا اور طلبہ کا باہر جو کر تعلیم پانا بھی اس خطرہ سے خالی نہ ہوگا جو حضرت والا نے بیان فرمایا بس یہ ہی مفید مشورہ ہے جو حضرت والا نے فرمایا میں انشاءاللہ تعالی اس کا انتظام کروں گا فرمایا اب آپ انتظام فرمائیں یا نہ جرمائیں مجھ کو انتظار نہ ہوگا اس لئے کہ جو چیز میرے اختیار سے خارج ہے اس کا میں کیوں انتظار کروں اور کیوں فکر کروں آپ جانیں آپ نے مشورہ دیا مسلمان کی فلاح اور بہبود کو جی چاہتا ہے میں نے طریق کار بیان کر دیا ـ</w:t>
              <w:br/>
              <w:br/>
              <w:t xml:space="preserve">( تیسرے اور چوتھے سوال کا جواب ) اسکے متعلق یہ عرض ہے کہ اس کے لئے ایک کام کرنے والی جماعت کی ضرورت ہے جو محرک ہو اور عمل کرائے اس میں مسائل شرعیہ اور حدود کا تحفظ کرتے ہوئے تحریک کرنا چاہیئے ایسا نہ ہو جیسا کہ زمانہ تحریک خلافت میں ہڑبونگ مچا تھا کہ حلال کو حرام اور حرام کو حلال کرنے کو تیار ہو گئے تھے ایسا کرنے کی بے برکتی بھی دیکھ لی مفتیوں نے فتویٰ دیا کہ ولائیتی کپڑا پہننا حرام ہے اب وہی خود اس کو استعمال کر رہے ہیں کل تو حرام تھا آج حلال ہو گیا کیا لغو حرکت ہے ایسی گڑبڑ ہرگز منزل مقصود تک نہیں پہنچا سکتی اب رہا یہ کہ علماء اس کی تحریک کریں یہ </w:t>
              <w:br/>
              <w:br/>
              <w:br/>
              <w:br/>
              <w:br/>
              <w:t>بھی غلط اصول پر مبنی ہے صحیح طریق یہ ہے کہ ایک جماعت ہو مسلمانوں کی جو اندر خانہ مسلمانوں کو ترغیب دے اور تحریک کرے جتنی قوموں نے ان معالات میں ترقی کی ہے انہوں نے اس کی یہی صورت اختیار کی کامیابی ہوئی وعظوں اور پمفلٹ اور اشتہاروں سے کوئی نتیجہ نہیں نکلتا میں ایک مقام پر مدعو کیا گیا تھا وہاں پر مجھے قبل وعظ فرمائش کی گئی کہ ہندؤں کےبائیکاٹ کے متعلق کچھ بیان کیا جاوے میرا ہمیشہ بیان کے متعلق یہ معمول رہا اور ہے کہ فرمائش پر بیان نہیں کرتا بلکہ ضرورت کو محسوس کر کے وقت پر جو اللہ نے دل میں ڈالا بیان کردیا اور وہی اکثر مفید ثابت ہوا میں نے صاف انکار کر دیا کہ میں یہ بیان نہ کروں گا گو تمھارے نزدیک یہ بیان مفید اور محمود ہو مگر میں اس طرز کو مضر سمجھتا ہوں ایسے طریق سے بیان کرنے کا بتیجہ یہ ہوتا ہے کہ اعلان کر کے سو جاتے ہیں اور دوسرے لوگ جاگ جاتے ہیں جس کا نتیجہ یہ ہوتا ہے کہ ہوتا ہوا کچھ بھی نہیں اور عمل نہ کرنے کے سبب اوپر ذات گلوگیر ہوجاتی ہے  دوسری قومیں نظر تحقیر سے دیکھنے لگتی ہیں اس کی مفید صورت تو یہ ہے کہ ہم اپنے طریق سے دوکانیں کھلوائیں اس میں نہ فتوے کی ضرورت نہ اعلان کی ضرورت یہ نیا طرز نکالا ہے کہ فتویٰ ہو اعلان ہو سو یہ طرز نہایت مضر اور خطرناک ہے البتہ حدود شرعیہ کی حفاظت کی ہرحال میں ضرورت ہے غرض کام اس طرہقہ سے ہونا چاہیے کہ جس میں شریعت کے حدود بھی محفوظ رہیں اور کام بھی ہو جائے ایسی صورت اختیار نہ کرنا چاہیئے جیسا کہ زمانہ خلافت میں کیا گیا تھا کہ میاں کام کرنے کا وقت ہے مسائل کا وقت نہیں لعنت ہے ایسے کام پر جو شریعت مقدسہ کے حدود سے تجاوز کر کے کیا جاوے اللہ جس کام سے راضی نہ ہو وہ کام مسلمان کا نہیں ہم جو مسلمانوں کے خیر خواہ ہیں وہ مسلمان ہونے کی وجہ سے ہیں اب اسلام اور شریعت کا تحفظ نہ رہا ہے یا نہ کیا تو کیسی ہمدردی اور خیر خواہی اور کیسا درد یوں تو فرعون نے ترقی کی شداد نے ترقی کی نمرود نے ترقی کی قارون نے ترقی کی آخر ان کی ترقی بھی تو ترقی ہی تھی پھر قابل ملامت اور مزموم کیوں ہوئی اس ہی لئے کہ وہ حدود سے تجاوز کر کے ترقی کی گئی تھی جس کو اکبر الہ آبادی نے ایک شعر میں کہا ہے ـ</w:t>
              <w:br/>
              <w:br/>
              <w:t xml:space="preserve">نہ نماز ہے نہ روزہ نہ زکوۃ ہے نہ حج ہے    تو خوشی پھر اس کی کیا ہے کوئی جنٹ کوئی جج ہے </w:t>
              <w:br/>
              <w:br/>
              <w:t xml:space="preserve">یہ جو آجکل کے لیڈروں اور انکے ہم خیال مولویوں نے مسلمانوں کی فلاح و بہبود کے متعلق طرز اختیار کیا ہے کہ انکی ہر بات کا اشتہار اور اخبارات میں اعلان کرایا جاتا ہے یہ طرز نہایت ہی غیر مفید ہے شور غل تو تمام دنیا میں اور عمل ندارد اور سب سے بڑی بات قابل ذکر قابل شکایت یہ ہے کہ یہ لوگ دوسروں سے تو اسلام کی عزت کے خواہاں ہیں اور خود اسلام اور احکام اسلام کو پائمال </w:t>
              <w:br/>
              <w:br/>
              <w:br/>
              <w:br/>
              <w:br/>
              <w:t xml:space="preserve">کرتے ہیں ایک زمانہ میں نمازوں کے وقت میں جلسے ہوتے رہے کچھ پروا نہیں رمضان المبارک میں عام شاہراہوں پر میزوں پر کھانے چنے گئے اور کرسیوں پر کھائے گئے ـ یہ حرکات کہاں تک جائز ہیں نمازوں کے وقت میں جلسے ہوتے رہے کچھ پروا نہیں رمضان المبارک میں عام شاہراہوں پر میزوں پر کھانے چنے گئے اور کرسیوں پر کھائے گئے یہ حرکات کہاں تک جائز ہیں نمازوں کے لئے مسجدوں میں نہ آنا گھروں پر جا نمازیں بچھی ہیں یہ متکبروں کی ایک پہچان ہے کہ وہ مسجد میں آنا اور غربا کے ساتھ ملکر نماز پڑھنا کسر شان سمجھتے ہیں اور پھر بھی مسلمانوں کی باگ ان کے ہوتھ میں ہے ان کی کشتی کے نا خدا بنے ہوئے ہیں شرم نہیں آتی اگر مسجد میں آئیں گے بھی تو جمعہ کے روز بھی پیدل چلکر نہیں جب دیکھو فٹن میں دھرے ہیں اور دل میں فتن بھرے ہیں بندہ خدا مسجدوں میں آؤ غریب مسمانوں کی ہر حالت کع دیکھ کر جو کام کرنے کے مفید طریقے ہیں ان میں سے ایک بھی نہیں سب زبانی جمع خرچ جب چاہو جس چیز کی چاہو پوچھ لو جب چاہو اعلان کرالو بس اسی کے مرد ہیں ایک شخص نے کہا کہ اگر سب مسلمانوں سے ایک ایک پیسہ لیا جائے تو لاکھوں اور کروڑ کی تعداد میں روپیہ جمع ہو جائے پھر اور اس کو قومی کاموں میں صرف کیا جائے دوسرے نے جواب دیا کہ اگر سورۃ بقرہ ایک منٹ میں سات مرتبہ پڑھ لو تو ہفت اقلیم کے بادشا ہو جاؤ بس مسلمانوں سے تو یہ کاغزی حساب پوچھ لو کرنے کرانے کے نام صفر ایک بننے کی حکایت یاد آئی کہ کنبہ کو لیکر سفر میں چلے راستہ میں ایک دریا آگیا آپ نے پانی کا حساب لگایا کہیں تو ٹخنوں تک کہیں گھٹنوں تک کہیں ناف تک کہیں سینے تک کہیں گلے تک کہیں سر سے اوپر اپنے کاغز پر اوسط لگایا تو گھنٹوں تک اوسط نکلا گاڑی ڈالدی اب لگے ڈوبنے تو کہتا ہے کہ حساب جوں کا توں اور کنبہ ڈوبا کیوں بھائی وہ عملی حساب نہ تھا کاغزی حساب تھا اور اس کا نتیجہ یہ ہوا یہی حالت ان باتیں بنانیں والوں کی ہے میاں صاحب عملی صورت میں تو اگر تھوڑے سے مسلمان بھی کام کرنے والے ہوں تو چند روز میں کچھ سے کچھ ہو جائے گاؤں کے اندر دس ہوں قصبہ کے اندر پچاس ہوں شہر کے اندر سو ہوں مگر مخلص کہ جان تک اڑادیں پھر دیکھوں کیا ہوتا ہے سب باتونکا انتظام بسہولت ہو سکتا ہے مگر جو کام کرنے کے ہیں انکی طرف تو کبھی التفات بھی نہیں ہوتا اور یہ بائیکاٹ وغیرہ ان سے کام چلتا ہے اگر انبیاء علیہ السلام نرے بائیکاٹ سے کام لیتے تو ہرگز دین کی اشاعت نہ ہوتی کام تو کام کے طریقے اور ہر موقع پر اس کے مناسب عمل سے ہوتا ہے دیکھ لیجئے جب تک قوت جمع نہ ہوئی ہو آپ صلی اللہ علیہ وسلم نے کیسے صبر اور حلم سے کام لیا جہاد کی بھی اجازت </w:t>
              <w:br/>
              <w:br/>
              <w:br/>
              <w:br/>
              <w:br/>
              <w:t>نہ ہوئی جب قوت جمع ہوگئی جہاد بھی فرض ہو گیا اور تلوار سے کام لیا گیا پھر اتنا بڑا کام کہ اظہر من الشمس ہے یہ ہے سب برکت مناسب طریقہ پر عمل کرنے کی تھی ـ اس مناسب عمل کرنے کی تھی ـ اس مناسب عمل پر یاد آیا کہ ایک صاحب پنجاب سے آئے تھے انہوں نے مجھ سے پوچھا کہ آپ اس تحریک خلافت میں کیوں نہیں شریک ہوئے میں نے کہا کہ ایسے عظیم الشان مقاصد کے لئے ضرورت ہے قوت کی اور قوت موقوف ہے اتفاق پر اور اس کے دو درجے ہیں ایک حدیث اور ایک بقاء سو اول تو اسوقت تک حدوث بھی نہیں ہوا لیکن اگر اس کو تسلیم بھی لیا جاوے تو بقا کا کوئی سامان نہیں کہنے لگے بقاء کیسے ہو میں نے کہا اس کے لئے ضرورت ہے امیرالمؤمنین کی کہ وہ اپنے قہر سے اتفاق کو باقی رکھ سکتا ہے کیونکہ خروج عن الجماعۃ پر سزا دے سکتا ہے اور یہاں کوئی امیرالمؤمنین نہیں کہنے لگے ہم آپ کو امیر بناتے ہیں میں نے کہا کہ میں بننے کو تیار ہوں مگر اس کے کچھ شرائط ہیں یہ کہ تمام مشاہیر علماء اور لیڈروں کے دستخط میرے امیر تسلیم کر لینے پر کرا کر لاؤ اگر ایک نے بھی اختلاف کیا تو میں امیر نہیں بنتا اس کے بعد اگر پھر کوئی کسی قسم کی گڑ بڑ کرے گا اس کو درست کر دیا جاوے گا دوسری بات یہ ہے کہ میں شخصی سلطان بنوں گا جمہوری نہ بنو گا ـ دوسروں کی رائے کا منتظر نہ رہوں گا تیسرے یہ کہ ہندستان کے سب مسلمان اپنا سرمایا چاہے وہ کسی قسم کا ہو نقد زیورات جائیداد مکانات باغات سب میرے نام ھبہ کردیں میں بھیک مانگنے والا امیر نہ بنو گا کہ ضرورت تو ہے اس وقت اب چندہ کرتے پھرو اتنے چندہ ہو وہاں سب کام درہم برہم اور یہ وعدہ کرتا ہوں کہ اس ہبہ کے بعد جس کی جس طرح پر گزر ہورہی ہے اس سے بھی اچھی طرح پر گزر کا انتظام کردوں گا تکلیف کسی کو قسم کی نہ ہونے دوں گا مجھ سے اس اقرار نامہ لکھوا لیا جاوے جب یہ سب ہو جائے گا اس کے ضروری سامان مہیا کردوں گا اور سب سے پہلے جوامیرالمؤمنین ہو کر حکم دوں گا وہ یہ ہوگا کہ دس دس برس تک سب تحریک اور شور و غل بند ان دس سال میں مسلمانوں کی اصلاح کی کوشش کی جائے گی جب یہ قابل اطمنان ہوجائیں گے</w:t>
              <w:br/>
              <w:br/>
              <w:t>تب مناسب حکم دوں گا باقی جب تک قوت نہ ہو کفار سے بھی نہایت لطف اور حسن سے کام لینا چاہیئے اور اگر یہ شرائط پورے نہیں ہو سکے اور محض کاغزی امیرالمؤمنین بناتے ہو تو آج امیرالمؤمنین ہوں گا اور کل کو اسیرالکافرین کہنے لگے یہ تو بہت مشکل کام ہے میں نے کہا بس تو کامیابی بھی مشکل ہے بس یہ سن کر رہ گئے بیچارے ـ تو محض زبانی جمع خرچ سے کیا ہوتا ہے</w:t>
            </w:r>
          </w:p>
        </w:tc>
      </w:tr>
    </w:tbl>
    <w:p>
      <w:pPr>
        <w:spacing w:after="80"/>
      </w:pPr>
    </w:p>
    <w:p>
      <w:pPr>
        <w:spacing w:before="280" w:after="80"/>
        <w:jc w:val="right"/>
      </w:pPr>
      <w:r>
        <w:rPr>
          <w:rFonts w:ascii="Jameel Noori Nastaleeq" w:hAnsi="Jameel Noori Nastaleeq"/>
          <w:b/>
          <w:color w:val="1B365D"/>
          <w:sz w:val="34"/>
        </w:rPr>
        <w:t>واقعہ 363: حضرت شاہ عبد القادر دہلویؒ کا تنہائی میں نرمی کے ساتھ ٹخنے سے نیچے پاجامہ پہنے شخص کی اصلاح فرمانا</w:t>
      </w:r>
    </w:p>
    <w:p>
      <w:pPr>
        <w:spacing w:after="120"/>
        <w:jc w:val="right"/>
      </w:pPr>
      <w:r>
        <w:rPr>
          <w:rFonts w:ascii="Jameel Noori Nastaleeq" w:hAnsi="Jameel Noori Nastaleeq"/>
          <w:color w:val="555555"/>
          <w:sz w:val="22"/>
        </w:rPr>
        <w:t>موضوع: تربیت و اصلاح | شخصیت: شاہ عبد القادر دہلوی | حوالہ: ملفوظات حکیم الامت، جلد ۳، صفحہ ۷۵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نرمی وہ چیز ہے کہ حضرت شاہ عبدالقادر صاحب دہلوی نے وعظ میں دیکھا کہ ایک شخص ٹخنے سے نیچے پا جامہ پہنے ہوئے ہے آپ نے ختم وعظ پر فرمایا کہ میاں ذرا تم ٹھرے رہنا تم سے کچھ کام ہے سب لوگ چلے گئے وہ شخص ٹھرا رہا تنہائی میں اس سے کہا کہ ذرا اس پر ایسی ایسی وعید ہے اس لئے دیکھ کر بتلا دو تاکہ زیادہ احتیاط کروں اور یہ کہہ کر کھڑے ہو گئے کہ بھائی اچھی طرح دیکھ لو اس شخص نے نہایت محجوبا لہجہ میں عرض کیا کہ حضرت خدا نہ کرے آپ کا تو کیوں ہوتا البتہ میرا ہی پاجامہ ٹخنے سے نیچے ہے میں توبہ کرتا ہوں</w:t>
            </w:r>
          </w:p>
        </w:tc>
      </w:tr>
    </w:tbl>
    <w:p>
      <w:pPr>
        <w:spacing w:after="80"/>
      </w:pPr>
    </w:p>
    <w:p>
      <w:pPr>
        <w:spacing w:before="280" w:after="80"/>
        <w:jc w:val="right"/>
      </w:pPr>
      <w:r>
        <w:rPr>
          <w:rFonts w:ascii="Jameel Noori Nastaleeq" w:hAnsi="Jameel Noori Nastaleeq"/>
          <w:b/>
          <w:color w:val="1B365D"/>
          <w:sz w:val="34"/>
        </w:rPr>
        <w:t>واقعہ 364: مولانا محمد قاسم نانویسؒ کا دوست کے خلافِ شرع لباس کو بدلنے کے لیے حکیمانہ ایثار اور توبہ</w:t>
      </w:r>
    </w:p>
    <w:p>
      <w:pPr>
        <w:spacing w:after="120"/>
        <w:jc w:val="right"/>
      </w:pPr>
      <w:r>
        <w:rPr>
          <w:rFonts w:ascii="Jameel Noori Nastaleeq" w:hAnsi="Jameel Noori Nastaleeq"/>
          <w:color w:val="555555"/>
          <w:sz w:val="22"/>
        </w:rPr>
        <w:t>موضوع: تربیت و اصلاح | شخصیت: مولانا محمد قاسم نانویس | حوالہ: ملفوظات حکیم الامت، جلد ۳، صفحہ ۷۵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مولانا محمد قاسم صاحب کا ایک واقعہ ہے کہ ایک خان صاحب مولانا کے بڑے دوست تھے مگر لباس انکا خلاف شریعت تھا اور جمعہ کے روز مولانا ہی کہ پاس آکر غسل کرتے کپڑے بدلتے اور جمعہ پڑھتے اور انداز سے یہ معلوم تھا کہ پکے آدمی ہیں کہنے سے نہ مانیں گے مولانا نے ایک جمعہ کو ان سے فرمایا کہ میاں آج دو جوڑے لیتے آنا ہم بھی آج تمھاری وضع کا لباس پہنیں گے وہ صاحب بے حد متاثر ہوئے اور عرض کیا کہ خدانہ کرے آپ مجھ جیسے خبیث کی وضع پر رہیں آپ ہی مجھ کو ایک جوڑا دیجئے میں اس کو پہنوں گا اور ہمیشہ کے لئے اس لباس سے تو توبہ کر لی</w:t>
            </w:r>
          </w:p>
        </w:tc>
      </w:tr>
    </w:tbl>
    <w:p>
      <w:pPr>
        <w:spacing w:after="80"/>
      </w:pPr>
    </w:p>
    <w:p>
      <w:pPr>
        <w:spacing w:before="280" w:after="80"/>
        <w:jc w:val="right"/>
      </w:pPr>
      <w:r>
        <w:rPr>
          <w:rFonts w:ascii="Jameel Noori Nastaleeq" w:hAnsi="Jameel Noori Nastaleeq"/>
          <w:b/>
          <w:color w:val="1B365D"/>
          <w:sz w:val="34"/>
        </w:rPr>
        <w:t>واقعہ 365: حضرت تھانوی کے ماموں مرزا سردار بیگ کا نظامِ دکن نواب محبوب علی خان کے سامنے استغناء اور نواب کا اعتراف</w:t>
      </w:r>
    </w:p>
    <w:p>
      <w:pPr>
        <w:spacing w:after="120"/>
        <w:jc w:val="right"/>
      </w:pPr>
      <w:r>
        <w:rPr>
          <w:rFonts w:ascii="Jameel Noori Nastaleeq" w:hAnsi="Jameel Noori Nastaleeq"/>
          <w:color w:val="555555"/>
          <w:sz w:val="22"/>
        </w:rPr>
        <w:t>موضوع: استغناء و قناعت | شخصیت: میر محبوب علی خان (نظام دکن), مرزا سردار بیگ | حوالہ: ملفوظات حکیم الامت، جلد ۳، صفحہ ۸۰-۸۱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بار جبکہ ماموں صاحب کا حیدرآباد دکن میں قیام تھا نواب محبوب علی خاں صاحب نے ایک تاریخ مقرر کی کہ آج ہم سب مزارات کی زیارت کریں گے چناچہ جس مزار پر گئے وہاں کے خدام نے پرجوش استقبال کیا مگر ماموں صاحب کے شیخ مرزا سردار بیگ صاحب کے مزار پر جو آئے تو یہاں ماموں صاحب پہلے سے مزار پر حاضر تھے مگر ان کو دیکھ کر صرف کھڑے ہو گئے اور سلام و مصافحہ کر لیا نزر بھی قبول نہیں کی جب وہاں سے رخصت ہوئے مضاحبین کو خیال ہوا کہ شاید نواب صاحب نے برا مانا ہوگا اس لئے تاویل کی کہ حضور یہ کچھ معزور سے ہیں ان کی بات کا کچھ خیال نہ فرمائیے نواب صاحب نے نہایت نا خوش ہو کر فرمایا کہ افسوس ایسے شخص کو پاگل اور دیوانہ کہتے ہو الحمدللہ کہ میرے شہر میں ایک ایسا شخص ہے کہ جس کے دل میں حب دنیا نہیں</w:t>
            </w:r>
          </w:p>
        </w:tc>
      </w:tr>
    </w:tbl>
    <w:p>
      <w:pPr>
        <w:spacing w:after="80"/>
      </w:pPr>
    </w:p>
    <w:p>
      <w:pPr>
        <w:spacing w:before="280" w:after="80"/>
        <w:jc w:val="right"/>
      </w:pPr>
      <w:r>
        <w:rPr>
          <w:rFonts w:ascii="Jameel Noori Nastaleeq" w:hAnsi="Jameel Noori Nastaleeq"/>
          <w:b/>
          <w:color w:val="1B365D"/>
          <w:sz w:val="34"/>
        </w:rPr>
        <w:t>واقعہ 366: انگریز کا میر تقی میر کے شعر کی مضحکہ خیز غلط تفسیر کرنا اور عقلِ محض پر تنبیہ</w:t>
      </w:r>
    </w:p>
    <w:p>
      <w:pPr>
        <w:spacing w:after="120"/>
        <w:jc w:val="right"/>
      </w:pPr>
      <w:r>
        <w:rPr>
          <w:rFonts w:ascii="Jameel Noori Nastaleeq" w:hAnsi="Jameel Noori Nastaleeq"/>
          <w:color w:val="555555"/>
          <w:sz w:val="22"/>
        </w:rPr>
        <w:t>موضوع: حکمت و بصیرت | شخصیت: میر تقی میر | حوالہ: ملفوظات حکیم الامت، جلد ۳، صفحہ ۸۳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جیسے ایک انگریز نے دعویٰ کیا تھا کہ ہم اردو جانتا ہے اور میر کے اس شعر کی شرح کی تھی شعر یہ ہے ـ</w:t>
              <w:br/>
              <w:br/>
              <w:t xml:space="preserve">           ہم ہوئے تم ہوئے کہ میر ہوئے    اوسکی زلفوں کے سب اسیر ہوئے </w:t>
              <w:br/>
              <w:br/>
              <w:t>شرح یہ کی کہ ہم اور تم اور انڈیا کا یک بڑا آدمی یہ میر کا ترجمہ ہوا سب اس کے بالوں میں پھنس کر جیل کھانے ( خانہ ) چلا گیا</w:t>
            </w:r>
          </w:p>
        </w:tc>
      </w:tr>
    </w:tbl>
    <w:p>
      <w:pPr>
        <w:spacing w:after="80"/>
      </w:pPr>
    </w:p>
    <w:p>
      <w:pPr>
        <w:spacing w:before="280" w:after="80"/>
        <w:jc w:val="right"/>
      </w:pPr>
      <w:r>
        <w:rPr>
          <w:rFonts w:ascii="Jameel Noori Nastaleeq" w:hAnsi="Jameel Noori Nastaleeq"/>
          <w:b/>
          <w:color w:val="1B365D"/>
          <w:sz w:val="34"/>
        </w:rPr>
        <w:t>واقعہ 367: چوغہ و عمامہ والے پروقار عالم کو سب جج کا چندہ مانگنے والا سمجھ کر چھپ جانا اور عبرت</w:t>
      </w:r>
    </w:p>
    <w:p>
      <w:pPr>
        <w:spacing w:after="120"/>
        <w:jc w:val="right"/>
      </w:pPr>
      <w:r>
        <w:rPr>
          <w:rFonts w:ascii="Jameel Noori Nastaleeq" w:hAnsi="Jameel Noori Nastaleeq"/>
          <w:color w:val="555555"/>
          <w:sz w:val="22"/>
        </w:rPr>
        <w:t>موضوع: استغناء و قناعت | شخصیت:  | حوالہ: ملفوظات حکیم الامت، جلد ۳، صفحہ ۸۵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صاحب کسی مقام پر کپڑے بدل کے گئے پرانی وضع کے آدمی تھے چوغہ و عمامہ زیب تن تھا محض براہ اخلاق ایک رئیس سے ملنے گئے اس نے دور سے دیکھ کر یہ سمجھا کہ یہ کوئی چندہ مانگنے والے ہیں گھر میں گھس گئے پھر اطلاع پر کہ سب جج ہیں تب باہر آئے یہ حالت ہو گئی ہے ان مانگنے والوں کی بدولت</w:t>
            </w:r>
          </w:p>
        </w:tc>
      </w:tr>
    </w:tbl>
    <w:p>
      <w:pPr>
        <w:spacing w:after="80"/>
      </w:pPr>
    </w:p>
    <w:p>
      <w:pPr>
        <w:spacing w:before="280" w:after="80"/>
        <w:jc w:val="right"/>
      </w:pPr>
      <w:r>
        <w:rPr>
          <w:rFonts w:ascii="Jameel Noori Nastaleeq" w:hAnsi="Jameel Noori Nastaleeq"/>
          <w:b/>
          <w:color w:val="1B365D"/>
          <w:sz w:val="34"/>
        </w:rPr>
        <w:t>واقعہ 368: ایک عالم کا ۳ دن میں حفظِ قرآن اور داڑھی مٹھی میں رکھ کر اوپر سے کاٹ لینے کا لطیف واقعہ</w:t>
      </w:r>
    </w:p>
    <w:p>
      <w:pPr>
        <w:spacing w:after="120"/>
        <w:jc w:val="right"/>
      </w:pPr>
      <w:r>
        <w:rPr>
          <w:rFonts w:ascii="Jameel Noori Nastaleeq" w:hAnsi="Jameel Noori Nastaleeq"/>
          <w:color w:val="555555"/>
          <w:sz w:val="22"/>
        </w:rPr>
        <w:t>موضوع: عبرت و نصیحت | شخصیت:  | حوالہ: ملفوظات حکیم الامت، جلد ۳، صفحہ ۸۶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عالم کی حکایت لکھی ہے کہ میں نے ایک چیز ایسی یاد کی کہ کوئی یاد نہیں کر سکتا اور ایک ایسی چیز بھولا کہ کوئی نہیں بھول سکتا یاد تو یہ کہ قرآن شریف تین دن میں یاد کر لیا ـ اور بھولا یہ کہ داڑھی چار انگلی سے زائد ہو گئی مٹھی میں تھی پکڑ کر جاٹنی چاہی خیال نہ رہا اوپر کی جانب سے کاٹ گیا بالکل صاف ہو گئی حق سبحانہ تعالی انسان کا عجز دکھا دیتے ہیں</w:t>
            </w:r>
          </w:p>
        </w:tc>
      </w:tr>
    </w:tbl>
    <w:p>
      <w:pPr>
        <w:spacing w:after="80"/>
      </w:pPr>
    </w:p>
    <w:p>
      <w:pPr>
        <w:spacing w:before="280" w:after="80"/>
        <w:jc w:val="right"/>
      </w:pPr>
      <w:r>
        <w:rPr>
          <w:rFonts w:ascii="Jameel Noori Nastaleeq" w:hAnsi="Jameel Noori Nastaleeq"/>
          <w:b/>
          <w:color w:val="1B365D"/>
          <w:sz w:val="34"/>
        </w:rPr>
        <w:t>واقعہ 369: حضرت نوح علیہ السلام سے مٹی کے برتن بنوا کر توڑنے اور رحمتِ الٰہی کی حکمت کا واقعہ</w:t>
      </w:r>
    </w:p>
    <w:p>
      <w:pPr>
        <w:spacing w:after="120"/>
        <w:jc w:val="right"/>
      </w:pPr>
      <w:r>
        <w:rPr>
          <w:rFonts w:ascii="Jameel Noori Nastaleeq" w:hAnsi="Jameel Noori Nastaleeq"/>
          <w:color w:val="555555"/>
          <w:sz w:val="22"/>
        </w:rPr>
        <w:t>موضوع: رحمتِ الٰہی | شخصیت: حضرت نوح علیہ السلام | حوالہ: ملفوظات حکیم الامت، جلد ۳، صفحہ ۸۶-۸۷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نوح علیہ السلام کی دعا سے جب قوم غرق ہو گئی حکم ہوا مٹی کے برتن بناؤ کئی سال تک برتن بنوائے گئے پھر حکم دیا کہ توڑ دو ـ دیکھنے بھی نہ پائے تھے کہ </w:t>
              <w:br/>
              <w:br/>
              <w:br/>
              <w:br/>
              <w:br/>
              <w:t>توڑدیئے ارشاد ہوا کہ کچھ رنج ہوا عرض کیا کہ بہت رنج ہوا ارشاد ہوا دیکھو اپنی بنائی ہوئی چیز سے ایسی محبت ہوتی ہے مگر ہم نے تمھارے کہنے سے اپنی مصنوعات کو ہلاک کر دیا</w:t>
            </w:r>
          </w:p>
        </w:tc>
      </w:tr>
    </w:tbl>
    <w:p>
      <w:pPr>
        <w:spacing w:after="80"/>
      </w:pPr>
    </w:p>
    <w:p>
      <w:pPr>
        <w:spacing w:before="280" w:after="80"/>
        <w:jc w:val="right"/>
      </w:pPr>
      <w:r>
        <w:rPr>
          <w:rFonts w:ascii="Jameel Noori Nastaleeq" w:hAnsi="Jameel Noori Nastaleeq"/>
          <w:b/>
          <w:color w:val="1B365D"/>
          <w:sz w:val="34"/>
        </w:rPr>
        <w:t>واقعہ 370: پانی پت کے بزرگ کا قوال کی بات پر سحر کا تعویذ لکھنا اور شوہر کا مطیع ہونا</w:t>
      </w:r>
    </w:p>
    <w:p>
      <w:pPr>
        <w:spacing w:after="120"/>
        <w:jc w:val="right"/>
      </w:pPr>
      <w:r>
        <w:rPr>
          <w:rFonts w:ascii="Jameel Noori Nastaleeq" w:hAnsi="Jameel Noori Nastaleeq"/>
          <w:color w:val="555555"/>
          <w:sz w:val="22"/>
        </w:rPr>
        <w:t>موضوع: کرامات و بشارات | شخصیت:  | حوالہ: ملفوظات حکیم الامت، جلد ۳، صفحہ ۱۲۳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پانی پت میں ایک بزرگ تھے عادۃ تو وہ صاحب سماع نہیں تھے مگر اس سے پرہیز بھی نہ تھا کسی مجلس میں اتفاق سے شریک ہو گئے ایک بار اتفاق ہی سے ایک مجلس میں شریک تھے قوال یہ کہہ رہا تھا ایسا ٹونا کردے ری ایسا ٹونا کردے یعنی ایسا سحر کردے اسی وقت میں ایک عورت اپنے خاوند کی شکایت لے کر آئی کہ مجھ کو سب ستاتا ہے ناراض رہتا ہے اون بزرگ نے خادم سے کہا کہ یہ ہی لکھ کر دیدو کہ ایسا ٹونہ کردے ری خادم نے یہ ہی لکھ کر اس عورت کو دے دیا خدا کی قدرت سے خاوند مسخر و مطیع ہو گیا</w:t>
            </w:r>
          </w:p>
        </w:tc>
      </w:tr>
    </w:tbl>
    <w:p>
      <w:pPr>
        <w:spacing w:after="80"/>
      </w:pPr>
    </w:p>
    <w:p>
      <w:pPr>
        <w:spacing w:before="280" w:after="80"/>
        <w:jc w:val="right"/>
      </w:pPr>
      <w:r>
        <w:rPr>
          <w:rFonts w:ascii="Jameel Noori Nastaleeq" w:hAnsi="Jameel Noori Nastaleeq"/>
          <w:b/>
          <w:color w:val="1B365D"/>
          <w:sz w:val="34"/>
        </w:rPr>
        <w:t>واقعہ 371: دیوبند کے کلکٹری یافتہ بیٹے کا اپنے گاڑھا پوش باپ پر شرمانا اور باپ کا ظریفانہ جواب</w:t>
      </w:r>
    </w:p>
    <w:p>
      <w:pPr>
        <w:spacing w:after="120"/>
        <w:jc w:val="right"/>
      </w:pPr>
      <w:r>
        <w:rPr>
          <w:rFonts w:ascii="Jameel Noori Nastaleeq" w:hAnsi="Jameel Noori Nastaleeq"/>
          <w:color w:val="555555"/>
          <w:sz w:val="22"/>
        </w:rPr>
        <w:t>موضوع: عبرت و نصیحت | شخصیت:  | حوالہ: ملفوظات حکیم الامت، جلد ۳، صفحہ ۱۲۴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دیوبند کا ایک قصہ ہے وہاں کے رہنے والے ایک ڈپٹی صاحب تھے ان کے باپ پرانی وضع کے سادہ مزاج گاڑھا پوش تھے بیٹے سے ان کی نوکری پر ملنے گئے ان کے دوست احباب نے پوچھا کہ آپ کی تعریف باپ کہتے ہوئے عار آئی کہتے ہیں کہ یہ ہمارے پڑوسی ہیں ان بڑے میاں نے کہا کہ یہ جھوٹا ہے میں اس کی ماں کا پڑوسی ہوں وہ میری بغل میں رہا کرتی ہے لوگ سمجھ گئے کہ بڑے میاں ڈپٹی صاحب کے باپ ہیں</w:t>
            </w:r>
          </w:p>
        </w:tc>
      </w:tr>
    </w:tbl>
    <w:p>
      <w:pPr>
        <w:spacing w:after="80"/>
      </w:pPr>
    </w:p>
    <w:p>
      <w:pPr>
        <w:spacing w:before="280" w:after="80"/>
        <w:jc w:val="right"/>
      </w:pPr>
      <w:r>
        <w:rPr>
          <w:rFonts w:ascii="Jameel Noori Nastaleeq" w:hAnsi="Jameel Noori Nastaleeq"/>
          <w:b/>
          <w:color w:val="1B365D"/>
          <w:sz w:val="34"/>
        </w:rPr>
        <w:t>واقعہ 372: حکیم عبد المجید خان دہلوی کا حضرت تھانوی کی بارگاہ میں نذرانہ ادب اور استادی کا مسلک</w:t>
      </w:r>
    </w:p>
    <w:p>
      <w:pPr>
        <w:spacing w:after="120"/>
        <w:jc w:val="right"/>
      </w:pPr>
      <w:r>
        <w:rPr>
          <w:rFonts w:ascii="Jameel Noori Nastaleeq" w:hAnsi="Jameel Noori Nastaleeq"/>
          <w:color w:val="555555"/>
          <w:sz w:val="22"/>
        </w:rPr>
        <w:t>موضوع: تعظیمِ علماء | شخصیت: حکیم عبد المجید خان, حکیم الامت مولانا اشرف علی تھانوی | حوالہ: ملفوظات حکیم الامت، جلد ۳، صفحہ ۱۲۴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دہلی میں حکیم عبدلمجید خاں صاحب سب جانتے ہیں کس درجہ کے تھے فن میں بھی عزت میں بھی میں نے ان سے نفیسی کے کچھ سبق پڑھے بھی ہیں اس معنی کو میرے استاد بھی تھے ان کے ایک مصاحب بیان کرتے تھے کہ ایک بار انہوں نے یہاں آنے کا ارادہ ظاہر کیا تو ان ہی صاحب سے جو کہ تھانہ بھون کے رہنے والے تھے کہ وہاں جانے کے کیا شرائط اور ملنے کے کیا اوقات ہیں انہوں نے کہا کہ آپ کو اس تحقیق کی کیا ضرورت ہے آپ تو ان کے استاد ہیں تو حکیم صاحب نے یہ فرمایا کہ میں جس حیثیت سے جارہا ہوں اسی طرح جاؤں گا اس میں استادی شاگردی کا کوئی دخل نہیں یہ ہے ادب</w:t>
            </w:r>
          </w:p>
        </w:tc>
      </w:tr>
    </w:tbl>
    <w:p>
      <w:pPr>
        <w:spacing w:after="80"/>
      </w:pPr>
    </w:p>
    <w:p>
      <w:pPr>
        <w:spacing w:before="280" w:after="80"/>
        <w:jc w:val="right"/>
      </w:pPr>
      <w:r>
        <w:rPr>
          <w:rFonts w:ascii="Jameel Noori Nastaleeq" w:hAnsi="Jameel Noori Nastaleeq"/>
          <w:b/>
          <w:color w:val="1B365D"/>
          <w:sz w:val="34"/>
        </w:rPr>
        <w:t>واقعہ 373: شاہجہاں کا تختِ طاؤس پر ۲ رکعت نفل شکرانہ اور وزیر سعد اللہ خان کے چھپے چھرے کا سبق</w:t>
      </w:r>
    </w:p>
    <w:p>
      <w:pPr>
        <w:spacing w:after="120"/>
        <w:jc w:val="right"/>
      </w:pPr>
      <w:r>
        <w:rPr>
          <w:rFonts w:ascii="Jameel Noori Nastaleeq" w:hAnsi="Jameel Noori Nastaleeq"/>
          <w:color w:val="555555"/>
          <w:sz w:val="22"/>
        </w:rPr>
        <w:t>موضوع: عدل و انصاف | شخصیت: شاہجہاں (مغل بادشاہ), سعد اللہ خان | حوالہ: ملفوظات حکیم الامت، جلد ۳، صفحہ ۱۲۵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شاہجہان نے طاؤس بنوایا تھا ، وہ تخت اس وقت یورپ میں ہے بہت ہی قیمتی تخت ہے کئی لاکھ روپیہ صرف ہوا تھا جس وقت یہ تخت بن کر تیار ہوا اور شاہجہان اس تخت پر بیٹھے ہیں ان کے وزیر سعدللہ خاں پانی کے رہنے والے اپنی آستین میں ایک چھرا رکھ کر دربار میں حاضر ہوئے شاہجہان نے تخت پر اول دو رکعت نفل شکرانہ ادا کیا اور عرض کیا کہ اے اللہ فرعون کو تخت آپ نے عطاء فرمایا تو اس نے خدائی کا دعویٰ کیا اور مجھ کو عطا فرمایا تو میں آپ کی بندگی ادا کر رہا ہوں یہ مجھ پر آپ کا فضل اور رحمت ہے پھر سعدللہ خان سے چھرا لانیکی مصلحت پوچھی یہ سن کر سعداللہ خان نے عرض کیا کہ مصلحت یہ تھی کہ اگر آج تخت پر بیٹھ کر کوئی کبر کا کلمہ آپ کے منہ سے نکلتا جس سے آگے کفر اندیشہ ہوتا تو کلمہ کفر نکلنے سے پہلے آپ کا کام تمام کردیتا اس لئے کہ میں نے آپ کا نمک کھایا تھا اس کو حلال کرتا گو اس کے عوض میں دوزخ ہی میں چلا جاتا مگر آپ کو کفریات سے متلبس نہ ہونے دیتا اس پر شاہجہان بہت خوش ہوئے اور سعداللہ خاں کی بڑی عزت اور قدر کی</w:t>
            </w:r>
          </w:p>
        </w:tc>
      </w:tr>
    </w:tbl>
    <w:p>
      <w:pPr>
        <w:spacing w:after="80"/>
      </w:pPr>
    </w:p>
    <w:p>
      <w:pPr>
        <w:spacing w:before="280" w:after="80"/>
        <w:jc w:val="right"/>
      </w:pPr>
      <w:r>
        <w:rPr>
          <w:rFonts w:ascii="Jameel Noori Nastaleeq" w:hAnsi="Jameel Noori Nastaleeq"/>
          <w:b/>
          <w:color w:val="1B365D"/>
          <w:sz w:val="34"/>
        </w:rPr>
        <w:t>واقعہ 374: سرسید احمد خان کا مکار سائل کو شاہ غلام علیؒ کے نام کی برکت سے ۵۰ روپے دینا</w:t>
      </w:r>
    </w:p>
    <w:p>
      <w:pPr>
        <w:spacing w:after="120"/>
        <w:jc w:val="right"/>
      </w:pPr>
      <w:r>
        <w:rPr>
          <w:rFonts w:ascii="Jameel Noori Nastaleeq" w:hAnsi="Jameel Noori Nastaleeq"/>
          <w:color w:val="555555"/>
          <w:sz w:val="22"/>
        </w:rPr>
        <w:t>موضوع: تعظیمِ علماء | شخصیت: سید احمد خان, نواب محسن الملک, شاہ غلام علی دہلوی | حوالہ: ملفوظات حکیم الامت، جلد ۳، صفحہ ۱۲۵-۱۲۶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سید احمد خان اپنی کوٹھی میں بیٹھے تھے اس میں شیشے کے کیواڑ تھے ایک شخص آئینوں میں سے نظر آیا نہایت بوسیدہ اور میلے کپڑے پہنے ہوئے کوٹھی سے باہر آکر بیٹھا یہ شیشہ کے کیواڑوں میں سے دیکھ رہے تھے محسن الملک بھی سید احمد خان کے پاس بیٹھے ہوئے تھے سرسید نے ان سے کہا کہ دیکھو یہ ایک مکار سائل ہے اور اب اپنا لباس تصنع کا بدلے گا اور پھر آکر سوال کریگا مگر میں اس کو ایک کوڑی نہ دوں گا ایسا ہی ہوا اس نے اپنی گٹھڑی میں سے چوغہ عمامہ تسبیح </w:t>
              <w:br/>
              <w:br/>
              <w:br/>
              <w:br/>
              <w:br/>
              <w:t>نکالی اور بن ٹھن کر کوٹھی پر آیا اور دستک دی کیواڑ کھول دیئے گئے اس نے اندر داخل ہو کر سلام کیا</w:t>
              <w:br/>
              <w:br/>
              <w:t>ایک کرسی پر بیٹھ کر کہا کہ مجھ کو فلاں ضرورت ہے اعانت چاہتا ہوں سر سید اسی طرح بے التفاتی کے ساتھ لیٹے رہے دوران گفتگو میں اس کے منہ سے یہ بھی نکلا کہ میں شاہ غلام علی صاحب کا دیکھنے والا ہوں اس کے یہ کہنا تھا کہ سید احمد خان نہایت اضطراب کے ساتھ اتھ کر سیدھے بیٹھ گئے وہ کچھ حالات شاہ صاحب کے بیان کرتا رہا اور سر سید بہت توجہ سے سنتے رہے پھر اس کے لئے نہایت ادب و احترام کے ساتھ کھانا منگایا اور کھانے کے بعد پچاس روپیہ پیش کئے جب وہ چلا گیا تو محسن الملک نے پوچھا کہ یہ کیا خبط تھا خود ہی تو کہہ تھے کہ یہ شخص مکار سائل ہے ، پیشہ ور ہے اس کو ایک کوڑی نہ دوں گا یا ایسے معتقد ہوئے جیسے اس نے جادو کر دیا ہو آخر آپ کو یہ سوجھی کیا تھی سید احمد خان نے کہا کہ تم کو خبر نہیں اس شخص نے کس کا نام لیا اگر یہ اس وقت جان طلب کرتا تو میں عزر نہ کرتا حضرت شاہ صاحب کی اس قدر عظمت تھی نام سن کر از خود درفتگی کی کیفیت طاری ہو گئی</w:t>
            </w:r>
          </w:p>
        </w:tc>
      </w:tr>
    </w:tbl>
    <w:p>
      <w:pPr>
        <w:spacing w:after="80"/>
      </w:pPr>
    </w:p>
    <w:p>
      <w:pPr>
        <w:spacing w:before="280" w:after="80"/>
        <w:jc w:val="right"/>
      </w:pPr>
      <w:r>
        <w:rPr>
          <w:rFonts w:ascii="Jameel Noori Nastaleeq" w:hAnsi="Jameel Noori Nastaleeq"/>
          <w:b/>
          <w:color w:val="1B365D"/>
          <w:sz w:val="34"/>
        </w:rPr>
        <w:t>واقعہ 375: حضرت شیخ الہند کا دیوبند میں دوپہر کے وقت گمنام ہندو مہمان کے پاؤں دبانا</w:t>
      </w:r>
    </w:p>
    <w:p>
      <w:pPr>
        <w:spacing w:after="120"/>
        <w:jc w:val="right"/>
      </w:pPr>
      <w:r>
        <w:rPr>
          <w:rFonts w:ascii="Jameel Noori Nastaleeq" w:hAnsi="Jameel Noori Nastaleeq"/>
          <w:color w:val="555555"/>
          <w:sz w:val="22"/>
        </w:rPr>
        <w:t>موضوع: اخلاق و کردار | شخصیت: مولانا محمود حسن دیوبندی (شیخ الہند) | حوالہ: ملفوظات حکیم الامت، جلد ۳، صفحہ ۱۲۷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یہ حکایت مجھ سے مولوی محمود صاحب رامپوری نے بیان کی رومپور سے میں اور ایک ہندو دیوبند ایک عدالتی ضرورت سے آئے میں نے حضرت کے یہاں قیام کیا اس ہندو نے مجھ سے کہا کہ میاں ایک چارپائی کی جگہ مجھ کو بھی دیدو تو میں بھی یہاں ہی پڑ رہوں تاکہ تحصیل میں ساتھ جانا آسان ہو میں نے اس کو بھی ایک چارپائی بتلادی گرمی کی دوپہر کا وقت تھا وہ اس پر پڑ کر سو گیا اور ایک چارپائی پر میں لیٹ گیا تھوڑی دیر میں کیا دیکھتا ہوں کہ حضرت زنانہ مکان سے دبے دبے پاؤں تشریف لائے اور اس ہندو کی چارپائی کی پٹی پر بیٹھ کر اس کے پاؤں دبانا شروع کر دیئے میں دیکھ کر برداشت نہ کر سکا اٹھا اور پاس جاکر عرض کیا کہ حضرت تکلیف نہ فرمائیں میں دبا دوں گا فرمایا کہ یہ میرا حق ہے میرا مہمان ہے تم کو حق نہیں جاؤ اپنی جگہ لیٹو کہیں اس قیل و قال سے اس بیچارے کی آنکھ نہ کھل جائے اور پھر اس کو تکلیف ہو غرض حضرت پاؤں دباتے رہے اور اس کو کچھ خبر نہیں پڑا رہوا خر خر کر رہا تھا فرمایا کہ اس میں میں انا مقدر تھا تو حضرت کے اخلاق کی نظیر ملنا مشکل ہے مگر متکبرین کے متعلق حضرت کی بھی یہ ہی رائے تھی کہ ان کو تھانہ بھون بھیجا جائے وہاں ان کے مزاج درست ہونگے اور کمال اخلاق کے ساتھ حضرت کا یہ دوسرا کمال تھا کہ دونون شانیں جمع تھیں ایک وقت گھر پر کافر ضیف ( مہمان ) کا حق ادا ہو رہا ہے اور ایک وقت جب وہ کافر میدان میں آوے تو سیف کا حق ادا ہو رہا ہے</w:t>
            </w:r>
          </w:p>
        </w:tc>
      </w:tr>
    </w:tbl>
    <w:p>
      <w:pPr>
        <w:spacing w:after="80"/>
      </w:pPr>
    </w:p>
    <w:p>
      <w:pPr>
        <w:spacing w:before="280" w:after="80"/>
        <w:jc w:val="right"/>
      </w:pPr>
      <w:r>
        <w:rPr>
          <w:rFonts w:ascii="Jameel Noori Nastaleeq" w:hAnsi="Jameel Noori Nastaleeq"/>
          <w:b/>
          <w:color w:val="1B365D"/>
          <w:sz w:val="34"/>
        </w:rPr>
        <w:t>واقعہ 376: قصبہ تیتروں کی عورتوں کے چھکڑے کا بیعت کے لیے آنا اور حضرت تھانوی کا شوہر کی اجازت پر انکار</w:t>
      </w:r>
    </w:p>
    <w:p>
      <w:pPr>
        <w:spacing w:after="120"/>
        <w:jc w:val="right"/>
      </w:pPr>
      <w:r>
        <w:rPr>
          <w:rFonts w:ascii="Jameel Noori Nastaleeq" w:hAnsi="Jameel Noori Nastaleeq"/>
          <w:color w:val="555555"/>
          <w:sz w:val="22"/>
        </w:rPr>
        <w:t>موضوع: اتباعِ شریعت | شخصیت: حکیم الامت مولانا اشرف علی تھانوی, مولانا رشید احمد گنگوہی | حوالہ: ملفوظات حکیم الامت، جلد ۳، صفحہ ۱۲۸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قصبہ ہے تیتروں وہاں سے بہت سی عورتیں بیعت ہونے آئیں ایک چھکڑا کیا بھرا ہوا تھا اس میں ایک جھگڑا بھرا ہوا تھا میں نے بیعت کرنے سے اس بناء پر انکار کر دیا کہ تم اپنے اپنے خاوندوں سے پوچھ کر نہیں آئی ہو میں بیعت نہ کروں گا میں نے بعد میں سنا کہ ان عورتوں نے کہا کہ یہ مولوی اچھا نہیں گنگوہ والا مولوی اچھا تھا ترت یعنی فورا مرید کرلے تھا میں نے کہا کہ بالکل سچی بات ہے دونوں جز صحیح ہیں حضرت مولانا گنگوہی رحمتہ اللہ علیہ کا اچھا ہونا اور میرا برا ہونا مگر بلانے کون گیا تھا تم یہاں پر آو اور آکر مرید ہو سب خفا ہو کر چلی گئیں</w:t>
            </w:r>
          </w:p>
        </w:tc>
      </w:tr>
    </w:tbl>
    <w:p>
      <w:pPr>
        <w:spacing w:after="80"/>
      </w:pPr>
    </w:p>
    <w:p>
      <w:pPr>
        <w:spacing w:before="280" w:after="80"/>
        <w:jc w:val="right"/>
      </w:pPr>
      <w:r>
        <w:rPr>
          <w:rFonts w:ascii="Jameel Noori Nastaleeq" w:hAnsi="Jameel Noori Nastaleeq"/>
          <w:b/>
          <w:color w:val="1B365D"/>
          <w:sz w:val="34"/>
        </w:rPr>
        <w:t>واقعہ 377: حضرت شیخ الہند مولانا محمود حسنؒ کا مالٹا کے قید خانے میں رو رو کر قبولیتِ اعمال کی دعا فرمانا</w:t>
      </w:r>
    </w:p>
    <w:p>
      <w:pPr>
        <w:spacing w:after="120"/>
        <w:jc w:val="right"/>
      </w:pPr>
      <w:r>
        <w:rPr>
          <w:rFonts w:ascii="Jameel Noori Nastaleeq" w:hAnsi="Jameel Noori Nastaleeq"/>
          <w:color w:val="555555"/>
          <w:sz w:val="22"/>
        </w:rPr>
        <w:t>موضوع: اخلاص و للہیت | شخصیت: مولانا محمود حسن دیوبندی (شیخ الہند) | حوالہ: ملفوظات حکیم الامت، جلد ۳، صفحہ ۱۲۹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مولانا دیوبندی رحمتہ اللہ علیہ جس وقت مالٹا میں تشریف فرما تھے ایک روز بیٹھے ہوئے رو رہے تھے ساتھیوں نے پوچھا کہ کیا حضرت گھبرائے ہیں یہ لوگ سمجھے کہ گھر بار یاد آرہا ہوگا یا جان جانے کا خوف ہوگا</w:t>
            </w:r>
          </w:p>
        </w:tc>
      </w:tr>
    </w:tbl>
    <w:p>
      <w:pPr>
        <w:spacing w:after="80"/>
      </w:pPr>
    </w:p>
    <w:p>
      <w:pPr>
        <w:spacing w:before="280" w:after="80"/>
        <w:jc w:val="right"/>
      </w:pPr>
      <w:r>
        <w:rPr>
          <w:rFonts w:ascii="Jameel Noori Nastaleeq" w:hAnsi="Jameel Noori Nastaleeq"/>
          <w:b/>
          <w:color w:val="1B365D"/>
          <w:sz w:val="34"/>
        </w:rPr>
        <w:t>واقعہ 378: انگریز جج کا قتل کے مقدمہ میں اسلامی قانونِ قصاص و عفو کی تعریف اور فیصلے میں تبدیلی</w:t>
      </w:r>
    </w:p>
    <w:p>
      <w:pPr>
        <w:spacing w:after="120"/>
        <w:jc w:val="right"/>
      </w:pPr>
      <w:r>
        <w:rPr>
          <w:rFonts w:ascii="Jameel Noori Nastaleeq" w:hAnsi="Jameel Noori Nastaleeq"/>
          <w:color w:val="555555"/>
          <w:sz w:val="22"/>
        </w:rPr>
        <w:t>موضوع: عدل و انصاف | شخصیت: حضرت عمر فاروق رضی اللہ عنہ | حوالہ: ملفوظات حکیم الامت، جلد ۳، صفحہ ۱۸۱-۱۸۲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انگریز جج تھا ـ وہ انگریزی قانون اور اسلامی قانون کا موازنہ کیا کرتا تھا ـ اس کے یہاں ایک مقدمہ آیا ـ ایک شخص نے بیوی کو قتل کیا تھا ـ اور اس کے ایک سات سال کی بچی تھی ورثاء مقتول کا قصاص نہیں لینا چاہتے تھے اور قانون میں یہ معافی جائز نہ تھی ـ سزائے موت ضروری تھی ـ اس پر جج نے کہا کہ یہاں اسلامی قانون کی ضرورت ہے ـ یعنی معافی جائز ہونا چاہیئے ورنہ ماں تو یوں گئی اور باپ یوں گیا ـ تو اب اس کی پرورش کون کرے گا ـ مگر چونکہ قانون حکومت اس کے خلاف تھا ـ اس نے روئداد بدل دی اور اسکو رہا کر دیا ـ اسی موازنہ کے مناسب ایک اور انگریز کا قول یاد آیا ـ اس کے پاس ایک صاحب سرشتہ دار تھے ـ ان سے اس انگریز نے کہا تھا کہ ہماری جماعت میں بڑے بڑے متعدد بیدار مغز کام کے رہے ہیں اور تقریبا ڈیڈھ سو برس حکومت کرتے ہوگئے مگر حضرت عمر رضی اللہ عنہ تیرہ برس میں انتظام کی جس حد تک پہنچے ہماری جماعت نہیں پہنچے ـ انہوں نے کہا اب آپ قائل ہوں گے کہ ان کے ساتھ یہ تائید غیبی تھی ـ اس نے کہا یہ تو آپ کا عقیدہ ہے مگر ہمارے نزدیک اس کی وجہ یہ ہے کہ وہ عاقل اعلی درجہ کے تھے ـ انہوں نے کہا ہمارے یہاں عقل کے ایسے ہی درجہ کا نام تائید حق ہے اسی عقل کے متعلق سفیر اسلامی نے ہرقل کے دربار میں جب اس نے حضرت عمر کی حالت کے متعلق پوچھا وہ چھوٹے چھوٹے جملے حضرت عمر کی تعریف میں کہے تھے ـ لا یخدع ولا یخدع ( وہ نہ دھوکہ دیتے ہیں نہ دھوکے میں آتے ہیں ) اس سے ہرقل جو کچھ سمجھا وہ بھی قابل تعریف ہے ـ چناچہ اس نے اہل دربار سے کہا کہ تم کچھ سمجھے لا یخدع خلیفہ کے دین کا کامل ہونے کی دلیل ہے ولا </w:t>
              <w:br/>
              <w:br/>
              <w:br/>
              <w:br/>
              <w:br/>
              <w:t>یخدع ان کے فراست اور عقل کے کامل ہونے کی دلیل ہے ہے اور جس شخص میں دین اور عقل جمع ہوں گے وہ سارے عالم پر غالب آ کر رہے گا</w:t>
            </w:r>
          </w:p>
        </w:tc>
      </w:tr>
    </w:tbl>
    <w:p>
      <w:pPr>
        <w:spacing w:after="80"/>
      </w:pPr>
    </w:p>
    <w:p>
      <w:pPr>
        <w:spacing w:before="280" w:after="80"/>
        <w:jc w:val="right"/>
      </w:pPr>
      <w:r>
        <w:rPr>
          <w:rFonts w:ascii="Jameel Noori Nastaleeq" w:hAnsi="Jameel Noori Nastaleeq"/>
          <w:b/>
          <w:color w:val="1B365D"/>
          <w:sz w:val="34"/>
        </w:rPr>
        <w:t>واقعہ 379: حضرت میاں جی نور محمد جھنجھانویؒ کی کرامات: ٹوپی سے آگ بجھانا اور بینائی لوٹنا</w:t>
      </w:r>
    </w:p>
    <w:p>
      <w:pPr>
        <w:spacing w:after="120"/>
        <w:jc w:val="right"/>
      </w:pPr>
      <w:r>
        <w:rPr>
          <w:rFonts w:ascii="Jameel Noori Nastaleeq" w:hAnsi="Jameel Noori Nastaleeq"/>
          <w:color w:val="555555"/>
          <w:sz w:val="22"/>
        </w:rPr>
        <w:t>موضوع: کرامات و بشارات | شخصیت: میاں جی نور محمد جھنجھانوی | حوالہ: ملفوظات حکیم الامت، جلد ۳، صفحہ ۱۸۴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صاحب نے عرض کیا کہ حضرت میاں جی صاحب رحمتہ اللہ علیہ کی تو بعض کرامتیں بھی عجیب و غریب سنی ہیں ـ فرمایا کہ جی ہاں ایک مرتبہ کسی کے کھیت میں آگ لگ گئی ـ کھیت والے نے آکر شکایت کی آپ نے سر سے ٹوپی اتار کر دے دی کہ جلدی س جا کر آگ میں ڈال دو ـ وہ لے جا کر ڈال دی گئی آگ فورا بجھ گئی ـ ایک مرتبہ بیوی صاحبہ نے کہا کہ لوگ کہتے ہیں ـ ولی ہیں بزرگ ہیں ، ہاں ہوں گے مگر ہماری تکلیف میں تو کام نہ آئے ـ ان کی آنکھوں کی روشنی جاتی رہی تھی ـ بابینا ہو گئی تھیں ـ حضرت میاں جی صاحب رحمتہ اللہ علیہ یہ سن کر چلدیئے کہ کوئی جواب نہ دیا ـ یہ قضاء حاجت کے لئے چلیں ـ کسی دیوار میں بڑی زور سے ٹکر لگی بیہوش ہو کر گر گئیں اور اسقدر پسینہ آیا کہ کپڑے تر ہو گئے اور آنکھوں سے بھی پسینہ نکلا ہوش آیا تو ایک لڑکی سے کہا کہ مجھ کو تو دیوار پر بیٹھی چڑیا نظر آرہی ہے نظر عود کر آئی آنکھوں سے جو پسینہ نکلا وہ رطوبت کا مادہ تھا ـ اس کے نکلنے سے آنکھ صاف ہو گئی</w:t>
            </w:r>
          </w:p>
        </w:tc>
      </w:tr>
    </w:tbl>
    <w:p>
      <w:pPr>
        <w:spacing w:after="80"/>
      </w:pPr>
    </w:p>
    <w:p>
      <w:pPr>
        <w:spacing w:before="280" w:after="80"/>
        <w:jc w:val="right"/>
      </w:pPr>
      <w:r>
        <w:rPr>
          <w:rFonts w:ascii="Jameel Noori Nastaleeq" w:hAnsi="Jameel Noori Nastaleeq"/>
          <w:b/>
          <w:color w:val="1B365D"/>
          <w:sz w:val="34"/>
        </w:rPr>
        <w:t>واقعہ 380: بمبئی میں رزق کی بے قدری پر تنبیہ اور ریل کے ڈبے میں بوٹی اٹھا کر کھانے کا واقعہ</w:t>
      </w:r>
    </w:p>
    <w:p>
      <w:pPr>
        <w:spacing w:after="120"/>
        <w:jc w:val="right"/>
      </w:pPr>
      <w:r>
        <w:rPr>
          <w:rFonts w:ascii="Jameel Noori Nastaleeq" w:hAnsi="Jameel Noori Nastaleeq"/>
          <w:color w:val="555555"/>
          <w:sz w:val="22"/>
        </w:rPr>
        <w:t>موضوع: احترامِ رزق | شخصیت: حکیم الامت مولانا اشرف علی تھانوی, خواجہ عزیز الحسن مجذوب | حوالہ: ملفوظات حکیم الامت، جلد ۳، صفحہ ۱۸۶-۱۸۷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مرتبہ میں بمبئی گیا ـ چھوٹے گھر سے حج کو جا رہی تھی ـ ان کو جہاز میں سوار کرنے گیا تھا ـ وہاں پر حکیم محمد سعید صاحب نے ہم لوگوں کیلئے ایک مکام کرایہ پر لیا تھا ـ بڑا مکان تھا کرایہ وہاں عموما بہت زیادہ ہوتا ہے ـ غالبا تین سو روپیہ میں لیا گیا تھا ـ حکیم صاحب کے یہاں سے کھانا وہاں ہی آجاتا تھا ـ اس میں غسل خانہ کے نام سے ایک حصہ تھا ـ مگر چونکہ وہ مکان نیا بنا تھا ـ اس میں غسل وغیرہ کرنا شروع نہ ہوا تھا کھا نا جو آتا تھا اس غسل خانے میں رکھ دیا جاتا اور کھانا خرچ سے بہت زائد آتا تھا اور کھا کر بچ جاتا تھا ـ تو کھانا لانے والے نوکر یہ حرکت کرتے کہ بچا ہوا کھانا اس غسل خانہ کی کھڑکی سے باہر نالی میں پھینک دیتے ـ اس نالی میں اس نالی میں گندہ پانی بہتا تھا ـ پھر علاوہ رزق کے احترام کے وہ کھانا صورۃ بھی نہایت عمدہ ہوتا تھا ـ پلاؤ ، زردہ ، قورمہ ، مزعفر مگر نا معقول اس کے نہ معنی کا ادب کرتے نہ صورت کا احترام مجھ کو ایک روز معلوم ہوا کہ کھانا اسطرح پھینک دیا جاتا ہے ـ مجھ کو اس قدر رنج اور صدمہ ہوا کہ میں بیان نہیں کر سکتا ـ میں نے ان لوگوں کو ڈانٹا کہ خدا کی نعمت کی یہ بے قدری کرتے ہو اور پھر میں نے حکیم صاحب سے شکایت کی کہنے لگے کہ یہ ایسے ہی نالائق ہیں ـ ممکن ہے کہ بعد میں زیادہ ڈانٹ ڈپٹ کی ہو پھر بعد میں سمجھ میں آیا کہ وہاں کی فضا اور ماحول میں یہ اثر ہے کہ نعمت کی قدر نہیں کی جاتی ـ اور یہ ملازم گو بمبئی کے رہنے والے نہ تھے ـ ہندستانی ہی تھے مگر وہاں کے برتاؤ کو دیکھتے دیکھتے ان میں بھی بے حسی پیدا ہو گئی ـ اتفاق سے وہاں پر لوگوں کی درخواست پر ایک بیان ہوا ـ میں نے سوچا اگر اختلافی مسائل کا بیان کرتا ہوں تو فتنہ کا اندیشہ ہے ـ یہ وہاں پر بڑی آفت ہے ـ قتل تک کی سازشیں شروع ہو جاتی ہیں ـ اور اگر نماز روزہ کا بیان کرتا ہوں تو اسکو سب جانتے ہیں ـ اس لئے چنداں نفع نہیں ایسا بیان ہو کہ یہ بھی نہ ہوں اور اس میں نزاع بھی نہ ہو ـ اسلئے میں نعمت الہیہ کی قدر کے متعلق اس آیت کا بیان کیا ـ وضرب اللہ مثلا قریۃ کانت اٰمنۃ مطمئنۃ یا تیھا رزقھا رغدا من کل مکان فکفرت بانعم اللہ فاذاقھا اللہ لباس الجوع والخوف بما کانوا یصنعون ۔ کہ تم خدا کی نعمت کی قدر نہیں </w:t>
              <w:br/>
              <w:br/>
              <w:br/>
              <w:br/>
              <w:br/>
              <w:t>کرتے ـ اب اس بے قدری کا نتیجہ چند ہی روز ہی میں برآمد ہوا ـ واقف لوگوں سے معلوم ہوا کہ جن کی کئی کئی کروڑ کی حیثیت تھی ـ اب وہ سڑکوں پر رات بسر کرتے ہیں ـ خدا کی نعمت کی بے قدری کرنا ـ بڑی خطرناک بات ہے ـ میں ایک مرتبہ ریل میں سفر کر رہا تھا ـ ہمراہیوں میں خواجہ صاحب تھے اور ایک صاحب رئیس تھے ـ قنوج کے جوبہت دیندار آدمی تھے ـ کھانا ساتھ تھا ـ جب کھانا شروع کیا ـ اتفاق سے ایک بوٹی ان کے ہاتھ سے چھوٹ کر نیچے کے تختے پر گر گئی ـ ان صاحب نے یہ کیا کہ اس کو جوتہ سے تختے کے نیچے سرکا دیا ـ مجھ کو انکی یہ حرکت بے حد ناگوار ہوئی ـ اب سوچا کہ اگر کچھ کہتا ہوں تو نیک آدمی اور رئیس پھر بوڑھے بھی ان کو کیا کہوں مگر تنبیہ ضرور تھی ـ یہ سمجھ میں آیا کہ ان کو عملی تبلیغ کرنا چاہئے میں نے خواجہ صاحب سے کہا کہ یہ خدا کی نعمت ہے ـ اس کو اٹھا کر اور دھو کر مجھ کو دی جائے ـ میں اسکو کھاؤں گا خواجہ صاحب بے حد نفیس آدمی ہیں ـ انہوں نے کہا اگر کوئی اور کھا لے تو کیا اسکو اجازت ہو سکتی ہے ـ میں نے کہا اجازت ہے ـ  مشرطیکہ طبیعت گوارا کرے ـ مقصود تو خدا کی نعمت کا احترام ہے خواجہ صاحب نے اٹھا کر دھو کر صاف کر کے اس بوٹی کو کھا لیا ـ وہ صاحب اس وقت تو کچھ نہیں بولے مگر میری غیبت میں کہا کہ اگر پچاس جوتے مار لئے جاتے مجھ اسقدر شرمندگی نہ ہوتی ـ جتنی اس صورت میں ہوئی ہے ـ آئندہ ایسی حرکت کبھی نہیں ہو سکتی ـ میں گھر جاتا ہوں کہ کہیں پر روٹی کا ٹکڑا یا اناج کا دانہ کہیں دیکھتا ہوں کانپ جاتا ہوں ـ فورا اس کو اٹھاتا ہوں</w:t>
            </w:r>
          </w:p>
        </w:tc>
      </w:tr>
    </w:tbl>
    <w:p>
      <w:pPr>
        <w:spacing w:after="80"/>
      </w:pPr>
    </w:p>
    <w:p>
      <w:pPr>
        <w:spacing w:before="280" w:after="80"/>
        <w:jc w:val="right"/>
      </w:pPr>
      <w:r>
        <w:rPr>
          <w:rFonts w:ascii="Jameel Noori Nastaleeq" w:hAnsi="Jameel Noori Nastaleeq"/>
          <w:b/>
          <w:color w:val="1B365D"/>
          <w:sz w:val="34"/>
        </w:rPr>
        <w:t>واقعہ 381: حضرت حذیفہ رضی اللہ عنہ کا ایرانی امراء کے سامنے زمین سے لقمہ اٹھا کر کھانا اور استغناء</w:t>
      </w:r>
    </w:p>
    <w:p>
      <w:pPr>
        <w:spacing w:after="120"/>
        <w:jc w:val="right"/>
      </w:pPr>
      <w:r>
        <w:rPr>
          <w:rFonts w:ascii="Jameel Noori Nastaleeq" w:hAnsi="Jameel Noori Nastaleeq"/>
          <w:color w:val="555555"/>
          <w:sz w:val="22"/>
        </w:rPr>
        <w:t>موضوع: اتباعِ سنت | شخصیت: حضرت حذیفہ بن یمان رضی اللہ عنہ | حوالہ: ملفوظات حکیم الامت، جلد ۳، صفحہ ۱۸۷-۱۸۸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صحابی ہیں حضرت حزیفہ وہ فارس کی کسی مقام پر بطور دروہ حکام تشریف ہے گئے بڑے بڑے رئیس کفار ملاقات کے لئے آئے ـ آپ اس</w:t>
              <w:br/>
              <w:br/>
              <w:br/>
              <w:br/>
              <w:br/>
              <w:t>وقت کھانا کھا رہے تھے اور وہ تمام کفار بھی پاس بیٹھے ہوئے تھے ـ آپ کے ہاتھ سے لقمہ چھوٹ گیا ـ آپ نے اٹھا کر صاف کر کے کھا لیا ـ اس سے معلوم ہوتا ہے کہ جہاں آپ بیٹھے ہوئے کھانا کھا رہے تھے ـ وہ کوئی خاص اور ممتاز جگہ نہ تھی یعنی وہاں قالین گدے نہ تھے ورنہ لقمے کو لگتا ہی کیا زمین میں بیٹھے ہوئے کھا رہے تھے ـ جبھی تو صاف کرنے کی نوبت آئی ـ مٹی میں ملوث ہو گیا ہوگا ـ ایک خادم نے چپکے سے عرض کیا کہ حضرت اس وقت یہاں پر بڑے بڑے دنیا دار کفار کا مجمع ہے ـ اور یہ ایسی بات کو تحقیر کی نظر سے دیکھتے ہیں ـ انہوں نے تولیت پست آواز سے کہا تھا مگر انہوں نے بلند آواز سے فرمایا کہ کیا میں ان احمقوں کی وجہ سے اپنے خلیل اور اپنے محبوب جناب محمد رسول اللہ صلی اللہ علیہ وسلم کے طریقہ کو چھوڑ دونگا</w:t>
            </w:r>
          </w:p>
        </w:tc>
      </w:tr>
    </w:tbl>
    <w:p>
      <w:pPr>
        <w:spacing w:after="80"/>
      </w:pPr>
    </w:p>
    <w:p>
      <w:pPr>
        <w:spacing w:before="280" w:after="80"/>
        <w:jc w:val="right"/>
      </w:pPr>
      <w:r>
        <w:rPr>
          <w:rFonts w:ascii="Jameel Noori Nastaleeq" w:hAnsi="Jameel Noori Nastaleeq"/>
          <w:b/>
          <w:color w:val="1B365D"/>
          <w:sz w:val="34"/>
        </w:rPr>
        <w:t>واقعہ 382: حضرت مولانا رشید احمد گنگوہیؒ کی کمالِ شفقت کہ حضرت تھانوی کے وعظ میں آنے والوں کو خود ترغیب دینا</w:t>
      </w:r>
    </w:p>
    <w:p>
      <w:pPr>
        <w:spacing w:after="120"/>
        <w:jc w:val="right"/>
      </w:pPr>
      <w:r>
        <w:rPr>
          <w:rFonts w:ascii="Jameel Noori Nastaleeq" w:hAnsi="Jameel Noori Nastaleeq"/>
          <w:color w:val="555555"/>
          <w:sz w:val="22"/>
        </w:rPr>
        <w:t>موضوع: تعظیمِ علماء | شخصیت: مولانا رشید احمد گنگوہی, حکیم الامت مولانا اشرف علی تھانوی | حوالہ: ملفوظات حکیم الامت، جلد ۳، صفحہ ۱۹۰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میں ایک مرتبہ گنگوہ گیا ـ بعض لوگوں کے اصرار سے وعظ ہوا ـ میں نے حضرت مولانا سے وعظ کو چھپایا تھا ـ کہ حضرت کی اطلاع میں وعظ کہنا گستاخی ہے ـ یہ واعظ ایک مسجد میں تھا ـ حضرت کو کسی ذریعہ سے اطلاع میں وعظ کہنا گستاخی ہے ـ یہ واعظ ایک مسجد میں تھا ـ حضرت کو کسی ذریعہ سے اطلاع ہو گئی ـ اس وقت جو شخص آتا فرماتے کہ دیکھو وہاں جاؤ آج حقانی وعظ ہو رہا ہے</w:t>
            </w:r>
          </w:p>
        </w:tc>
      </w:tr>
    </w:tbl>
    <w:p>
      <w:pPr>
        <w:spacing w:after="80"/>
      </w:pPr>
    </w:p>
    <w:p>
      <w:pPr>
        <w:spacing w:before="280" w:after="80"/>
        <w:jc w:val="right"/>
      </w:pPr>
      <w:r>
        <w:rPr>
          <w:rFonts w:ascii="Jameel Noori Nastaleeq" w:hAnsi="Jameel Noori Nastaleeq"/>
          <w:b/>
          <w:color w:val="1B365D"/>
          <w:sz w:val="34"/>
        </w:rPr>
        <w:t>واقعہ 383: قاضی ضیاء الدین سنامی اور حضرت سلطان نظام الدین اولیاء کا سماع اور احترامِ شریعت</w:t>
      </w:r>
    </w:p>
    <w:p>
      <w:pPr>
        <w:spacing w:after="120"/>
        <w:jc w:val="right"/>
      </w:pPr>
      <w:r>
        <w:rPr>
          <w:rFonts w:ascii="Jameel Noori Nastaleeq" w:hAnsi="Jameel Noori Nastaleeq"/>
          <w:color w:val="555555"/>
          <w:sz w:val="22"/>
        </w:rPr>
        <w:t>موضوع: کرامات و بشارات | شخصیت: سلطان نظام الدین اولیاء, قاضی ضیاء الدین سنامی | حوالہ: ملفوظات حکیم الامت، جلد ۳، صفحہ ۲۵۱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قاضی ضیاءالدین سنامی رحمتہ اللہ علیہ مصنف الاحتساب الاحتساب کا ایک واقعہ سنا ہے ـ وہ واقعہ حضرت سلطان نظام الدین صاحب کے ساتھ ہوا ہے وہ یہ کہ قاضی ضیاء الدین صاحب سلطان جی کو سماع سے منع فرماتے تھے کہ دربار سلطان جی نے غلبہ حال میں قاضی صاحب کی حاضری کے وقت قوال کو اشارہ کیا سماع شروع ہوگیا ـ سلطان جی کھڑے ہو گئے قاضی صاحب نے ہاتھ پکڑ کر بٹھلا دیا ـ </w:t>
              <w:br/>
              <w:br/>
              <w:t>سلطان جی سہ بارہ کھڑے ہوئے ـ قاضی صاحب پھر بٹھلانا چاہتے تھے مگر خود ہی ہاتھ باندھ کر ادب سے کھڑے ہوئے جب وہ حالت فرد ہوئی ـ قاضی صاحب نے فرمایا پھر آ کر احتساب کروں گا ـ بعضوں نے قاضی صاحب سے اس کا راز پوچھا فرمایا یہ جب اول بار کھڑے ہوئے ـ ان کی روح نے آسمان دنیا تک عروج کیا ـ میں نے وہاں سے واپس لا کر بٹھلا دیا ـ دوسری بار تحت العرش تک پہنچے میں نے وہاں سے بھی لوٹا لایا ـ تیسری بار فوق العرش پر پہچے میں نے جانا چاہا تو ملائکہ جلال نے روک دیا کہ یہاں صرف نظام الدین کے قدم جا سکتے ہیں ـ تم نہیں جا سکتے ـ وہاں انوار جلال دیکھ کر میں ہاتھ باندھ کر کھڑا ہوگیا</w:t>
            </w:r>
          </w:p>
        </w:tc>
      </w:tr>
    </w:tbl>
    <w:p>
      <w:pPr>
        <w:spacing w:after="80"/>
      </w:pPr>
    </w:p>
    <w:p>
      <w:pPr>
        <w:spacing w:before="280" w:after="80"/>
        <w:jc w:val="right"/>
      </w:pPr>
      <w:r>
        <w:rPr>
          <w:rFonts w:ascii="Jameel Noori Nastaleeq" w:hAnsi="Jameel Noori Nastaleeq"/>
          <w:b/>
          <w:color w:val="1B365D"/>
          <w:sz w:val="34"/>
        </w:rPr>
        <w:t>واقعہ 384: کانپور کے گاؤں گنجیر میں تعزیہ داروں کی حمایت اور شعائرِ اسلام کی پاسداری</w:t>
      </w:r>
    </w:p>
    <w:p>
      <w:pPr>
        <w:spacing w:after="120"/>
        <w:jc w:val="right"/>
      </w:pPr>
      <w:r>
        <w:rPr>
          <w:rFonts w:ascii="Jameel Noori Nastaleeq" w:hAnsi="Jameel Noori Nastaleeq"/>
          <w:color w:val="555555"/>
          <w:sz w:val="22"/>
        </w:rPr>
        <w:t>موضوع: حکمت و بصیرت | شخصیت: حکیم الامت مولانا اشرف علی تھانوی, مولانا محمد یعقوب نانویس | حوالہ: ملفوظات حکیم الامت، جلد ۳، صفحہ ۲۵۵-۲۵۶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اس وقایہ کی ایک جزئی یاد آگئی کان پور کے علاقہ میں ایک گاؤں ہے گنجیر وہاں پر مسلمان رئیس تھا ـ اس کا نام تھا ادھارسنگہ میں نے سنا تھا ـ کہ اس گاؤں کے لوگ آریہ ہونے والے ہیں میں ایک مجمع کے ساتھ ان کی تبلیغ کے لئے وہاں گیا تھا ـ ادھار سنگہ سے بھی اس کا ذکر آیا تو اس نے جواب میں کہا کہ ہم آریہ کس طرح ہو سکتے ہیں ـ ہمارے یہاں تو تعزیہ بنتا ہے میں نے کہا کہ تعزیہ بنانا مت چھوڑنا ـ بعض لوگوں نے مجھ پر اعتراض کیا میں نے کہا کہ تم نے غور نہیں کیا ـ یہ شخص جب تک تعزیہ بنائے گا ـ کافر نہ ہوگا ـ تعزیہ بے شک معصیت اور بدعت ہے مگر اس کے لئے تو یہ معصیت اور بدعت وقایہ کفر ہے</w:t>
            </w:r>
          </w:p>
        </w:tc>
      </w:tr>
    </w:tbl>
    <w:p>
      <w:pPr>
        <w:spacing w:after="80"/>
      </w:pPr>
    </w:p>
    <w:p>
      <w:pPr>
        <w:spacing w:before="280" w:after="80"/>
        <w:jc w:val="right"/>
      </w:pPr>
      <w:r>
        <w:rPr>
          <w:rFonts w:ascii="Jameel Noori Nastaleeq" w:hAnsi="Jameel Noori Nastaleeq"/>
          <w:b/>
          <w:color w:val="1B365D"/>
          <w:sz w:val="34"/>
        </w:rPr>
        <w:t>واقعہ 385: حضرت شیخ الہند کا حضرت تھانوی کے استقلال پر فخر کہ حق پر قائم رہنے میں دنیا کی پروا نہ کی</w:t>
      </w:r>
    </w:p>
    <w:p>
      <w:pPr>
        <w:spacing w:after="120"/>
        <w:jc w:val="right"/>
      </w:pPr>
      <w:r>
        <w:rPr>
          <w:rFonts w:ascii="Jameel Noori Nastaleeq" w:hAnsi="Jameel Noori Nastaleeq"/>
          <w:color w:val="555555"/>
          <w:sz w:val="22"/>
        </w:rPr>
        <w:t>موضوع: حق گوئی | شخصیت: مولانا محمود حسن دیوبندی (شیخ الہند), حکیم الامت مولانا اشرف علی تھانوی | حوالہ: ملفوظات حکیم الامت، جلد ۳، صفحہ ۲۵۶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سلسلہ گفتگو میں فرمایا کہ بعض لوگوں نے اسی زمانہ تحریک میں میری شکایت حضرت مولانا دیوبندی رحمتہ اللہ علیہ سے کی کہ وہ اس تحریک میں شریک نہیں ـ حضرت مولانا نے فرمایا کہ ہم کو اس پر بھی فخر ہے کہ ایسی ہمت کا بھی ہمیں میں سے ہے کہ جس نے تمام ہندوستان بلکہ دنیا کی پرواہ نہ کی جو اس کی رائے میں حق ہے ـ اس پر استقلال سے قائم ہے ـ کسی دباؤ یا اثر کو ذرہ برابر حق کے مقابلہ میں قبول نہ کیا</w:t>
            </w:r>
          </w:p>
        </w:tc>
      </w:tr>
    </w:tbl>
    <w:p>
      <w:pPr>
        <w:spacing w:after="80"/>
      </w:pPr>
    </w:p>
    <w:p>
      <w:pPr>
        <w:spacing w:before="280" w:after="80"/>
        <w:jc w:val="right"/>
      </w:pPr>
      <w:r>
        <w:rPr>
          <w:rFonts w:ascii="Jameel Noori Nastaleeq" w:hAnsi="Jameel Noori Nastaleeq"/>
          <w:b/>
          <w:color w:val="1B365D"/>
          <w:sz w:val="34"/>
        </w:rPr>
        <w:t>واقعہ 386: حضرت حاجی امداد اللہ مہاجر مکیؒ کا کھیت کی مثال سے سلاسلِ طریقت کے مزاج کی رہنمائی</w:t>
      </w:r>
    </w:p>
    <w:p>
      <w:pPr>
        <w:spacing w:after="120"/>
        <w:jc w:val="right"/>
      </w:pPr>
      <w:r>
        <w:rPr>
          <w:rFonts w:ascii="Jameel Noori Nastaleeq" w:hAnsi="Jameel Noori Nastaleeq"/>
          <w:color w:val="555555"/>
          <w:sz w:val="22"/>
        </w:rPr>
        <w:t>موضوع: حکمت و بصیرت | شخصیت: حاجی امداد اللہ مہاجر مکی | حوالہ: ملفوظات حکیم الامت، جلد ۳، صفحہ ۲۶۰-۲۶۱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اس مناسبت پر ایک حکایت یاد آئی ـ حضرت حاجی صاحب کے سے ایک صاحب علم نے مرید ہونے کے متعلق مشورہ لیا کہ میں چشتی شیخ سے بیعت کروں یا نقشبندی سے آپ نے فرمایا کہ ایک بات بتلاؤں ایک کھیت ہے ـ اس میں جھاڑ جھنکار بہت کھڑے ہیں اور اس میں تخم ریزی کا ارادہ ہے تو تمہاری رائے میں کیا صورت زیادہ مناسب ہے آیا پہلے اس کو صاف کر لیا جائے تب تخم ریزی کی جاوے یا ویسے ہی بدوں صاف کئے تخم ریزی کر دینی چاہئے اور آئستہ آئستہ صاف کرتے رہیں عرض کیا کہ حضرت اول تخم ریزی کر دینی چاہئے تاکہ صفائی کے انتظار تک محروم تو نہ رہے ـ فرمایا کہ تو پھر نقشبندیوں میں جاؤ ـ یہ حضرت کے اعلی مبصر ہونے کی دلیل ہے ـ مثال سے مزاق کو کیسے پہچان لیا</w:t>
            </w:r>
          </w:p>
        </w:tc>
      </w:tr>
    </w:tbl>
    <w:p>
      <w:pPr>
        <w:spacing w:after="80"/>
      </w:pPr>
    </w:p>
    <w:p>
      <w:pPr>
        <w:spacing w:before="480" w:after="240"/>
        <w:jc w:val="center"/>
      </w:pPr>
      <w:r>
        <w:rPr>
          <w:rFonts w:ascii="Jameel Noori Nastaleeq" w:hAnsi="Jameel Noori Nastaleeq"/>
          <w:b/>
          <w:color w:val="1B365D"/>
          <w:sz w:val="44"/>
        </w:rPr>
        <w:t>❖ ملفوظات حکیم الامت — جلد 4 ❖</w:t>
      </w:r>
    </w:p>
    <w:p>
      <w:pPr>
        <w:spacing w:before="280" w:after="80"/>
        <w:jc w:val="right"/>
      </w:pPr>
      <w:r>
        <w:rPr>
          <w:rFonts w:ascii="Jameel Noori Nastaleeq" w:hAnsi="Jameel Noori Nastaleeq"/>
          <w:b/>
          <w:color w:val="1B365D"/>
          <w:sz w:val="34"/>
        </w:rPr>
        <w:t>واقعہ 387: سید احمد بریلویؒ کا سادہ تعویذ اور حاجی امداد اللہؒ کا ادیب مرید پر لطیف تبصرہ</w:t>
      </w:r>
    </w:p>
    <w:p>
      <w:pPr>
        <w:spacing w:after="120"/>
        <w:jc w:val="right"/>
      </w:pPr>
      <w:r>
        <w:rPr>
          <w:rFonts w:ascii="Jameel Noori Nastaleeq" w:hAnsi="Jameel Noori Nastaleeq"/>
          <w:color w:val="555555"/>
          <w:sz w:val="22"/>
        </w:rPr>
        <w:t>موضوع: تعویذ و عملیات | شخصیت: سید احمد بریلوی, حاجی امداد اللہ مہاجر مکی | حوالہ: ملفوظات حکیم الامت، جلد ۴، صفحہ ۱۸-۱۹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ان تعویز گنڈوں  میں عامل کی قوت خیالیہ کا بہت زیادہ اثر ہوتا ہے کلمات کی قید نہیں چنانچہ حضرت سید صاحب بریلوی تعویذ میں صرف یہ لکھ دیا کرتے تھے  خدا وند اگر منظور داری حاجتش رابر آری جس کام کے لئے دیتے  حق تعالی پورا فرمادیتے ایک صاحب نے حضرت حاجی صاحب رحمتہ اللہ علیہ سے عرض کیا  کہ حضرت اس عبارت  کو یوں کردیا جاوے موزوں شعر ہوجائے </w:t>
              <w:br/>
              <w:br/>
              <w:t xml:space="preserve">خدا وند اگر           منظورداری بفضلت حاجت اورا براری </w:t>
              <w:br/>
              <w:br/>
              <w:br/>
              <w:br/>
              <w:br/>
              <w:t>حضرت نے فرمایا کہ  ہاں بھائی تم شاعر ہو  تم اسی طرح کرلیا  کرو ہم بزرگوں کے کلام میں تصرف  کرنا خلاف ادب سمجھتے ہیں</w:t>
            </w:r>
          </w:p>
        </w:tc>
      </w:tr>
    </w:tbl>
    <w:p>
      <w:pPr>
        <w:spacing w:after="80"/>
      </w:pPr>
    </w:p>
    <w:p>
      <w:pPr>
        <w:spacing w:before="280" w:after="80"/>
        <w:jc w:val="right"/>
      </w:pPr>
      <w:r>
        <w:rPr>
          <w:rFonts w:ascii="Jameel Noori Nastaleeq" w:hAnsi="Jameel Noori Nastaleeq"/>
          <w:b/>
          <w:color w:val="1B365D"/>
          <w:sz w:val="34"/>
        </w:rPr>
        <w:t>واقعہ 388: حضرت مولانا رشید احمد گنگوہیؒ کا اصرار پر مختصر تعویذ اور حاجت روائی</w:t>
      </w:r>
    </w:p>
    <w:p>
      <w:pPr>
        <w:spacing w:after="120"/>
        <w:jc w:val="right"/>
      </w:pPr>
      <w:r>
        <w:rPr>
          <w:rFonts w:ascii="Jameel Noori Nastaleeq" w:hAnsi="Jameel Noori Nastaleeq"/>
          <w:color w:val="555555"/>
          <w:sz w:val="22"/>
        </w:rPr>
        <w:t>موضوع: کرامات و بشارات | شخصیت: مولانا رشید احمد گنگوہی | حوالہ: ملفوظات حکیم الامت، جلد ۴، صفحہ ۱۹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شخص حضرت مولانا گنگوہی کی خدمت میں آیا اس نے ایک ضرورت کیلئے تعویز مانگا غالبا نکاح کرنا چاہتا تھا آپ نے انکا ر کردیا اس نے اصرار کیا آپ نے لکھ  کردے دیا اے اللہ یہ مانتا نہیں میں جانتا نہیں آپ جانیں اور آپ کا بندہ بہت جلد وہ شخص اپنے مقصد میں کامیاب  ہوگیا</w:t>
            </w:r>
          </w:p>
        </w:tc>
      </w:tr>
    </w:tbl>
    <w:p>
      <w:pPr>
        <w:spacing w:after="80"/>
      </w:pPr>
    </w:p>
    <w:p>
      <w:pPr>
        <w:spacing w:before="280" w:after="80"/>
        <w:jc w:val="right"/>
      </w:pPr>
      <w:r>
        <w:rPr>
          <w:rFonts w:ascii="Jameel Noori Nastaleeq" w:hAnsi="Jameel Noori Nastaleeq"/>
          <w:b/>
          <w:color w:val="1B365D"/>
          <w:sz w:val="34"/>
        </w:rPr>
        <w:t>واقعہ 389: ایک مفلس سیٹھ کی زبانی جمع خرچ کی تسبیح اور سائل کو نری گفتگو پر نصیحت</w:t>
      </w:r>
    </w:p>
    <w:p>
      <w:pPr>
        <w:spacing w:after="120"/>
        <w:jc w:val="right"/>
      </w:pPr>
      <w:r>
        <w:rPr>
          <w:rFonts w:ascii="Jameel Noori Nastaleeq" w:hAnsi="Jameel Noori Nastaleeq"/>
          <w:color w:val="555555"/>
          <w:sz w:val="22"/>
        </w:rPr>
        <w:t>موضوع: عبرت و نصیحت | شخصیت:  | حوالہ: ملفوظات حکیم الامت، جلد ۴، صفحہ ۱۹-۲۰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یہ زبانی جمع خرچ ایسا ہے جیسے ایک مہاجن مفلس تھا مزاحا فرمایا کہ میں ان کو مہاجن کہا کرتا ہوں بیٹھا ہوا کارخانہ کا حساب کررہا تھا ایک مہزب سائل آیا خاموش کھڑا رہا اس خیال سے کہ اس وقت سیٹھ جی حساب میں مشغول ہیں فارغ ہونے پر سوال کرونگا دیرتک کھڑا ہوا حساب کے الفاظ سنتارہا  دوا  اور دو چار اور چھ دس دس کا صفر</w:t>
              <w:br/>
              <w:br/>
              <w:br/>
              <w:br/>
              <w:br/>
              <w:br/>
              <w:br/>
              <w:t>حاصل ہوا ایک دس اور دوبارہ بارہ کے دو ہاتھ لگا ایک غرض کہ کہیں حاصل اور کہیں ہاتھ وہ سائل گنتا یا پانچ ہوئے دس ہوئے بچاس ہوئے سو ہوئے اب سائل خوش تھا کہ یہ تو اقراری مجرم ہے یعنی تمول کا اقراری ہے ٹھہر کر وصول کروں گا دینے سے عذر کرہی نہیں سکتا اب لالہ جی حساب سے فارغ ہوکر بیٹھے تو سائل نے کہا سیٹھ جی میں حاجت مند ہوں مجھے بھی کچھ دلوایئے لالہ جی بولے کہ میاں میرے پاس کیا رکھا ہے اس نے کہا کہ کیوں جھوٹ بولتے ہو خود میرے ہی سامنے سینکڑوں ہزاروں حاصل ہوئے اور ہزاروں ہاتھ لگے دو گھنٹہ سے تو میں کھڑا ہوا سن رہا ہوں اور برابر جوڑتا رہا ہوں کئی سو بلکہ کئی ہزار تک نوبت پہنچ چکی ہے اس اقرار کے بعد جھوٹ کہ میرے پاس کو ایک پیسہ بھی نہیں لالہ جی نے کہا کہ میاں مجھ کو جوحاصل ہوا اور ہاتھ لگے وہ لفظوں ہی میں حاصل ہوا حقیقت میں نہ کچھ حاصل ہو ااور نہ ہاتھ لگے تو حضرت نرے زبانی جمع خرچ سے نہ کچھ  حاصل ہوگا اور نہ کچھ ہاتھ لگے گل  اس سے  کام نہیں چل سکتا  کام چلتا ہے کام کرنے سے</w:t>
            </w:r>
          </w:p>
        </w:tc>
      </w:tr>
    </w:tbl>
    <w:p>
      <w:pPr>
        <w:spacing w:after="80"/>
      </w:pPr>
    </w:p>
    <w:p>
      <w:pPr>
        <w:spacing w:before="280" w:after="80"/>
        <w:jc w:val="right"/>
      </w:pPr>
      <w:r>
        <w:rPr>
          <w:rFonts w:ascii="Jameel Noori Nastaleeq" w:hAnsi="Jameel Noori Nastaleeq"/>
          <w:b/>
          <w:color w:val="1B365D"/>
          <w:sz w:val="34"/>
        </w:rPr>
        <w:t>واقعہ 390: بادشاہ پر بزرگ کے اشارے سے شیر کا حملہ اور طبعی خوف کی شرعی حقیقت</w:t>
      </w:r>
    </w:p>
    <w:p>
      <w:pPr>
        <w:spacing w:after="120"/>
        <w:jc w:val="right"/>
      </w:pPr>
      <w:r>
        <w:rPr>
          <w:rFonts w:ascii="Jameel Noori Nastaleeq" w:hAnsi="Jameel Noori Nastaleeq"/>
          <w:color w:val="555555"/>
          <w:sz w:val="22"/>
        </w:rPr>
        <w:t>موضوع: حکمت و بصیرت | شخصیت: حضرت موسیٰ علیہ السلام | حوالہ: ملفوظات حکیم الامت، جلد ۴، صفحہ ۲۱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بادشاہ نے ایک بزرگ سے گفتگو کرتے ہوئے حالت غیظ میں کہا کہ کوئی ہے بزرگ نے بھی انتقاما کہا کہ کوئی ہے اس کے کہنے کے ساتھ ہی ایک کو نے میں نہایت زبرد ست شیر نکلا اور باد شاہ پر حملہ کر نے چلا باد شاہ تو شیر کے خوف سے بھاگا ہی تھا مگر یہ بزرگ بھی ٖڈر کر بھاگے یہ  طبعی خوف ہوتا ہے ایسے  ہی موسی ؑ نے جس وقت اپنا اعضا زمین پرٖ ڈالا اور اس کا اژدھا بن گیا تو خود ہی خوف کھا کر بھاگے حق تعالی فرماتے ہیں لاتخف انی لا یخاف لدی المرسلون (اے موسی  ڈرو نہیں اور ہمارے حضور میں پیغمبر ڈرا نہیں کرتے ) تو موسی علیہ السلام پر بھی خوف طاری ہوا یہ طبعی خوف  ہوتا ہے بعض لوں نے زمانہ تحریک خلافت میں میرے متعلق</w:t>
              <w:br/>
              <w:br/>
              <w:t xml:space="preserve"> کہا کہ یہ گورنمنٹ تو پھر قوت کی چیز ہے میں توسانپ سے ڈرتا ہوں بچھوں سے ڈرتا ہوں بھڑ سے ڈرتا ہوں تو یہ خوف طبعی ہے مستثنے ہے</w:t>
            </w:r>
          </w:p>
        </w:tc>
      </w:tr>
    </w:tbl>
    <w:p>
      <w:pPr>
        <w:spacing w:after="80"/>
      </w:pPr>
    </w:p>
    <w:p>
      <w:pPr>
        <w:spacing w:before="280" w:after="80"/>
        <w:jc w:val="right"/>
      </w:pPr>
      <w:r>
        <w:rPr>
          <w:rFonts w:ascii="Jameel Noori Nastaleeq" w:hAnsi="Jameel Noori Nastaleeq"/>
          <w:b/>
          <w:color w:val="1B365D"/>
          <w:sz w:val="34"/>
        </w:rPr>
        <w:t>واقعہ 391: انگریزی خط کا جواب عربی میں دینے سے انگریزی خواں کی اصلاح کا تربیتی واقعہ</w:t>
      </w:r>
    </w:p>
    <w:p>
      <w:pPr>
        <w:spacing w:after="120"/>
        <w:jc w:val="right"/>
      </w:pPr>
      <w:r>
        <w:rPr>
          <w:rFonts w:ascii="Jameel Noori Nastaleeq" w:hAnsi="Jameel Noori Nastaleeq"/>
          <w:color w:val="555555"/>
          <w:sz w:val="22"/>
        </w:rPr>
        <w:t>موضوع: تربیت و اصلاح | شخصیت: حکیم الامت مولانا اشرف علی تھانوی | حوالہ: ملفوظات حکیم الامت، جلد ۴، صفحہ ۲۵-۲۶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شخص کا خط آیا انگریزی میں نے جواب لکھا عربی بھی میں نے معلق لکھی اس خیال سے کوئی شاید وہاں پر کوئی طالب علم عربی کے ہون ان سے پڑھوا لیں سیدھے ہوگئے پھر عربی میں خط آیا  میں نے اردو میں جواب دیا یہ ہوسکتا تھا کہ آئندہ بھی اگر انگریزی میں آتاتو کسی سے پڑھو الیا جاتا مگر ان دماغ کس طرح درست ہوتا</w:t>
            </w:r>
          </w:p>
        </w:tc>
      </w:tr>
    </w:tbl>
    <w:p>
      <w:pPr>
        <w:spacing w:after="80"/>
      </w:pPr>
    </w:p>
    <w:p>
      <w:pPr>
        <w:spacing w:before="280" w:after="80"/>
        <w:jc w:val="right"/>
      </w:pPr>
      <w:r>
        <w:rPr>
          <w:rFonts w:ascii="Jameel Noori Nastaleeq" w:hAnsi="Jameel Noori Nastaleeq"/>
          <w:b/>
          <w:color w:val="1B365D"/>
          <w:sz w:val="34"/>
        </w:rPr>
        <w:t>واقعہ 392: حضرت سلطان نظام الدین اولیاءؒ کا سوکھی اور گیلی لکڑی کی مثال سے مریدین کی استعداد کی وضاحت</w:t>
      </w:r>
    </w:p>
    <w:p>
      <w:pPr>
        <w:spacing w:after="120"/>
        <w:jc w:val="right"/>
      </w:pPr>
      <w:r>
        <w:rPr>
          <w:rFonts w:ascii="Jameel Noori Nastaleeq" w:hAnsi="Jameel Noori Nastaleeq"/>
          <w:color w:val="555555"/>
          <w:sz w:val="22"/>
        </w:rPr>
        <w:t>موضوع: تربیت و اصلاح | شخصیت: سلطان نظام الدین اولیاء | حوالہ: ملفوظات حکیم الامت، جلد ۴، صفحہ ۲۶-۲۷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سلطان نظام الدین قدس سرہ کے پاس ایک شخص آیا آپ نے مختصر سا کام لیا اور خلافت دے کر رخصت کردیا اس پراہل خانقاہ کو </w:t>
              <w:br/>
              <w:br/>
              <w:t xml:space="preserve">بڑا رشک ہوا کہ ہم تو برسوں سے پڑے ہیں اب تک کچھ بھی نہ ہوا اور یہ شخص ابھی آیا اور سب کچھ ہوکر چل دیا اس پر سلطان جہ مطلع ہوئے یہ حضرات بڑے ظرف والے ہوتے ہیں وقت کوٹال کر ایک روز فرمایا کہ بھائی جنگل سے کچھ سوکھی لکڑیاں لاو اور کچھ گیلی خدام لے آئے فرمایا کہ دونوں میں آگ لگا دو جو لکڑیاں سوکھی تھیں فورا جلنے لگیں جو گیلی تھیں وہ باوجود کو شش کے نہ جلیں شیخ کو اطلاع کی گئی کہ گیلی لکڑیاں نہیں جلتیں فرمایا کہ میرا کیا قصور ہے کہ میں تم کو نہ روشن کرسکا اور ایک </w:t>
              <w:br/>
              <w:br/>
              <w:br/>
              <w:br/>
              <w:br/>
              <w:t>دن کے آئے ہوئے شخص کو روشن کردیا بات یہ ہے کہ وہ سوکھا سکھایا آیا تھا محض دیا سلائی کھینچ کرلگا  دینے کی ضرورت تھی اور تم گیلے ہوپھر کیسے آگ پکڑ سکتے ہو</w:t>
            </w:r>
          </w:p>
        </w:tc>
      </w:tr>
    </w:tbl>
    <w:p>
      <w:pPr>
        <w:spacing w:after="80"/>
      </w:pPr>
    </w:p>
    <w:p>
      <w:pPr>
        <w:spacing w:before="280" w:after="80"/>
        <w:jc w:val="right"/>
      </w:pPr>
      <w:r>
        <w:rPr>
          <w:rFonts w:ascii="Jameel Noori Nastaleeq" w:hAnsi="Jameel Noori Nastaleeq"/>
          <w:b/>
          <w:color w:val="1B365D"/>
          <w:sz w:val="34"/>
        </w:rPr>
        <w:t>واقعہ 393: حضرت شاہ عبد العزيز دہلویؒ کا سید احمد بریلویؒ کو ۱۳ دن میں راہِ نبوت سے سلوک طے کرانا</w:t>
      </w:r>
    </w:p>
    <w:p>
      <w:pPr>
        <w:spacing w:after="120"/>
        <w:jc w:val="right"/>
      </w:pPr>
      <w:r>
        <w:rPr>
          <w:rFonts w:ascii="Jameel Noori Nastaleeq" w:hAnsi="Jameel Noori Nastaleeq"/>
          <w:color w:val="555555"/>
          <w:sz w:val="22"/>
        </w:rPr>
        <w:t>موضوع: شریعت و طریقت | شخصیت: شاہ عبد العزيز دہلوی, سید احمد بریلوی | حوالہ: ملفوظات حکیم الامت، جلد ۴، صفحہ ۲۹-۳۰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سید صاحب کو حضرت شاہ عبدالعزیز صاحب نے تصور شیخ کا حکم دیا عرض کیا کہ حضرت اس سے معاف فرما ویں کیوں کہ اس شرکت کا شائبہ ہے حضرت شاہ صاحب نے یہ شعر پڑھا </w:t>
              <w:br/>
              <w:br/>
              <w:t>سجے سجادہ رنگین کن گرت پیر مغاں گوید    کہ سالک بے خبر نبودز راہ رسم منزلہا ( اگر شیخ کامل کوئی  حکم ایسا دے  جو بظاہر خلاف طریقت ہوتب بھی اس پر عمل کر لیجیو کیوں کہ جوراستہ کو طے کرچکا ہے وہ اس راستہ کے نشیب و فراز سے واقف ہوتا ہے )</w:t>
              <w:br/>
              <w:br/>
              <w:t>سید صاحب نے عرض کیا کہ اگر اس شعر میں تاویل نہ کی جائے تو اس میں معصیت کا ذکر ہے سو کسی معصیت کا حکم فرمادیجئے میں کرنے کو تیار ہوں مگر شرک سے معاف فرمایئے حضرت شاہ صاحب نے اٹھ کر سینے سے لگایا  اور فرمایا کہ ایسا ہی ہونا چاہئے میں یہ چاہتا ہوں کہ راہ ولایت سے سلوک طے کراؤں مگر اب راہ نبوت سے کراوں گا تمہارا مزاج اور قسم کا ہے غرض کہ تیرہ دن میں سلوک طے کرادیا</w:t>
            </w:r>
          </w:p>
        </w:tc>
      </w:tr>
    </w:tbl>
    <w:p>
      <w:pPr>
        <w:spacing w:after="80"/>
      </w:pPr>
    </w:p>
    <w:p>
      <w:pPr>
        <w:spacing w:before="280" w:after="80"/>
        <w:jc w:val="right"/>
      </w:pPr>
      <w:r>
        <w:rPr>
          <w:rFonts w:ascii="Jameel Noori Nastaleeq" w:hAnsi="Jameel Noori Nastaleeq"/>
          <w:b/>
          <w:color w:val="1B365D"/>
          <w:sz w:val="34"/>
        </w:rPr>
        <w:t>واقعہ 394: سنی عالم کا شیعی رئیس کو حضرت علیؓ سے منسوب نسخہ قرآن پر مناظرہ میں لاجواب کرنا</w:t>
      </w:r>
    </w:p>
    <w:p>
      <w:pPr>
        <w:spacing w:after="120"/>
        <w:jc w:val="right"/>
      </w:pPr>
      <w:r>
        <w:rPr>
          <w:rFonts w:ascii="Jameel Noori Nastaleeq" w:hAnsi="Jameel Noori Nastaleeq"/>
          <w:color w:val="555555"/>
          <w:sz w:val="22"/>
        </w:rPr>
        <w:t>موضوع: مناظرہ و کلام | شخصیت:  | حوالہ: ملفوظات حکیم الامت، جلد ۴، صفحہ ۳۲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شیعی رئیس اور ایک سنی میں گفتگو ہوئی  جبہ والے جو یہاں پرآتے ہیں ان کے پاس قرآن شریف ہے اس قرآن پاک کو ان لوگوں نے حضرت علی رضی اللہ عنہ کی طرف منسوب کررکھا ہے کہ یہ حضرت علی کے ہاتھ کا لکھاہوا ہے وہ شیعی صاحب اس قرآن پاک کو باربار چومتے چاٹتے تھے اور جبہ کی طرف زیادہ التفا ت نہ کرتے  تھے ان سنی صاحب نے کہا کہ آپ کویقین ہے کہ یہ حضرت امیر کے دست مبارک کا لکھا ہو اہے  کہنے  لگے اس میں شک کیا ہے اس وقت کثیر مجمع تھا جب صاحب کئی مرتبہ اقرارکرچکے تو ان سنی نے کہا کہ آج شیعیت اور سنیت کا فیصلہ ہے جب یہ قرآن جیسا ہے یا شیعوں کے قرآن جیسا ہے کیونکہ تم کہتے ہو کہ اس کو گھٹا بڑھادیا گیا ہے یہ سن کر شیعی صاحب کا منہ ذرا سا نکل آیا اور کوئی جواب نہ بن پڑا</w:t>
            </w:r>
          </w:p>
        </w:tc>
      </w:tr>
    </w:tbl>
    <w:p>
      <w:pPr>
        <w:spacing w:after="80"/>
      </w:pPr>
    </w:p>
    <w:p>
      <w:pPr>
        <w:spacing w:before="280" w:after="80"/>
        <w:jc w:val="right"/>
      </w:pPr>
      <w:r>
        <w:rPr>
          <w:rFonts w:ascii="Jameel Noori Nastaleeq" w:hAnsi="Jameel Noori Nastaleeq"/>
          <w:b/>
          <w:color w:val="1B365D"/>
          <w:sz w:val="34"/>
        </w:rPr>
        <w:t>واقعہ 395: حضرت بایزید بسطامیؒ کی حالتِ غلبہ میں سبحانی کا ارشاد اور مریدوں کی چھریوں کا پلٹنا</w:t>
      </w:r>
    </w:p>
    <w:p>
      <w:pPr>
        <w:spacing w:after="120"/>
        <w:jc w:val="right"/>
      </w:pPr>
      <w:r>
        <w:rPr>
          <w:rFonts w:ascii="Jameel Noori Nastaleeq" w:hAnsi="Jameel Noori Nastaleeq"/>
          <w:color w:val="555555"/>
          <w:sz w:val="22"/>
        </w:rPr>
        <w:t>موضوع: کرامات و بشارات | شخصیت: بایزید بسطامی | حوالہ: ملفوظات حکیم الامت، جلد ۴، صفحہ ۴۱-۴۲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بایزید بسطامی کا واقعہ مثنوی کے دفتر چہارم کے نصف پرمذکور ہے کہ وہ سبحانی ما اعظم شافی کہہ دیتے تھے مریدوں نے ایک روز کہا یہ آپ کیا کہتے ہیں فرمایا کہ اگر اب کی مرتبہ کہوں تو مجھ جو چھریوں سے ماردینا مرید بھی ایسے نہ تھے جیسے آج کل کے ہیں چھریاں کے کر تیار ہوگئے ان سے غلبہ حال میں پھر وہی کلمہ نکلا کلمہ کا نکلنا تھا کہ چہارم طرف سے مریدوں نے مارنا شروع کیا مگر نتیجہ یہ ہوا کہ ان کوتو ایک زخم </w:t>
              <w:br/>
              <w:br/>
              <w:t>بھی نہ آیا اور مریدین تمام اپنی ہی چھریوں سے زخمی ہوگئے</w:t>
            </w:r>
          </w:p>
        </w:tc>
      </w:tr>
    </w:tbl>
    <w:p>
      <w:pPr>
        <w:spacing w:after="80"/>
      </w:pPr>
    </w:p>
    <w:p>
      <w:pPr>
        <w:spacing w:before="280" w:after="80"/>
        <w:jc w:val="right"/>
      </w:pPr>
      <w:r>
        <w:rPr>
          <w:rFonts w:ascii="Jameel Noori Nastaleeq" w:hAnsi="Jameel Noori Nastaleeq"/>
          <w:b/>
          <w:color w:val="1B365D"/>
          <w:sz w:val="34"/>
        </w:rPr>
        <w:t>واقعہ 396: سہارنپور میں مدرسہ مظاہر علوم کا واقعہ اور امراء کے فلوس میں غرباء کے خلوص کی شمولیت</w:t>
      </w:r>
    </w:p>
    <w:p>
      <w:pPr>
        <w:spacing w:after="120"/>
        <w:jc w:val="right"/>
      </w:pPr>
      <w:r>
        <w:rPr>
          <w:rFonts w:ascii="Jameel Noori Nastaleeq" w:hAnsi="Jameel Noori Nastaleeq"/>
          <w:color w:val="555555"/>
          <w:sz w:val="22"/>
        </w:rPr>
        <w:t>موضوع: اخلاص و للہیت | شخصیت: حکیم الامت مولانا اشرف علی تھانوی | حوالہ: ملفوظات حکیم الامت، جلد ۴، صفحہ ۴۳-۴۴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میں نے ایک مرتبہ سہارنپور مدرسہ مظاہر علوم میں یہی مضمون وعظ میں بیان کیا تھا جب مدرسہ کے دارلطلبہ میں مسجد ہوئی </w:t>
              <w:br/>
              <w:br/>
              <w:br/>
              <w:br/>
              <w:br/>
              <w:t>اس مسجد کے لئے ایک بی بی نے روپیہ دیاتھا وہ وعظ میں تھیں میں نے کہا کہ امراء نازنہ کریں کہ ہم نے فلاں مدرسہ بنوادیا فلاں مسجد بنوادی یا د رکھو کہ تمہارے پیسہ میں برکت نہیں ہوتی اگر برکت پیدا کرنا چاہتا ہوتو اس کی صورت یہ ہے کہ چند غرباء سے پیسہ مانگ کر اپنے پیسوں میں شریک کرلیا کرو تب برکت ہوگی اس کی وجہ یہ ہے امراء کے پاس تو فلوس ہی فلوس ہوتا ہے اور غرباء کے پاس خلوص ہوتا ہے تو فلوس میں برکت ہوتی ہے خلوص میں</w:t>
            </w:r>
          </w:p>
        </w:tc>
      </w:tr>
    </w:tbl>
    <w:p>
      <w:pPr>
        <w:spacing w:after="80"/>
      </w:pPr>
    </w:p>
    <w:p>
      <w:pPr>
        <w:spacing w:before="280" w:after="80"/>
        <w:jc w:val="right"/>
      </w:pPr>
      <w:r>
        <w:rPr>
          <w:rFonts w:ascii="Jameel Noori Nastaleeq" w:hAnsi="Jameel Noori Nastaleeq"/>
          <w:b/>
          <w:color w:val="1B365D"/>
          <w:sz w:val="34"/>
        </w:rPr>
        <w:t>واقعہ 397: دیہاتی مسلمان کا ریل کے سفر میں 'ایک رہو اور نیک رہو' کی مختصر جامع حکمت بیان کرنا</w:t>
      </w:r>
    </w:p>
    <w:p>
      <w:pPr>
        <w:spacing w:after="120"/>
        <w:jc w:val="right"/>
      </w:pPr>
      <w:r>
        <w:rPr>
          <w:rFonts w:ascii="Jameel Noori Nastaleeq" w:hAnsi="Jameel Noori Nastaleeq"/>
          <w:color w:val="555555"/>
          <w:sz w:val="22"/>
        </w:rPr>
        <w:t>موضوع: حکمت و بصیرت | شخصیت:  | حوالہ: ملفوظات حکیم الامت، جلد ۴، صفحہ 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اور دیہاتی کی حکایت ہے میں ریل میں سفر کررہاتھا اسی ڈبہ میں چند دیہاتی مسلمان تحریکات حاضرہ کے متعلق آپس میں گفتگو کررہے تھے میں بھی سن رہا تھا ان میں سے ایک بولا میاں اتنے جھگڑوں اور بکھیڑوں   کی کیا ضرورت ہے صرف دوباتوں کی ضرورت ہے وہ یہ کہ ایک رہو اور نیک رہو پھر کوئی بھی مسلمانوں کا کچھ نہیں بگاڑ سکتا۔ </w:t>
              <w:br/>
              <w:br/>
              <w:t>کیسی عجیب بات کہی تمام حکمت دو لفظوں میں بیان کر گیا</w:t>
            </w:r>
          </w:p>
        </w:tc>
      </w:tr>
    </w:tbl>
    <w:p>
      <w:pPr>
        <w:spacing w:after="80"/>
      </w:pPr>
    </w:p>
    <w:p>
      <w:pPr>
        <w:spacing w:before="280" w:after="80"/>
        <w:jc w:val="right"/>
      </w:pPr>
      <w:r>
        <w:rPr>
          <w:rFonts w:ascii="Jameel Noori Nastaleeq" w:hAnsi="Jameel Noori Nastaleeq"/>
          <w:b/>
          <w:color w:val="1B365D"/>
          <w:sz w:val="34"/>
        </w:rPr>
        <w:t>واقعہ 398: ایک میاں جی کا ۵۰ سینکڑے کی نوکری کے خط پر بے محل رونے اور وسوسے کا لطیف واقعہ</w:t>
      </w:r>
    </w:p>
    <w:p>
      <w:pPr>
        <w:spacing w:after="120"/>
        <w:jc w:val="right"/>
      </w:pPr>
      <w:r>
        <w:rPr>
          <w:rFonts w:ascii="Jameel Noori Nastaleeq" w:hAnsi="Jameel Noori Nastaleeq"/>
          <w:color w:val="555555"/>
          <w:sz w:val="22"/>
        </w:rPr>
        <w:t>موضوع: عبرت و نصیحت | شخصیت:  | حوالہ: ملفوظات حکیم الامت، جلد ۴، صفحہ ۴۶-۴۷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میاں جی بے محل روئے تھے ایک </w:t>
              <w:br/>
              <w:br/>
              <w:br/>
              <w:br/>
              <w:br/>
              <w:t xml:space="preserve">میاں جی ایک متوسط الحال شخص کے یہاں بچے پڑھانے پر ملازم تھے وہ شخص کہیں باہر جاکر پانچ سو روپے ماہوار کے ملازم ہوگئے انہوں نے گھراطلاع خط بھیجا میاں جی کے سوا اور کوئی خط پڑھنے والا نہ تھا گھر والوں نے میاں جی کوخط پڑھنے کو دیا خط پڑھ کر میاں جی نےرونا شروع کردیا گھروالوں کو پریشانی ہوئی اور وجہ پوچھی کہا کہ وجہ تو بعد میں بتلاوں گا پہلے تم بھی رؤو ۔ وہ بھی رونے لگے غل مچا ۔ </w:t>
              <w:br/>
              <w:br/>
              <w:t>محلہ والے سن کر آگئے رونے کی وجہ پوچھی میاں نے کہا کہ تم بھی رؤو ۔ محلہ والے بھی رونے لگے پھر لوگوں نے رونے کا سبب دریافت کیا میاں جی نے کہا خط میں لکھا ہے کہ میاں پانچ سو روپیہ کے ملازم ہوگئے لوگوں نے کہا اس میں رونے کی کیا بات ہے یہ تو خوش ہونے کی بات ہے کہنے لگے نہیں رونے ہی کی بات ہے چنانچہ سنو ! میں تویوں رویا کہ اب وہ بچوں کو انگریزی پڑھائیں گے بجائے ان کے اب وہ کسی میم صاحبہ کو لائیں گے میرا روزگار گیا اور گھروالوں کے رونے کی یہ بات ہے کہ بجائے ان کے اب وہ کسی میم صاحبہ کو لائیں گے ان کے ورٹی کپڑے میں کھنڈت پڑے گی اور اہل محلہ کے رونے کی یہ بات ہےکہ میاں  کو موٹرکیلئے اور گھوڑوں کے لئے مکان اور اصطبل کی ضرورت ہوگی تو اہل محلہ  ہی سے مکانا ت خالی کرایہ جائیں گے اس لئے سب کو رونا چاہئے میاں جی تھے بڑے دوراندیش کیا جوڑ لگایا ہے تو بعض رونا بھی بے جوڑ ہوتا ہے</w:t>
            </w:r>
          </w:p>
        </w:tc>
      </w:tr>
    </w:tbl>
    <w:p>
      <w:pPr>
        <w:spacing w:after="80"/>
      </w:pPr>
    </w:p>
    <w:p>
      <w:pPr>
        <w:spacing w:before="280" w:after="80"/>
        <w:jc w:val="right"/>
      </w:pPr>
      <w:r>
        <w:rPr>
          <w:rFonts w:ascii="Jameel Noori Nastaleeq" w:hAnsi="Jameel Noori Nastaleeq"/>
          <w:b/>
          <w:color w:val="1B365D"/>
          <w:sz w:val="34"/>
        </w:rPr>
        <w:t>واقعہ 399: مولانا فیض الحسن سہارنپوریؒ کے نزدیک بدعتی (باادب بے ایمان) اور وہابی (بے ادب ایمان) کے معنی</w:t>
      </w:r>
    </w:p>
    <w:p>
      <w:pPr>
        <w:spacing w:after="120"/>
        <w:jc w:val="right"/>
      </w:pPr>
      <w:r>
        <w:rPr>
          <w:rFonts w:ascii="Jameel Noori Nastaleeq" w:hAnsi="Jameel Noori Nastaleeq"/>
          <w:color w:val="555555"/>
          <w:sz w:val="22"/>
        </w:rPr>
        <w:t>موضوع: حکمت و بصیرت | شخصیت: مولانا فیض الحسن سہارنپوری, مولانا رشید احمد گنگوہی, حکیم الامت مولانا اشرف علی تھانوی | حوالہ: ملفوظات حکیم الامت، جلد ۴، صفحہ ۵۱-۵۲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ہمارے قریب میں ایک قصبہ ہے جلال آباد وہاں پرایک جبہ شریف ہے جو حضورﷺکی طرف منسوب ہے اس کی زیارت حاجی صاحب ؒ اورمولانا محمد صاحب ؒ کیا کرتے تھے اور حضرت مولانارشید احمد صاحب </w:t>
              <w:br/>
              <w:br/>
              <w:br/>
              <w:br/>
              <w:br/>
              <w:t>گنگوہی رحمتہ اللہ علیہ نے اس کے متعلق میرے خط کے جوا ب میں تحریرفرمایاتھا کہ اگر منکرات سے خالی وقت میں زیار ت میسر آنا ممکن ہوتو ہرگز دریغ نہ کریں بتلایئے یہ باتیں وہابیت کی ہیں ان بدعتیوں میں دین توہوتا نہیں جس طرح جی میں آتا ہے جس کو چاہتے ہیں بدنام کرنا شروع کردیتے ہیں خود تو بددین دوسروں کو بددین بتلاتے ہیں میں تو مولانا فیض الحسن صاحب کا قول نقل کیا کرتا ہوں بدعتی کے معنی ہیں باادب بے ایمان اور وہابی کے معنی ہیں بے  ادب ایمان</w:t>
            </w:r>
          </w:p>
        </w:tc>
      </w:tr>
    </w:tbl>
    <w:p>
      <w:pPr>
        <w:spacing w:after="80"/>
      </w:pPr>
    </w:p>
    <w:p>
      <w:pPr>
        <w:spacing w:before="280" w:after="80"/>
        <w:jc w:val="right"/>
      </w:pPr>
      <w:r>
        <w:rPr>
          <w:rFonts w:ascii="Jameel Noori Nastaleeq" w:hAnsi="Jameel Noori Nastaleeq"/>
          <w:b/>
          <w:color w:val="1B365D"/>
          <w:sz w:val="34"/>
        </w:rPr>
        <w:t>واقعہ 400: باپ کی وصیت کا الٹا مطلب لے کر مچان پر بٹھانا اور کتا ذبح کرنے کا مضحکہ خیز واقعہ</w:t>
      </w:r>
    </w:p>
    <w:p>
      <w:pPr>
        <w:spacing w:after="120"/>
        <w:jc w:val="right"/>
      </w:pPr>
      <w:r>
        <w:rPr>
          <w:rFonts w:ascii="Jameel Noori Nastaleeq" w:hAnsi="Jameel Noori Nastaleeq"/>
          <w:color w:val="555555"/>
          <w:sz w:val="22"/>
        </w:rPr>
        <w:t>موضوع: عبرت و نصیحت | شخصیت:  | حوالہ: ملفوظات حکیم الامت، جلد ۴، صفحہ ۷۱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تمام بدن قالین اور جاجم سے ملبوس اب مہمان نے دریافت کیا کہ میرے دوست کیا بیمارہوئے تھے کہ کہا  روئی دریافت کیا کب انتقال ہوا کہا کہ گڑجب چند سوالات کے جواب میں یہ ہی جواب ملتارہا  کہ روئی اور گڑ ! بے چارے خاموش ہوگئے تھوڑی دیرکے بعدنوکروں کوحکم دیاکہ مہمان کو مچان سے اتارو پھروقت پرکھانا آیا  ان کے منہ سے نکلا کہ گوشت گلانہیں کہنے لگے خوب میں نے آپ  کے لئے پچاس ورپیہ کا کتا کاٹ دیا  آپ پھر بھی پسند نہ آیا ۔ </w:t>
              <w:br/>
              <w:br/>
              <w:t>آخرانہوں نے دیا فت کیا کہ آپ کی کیا حرکات ہیں کہا کہ والدصاحب بوقت انتقال وصیت فرماگئے تھے کہ میرے انتقال کے بعد جومیرے دوست احباب میرے  تعزیت کو آئیں ان کو اونچی جگہ بٹھلانا بھاری کپڑے پہننا نرم اورشیریں کلام کرنا قیمتی کھانا کھلانا سو اس سے زیادہ تو میرے پاس لباس نہ تھا  جس کو آپ دیکھ رہے ہیں اوراس مچان سے زیادہ اونچی جگہ اور کوئی میرے یہاں نہیں جہاں آپ بیٹھے تھے اور روئی اورگڑ سے زیادہ کوئی نرم اورشیریں چیز نہیں   اور جناب میرے گھر میں کتے سے زیادہ قیمتی اورکوئی جانور نہیں اس لئے وہ آپ کے لئے کٹوادیا  وہ غریب یہ سن کر بھاگے ایسے ہی یہ لوگ اخلاق کے معنی سمجھتے تھے اس لئے اہل حق کو ان کی صفائی پربدنام کرتے ہیں</w:t>
            </w:r>
          </w:p>
        </w:tc>
      </w:tr>
    </w:tbl>
    <w:p>
      <w:pPr>
        <w:spacing w:after="80"/>
      </w:pPr>
    </w:p>
    <w:p>
      <w:pPr>
        <w:spacing w:before="280" w:after="80"/>
        <w:jc w:val="right"/>
      </w:pPr>
      <w:r>
        <w:rPr>
          <w:rFonts w:ascii="Jameel Noori Nastaleeq" w:hAnsi="Jameel Noori Nastaleeq"/>
          <w:b/>
          <w:color w:val="1B365D"/>
          <w:sz w:val="34"/>
        </w:rPr>
        <w:t>واقعہ 401: حضرت یوسف علیہ السلام کا زلیخا کے بند دروازوں کی طرف دوڑنا اور ۷ قفلوں کا خودبخود ٹوٹنا</w:t>
      </w:r>
    </w:p>
    <w:p>
      <w:pPr>
        <w:spacing w:after="120"/>
        <w:jc w:val="right"/>
      </w:pPr>
      <w:r>
        <w:rPr>
          <w:rFonts w:ascii="Jameel Noori Nastaleeq" w:hAnsi="Jameel Noori Nastaleeq"/>
          <w:color w:val="555555"/>
          <w:sz w:val="22"/>
        </w:rPr>
        <w:t>موضوع: توکل و یقین | شخصیت: حضرت یوسف علیہ السلام | حوالہ: ملفوظات حکیم الامت، جلد ۴، صفحہ ۷۴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سات دروازے تھے اور ہرایک دروازہ پر ایک ایک مضبوط قفل لگاتھا جب یہ اطمیناہوگیا کہ ساتوں دروازے نہایت مضبوطی سے بندہوچکے تب اپنی خواہش کا اظہار کیا اب ظاہرا سیدنا یوسف علیہ السلام اگربھاگنا بھی چاہیں تو کہا ں جاسکتے ہیں اس حالت میں اگر ان کوحق تعالیٰ پرکامل بھروسہ اور توکل نہ ہوتا اور ہماری جیسی ان کی بھی ہمت ہوتی تو وہاں سے خلاصی کی کیا صورت ہوسکتی تھی مگر شان نبوت کا اقتضاء یہ اعتقاد فرماکرسیدنا یوسف علیہ السلام دروازہ کی طرف دوڑے آپ کادوڑنا تھا اورقفلوں کا خودبخود ٹوٹ ٹوٹ کردروازہ کھل جاتا تھا اسی طرح ساتوں دروازوں سے باہر ہوگئے</w:t>
            </w:r>
          </w:p>
        </w:tc>
      </w:tr>
    </w:tbl>
    <w:p>
      <w:pPr>
        <w:spacing w:after="80"/>
      </w:pPr>
    </w:p>
    <w:p>
      <w:pPr>
        <w:spacing w:before="280" w:after="80"/>
        <w:jc w:val="right"/>
      </w:pPr>
      <w:r>
        <w:rPr>
          <w:rFonts w:ascii="Jameel Noori Nastaleeq" w:hAnsi="Jameel Noori Nastaleeq"/>
          <w:b/>
          <w:color w:val="1B365D"/>
          <w:sz w:val="34"/>
        </w:rPr>
        <w:t>واقعہ 402: ایک شیخ کا مریدین کی بیعت سے قبل برتن میں بچی روٹی اور سالن کے تناسب سے امتحان لینا</w:t>
      </w:r>
    </w:p>
    <w:p>
      <w:pPr>
        <w:spacing w:after="120"/>
        <w:jc w:val="right"/>
      </w:pPr>
      <w:r>
        <w:rPr>
          <w:rFonts w:ascii="Jameel Noori Nastaleeq" w:hAnsi="Jameel Noori Nastaleeq"/>
          <w:color w:val="555555"/>
          <w:sz w:val="22"/>
        </w:rPr>
        <w:t>موضوع: حکمت و بصیرت | شخصیت:  | حوالہ: ملفوظات حکیم الامت، جلد ۴، صفحہ ۷۶-۷۷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شیخ تھے بیعت کرنے سے قبل مناسبت کا عجیب امتحان لیتے تھے وہ یہ کہ اس کے لیے کھانا بھیجتے اور انداز ے سے زیادہ بھیجتے اورجب کھانے کے بعد برتن واپس آتے تو یہ دیکھتے کہ روٹی سالن تناسب سے بچاہے یا نہیں اگرتناسب سے بچتا تب تو آگے بیعت کی گفتگو کرتے ورنہ صاف انکار فرمادیتے کہ ہم میں تم میں مناسبت نہیں تم میں انتظامی  مادہ نہیں اس لئے کوئی نفع نہ ہوگا اور میں تو اس قدر امتحانات بھی نہیں لیتا صرف گفتگو ہی سے معلوم کرلیتا ہوں اور اس میں اس لئے توسع نہیں کرتا  کہ کوئی فوج بھر کے کہیں لام باندھنا تھوڑا ہی مقصود ہے</w:t>
            </w:r>
          </w:p>
        </w:tc>
      </w:tr>
    </w:tbl>
    <w:p>
      <w:pPr>
        <w:spacing w:after="80"/>
      </w:pPr>
    </w:p>
    <w:p>
      <w:pPr>
        <w:spacing w:before="280" w:after="80"/>
        <w:jc w:val="right"/>
      </w:pPr>
      <w:r>
        <w:rPr>
          <w:rFonts w:ascii="Jameel Noori Nastaleeq" w:hAnsi="Jameel Noori Nastaleeq"/>
          <w:b/>
          <w:color w:val="1B365D"/>
          <w:sz w:val="34"/>
        </w:rPr>
        <w:t>واقعہ 403: حضرت شیخ الہند مولانا محمود حسنؒ کا مالٹا اور ہندوستان کی آزادی پر لطیف تبصرہ</w:t>
      </w:r>
    </w:p>
    <w:p>
      <w:pPr>
        <w:spacing w:after="120"/>
        <w:jc w:val="right"/>
      </w:pPr>
      <w:r>
        <w:rPr>
          <w:rFonts w:ascii="Jameel Noori Nastaleeq" w:hAnsi="Jameel Noori Nastaleeq"/>
          <w:color w:val="555555"/>
          <w:sz w:val="22"/>
        </w:rPr>
        <w:t>موضوع: حکمت و بصیرت | شخصیت: مولانا محمود حسن دیوبندی (شیخ الہند) | حوالہ: ملفوظات حکیم الامت، جلد ۴، صفحہ ۷۹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مولانا دیوبندی رحمہ اللہ جب مالٹا سے تشریف لائے تو ظرافت سے فرمایا کہ جب تک یورپ نہ دیکھا تھا توخیال ہوتا تھا کہ وہاں کا آسمان کم ازکم سونے کا ہوگا اورزمین چاندی کی مگردیکھنے سے معلوم ہوا کہ وہاں بھی ایساہی آسمان اور زمین ہے مالٹا کے متعلق ایک اور لطیف بات فرمائی کہ جب تک مالٹا میں رہے پاؤں توبندتھے مگر زبان کھلی ہوئی تھی اور ہندوستان میں آکر پاؤں توکھل گئے مگرزبان بندہوگئی</w:t>
            </w:r>
          </w:p>
        </w:tc>
      </w:tr>
    </w:tbl>
    <w:p>
      <w:pPr>
        <w:spacing w:after="80"/>
      </w:pPr>
    </w:p>
    <w:p>
      <w:pPr>
        <w:spacing w:before="280" w:after="80"/>
        <w:jc w:val="right"/>
      </w:pPr>
      <w:r>
        <w:rPr>
          <w:rFonts w:ascii="Jameel Noori Nastaleeq" w:hAnsi="Jameel Noori Nastaleeq"/>
          <w:b/>
          <w:color w:val="1B365D"/>
          <w:sz w:val="34"/>
        </w:rPr>
        <w:t>واقعہ 404: ایک کامل شیخ کا پچکاری کے پانی سے ۱۰۰۰ کافروں کو فوراً مسلمان بنانا اور مرید کا امتحان</w:t>
      </w:r>
    </w:p>
    <w:p>
      <w:pPr>
        <w:spacing w:after="120"/>
        <w:jc w:val="right"/>
      </w:pPr>
      <w:r>
        <w:rPr>
          <w:rFonts w:ascii="Jameel Noori Nastaleeq" w:hAnsi="Jameel Noori Nastaleeq"/>
          <w:color w:val="555555"/>
          <w:sz w:val="22"/>
        </w:rPr>
        <w:t>موضوع: کرامات و بشارات | شخصیت:  | حوالہ: ملفوظات حکیم الامت، جلد ۴، صفحہ ۸۲-۸۳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مرید برسوں سے خانقاہ میں پڑا ہواتھا کرتا کراتا کچھ نہ تھا وہ لوگ آتے کوئی  مہینہ میں کوئی دومہینہ میں کوئی چھ مہینے کوسال دوسال میں کام کرکیا اورصاحب اجازت ہوکر چل دیتے مگریہ شخص اسی انتظار میں تھا کہ شیخ ہی خود کچھ تصرف کریں حتی کہ انتظار میں اس کویہ وسوسہ ہونے لگا کہ غالبا شیخ بیچارے تصرف سے کورے ہیں اس خطرہ کی اطلاع شیخ کوہوگئی یہ لوگ بڑے عالی ظرف ہوتے ہیں اس کوپی گئے اتفاق سے ایک روزشیخ نے اس مرید سے فرمایا کہ آج ایک مٹکا پانی سے بھرکر خانقاہ کے دروازہ پر رکھو اورایک پچکاری لاؤ اور ہم کو اطلاع کرو غرض یہ کہ مرید صاحب نے سب انتظام مکمل کرکے شیخ کو اطلاع کی شیخ خانقاہ کے دروازہ پرپچکاری ہاتھ میں لے کربیٹھے خانقاہ کا دروازہ لب سڑک تھا ہندو مسلمان کفار کے سوسوددود سو کے غول خانقاہ کے دروازہ کے سامنے سے گذرتے تھے پچکاری بھربھر کفار کے مجمع پرمارتے جس کافر پر ایک چھینٹ بھی پڑجاتی بیسا ختہ وہی کلمہ شہادت پڑھنے لگتا ایک ہی تاریخ میں شیخ نے ہزاورں کفار کومسلمان بنادیا   جب پانی ختم ہوگیا شیخ مسند پرجابیٹھے اور اس مرید کو بلاکرفرمایا کہ دیکھا کہ تمہارا شیخ کیسا صاحب تصرف ہے دیکھا شیخ کا تصرف ایک ہی تاریخ میں ہزارہاکفار کو مسلمان بنادیا کفر سے نکال کراسلام میں داخل کردیا مگر یادرکھو تجھے تو چکی ہی پسواؤ نگا</w:t>
            </w:r>
          </w:p>
        </w:tc>
      </w:tr>
    </w:tbl>
    <w:p>
      <w:pPr>
        <w:spacing w:after="80"/>
      </w:pPr>
    </w:p>
    <w:p>
      <w:pPr>
        <w:spacing w:before="280" w:after="80"/>
        <w:jc w:val="right"/>
      </w:pPr>
      <w:r>
        <w:rPr>
          <w:rFonts w:ascii="Jameel Noori Nastaleeq" w:hAnsi="Jameel Noori Nastaleeq"/>
          <w:b/>
          <w:color w:val="1B365D"/>
          <w:sz w:val="34"/>
        </w:rPr>
        <w:t>واقعہ 405: حاجی امداد اللہ مہاجر مکیؒ کا ورم زدہ ہاتھ والے کے لیے بلا کو نعمتِ صحت سے بدلنے کی جامع دعا</w:t>
      </w:r>
    </w:p>
    <w:p>
      <w:pPr>
        <w:spacing w:after="120"/>
        <w:jc w:val="right"/>
      </w:pPr>
      <w:r>
        <w:rPr>
          <w:rFonts w:ascii="Jameel Noori Nastaleeq" w:hAnsi="Jameel Noori Nastaleeq"/>
          <w:color w:val="555555"/>
          <w:sz w:val="22"/>
        </w:rPr>
        <w:t>موضوع: حکمت و بصیرت | شخصیت: حاجی امداد اللہ مہاجر مکی, حکیم الامت مولانا اشرف علی تھانوی | حوالہ: ملفوظات حکیم الامت، جلد ۴، صفحہ ۱۴۱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شخص آیا جس کے ہاتھ می کسی دوسرے شخص نے لڑائی کے وقت کاٹ لیا تھا اور اس کی وجہ سے تمام ہاتھ ورم کرآیا تھا اور اس کی سخت تکلیف تھی اس نے آکرحضرت حاجی رحمہ اللہ سے عرض کیا کہ حضرت دعاء فرمادیجئے کہ میری تکلیف جاتی رہے میں بھی اس مجلس میں موجود تھا اب مجھ کو طالب علمانہ شبہ ہوا کہ حضرت ابھی ثابت فرما چکے ہیں کہ ہرمصیبت اور بلاء و تکلیف خداکی نعمت ہیں اب اس درخواست کے بعد دوہی صورتیں ہیں اگر اس کی صحت کے لئے دعاء کی تو وہ نعمت کے دفع ہونے کی دعاء ہوگی اور اگردعانہ کی تویہ منصب شیخ کے خلاف ہوگا کہ حضرت اس کو مقام تلذذ بالنعمت پرلے گئے جس سے اس کو ذرا مناسبت نہیں تواس صورت میں حضرت عام مخلوق کے کام نہ آئے حضرت نے معمول کے خلاف اعلان کے ساتھ فرمایا کہ سب اس شخص کے لئے دعاء کریں اور باآوازبلند دعاء فرمانا شروع کی اے اللہ یہ ہم جانتے ہیں کہ یہ بلاء بھی نعمت ہے مگر ہم لوگ اپنے ضعف تحمل کے سبب اس نعمت کی برداشت نہیں کرسکتے اس لئے آپ اپنی رحمت سے اس نعمت بلا کو نعمت صحت سے مبدل فرمادیجئے</w:t>
            </w:r>
          </w:p>
        </w:tc>
      </w:tr>
    </w:tbl>
    <w:p>
      <w:pPr>
        <w:spacing w:after="80"/>
      </w:pPr>
    </w:p>
    <w:p>
      <w:pPr>
        <w:spacing w:before="280" w:after="80"/>
        <w:jc w:val="right"/>
      </w:pPr>
      <w:r>
        <w:rPr>
          <w:rFonts w:ascii="Jameel Noori Nastaleeq" w:hAnsi="Jameel Noori Nastaleeq"/>
          <w:b/>
          <w:color w:val="1B365D"/>
          <w:sz w:val="34"/>
        </w:rPr>
        <w:t>واقعہ 406: مولانا رحمت اللہ کیرانویؒ کی پیشکش پر حاجی امداد اللہؒ کا سلطان عبد الحمید خان کے سلام پر قناعت</w:t>
      </w:r>
    </w:p>
    <w:p>
      <w:pPr>
        <w:spacing w:after="120"/>
        <w:jc w:val="right"/>
      </w:pPr>
      <w:r>
        <w:rPr>
          <w:rFonts w:ascii="Jameel Noori Nastaleeq" w:hAnsi="Jameel Noori Nastaleeq"/>
          <w:color w:val="555555"/>
          <w:sz w:val="22"/>
        </w:rPr>
        <w:t>موضوع: استغناء و قناعت | شخصیت: حاجی امداد اللہ مہاجر مکی, مولانا رحمت اللہ کیرانوی, سلطان عبد الحمید خان | حوالہ: ملفوظات حکیم الامت، جلد ۴، صفحہ ۱۴۱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مولانا رحمت اللہ صاحب کیرانوی نے واپسی قسطنطنیہ کے بعد حضرت سے کہا کہ سلطان عبدالحمید خان صاحب می ایسی ایسی خوبیاں ہیں اگر آپ کہیں تو سلطان سے آپ کا بھی تذکرہ کروں حضرت نے فرمایا کہ غایت مافی الباب اس تذکرہ سے وہ میرے معتقد ہوجائیں گے پھراس اعتقاد کا کیا نتیجہ ہوگا صرف یہ ہوگا کہ وہ مجھ کو آپ کی طرح بلائیں گے جس کا حاصل یہ ہوگا کہ بیت اللہ سے بعد ہوگا اور بیت السلطان سے قریب مگر اس ارشاد میں بظاہر ایک دعوٰٰی اپنے بڑے اور سلطان کے چھوٹے ہونے کا معلوم ہوتا تھا ساتھ ہی اچھا اچھا تدارک فرمایا کہ آپ سلطان کو عادل بتلاتے ہیں اورحدیث میں ہے کہ سلطان عادل کی دعاء مستحجاب ہوتی ہے سوا گرممکن ہو میرے لئے اس سے دعاء کرادیجئے  مگراس کا یہ طریق توعرفا مناسب نہیں کہ ایک فقیر کے لئے سلطان سے دعاء کو کہا جائے سو مناسب صورت یہ ہے کہ ان سے میرا سلام کہہ دینا وہ اس کا جواب دینگے  پس وہی جواب دعاء ہوجائے گی</w:t>
            </w:r>
          </w:p>
        </w:tc>
      </w:tr>
    </w:tbl>
    <w:p>
      <w:pPr>
        <w:spacing w:after="80"/>
      </w:pPr>
    </w:p>
    <w:p>
      <w:pPr>
        <w:spacing w:before="280" w:after="80"/>
        <w:jc w:val="right"/>
      </w:pPr>
      <w:r>
        <w:rPr>
          <w:rFonts w:ascii="Jameel Noori Nastaleeq" w:hAnsi="Jameel Noori Nastaleeq"/>
          <w:b/>
          <w:color w:val="1B365D"/>
          <w:sz w:val="34"/>
        </w:rPr>
        <w:t>واقعہ 407: ایک بدوی کا روضہِ اقدس پر بارش کے لیے گھی کی نذر اور ترکی صوفی کا رشک کرنا</w:t>
      </w:r>
    </w:p>
    <w:p>
      <w:pPr>
        <w:spacing w:after="120"/>
        <w:jc w:val="right"/>
      </w:pPr>
      <w:r>
        <w:rPr>
          <w:rFonts w:ascii="Jameel Noori Nastaleeq" w:hAnsi="Jameel Noori Nastaleeq"/>
          <w:color w:val="555555"/>
          <w:sz w:val="22"/>
        </w:rPr>
        <w:t>موضوع: کرامات و بشارات | شخصیت:  | حوالہ: ملفوظات حکیم الامت، جلد ۴، صفحہ ۱۴۴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ترکی  صاحب طریقت تھا ذاکرتھا کسی باطنی مقام پرالجھ گیا اس لئے مزار مبارک پرکھڑا ہوا عرض معروض کیا کرتا تھا مگر کوئی خاص بات محسوس نہیں ہوئی اسی دوران میں  ایک بدوی  مزار مبارک پرحاضری ہوا اورنہایت بیبا کا نہ عرض کیا کہ میں نے سنا ہے کہ آپ  نبی ہیں اور امت پرشفیق ہیں اگر صحیح ہے تو ہمارے یہاں خشک سالی ہے اس کی وجہ سے پریشانی کی حالت ہے بلکل بارش نہیں آپ دعاء فرمائیں اگر بارش ہوگئی تو ایک مشکیزہ گھی کا آپ کی نذر کروں گا یہ گستاخانہ معروض مسجد شریف کے محافظ لوگ سن کرچھڑیاں لے کر مانے کودوڑے وہ بھاگ گیا جب مسجد سے باہر گیا تو وہ گاؤں کے قریب تھا اس نے دیکھا کہ بدلی کا ایک ٹکڑا اس بستی کی طرف چھایا ہوا ہے وہ بارش ہورہی ہے تو کہتا ہے کہ واقعی حضور نبی ہیں اور سچے نبی ہیں اورامت پر شفیق ہیں خود نادار تھا مگر کسی سے قرض لے کر گھی کا ایک مشکیزہ خرید کر پھر مزار شریف پراور ادھر ادھر نطر بچاکر مشکیزہ مزار مبارک پر لگا کر گھی بہا کر بھاگ گیا کیا چیز تھی اس کے قلب کے اندر اللہ اکبر یہ تواس عامی بیعلم کا حال تھا اب اس ترکی کی سنئے جو صاحب طریقت تھا کہ یہ رنگ دیکھ کر شکایت اور ناخوشی ظاہر کرکے یہ کہہ کرچل  دیا کہ آپ میں بھی حمیت قومی تھی عربی کا کام ہوگیا اور ترکی کا نہ ہوا</w:t>
            </w:r>
          </w:p>
        </w:tc>
      </w:tr>
    </w:tbl>
    <w:p>
      <w:pPr>
        <w:spacing w:after="80"/>
      </w:pPr>
    </w:p>
    <w:p>
      <w:pPr>
        <w:spacing w:before="280" w:after="80"/>
        <w:jc w:val="right"/>
      </w:pPr>
      <w:r>
        <w:rPr>
          <w:rFonts w:ascii="Jameel Noori Nastaleeq" w:hAnsi="Jameel Noori Nastaleeq"/>
          <w:b/>
          <w:color w:val="1B365D"/>
          <w:sz w:val="34"/>
        </w:rPr>
        <w:t>واقعہ 408: مولانا محمد قاسم نانویسؒ کی ذکر میں گرانی کی شکایت اور حاجی امداد اللہؒ کا انوارِ وحی سے تشبیہ دینا</w:t>
      </w:r>
    </w:p>
    <w:p>
      <w:pPr>
        <w:spacing w:after="120"/>
        <w:jc w:val="right"/>
      </w:pPr>
      <w:r>
        <w:rPr>
          <w:rFonts w:ascii="Jameel Noori Nastaleeq" w:hAnsi="Jameel Noori Nastaleeq"/>
          <w:color w:val="555555"/>
          <w:sz w:val="22"/>
        </w:rPr>
        <w:t>موضوع: حکمت و بصیرت | شخصیت: مولانا محمد قاسم نانویس, حاجی امداد اللہ مہاجر مکی | حوالہ: ملفوظات حکیم الامت، جلد ۴، صفحہ ۱۴۵-۱۴۶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مرتبہ حضرت مولانا محمد قاسم صاحب رحمتہ اللہ علیہ نے حضرت حاجی صاحب رحمتہ اللہ علیہ سے شکایت کی کہ ذکرپورا نہیں ہوتا شروع کرنے ہی قلب پربے حد ثقل </w:t>
              <w:br/>
              <w:br/>
              <w:t>ہوتا ہے زبان بند ہوجاتی ہے فرمایا کہ یہ ثقل وہ ثقل  ہے جو حضورﷺ کووحی کے وقت ہوتا تھا اپ پرعلوم نبوت فائض ہوتے ہیں</w:t>
            </w:r>
          </w:p>
        </w:tc>
      </w:tr>
    </w:tbl>
    <w:p>
      <w:pPr>
        <w:spacing w:after="80"/>
      </w:pPr>
    </w:p>
    <w:p>
      <w:pPr>
        <w:spacing w:before="280" w:after="80"/>
        <w:jc w:val="right"/>
      </w:pPr>
      <w:r>
        <w:rPr>
          <w:rFonts w:ascii="Jameel Noori Nastaleeq" w:hAnsi="Jameel Noori Nastaleeq"/>
          <w:b/>
          <w:color w:val="1B365D"/>
          <w:sz w:val="34"/>
        </w:rPr>
        <w:t>واقعہ 409: تھانہ بھون کے عبدالرحمن چابک سوار کا وعدہ خلاف بنئے کے گھوڑے کو قصاب کی دکان پر بھیجنے کا سبق</w:t>
      </w:r>
    </w:p>
    <w:p>
      <w:pPr>
        <w:spacing w:after="120"/>
        <w:jc w:val="right"/>
      </w:pPr>
      <w:r>
        <w:rPr>
          <w:rFonts w:ascii="Jameel Noori Nastaleeq" w:hAnsi="Jameel Noori Nastaleeq"/>
          <w:color w:val="555555"/>
          <w:sz w:val="22"/>
        </w:rPr>
        <w:t>موضوع: عبرت و نصیحت | شخصیت:  | حوالہ: ملفوظات حکیم الامت، جلد ۴، صفحہ ۱۴۶-۱۴۷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شخص تھے عبدالرحمن چابک سواری کا کام کرتے تھے ایک بنئے سے اس گھوڑا سیدھانے پرپانچ سو ورپیہ ٹھرے مگر اس نے براہ عہدی صرف تین سوہ روپیہ دینا چاہا انہوں نے مجبور ہوکر تین سو ہی روپیہ ٹھرے مگر اس نے براہ عہدی  صرف تین سوہ روپیہ دینا چاہا انہوں نے مجبورہوکر تین سو ہی روپیہ کے کر دعاء دی اور کہا کہ لالہ جی  </w:t>
              <w:br/>
              <w:br/>
              <w:br/>
              <w:br/>
              <w:br/>
              <w:t>آپ نے بڑی قدردانی کی گووعدہ خلافی کی مگر خیر اچھا لاؤ کیا یاد رکھو گے گھوڑے میں ایک ہنر رہ گیا ہے لاؤ وہ بھی سکھلادوں لالہ جی بہت خوش ہوئے کہ بڑا سستا کام ہوگیا اورمکمل ہوگیا اور گھوڑا سپرد کردیا یہ لے کرچلے آئے اور وہ ہنر سکھا کرسپردکر آئے وہ ہنر کیا تھا جوسکھایا کہ جس وقت لالہ سوارہوکر کہیں کوجائیں تو گھوڑا سیدھا گاؤں قصاب کی دکان پرپہنچاتا اور جب تک لالہ گوشت نہ خیرید لیں دکان سے نہ ہٹتا آخر مجبور ہوکر لالہ جی نے کہا کہ میاں صاحب وہ دوسو بھی لے لو اور چاہے دس بیس اوپرلے لو مہربانی کرو بڑا عجیب ہنرسکھایا ہے اس ہنرکو نکالو کہا کہ لاؤ بقیہ دوسوروپیہ گن دو لالہ جی نے ادا کردیئے انہوں نے ایک ہی دن میں یہ عادت گھوڑے کی چھوڑا دی</w:t>
            </w:r>
          </w:p>
        </w:tc>
      </w:tr>
    </w:tbl>
    <w:p>
      <w:pPr>
        <w:spacing w:after="80"/>
      </w:pPr>
    </w:p>
    <w:p>
      <w:pPr>
        <w:spacing w:before="280" w:after="80"/>
        <w:jc w:val="right"/>
      </w:pPr>
      <w:r>
        <w:rPr>
          <w:rFonts w:ascii="Jameel Noori Nastaleeq" w:hAnsi="Jameel Noori Nastaleeq"/>
          <w:b/>
          <w:color w:val="1B365D"/>
          <w:sz w:val="34"/>
        </w:rPr>
        <w:t>واقعہ 410: محمد علی جوہر کی تھانہ بھون آمد کے لیے حضرت تھانوی کی ۳ اصولی شرائط اور استغناء</w:t>
      </w:r>
    </w:p>
    <w:p>
      <w:pPr>
        <w:spacing w:after="120"/>
        <w:jc w:val="right"/>
      </w:pPr>
      <w:r>
        <w:rPr>
          <w:rFonts w:ascii="Jameel Noori Nastaleeq" w:hAnsi="Jameel Noori Nastaleeq"/>
          <w:color w:val="555555"/>
          <w:sz w:val="22"/>
        </w:rPr>
        <w:t>موضوع: حکمت و بصیرت | شخصیت: محمد علی جوہر, حکیم الامت مولانا اشرف علی تھانوی | حوالہ: ملفوظات حکیم الامت، جلد ۴، صفحہ ۱۵۲-۱۵۳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اس ہی زمانہ تحریک میں ایک صاحب نے مجھ سے پوچھا کہ اگر مسڑمحمدعلی صاحب یہاں پر آئیں توکیا ان کو اجازت ہوسکتی ہے میں نے کہا کرآنکھوں پرآئیں مگر چند شرائط ہیں پہلے سے اس لئے ظاہر کئے دیتا ہوں کبھی آنے کے بعد ان کو خیال ہوکہ  کس دیہاتی سے پالا پڑا اس لئے جوباتیں ضروری ہیں صاف صاف کہے دیتا ہوں اول شرط یہ ہے کہ آنے سے پہلے مجھ کو یہ بتلادیں کہ کس غرض سے آرہے ہیں آیا مطلق ملاقات مقصود ہے یا کہ اور کچھ اگر مطلق ملاقات مقصود ہے تو شرائط میں کمی ہوگی ورنہ شرائط زائد ہونگی اور میں اسی وقت وہ بھی بیان کئے دیتا ہوں تاکہ وہ غور کرسکیں پھر جیسے رائے ہو عمل کریں سو اول  شرط ہے کہ آنے سے قبل آنے کی غرض بتلادیں ، دوئم یہ کہ جس وقت وہ یہاں پر آئیں گے میں ان کےلئے بجز اول بارکے باربار کھڑا نہ ہونگا اس لئے کہ اس طرح سے کھڑا ہونا اعتقاد تقدس کی بناء پرہوتا ہے اور میں اس میں ان کا معتقد نہیں سوئم یہ کہ زمانہ قیام خانقاہ میں ان کو اور کسی سے گفتگو کی اجازت نہ ہوگی جو کچھ بھی تعلق ہوگا وہ مجھ سے ہوگا یہ ہیں شرائط اگر یہ منظور ہوں بسم اللہ ان کا گھر ہے تشریف لے آویں اس کے بعد پھر کوئی بات نہیں معلوم ہوئی</w:t>
            </w:r>
          </w:p>
        </w:tc>
      </w:tr>
    </w:tbl>
    <w:p>
      <w:pPr>
        <w:spacing w:after="80"/>
      </w:pPr>
    </w:p>
    <w:p>
      <w:pPr>
        <w:spacing w:before="280" w:after="80"/>
        <w:jc w:val="right"/>
      </w:pPr>
      <w:r>
        <w:rPr>
          <w:rFonts w:ascii="Jameel Noori Nastaleeq" w:hAnsi="Jameel Noori Nastaleeq"/>
          <w:b/>
          <w:color w:val="1B365D"/>
          <w:sz w:val="34"/>
        </w:rPr>
        <w:t>واقعہ 411: مرزا مظہر جانِ جاناںؒ کی لطافتِ طبع اور بادشاہ کا صراحی پر کٹورا ٹیڑھا رکھنے پر سر درد</w:t>
      </w:r>
    </w:p>
    <w:p>
      <w:pPr>
        <w:spacing w:after="120"/>
        <w:jc w:val="right"/>
      </w:pPr>
      <w:r>
        <w:rPr>
          <w:rFonts w:ascii="Jameel Noori Nastaleeq" w:hAnsi="Jameel Noori Nastaleeq"/>
          <w:color w:val="555555"/>
          <w:sz w:val="22"/>
        </w:rPr>
        <w:t>موضوع: حکمت و بصیرت | شخصیت: مرزا مظہر جانِ جاناں | حوالہ: ملفوظات حکیم الامت، جلد ۴، صفحہ ۲۱۸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بزرگوں میں ایسے لطیف المزاج گزرے ہیں کہ بادشاہوں کی بھی ان کے سامنے کوئی حقیقت نہ تھی جیسے حضرت مرزا مظہرجان جاناں ایک مرتبہ بادشاہ زیارت کو آئے اور ان کو پیاس معلوم ہوئی اس وقت کوئی پاس نہ تھا اس لئے بادشاہ خود اٹھے اور صراحی پرکٹوارہ ڈھک دیا اور بیٹھ گئے مگر بادشاہ کو خود پانی لیکر پینا نوجہ خلاف عادت ہونے کے گراں ہوا اس لئے عرض کیا کہ اگراجازت ہوتوخدمت کیلئے کوئی آدمی بھیج دوں فرمایا کہ کیا ضرورت ہے بادشاہ نے اصرار کیا اس  فرمایا کہ ایسا آدمی ہوگا جیسے آپ خود ہیں دیکھئے صراحی پر کٹورا ٹیڑھا ڈھک دیا ہے اسی وقت سے سر میں درد اور طبیعت پریشان ہے</w:t>
            </w:r>
          </w:p>
        </w:tc>
      </w:tr>
    </w:tbl>
    <w:p>
      <w:pPr>
        <w:spacing w:after="80"/>
      </w:pPr>
    </w:p>
    <w:p>
      <w:pPr>
        <w:spacing w:before="280" w:after="80"/>
        <w:jc w:val="right"/>
      </w:pPr>
      <w:r>
        <w:rPr>
          <w:rFonts w:ascii="Jameel Noori Nastaleeq" w:hAnsi="Jameel Noori Nastaleeq"/>
          <w:b/>
          <w:color w:val="1B365D"/>
          <w:sz w:val="34"/>
        </w:rPr>
        <w:t>واقعہ 412: حضرت مولانا رشید احمد گنگوہیؒ کا چائے میں کچے پانی کا اثر زبان سے پہچان لینا</w:t>
      </w:r>
    </w:p>
    <w:p>
      <w:pPr>
        <w:spacing w:after="120"/>
        <w:jc w:val="right"/>
      </w:pPr>
      <w:r>
        <w:rPr>
          <w:rFonts w:ascii="Jameel Noori Nastaleeq" w:hAnsi="Jameel Noori Nastaleeq"/>
          <w:color w:val="555555"/>
          <w:sz w:val="22"/>
        </w:rPr>
        <w:t>موضوع: کرامات و بشارات | شخصیت: مولانا رشید احمد گنگوہی | حوالہ: ملفوظات حکیم الامت، جلد ۴، صفحہ ۲۱۸-۲۱۹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مرتبہ مولوی سید صاحب  </w:t>
              <w:br/>
              <w:br/>
              <w:br/>
              <w:br/>
              <w:br/>
              <w:t>برادر ملوی حسین احمد صاحب نے چاۓ کا انتظام اپے متعلق کر رکھا تھا ایک روزحضرت نے پیالی منہ سے لگا کر فرمایا کہ کچے پانی کا اثر ہے چاۓ میں انہوں نے دوسرے وقت خوب جوش دیا پھر بھی فرمایا وہ حیران تھے بدرجہ بعید ان کو احتمال ہوا کہ پیالی دھو کر تولیہ سے خشک نہیں کی اسلۓ پیالی کو خوب خشک کیا اس میں پی کر فرمایا کہ اس میں وہ اثر نہیں</w:t>
            </w:r>
          </w:p>
        </w:tc>
      </w:tr>
    </w:tbl>
    <w:p>
      <w:pPr>
        <w:spacing w:after="80"/>
      </w:pPr>
    </w:p>
    <w:p>
      <w:pPr>
        <w:spacing w:before="280" w:after="80"/>
        <w:jc w:val="right"/>
      </w:pPr>
      <w:r>
        <w:rPr>
          <w:rFonts w:ascii="Jameel Noori Nastaleeq" w:hAnsi="Jameel Noori Nastaleeq"/>
          <w:b/>
          <w:color w:val="1B365D"/>
          <w:sz w:val="34"/>
        </w:rPr>
        <w:t>واقعہ 413: ایک بدصورت بہلی بان کی نہایت خوبصورت اور عفیف بیوی کا سبق آموز واقعہ</w:t>
      </w:r>
    </w:p>
    <w:p>
      <w:pPr>
        <w:spacing w:after="120"/>
        <w:jc w:val="right"/>
      </w:pPr>
      <w:r>
        <w:rPr>
          <w:rFonts w:ascii="Jameel Noori Nastaleeq" w:hAnsi="Jameel Noori Nastaleeq"/>
          <w:color w:val="555555"/>
          <w:sz w:val="22"/>
        </w:rPr>
        <w:t>موضوع: عبرت و نصیحت | شخصیت:  | حوالہ: ملفوظات حکیم الامت، جلد ۴، صفحہ ۲۲۰-۲۲۱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مولوی صاحب نے اپنے ایک خادم سے اپنا ایک واقعہ بیان کیا اس خادم نے مجھ سے ورایت کی کہ میں نے ایک  بہلی کا کرایہ کیا جب بہلی شہر کے کنارے پر پہنچی  تووہاں اس بہلی والے کا مکان  تھا وہاں اس نے بہلی کو روکا اس کی بیوی اس کو کھانا دینے آئی وہ بہلی بان اس قدر بدشکل تھا کہ شاید ہی کوئی اور دوسرا ایسا ہو اور وہ ایسی حسین کہ شاید ہی کوئی اور دوسری ہومگر میں اس وقت اس کو دیکھ رہا تھا کہ یہ میری طرف بھی نظر کرتی ہے یا نہیں مگر اس نے ایک نظر بھی اس طرف نہیں دیکھا اور شوہر کو کھانا دے چلی گئی</w:t>
            </w:r>
          </w:p>
        </w:tc>
      </w:tr>
    </w:tbl>
    <w:p>
      <w:pPr>
        <w:spacing w:after="80"/>
      </w:pPr>
    </w:p>
    <w:p>
      <w:pPr>
        <w:spacing w:before="280" w:after="80"/>
        <w:jc w:val="right"/>
      </w:pPr>
      <w:r>
        <w:rPr>
          <w:rFonts w:ascii="Jameel Noori Nastaleeq" w:hAnsi="Jameel Noori Nastaleeq"/>
          <w:b/>
          <w:color w:val="1B365D"/>
          <w:sz w:val="34"/>
        </w:rPr>
        <w:t>واقعہ 414: قاضی یحییٰ بن اکثمؒ کا خواب میں مغفرت پانا اور سفید داڑھی کا پردہ</w:t>
      </w:r>
    </w:p>
    <w:p>
      <w:pPr>
        <w:spacing w:after="120"/>
        <w:jc w:val="right"/>
      </w:pPr>
      <w:r>
        <w:rPr>
          <w:rFonts w:ascii="Jameel Noori Nastaleeq" w:hAnsi="Jameel Noori Nastaleeq"/>
          <w:color w:val="555555"/>
          <w:sz w:val="22"/>
        </w:rPr>
        <w:t>موضوع: خواب و بشارات | شخصیت: قاضی یحییٰ بن اکثم | حوالہ: ملفوظات حکیم الامت، جلد ۴، صفحہ ۲۲۵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یحیی بن اکثم جوامام بخاری رحمتہ اللہ علیہ کے شیخ بھی ہیں ان وفات کے بعد کسی نے ان کو خواب میں دیکھا پوچھا حق تعالٰی کے ساتھ کیا معاملہ ہوا فرمایا مجھ کو حاضر کرکے ارشاد ہوا کہ ارے بڑے بڑے بوڑھے تونے فلاں عمل کیا فلاں معاملہ کیا اس کا کیا جواب ہے میں خاموش رہا ارشاد ہوا کہ بولتا کیوں نہیں میں نے عرض کیا کہ اے اللہ کیا جواب دوں سوچ رہاہوں ارشاد ہوا کہ کیا سوچ رہا ہے میں نے عرض کیا میں نے حدیث کی ورایت کی ہے ان اللہ یستحی من ذی الشیبۃ المسلم  کہ حق تعالٰ بوڑھے مسلمان سے شرماتے ہیں لیکن یہاں اس کا عکس دیکھ رہا ہوں اب حیران ہوں اگر حدیث  صحیح ہے تو یہ کیا قصہ ہے ارشاد ہوا کہ حدیث صحیح ہے جاؤ اعمال سے قطع نظر کرکے آج صرف پڑھاپے پررحم کرکے بخشش کئے دیتے ہیں</w:t>
            </w:r>
          </w:p>
        </w:tc>
      </w:tr>
    </w:tbl>
    <w:p>
      <w:pPr>
        <w:spacing w:after="80"/>
      </w:pPr>
    </w:p>
    <w:p>
      <w:pPr>
        <w:spacing w:before="280" w:after="80"/>
        <w:jc w:val="right"/>
      </w:pPr>
      <w:r>
        <w:rPr>
          <w:rFonts w:ascii="Jameel Noori Nastaleeq" w:hAnsi="Jameel Noori Nastaleeq"/>
          <w:b/>
          <w:color w:val="1B365D"/>
          <w:sz w:val="34"/>
        </w:rPr>
        <w:t>واقعہ 415: سہارنپور کے گنوار کا دیوبند کے تعویذ کی برکت سے حاکم کے فیصلے کو الٹوانے کا واقعہ</w:t>
      </w:r>
    </w:p>
    <w:p>
      <w:pPr>
        <w:spacing w:after="120"/>
        <w:jc w:val="right"/>
      </w:pPr>
      <w:r>
        <w:rPr>
          <w:rFonts w:ascii="Jameel Noori Nastaleeq" w:hAnsi="Jameel Noori Nastaleeq"/>
          <w:color w:val="555555"/>
          <w:sz w:val="22"/>
        </w:rPr>
        <w:t>موضوع: کرامات و بشارات | شخصیت: حاجی امداد اللہ مہاجر مکی, ظہیر عالم | حوالہ: ملفوظات حکیم الامت، جلد ۴، صفحہ ۲۸۵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حکایت یا د آئی سہارنپور میں ایک گنوارکا مقدمہ حاکم کے سامنے پیش ہوا جن کا نام ظہیر عالم تھا کہنے لگا ذرا ٹھہرجا میں نے دیوبند والے حاجی سے ترے  واسطے ایک ( تویج ) تعویذ لکھوالیا تھا وہ میں باہر بھول آیا وہ لے آؤں تب پوچھیو کیا پوچھے گا حاکم اس وقت تک آزاد خیال کے تھے ایسی چیزوں کے یہ لوگ معتقد نہیں ہوتے حکم دیا جالے آدیکھیں ترے تعویز سے کیا ہوتا ہے وہ گنوار اجلاس سے باہر آیا اور اپنے کسی رفیق سے تعویذ لیا اور اس کو پگڑی میں رکھ کراجلاس پرحاکم کے سامنے حاضر ہوا اور کہا کہ دیکھ یہ رکھا ہے پگڑی میں اب پوچھ لے جو پوچھنا ہے اس نے اظہار لے کر اور اس کو بگاڑ کرمقدمہ اس شخص کے خلاف کرنے کے ارادہ سے فیصلہ لکھنا شروع کیا مگر فیصلہ لکھنے کے بعد جو اس کو بڑھتے ہیں دیکھا تو فیصلہ اس کے موافق لکھا ہوا پاتے ہیں اتنا بڑا تصرف ہوتا ہے خیال کا حاکم سخت متحیر ہونے اور دیوبند حاضر ہوکر حاجی صاحب کے سامنے اپنے پہلے خیال سے تائب ہوئے</w:t>
            </w:r>
          </w:p>
        </w:tc>
      </w:tr>
    </w:tbl>
    <w:p>
      <w:pPr>
        <w:spacing w:after="80"/>
      </w:pPr>
    </w:p>
    <w:p>
      <w:pPr>
        <w:spacing w:before="280" w:after="80"/>
        <w:jc w:val="right"/>
      </w:pPr>
      <w:r>
        <w:rPr>
          <w:rFonts w:ascii="Jameel Noori Nastaleeq" w:hAnsi="Jameel Noori Nastaleeq"/>
          <w:b/>
          <w:color w:val="1B365D"/>
          <w:sz w:val="34"/>
        </w:rPr>
        <w:t>واقعہ 416: خواجہ بہاء الدین نقشبندیؒ کا مریدین کو سنت کی اتباع میں بغیر چھانے آٹے کی روٹی کھلانا</w:t>
      </w:r>
    </w:p>
    <w:p>
      <w:pPr>
        <w:spacing w:after="120"/>
        <w:jc w:val="right"/>
      </w:pPr>
      <w:r>
        <w:rPr>
          <w:rFonts w:ascii="Jameel Noori Nastaleeq" w:hAnsi="Jameel Noori Nastaleeq"/>
          <w:color w:val="555555"/>
          <w:sz w:val="22"/>
        </w:rPr>
        <w:t>موضوع: اتباعِ سنت | شخصیت: خواجہ بہاء الدین نقشبندی | حوالہ: ملفوظات حکیم الامت، جلد ۴، صفحہ ۲۸۷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تفریح میں ایک بزرگ کی حکایت بیان فرمائی وہ حضرت خواجہ بہاءالدین نقشبندی رحمتہ اللہ علیہ کا قصہ ہے کہ آپ نے مریدین سے فرمایا کہ رسول خدا صلی اللہ علیہ وسلم جوکی ورٹی اس طرح تناول فرماتے تھے کہ غلہ کو پیس لیا اور پھونک سے بھوسی اڑادی کوئی باقاعدہ آٹا چھاننے کا التزام نہ تھا اور ہم لوگ چھان کرکھاتے ہیں اب اس سے سنت پرعمل کیا کرو چنانچہ جو کے آٹے کی ورٹی بغیر چھاننے پکائی گئی چونکہ اس کا چھلکا سخت ہوتا ہے اس لئے اس کے کھانے سے لوگوں کے پیٹ میں درد ہوا اور سب نے شکایت کی مگر دیکھئے کیا ادب تھا سنت کا کہ اس میں کسی مضرت کے وسوسہ کا ایہام بھی نہیں کیا بلکہ یہ فرمایا کہ ہم نے بے ادبی کی کہ مساوات چاہی حضورصلی اللہ علیہ وسلم کے ساتھ مساوات کا دعوٰی کیا عزیمت پر عمل کرنا ہمارا منصب نہیں ہم رخصت ہی کے لائق ہیں اور حکم دیا کہ آئندہ سے حسب معمول آٹا چھا نا جایا کرے</w:t>
            </w:r>
          </w:p>
        </w:tc>
      </w:tr>
    </w:tbl>
    <w:p>
      <w:pPr>
        <w:spacing w:after="80"/>
      </w:pPr>
    </w:p>
    <w:p>
      <w:pPr>
        <w:spacing w:before="280" w:after="80"/>
        <w:jc w:val="right"/>
      </w:pPr>
      <w:r>
        <w:rPr>
          <w:rFonts w:ascii="Jameel Noori Nastaleeq" w:hAnsi="Jameel Noori Nastaleeq"/>
          <w:b/>
          <w:color w:val="1B365D"/>
          <w:sz w:val="34"/>
        </w:rPr>
        <w:t>واقعہ 417: ایک بزرگ کا ظالم کے لیے بددعا کرنے اور ہلاکت پر خوفزدہ ہو کر شرعی فتویٰ مانگنا</w:t>
      </w:r>
    </w:p>
    <w:p>
      <w:pPr>
        <w:spacing w:after="120"/>
        <w:jc w:val="right"/>
      </w:pPr>
      <w:r>
        <w:rPr>
          <w:rFonts w:ascii="Jameel Noori Nastaleeq" w:hAnsi="Jameel Noori Nastaleeq"/>
          <w:color w:val="555555"/>
          <w:sz w:val="22"/>
        </w:rPr>
        <w:t>موضوع: خوف و خشیت | شخصیت: حکیم الامت مولانا اشرف علی تھانوی | حوالہ: ملفوظات حکیم الامت، جلد ۴، صفحہ ۲۸۹-۲۹۰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بزرگ کا قصہ بطور تفریع کے فرمایا کہ ان سے کسی شخص کو عداوت تھی اور ان کو بہت ستایا تھا ایک مرتبہ ان بزرگ نے اس کے لئے بددعا کی اس کے بعد وہ ہلاک ہوگیا ان بزرگ نے بطور استفتاء کے مجھے لکھا کہ ایسا واقع پیش آگیا ہے مجھکو یہ خوف ہے کہ کہیں قتل کا گناہ نہ ہوا ہو یہ ان کی دین داری کی بات تھی کہ خشیت کا غلبہ ہوا اگر آجکل کسی پیر سے ایسا ہوجاوے تو مریدوں میں بڑے فخر کے ساتھ بیٹھ کر اپنی کرامت بیان کرے کہ دیکھو ہماری بددعا سے ہلاک ہو گیا ہماری بددعاء خالی تھوڑا ہی جاسکتی ہے اور ایک بزرگ ہیں کہ بیچاروں کو اس سے خوف ہوا بس رسم پرستوں اورحق پرستوں میں یہ ہی تو فرق ہوتا ہے وہ ہروقت لرزاں ترساں رہتے ہیں اورکسی چیز پر بھی نازاں نہیں ہوتے مجھ پراس خط کا بڑا اثر ہوا اور ان کی بزرگی کا معتقد ہوگیا یہ سوال ایسا تھا کہ ساری عمر بھی مجھ سے کبھی ایسا سوال نہیں کیا گیا تھا کہ جوحادثہ مشابہ کرامت ہواوراس پریہ شبہ کیا جاوے میں نے جواب لکھا کہ آپ کا اندیشہ صحیح ہے مگر اس میں تفصیل ہے وہ یہ کہ یہ دیکھا جاوے کہ آپ صاحب تصرف ہیں یا نہیں اگر نہیں تو آپ کے ذمہ اہلاک کا تو گناہ نہیں ہوا باقی بددعا کا گناہ سو اگر شرعا ایسی بددعا جائز تھی تو اس کا بھی گناہ نہیں اور اگر جائز نہ تھی توصرف بددعا کا گناہ ہوا یہ تو اس وقت ہے جب آپ صاحب تصرف نہ ہوں اور اگر </w:t>
              <w:br/>
              <w:br/>
              <w:br/>
              <w:br/>
              <w:br/>
              <w:t>آپ صاحب تصرف ہیں تو یہ دیکھنا چاہئے کہ بددعاء کے وقت آپ نے اپنے دل اور خیال کو اس کی ہلاکت کی طرف متوجہ کیا یا نہیں اگرنہیں کیا تو قتل کا گناہ نہ ہوگا  ہاں بددعا ء کا گناہ بعض صورت میں ہوا جسیی ابھی اوپر مذکر ہوا اس میں توبہ استغفار کرنا چاہئے اورایک صورت یہ ہے کہ اگراس شخص کو اپنا صاحب تصرف نہ ہونا تجربہ سے معلوم ہے مثلا بارہا تصرف کا قصد کیا مگر کبھی کچھ نہیں ہوا تو اس  صورت میں اگر ہلاکت کا خیال بھی کیا تب بھی قتل کا گناہ نہیں ہوا البتہ اس صورت میں اگروہ شرعا مستحق قتل نہ تھا تواس کی ہلاکت کی تمنا کا گناہ ہوگا اور تجربہ سے اپنا صاحب تصرف ہونا معلوم ہے اور پھر اس کا خیال بھی کیا اور وہ مستحق قتل نہیں تویہ شخص قاتل ہے کیونکہ تلوار سے قتل کرنا اور تصرف سے قتل کرنا دونوں   سبب قتل ہونے میں برابر ہیں صرف فرق اتنا ہے کہ تلوار سے قتل عمد ہے جس میں قصاص ہے اور یہ شبہ عمد اس صورت میں دیت اورکفارہ دینا ہوگا وہ بزرگ اس مفصل جواب س بہت مسرور ہوئے</w:t>
            </w:r>
          </w:p>
        </w:tc>
      </w:tr>
    </w:tbl>
    <w:p>
      <w:pPr>
        <w:spacing w:after="80"/>
      </w:pPr>
    </w:p>
    <w:p>
      <w:pPr>
        <w:spacing w:before="280" w:after="80"/>
        <w:jc w:val="right"/>
      </w:pPr>
      <w:r>
        <w:rPr>
          <w:rFonts w:ascii="Jameel Noori Nastaleeq" w:hAnsi="Jameel Noori Nastaleeq"/>
          <w:b/>
          <w:color w:val="1B365D"/>
          <w:sz w:val="34"/>
        </w:rPr>
        <w:t>واقعہ 418: مرد، عورت اور سواری پر لوگوں کے باری باری اعتراضات کا مشہور سبق آموز واقعہ</w:t>
      </w:r>
    </w:p>
    <w:p>
      <w:pPr>
        <w:spacing w:after="120"/>
        <w:jc w:val="right"/>
      </w:pPr>
      <w:r>
        <w:rPr>
          <w:rFonts w:ascii="Jameel Noori Nastaleeq" w:hAnsi="Jameel Noori Nastaleeq"/>
          <w:color w:val="555555"/>
          <w:sz w:val="22"/>
        </w:rPr>
        <w:t>موضوع: عبرت و نصیحت | شخصیت:  | حوالہ: ملفوظات حکیم الامت، جلد ۴، صفحہ ۲۹۱-۲۹۲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پھر اس پر ایک حکایت بیان فرمائی کہ ایک شخص مع اہل وعیال سفر میں چلا خود گھوڑی پرسوار بیوی بچوں کو پیدل ہمراہ لیا ایک گاؤں پرگذر ہوا لوگوں نے دیکھ کر کہا کہ کیسا سنگدل ادمی ہے بچوں اور بیوی کو پیدل مار رکھا ہے اور ہٹا کٹا خود چڑھا جارہا ہے سمجھا کہ ٹھیک کہہ رہے ہیں خود اترلیا اور بیوی کو سوار کردیا پھر ایک گاؤں پر گذر ہوا لوگوں نے کہا کہ زن مرید ایسے ہی ہوتے ہیں جورو کا غلام ۔ خود پیدل مصیبت اٹھا رہا ہے اور اس کو بیگم بناکر سوار کر رکھا ہے سمجھا کہ یہ بھی ٹھیک کہہ رہے سب سوار ہوگئے ایک گاؤں ملا لوگوں نے دیکھ کرکہا کہ ارے ! اس گھوڑے کو کیوں ترسا ترسا کر مارا ایک گولی نہ ماردی دیکھ ! کتنے آدمی لئے آخرسب اترلئے اورلگام پکڑ کر چلا ۔ لوگوں نے دیکھ کرکہا کہ دیکھو نا شکرے ایسے ہوتے ہیں خدا تعالٰی نے گھر کی سواری دی پھر  </w:t>
              <w:br/>
              <w:br/>
              <w:br/>
              <w:br/>
              <w:br/>
              <w:t>سب مررہے ہیں۔ارے باری باری چڑھتے اترچلے جاتے دوسرے جب سوارہی ہونا نہ تھا تو ساتھ لے کر چلنے کی کون سی ضرورت تھی گھر پر ہی باندھ آنا تھا ۔ تب یہ سمجھا کہ جب کو ئی شق بھی اعتراض سے محفوظ نہ رہی اورسب پر ہاتھ صاف کیا گیا تو ایسی تیسی میں جائیں اب جو اپنے جی میں آئے گا اس پر عمل کرینگے</w:t>
            </w:r>
          </w:p>
        </w:tc>
      </w:tr>
    </w:tbl>
    <w:p>
      <w:pPr>
        <w:spacing w:after="80"/>
      </w:pPr>
    </w:p>
    <w:p>
      <w:pPr>
        <w:spacing w:before="280" w:after="80"/>
        <w:jc w:val="right"/>
      </w:pPr>
      <w:r>
        <w:rPr>
          <w:rFonts w:ascii="Jameel Noori Nastaleeq" w:hAnsi="Jameel Noori Nastaleeq"/>
          <w:b/>
          <w:color w:val="1B365D"/>
          <w:sz w:val="34"/>
        </w:rPr>
        <w:t>واقعہ 419: حضرت مولانا رشید احمد گنگوہیؒ کا رشتہِ نکاح کے لیے 'یہ تمہارا بندہ مانتا نہیں' کا تعویذ</w:t>
      </w:r>
    </w:p>
    <w:p>
      <w:pPr>
        <w:spacing w:after="120"/>
        <w:jc w:val="right"/>
      </w:pPr>
      <w:r>
        <w:rPr>
          <w:rFonts w:ascii="Jameel Noori Nastaleeq" w:hAnsi="Jameel Noori Nastaleeq"/>
          <w:color w:val="555555"/>
          <w:sz w:val="22"/>
        </w:rPr>
        <w:t>موضوع: توکل و یقین | شخصیت: مولانا رشید احمد گنگوہی | حوالہ: ملفوظات حکیم الامت، جلد ۴، صفحہ ۲۹۳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حضرت گنگوہی رحمتہ اللہ علیہ کے پاس ایک شخص آیا نکاح کے لئے ایک جگہ بے حد کوشش کرتا تھا مگر نکاح نہ ہوتا تھا حضرت مولانا سے عرض کیا کہ یہ صورت ہے حضرت نے ایک تعویذ لکھا مضمون اس کا یہ تھا کہ ،، اے اللہ ! میں کچھ نہیں جانتا اور یہ تمہارا بندہ مانتا نہیں یہ تمہارا غلام تم جانو تمہارا کام ،، اس کی برکت سے نکاح ہوگیا حاصل اس کا یہ تھا کہ اس شخص کے معاملہ کوخدا کے سپرد کردیا اس کی برکت سے کام ہوگیا</w:t>
            </w:r>
          </w:p>
        </w:tc>
      </w:tr>
    </w:tbl>
    <w:p>
      <w:pPr>
        <w:spacing w:after="80"/>
      </w:pPr>
    </w:p>
    <w:p>
      <w:pPr>
        <w:spacing w:before="280" w:after="80"/>
        <w:jc w:val="right"/>
      </w:pPr>
      <w:r>
        <w:rPr>
          <w:rFonts w:ascii="Jameel Noori Nastaleeq" w:hAnsi="Jameel Noori Nastaleeq"/>
          <w:b/>
          <w:color w:val="1B365D"/>
          <w:sz w:val="34"/>
        </w:rPr>
        <w:t>واقعہ 420: دہلی کے درویش کا اپنے نفس سے 'نہ تو میرا خدا نہ میں تیرا بندہ' کا عارفانہ خطاب</w:t>
      </w:r>
    </w:p>
    <w:p>
      <w:pPr>
        <w:spacing w:after="120"/>
        <w:jc w:val="right"/>
      </w:pPr>
      <w:r>
        <w:rPr>
          <w:rFonts w:ascii="Jameel Noori Nastaleeq" w:hAnsi="Jameel Noori Nastaleeq"/>
          <w:color w:val="555555"/>
          <w:sz w:val="22"/>
        </w:rPr>
        <w:t>موضوع: حکمت و بصیرت | شخصیت:  | حوالہ: ملفوظات حکیم الامت، جلد ۴، صفحہ ۲۹۳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قصہ یاد آیا کہ دہلی میں ایک درویش تھے وہ بیٹھے ہوئے یہ کہ رہے تھے کہ ،، نہ تو میرا خدا نہ میں تیرا بندہ ۔ پھرمیں تیراکہنا کیوں کروں ،، اس پرلوگوں کو غصہ بھڑک رہا تھا اورکفر فتوے دے رہے تھے آخر ایک آدمی ان کو پکڑ کر قاضی کے اجلاس میں لے گئے کہ دیکھئے ! کہ کہہ رہا ہے کہ شرعی حکم اور سزا دیجئے ۔ قاضی صاحب نے درویش سے سوال کیا کہ شاہ  صاحب  یہ آپ کس کو کہہ رہے ہو؟ درویش ہنسا اورکہا کہ تمام دہلی شہر میں ایک شخص کوتو عقل ہے ورنہ سارے بے وقوف ہی آباد ہیں ۔ میں اپنے نفس سے</w:t>
            </w:r>
          </w:p>
        </w:tc>
      </w:tr>
    </w:tbl>
    <w:p>
      <w:pPr>
        <w:spacing w:after="80"/>
      </w:pPr>
    </w:p>
    <w:p>
      <w:pPr>
        <w:spacing w:before="480" w:after="240"/>
        <w:jc w:val="center"/>
      </w:pPr>
      <w:r>
        <w:rPr>
          <w:rFonts w:ascii="Jameel Noori Nastaleeq" w:hAnsi="Jameel Noori Nastaleeq"/>
          <w:b/>
          <w:color w:val="1B365D"/>
          <w:sz w:val="44"/>
        </w:rPr>
        <w:t>❖ ملفوظات حکیم الامت — جلد 5 ❖</w:t>
      </w:r>
    </w:p>
    <w:p>
      <w:pPr>
        <w:spacing w:before="280" w:after="80"/>
        <w:jc w:val="right"/>
      </w:pPr>
      <w:r>
        <w:rPr>
          <w:rFonts w:ascii="Jameel Noori Nastaleeq" w:hAnsi="Jameel Noori Nastaleeq"/>
          <w:b/>
          <w:color w:val="1B365D"/>
          <w:sz w:val="34"/>
        </w:rPr>
        <w:t>واقعہ 421: حضرت شاہ ابو المعالیؒ کا مدینہ منورہ کے سلام پر وجد اور حضور کی طرف سے سلام کی بشارت</w:t>
      </w:r>
    </w:p>
    <w:p>
      <w:pPr>
        <w:spacing w:after="120"/>
        <w:jc w:val="right"/>
      </w:pPr>
      <w:r>
        <w:rPr>
          <w:rFonts w:ascii="Jameel Noori Nastaleeq" w:hAnsi="Jameel Noori Nastaleeq"/>
          <w:color w:val="555555"/>
          <w:sz w:val="22"/>
        </w:rPr>
        <w:t>موضوع: عشق و محبت | شخصیت: شاہ ابو المعالی | حوالہ: ملفوظات حکیم الامت، جلد ۵، صفحہ ۱۶-۱۷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شاہ ابوالمعالی رحمتہ اللہ علیہ کے ایک مرید حج </w:t>
              <w:br/>
              <w:br/>
              <w:t xml:space="preserve">کو گے شاہ صاحب نے مرید سے کہا کہ جب مدینہ منورہ حاضر ہو تو روضہ اقدس پر میرا بھی </w:t>
              <w:br/>
              <w:br/>
              <w:t>سلام عرض کرنا چنانچہ یہ بعد فراغ حج مدینہ منورہ حاضر ہوئے اور پیرا کا سلام عرض کیا</w:t>
              <w:br/>
              <w:br/>
              <w:t xml:space="preserve">وہاں سے ارشاد ہوا کہ اپنے بدعتی پیر سے ہمارا سلام کہ دینا جس کو ان مرید نے بھی </w:t>
              <w:br/>
              <w:br/>
              <w:t xml:space="preserve">سنا جب واپس آئے توحضرت شاہ ابوالمعالی صاحب نے پوچھا کہ ہمارا سلام بھی عرض </w:t>
              <w:br/>
              <w:br/>
              <w:t xml:space="preserve">کیا تھا انھوں نے کہا کہ میں نے عرض کردیا تھا حضورﷺ نے بھی ارشاد فرمایا کہ اپنے </w:t>
              <w:br/>
              <w:br/>
              <w:t>پیرا ہمارا بھی سلام کہ دینا شاہ صاحب نے فرمایا کہ وہی الفاظ کہو جو وہاں سے ارشاد</w:t>
              <w:br/>
              <w:br/>
              <w:t xml:space="preserve">ہوئے عرض کیا کہ جب حضورﷺ کے الفاظ حضرت کو معلوم ہیں تو پھر میرے </w:t>
              <w:br/>
              <w:br/>
              <w:t xml:space="preserve">ہی کہنے کی کیا ضرورت ہے نیز میری زبان سے وہ الفاظ اداہونا سوء ادب ہے شاہ صاحب </w:t>
              <w:br/>
              <w:br/>
              <w:t xml:space="preserve">نے فرمایا کہ معلوم ہیں مگر سننے میں اور ہی مزا ہے اور بھائی تم خود تو نہیں کہتے وہ تو </w:t>
              <w:br/>
              <w:br/>
              <w:t xml:space="preserve">حضورﷺ کے ارشاد فرمائے ہوئے ہیں تمہارا ادا کرنا  تو حضور ﷺ ہی کا فرمانا ہے اس </w:t>
              <w:br/>
              <w:br/>
              <w:t xml:space="preserve">میں بے ادبی کیا ہوتی بالا خر مرید نے وہی الفاظ اداکردئیے سن کر شاہ صاحب پر وجد کی </w:t>
              <w:br/>
              <w:br/>
              <w:t xml:space="preserve">حالت طاری ہوگئی اور کھڑے ہوکر بیسا ختہ زبان پر شعر جاری ہوگیا </w:t>
              <w:br/>
              <w:br/>
              <w:br/>
              <w:br/>
              <w:t xml:space="preserve">بدم گفتی وخر سندم عفاک اللہ نکو گفتی  </w:t>
              <w:br/>
              <w:br/>
              <w:t xml:space="preserve">  جواب تلخ میزیبد لب لعل شکر خارا </w:t>
              <w:br/>
              <w:br/>
              <w:t xml:space="preserve">(آپ نے مجھے بڑا کہا مگر میں تو خوش ہوں اللہ تعالیٰ آپ کو جزائے خیر عنایت </w:t>
              <w:br/>
              <w:br/>
              <w:t>فرماوے آپ کے کے لب شیریں سے تو تلخ جواب بھی پیارا ہی معلوم ہوتا ہے 12ـ)</w:t>
              <w:br/>
              <w:br/>
              <w:t xml:space="preserve">غرض محبت وہ چیز ہے کہ حضور  نے بدعتی بھی فرمایا اور سلام بھی فرمایا اور شاہ صاحب </w:t>
              <w:br/>
              <w:br/>
              <w:t>پر حالت بھی طاری ہرگئی اور بدعت سماع کو فرمایا</w:t>
            </w:r>
          </w:p>
        </w:tc>
      </w:tr>
    </w:tbl>
    <w:p>
      <w:pPr>
        <w:spacing w:after="80"/>
      </w:pPr>
    </w:p>
    <w:p>
      <w:pPr>
        <w:spacing w:before="280" w:after="80"/>
        <w:jc w:val="right"/>
      </w:pPr>
      <w:r>
        <w:rPr>
          <w:rFonts w:ascii="Jameel Noori Nastaleeq" w:hAnsi="Jameel Noori Nastaleeq"/>
          <w:b/>
          <w:color w:val="1B365D"/>
          <w:sz w:val="34"/>
        </w:rPr>
        <w:t>واقعہ 422: علی گڑھ کالج میں برقِ سماوی اور برقِ ارضی کی سائنسی و شرعی حکمت بیان کرنے کا واقعہ</w:t>
      </w:r>
    </w:p>
    <w:p>
      <w:pPr>
        <w:spacing w:after="120"/>
        <w:jc w:val="right"/>
      </w:pPr>
      <w:r>
        <w:rPr>
          <w:rFonts w:ascii="Jameel Noori Nastaleeq" w:hAnsi="Jameel Noori Nastaleeq"/>
          <w:color w:val="555555"/>
          <w:sz w:val="22"/>
        </w:rPr>
        <w:t>موضوع: حکمت و بصیرت | شخصیت: حکیم الامت مولانا اشرف علی تھانوی, نواب وقار الملک | حوالہ: ملفوظات حکیم الامت، جلد ۵، صفحہ ۱۹-۲۰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نواب وقار الملک مجھ کو علی گڈھ کالج</w:t>
              <w:br/>
              <w:br/>
              <w:br/>
              <w:br/>
              <w:br/>
              <w:t>وہاں بیان ہوا میں بیان کے وقت سے پہلے ہی کالج میں پہنچ گیا تھا وہاں کے ارکان نے بعض مقامات کیس سیر بھی کرائی منجملہ سب کے ایک کمراہ تھا جس میں بجلی تھی اس کا بھی معائنہ کیا جب بیان شروع ہوا تو دوران تقریر میں بجلی بھی کچھ تحقیق تھی اس باب میں جوحدیث آئی وہ بھی بیان کی گئی ـ پھر میں نے کھا شاید آپ لوگوں کو یہ شبہ ہو کہ برق کی حقیتق جو حضورصلی اللہ علیہ وسلم نے ارشاد فرمائی ہے اس پر شبہ ہوسکتا ہے کہ یہ تو مشاہدہ کے خلاف ہے ہم نے خود برق بنالی ہے اس کی حقیتق تو ہ نیہں میں نے جواب میں کہا کہ ممکن ہے برق کی دوقسمیں ہوں ایک سماوی اورایک ارضی تو جس کی حقیقت حضور صلی اللہ وعلیہ وسلم نے بیان کی وہ برق سماوی ہے اور جس برق کا آپ کو مشاہدہ ہواہے وہ ارضی ہے سو اگر دونوں کی حقیقت مختلف ہو تو اس میں تعارض کیا ہوا چونکہ ایسا قریب الفہم جواب انہوں نے کبھی سنا نہ تھا ان لوگوں پر بیحد اثر تھا تمام وعظ سن  لینے کے بعد کہا کہ ہم کو ایسے وعظ کی ضرورت ہے اور اسی طریق سے ہمارئ اصلاح کی ضرورت ہے اصلاح بھی ہوجاوے اور ہم کو ناگوار بھی نہ اور عام واعظین میں بعض تو ہم پر کفر کے فتوے دیتے ہیں جس سے ہم کو وحشت ہوتی ہے اور بعض ہماری ہاں میں  ہاں ملاتے ہیں جس سے بجائے اصلاح کے ہمارا مرض بڑھتا ہے طلبہ کی خواہش تھی کہ کالج میں آتا رہے تاکہ ہماری ا صلاح ہو مگر کالج کے حامی ڈرگئے اگر ایک دو دفعہ اور آگیا تو تمام کالج ہی کی کا یا پلٹ ہوجائے گی</w:t>
            </w:r>
          </w:p>
        </w:tc>
      </w:tr>
    </w:tbl>
    <w:p>
      <w:pPr>
        <w:spacing w:after="80"/>
      </w:pPr>
    </w:p>
    <w:p>
      <w:pPr>
        <w:spacing w:before="280" w:after="80"/>
        <w:jc w:val="right"/>
      </w:pPr>
      <w:r>
        <w:rPr>
          <w:rFonts w:ascii="Jameel Noori Nastaleeq" w:hAnsi="Jameel Noori Nastaleeq"/>
          <w:b/>
          <w:color w:val="1B365D"/>
          <w:sz w:val="34"/>
        </w:rPr>
        <w:t>واقعہ 423: مولانا محمد قاسم نانویسؒ کا والد کا حقہ بھرنا اور پشتون مہمان کی خود داری و اصلاح</w:t>
      </w:r>
    </w:p>
    <w:p>
      <w:pPr>
        <w:spacing w:after="120"/>
        <w:jc w:val="right"/>
      </w:pPr>
      <w:r>
        <w:rPr>
          <w:rFonts w:ascii="Jameel Noori Nastaleeq" w:hAnsi="Jameel Noori Nastaleeq"/>
          <w:color w:val="555555"/>
          <w:sz w:val="22"/>
        </w:rPr>
        <w:t>موضوع: تواضع و انکسار | شخصیت: مولانا محمد قاسم نانویس, شیخ اسد علی | حوالہ: ملفوظات حکیم الامت، جلد ۵، صفحہ ۲۱-۲۲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مولانا قاسم صاحب رحمۃ اللہ علیہ کے والد شیخ اسد علی حقہ بہت پیتے تھے جب ضرورت ہوتی فرماتے کی بیٹا قاسم حقہ بھردے مولانا یہ حالت تھی کہ فورا حکم کی تعمیل فرماتے باوجود اس کے کہ مرید اور شاگرد سب موجود مگر کچھ پرواہ نہیں اگر کوئی کہتا بھی تو فرماتے کہ یہ تمھاراکام نہیں یہ میرا کام ہے ـ اللہ اکبر کیا ٹھکانا ہے اس انکسار اور فنا کا بالکل ہی اپنے مٹادیا تھا ـ مولوی معین الدین صاحب کہتے تھے کہ ایک ولا ئیتی درویش آئے بڑے غصہ میں بھر ہوئے نماز پڑھ کر مسجد کے دروازے پر کھڑے ہوگئے جب لوگ نماز پڑھ کر نکلنے لگے مولانا کے والد بھی آئے انکا ہاتھ پکڑ لیا اور کہا کہ تم مولانا سے حقہ بھرواتا ہے آخر باپ تھے کہا کہ جی ہاں بھرواتا ہوں ان درویش نے کہا کہ کبھی باپ ہونکے بھروسہ رہو تم جس وقت مولانا حقہ بھرنے کو کھتے ہو</w:t>
              <w:br/>
              <w:br/>
              <w:br/>
              <w:br/>
              <w:br/>
              <w:t>حاملان عرش کانپ اٹھتے ہیں اگر تم نے عنقریب توبہ نہ کی تو کوئی وہاں نازل ہوگا پھر انھوںنے ایسی فرمائیش نہیں کی دوسراواقعہ حضرت مولانا ہی کا ہے جلال آباد کے ایک اخانصاحب حضرت کے مہمان ہوئے آدھی رات کو پلنگ پر پڑی ہوئے کروٹیں بدل رہے تھے مولانا بڑے ذہین تھے سمجھ گے کہ غالبا حقے کے عادی ہیں مولانا اسی وقت محلہ سے حقہ مانگ کرلائے اور بھر کر چار پائی کے برابرمیں لا کر رکھ کر فرمایا کہ میںپیتا نیہں لئے بھرنا نہیں آتا دیکھ لیجئے کسی چیز کی کمی پیشی ہوتو ٹھیک کردوں خان صاحب بیچارے پلنگ سے اتر کر الگ ہوگئے بڑی عزر معزرت کی فرمایا کہ تم مہمان ہو تمہارا حق ہے اس میں شرمندگی اور محجوب ہونیکی کونسی بات ہے ان خان صاحب کے ساتھ ایک بازاری عورت تھی بے نکاحی اور یہ پہلے سے علماء کے معتقد نہ تھے یہ کہا کرتے تھے کہ سب کو دیکھ لیا ہے صبح ہی کو حضرت مولانا مرید ہوگئے اور اس عورت کو بھی مرید کروایا اور نکاح پڑھوایا</w:t>
            </w:r>
          </w:p>
        </w:tc>
      </w:tr>
    </w:tbl>
    <w:p>
      <w:pPr>
        <w:spacing w:after="80"/>
      </w:pPr>
    </w:p>
    <w:p>
      <w:pPr>
        <w:spacing w:before="280" w:after="80"/>
        <w:jc w:val="right"/>
      </w:pPr>
      <w:r>
        <w:rPr>
          <w:rFonts w:ascii="Jameel Noori Nastaleeq" w:hAnsi="Jameel Noori Nastaleeq"/>
          <w:b/>
          <w:color w:val="1B365D"/>
          <w:sz w:val="34"/>
        </w:rPr>
        <w:t>واقعہ 424: حضرت ابراہیم بن ادہمؒ کا کشتی کے مذاق اڑانے والوں کے لیے عارفانہ دعا اور ہدایت کا واقعہ</w:t>
      </w:r>
    </w:p>
    <w:p>
      <w:pPr>
        <w:spacing w:after="120"/>
        <w:jc w:val="right"/>
      </w:pPr>
      <w:r>
        <w:rPr>
          <w:rFonts w:ascii="Jameel Noori Nastaleeq" w:hAnsi="Jameel Noori Nastaleeq"/>
          <w:color w:val="555555"/>
          <w:sz w:val="22"/>
        </w:rPr>
        <w:t>موضوع: کرامات و بشارات | شخصیت: ابراہیم بن ادہم | حوالہ: ملفوظات حکیم الامت، جلد ۵، صفحہ ۲۴-۲۵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ابرا ھیم ابن ادھم بلخی رحمتہ اللہ علیہ ایک مرتبہ جہاز میں سفر کر رہے تھے اس جہاز میں ایک ریئس بھی سوار تھا اس کو تفریح کی ضرورت ہوئ چند مسخرے ہمراہ تھے اب تلاش ہوئ کہ ایسا شخص ملے جس کو تختحہ مشق بنایا جاۓ تو تفریح مکمل ہو سو ایسی حقیر اور پست حالت میں حضرت ابراھیم ابن ادہم بلخی رحمتہ اللہ علیہ ملے انہوں نے ان ہی کو اپنے مزاق کا تختہ مشق بنایا یہ کوچھ نہیں بولے جب دیر ہو گئ تو غیرت خدا وندی جوش میں آئ الہام ہوا کہ اے ابراھیم اگر کہو تو ان سب کو ڈبو دوں عرض کیا کہ اے للہ ان کی آنکھیں نہیں یہ مجھ کو پہچانتے نہیں جیسے آپ میری بدعا ان کے حق میں قبول فرماسکتے ہی میری دعا ان کے حق میں قبول فرمالیجئے میں دعا کرتا ہو ں کہ ان کو صاحب بصیرت بنا دیجئے تاکہ مجھ کو پہچان سکیں حضرت ابراہیم کی دعا قبول ہوگئی اور سب کے سب صاحب بصیرت ہوگئے قدموں میں جا پڑے</w:t>
            </w:r>
          </w:p>
        </w:tc>
      </w:tr>
    </w:tbl>
    <w:p>
      <w:pPr>
        <w:spacing w:after="80"/>
      </w:pPr>
    </w:p>
    <w:p>
      <w:pPr>
        <w:spacing w:before="280" w:after="80"/>
        <w:jc w:val="right"/>
      </w:pPr>
      <w:r>
        <w:rPr>
          <w:rFonts w:ascii="Jameel Noori Nastaleeq" w:hAnsi="Jameel Noori Nastaleeq"/>
          <w:b/>
          <w:color w:val="1B365D"/>
          <w:sz w:val="34"/>
        </w:rPr>
        <w:t>واقعہ 425: سلطان سنجر کا غوثِ اعظمؒ کو نصف مملکت کی پیشکش اور حضرت شیخ کی لاثانی استغناء</w:t>
      </w:r>
    </w:p>
    <w:p>
      <w:pPr>
        <w:spacing w:after="120"/>
        <w:jc w:val="right"/>
      </w:pPr>
      <w:r>
        <w:rPr>
          <w:rFonts w:ascii="Jameel Noori Nastaleeq" w:hAnsi="Jameel Noori Nastaleeq"/>
          <w:color w:val="555555"/>
          <w:sz w:val="22"/>
        </w:rPr>
        <w:t>موضوع: استغناء و قناعت | شخصیت: شیخ عبدالقادر جیلانی (غوثِ اعظم), سلطان سنجر | حوالہ: ملفوظات حکیم الامت، جلد ۵، صفحہ ۳۰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غوث پاک رحمتہ علیہ کی خدمت میں بادشاہ سنجر نے ایک مرتبہ لکھ کر بھیجا کہ معلوم ہوا ہے کہ حضرت کیخدمت میں اکثر مجمع خدام کا رہتا ہے اگر اجازت ہو تو ایک حصہ ملک کا خدام کے لئے حضرت کی خدمت میں پیش کردوں حضرت نے جواب میں لکھ بھیجا - </w:t>
              <w:br/>
              <w:br/>
              <w:t xml:space="preserve">                    چوں چتر سنجرے رخ سیاہ باد      دردل اگر بود ہوس ملک سنجرم </w:t>
              <w:br/>
              <w:br/>
              <w:t xml:space="preserve">                    زانگہ کہ یافتم خبر از ملک نیم شب   من ملک روز بیک جو نمی خرم </w:t>
              <w:br/>
              <w:br/>
              <w:t>( اگر میرے دل میں ملک سنجر  کی ہوس ہوتو جس طرح سنجر کا چتر سیاہ ہے میرا نصیب بھی سیاہ ہو - اور جس وقت سے ملک نیم شب ( یعنی عبادت نیم شبی ) کی مجھے خبر ہوئی ہے میں تو ملک روز کو ایک جو کے بدلے میں بھی نہ خریدوں</w:t>
            </w:r>
          </w:p>
        </w:tc>
      </w:tr>
    </w:tbl>
    <w:p>
      <w:pPr>
        <w:spacing w:after="80"/>
      </w:pPr>
    </w:p>
    <w:p>
      <w:pPr>
        <w:spacing w:before="280" w:after="80"/>
        <w:jc w:val="right"/>
      </w:pPr>
      <w:r>
        <w:rPr>
          <w:rFonts w:ascii="Jameel Noori Nastaleeq" w:hAnsi="Jameel Noori Nastaleeq"/>
          <w:b/>
          <w:color w:val="1B365D"/>
          <w:sz w:val="34"/>
        </w:rPr>
        <w:t>واقعہ 426: غدر کے میدان میں زخمی سپاہی کا لالہ جی کو تلوار مار کر پاس بٹھانے کا مضحکہ خیز واقعہ</w:t>
      </w:r>
    </w:p>
    <w:p>
      <w:pPr>
        <w:spacing w:after="120"/>
        <w:jc w:val="right"/>
      </w:pPr>
      <w:r>
        <w:rPr>
          <w:rFonts w:ascii="Jameel Noori Nastaleeq" w:hAnsi="Jameel Noori Nastaleeq"/>
          <w:color w:val="555555"/>
          <w:sz w:val="22"/>
        </w:rPr>
        <w:t>موضوع: عبرت و نصیحت | شخصیت:  | حوالہ: ملفوظات حکیم الامت، جلد ۵، صفحہ ۳۲-۳۳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غدر کے زمانہ میں ایک میدان میں کچھ لاشیں پڑی ہوئ تھیں ان میں ایک زخمی سپاہی بھی پڑا ہوا تھا اس سپاہی کو خیال ہوا کہ دن تو جس طرح بھی ہو گا گزر جاۓ گا مگر تنہا شب کا کاٹنا مشکل پڑے گا  مزاحا فرمایا اس سپاہی کو تنہائ کی ضرورت نہ تھی تنہا کی ضرورت نہ تھی ـ ( یعنی کئ تن کی) ایک لالہ جی اس طرف سےگزر رہے تھے سپاہی نے آواز دی ـ لالہ جی آواز سن کر گبھراۓ ہ لاشوں میں کیسی آواز ہے  اس سپاہی نے کہا کہ ڈر مت مرا نہیں زخمی ہو گیا ہوں اور میری کمر میں ایک ہمیانی بندھی ہے  اگر میں مر گیا  یونہی بیکار جاۓ گئ  تم کھول کر لے جاؤ  تمہارے ہی کام آۓ گی لالہ جی کے روپیہ کا نام سن کر منہ میں پانی بھر آیا  اور ڈرتے ڈرتے سپاہی کے قریب پہنچے سپاہی نے کہا کہ مجھ میں تو کھول کر دینے کی قوت نہیں ہے  تم خود کھول لو  جب لالہ جی بالکل قریب ہو گۓ سپاہی نے برابر سے تلوار اٹھا کر لالہ جی کے پیروں پر رسید کی ، گر پڑے پھر بھی ہمیانی ٹٹولی مگر وہاں کچھ بھی نہیں تھا تب سپاہی سے پوچھا کہ یہ کیا کیا سپاہی نے کہا لالہ جی بیوقوف ہوۓ ہوۓ ہو میدان جنگ میں کوئ ہمیانی روپوں کی بھی باندھ کر آیا کرتا ہے ـ یہ تو ایک تدبیر تھی تم کو اپنے پاس رکھنے کی شام قریب ہونے کو تھی خیال ہوا کہ رات کو دل گھبراویگا  کسی کو پاس رکھوں تم نظر آگۓ اب بات چیت میں رات گزرے گی ـ تب لالہ جی نے کہا کہ اوت کا اوت نہ آپ چلے نہ اور کو چلنے دے تو یہ زمانہ وہی ہے  کہ نہ خد کوئ </w:t>
              <w:br/>
              <w:br/>
              <w:br/>
              <w:br/>
              <w:br/>
              <w:t>کام کریں ـ نہ دوسروں کو کرنے دیں اگر خاموش ہی رہیں تو اچھا ہے نہیں خاموش نہیں بیٹھا جاتا بلکہ اور کام میں  روڑے اٹکاتے ہیں</w:t>
            </w:r>
          </w:p>
        </w:tc>
      </w:tr>
    </w:tbl>
    <w:p>
      <w:pPr>
        <w:spacing w:after="80"/>
      </w:pPr>
    </w:p>
    <w:p>
      <w:pPr>
        <w:spacing w:before="280" w:after="80"/>
        <w:jc w:val="right"/>
      </w:pPr>
      <w:r>
        <w:rPr>
          <w:rFonts w:ascii="Jameel Noori Nastaleeq" w:hAnsi="Jameel Noori Nastaleeq"/>
          <w:b/>
          <w:color w:val="1B365D"/>
          <w:sz w:val="34"/>
        </w:rPr>
        <w:t>واقعہ 427: حضرت خالد بن ولیدؓ کا ۶۰ صحابہ کے ساتھ ۶۰،۰۰۰ رومیوں پر فتح اور حریر کا فرش الٹنا</w:t>
      </w:r>
    </w:p>
    <w:p>
      <w:pPr>
        <w:spacing w:after="120"/>
        <w:jc w:val="right"/>
      </w:pPr>
      <w:r>
        <w:rPr>
          <w:rFonts w:ascii="Jameel Noori Nastaleeq" w:hAnsi="Jameel Noori Nastaleeq"/>
          <w:color w:val="555555"/>
          <w:sz w:val="22"/>
        </w:rPr>
        <w:t>موضوع: جہاد و شجاعت | شخصیت: خالد بن ولید, جبلہ بن ایہم غسانی, باہان ارمنی | حوالہ: ملفوظات حکیم الامت، جلد ۵، صفحہ ۵۳-۵۴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یرموک میں جب اول روز لشکر اسلام کے  مقابلہ میں  حبلہ بن ایہم غسانی ساٹھ ہزار لشکر لے کر آیا ہے تو حضرت خالد بن علید رضی اللہ عنہ اس کے مقابلہ اول تیس آدمی پھا دوسروں کے کہنے سننے ساٹھ آدمی  منتخب کر کے میدان میں لے گۓ حبلہ یہ سمجھا کہ خالد بن ولید صلح کیلۓ آۓ ہیں وہ دیکھ کر ہنسا حضرت خالد بن ولید نے گنگ کا اعلان کر دیا شام تک تلوار چلی کفار کی ساٹھ ہزار کی جمعیت کو ہزمیت ہوئ اور میدان چھوڑ کر بھاگ گۓ  صحابہ میں پانچ یا چھے تو شہید ہوۓ اور پانچ گرفتار ہوۓ جب لاشیں بھی نہیں ملیں  جب گرفتاری کا گمان ہوا تو چھے لاکھ کے لشکر میں  جو باہان ارمنی کے زیرے کمان تھا ان کے چھوڑانے  کیلۓ سو  سپاہیوں کے ساتھ تشریف لے گۓ اور باہان کی اطلاع واجازت کے بعد جب آگۓ بڑھے تو تخت کے قریب دیبا و حریر کا فرش تھا حضرت خالد بن ولید ساتھیوں سے فرمایا  کہ اس کو اولٹ دو  باہان ارمنی کے کہا کہ میں نے تو آپ کی عزت کی  اور حریر کا فرش بچھانے کا حکم دیا آپ نے اس کی کچھ قدر نہ کی آپ نے فرمایا کہ  </w:t>
              <w:br/>
              <w:br/>
              <w:t xml:space="preserve">ولارض فرشنھا فنعم الماھدون '' </w:t>
              <w:br/>
              <w:br/>
              <w:t xml:space="preserve">خدا کا فرش تیرے فرش سے اچھا ہے  باہان ارمی نے کہا کہ ہم اور تم بھائ بھائ ہو جائیں حضرت خالد بن ولید نے فرمایا کہ اسلام قبول کر لے ہم اور تو بھائ بھائ  ہو جائیں گے اور اگر اسلام قبول نہ کرے گا تو وہ دن مجھے قریب نظر آتا ہے تیری گردن میں رسی ہو گی  اور لوگ کھینچ کر تجھ کو امیرالمئومنین  کے سامنے کھڑا کریں گے یہ سن کر باہان ارمنی آگ ہو گیا اور حکم دیا کہ ان کو پکڑو حضرت خالد بن ولید نے تلوار کھینچ کر ساتھیوں کی طرف دیکھ کر فرمایا کہ تم بھی تیار ہو جاؤ اور اس کی جرار کرار فوج کی طرف نظر نہ کرو اور اس وقت آپس میں ایک دوسرے کو نہ دیکھو اب انشااللہ آب کوثر پر ملاقات ہو گی بس باہان </w:t>
              <w:br/>
              <w:br/>
              <w:br/>
              <w:br/>
              <w:br/>
              <w:t>ڈھیلا ہو گیا اور کہنے لگا میں تو ہنستا تھا تو یہ کیا چیز تھی وہی حمیت مذہبی تھی</w:t>
            </w:r>
          </w:p>
        </w:tc>
      </w:tr>
    </w:tbl>
    <w:p>
      <w:pPr>
        <w:spacing w:after="80"/>
      </w:pPr>
    </w:p>
    <w:p>
      <w:pPr>
        <w:spacing w:before="280" w:after="80"/>
        <w:jc w:val="right"/>
      </w:pPr>
      <w:r>
        <w:rPr>
          <w:rFonts w:ascii="Jameel Noori Nastaleeq" w:hAnsi="Jameel Noori Nastaleeq"/>
          <w:b/>
          <w:color w:val="1B365D"/>
          <w:sz w:val="34"/>
        </w:rPr>
        <w:t>واقعہ 428: مولوی عبدالحق جلال آبادی کا تاویل کے منکر پر الزامی جواب اور عقلی و شرعی حکمت</w:t>
      </w:r>
    </w:p>
    <w:p>
      <w:pPr>
        <w:spacing w:after="120"/>
        <w:jc w:val="right"/>
      </w:pPr>
      <w:r>
        <w:rPr>
          <w:rFonts w:ascii="Jameel Noori Nastaleeq" w:hAnsi="Jameel Noori Nastaleeq"/>
          <w:color w:val="555555"/>
          <w:sz w:val="22"/>
        </w:rPr>
        <w:t>موضوع: مناظرہ و گفتگو | شخصیت: مولوی عبدالحق جلال آبادی | حوالہ: ملفوظات حکیم الامت، جلد ۵، صفحہ ۵۵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چناچہ ایک غیر مقلد نے دہلی میں وعظ کہا اس میں بیان کیا  کہ قرآن حدیث سب ظاہر ہے کہیں تاویل جائز نہیں ایک طالب علم مولوی عبدالحق  تھے قصبہ جلال آباد کے  انہوں نے کہا کیوں کہ صاحب تاویل نہ کی جاوے گی کہا کہ کہیں نہ کی جاوے گی  انہوں نے کہا کہ بہت اچھا تو میں کہتا ہوں کہ اس قائدہ کی بناء پر تو کافر ہے کہنے لگا کہ یہ کیوں انوں نے کہا کہ یہ قرآن میں ہے  </w:t>
              <w:br/>
              <w:br/>
              <w:t xml:space="preserve">ومن کان فی ھذہ اعمی فہو فی الاخرۃ اعمی  </w:t>
              <w:br/>
              <w:br/>
              <w:t>یہ غیر مقلد اندھا تھا کہنے لگا اس کا تو یہ مطلب نہیں بلکہ مجازی معنی مراد ہے انہوں نے کہا یہ تو تاویل ہے اور تاویل بقول آپ کے باطل ہے  بڑا پر یشان ہوا فرمایا کہ واقعی اگر ضرورت اور دلیل سے بھی تاویل نہ کی جاوے گی تو ایسا ہو گا</w:t>
            </w:r>
          </w:p>
        </w:tc>
      </w:tr>
    </w:tbl>
    <w:p>
      <w:pPr>
        <w:spacing w:after="80"/>
      </w:pPr>
    </w:p>
    <w:p>
      <w:pPr>
        <w:spacing w:before="280" w:after="80"/>
        <w:jc w:val="right"/>
      </w:pPr>
      <w:r>
        <w:rPr>
          <w:rFonts w:ascii="Jameel Noori Nastaleeq" w:hAnsi="Jameel Noori Nastaleeq"/>
          <w:b/>
          <w:color w:val="1B365D"/>
          <w:sz w:val="34"/>
        </w:rPr>
        <w:t>واقعہ 429: بغیر کان اور پیٹ کے شیر کا نقش بنوانے کا مضحکہ خیز واقعہ اور اصلاحِ نفس کا سبق</w:t>
      </w:r>
    </w:p>
    <w:p>
      <w:pPr>
        <w:spacing w:after="120"/>
        <w:jc w:val="right"/>
      </w:pPr>
      <w:r>
        <w:rPr>
          <w:rFonts w:ascii="Jameel Noori Nastaleeq" w:hAnsi="Jameel Noori Nastaleeq"/>
          <w:color w:val="555555"/>
          <w:sz w:val="22"/>
        </w:rPr>
        <w:t>موضوع: عبرت و نصیحت | شخصیت:  | حوالہ: ملفوظات حکیم الامت، جلد ۵، صفحہ ۵۸-۵۹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مولانا نے ایک حکایت میں لکھی ہے کہ ایک شخص نے بدن گودنے والے سے کہا کہ میری کمر پر شیر کی تصویر بنا دے اس نے سوئ لے کر جیسے ہی چبھوئتو کہتا ہے کہ ارے یہ کیا بنا رہا ہے اس نے کہا دم بناتا ہوں کہنے لگا کہ کیا بے دم کا شیر نہیں ہوتا اس دم نے تو میرا دم ہی نکالا ہوتا اس نے وہاں چھوڑ کر دوسری طرف سوئ چبھوئ  اس نے پھر ایک آہ کی اب کیا بناتا یے اس نے کہا پیٹ بناتا ہوں کہنے لگا کیا یہ کھانا کھاۓ گا جو پیٹ کی ضرورت ہو اس نے یہ چھڑ کر تیسری جگہ سعئ چبھوئ اس نے کہا اب کیا بناتا ہے کہا کہ منہ بناتا ہوں کہا </w:t>
              <w:br/>
              <w:br/>
              <w:br/>
              <w:br/>
              <w:br/>
              <w:t xml:space="preserve"> کہ ارے بھائی یہ تو تصویر ہے کوئی بولے گا تھوڑا ہی اسے بھی چھوڑا اس نے اسے بھی چھوڑا اور چوتھی جگہ سوئی چبھوئی پوچھا کہ اب کیا  بناتا ہے کہا کہ کان بناتا ہوں اس نے کہا کہ شیر بوچابھی ہوتا ہے اس بھی چھوڑ اس نے جھلا کر سوئی پھینک دی اور کہا جس کو مولانا رومی رحمتہ اللہ علیہ نقل فرماتے ہیں - </w:t>
              <w:br/>
              <w:br/>
              <w:t xml:space="preserve">                   شیر بے گو شم داشکم کہ دید      ایں چنیں شیر لے خدا ہم نافرید</w:t>
              <w:br/>
              <w:br/>
              <w:t>( بے کان ، بے سر اور بے پیٹ کا شیر بھی کسی نے دیکھا ہے ، ایسا شیر تو خدا نے بھی پیدا نہیں کیا</w:t>
            </w:r>
          </w:p>
        </w:tc>
      </w:tr>
    </w:tbl>
    <w:p>
      <w:pPr>
        <w:spacing w:after="80"/>
      </w:pPr>
    </w:p>
    <w:p>
      <w:pPr>
        <w:spacing w:before="280" w:after="80"/>
        <w:jc w:val="right"/>
      </w:pPr>
      <w:r>
        <w:rPr>
          <w:rFonts w:ascii="Jameel Noori Nastaleeq" w:hAnsi="Jameel Noori Nastaleeq"/>
          <w:b/>
          <w:color w:val="1B365D"/>
          <w:sz w:val="34"/>
        </w:rPr>
        <w:t>واقعہ 430: حضرت تھانویؒ کا نوجوانی میں مولانا فضل الرحمن گنج مراد آبادیؒ کی ڈانٹ کو برضا و رغبت برداشت کرنا</w:t>
      </w:r>
    </w:p>
    <w:p>
      <w:pPr>
        <w:spacing w:after="120"/>
        <w:jc w:val="right"/>
      </w:pPr>
      <w:r>
        <w:rPr>
          <w:rFonts w:ascii="Jameel Noori Nastaleeq" w:hAnsi="Jameel Noori Nastaleeq"/>
          <w:color w:val="555555"/>
          <w:sz w:val="22"/>
        </w:rPr>
        <w:t>موضوع: ادب و احترام | شخصیت: حکیم الامت مولانا اشرف علی تھانوی, مولانا فضل الرحمن گنج مراد آبادی | حوالہ: ملفوظات حکیم الامت، جلد ۵، صفحہ ۵۹-۶۰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میں ایک مرتبہ حضرت مولانا فضل الرحمن صاحب گنج مرادی آباد رحمتہ اللہ علیہ کی خدمت میں بغرض زیارت حاضر ہو اشب کو بے وقت پہنچا حضرت مولانا خفا ہوئے اور مجھ  پر ڈانٹ ڈپت کی مولا نا نہ میرے استاد تھے نہ پیر کے پیر تھے حتی کہ جس سلسلہ میں میں یعنی چشتیہ میں مولانا اس سلسلہ میں نہ میں بھی نہ تھے کیوں کہ مولا نا کا سلسلہ نقشبندی تھا مگر مولا نا خفا ہونے کا میرے دل میں ذرہ برابر ثقل نہ تھا میں اپنے نفس کو عین کے وقت خوش پاتا تھا اور ذرا کدرت یا نفرت محسوس نہ کرتا تھا اس پر میں </w:t>
              <w:br/>
              <w:br/>
              <w:br/>
              <w:br/>
              <w:br/>
              <w:t>حق تعا لیٰ کے فضل اور رحمت کا شکرادا کیا یہ اللہ سے  تلعق کی علامت ہے کہ اللہ والوں کی خفگی سے دل پر ہوئی ناگواری اثر پیدا نہیں ہوا</w:t>
            </w:r>
          </w:p>
        </w:tc>
      </w:tr>
    </w:tbl>
    <w:p>
      <w:pPr>
        <w:spacing w:after="80"/>
      </w:pPr>
    </w:p>
    <w:p>
      <w:pPr>
        <w:spacing w:before="280" w:after="80"/>
        <w:jc w:val="right"/>
      </w:pPr>
      <w:r>
        <w:rPr>
          <w:rFonts w:ascii="Jameel Noori Nastaleeq" w:hAnsi="Jameel Noori Nastaleeq"/>
          <w:b/>
          <w:color w:val="1B365D"/>
          <w:sz w:val="34"/>
        </w:rPr>
        <w:t>واقعہ 431: بادشاہ کا بھنگی کو شہزادے کے کوڑے مارنے کا حکم اور ادب و محاسبہ کے اجتماع کا راز</w:t>
      </w:r>
    </w:p>
    <w:p>
      <w:pPr>
        <w:spacing w:after="120"/>
        <w:jc w:val="right"/>
      </w:pPr>
      <w:r>
        <w:rPr>
          <w:rFonts w:ascii="Jameel Noori Nastaleeq" w:hAnsi="Jameel Noori Nastaleeq"/>
          <w:color w:val="555555"/>
          <w:sz w:val="22"/>
        </w:rPr>
        <w:t>موضوع: حکمت و بصیرت | شخصیت:  | حوالہ: ملفوظات حکیم الامت، جلد ۵، صفحہ ۶۱-۶۲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بزرگ  نے یہ مثال بیان فرمائی ہے عجیب مثال ہے کہ کسی جرم پر بھنگی کو شاہی حکم ہوا کہ شہزادہ کے بید لگاؤ تو عین بید لگانے کے وقت کیا بھنگی یہ خیال کرسکتا ہے کہ میں شہزادے سے افضل ہوں ہر گز </w:t>
              <w:br/>
              <w:br/>
              <w:br/>
              <w:br/>
              <w:br/>
              <w:t>نہیں کرسکتا - تو دیکھئے دونوں باتیں ایک وقت میں جمع ہوگیئں اس کا نقص اور جرم بھی اور اس کی عظمت اور اپنے سے افضل ہونا  بھی - یقینا وہ بھنگی یہی سمجھے گا کہ بھنگی بھنگی ہی ہے شہزادہ شہزادہ ہی اسی طرح مصلح میں بھی دونوں باتیں جمع ہوسکتی ہیں</w:t>
            </w:r>
          </w:p>
        </w:tc>
      </w:tr>
    </w:tbl>
    <w:p>
      <w:pPr>
        <w:spacing w:after="80"/>
      </w:pPr>
    </w:p>
    <w:p>
      <w:pPr>
        <w:spacing w:before="280" w:after="80"/>
        <w:jc w:val="right"/>
      </w:pPr>
      <w:r>
        <w:rPr>
          <w:rFonts w:ascii="Jameel Noori Nastaleeq" w:hAnsi="Jameel Noori Nastaleeq"/>
          <w:b/>
          <w:color w:val="1B365D"/>
          <w:sz w:val="34"/>
        </w:rPr>
        <w:t>واقعہ 432: بت پرستی کے دوران زبان سے غلطی سے 'صمد' نکلنے پر ندائے الٰہی اور توبہ کا واقعہ</w:t>
      </w:r>
    </w:p>
    <w:p>
      <w:pPr>
        <w:spacing w:after="120"/>
        <w:jc w:val="right"/>
      </w:pPr>
      <w:r>
        <w:rPr>
          <w:rFonts w:ascii="Jameel Noori Nastaleeq" w:hAnsi="Jameel Noori Nastaleeq"/>
          <w:color w:val="555555"/>
          <w:sz w:val="22"/>
        </w:rPr>
        <w:t>موضوع: رحمت و مغفرت | شخصیت:  | حوالہ: ملفوظات حکیم الامت، جلد ۵، صفحہ ۱۲۱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شخص بت کے سامنے بیٹھا ہوا صنم صنم رٹ رہا </w:t>
              <w:br/>
              <w:br/>
              <w:t xml:space="preserve">تھا۔ ایک مرتبہ بلا قصد بھولے سے صمد نکل گیا فورا آواز آئی لبیک یا عہدی لبیک بندے </w:t>
              <w:br/>
              <w:br/>
              <w:t xml:space="preserve">کو کیا چاہئے میں موجود ہوں بس سنتے ہی اس شخص نے اس بت کے ایک لات ماری اور یہ </w:t>
              <w:br/>
              <w:br/>
              <w:t xml:space="preserve">کہا کہ کمبخت ساری عمر تیری پرستش میں ختم کر دی مگر کبھی بھی کچھ نہ ہوا آج بھولے </w:t>
              <w:br/>
              <w:br/>
              <w:t>سے اپنے حقیقی رب کا نام نکل گیا فورا جواب آیا تو حضرت ان کی تو شان ہی اور ہے</w:t>
            </w:r>
          </w:p>
        </w:tc>
      </w:tr>
    </w:tbl>
    <w:p>
      <w:pPr>
        <w:spacing w:after="80"/>
      </w:pPr>
    </w:p>
    <w:p>
      <w:pPr>
        <w:spacing w:before="280" w:after="80"/>
        <w:jc w:val="right"/>
      </w:pPr>
      <w:r>
        <w:rPr>
          <w:rFonts w:ascii="Jameel Noori Nastaleeq" w:hAnsi="Jameel Noori Nastaleeq"/>
          <w:b/>
          <w:color w:val="1B365D"/>
          <w:sz w:val="34"/>
        </w:rPr>
        <w:t>واقعہ 433: کیمیا گری کے شوقین خان صاحب کو جنگلی ساگ کھلانے اور جوتے سیدھے کروانے کا لطیف واقعہ</w:t>
      </w:r>
    </w:p>
    <w:p>
      <w:pPr>
        <w:spacing w:after="120"/>
        <w:jc w:val="right"/>
      </w:pPr>
      <w:r>
        <w:rPr>
          <w:rFonts w:ascii="Jameel Noori Nastaleeq" w:hAnsi="Jameel Noori Nastaleeq"/>
          <w:color w:val="555555"/>
          <w:sz w:val="22"/>
        </w:rPr>
        <w:t>موضوع: عبرت و نصیحت | شخصیت:  | حوالہ: ملفوظات حکیم الامت، جلد ۵، صفحہ ۱۲۵-۱۲۶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خان صاحب کا قصہ ہے کہ ان کو کسی شخص نے بتلادیا کہ فلاں برزگ کیمیا جانتے ہیں ان سے حاصل کرو خان صاحب کو اس علت تھی گئے جاکر پوچھا کہ تم کیمیا جانتے ہو وہ بزرگ بڑے ظریف تھے کہہ دیا کہ ہاں جانتے یئں کہا کہ ہم کو بتلادو کہا نہیں بتلاتے کوئی تمہارے باوا ک نو کرہیں ہم نے نرسوں جاننے والوں کی خدمتیں کیں تکلفیں اٹھائیں تب جاکر کچھ حاصل ہوا تم بھی مدتوں ہماری جوتیاں سیدھی کرو اگر کبھی مزاج خوش ہوگا بتلادیں گے خان صاحب  بیچارے چپ رہ گئے پھر کھانے کا وقت آیا جنگلی پتوں کی بھجیا خان صاحب کے سامنے </w:t>
              <w:br/>
              <w:br/>
              <w:br/>
              <w:br/>
              <w:br/>
              <w:t>رکھی گئی بھت کوشش کی کہ حلق سے نیچے اترے مگر وہ کہاں اتر نیوالی تھی خان صاحب نے کہا کہ یہ تو میں نہیں کہا  سکتا نہ میرے بس کی بات ہے وپ بزرگ بولے کہ بس اس ہی بوتے پر گھر سے کیمیا سیکھنے چلے تھے یہ تو اس کی پہلی منزل ہے اس سے آگے ہزاروں اس سے بھی بڑھ کر منزلیں ہیں ان سب  کو طے کرنیکے بعد کہیں کیمیا کا پتہ چلے گا - خان صاحب بھاگ نلکے پھر ساری عمر کیمیا کا نام نہیں لیا</w:t>
            </w:r>
          </w:p>
        </w:tc>
      </w:tr>
    </w:tbl>
    <w:p>
      <w:pPr>
        <w:spacing w:after="80"/>
      </w:pPr>
    </w:p>
    <w:p>
      <w:pPr>
        <w:spacing w:before="280" w:after="80"/>
        <w:jc w:val="right"/>
      </w:pPr>
      <w:r>
        <w:rPr>
          <w:rFonts w:ascii="Jameel Noori Nastaleeq" w:hAnsi="Jameel Noori Nastaleeq"/>
          <w:b/>
          <w:color w:val="1B365D"/>
          <w:sz w:val="34"/>
        </w:rPr>
        <w:t>واقعہ 434: عیسائی پادری کے انجیل دکھا کر 'یہ کیا ہے؟' کے سوال پر حکیم مشتاق احمد کا 'کدو' کہہ کر خاموش کرنا</w:t>
      </w:r>
    </w:p>
    <w:p>
      <w:pPr>
        <w:spacing w:after="120"/>
        <w:jc w:val="right"/>
      </w:pPr>
      <w:r>
        <w:rPr>
          <w:rFonts w:ascii="Jameel Noori Nastaleeq" w:hAnsi="Jameel Noori Nastaleeq"/>
          <w:color w:val="555555"/>
          <w:sz w:val="22"/>
        </w:rPr>
        <w:t>موضوع: مناظرہ و گفتگو | شخصیت: حکیم مشتاق احمد, حکیم الامت مولانا اشرف علی تھانوی | حوالہ: ملفوظات حکیم الامت، جلد ۵، صفحہ ۱۳۴-۱۳۵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عیسائی لکچرار دیوبند میں آیا کرتا تھا میں اس وقت مدرسہ میں پڑھاتا تھا ایک مرتبہ وہ آکر مدرسہ کے قریب تقریر کرنے لگا - طلبہ کا اور اہل قصبہ کا مجمع ہوگیا وہ عیسائی کہٹرا ہوا اور ہاتھ میں انجیل لیکر حاضرین کو دکھا کر پوچھا کہ یہ کیا - مقصود یہ تھا کہ اگر یہ جواب ملا کہ یہ انجیل ہے تو یہ چونکہ مسلمان انجیل کا  مانتے ہیں تو ان پر حجت ہو جائیگی - اب اس پر مستقل گفتگو ہوگی کہ مجیب کہے گا کہ یہ منسوخ ہے وہ کہے گا غیر منسوخ ہے ابھی جواب نہیں دیا گیا تھا کہ حکیم مشتاق احمد صاحب رکن مدرسہ آگئے اور طلبہ سے کہا کہ تم ہٹو یہ تمہارا کام نہیں ایسے جاہلوں سے مناظرہ کرنا ہمارا کام ہے - اس کے بعد اس سے فرمایا کہ میاں میں تمہارا جواب دوں گا - پوچھو کیا پوچھتے ہو اس نے بڑے زور سے کہا کہ یہ میرے ہاتھ میں کیا ہے وہی انجیل ہاتھ میں لے رہا تھا انہوں نے فرمایاکہ یہ کہ کدو ؛ اس نے  اس پر برہم ہوکر تم بڑے گستاخ ہو فرمایا گستاخ کی کون سی بات  ہے ہماری تو یہ  ہی سمجھ میں آیا تم سے کہہ دیا اس کی یہ توجیہ ہو سکتی ہے کہ تحریف</w:t>
            </w:r>
          </w:p>
        </w:tc>
      </w:tr>
    </w:tbl>
    <w:p>
      <w:pPr>
        <w:spacing w:after="80"/>
      </w:pPr>
    </w:p>
    <w:p>
      <w:pPr>
        <w:spacing w:before="280" w:after="80"/>
        <w:jc w:val="right"/>
      </w:pPr>
      <w:r>
        <w:rPr>
          <w:rFonts w:ascii="Jameel Noori Nastaleeq" w:hAnsi="Jameel Noori Nastaleeq"/>
          <w:b/>
          <w:color w:val="1B365D"/>
          <w:sz w:val="34"/>
        </w:rPr>
        <w:t>واقعہ 435: حجاج بن یوسف کی بوقتِ وفات عاجزانہ دعا اور حضرت حسن بصریؒ کا عارفانہ تبصرہ</w:t>
      </w:r>
    </w:p>
    <w:p>
      <w:pPr>
        <w:spacing w:after="120"/>
        <w:jc w:val="right"/>
      </w:pPr>
      <w:r>
        <w:rPr>
          <w:rFonts w:ascii="Jameel Noori Nastaleeq" w:hAnsi="Jameel Noori Nastaleeq"/>
          <w:color w:val="555555"/>
          <w:sz w:val="22"/>
        </w:rPr>
        <w:t>موضوع: رحمت و مغفرت | شخصیت: حجاج بن یوسف, حسن بصری, سعید بن جبیر | حوالہ: ملفوظات حکیم الامت، جلد ۵، صفحہ ۱۵۲-۱۵۳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حجاج بن یوسف کا ظلم مشہور ہے مگر باوجود اس کے ( اس وقت ظالموں کی یہ حالت تھی کہ ) ایک شخص میں تین سو رکعت نفل پڑھنا اس کا معمومل تھا یہ جس وقت مرنے لگا ہے تو کہتا ہے کہ اے اللہ لوگ یوں کہتے ہیں کہ حجاج بن یوسف نہیں بخش جائے گا ہم تو جب جانیں جب ہم کوبخش دو متقیوں کا بخش دینا کوئی عجیب بات نہیں - حسن بصری رحمتہ اللہ کی یا کسی دوسرے تابعی سے کسی نے جا جر کہا وہ یہ کہہ کر مراد ہے فرمایا بڑا چالاک ہے معلوم ہوتا ہے کہ اللہ میاں سے جنت بھی لے مرے گا ایک شخص نے بعد مرجانے کے اس کو خواب میں دیکھا دریافت کیا کہ کیاحال ہے کہ جس قدر مظلوم میں نے قتل کئے ہیں سب کے بدلے ایک ایک مرتبہ مجھ کو قتل کیا گیا اور سعید بن جبیر کے بدلے ستر مرتبہ قتل کیا گیا  اورسخت تکلیف میں ہوں پوچھا کہ اب کیاخیال ہے کہا کہ وہی خیال ہے جو سب مسلمان کا خدا کے ساتھ ہے یعنی مغفرت کا امیداوار ہوں اور ضرور مغفرت ہوگی یہ خیال اس شخص کا ہے</w:t>
            </w:r>
          </w:p>
        </w:tc>
      </w:tr>
    </w:tbl>
    <w:p>
      <w:pPr>
        <w:spacing w:after="80"/>
      </w:pPr>
    </w:p>
    <w:p>
      <w:pPr>
        <w:spacing w:before="280" w:after="80"/>
        <w:jc w:val="right"/>
      </w:pPr>
      <w:r>
        <w:rPr>
          <w:rFonts w:ascii="Jameel Noori Nastaleeq" w:hAnsi="Jameel Noori Nastaleeq"/>
          <w:b/>
          <w:color w:val="1B365D"/>
          <w:sz w:val="34"/>
        </w:rPr>
        <w:t>واقعہ 436: سرسید کے قاصد کی مولانا گنگوہیؒ اور مولانا نانویسؒ سے علی گڑھ کالج پر تاریخی گفتگو</w:t>
      </w:r>
    </w:p>
    <w:p>
      <w:pPr>
        <w:spacing w:after="120"/>
        <w:jc w:val="right"/>
      </w:pPr>
      <w:r>
        <w:rPr>
          <w:rFonts w:ascii="Jameel Noori Nastaleeq" w:hAnsi="Jameel Noori Nastaleeq"/>
          <w:color w:val="555555"/>
          <w:sz w:val="22"/>
        </w:rPr>
        <w:t>موضوع: حکمت و بصیرت | شخصیت: سرسید احمد خان, مولانا رشید احمد گنگوہی, مولانا محمد قاسم نانویس | حوالہ: ملفوظات حکیم الامت، جلد ۵، صفحہ ۱۶۶-۱۶۷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جس وقت سرسید نے علی گڑھ کالج کی بنیاد ڈالی تو نہوں نے اپنے یک خاص معتمد کو گنگوہ بھیجا اس کام کے لئے حضرت مولانا گنگوہی رحمتہ اللہ علیہ سے ملاقات کر کے مولانا کو یہ پیام پہنچاؤ - کہ میں نے مسلمانوں کی فلاح اور بہبود وترقی کے لئے ایک کالج کی بنیاد ڈالی ہے دوسری قومیں ترقی کر کے بہت آگے پہنچ چکی ہیں مسلمان جلد اپنے مقصد کامیاب ہوجاؤں گا حقیقت میں مسلمانوں کی کامیابی ہے غرضکہ سفیر وہ گنگوہ آئے اور حضرت مولانا پاس حاضر ہو کر بعد مسنون کے سر سید کا پیام عرض کیا حضرت مولانا سرسید کا پیام سن کر فرمایا کہ بھائی ہم تو آج تک مسلمانوں کی فلاح اور بہبود اور ترقی کا زینہ اور بھی کوئی ہے تو اس کے متلعق یہ ہے کہ میری ساری عمر قال اللہ  وقال لرسول صلی اللہ علیہ وسلم میں گزری ہے - مجھے ان چیزوں سے ریادہ مناسبت نہیں - حضرت مولانا محمد قاسم صاحب رحمتہ اللہ علیہ کا نام لیا کہ وہ ان باتوں میں مبصر ہیں ان سے ملو وہ جو فرمائیں گے اس میں ہم ان کی تقلید کرلیں گے ہم تو مقلد ہیں یہ صاحب حضرت مولانا قاسم صاحب رحمتہ اللہ علہی ملے اور سرسید کا سلام پیام اور حضرت مولانا گنگوہی رحمتہ اللہ علیہ جو گفتگو ہوئی تھی اور اس پر حضرت مولان  نے جو جواب دیا تھا سب حضرت قاسم صاحب رحمتہ اللہ علیہ کو سنا دیا گیا حضرت مولانا نے سنتے ہی فی البدیہ فرمایا کہ بات یہ ہے کام کرنیوالے تین قسم کے ہوتے ہیں ایک وہ کہ ان کی نیت تو اچھی ہے مگر عقل نہیں - دوسرے وہ لہ عقل تو ہے مگر نیت اچھی نہی تیسری یہ کہ نہ نیت اچھی نہ عقل سر سید کے متلعق ہم یہ کہہ </w:t>
              <w:br/>
              <w:br/>
              <w:br/>
              <w:br/>
              <w:br/>
              <w:t>نہیں سکتے کہ نیت اچھی نہیں مگر یہ ضرور کہیں گے کہ عقل نہیں اس لئے کہ جس زینہ سے مسلمانوں کی وہ معراج ترقی پر لیجانا چاہتے ہیں</w:t>
            </w:r>
          </w:p>
        </w:tc>
      </w:tr>
    </w:tbl>
    <w:p>
      <w:pPr>
        <w:spacing w:after="80"/>
      </w:pPr>
    </w:p>
    <w:p>
      <w:pPr>
        <w:spacing w:before="280" w:after="80"/>
        <w:jc w:val="right"/>
      </w:pPr>
      <w:r>
        <w:rPr>
          <w:rFonts w:ascii="Jameel Noori Nastaleeq" w:hAnsi="Jameel Noori Nastaleeq"/>
          <w:b/>
          <w:color w:val="1B365D"/>
          <w:sz w:val="34"/>
        </w:rPr>
        <w:t>واقعہ 437: کراچی کی عدالت میں تھانوی کے فتوے کا حوالہ اور انگریز جج کا بصیرت افروز فیصلہ</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۵، صفحہ ۱۹۶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صاحب کا جن پر گورنمنٹ کے خلاف کسی تقریر پر مقدمہ قائم کراچی میں حج کے اجلاس میں بیان ہوا جب سزاخ حکم ہو تو ان بزرگ نے میرے ایک فتوی کا حوالہ دے کر کہا اس نے بھی تو یہی فتوی دیا ہے اس پر مقدمہ کیوں نہیں حج نے جواب دیا کہ ان کی نیت فتوے سے احکام مزہبی کا ظاہر کرنا اور تمہاری نیت ضرر پہچانا ہے سلطنت کا</w:t>
            </w:r>
          </w:p>
        </w:tc>
      </w:tr>
    </w:tbl>
    <w:p>
      <w:pPr>
        <w:spacing w:after="80"/>
      </w:pPr>
    </w:p>
    <w:p>
      <w:pPr>
        <w:spacing w:before="280" w:after="80"/>
        <w:jc w:val="right"/>
      </w:pPr>
      <w:r>
        <w:rPr>
          <w:rFonts w:ascii="Jameel Noori Nastaleeq" w:hAnsi="Jameel Noori Nastaleeq"/>
          <w:b/>
          <w:color w:val="1B365D"/>
          <w:sz w:val="34"/>
        </w:rPr>
        <w:t>واقعہ 438: ایک شخص کا گوالن پر عاشق ہونا اور حضرت تھانویؒ کے ایک تھپڑ سے فوری شفایابی کا واقعہ</w:t>
      </w:r>
    </w:p>
    <w:p>
      <w:pPr>
        <w:spacing w:after="120"/>
        <w:jc w:val="right"/>
      </w:pPr>
      <w:r>
        <w:rPr>
          <w:rFonts w:ascii="Jameel Noori Nastaleeq" w:hAnsi="Jameel Noori Nastaleeq"/>
          <w:color w:val="555555"/>
          <w:sz w:val="22"/>
        </w:rPr>
        <w:t>موضوع: تربیت و اصلاح | شخصیت: حکیم الامت مولانا اشرف علی تھانوی | حوالہ: ملفوظات حکیم الامت، جلد ۵، صفحہ ۲۰۴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مجھ کو ایک گوالن سے عشق ہوگییا ہے میں دودھ اسی وجہ سے لیتا ہوں  اس بہانے سے اس کو دیکھ لیتا ہوں حالانکہ دودھ کی مجھ ضرورت نہیں میں نے کہا کہ وہاں جاؤ مت اس کو دیکھو مت اس محلہ سے بھی کبھی نہ گزرو ہمت اور قوت سے کام لو یہی اس کا علاج ہے کہا کہ یہ تو مجھ سے نہیں ہوسکتا اس کہنے پر میں نے اس کے ایک دھول رسید کی اور کہا کہ نکل یہاں سے نالائق وہ شخص چلاگیا مجھ کو بعد میں خیال بھی  ہوا کہ اس سے نہ کوئی تعلق تھا نہ واقفیت تھی ایسا کیوں کیا مگر ایک سال کے بعد وہ شخص فلان مولوی صاحب سے ملا ان کو پہچان کر یہاں کی خیریت معلوم کی اور پنا قصہ بیان کیا کہ میں وہ شخص ہوں انہوں نے دریافت کیا کہا اس حالت میں کوئی فرق ہوا کہنے لگا کہ اس دھول نے اکیسر کا کام دیا بجائے عشق کے ایسا عورت سے مجھ کو نفرت کا درجہ پیدا ہوگیا اور قطعا اس مرض سے ازالہ ہوگیا دوسرے شخص کا واقعہ ہے کہ ان کی کسی غلطی پر میں نے ڈانٹ ڈپٹ کی تو انہوں نے ایک دوسرے صاحب سے کہا کہ دس برس کے مجاہد ہ سے بھی مجھ کو وہ نفع نہ ہوتا جو چند منٹ کی ڈانٹ سے حاصل ہوا ایک ذاکر شاغل صاحب کا وقعہ ہے کہ وہ مقیم تھے اور کئی باروساوس کی  شکایت کرچکے تھے میں ان کی تسلی کردینا تھا ایک روز میرے پاس آئے اور کہنے لگے کہ جی یہ چاہتا ہے کہ میں نصرانی ہوجاؤں میں نے یہ سن کر ایک ریسد کی اور کہا کہ جانالائق جو جی میں آئے اہی کر اسلام ایسے بہبودوں کی ضرورت نہیں اس وقت یہی زہن میں آیا ان صاحب نے اور لوگوں سے بیان کیا کہ ایک ہی دھول میں اس خیال کا ازالہ ہوگیا</w:t>
            </w:r>
          </w:p>
        </w:tc>
      </w:tr>
    </w:tbl>
    <w:p>
      <w:pPr>
        <w:spacing w:after="80"/>
      </w:pPr>
    </w:p>
    <w:p>
      <w:pPr>
        <w:spacing w:before="280" w:after="80"/>
        <w:jc w:val="right"/>
      </w:pPr>
      <w:r>
        <w:rPr>
          <w:rFonts w:ascii="Jameel Noori Nastaleeq" w:hAnsi="Jameel Noori Nastaleeq"/>
          <w:b/>
          <w:color w:val="1B365D"/>
          <w:sz w:val="34"/>
        </w:rPr>
        <w:t>واقعہ 439: قاری عبدالرحمن پانی پتیؒ کا ریل میں زنانہ اندازِ گفتگو پر ظریفانہ تبصرہ</w:t>
      </w:r>
    </w:p>
    <w:p>
      <w:pPr>
        <w:spacing w:after="120"/>
        <w:jc w:val="right"/>
      </w:pPr>
      <w:r>
        <w:rPr>
          <w:rFonts w:ascii="Jameel Noori Nastaleeq" w:hAnsi="Jameel Noori Nastaleeq"/>
          <w:color w:val="555555"/>
          <w:sz w:val="22"/>
        </w:rPr>
        <w:t>موضوع: ظرافت | شخصیت: قاری عبدالرحمن پانی پتی | حوالہ: ملفوظات حکیم الامت، جلد ۵، صفحہ ۲۰۴-۲۰۵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صاحب پانی پتی رحمتہ اللہ علیہ ریل میں سفر کررہے تھے ایک گاؤں کے شخص کو جو اس ہی ڈبہ میں سوار تھا معلوم ہوا کہ یہ کوئی بہت بڑی قاری ہین تو اس نے قاری صاحب سے قران سننے کی درخواست کی قاری صاحب نے اپنے</w:t>
            </w:r>
          </w:p>
        </w:tc>
      </w:tr>
    </w:tbl>
    <w:p>
      <w:pPr>
        <w:spacing w:after="80"/>
      </w:pPr>
    </w:p>
    <w:p>
      <w:pPr>
        <w:spacing w:before="280" w:after="80"/>
        <w:jc w:val="right"/>
      </w:pPr>
      <w:r>
        <w:rPr>
          <w:rFonts w:ascii="Jameel Noori Nastaleeq" w:hAnsi="Jameel Noori Nastaleeq"/>
          <w:b/>
          <w:color w:val="1B365D"/>
          <w:sz w:val="34"/>
        </w:rPr>
        <w:t>واقعہ 440: مغرب زدہ بیرسٹر بیٹے کا اپنے والد سے 'ول بڈھا' کہہ کر ملنا اور رشتوں کے احترام کی پامالی</w:t>
      </w:r>
    </w:p>
    <w:p>
      <w:pPr>
        <w:spacing w:after="120"/>
        <w:jc w:val="right"/>
      </w:pPr>
      <w:r>
        <w:rPr>
          <w:rFonts w:ascii="Jameel Noori Nastaleeq" w:hAnsi="Jameel Noori Nastaleeq"/>
          <w:color w:val="555555"/>
          <w:sz w:val="22"/>
        </w:rPr>
        <w:t>موضوع: اصلاح و تربیت | شخصیت:  | حوالہ: ملفوظات حکیم الامت، جلد ۵، صفحہ ۲۶۲-۲۶۳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صاحب ولایت سے بیر سٹر پاس کر کے آئے تاریخ آمد سے اطلاع دی بعض احباب اسٹشین پر پہنچے باپ بھی بیچارے پدری شفقت کے جوش میں اسٹیشن پر پہنچ گئے جس وقت گاڑی اسٹیشن پر پہنچی اور صاحب بہادر گاڑی اترے تو باپ سے مصافحہ کرنے میں کہتا ہے کہ ول بڈھا تم اچھا ہے باپ نے اس وقت گالیاں دین اور واپس آگئے تہزیب کی یہ حالت ہوتی ہے</w:t>
            </w:r>
          </w:p>
        </w:tc>
      </w:tr>
    </w:tbl>
    <w:p>
      <w:pPr>
        <w:spacing w:after="80"/>
      </w:pPr>
    </w:p>
    <w:p>
      <w:pPr>
        <w:spacing w:before="280" w:after="80"/>
        <w:jc w:val="right"/>
      </w:pPr>
      <w:r>
        <w:rPr>
          <w:rFonts w:ascii="Jameel Noori Nastaleeq" w:hAnsi="Jameel Noori Nastaleeq"/>
          <w:b/>
          <w:color w:val="1B365D"/>
          <w:sz w:val="34"/>
        </w:rPr>
        <w:t>واقعہ 441: حضرت شاہ محمد اسحاق دہلویؒ کا اجمیر میں خواجہ معین الدین چشتیؒ کے مزار پر حاضری اور بے نفسی</w:t>
      </w:r>
    </w:p>
    <w:p>
      <w:pPr>
        <w:spacing w:after="120"/>
        <w:jc w:val="right"/>
      </w:pPr>
      <w:r>
        <w:rPr>
          <w:rFonts w:ascii="Jameel Noori Nastaleeq" w:hAnsi="Jameel Noori Nastaleeq"/>
          <w:color w:val="555555"/>
          <w:sz w:val="22"/>
        </w:rPr>
        <w:t>موضوع: ادب و احترام | شخصیت: شاہ محمد اسحاق دہلوی, خواجہ معین الدین چشتی | حوالہ: ملفوظات حکیم الامت، جلد ۵، صفحہ ۲۶۵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جب حضرت شاہ محمد اسحاق صاحب نے ہجرت کرکے تشریف لیجانیکا ارادہ فرمایا اس وقت ان کے ایک شاگرد اجمیر میں تھے ان کو لکھا کہ ہم عرب کو جارہے ہیں اجمیر راستہ میں ہے اور خیال یہ ہے حضرت خواجہ صاحب کے مزار کی زیارت کرتے ہوئے جائیں ان شاگر نے لکھا کہ میں یہاں پر انسداد بدعت کے لئے دور دراز سے قبروں کی زیارت کے لئے سفر کرنے کو منع کرتا ہوں اگر آپ یہاں تشریف لائے تو میری تمام محنت برباد جائے گی اور انتظام شریعت سب درہم برہم ہو جائیگا لوگ یہ ہی سمجھیں گے کہ آپ اسی ارادہ سے یہان تشریف لارہے ہیں اس لئے یہاں تشریف لانا مناسب نہیں حضرت شاہ صاحب نے جواب میں تحریر فرمایا کہ جو کچھ تم لکھ رہے ہو بالکل ٹھیک ہے لیکن حضرت ہمارے مشائخ میں سے ہم سے صبر نہیں ہوسکتا کہ مزار راستہ میں ہو اور ہم زیارت نہ کریں باقی جو تم نے لکھا ہے وہ زیارت ضروری قابل روایت چیز ہے تو اس کا انتظام یہ یوسکتا ہے کہ میں تو وہاں آوں اور زیارت کروں اور تم اس ہی تاریخ میں اپنے وعظ کا اعلان کردین اور اس میں قبروں کی زیارت کے لئے سفر کرنے کی مزمت کرنا اور میں مجمع عام میں اس بیان کی تصدیق کردوں گا اور کہہ دوں گا کہ مجھ سے اس سفر میں غلطی ہوئی</w:t>
            </w:r>
          </w:p>
        </w:tc>
      </w:tr>
    </w:tbl>
    <w:p>
      <w:pPr>
        <w:spacing w:after="80"/>
      </w:pPr>
    </w:p>
    <w:p>
      <w:pPr>
        <w:spacing w:before="280" w:after="80"/>
        <w:jc w:val="right"/>
      </w:pPr>
      <w:r>
        <w:rPr>
          <w:rFonts w:ascii="Jameel Noori Nastaleeq" w:hAnsi="Jameel Noori Nastaleeq"/>
          <w:b/>
          <w:color w:val="1B365D"/>
          <w:sz w:val="34"/>
        </w:rPr>
        <w:t>واقعہ 442: شیعی رہنما کے سوال 'نئے فرقے سنیوں ہی میں کیوں نکلتے ہیں؟' پر سنی عالم کا مسکت جواب</w:t>
      </w:r>
    </w:p>
    <w:p>
      <w:pPr>
        <w:spacing w:after="120"/>
        <w:jc w:val="right"/>
      </w:pPr>
      <w:r>
        <w:rPr>
          <w:rFonts w:ascii="Jameel Noori Nastaleeq" w:hAnsi="Jameel Noori Nastaleeq"/>
          <w:color w:val="555555"/>
          <w:sz w:val="22"/>
        </w:rPr>
        <w:t>موضوع: مناظرہ و گفتگو | شخصیت: میرزا مظہر جانِ جانان | حوالہ: ملفوظات حکیم الامت، جلد ۵، صفحہ ۲۶۶-۲۶۷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مولوی صاحب سے ایک شیعی نے کہا کہ جتنے نئے فرقے نرزائی چکڑا لوی وغیرہ نکلتے ہیں یہ سب سنیوں ہی میں سے نکلتے ہیں اور شیعوں میں  کوئی فرقہ بھی نکلتے نہیں سنا مولوی صاحب نے کہا جو آپ نے فرمایا بالکل صیحح ہے مگر اسکی ایک وجہ ہے وہ یہ کہ یہ تو آپ تسلیم کریں گے کہ شیطان پنا وقت بیکار تو کہوتا نہیں ہمیشہ گمراہ کرنکی فکر میں لگا رہتا ہے شیعی نے کہا کہ وہان یہ سچی بات ہے مولوی صاحب نے کہا کہ جب یہ تسلیم ہے تو اب سنتے کہ شیعوں کو تو انتہا مرکز گمراہی اس لئے ہمارے ہی پیچھے پڑا رہتا ہے اس شیعی سے کوئی جواب نہ پن پڑا - ان مولوی صاحب کو شیعوں سے بے حد نفرت ہے اسقدر کہ بعض جگہ غلو کی صورت بھی ہوجاتی ہے ایک روز کہنے لگے کہ امام حسین رضی اللہ تعالیٰ عنہ دنیا کے واسطے لڑے تھے میں نے کہا کہ یہ غلط ہے وہ حضرت دنیا کے طالب ہر گز نہ تھے بہت سے بیت یون کہہ سکتے ہو کہ سلطنت دین کے لئے کیونکہ ہر سلطنت تو دنیا نہیں </w:t>
              <w:br/>
              <w:br/>
              <w:t xml:space="preserve">'' ایت الزین ان مکنا ھم فی الارض اقامو لصلواۃ '' الخ </w:t>
              <w:br/>
              <w:br/>
              <w:t>اس کی واحض دلیل سے اسی سلسلہ سلطنت شہادت میں تحریر فرمایا کہ اودھ کی سلطنت کی تباہی اسی روز شروع ہوئی جس روز مولوی علی صاحب شہید ہوئے ہیں ان کے مقابلہ میں اودھ کی سلطنت کا لشکر بھی تھا سنا ہے کہ جس روز ان کی شیادت ہوئی کئی نے بطور تفاول</w:t>
              <w:br/>
              <w:br/>
              <w:br/>
              <w:br/>
              <w:br/>
              <w:t xml:space="preserve">کے دیوان حافط دیکھا یہ شعر نکلا - </w:t>
              <w:br/>
              <w:br/>
              <w:t xml:space="preserve">      دیدی کہ خون ناحق پروانہ شمع را  چندان امان نداد کہ شب راسحر کند </w:t>
              <w:br/>
              <w:br/>
              <w:t xml:space="preserve">( تو نے دیکھا کہ پراوانہ کے خون ناحق نے شمع کو اتنی مہلت بھی نی دے کہ صبح ہی کر لیتی ) </w:t>
              <w:br/>
              <w:br/>
              <w:t xml:space="preserve">اس کے بعد جب پارلمنٹ میں اودھ کی سلطنت کے انتزاع کا مشورہ طے ہوا ہے وہ عین وہی تاریخ شہادت کی تھی اللہ والوں سے جنگ کرنا حقیقت میں خدا سے جنگ کرنا ہے ان کو اکیلا نہیں سمجھنا چاہیئے انکے ساتھ بڑی زبردست قوت ہوتی ہے حضرت مرزا صاحب کو بھی شیعوں ہی نے شہید کیا ہے سنا ہے کہ جس روز مرزا صاحب شہید ہوئے ہیں ا س روز صبح ہی سے یہ شعر بار بار اپکی زبان پر جاری ہوتا تھا - </w:t>
              <w:br/>
              <w:br/>
              <w:t xml:space="preserve">             سر جدا کرو از نتم یارے کہ باما یار بود   قصہ کوتہ کردورنہ سر بیسیار بود</w:t>
            </w:r>
          </w:p>
        </w:tc>
      </w:tr>
    </w:tbl>
    <w:p>
      <w:pPr>
        <w:spacing w:after="80"/>
      </w:pPr>
    </w:p>
    <w:p>
      <w:pPr>
        <w:spacing w:before="280" w:after="80"/>
        <w:jc w:val="right"/>
      </w:pPr>
      <w:r>
        <w:rPr>
          <w:rFonts w:ascii="Jameel Noori Nastaleeq" w:hAnsi="Jameel Noori Nastaleeq"/>
          <w:b/>
          <w:color w:val="1B365D"/>
          <w:sz w:val="34"/>
        </w:rPr>
        <w:t>واقعہ 443: حیدرآباد دکن میں نواب نواز جنگ سے تاریخی مکالمہ اور علماء کی لاثانی استغناء و خود داری</w:t>
      </w:r>
    </w:p>
    <w:p>
      <w:pPr>
        <w:spacing w:after="120"/>
        <w:jc w:val="right"/>
      </w:pPr>
      <w:r>
        <w:rPr>
          <w:rFonts w:ascii="Jameel Noori Nastaleeq" w:hAnsi="Jameel Noori Nastaleeq"/>
          <w:color w:val="555555"/>
          <w:sz w:val="22"/>
        </w:rPr>
        <w:t>موضوع: استغناء و قناعت | شخصیت: حکیم الامت مولانا اشرف علی تھانوی, نواب نواز جنگ, نواب میر عثمان علی خان (نظام حیدرآباد) | حوالہ: ملفوظات حکیم الامت، جلد ۵، صفحہ ۲۷۱-۲۷۴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مجھ کو حیدر آباد دکن میں ایک دوست نے مدعو کیا تھا  تقریبا چودہ روز قیام رہا جسوقت یہاں سے حیدر آباد دکن کے لئے سفر کا ارادہ کیا تو ایک خاص ضرورت سے اس وقت دیوبند بھی جانا ہوا تو نعض احباب خاص اہل علم نے مشورہ دیا کہ نواب صاحب سے مالاقات ضروری ہے میں نے کسی کو کوئی جواب نہیں دیا دل میں جو بات تھی اس کو ظاہر نہیں کیا غرض وہاں پہنچ کر غالبا پانچ سات ہی روز گزرے تھے کہ فلاں نواز جنگ صاحب کا ایک پرچہ آیا جس میں لکھاتھا کہ ایک عرضہ سے مجھ کو زیارت کا اشتیاق تھا مگر بد قسمتی سے تھانہ بھون کی حاضری نصیب نہ ہوئی خوشی قسمتی ہم لوگوں کہ کہ حضرت کا دردو اس شہر میں ہوگیا - میں برائ زیارت حاضر ہونا چاہتا ہوں اور مجھ کو فلاں وقت اپنے فرائض منصبی سے فرصت ملتی ہے مطلب یہ کہ اسکی رعایت سے مجھ کو وقت ملاقات کا بتلایا جائے - میں ان صاح﷽ سے واقف نہ تھا اس وقت مجلس میں بہت سے جنگ اور دولہ جمع تھے - میں نے ان سے سوال کیا کہ یہ کون صاحب ہیں ان میں سے ایک صاحب نے کہ وہ بھی ایک بہت بڑے عہدے پر ممتاز تھے بتلایا کہ یہ نواب صاحب کی ناک کے ہال ہیں ارکان سلطنت میں سے ہیں میں اس پرچہ کے جواب میں لکھا کہ آپکے پرچہ کے مضمون کو پڑھکر بیحد مسرت ہوئی اس لئے کہ آپ کے دل میں دین اور ہل دین کی عظمت اور محبت ہے مگر نیچے کی سطر پڑھکر افسوس کی بھی  کوئی حد باقی نہیں رہی اس لئے کہ اس میں فہم سے کام نہیں لیاگیا جس سے ملنے کو زیارت کے الفاظ سے تعبیر کیاگیا اسکو تو اپنے اوقات فرصت بتلا کر پابند کیاگیا اور خود آزاد رہے - یہ کون سی تہزیب اور فہم کی بات ہے - جو شخص پرچہ لیکر آیا تھا واپس ہوگیا دس منٹ کے بعد جوان لیکر آیا اس میں لکھا تھا فی الحقیقت غور کرنے سے معلوم ہوا کہ یہ بات میری بد فہمی کی سے معافی کا خواستگار ہوں حضرت والا ہی </w:t>
              <w:br/>
              <w:br/>
              <w:br/>
              <w:br/>
              <w:br/>
              <w:t xml:space="preserve">اپنی مالاقات کے اوقات تحریر فرمادیں میں نے لکھا کہ اب بھی فہم سے کام نہیں لیا گیا مردہ بدست زندہ کی طرح مہمان میزبان کے ہاتھ میں ہوتا ہے اس لئے سفر میں اوقات کا ظبط ہونا غیر اختیاری ہے آپ ساتھ ہیں جسوقت مجھ کو فارغ دیکھیں ملاقات کر لیں اس میرے جواب پر جواب آیا کہ بد فہمی پر بدفہمی ہوتی چلی جارہی ہے میں اب تہ تو اپنے اوقات کو ظاہر کرتا ہوں اور نہ حضرت سے معلوم کرتا ہوں جس وقت فرصت ہوگئی حاضر خدمت ہوکر زیارت سے مشرف ہوجاؤں گا اگر آپ کو فرصت نہ ہوئی لوٹ آوں گا میں نے اس کا جواب لکھا کہ اب پورے فہم سے کام لیاگیا جس سے اسقدر مسرت ہوئی کہ پہلے تو آپ کا میری زیارت کو جی چاہ رہاتھا ب میرا آپ کی زیارت کو جی چاہنے لگا اگر آپ کو فرصت ہو آپ تشریف لے آئیں ورنہ مجھ کو اجازت فرمائے میں خود حاضر ہو جاؤں یہ جواب لکھ کر میں نے اہل مجلس کی طرف متوجہ ہو کر کہا کہ یہ میرا طرز اس لئے تھا کہ یہ دنیا کے لوگ جس قدر بڑے ہیں اہل دین کو بیوقوف سمجھتے ہیں انکو یہ دکھلانا تھا کہ اہل علم اور اہل دین کی یہ شان ہے تو پہلے تو تزلل سے بچنا مقصود تھا مگر جب وہ اپنی کوتاہی تسلیم کر چکے تو ان کھچنا تکبر تھا اللہ کا شکر ہے کہ دونوں سے محفوظ رکھا کوئی پندرہ ہی منٹ غالبا گزرے تھے کہ خود وہی صاحب آگئے اہل مجلس میں سے بعض لوگوں نے دورسے دیکھ کر کہا کہ فلاں صاحب آرہے ہیں میں اسوقت ڈاک لکھ رہا تھا برابر لکھتا رہا - جس وقت انہوں نے مجلس پر پہنچ کر کہا اسلام علیکم تب میں نے السلام کا جواب دیا اور کہٹرے ہوکر مصافحہ کیا بیچارے بہت ہی مہزب تھے دو زانو ہو کر سامنے بیٹھ گئے میں نے اپنی برابر جگہ دیکر کہا بھی کہ صرف آجاہیئے اس پر کہا کہ مجھ کو یہیں پر آرام ملیگا کچھ دیر تک میرے سوال پر نواب صاحب کی بیداری مغزی اور انتظام سلطنت کے واقعات  بیان کرتے رہے اس کے بعد کہا کہ اگر نوان صاحب سے ملاقات ہوجائے تو بہت مناسب ہے میں نے کیا کہ یہ آپکی خواہش ہے یا نواب صاحب کی اس میرے سوال پر کچھ سکوت کے بعد کہا کہ میری ہی خواہش ہے میں نے سوال کیا کہ جس وقت آپ نے ملاقات کے مناسب نا مناسب ہونے پر غور فرمایا ہوگا اس پر بھی ضرور غور فرمایا ہوگا کہ ملاقات سے نفع کس کاہے کہا کہ نواب صاحب کا میں کہا کہ نفع تو نواب صاحب کا اور ملاقات کی ترغیب مجھ کو دی جارہی ہے طالب کو مطلوب اور مطلوب </w:t>
              <w:br/>
              <w:br/>
              <w:br/>
              <w:br/>
              <w:br/>
              <w:t xml:space="preserve">کو طالب بنایا جارہا ہے میں اگر ملاقات کو گیا تو میں طالب اور وہ مطلوب ہوں گے اس پر کوئی جواب نہیں دیا میں کہا کہ اب میں خود اسکے متلعق عرض کرتا ہوں اور وہ یہ کہ اس صورت میں کہ میں ملاقات کو جاؤں مضرت ہی مضرت ہے نفع کچھ نہیں یہ تو میں پہلے ہی عرض کرچکا کہ میں اگر ملاقات کو گیا تو وہ مطلوب اور میں طالب ہونگا تو اس صورت میں انکو تو مجھ سے کوئی نفع نہ ہوگا ہاں ان سے مجھ کو کچھ نفع ہوسکتا ہے اس لئے کہ جو چیز انکے پاس ہے وہ مجھ کو ملیگی یعنی دنیا اور جو میرے پاس ہے وہ ان کو نہ ملیگا یعنی دین لیکن ان کے پاس جو چیز ہے وہ بقدر ضرورت الحمد للہ میرے پاس بھی ہے اور جو چیز میرے پاس ہے وہ بقدر ضرورت بھی انکے پاس نہیں تو ان کو چاہیئے کے وہ مجھ سے ملاقات کریںمجھے ضرورت ان سے ملاقات کی نہیں اور اگر میں گیا بھی اور جو ان کے پاس ہے وہ مجھ کو مل بھی گئی تو اس صورت میں ایک خاص ضرر بھی ہے وہ یہ کہ اگر قبول کرتا ہوں تو اپنے مسلک کیخلاف  اگر نہیں قبول کرتا آداب شاہی کے خلاف کیونکہ قبول نہ کرنے میں انکی سبکی اور اہانت ہوگی اور جو کہ اس وقت میں انکے حدود میں ہوں او اسکی پاداش میں جوچاہیں میرے لئے تجویز کر سکتے ہیں تو نواب صاحب کا کوئی نفع نی ہوگا اور میرے نقصان ہوگا ایک یہ امراء کی ملاقات کے لئے عرفا شرط ہے کہ وہ مغزز لباس کیساتھ ملاقات کے لئے جاوے جیسے چوغہ پٹکا وغیرہ سو ایسا لباس نہ میرے بزرگوں نے کبھی اختیار کیا اور نہ میں خود استعمال کرتا ہوں اور نہ  اسکو پسند کرتا ہوں تو میں کیوں اپنی اچھی  خاصی جان کو مصیبت میں پھنساؤں ایک یہ کہ میں اگر ملاقات کو گیا تو مجھ کو انکے قواعد کی پابندی کرتا ہوگی اور اگر وہ میرے پاس آئے تو انکو میرے قواعد کی پابندی کرتا ہوگی سو انکو تو یوں ضرورت نہیں کہ وہ سلطان ہیں اور مجھ کو یوں ضرورت نہیں مہ میں ملاہوں وہ بھی آزاد میں بھی آزاد میں اپنی آزاد جان کو وہاں جاکر کیو مصیبت میں پھنساؤں کسی نے خوب کہا ہے </w:t>
              <w:br/>
              <w:br/>
              <w:t xml:space="preserve">                                 تمہیں غیروں سے کب فرصت ہم اپنے غم سے کم خالی </w:t>
              <w:br/>
              <w:br/>
              <w:t xml:space="preserve">                            چلو بس ہوچکا ملنا نہ تم خالی نہ ہم خالی </w:t>
              <w:br/>
              <w:br/>
              <w:t xml:space="preserve">نیز یہ امر بھی شان سلاطین کے خلاف ہے کہ وہ اپنی رعایا کے مدعو کئے شخص سے ملاقات کریں اس میں فہم لوگ انکو تنگ دلی کی طرف منسوب کرنیکے کہ فلاں شخص </w:t>
              <w:br/>
              <w:br/>
              <w:br/>
              <w:br/>
              <w:br/>
              <w:t>نے مدعو کیا تھا نواب صاحب نے بھی ملاقات کرلی اس میں ان کی اہانت ہے کہ کیا خود نہیں مدعو کرسکتے تھے تو اس کو جی گورا نہیں کرتا خلاصہ یہ کہ اسی میں ہے کہ نہ میں انکے پاس ملاقات کو جاؤں اور نہ وہ میرے پاس اس نیت سے آئیں اگر انکا جی چاہے تو تھانہ نھون سے مجھو کو بلالیں  میں خاص شرائط طے کر کے آجاؤں گا کچھ عزر نہ ہوگا یہ سنکر نواز جنگ صاحب کی آنکھیں کھل گئیں</w:t>
            </w:r>
          </w:p>
        </w:tc>
      </w:tr>
    </w:tbl>
    <w:p>
      <w:pPr>
        <w:spacing w:after="80"/>
      </w:pPr>
    </w:p>
    <w:p>
      <w:pPr>
        <w:spacing w:before="280" w:after="80"/>
        <w:jc w:val="right"/>
      </w:pPr>
      <w:r>
        <w:rPr>
          <w:rFonts w:ascii="Jameel Noori Nastaleeq" w:hAnsi="Jameel Noori Nastaleeq"/>
          <w:b/>
          <w:color w:val="1B365D"/>
          <w:sz w:val="34"/>
        </w:rPr>
        <w:t>واقعہ 444: حضرت شیخ الہندؒ کا دیوبند کی بیٹھک میں حضرت تھانویؒ کا دفاع اور مسئلہ ناسخ و منسوخ</w:t>
      </w:r>
    </w:p>
    <w:p>
      <w:pPr>
        <w:spacing w:after="120"/>
        <w:jc w:val="right"/>
      </w:pPr>
      <w:r>
        <w:rPr>
          <w:rFonts w:ascii="Jameel Noori Nastaleeq" w:hAnsi="Jameel Noori Nastaleeq"/>
          <w:color w:val="555555"/>
          <w:sz w:val="22"/>
        </w:rPr>
        <w:t>موضوع: ادب و احترام | شخصیت: مولانا محمود حسن (شیخ الہند), حکیم الامت مولانا اشرف علی تھانوی | حوالہ: ملفوظات حکیم الامت، جلد ۵، صفحہ ۳۳۳-۳۳۵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دفعہ حضرت مولانا محمود حسن صاحب مکان کی بیٹھک میں بعض لوگ بیٹھے ہوئے مجھ پر طعن وعتراض کر ررہے تھے حضرت نے سن لیا فرمایا کہ تمہیں خبر بھی ہے کہ تم ایسے شخص کی برائی کررہے تھے حضرت نے سن لیا فرمایا کہ تمہیں خبر بھی کہ تم ایسے شخص کی برائی کررہے یو جس کو میں اپنا بڑا سمجھتا ہوں - حضرت کے یہ الفاظ غلبہ شفقت اور محبت کی بناۃ پر تھے مجھ کو تو ان الظاف کے نقل سے بھی گرانی ہوتی ہے - میں کیا میری ہستی کیا کجا حضرت ، کجا میں اور یہ بھی فرمایا کہ کیا تم یہ سمجھتے ہو کہ مجھ کو وحی ہوئی ہے - اور جو کچھ کہہ رہاہوں وحی سے کہہ رہاہوں میری بھی ایک رائے ہے اس کی بھی ایک رائے ہے دونوں طرف صحت کا حتمال ہے - واقعی حضرت اس اختلاف کی حقیقت سے بحمد اللہ پوری طرح با خبر تھے یہ بیچارے کیا جانیں اور ایک شخص کے سوال ہر حضرت مولانا یہ بھی فرمایا تھا کہ ہمیں اس پر بھی فخر ہے کہ ایسا شخص جو ہندوستان بھر سے متاثر نہ ہوا وہ بھی ہماری ہی جماعت میں سے ہے - نیز جب حضرت مولانا دیوبدی کے پاس اختلاف کی خبریں پہنچے لگیں تو فرمایا کہ تولاؤ پھر میں ہی کسی قدر اپنی رائے کو چھوڑ دوں ایک صاحب نے جب کہ حضرت مولانا مالٹا سے تشریف لائے اور میں زیارت کے لئے دیوبند حاضر ہو عرض کیا کہ حضرت وہ ( یعنی میں ) یہاں آیا ہوا ہے اس وقت حضرت اس مسئلہ کے متعلق کچھ فرمادیں یہ حضرات کیسے عادل ہوتے ہیں فرمایا کہ وہ میرا الحاظ کرتا ہے اس لئے میری گفتگو کرنے پر بولیگا نہیں تنگی ہو گی سو میں تنگ کرتا نہیں چاہتا نیز گفتگو سے رائے بدلا نہیں کرتی واقعات سے بدلتی ہے باقی اس پر یقین ہے کہ جب اس کی رائے بدل گئی وہ خود اعلان کردیگا - اسی حاضری میں ایک صاحب نے دیوبندی ہی میں مجھ سے کہا کہ زمانہ غدر میں آپ کو معلوم ہے کہ آپ کے بزرگ کہڑے ہوئے تھے مطلب بزرگوں کے اتباع میں تم بھی کہڑے ہو میں </w:t>
              <w:br/>
              <w:br/>
              <w:br/>
              <w:br/>
              <w:br/>
              <w:t>نے کہا کہ ہاں یہ بھی معلوم ہے اور اس سے آگے بھی معلوم ہے جو تمہیں معلوم نہیں وہ یہ کہ آخر میں بیٹھ گئے تھے اور آخری قول یا فعل ناسخ ہوا کرتا ہے تم منسوخ پر عامل ہو اور میں ناسخ پر اب بتلاؤ بزرگوں کا متبع کون ہے تم یا ہم</w:t>
            </w:r>
          </w:p>
        </w:tc>
      </w:tr>
    </w:tbl>
    <w:p>
      <w:pPr>
        <w:spacing w:after="80"/>
      </w:pPr>
    </w:p>
    <w:p>
      <w:pPr>
        <w:spacing w:before="280" w:after="80"/>
        <w:jc w:val="right"/>
      </w:pPr>
      <w:r>
        <w:rPr>
          <w:rFonts w:ascii="Jameel Noori Nastaleeq" w:hAnsi="Jameel Noori Nastaleeq"/>
          <w:b/>
          <w:color w:val="1B365D"/>
          <w:sz w:val="34"/>
        </w:rPr>
        <w:t>واقعہ 445: مولانا محمد یعقوب نانویسؒ کی بے مثال تواضع اور 'میں بھی خبیث ہوں' کا لطیف واقعہ</w:t>
      </w:r>
    </w:p>
    <w:p>
      <w:pPr>
        <w:spacing w:after="120"/>
        <w:jc w:val="right"/>
      </w:pPr>
      <w:r>
        <w:rPr>
          <w:rFonts w:ascii="Jameel Noori Nastaleeq" w:hAnsi="Jameel Noori Nastaleeq"/>
          <w:color w:val="555555"/>
          <w:sz w:val="22"/>
        </w:rPr>
        <w:t>موضوع: تواضع و انکسار | شخصیت: مولانا محمد یعقوب نانویس | حوالہ: ملفوظات حکیم الامت، جلد ۵، صفحہ ۳۳۸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مولانا محمد یعقوب صاحب نے ایک مرتبہ خود فرمایا کہ یہ شیخزادوں کی قوم بڑی ہ خبیث ہوتی ہے ایک طالب علم نے عرض کیا کہ حضرت آپ بھی تو شیخزادے ہیں تو بے تلکف فرمایا کہ میں بھی خبیظ ہوں سبحان اللہ ان حضرات میں کبر کا نام ونشان نہ تھا اس طالب علم کو دوسرے وقت ڈانٹا کہ ایسی گستاخی کی بات نہیں کیاکرتے عرض حضرت کی یہ بے تکلفی تھی اور انکسار تھا</w:t>
            </w:r>
          </w:p>
        </w:tc>
      </w:tr>
    </w:tbl>
    <w:p>
      <w:pPr>
        <w:spacing w:after="80"/>
      </w:pPr>
    </w:p>
    <w:p>
      <w:pPr>
        <w:spacing w:before="280" w:after="80"/>
        <w:jc w:val="right"/>
      </w:pPr>
      <w:r>
        <w:rPr>
          <w:rFonts w:ascii="Jameel Noori Nastaleeq" w:hAnsi="Jameel Noori Nastaleeq"/>
          <w:b/>
          <w:color w:val="1B365D"/>
          <w:sz w:val="34"/>
        </w:rPr>
        <w:t>واقعہ 446: کانپور میں مخالفین کو مدرسہ سونپنے کی تدبیر اور رقم حاصل کرنے کا دانشمندانہ واقعہ</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۵، صفحہ ۳۳۹-۳۴۱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کانپور میں جس زمانہ جامع العوم میں تھا بعض مخالفین نے مدرسہ کے متعلق قسم قسم کی شہرتیں دیں آنے دنکا ایک مشغلہ ہوگیا حتی کہ اعتراض کے پرچے اہل مدرسہ کے نام لگے ایک روز میں نے مدرسہ کی جماعت سے جس میں مہتمم مدرسہ مبران مدرسہ اور بعض خیر خواہان مدرسہ سب موجود تھے مشورہ کیا سب نے بالااتفاق کہا کہ جمعہ میں سب آجائیں گے اس میں اس کے متعلق بیان کر کے ان معترضین پررد کرنا چاہیئے - میں نے کہا یہ مفید نہیں وہ اس در کا جواب دینگے ایسی تدبیر کرنا چاہیئے جس سے ہمیشہ کے لئے انسداد ہوجائے پوچھا گیا وہ کیا تدبیر ہے میں نے کہا وہ کرنے کی ہے  کہنے کی نہیں جب وہ ہوگی دیکھ لینا اسکے بعد میں نے مخالفین کے نام کی ایک فہرست مرتب کی اور اس فہرست کی پیشانی پر لکھا کہ آپ حضرات سے مدرسہ کے متلعق کطھ مشورہ کرنا ہے - فلاں  دن وقت تشریف لے آئے - مخالف بہت خوش ہوئے کہ اب اعتراض کرنے کا خوب ملے گا وقت مقررہ پر سب جمع ہوگئے میں نے کھڑے ہو کر کہا کہ آپ حضرات کو اس لئے تکلیف دی گئی کہ اس وقت تک ہم لوگ مدرسہ کا کام کرتے تھے اور اپنے کو اس کام کا اہل سجھتے تھے مگر عقلاء کے اتفاق سے معلوم ہوا کہ ہم اس کے اہل نہیں اور غیر اہل کام کرنا خیانت ہے لہزا ہم لوگ مدرسہ کو آپ حضرات کے حوالے کرتے ہیں مدرسہ کی آمد وخرچ وباقی کا حساب سمجھ لیجئے جائزہ لے لیجئے کتابوں پر قبضہ کر لیجئے طلبہ کا رجسٹر لے لیجئے - اگر اس وقت آپ نے حساب نہ لیا اور مدرسہ کے نظم ونسق کو اپنے ہاتھ میں نہ لیا تو آئیندہ ہم کسی کام کے  کسی بات کے زمہ دار نہ ہونگے اور فلاں وقت مدرسہ سے الگ ہوجائیں گے ہمارے بستر بند ہے رکھے ہیں - سب کے ہوش اڑگئے آنکھیں کھلی کی کھلی رہ گئیں سب نے معاف چاہی اور نہایت خوشامد کے لہجہ میں بالاتفاق کہا کہ ہم آئیندہ کچھ نہ بولیں گے اور کسی قسم کا کوئی اعتراض نہ کریں گے - مدرسہ کا کام آپ ہی کریں - اور جس طرح چاہیں میں نے کہا کہ خیر ہم کو اس سے بھی انکار نہیں مگر کام کرنے کے لئے روپیہ کی ضرورت ہے اور مدرسہ میں روپیہ ہے نہیں پھر کام کیسے کریں - سب نے کہا کہ ہم روپیہ بھی دیں گے چنانچہ فورا ہی کافی روپیہ کا انتظام کیا مہتمم بھی محو حیرت تھے اور ممبران بھی کہ عجیب بات ہے - روپیہ بھی مخالفین </w:t>
              <w:br/>
              <w:br/>
              <w:br/>
              <w:br/>
              <w:br/>
              <w:t>سے لیا اور آئیندہ کے لئے اعتراض کا دروازہ بھی بند کردیا</w:t>
            </w:r>
          </w:p>
        </w:tc>
      </w:tr>
    </w:tbl>
    <w:p>
      <w:pPr>
        <w:spacing w:after="80"/>
      </w:pPr>
    </w:p>
    <w:p>
      <w:pPr>
        <w:spacing w:before="480" w:after="240"/>
        <w:jc w:val="center"/>
      </w:pPr>
      <w:r>
        <w:rPr>
          <w:rFonts w:ascii="Jameel Noori Nastaleeq" w:hAnsi="Jameel Noori Nastaleeq"/>
          <w:b/>
          <w:color w:val="1B365D"/>
          <w:sz w:val="44"/>
        </w:rPr>
        <w:t>❖ ملفوظات حکیم الامت — جلد 6 ❖</w:t>
      </w:r>
    </w:p>
    <w:p>
      <w:pPr>
        <w:spacing w:before="280" w:after="80"/>
        <w:jc w:val="right"/>
      </w:pPr>
      <w:r>
        <w:rPr>
          <w:rFonts w:ascii="Jameel Noori Nastaleeq" w:hAnsi="Jameel Noori Nastaleeq"/>
          <w:b/>
          <w:color w:val="1B365D"/>
          <w:sz w:val="34"/>
        </w:rPr>
        <w:t>واقعہ 447: حضرت تھانویؒ کی نوجوانی میں بیعت کی درخواست اور حضرت گنگوہیؒ کا اصولی جواب</w:t>
      </w:r>
    </w:p>
    <w:p>
      <w:pPr>
        <w:spacing w:after="120"/>
        <w:jc w:val="right"/>
      </w:pPr>
      <w:r>
        <w:rPr>
          <w:rFonts w:ascii="Jameel Noori Nastaleeq" w:hAnsi="Jameel Noori Nastaleeq"/>
          <w:color w:val="555555"/>
          <w:sz w:val="22"/>
        </w:rPr>
        <w:t>موضوع: ادب و احترام | شخصیت: حکیم الامت مولانا اشرف علی تھانوی, مولانا رشید احمد گنگوہی | حوالہ: ملفوظات حکیم الامت، جلد ۶، صفحہ ۲۹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مولانا گنگوہی رحمتہ اللہ علیہ سے بیعت کی درخواست کی </w:t>
              <w:br/>
              <w:br/>
              <w:t xml:space="preserve">حضرت نے فرمایا کہ جب تک تحصیل علم سے فراغ نہ ہو اس قسم کے خیال کو </w:t>
              <w:br/>
              <w:br/>
              <w:t>شیطانی وسوسہ سمجھنا اس وقت تو سمجھ میں نہ آیا تھا مگر اب سمجھ میں آیا کہ شیطان کا</w:t>
            </w:r>
          </w:p>
        </w:tc>
      </w:tr>
    </w:tbl>
    <w:p>
      <w:pPr>
        <w:spacing w:after="80"/>
      </w:pPr>
    </w:p>
    <w:p>
      <w:pPr>
        <w:spacing w:before="280" w:after="80"/>
        <w:jc w:val="right"/>
      </w:pPr>
      <w:r>
        <w:rPr>
          <w:rFonts w:ascii="Jameel Noori Nastaleeq" w:hAnsi="Jameel Noori Nastaleeq"/>
          <w:b/>
          <w:color w:val="1B365D"/>
          <w:sz w:val="34"/>
        </w:rPr>
        <w:t>واقعہ 448: دیوبند کے طالب علم کا بیمار اور مقروض استاد کی خدمت میں ۵۰۰ روپے نقد پیش کرنا</w:t>
      </w:r>
    </w:p>
    <w:p>
      <w:pPr>
        <w:spacing w:after="120"/>
        <w:jc w:val="right"/>
      </w:pPr>
      <w:r>
        <w:rPr>
          <w:rFonts w:ascii="Jameel Noori Nastaleeq" w:hAnsi="Jameel Noori Nastaleeq"/>
          <w:color w:val="555555"/>
          <w:sz w:val="22"/>
        </w:rPr>
        <w:t>موضوع: ایثار و سخاوت | شخصیت:  | حوالہ: ملفوظات حکیم الامت، جلد ۶، صفحہ ۲۹-۳۰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طالب علم درسہ کا ایک استاد کے پاس آیا استاد بیمار تھے ان </w:t>
              <w:br/>
              <w:br/>
              <w:t xml:space="preserve">کو کچھ و ظیفہ تو حیدر آباد سے ملتا تھا اور کچھ تنخواہ مدرسہ سے - مدرسہ کا ان کے </w:t>
              <w:br/>
              <w:br/>
              <w:t xml:space="preserve">ذمہ کچھ قرض بھی تھا تنخواہ اس میں وضع ہوجاتی تھی اور کسی عارض کی وجہ سے </w:t>
              <w:br/>
              <w:br/>
              <w:t xml:space="preserve">حیدر آباد دکن سے وظیفہ بند ہوگیا اس صورت میں خرچ کی تنگی ظاہر ہے اس </w:t>
              <w:br/>
              <w:br/>
              <w:t xml:space="preserve">طالب علم نے مزاج پرسی کے ایک رومال میں ایک بندھی ہوئی رقم جس کی </w:t>
              <w:br/>
              <w:br/>
              <w:t xml:space="preserve">تعداد کسی وجہ سے بند ہے آپ کو خرچ کی تنگی ہے آپ تکلیف نہ اٹھائیں اس کو </w:t>
              <w:br/>
              <w:br/>
              <w:t xml:space="preserve">صرف کرلیں انہوں نے جواب دیا کہ تم طالب علم ہو مسافرانہ تمہاری حالت </w:t>
              <w:br/>
              <w:br/>
              <w:t xml:space="preserve">ہے نہ معلوم کس وقت اور کب یہاں سے چل دینے کا ارادہ کر لو تو میں اتنی بڑی </w:t>
              <w:br/>
              <w:br/>
              <w:t xml:space="preserve">رقم کس طرح ادا کرسکوں گا - اس طالب علم نے کہا کہ آپ اس کی فکر نہ کریں </w:t>
              <w:br/>
              <w:br/>
              <w:t xml:space="preserve">آپ صرف کرلیں میں واپس کی نیت سے پیش نہیں کررہا ہوں اب بتلایئے کہ </w:t>
              <w:br/>
              <w:br/>
              <w:t>طالب علم اور پانچ سو روپیہ اور وہ بھی واپس کی نیت سے نہیں اگر رئیس کا لڑکا</w:t>
            </w:r>
          </w:p>
        </w:tc>
      </w:tr>
    </w:tbl>
    <w:p>
      <w:pPr>
        <w:spacing w:after="80"/>
      </w:pPr>
    </w:p>
    <w:p>
      <w:pPr>
        <w:spacing w:before="280" w:after="80"/>
        <w:jc w:val="right"/>
      </w:pPr>
      <w:r>
        <w:rPr>
          <w:rFonts w:ascii="Jameel Noori Nastaleeq" w:hAnsi="Jameel Noori Nastaleeq"/>
          <w:b/>
          <w:color w:val="1B365D"/>
          <w:sz w:val="34"/>
        </w:rPr>
        <w:t>واقعہ 449: محمد بن قاسم کا ۱۷ سال کی عمر میں راجہ کا قلعہ فتح کرنا اور راجہ کی بیٹیوں کی پیشکش ٹھکرانا</w:t>
      </w:r>
    </w:p>
    <w:p>
      <w:pPr>
        <w:spacing w:after="120"/>
        <w:jc w:val="right"/>
      </w:pPr>
      <w:r>
        <w:rPr>
          <w:rFonts w:ascii="Jameel Noori Nastaleeq" w:hAnsi="Jameel Noori Nastaleeq"/>
          <w:color w:val="555555"/>
          <w:sz w:val="22"/>
        </w:rPr>
        <w:t>موضوع: جہاد و شجاعت | شخصیت: محمد بن قاسم | حوالہ: ملفوظات حکیم الامت، جلد ۶، صفحہ ۳۱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محمد ابن قاسم نے جس </w:t>
              <w:br/>
              <w:br/>
              <w:t xml:space="preserve">وقت ہندوستان پر چڑھائی کی اس وقت ان کی عمر تقریبا سترہ سال کی تھی ایک </w:t>
              <w:br/>
              <w:br/>
              <w:t xml:space="preserve">راجہ کا قلعہ فتح کیا اس کی دو لڑکیاں تھی محمد ابن قاسم کو دیکھ کر عاشق ہوگئیں </w:t>
              <w:br/>
              <w:br/>
              <w:t xml:space="preserve">نکاح کی درخواست کی صاف انکار کردیا اور یہ کہا کہ ہم کو کوئی اختیار نہیں ہم </w:t>
              <w:br/>
              <w:br/>
              <w:t xml:space="preserve">اپنے امیر کے پاس تم کو بھیج دیں گے وہاں سے کو حکم اور جو فیصلہ ہو ویسا کیا </w:t>
              <w:br/>
              <w:br/>
              <w:t xml:space="preserve">جاوے گا - یہ شجاعت کا خاصہ ہے کہ ان لڑکیوں کی طرف التفات نہیں ہوا یہ </w:t>
              <w:br/>
              <w:br/>
              <w:t>قوت قلب کا اثر تھا اور قوت قلب ہی حاصل ہے شجاعت کا</w:t>
            </w:r>
          </w:p>
        </w:tc>
      </w:tr>
    </w:tbl>
    <w:p>
      <w:pPr>
        <w:spacing w:after="80"/>
      </w:pPr>
    </w:p>
    <w:p>
      <w:pPr>
        <w:spacing w:before="280" w:after="80"/>
        <w:jc w:val="right"/>
      </w:pPr>
      <w:r>
        <w:rPr>
          <w:rFonts w:ascii="Jameel Noori Nastaleeq" w:hAnsi="Jameel Noori Nastaleeq"/>
          <w:b/>
          <w:color w:val="1B365D"/>
          <w:sz w:val="34"/>
        </w:rPr>
        <w:t>واقعہ 450: علامہ شبلی نعمانیؒ کا اپنے استاد مولوی فاروق کانپوری کے پاؤں دبانا اور تواضع کا مظاہرہ</w:t>
      </w:r>
    </w:p>
    <w:p>
      <w:pPr>
        <w:spacing w:after="120"/>
        <w:jc w:val="right"/>
      </w:pPr>
      <w:r>
        <w:rPr>
          <w:rFonts w:ascii="Jameel Noori Nastaleeq" w:hAnsi="Jameel Noori Nastaleeq"/>
          <w:color w:val="555555"/>
          <w:sz w:val="22"/>
        </w:rPr>
        <w:t>موضوع: ادب و احترام | شخصیت: علامہ شبلی نعمانی, مولوی فاروق کانپوری | حوالہ: ملفوظات حکیم الامت، جلد ۶، صفحہ ۳۲-۳۳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مولوی شبلی صاحب کا واقعہ ہے کانپور میں کا لیکچر ہوا تھا مولوی </w:t>
              <w:br/>
              <w:br/>
              <w:t xml:space="preserve">فاروق صاحب جو ان کے استاد تھے وہ اس وقت کانپور کے ایک مدرسہ میں مدرس </w:t>
              <w:br/>
              <w:br/>
              <w:t xml:space="preserve">تھے وہ بھی اس بیان میں شریک تھے جب بیان ختم ہوچکا تو استاد کے پاس آکر بیٹھ </w:t>
              <w:br/>
              <w:br/>
              <w:br/>
              <w:br/>
              <w:br/>
              <w:t xml:space="preserve">گئے استاد نے محض سادگی سے پیر بھیلادئے کہ شبلی پیر دکھ گئے ہیں ذرا دباؤ یجؤ </w:t>
              <w:br/>
              <w:br/>
              <w:t>بس دبانے لگے اور کوئی اثر ناگواری کا ظاہر نہیں ہوا یہ اثر تھا پرانے ہونے کا</w:t>
            </w:r>
          </w:p>
        </w:tc>
      </w:tr>
    </w:tbl>
    <w:p>
      <w:pPr>
        <w:spacing w:after="80"/>
      </w:pPr>
    </w:p>
    <w:p>
      <w:pPr>
        <w:spacing w:before="280" w:after="80"/>
        <w:jc w:val="right"/>
      </w:pPr>
      <w:r>
        <w:rPr>
          <w:rFonts w:ascii="Jameel Noori Nastaleeq" w:hAnsi="Jameel Noori Nastaleeq"/>
          <w:b/>
          <w:color w:val="1B365D"/>
          <w:sz w:val="34"/>
        </w:rPr>
        <w:t>واقعہ 451: حضرت وحشیؓ کے واقعے سے شیخ اور مرید کے باہمی تعلق پر عارفانہ استدلال</w:t>
      </w:r>
    </w:p>
    <w:p>
      <w:pPr>
        <w:spacing w:after="120"/>
        <w:jc w:val="right"/>
      </w:pPr>
      <w:r>
        <w:rPr>
          <w:rFonts w:ascii="Jameel Noori Nastaleeq" w:hAnsi="Jameel Noori Nastaleeq"/>
          <w:color w:val="555555"/>
          <w:sz w:val="22"/>
        </w:rPr>
        <w:t>موضوع: حکمت و بصیرت | شخصیت: حکیم الامت مولانا اشرف علی تھانوی, وحشی بن حرب | حوالہ: ملفوظات حکیم الامت، جلد ۶، صفحہ ۳۶-۳۷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دیکھئے آخر حضرت وحشی رضی اللہ عنہ کا واقعہ کیا ہوا کیا حضور صلی اللہ </w:t>
              <w:br/>
              <w:br/>
              <w:t xml:space="preserve">علیہ وسلم ان کو حاضری کی اجازت دینے پر قادر نہ تھے ضرور قادر تھے مگر پھر </w:t>
              <w:br/>
              <w:br/>
              <w:t xml:space="preserve">بھی حضور کا یہ فرمانا کہ ساری عمر مجھ کو صورت نہ دکھلاؤ انہیں کی مصلحت سے </w:t>
              <w:br/>
              <w:br/>
              <w:br/>
              <w:br/>
              <w:br/>
              <w:t xml:space="preserve">تھا کہ ان کو دیکھ کر حضور کو کلفت ہوتی اور اس میں حضرت وحشی کا نقصان تھا - </w:t>
              <w:br/>
              <w:br/>
              <w:t xml:space="preserve">میں نے یہی واقعہ ایک اور صاحب کو لکھ کر ان سے تعلق خاص رکھنے سے </w:t>
              <w:br/>
              <w:br/>
              <w:t xml:space="preserve">معذوری ظاہر کی انہوں نے بھی بہت ستایا تھا وہ صاحب جواب میں لکھتے ہیں کہ </w:t>
              <w:br/>
              <w:br/>
              <w:t xml:space="preserve">حضرت وحشی نے تو قتل کیا تھا میں نے قتل تھوڑا ہی کیا ہے مطلب یہ کہ یہ </w:t>
              <w:br/>
              <w:br/>
              <w:t xml:space="preserve">قیاس مع الفارق ہے اور استدلال غلط ہے میں نے جواب میں لکھا ہے بیشک </w:t>
              <w:br/>
              <w:br/>
              <w:t xml:space="preserve">حضرت وحشی کا جرم تمہارے جرم سے زیادہ عظیم تھا مگر انہوں نے کفارہ بھی تو </w:t>
              <w:br/>
              <w:br/>
              <w:t xml:space="preserve">ایسا ہی زبردست کیا تھا کہ اسلام لے آئے تھے اور تم نے س درجہ کا کفارہ کونسا </w:t>
              <w:br/>
              <w:br/>
              <w:t>کیا بس لاجواب ہوئے جب تک ذہن میں تاویل رہی ہانکتے رہے</w:t>
            </w:r>
          </w:p>
        </w:tc>
      </w:tr>
    </w:tbl>
    <w:p>
      <w:pPr>
        <w:spacing w:after="80"/>
      </w:pPr>
    </w:p>
    <w:p>
      <w:pPr>
        <w:spacing w:before="280" w:after="80"/>
        <w:jc w:val="right"/>
      </w:pPr>
      <w:r>
        <w:rPr>
          <w:rFonts w:ascii="Jameel Noori Nastaleeq" w:hAnsi="Jameel Noori Nastaleeq"/>
          <w:b/>
          <w:color w:val="1B365D"/>
          <w:sz w:val="34"/>
        </w:rPr>
        <w:t>واقعہ 452: مولانا ظفر احمد عثمانی کا خواب اور حضرت شیخ الہندؒ کا تھانہ بھون کے متعلق تاریخی ارشاد</w:t>
      </w:r>
    </w:p>
    <w:p>
      <w:pPr>
        <w:spacing w:after="120"/>
        <w:jc w:val="right"/>
      </w:pPr>
      <w:r>
        <w:rPr>
          <w:rFonts w:ascii="Jameel Noori Nastaleeq" w:hAnsi="Jameel Noori Nastaleeq"/>
          <w:color w:val="555555"/>
          <w:sz w:val="22"/>
        </w:rPr>
        <w:t>موضوع: تربیت و اصلاح | شخصیت: مولانا ظفر احمد عثمانی, حاجی امداد اللہ مہاجر مکی, مولانا محمود حسن (شیخ الہند), حکیم الامت مولانا اشرف علی تھانوی | حوالہ: ملفوظات حکیم الامت، جلد ۶، صفحہ ۴۱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مولوی ظفر احمد نے حضرت حاجی صاحب رحمتہ اللہ علیہ کو خواب مین </w:t>
              <w:br/>
              <w:br/>
              <w:t xml:space="preserve">دیکھا عرض کیا کہ حضرت دعاء فرمادیجئے کہ میں صاحب نسبت ہوجاؤں فرمایا </w:t>
              <w:br/>
              <w:br/>
              <w:t xml:space="preserve">کہ صاحب نسبت تو تم ہو مگر اصلاح کی ضرورت ہے اور اگر اصلاح کراؤ تو اپنے </w:t>
              <w:br/>
              <w:br/>
              <w:t xml:space="preserve">ماموں سے کرانا - مولوی ظفر احمد حضرت مولانا خلیل احمد صاحب رحمتہ اللہ </w:t>
              <w:br/>
              <w:br/>
              <w:t xml:space="preserve">علیہ سے بیعت ہیں - مولانا کی ہجرت کے بعد اس طرف رجوع کیا تھا حضرت </w:t>
              <w:br/>
              <w:br/>
              <w:t xml:space="preserve">مولانا محمد قاسم صاحب رحمتہ اللہ علیہ فرمایا کرتے تھے کہ جس مرید کا پیر نرانہ ہو </w:t>
              <w:br/>
              <w:br/>
              <w:t xml:space="preserve">اس مرید کی اصلاھ نہیں ہوسکتی حضرت مولانا محمود حسن صاحب رحمتہ اللہ علیہ </w:t>
              <w:br/>
              <w:br/>
              <w:t xml:space="preserve">جو مجسم اخلاق تھے آخر میں یہ فرمانے لگے تھے کہ ان متکبروں کو تھانہ بھون بھیجنا </w:t>
              <w:br/>
              <w:br/>
              <w:t>چاہئے وہاں ان کے اخلاق اور دماغ درست ہوسکتے ہیں</w:t>
            </w:r>
          </w:p>
        </w:tc>
      </w:tr>
    </w:tbl>
    <w:p>
      <w:pPr>
        <w:spacing w:after="80"/>
      </w:pPr>
    </w:p>
    <w:p>
      <w:pPr>
        <w:spacing w:before="280" w:after="80"/>
        <w:jc w:val="right"/>
      </w:pPr>
      <w:r>
        <w:rPr>
          <w:rFonts w:ascii="Jameel Noori Nastaleeq" w:hAnsi="Jameel Noori Nastaleeq"/>
          <w:b/>
          <w:color w:val="1B365D"/>
          <w:sz w:val="34"/>
        </w:rPr>
        <w:t>واقعہ 453: منشی امداد علی مرحوم کی دانشمندانہ نصیحت اور حضرت حاجی امداد اللہؒ کا تنبیہی خواب</w:t>
      </w:r>
    </w:p>
    <w:p>
      <w:pPr>
        <w:spacing w:after="120"/>
        <w:jc w:val="right"/>
      </w:pPr>
      <w:r>
        <w:rPr>
          <w:rFonts w:ascii="Jameel Noori Nastaleeq" w:hAnsi="Jameel Noori Nastaleeq"/>
          <w:color w:val="555555"/>
          <w:sz w:val="22"/>
        </w:rPr>
        <w:t>موضوع: حکمت و بصیرت | شخصیت: حکیم الامت مولانا اشرف علی تھانوی, حاجی امداد اللہ مہاجر مکی, منشی امداد علی | حوالہ: ملفوظات حکیم الامت، جلد ۶، صفحہ ۵۱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میرے ماموں منشی امداد علی صاحب تھے تو آزاد اور مسلک بھی </w:t>
              <w:br/>
              <w:br/>
              <w:t xml:space="preserve">ہم لوگوں سے کسی قدر مغائر تھا - صاحب سماع بھی تھے اور تصوف میں قدرے </w:t>
              <w:br/>
              <w:br/>
              <w:t xml:space="preserve">غلو بھی تھا مگر بہت باتیں بڑی کام کی ہوتی تھیں - ایک مرتبہ مجھ سے فرمایا تھا کہ </w:t>
              <w:br/>
              <w:br/>
              <w:t xml:space="preserve">بھائی کہیں دوسروں کی جوتیوں کی حفاظت میں اپنی گٹھٹری مت اٹھوا دینا کیسے کام </w:t>
              <w:br/>
              <w:br/>
              <w:t xml:space="preserve">کی بات فرمائی مگر مشرب کے اختلاط سے ان کی صحبت سے مجھ میں ایک خاص </w:t>
              <w:br/>
              <w:br/>
              <w:t xml:space="preserve">سوزش اور شورش پیدا ہوگئی تھی جس کا میں تحمل نہیں کرسکا غیبی امداد نے ایک </w:t>
              <w:br/>
              <w:br/>
              <w:t xml:space="preserve">خاص صورت سے دستگیری فرمائی کہ میں نے حضرت حاجی صاحب رحمتہ اللہ </w:t>
              <w:br/>
              <w:br/>
              <w:t xml:space="preserve">علیہ کو خواب میں دیکھا فرمایا کہ ان کی صحبت میں مت جایا کرو خارش پیدا ہو </w:t>
              <w:br/>
              <w:br/>
              <w:t xml:space="preserve">جائے گی اہل تعبیر کے نزدیک خارش کی تعبیر بدعت ہے پھر میں نے ادب کے </w:t>
              <w:br/>
              <w:br/>
              <w:t>ساتھ حاضری ترک کردی</w:t>
            </w:r>
          </w:p>
        </w:tc>
      </w:tr>
    </w:tbl>
    <w:p>
      <w:pPr>
        <w:spacing w:after="80"/>
      </w:pPr>
    </w:p>
    <w:p>
      <w:pPr>
        <w:spacing w:before="280" w:after="80"/>
        <w:jc w:val="right"/>
      </w:pPr>
      <w:r>
        <w:rPr>
          <w:rFonts w:ascii="Jameel Noori Nastaleeq" w:hAnsi="Jameel Noori Nastaleeq"/>
          <w:b/>
          <w:color w:val="1B365D"/>
          <w:sz w:val="34"/>
        </w:rPr>
        <w:t>واقعہ 454: بوجھ بجکڑ کا کھجور کے درخت سے آدمی کو رسے سے کھینچ کر گرانے اور ہلاک کرنے کا مضحکہ خیز واقعہ</w:t>
      </w:r>
    </w:p>
    <w:p>
      <w:pPr>
        <w:spacing w:after="120"/>
        <w:jc w:val="right"/>
      </w:pPr>
      <w:r>
        <w:rPr>
          <w:rFonts w:ascii="Jameel Noori Nastaleeq" w:hAnsi="Jameel Noori Nastaleeq"/>
          <w:color w:val="555555"/>
          <w:sz w:val="22"/>
        </w:rPr>
        <w:t>موضوع: ظرافت | شخصیت:  | حوالہ: ملفوظات حکیم الامت، جلد ۶، صفحہ 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گاؤں میں ایک شخص اتفاقا کھجور کے درخت پر </w:t>
              <w:br/>
              <w:br/>
              <w:t xml:space="preserve">چڑھ گیا چڑھ تو گیا مگر اترا نہ گیا سارا گاؤں جمع ہوگیا مگر اوپر سے اتارنے کی </w:t>
              <w:br/>
              <w:br/>
              <w:t xml:space="preserve">تدبیر کسی کی سمجھ میں نہ آئی تب گاوں والوں نے بوجھ بجکڑ کو بلایا وہ آئے درخت </w:t>
              <w:br/>
              <w:br/>
              <w:t xml:space="preserve">کے نیچے کھٹرے ہو کر او پر تلے غور کیا اور سر ہلایا گویا سمجھ گئے اور حکم دیا </w:t>
              <w:br/>
              <w:br/>
              <w:t xml:space="preserve">ایک مضبوط رسہ لاؤ - رسہ آیا کہا کہ اس میں پھندا لگاؤ اور پھینک دو اس سے کہا کہ </w:t>
              <w:br/>
              <w:br/>
              <w:t xml:space="preserve">تو پکڑ لینا اور پھندا کمر لگالینا اس غریب نے بوجھ بجکڑ کی تعلیم پر عمل کیا </w:t>
              <w:br/>
              <w:br/>
              <w:t xml:space="preserve">جب کمر میں بندھ گیا تو نیچے کے لوگوں سے کہا کہ لگاؤ جھٹکا لوگوں نے جھٹکا دیا </w:t>
              <w:br/>
              <w:br/>
              <w:t xml:space="preserve">پٹاخ سے نیچے آپڑا ہڈی پسلی ٹوٹ گئیں بھجہ نکل کر دماغ سے الگ کیا - لوگوں نے </w:t>
              <w:br/>
              <w:br/>
              <w:t xml:space="preserve">کہا کہ یہ کیسی تدبیر کی وہ تو مرگیا کہا کہ مرگیا اس کی قسمت میں نے تو سیکڑوں </w:t>
              <w:br/>
              <w:br/>
              <w:t xml:space="preserve">آدمی اس تدبیر سے کنویں سے نکلوائے ہیں بس آج کل کے عقلاء اسی رنگ کے </w:t>
              <w:br/>
              <w:br/>
              <w:t>ہیں کہ قیاسیات فاسدہ</w:t>
            </w:r>
          </w:p>
        </w:tc>
      </w:tr>
    </w:tbl>
    <w:p>
      <w:pPr>
        <w:spacing w:after="80"/>
      </w:pPr>
    </w:p>
    <w:p>
      <w:pPr>
        <w:spacing w:before="280" w:after="80"/>
        <w:jc w:val="right"/>
      </w:pPr>
      <w:r>
        <w:rPr>
          <w:rFonts w:ascii="Jameel Noori Nastaleeq" w:hAnsi="Jameel Noori Nastaleeq"/>
          <w:b/>
          <w:color w:val="1B365D"/>
          <w:sz w:val="34"/>
        </w:rPr>
        <w:t>واقعہ 455: بوجھ بجکڑ کا ہاتھی کو دیکھ کر رونا اور ہنسنا اور جاہلانہ تاویلات پر شریر طنز</w:t>
      </w:r>
    </w:p>
    <w:p>
      <w:pPr>
        <w:spacing w:after="120"/>
        <w:jc w:val="right"/>
      </w:pPr>
      <w:r>
        <w:rPr>
          <w:rFonts w:ascii="Jameel Noori Nastaleeq" w:hAnsi="Jameel Noori Nastaleeq"/>
          <w:color w:val="555555"/>
          <w:sz w:val="22"/>
        </w:rPr>
        <w:t>موضوع: ظرافت | شخصیت:  | حوالہ: ملفوظات حکیم الامت، جلد ۶، صفحہ ۵۴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کے قریب سے ایک ہاتھی گذر رہا تھا سارا گاؤں جمع ہوگیا کسی کی سمجھ میں یہ نہ </w:t>
              <w:br/>
              <w:br/>
              <w:t xml:space="preserve">آیا کہ یہ کیا چیز ہے تب بوجھ بجکڑ بلائے گئے لوگوں نے کہا کہ یہ کیا چیز جارہی ہے </w:t>
              <w:br/>
              <w:br/>
              <w:t xml:space="preserve">بوجھ بجکڑ پہلے تو روئے اور پھر ہنسے لوگوں نے کہا کہ یہ تو تم نے بھی نہ بتلایا کہ یہ </w:t>
              <w:br/>
              <w:br/>
              <w:t xml:space="preserve">کیا چیز ہے اور روئے اور ہنسے کیوں - بوجھ بجکڑ بولے کہ رویا تو یوں کہ میرے بعد </w:t>
              <w:br/>
              <w:br/>
              <w:t xml:space="preserve">تم کو ایسی باتیں کون بتایا کرے گا میرے سامنے کوئی بھی اس قابل نہ ہو جو مجھ کو </w:t>
              <w:br/>
              <w:br/>
              <w:t>اطمینان ہوجاتا اور ہنسا یوں کہ معلوم مجھ کو بھی نہیں کہ یہ ہے کیا چیز</w:t>
            </w:r>
          </w:p>
        </w:tc>
      </w:tr>
    </w:tbl>
    <w:p>
      <w:pPr>
        <w:spacing w:after="80"/>
      </w:pPr>
    </w:p>
    <w:p>
      <w:pPr>
        <w:spacing w:before="280" w:after="80"/>
        <w:jc w:val="right"/>
      </w:pPr>
      <w:r>
        <w:rPr>
          <w:rFonts w:ascii="Jameel Noori Nastaleeq" w:hAnsi="Jameel Noori Nastaleeq"/>
          <w:b/>
          <w:color w:val="1B365D"/>
          <w:sz w:val="34"/>
        </w:rPr>
        <w:t>واقعہ 456: ایک بزرگ کا سولی پر لٹکے ہوئے چور کے قدم چومنا اور شر کے مقابلے میں خیر کی استقامت کا درس</w:t>
      </w:r>
    </w:p>
    <w:p>
      <w:pPr>
        <w:spacing w:after="120"/>
        <w:jc w:val="right"/>
      </w:pPr>
      <w:r>
        <w:rPr>
          <w:rFonts w:ascii="Jameel Noori Nastaleeq" w:hAnsi="Jameel Noori Nastaleeq"/>
          <w:color w:val="555555"/>
          <w:sz w:val="22"/>
        </w:rPr>
        <w:t>موضوع: عبرت و نصیحت | شخصیت:  | حوالہ: ملفوظات حکیم الامت، جلد ۶، صفحہ ۵۵-۵۶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برزگ نے چلتے ہوئے دیکھا کہ شارع عام پر ایک سارق کو سولی پر لٹا رکھا </w:t>
              <w:br/>
              <w:br/>
              <w:t xml:space="preserve">ہے پوچھا یہ کس جرم میں سزا یاب ہوا عرض کیا کہ حضرت اس نے ایک مرتبہ </w:t>
              <w:br/>
              <w:br/>
              <w:t xml:space="preserve">چوری کی تو ہاتھ کاٹا گیا دوسری مرتبہ چوری کی تو پاؤں کاٹا گیا اب تیسری مرتبہ </w:t>
              <w:br/>
              <w:br/>
              <w:t xml:space="preserve">چوری کی تو حاکم نے سولی کا حکم دیدیا ان بزرگ نے اس کی لاش کے پاس جاکر </w:t>
              <w:br/>
              <w:br/>
              <w:t xml:space="preserve">اس کے قدم چومے لوگوں نے کہ آپ اتنے بڑے شیخ اور اس سارق کے قدم </w:t>
              <w:br/>
              <w:br/>
              <w:t xml:space="preserve">چومے فرمایا اس کے قدم نہیں چومے اس کی استقامت کے قدم چومے ہیں </w:t>
              <w:br/>
              <w:br/>
              <w:t>کاش ہم کو خیر میں ایسی استقامت ہو</w:t>
            </w:r>
          </w:p>
        </w:tc>
      </w:tr>
    </w:tbl>
    <w:p>
      <w:pPr>
        <w:spacing w:after="80"/>
      </w:pPr>
    </w:p>
    <w:p>
      <w:pPr>
        <w:spacing w:before="280" w:after="80"/>
        <w:jc w:val="right"/>
      </w:pPr>
      <w:r>
        <w:rPr>
          <w:rFonts w:ascii="Jameel Noori Nastaleeq" w:hAnsi="Jameel Noori Nastaleeq"/>
          <w:b/>
          <w:color w:val="1B365D"/>
          <w:sz w:val="34"/>
        </w:rPr>
        <w:t>واقعہ 457: جعلی پیر کے کشف کے دعوے پر پٹھانوں کا امتحان اور رنڈی کے روپے کی دعوت سے رسوائی</w:t>
      </w:r>
    </w:p>
    <w:p>
      <w:pPr>
        <w:spacing w:after="120"/>
        <w:jc w:val="right"/>
      </w:pPr>
      <w:r>
        <w:rPr>
          <w:rFonts w:ascii="Jameel Noori Nastaleeq" w:hAnsi="Jameel Noori Nastaleeq"/>
          <w:color w:val="555555"/>
          <w:sz w:val="22"/>
        </w:rPr>
        <w:t>موضوع: عبرت و نصیحت | شخصیت:  | حوالہ: ملفوظات حکیم الامت، جلد ۶، صفحہ ۵۷-۵۸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مکار شخص دیہات میں </w:t>
              <w:br/>
              <w:br/>
              <w:t xml:space="preserve">دورہ کرتا تھا اور اس نے عوام کو معتقد بنانے کے لئے یہ مکر گانٹھ رکھا تھا کہ جو </w:t>
              <w:br/>
              <w:br/>
              <w:t xml:space="preserve">شخص دعوت کرتا یہ مراقب ہو کر  کہتا کہ یہ دعوت حلال ہے یا حرام ہے جھلاء </w:t>
              <w:br/>
              <w:br/>
              <w:t xml:space="preserve">میں صاحب کشف مشہور ہوگیا حالانکہ محض کو راتھا اس مے معیار اس کو قرار </w:t>
              <w:br/>
              <w:br/>
              <w:t xml:space="preserve">دے رکھا تھا کہ داعی کی حالت غریبی کی دیکھی تو حالال کہہ دیا ورنہ حرام کہہ </w:t>
              <w:br/>
              <w:br/>
              <w:t xml:space="preserve">دیا - کیونکہ اکثر غریبوں کی کمائی حلال ہوتی ہے اسی دورہ میں پٹھان کی ایک </w:t>
              <w:br/>
              <w:br/>
              <w:t xml:space="preserve">بستی میں پہنچا وہاں کسی ذہین آدمی کو شبہ ہوگیا اس نے امتحان کے لئے یہ </w:t>
              <w:br/>
              <w:br/>
              <w:t xml:space="preserve">ترکیب کی کہ ایک جولایہ سے اس کی دعوت کرائی اور ایک رنڈی سے اس کی </w:t>
              <w:br/>
              <w:br/>
              <w:t xml:space="preserve">حرام کمائی کا ایک روپیہ قرض دلا کر دعوت کا سامان اس سے خریدا گیا - یہ سب </w:t>
              <w:br/>
              <w:br/>
              <w:t xml:space="preserve">انتظام کر کے وہ جو لاہہ دعوت کے لئے آیا دعوت سن کر وہ مکار مراقب ہوا اور </w:t>
              <w:br/>
              <w:br/>
              <w:t xml:space="preserve">کہنے لگا کی سبحان اللہ نہایت پاکیزہ اور مطہر دعوت ہے پھر جب کھانا تیار ہوکر </w:t>
              <w:br/>
              <w:br/>
              <w:t xml:space="preserve">سامنے آیا اس وقت پھر اس سے کہا گیا کہ ذرا پھر مراقبہ کر لیجئے اس وقت بھی اس </w:t>
              <w:br/>
              <w:br/>
              <w:t xml:space="preserve">نے یہی کہا جب کھانا کھاچکا پھر کہا گیا کہنے لگے کہ کھانا کھا کر بہت انوار محسوس </w:t>
              <w:br/>
              <w:br/>
              <w:t xml:space="preserve">ہوئے پھر تو پٹھانوں ے جوتہ لیکر وہیں مرنا شروع کیا کہ بدمعاش یہ تو زنا کے </w:t>
              <w:br/>
              <w:br/>
              <w:t>روپیہ سے دعوت کی گئی ہے</w:t>
            </w:r>
          </w:p>
        </w:tc>
      </w:tr>
    </w:tbl>
    <w:p>
      <w:pPr>
        <w:spacing w:after="80"/>
      </w:pPr>
    </w:p>
    <w:p>
      <w:pPr>
        <w:spacing w:before="280" w:after="80"/>
        <w:jc w:val="right"/>
      </w:pPr>
      <w:r>
        <w:rPr>
          <w:rFonts w:ascii="Jameel Noori Nastaleeq" w:hAnsi="Jameel Noori Nastaleeq"/>
          <w:b/>
          <w:color w:val="1B365D"/>
          <w:sz w:val="34"/>
        </w:rPr>
        <w:t>واقعہ 458: کانپور میں حضرت معاویہؓ پر تنقید کرنے والے صوفی منش رئیس کا مسکت جواب</w:t>
      </w:r>
    </w:p>
    <w:p>
      <w:pPr>
        <w:spacing w:after="120"/>
        <w:jc w:val="right"/>
      </w:pPr>
      <w:r>
        <w:rPr>
          <w:rFonts w:ascii="Jameel Noori Nastaleeq" w:hAnsi="Jameel Noori Nastaleeq"/>
          <w:color w:val="555555"/>
          <w:sz w:val="22"/>
        </w:rPr>
        <w:t>موضوع: مناظرہ و گفتگو | شخصیت: حکیم الامت مولانا اشرف علی تھانوی, معاویہ بن ابی سفیان | حوالہ: ملفوظات حکیم الامت، جلد ۶، صفحہ ۵۹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کانپور میں ایک صوفی نما رئیس حضرت معاوہ کی شان میں گستاخی </w:t>
              <w:br/>
              <w:br/>
              <w:t xml:space="preserve">کرتا تھا مجھ سے ایک صاحب نے کہا کہ ائر اس کیا اصلاح ہوجاوے تو بہت </w:t>
              <w:br/>
              <w:br/>
              <w:t xml:space="preserve">مناسب ہے میں ان صاحب کے ساتھ گیا انہوں نے اس رئیس سے کہا کہ میں </w:t>
              <w:br/>
              <w:br/>
              <w:t xml:space="preserve">اس کو لایا ہوں آپ اپنے سب شبہات رفع کر لیجئے کہنے لگے شبہ ہی کیا موٹی بات </w:t>
              <w:br/>
              <w:br/>
              <w:t xml:space="preserve">اور تاریخی بات ہے کہ حضرت معاوہ حضرت علی کی شان میں گستاخی کرتے تھے </w:t>
              <w:br/>
              <w:br/>
              <w:t xml:space="preserve">اور حدیث میں آیا ہے من سب اصحابی فقد سبنی اور حضرت علی صحابی </w:t>
              <w:br/>
              <w:br/>
              <w:t xml:space="preserve">ہیں تو حضرت معاویہ اس وقعید کے مورد ہوئے میں نے کہا کہ گو حدیث میں یہ </w:t>
              <w:br/>
              <w:br/>
              <w:t xml:space="preserve">الفاظ نہیں مگر اس مضمون سے انکار نہیں لئین یہ مضمون ایسا ہے کہ جیسے کوئی </w:t>
              <w:br/>
              <w:br/>
              <w:t xml:space="preserve">شخص یہ کہے کہ اگر میری اولاد کو کوئی آنکھ اٹھا کر دیکھئے گا تو اس کی آنکھیں نکال </w:t>
              <w:br/>
              <w:br/>
              <w:t xml:space="preserve">ڈالوں گا تو اس توبیخ مکا محل دوسری اولاد نہیں بکلہ غیر لوگ ہیں پس اسی طرح </w:t>
              <w:br/>
              <w:br/>
              <w:t xml:space="preserve">یہاں پر غیر اصحاب مراد ہیں خود اصحاب مراد نہیں  اور یہاں دونوں صحابی ہیں </w:t>
              <w:br/>
              <w:br/>
              <w:t xml:space="preserve">لہذا حضرت معاوہ اس وعید کے محل نہیں خاموش محض ہوگئے اور شرمندہ ہو </w:t>
              <w:br/>
              <w:br/>
              <w:t>کہ کہنےلگے آپ ذہانت سے کام لیتے ہیں</w:t>
            </w:r>
          </w:p>
        </w:tc>
      </w:tr>
    </w:tbl>
    <w:p>
      <w:pPr>
        <w:spacing w:after="80"/>
      </w:pPr>
    </w:p>
    <w:p>
      <w:pPr>
        <w:spacing w:before="280" w:after="80"/>
        <w:jc w:val="right"/>
      </w:pPr>
      <w:r>
        <w:rPr>
          <w:rFonts w:ascii="Jameel Noori Nastaleeq" w:hAnsi="Jameel Noori Nastaleeq"/>
          <w:b/>
          <w:color w:val="1B365D"/>
          <w:sz w:val="34"/>
        </w:rPr>
        <w:t>واقعہ 459: انگریزی تعلیم یافتہ خان صاحب کے کبر کا عجیب روحانی علاج اور ۵ خطوط کی تدبیر</w:t>
      </w:r>
    </w:p>
    <w:p>
      <w:pPr>
        <w:spacing w:after="120"/>
        <w:jc w:val="right"/>
      </w:pPr>
      <w:r>
        <w:rPr>
          <w:rFonts w:ascii="Jameel Noori Nastaleeq" w:hAnsi="Jameel Noori Nastaleeq"/>
          <w:color w:val="555555"/>
          <w:sz w:val="22"/>
        </w:rPr>
        <w:t>موضوع: تربیت و اصلاح | شخصیت: حکیم الامت مولانا اشرف علی تھانوی | حوالہ: ملفوظات حکیم الامت، جلد ۶، صفحہ ۶۳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چنانچہ ایک خان صاحب نوعمر اورا نگریزی تعلیم یافتہ </w:t>
              <w:br/>
              <w:br/>
              <w:t xml:space="preserve">مگر سمجھدار یہاں آئے تھے تین روز یہاں پر رہے اس کے بعد وطن پہنچ کر مجھ کو </w:t>
              <w:br/>
              <w:br/>
              <w:t xml:space="preserve">مکھا کہ میرے اندر کبر کا مرض ہے میں نے لکھا کہ یہی مضمون درمیان میں کچھ </w:t>
              <w:br/>
              <w:br/>
              <w:t xml:space="preserve">وفقہ دیکر پانچ مرتبہ مجھ کو دو انہوں نے ایسا ہی کیا بفضلہ تعالیٰ مرض جاتا رہا - </w:t>
              <w:br/>
              <w:br/>
              <w:t>غالبا پانچ خط پورے بھی نہں ہوئے تھے چار ہی آئے تھے مرج کا ازالہ ہوگیا</w:t>
            </w:r>
          </w:p>
        </w:tc>
      </w:tr>
    </w:tbl>
    <w:p>
      <w:pPr>
        <w:spacing w:after="80"/>
      </w:pPr>
    </w:p>
    <w:p>
      <w:pPr>
        <w:spacing w:before="280" w:after="80"/>
        <w:jc w:val="right"/>
      </w:pPr>
      <w:r>
        <w:rPr>
          <w:rFonts w:ascii="Jameel Noori Nastaleeq" w:hAnsi="Jameel Noori Nastaleeq"/>
          <w:b/>
          <w:color w:val="1B365D"/>
          <w:sz w:val="34"/>
        </w:rPr>
        <w:t>واقعہ 460: مولانا قاسم نانوتیؒ کا نوابِ رامپور کا بلاوا ٹھکرانا اور روڑکی کے مجسٹریٹ سے ملنے کا واقعہ</w:t>
      </w:r>
    </w:p>
    <w:p>
      <w:pPr>
        <w:spacing w:after="120"/>
        <w:jc w:val="right"/>
      </w:pPr>
      <w:r>
        <w:rPr>
          <w:rFonts w:ascii="Jameel Noori Nastaleeq" w:hAnsi="Jameel Noori Nastaleeq"/>
          <w:color w:val="555555"/>
          <w:sz w:val="22"/>
        </w:rPr>
        <w:t>موضوع: استغناء و قناعت | شخصیت: مولانا قاسم نانوتوی, نوابِ رامپور, سوامی دیانند سرسوتی | حوالہ: ملفوظات حکیم الامت، جلد ۶، صفحہ ۷۵-۷۶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مرتبہ ریاست رامپور تشریف لے گئے - نواب  </w:t>
              <w:br/>
              <w:br/>
              <w:t xml:space="preserve">صاحب کو کسی ذریعہ سے معلوم ہوا کہ حضرت مولانا تشریف لائے ہیں نواب </w:t>
              <w:br/>
              <w:br/>
              <w:t xml:space="preserve">صاحب نے مولانا سے ملاقات کے لئے تشریف لانے کی درخواست کی مگر </w:t>
              <w:br/>
              <w:br/>
              <w:t xml:space="preserve">مولانا تشریف نہیں لے گئے اور یہ عذر فرمایا کہ ہم دہیات کے رہنے واہے ہیں </w:t>
              <w:br/>
              <w:br/>
              <w:t xml:space="preserve">آداب شاہی سے ناواقف نہ معلوم ہم سے کیا گڑ بڑ ہوجائے جو آداب شاہی  کے </w:t>
              <w:br/>
              <w:br/>
              <w:t xml:space="preserve">خلاف ہو اس لئے مناسب نہیں نواب صاحب نے جواب میں کہلا لر بھیجا کہ آپ </w:t>
              <w:br/>
              <w:br/>
              <w:t xml:space="preserve">تشریف لائیں آپ سے آداب کون چاہتا ہے ہم خود آپ کا ادب کریں گے ملنے کا </w:t>
              <w:br/>
              <w:br/>
              <w:t xml:space="preserve">بہت اشتیاق ہے مولانا نے پہلے تو انکسار کا جواب دیا تھا جب اس پر اصرار ہوا پھر </w:t>
              <w:br/>
              <w:br/>
              <w:t xml:space="preserve">ضابطہ کا جواب کہلا کر بیجھا کہ عجیب بات اشتیاق تو آپ کو اور آؤ ں میں </w:t>
              <w:br/>
              <w:br/>
              <w:t xml:space="preserve">غرضیکہ مولانا تشریف نہیں لے گئے اور با وجود اس فطری آمادی اور استغنا کے </w:t>
              <w:br/>
              <w:br/>
              <w:t xml:space="preserve">روڑ کی میں دوسرا رنگ ظاہر ہوا کہ مجسٹریٹ کے بلانے پر ملنے سے انکار نہیں کیا </w:t>
              <w:br/>
              <w:br/>
              <w:br/>
              <w:br/>
              <w:br/>
              <w:t xml:space="preserve">اس کا قصہ یہ ہے روڑکی میں دیانند نے حضرت مولانا سے مناظرہ کا اعلان کیا </w:t>
              <w:br/>
              <w:br/>
              <w:t xml:space="preserve">حضرت مولانا کو اطلاع ہوئی آپ اس زمانہ میں ضیق النفس سے سخت علیل تھے </w:t>
              <w:br/>
              <w:br/>
              <w:t xml:space="preserve">مگر باوجود اس کے روڑکی تشریف لے گئے اور بھی چند خدام ہمراہی میں تھے آپ </w:t>
              <w:br/>
              <w:br/>
              <w:t xml:space="preserve">نے سب سے فرمایا کہ کھانا سب بازار سے کھاویں کسی پر بار نہ ڈالیں وہاں کے </w:t>
              <w:br/>
              <w:br/>
              <w:t xml:space="preserve">مجسٹریٹ کو تشریف آوری کی خبرپہنچی سنتے ہی اول یہ کہا کہ ایسے ہی روٹیاں </w:t>
              <w:br/>
              <w:br/>
              <w:t xml:space="preserve">کھانے والے مولوی ہوں گے لوگوں نے واقعہ بازار سے کھانا کھانے کا بیان کیا </w:t>
              <w:br/>
              <w:br/>
              <w:t xml:space="preserve">تب اس کے دل میں قدر ہوئی اس نے مولانا سر تشریف آوری کی درخواست </w:t>
              <w:br/>
              <w:br/>
              <w:t xml:space="preserve">کی یہ مولانا کی عادت کے بالکل خلاف تھی مولانا دنیا کے بڑے لوگوں سے ملتے </w:t>
              <w:br/>
              <w:br/>
              <w:t xml:space="preserve">نہ تھے حتے کہ نواب صاحب سے ملاقات نہیں کی مگر مجسٹریٹ سے ملنے کے لئے </w:t>
              <w:br/>
              <w:br/>
              <w:t xml:space="preserve">تشریف لے گئے یہاں مصلحت دین کو اپنی فطری عادت پر مقدم فرمایا اور وہ </w:t>
              <w:br/>
              <w:br/>
              <w:t xml:space="preserve">مصلحت مکالمہ سے معلوم ہوگی اس نے روڑکی آنے کی وجہ دریافت کی مولانا نے </w:t>
              <w:br/>
              <w:br/>
              <w:t xml:space="preserve">فرمایا کہ دیانند  دعوت مناظرہ دیتا پھرتا تھا اس سے مناظرہ کے لئے آیا ہوں اب </w:t>
              <w:br/>
              <w:br/>
              <w:t xml:space="preserve">جب میں آگیا تو وہ انکار کرتا ہے - مجسٹریٹ نے کہا کہ ہم اس کو بلائیں گے </w:t>
              <w:br/>
              <w:br/>
              <w:t xml:space="preserve">غرضیکہ دیانند کو بلایا اور دریافت کیا کہ مناظرہ کیوں نہیں کرتے دیانند نے کہا کہ </w:t>
              <w:br/>
              <w:br/>
              <w:t xml:space="preserve">فساد کا خوف ہے مجسٹریٹ نے کہ فساد کا تم خوف مت کرو فساد کے ہم ذمہ </w:t>
              <w:br/>
              <w:br/>
              <w:t xml:space="preserve">دار ہیں مولانا نے فرمایا اگر مجمع اس وقت تو میں اس ارادہ سے نہیں آیا مولانا نے فرمایا کہ </w:t>
              <w:br/>
              <w:br/>
              <w:t xml:space="preserve">ارادہ تو فعل اختیاری ہے اب ارادہ کرلو مگر وہ کسی طرح آمادہ نہیں ہوا یہ شان </w:t>
              <w:br/>
              <w:br/>
              <w:t xml:space="preserve">ہے ہمارے بزرگوں کی نہ تکبر کہ باوجود مصلحت کے مجسٹریٹ سے بھی نہ ملیں </w:t>
              <w:br/>
              <w:br/>
              <w:t xml:space="preserve">سمجھیں ان حضرات کی نظر میں مقصود اصلی دین ہی تھا دین کی وجہ سے تو </w:t>
              <w:br/>
              <w:br/>
              <w:t>مجسٹریٹ سے مل لئے اور دنیا کی وجہ سے بڑے سے بڑے نواب کو بھی منہ نہ</w:t>
            </w:r>
          </w:p>
        </w:tc>
      </w:tr>
    </w:tbl>
    <w:p>
      <w:pPr>
        <w:spacing w:after="80"/>
      </w:pPr>
    </w:p>
    <w:p>
      <w:pPr>
        <w:spacing w:before="280" w:after="80"/>
        <w:jc w:val="right"/>
      </w:pPr>
      <w:r>
        <w:rPr>
          <w:rFonts w:ascii="Jameel Noori Nastaleeq" w:hAnsi="Jameel Noori Nastaleeq"/>
          <w:b/>
          <w:color w:val="1B365D"/>
          <w:sz w:val="34"/>
        </w:rPr>
        <w:t>واقعہ 461: نواب آف ڈھاکہ کی دعوت میں شرکت کے لیے حضرت تھانویؒ کی خود داری اور استغناء کا واقعہ</w:t>
      </w:r>
    </w:p>
    <w:p>
      <w:pPr>
        <w:spacing w:after="120"/>
        <w:jc w:val="right"/>
      </w:pPr>
      <w:r>
        <w:rPr>
          <w:rFonts w:ascii="Jameel Noori Nastaleeq" w:hAnsi="Jameel Noori Nastaleeq"/>
          <w:color w:val="555555"/>
          <w:sz w:val="22"/>
        </w:rPr>
        <w:t>موضوع: استغناء و قناعت | شخصیت: حکیم الامت مولانا اشرف علی تھانوی, نواب آف ڈھاکہ | حوالہ: ملفوظات حکیم الامت، جلد ۶، صفحہ ۷۷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نواب صاحب ڈھاکہ نے علماء دیوبند کا ایک وفد طلب</w:t>
              <w:br/>
              <w:br/>
              <w:t xml:space="preserve">کیا اور مجھ کو بھی خط لکھا میں نے تو عذر کردیا اور وفد تیار ہوگیا اور وفد کے اہل </w:t>
              <w:br/>
              <w:br/>
              <w:t xml:space="preserve">علم احباب خاص کے اصرار پر میں نے بھی تیار کرلی مگر میں نے یہ شرط کرلی </w:t>
              <w:br/>
              <w:br/>
              <w:t xml:space="preserve">کہ میں کرایہ نہ نواب صاحب سے لوں گا نہ مدرسہ سے خود اپنے کرایہ سے جاوں </w:t>
              <w:br/>
              <w:br/>
              <w:t xml:space="preserve">گا دوسرے یہ کہ چونکہ نواب صاحب سے عذر کرچکا ہوں اس لئے ان کے یہاں </w:t>
              <w:br/>
              <w:br/>
              <w:t xml:space="preserve">نہ ٹھیروں گا کسی مؤذن یا امام مسجد کے یہاں ٹھیروں گا - اگر نواب صاحب خاص </w:t>
              <w:br/>
              <w:br/>
              <w:t xml:space="preserve">طور پر دعوت کریں گے تو اس وقت جیسا مناسب ہوگا جب کلکتہ پہنچے تو جو </w:t>
              <w:br/>
              <w:br/>
              <w:t xml:space="preserve">صاحب نواب صاحب کی طرف سے منتظم تھے ان سے ایک گفتگو میں بے لطفی </w:t>
              <w:br/>
              <w:br/>
              <w:t xml:space="preserve">ہوگئی اس وقت دو شرائط کام آئیں چنانچہ میں اپنے کرایہ سے کلتہ ہی سے واپس </w:t>
              <w:br/>
              <w:br/>
              <w:t>ہوگیا اور الہ آباد ہوتا ہوا گھر آگیا</w:t>
            </w:r>
          </w:p>
        </w:tc>
      </w:tr>
    </w:tbl>
    <w:p>
      <w:pPr>
        <w:spacing w:after="80"/>
      </w:pPr>
    </w:p>
    <w:p>
      <w:pPr>
        <w:spacing w:before="280" w:after="80"/>
        <w:jc w:val="right"/>
      </w:pPr>
      <w:r>
        <w:rPr>
          <w:rFonts w:ascii="Jameel Noori Nastaleeq" w:hAnsi="Jameel Noori Nastaleeq"/>
          <w:b/>
          <w:color w:val="1B365D"/>
          <w:sz w:val="34"/>
        </w:rPr>
        <w:t>واقعہ 462: شیخ ابو الحسن اشعریؒ کا مناظرہ کا واقعہ اور ضرورت کے تحت علم کلام پر گفتگو کی حکمت</w:t>
      </w:r>
    </w:p>
    <w:p>
      <w:pPr>
        <w:spacing w:after="120"/>
        <w:jc w:val="right"/>
      </w:pPr>
      <w:r>
        <w:rPr>
          <w:rFonts w:ascii="Jameel Noori Nastaleeq" w:hAnsi="Jameel Noori Nastaleeq"/>
          <w:color w:val="555555"/>
          <w:sz w:val="22"/>
        </w:rPr>
        <w:t>موضوع: حکمت و بصیرت | شخصیت: ابو الحسن اشعری, حکیم الامت مولانا اشرف علی تھانوی | حوالہ: ملفوظات حکیم الامت، جلد ۶، صفحہ ۱۲۳-۱۲۵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شخص شیخ ابو لاحسن اشعری سے ملنے آئے </w:t>
              <w:br/>
              <w:br/>
              <w:t xml:space="preserve">اتفاق سے یہی مل گئے ان ہی سے پوچھا کہ میں ابوالحسن اشعری سے ملاقات کرنا </w:t>
              <w:br/>
              <w:br/>
              <w:t xml:space="preserve">چاہتا ہوں کہ کہ آو میں ملاقات کرادوں گا میرے ساتھ چلو ابو الحسن اس وقت </w:t>
              <w:br/>
              <w:br/>
              <w:t xml:space="preserve">خلیفہ کے دربار میں جارہے تھے وہاں ایک مسئلہ کلامیہ پر اہل بدعت سے کلام کرنا </w:t>
              <w:br/>
              <w:br/>
              <w:t xml:space="preserve">تھا مناظرہ کی صورت تھی وہاں پہنچے وہاں سب نے تقریریں کیں بعد میں </w:t>
              <w:br/>
              <w:br/>
              <w:t xml:space="preserve">ابو الحسن اشعری جو تقریر کی اس سب کو پست کردیا جب وہاں سے واپس </w:t>
              <w:br/>
              <w:br/>
              <w:t xml:space="preserve">ہوئے تو اس وقت ان مہمان سے کہا کہ تم ابو الحسن اشعری کو دیکھا اس نے </w:t>
              <w:br/>
              <w:br/>
              <w:t xml:space="preserve">کہا کہ نہیں فرمایا میں ہی ہوں وہ شخص بے حد مسرور ہوا اور کہا کہ جیسا سنا تھا </w:t>
              <w:br/>
              <w:br/>
              <w:t xml:space="preserve">اس سے زائد پایا - مگر ایک بات سمجھ میں نہیں آئی آپ نے سب سے پہلے گفتگو </w:t>
              <w:br/>
              <w:br/>
              <w:t xml:space="preserve">کیوں نہیں کی اگر آپ پہلے گفتگو کرتے تو ان میں سے کوئی بھی تقریر نہ کر سکتا ابو </w:t>
              <w:br/>
              <w:br/>
              <w:t xml:space="preserve">الحسن اشعری نے اس کا جو جواب دیا میں تو اس جواب کی بناء پر ابو لحسن اشعری </w:t>
              <w:br/>
              <w:br/>
              <w:t xml:space="preserve">کا معتقد ہوگیا کہا کہ ہم ان مسائل میں بلا ضرورت گفتگو کرنے کو بدعت سمجھتے </w:t>
              <w:br/>
              <w:br/>
              <w:t xml:space="preserve">ہیں لیکن اہل بدعت جب کلام کرچکے تو اب ہمارا کلام کرنا ضرورت کی وجہ سے </w:t>
              <w:br/>
              <w:br/>
              <w:t>ہوا بدعت نہ رہا پھر فرمایا کہ میں اس جواب سے ابو الحسن کا بے حد معتقد ہوں دو</w:t>
              <w:br/>
              <w:br/>
              <w:t xml:space="preserve">وجہ سے ایک اس لئے کہ اپنے بزرگوں سے اعتقاد بڑھا دوسرے یہ کہ اس سے یہ </w:t>
              <w:br/>
              <w:br/>
              <w:t xml:space="preserve">معلوم ہوا کہ متقدمین بلا ضرورت ایسے مسائل میں کلام نہیں کیا بضرورت </w:t>
              <w:br/>
              <w:br/>
              <w:t xml:space="preserve">کلام کیا اس سے میرے اس خیال کی تائید ہوئی جو میں پہلے سے سمجھے ہوئے تھا </w:t>
              <w:br/>
              <w:br/>
              <w:t xml:space="preserve">کہ یہ کلام بضرورت مدافعت تھا درجہ منع میں اسی طرح اس رسالہ میں میرا کلام </w:t>
              <w:br/>
              <w:br/>
              <w:t xml:space="preserve">کرنا بھی بضرورت ہوا اور حیرت ہے کہ ابو الحسن اشعری اتنے تو محتاط پھر ان پر </w:t>
              <w:br/>
              <w:br/>
              <w:t xml:space="preserve">ضلالت اور بدعت  کا فتوی دیا جاوے اور جنہوں نے یہ فتوی دیا ہے انہوں نے خود </w:t>
              <w:br/>
              <w:br/>
              <w:t xml:space="preserve">استواء علی العرش کی ایسی تقریر کی ہے جس سے بالکل تجسیم وتمکن کا شبہ ہوتا </w:t>
              <w:br/>
              <w:br/>
              <w:t xml:space="preserve">ہے گو ان امراد تجسیم نہیں ظاہریت کے ضرر قائل ہیں مگر خیر اس کی </w:t>
              <w:br/>
              <w:br/>
              <w:t xml:space="preserve">تو بلا کیف گنجائش ہے لیکن اس کے ساتھ جو استواء کو صفت مانتے ہیں اس میں </w:t>
              <w:br/>
              <w:br/>
              <w:t xml:space="preserve">ان پر ایک سخت اشکال ہوتا ہے کہ عرض یقینا حادث ہے جب عرش نہ تھا ظاہر </w:t>
              <w:br/>
              <w:br/>
              <w:br/>
              <w:br/>
              <w:br/>
              <w:t xml:space="preserve">ہے کہ اس وقت استواء علی العرش کا تحقق بھی نہ تھا عرش کے بعد اس کا تححق ہوا </w:t>
              <w:br/>
              <w:br/>
              <w:t xml:space="preserve">تو اگر استواء علی العرش صفات میں سے ہے اور صفت حادث نہیں ہوسکتی تو اس </w:t>
              <w:br/>
              <w:br/>
              <w:t xml:space="preserve">وقت قبل عرش استوء کے کیا معنے تھے تو اس وقت بھی وہی معنی کیوں نہ سمجھو </w:t>
              <w:br/>
              <w:br/>
              <w:t xml:space="preserve">یہ بڑی ہی لطیف بات ہے اللہ سے دل میں ڈالدی اور چونکہ ان مسائل میں کلام </w:t>
              <w:br/>
              <w:br/>
              <w:t xml:space="preserve">کرنے کو خطرناک سمجھتا ہوں اس لئے اس رسالہ کے لکھنے کے وقت قلب کو اس </w:t>
              <w:br/>
              <w:br/>
              <w:t xml:space="preserve">درجہ تکلیف ہوئی کہ میں ہر ہر جاہل کو دیکھ کر تمنا کرتا تھا کہ کاش میں بھی جاہل </w:t>
              <w:br/>
              <w:br/>
              <w:t xml:space="preserve">ہوتا تو اس مبحث میں میرا ذہن نہ چلتا یہ حالت مجھ پر گزری ہے مگر معترض </w:t>
              <w:br/>
              <w:br/>
              <w:t xml:space="preserve">صاحب نے نہایت ہیبا  ہے جو زبان پر آیا کہہ دیا اور جی میں آیا سمجھ لیا یہ کبھی خیال </w:t>
              <w:br/>
              <w:br/>
              <w:t xml:space="preserve">نہیں ہوا کہ میں زبان سے کیا کہہ رہا ہوں اور اس کا اثر کیا ہے پھر بھی میں نے </w:t>
              <w:br/>
              <w:br/>
              <w:t xml:space="preserve">ان کی سبت کوئی بات سخت نہیں لکھی بہت ہی قلم کو روک کر مضمون لکھا ہے </w:t>
              <w:br/>
              <w:br/>
              <w:t xml:space="preserve">اور اس مسئلہ میں بہ نسبت متکلمین کے حضرات صوفیہ کے اقوال سے بہت بڑی </w:t>
              <w:br/>
              <w:br/>
              <w:t xml:space="preserve">امداد ملی مگر ان ہی غیر مقلد صاحب نے یہ بھی لکھا تھا کہ تم شر القرون کے </w:t>
              <w:br/>
              <w:br/>
              <w:t xml:space="preserve">صوفیہ کے حمایت کرتے ہو میں نے اس کو تو کوئی جواب نہیں دیا مگر کہتا ہوں کیا </w:t>
              <w:br/>
              <w:br/>
              <w:t xml:space="preserve">صوفیہ کی حمایت کرتے ہو میں نے اس کو تو کوئی جواب نہیں دیا مگر کہتا ہوں کیا </w:t>
              <w:br/>
              <w:br/>
              <w:t xml:space="preserve">شر القرون میں سب اہل قرون شرعی ہوتے ہیں اگر یہ بات ہے تو ہم یہ کہہ سکتے </w:t>
              <w:br/>
              <w:br/>
              <w:t xml:space="preserve">ہیں کہ تم شر القرون کے محدثین کی حمایت کرتے ہو اگر وہ یہ کہیں کہ محدثین </w:t>
              <w:br/>
              <w:br/>
              <w:t>خود شر نہ تھے تو ہم کہیں گے کہ صوفیہ بھی سب خود شر نہ تھے</w:t>
            </w:r>
          </w:p>
        </w:tc>
      </w:tr>
    </w:tbl>
    <w:p>
      <w:pPr>
        <w:spacing w:after="80"/>
      </w:pPr>
    </w:p>
    <w:p>
      <w:pPr>
        <w:spacing w:before="280" w:after="80"/>
        <w:jc w:val="right"/>
      </w:pPr>
      <w:r>
        <w:rPr>
          <w:rFonts w:ascii="Jameel Noori Nastaleeq" w:hAnsi="Jameel Noori Nastaleeq"/>
          <w:b/>
          <w:color w:val="1B365D"/>
          <w:sz w:val="34"/>
        </w:rPr>
        <w:t>واقعہ 463: نواب محمد یوسف کا شیخ الہند مولانا محمود حسنؒ کو دوسرے پیروں پر ترجیح دینے کا واقعہ</w:t>
      </w:r>
    </w:p>
    <w:p>
      <w:pPr>
        <w:spacing w:after="120"/>
        <w:jc w:val="right"/>
      </w:pPr>
      <w:r>
        <w:rPr>
          <w:rFonts w:ascii="Jameel Noori Nastaleeq" w:hAnsi="Jameel Noori Nastaleeq"/>
          <w:color w:val="555555"/>
          <w:sz w:val="22"/>
        </w:rPr>
        <w:t>موضوع: استغناء و قناعت | شخصیت: مولانا محمود حسن (شیخ الہند), نواب محمد یوسف | حوالہ: ملفوظات حکیم الامت، جلد ۶، صفحہ ۱۲۶-۱۲۷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نواب محمد یوسف صاحب کا قصہ سنا ہے کہ ان کو ایک </w:t>
              <w:br/>
              <w:br/>
              <w:t xml:space="preserve">صاحب ایک بزرگ کی طرف متوجہ کرتے تھے مگر وہ حضرت مولانا محمود حسن </w:t>
              <w:br/>
              <w:br/>
              <w:t xml:space="preserve">صاحب رحمتہ اللہ کی طرف زیادہ مائل تھے ان صاحب نے اس کی وجہ پوچھی </w:t>
              <w:br/>
              <w:br/>
              <w:t xml:space="preserve">نواب صاحب نے جواب دیا کہ وہ دوسرے بزرگ تو میری خاطر کرتے ہیں اور </w:t>
              <w:br/>
              <w:br/>
              <w:t xml:space="preserve">مولانا دیوبندی میں اپنے سے ایسی کشیدگی پاتا ہوں جیسے مجھ میں سے مولانا کو دنیا </w:t>
              <w:br/>
              <w:br/>
              <w:t xml:space="preserve">کی بد بو آتی ہو تو یہ دلیل ہے ان کے اللہ والے ہونے کی غرض اعتدال یہ ہے کہ </w:t>
              <w:br/>
              <w:br/>
              <w:t xml:space="preserve">امراء اگر مہمان ہوں اور اپنے آئیں تو ان کے آسائش کا تو خیال کرنا چاہئے </w:t>
              <w:br/>
              <w:br/>
              <w:t xml:space="preserve">تاکہ تکلیف نہ ہو اور اہانت اور تحقیر بھی نہیں کرنی چاہئے لیکن لپٹنا بھی نہیں </w:t>
              <w:br/>
              <w:br/>
              <w:t>چاہئے بس اس میں نہ تکبر ہوگا اور نہ تذلل</w:t>
            </w:r>
          </w:p>
        </w:tc>
      </w:tr>
    </w:tbl>
    <w:p>
      <w:pPr>
        <w:spacing w:after="80"/>
      </w:pPr>
    </w:p>
    <w:p>
      <w:pPr>
        <w:spacing w:before="280" w:after="80"/>
        <w:jc w:val="right"/>
      </w:pPr>
      <w:r>
        <w:rPr>
          <w:rFonts w:ascii="Jameel Noori Nastaleeq" w:hAnsi="Jameel Noori Nastaleeq"/>
          <w:b/>
          <w:color w:val="1B365D"/>
          <w:sz w:val="34"/>
        </w:rPr>
        <w:t>واقعہ 464: اندھے حافظ جی کے نکاح کی حقیقت نہ سمجھنے کا مضحکہ خیز واقعہ اور سکونِ قلب کی تمثیل</w:t>
      </w:r>
    </w:p>
    <w:p>
      <w:pPr>
        <w:spacing w:after="120"/>
        <w:jc w:val="right"/>
      </w:pPr>
      <w:r>
        <w:rPr>
          <w:rFonts w:ascii="Jameel Noori Nastaleeq" w:hAnsi="Jameel Noori Nastaleeq"/>
          <w:color w:val="555555"/>
          <w:sz w:val="22"/>
        </w:rPr>
        <w:t>موضوع: ظرافت | شخصیت:  | حوالہ: ملفوظات حکیم الامت، جلد ۶، صفحہ ۱۲۸-۱۲۹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جیسے ایک اندھے حافظ جی کی حکایت ہے گو فحش ہے مگر </w:t>
              <w:br/>
              <w:br/>
              <w:t xml:space="preserve">تفہیم کے لئے گوارا کی جاتی ہے مکتب کے لڑکوں نے حافظ جی کو نکاح کی ترغیب </w:t>
              <w:br/>
              <w:br/>
              <w:t xml:space="preserve">دی کہ حافظ جی نکاح کر لو بڑا مزہ ہے حافظ جی نے کوشش کر کے نکاح کیا اور </w:t>
              <w:br/>
              <w:br/>
              <w:t xml:space="preserve">رات بھر روٹی لگا لگا کر کھائی مزا کیا خاک آتا صبح کو لڑکوں پر خفا ہوتے ہوئے </w:t>
              <w:br/>
              <w:br/>
              <w:t xml:space="preserve">آئے کہ سسرے کہتے تھے کہ بڑا مزاہے بڑا مزا ہے - ہم نے روٹی لگا کر کھائی </w:t>
              <w:br/>
              <w:br/>
              <w:t xml:space="preserve">ہمیں تو نہ نمکین معلوم ہوئی نہ میٹھی نہ کڑوی - لڑکوں نے کہ حافظ جی مارا </w:t>
              <w:br/>
              <w:br/>
              <w:t xml:space="preserve">کرتے ہیں آئی شب حافظ جی نے بے چاری کو خوش زود کوب کیا دے جوتہ دے </w:t>
              <w:br/>
              <w:br/>
              <w:t xml:space="preserve">جوتہ تمام حلہ جاگ اٹھا اور جمع ہوگیا اور حافظ جی کو برا بھلا کہا پھر صبح کو آئے اور </w:t>
              <w:br/>
              <w:br/>
              <w:t xml:space="preserve">کہنے لگے کہ سسروں نے دق کردیا رات ہم نے مارا بھی کچھ بھی مزا نہ آیا اور </w:t>
              <w:br/>
              <w:br/>
              <w:t xml:space="preserve">رسوائی بھی ہوئی تب لڑکوں نے کھول کر حقیقت بیان کی کہ مارنے سے یہ مراد </w:t>
              <w:br/>
              <w:br/>
              <w:t xml:space="preserve">ہے اب جو شب آئی تب حافظ جی کو حقیقت منکشف ہوئی صبح کو جو آئے تو مونچھ </w:t>
              <w:br/>
              <w:br/>
              <w:t xml:space="preserve">اک ایک ایک بال کھل رہا تھا اور خوشی میں بھرے ہئے تھے تو حضرت بعض کام </w:t>
              <w:br/>
              <w:br/>
              <w:t xml:space="preserve">کی حقیقت کرنے سے معلوم ہوتی ہے ایک ہندو کسی بڑے سرکاری عہدہ پر مقرر </w:t>
              <w:br/>
              <w:br/>
              <w:t xml:space="preserve">ہیں انہوں نے کہلا کر بھیجا تھا کہ میں متردد ہوں اطمینان اور سکون میسر نہیں </w:t>
              <w:br/>
              <w:br/>
              <w:t xml:space="preserve">ہوتا کوئی تدبیر بتلائی جاوے کہ جس سے سکون قلب اور اطمینان قلب میسر ہو </w:t>
              <w:br/>
              <w:br/>
              <w:t xml:space="preserve">دیکھئے یہ کتنی  بڑی دولت اور نعمت ہے اس شخص سے کوئی ہوچھے اور سکون اور </w:t>
              <w:br/>
              <w:br/>
              <w:br/>
              <w:br/>
              <w:br/>
              <w:t>اطمینان کی قدر معلوم کرے کہ کیا چیز ہے میں نے کہلا بھیجا کہ کثرت سے '</w:t>
              <w:br/>
              <w:br/>
              <w:t xml:space="preserve">اھدن الصراط المستقیم پڑھا کرو جب سے ایسا موقع نہیں ہوا ایک اور </w:t>
              <w:br/>
              <w:br/>
              <w:t xml:space="preserve">صاحب کو ایسے ہی مشورہ کے ساتھ ایک اور بات کہلا کر بھجنے کا ارادہ ہے کہ </w:t>
              <w:br/>
              <w:br/>
              <w:t xml:space="preserve">جیسے تم نے اب تک اپنی مذہبی تعلیم پر عمل کر کے دیکھا اور اطمینان قلب میسر </w:t>
              <w:br/>
              <w:br/>
              <w:t xml:space="preserve">نہیں ہوا اسی طرح ہماری شریعت کی تعلیم پر عمل کر کے دیکھو جس طرح اس پر </w:t>
              <w:br/>
              <w:br/>
              <w:t xml:space="preserve">عمل کر کے نتیجہ کے منتظر رہے اسی طرح اس پر بھی عمل کر کے نتیجہ دیکھو اگر </w:t>
              <w:br/>
              <w:br/>
              <w:t xml:space="preserve">اس کے بعد بھی اطمینان نہ ہو تو اہم ذمہ دار ہیں حق تعالیٰ کی ذات پر بھروسہ کر </w:t>
              <w:br/>
              <w:br/>
              <w:t xml:space="preserve">کے کہتا ہوں کہ انشاء اللہ تعالیٰ ضرور اطمینان میسر ہوگا نہ ہونے کی کوئی وجہ </w:t>
              <w:br/>
              <w:br/>
              <w:t xml:space="preserve">نہیں اور اس کے سوا اور کوئی چیز قلب کو اطمینان اور سکون دلانے والی ہے ہی </w:t>
              <w:br/>
              <w:br/>
              <w:t xml:space="preserve">نہیں الا بذکر اللہ تطمئن القلوب مولان رومی رحمتہ اللہ علیہ اسی کو فرماتے </w:t>
              <w:br/>
              <w:br/>
              <w:t xml:space="preserve">ہی - </w:t>
              <w:br/>
              <w:br/>
              <w:t xml:space="preserve">              ھینچ کنجے بے ودو بے دام نیست    جز مجلوت گاہ حق آرام نیست </w:t>
              <w:br/>
              <w:br/>
              <w:t xml:space="preserve">اور اس کی بھی ضرورت نہیں کہ اعتقاد کے ساتھ عمل  ہو بلکہ امتحان ہی </w:t>
              <w:br/>
              <w:br/>
              <w:t xml:space="preserve">کے طور پر کر کے دیکھ لو  </w:t>
              <w:br/>
              <w:br/>
              <w:t xml:space="preserve">                               سالہا تو سنگ بودی دل خراش </w:t>
              <w:br/>
              <w:br/>
              <w:t xml:space="preserve">                           آزمو رایک زمانے خاک باش </w:t>
              <w:br/>
              <w:br/>
              <w:t xml:space="preserve">                        در بہاراں کے شود سر سبز سنگ </w:t>
              <w:br/>
              <w:br/>
              <w:t xml:space="preserve">                        خاک شو تاگل بردید رنگ رنگ </w:t>
              <w:br/>
              <w:br/>
              <w:t xml:space="preserve">بہت سہ چیزیں ایسی ہوتی ہیں کہ بدون عمل کے ان کی کیفیت نہیں </w:t>
              <w:br/>
              <w:br/>
              <w:t xml:space="preserve">معلون ہوسکتی جیسے خدا تعالیٰ کی بہت سی نعمتیں ایسی ہیں کہ بدون کھائے ان کا </w:t>
              <w:br/>
              <w:br/>
              <w:t xml:space="preserve">مزا نہیں معلوم ہوسکتا اگر کھانے کے بعد کڑوا معلوم ہو تو تھوک دینا مت کھانا </w:t>
              <w:br/>
              <w:br/>
              <w:t>مگر منہ تک تو لیجاؤ اسی سے حقیقت معلوم ہوجاوے گی</w:t>
            </w:r>
          </w:p>
        </w:tc>
      </w:tr>
    </w:tbl>
    <w:p>
      <w:pPr>
        <w:spacing w:after="80"/>
      </w:pPr>
    </w:p>
    <w:p>
      <w:pPr>
        <w:spacing w:before="280" w:after="80"/>
        <w:jc w:val="right"/>
      </w:pPr>
      <w:r>
        <w:rPr>
          <w:rFonts w:ascii="Jameel Noori Nastaleeq" w:hAnsi="Jameel Noori Nastaleeq"/>
          <w:b/>
          <w:color w:val="1B365D"/>
          <w:sz w:val="34"/>
        </w:rPr>
        <w:t>واقعہ 465: تحریک خلافت کے دوران حضرت تھانویؒ کو قتل کی دھمکیاں اور لاثانی دینی استقامت</w:t>
      </w:r>
    </w:p>
    <w:p>
      <w:pPr>
        <w:spacing w:after="120"/>
        <w:jc w:val="right"/>
      </w:pPr>
      <w:r>
        <w:rPr>
          <w:rFonts w:ascii="Jameel Noori Nastaleeq" w:hAnsi="Jameel Noori Nastaleeq"/>
          <w:color w:val="555555"/>
          <w:sz w:val="22"/>
        </w:rPr>
        <w:t>موضوع: استقامت و عزیمت | شخصیت: حکیم الامت مولانا اشرف علی تھانوی, مولانا محمد علی جوہر | حوالہ: ملفوظات حکیم الامت، جلد ۶، صفحہ ۱۴۰-۱۴۲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زمانہ تحریکات میں لوگوں نے میری </w:t>
              <w:br/>
              <w:br/>
              <w:t xml:space="preserve">شرکت کے لئے جو کچھ زور لگانا تھا لگایا اور بدون دلائل کے مجھ کو مغلوب </w:t>
              <w:br/>
              <w:br/>
              <w:t xml:space="preserve">کرنا چاہا قسم قسم کے بھتان لگائے بدنام کیا قتل کی دھمکیاں دیں کہ یہ شریک ہو </w:t>
              <w:br/>
              <w:br/>
              <w:t xml:space="preserve">جائے یہ دین رہ گیا ہے اور ان کا ایسا کرنا اس پر دال تھا کہ انہوں نے اپنی حالت </w:t>
              <w:br/>
              <w:br/>
              <w:t xml:space="preserve">پر قیاس کیا کہ جیسے ہم مصالح پرست ہین دوسرے بھی ایسے ہی ہیں اسی کو مولانا </w:t>
              <w:br/>
              <w:br/>
              <w:t xml:space="preserve">فرماتے ہیں - </w:t>
              <w:br/>
              <w:br/>
              <w:t xml:space="preserve">                             از قیاس خندہ آمد خلق را </w:t>
              <w:br/>
              <w:br/>
              <w:t xml:space="preserve">                           کوچہ خود پنداشت صاحب دلق را </w:t>
              <w:br/>
              <w:br/>
              <w:t xml:space="preserve">اگر دب جانا اور متاثر ہونا ایسا ہی ارزاں ہے تو انبیاء علہیم السلام کے </w:t>
              <w:br/>
              <w:br/>
              <w:t xml:space="preserve">ساتھ ان کی قوم نے کیا کچھ نہیں کیا اور کون سئ کسر اٹھا رکھی تو کیا وہ ان کی وجہ </w:t>
              <w:br/>
              <w:br/>
              <w:t xml:space="preserve">سے تبلیغ حق سے رک گئے تھے یا نعوذ باللہ ان کے تابع اور منقاد ہوگئے تھے ان </w:t>
              <w:br/>
              <w:br/>
              <w:t xml:space="preserve">حضرات لا یخافون لومۃ لائم پر عمل فرماتے ہوئے اور کسی کی پروانہ </w:t>
              <w:br/>
              <w:br/>
              <w:t xml:space="preserve">کرتے ہوئے ہمیشہ حق کا اظہار کیا اور کبھی کسی خوف یا طمع کے سبب کتمان حق </w:t>
              <w:br/>
              <w:br/>
              <w:t xml:space="preserve">نہیں کیا گو ہم اس درجہ کے نہ سہی مگر منسوب تو ان ہی حضرات کی طرف ہیں </w:t>
              <w:br/>
              <w:br/>
              <w:t xml:space="preserve">کہلاتے تو ان ہی کے نائب ہیں پھر کیوں نہ اس مسلک پر عمل کریں اگر یہ بات </w:t>
              <w:br/>
              <w:br/>
              <w:t xml:space="preserve">نہیں اور برداشت نہیں کرسکتے اور ایسا ہی خوف یا طمع کا غلبہ ہے تو نیابت کا کام </w:t>
              <w:br/>
              <w:br/>
              <w:t xml:space="preserve">چھوڑ دو کام کو کیوں بدنام کرتے ہو اور خدمت دین کا دعویٰ ہی کیوں کرتے ہو </w:t>
              <w:br/>
              <w:br/>
              <w:br/>
              <w:br/>
              <w:br/>
              <w:t xml:space="preserve">اگر کرتے ہو تو اس کے لوازم کے لئے تیار رہو - عارف شیرازی فرماتے ہیں - </w:t>
              <w:br/>
              <w:br/>
              <w:t xml:space="preserve">            یا مکن باپیل باناں دوستی </w:t>
              <w:br/>
              <w:br/>
              <w:t xml:space="preserve">            یا بنا کن خانہ بر انداز پیل </w:t>
              <w:br/>
              <w:br/>
              <w:t xml:space="preserve">          یا مکش بر چہرہ نیل عاشقی </w:t>
              <w:br/>
              <w:br/>
              <w:t xml:space="preserve">           یا فرد شو جامہ تقوی بہ نیل </w:t>
              <w:br/>
              <w:br/>
              <w:t xml:space="preserve">الحمد اللہ میں اس زمانہ میں اپنے نفس کو اس پر آمادہ پاتا تھا کہ خواہ کچھ ہی </w:t>
              <w:br/>
              <w:br/>
              <w:t xml:space="preserve">ہو مگر حق کے خلاف انشاء اللہ تعالیٰ  ایک انچ قدم آگے نہ اٹھے گا بحمد اللہ تعالیٰ </w:t>
              <w:br/>
              <w:br/>
              <w:t xml:space="preserve">اپنے بزرگوں کو دعا ء کی برکت سے یہ حالت میری فطرت بن گئی تھی مجھ کو اس </w:t>
              <w:br/>
              <w:br/>
              <w:t xml:space="preserve">کے خلاف پر قدرت نہیں تھی اگر تم ترک حدود میں مصالح دینوی اور اغراض </w:t>
              <w:br/>
              <w:br/>
              <w:t xml:space="preserve">کی وجہ سے اپنے کو معذور سمجھتے ہو تو بھی مصالح شرعیہ اور اپنی فطرت سے </w:t>
              <w:br/>
              <w:br/>
              <w:t xml:space="preserve">کی وجہ سے اپنے کو معزور سمجھتے ہو تو میں بھی مصالح شرعیہ اور اپنی فطرت سے </w:t>
              <w:br/>
              <w:br/>
              <w:t xml:space="preserve">معزور تھا - باقی رہے مصالح سو یہاں تو مصالح پسا کرتے ہیں سل پر کیونکہ </w:t>
              <w:br/>
              <w:br/>
              <w:t xml:space="preserve">مصالح کو جتنا زیادہ پیسا جائے اسی قدر سالن مزیدار ہوتا ہے - غرضیکہ تم بھی </w:t>
              <w:br/>
              <w:br/>
              <w:t xml:space="preserve">معذور میں بھی معذور چلو چھٹی ہوئی اسن پر یہ شعر یاد آتا ہے - </w:t>
              <w:br/>
              <w:br/>
              <w:t xml:space="preserve">                   تمہیں غیروں سے کب فرصت ہم اپنے غم سے کم خالی </w:t>
              <w:br/>
              <w:br/>
              <w:t xml:space="preserve">                چلو بس ہو چکا ملنا نہ تم خالی نہ ہم خالی </w:t>
              <w:br/>
              <w:br/>
              <w:t xml:space="preserve">خدانخواستہ کوئی ضد نہیں تھی ہٹ تھی میں نے تو اعلان کردیا اور </w:t>
              <w:br/>
              <w:br/>
              <w:t xml:space="preserve">صاف کہہ دیا تھا کہ عالم فاضل اور مسلمان تو بڑی چیز ہیں اگر مجھ کو بھگی کا بچہ </w:t>
              <w:br/>
              <w:br/>
              <w:t xml:space="preserve">بھی سمجھا دے تو میں سمجھ میں اجانے کے بعد آج ہی تمام ہندوستان میں اعلان </w:t>
              <w:br/>
              <w:br/>
              <w:t xml:space="preserve">کردوں گا اور تحریک میں شرکت کرلوں گا مگر یہ تو کچھ نہ کیا خواہ مخواہ کی </w:t>
              <w:br/>
              <w:br/>
              <w:t xml:space="preserve">زبردستی کرنا اور تہذیب اور انسانیت سے گزر کربیجا دباؤ ڈالنا شروع کردیا الزامات </w:t>
              <w:br/>
              <w:br/>
              <w:t xml:space="preserve">کے مل باندھ دئے ہماری قوم کی ایک بات کا رونا ہو تو کوئی روئے ایک بات ہو تو </w:t>
              <w:br/>
              <w:br/>
              <w:t xml:space="preserve">اس کی شکایت کرے دین تو دین بعضوں میں تو تہذیب اور ادب بھی نہیں رہا اور </w:t>
              <w:br/>
              <w:br/>
              <w:t xml:space="preserve">یہ سب چیزیں جب خدا کا خوف قلب کے اندر ہو تب ہی پیدا ہوسکتی ہیں تمام </w:t>
              <w:br/>
              <w:br/>
              <w:t xml:space="preserve">لیڈروں میں بیچارے محمد علی کے اندر یہ بات تھی کہ وہ مہذب تھے اس ہی زمانہ </w:t>
              <w:br/>
              <w:br/>
              <w:br/>
              <w:br/>
              <w:br/>
              <w:t xml:space="preserve">میں میں نے معتبر راوی سے سنا تھا کہ علی گڑھ میں نماز کے بعد میرے لئے </w:t>
              <w:br/>
              <w:br/>
              <w:t xml:space="preserve">یہ دعا کرائی تھی کہ اے اللہ اس ہستی کو ہمارے ساتھ کردے علماۓ تک نے </w:t>
              <w:br/>
              <w:br/>
              <w:t xml:space="preserve">سب وشتم کیا برا بھلا کہا جلسوں اور لیکچروں اور پلیٹ فارموں پر زبانی بدگمانی کا </w:t>
              <w:br/>
              <w:br/>
              <w:t xml:space="preserve">اعلان کیا مگر میرا کیا بگاڑا لیا میں نے یہ علیحدگی  کوئی اپنے نفس یا غرض کیوجہ سے </w:t>
              <w:br/>
              <w:br/>
              <w:t xml:space="preserve">تھوڑا ہی اختیار کی تھی محض مصالح شرعیہ اور احکام اور مسائل شرعیہ میری عدم </w:t>
              <w:br/>
              <w:br/>
              <w:t xml:space="preserve">شرکت کا سبب اور بناء تھی یہی وجہ ہے کہ اللہ تعالیٰ میرے محافظ بنے انہوں نے </w:t>
              <w:br/>
              <w:br/>
              <w:t>ہی حفاظت فرمائی</w:t>
            </w:r>
          </w:p>
        </w:tc>
      </w:tr>
    </w:tbl>
    <w:p>
      <w:pPr>
        <w:spacing w:after="80"/>
      </w:pPr>
    </w:p>
    <w:p>
      <w:pPr>
        <w:spacing w:before="280" w:after="80"/>
        <w:jc w:val="right"/>
      </w:pPr>
      <w:r>
        <w:rPr>
          <w:rFonts w:ascii="Jameel Noori Nastaleeq" w:hAnsi="Jameel Noori Nastaleeq"/>
          <w:b/>
          <w:color w:val="1B365D"/>
          <w:sz w:val="34"/>
        </w:rPr>
        <w:t>واقعہ 466: نووارد کی بے ادبی پر تنبیہ اور 'ولایت سے پہلے آدمیت سیکھو' کی صوفیانہ تعلیم</w:t>
      </w:r>
    </w:p>
    <w:p>
      <w:pPr>
        <w:spacing w:after="120"/>
        <w:jc w:val="right"/>
      </w:pPr>
      <w:r>
        <w:rPr>
          <w:rFonts w:ascii="Jameel Noori Nastaleeq" w:hAnsi="Jameel Noori Nastaleeq"/>
          <w:color w:val="555555"/>
          <w:sz w:val="22"/>
        </w:rPr>
        <w:t>موضوع: تربیت و اصلاح | شخصیت: حکیم الامت مولانا اشرف علی تھانوی | حوالہ: ملفوظات حکیم الامت، جلد ۶، صفحہ ۱۴۵-۱۴۷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نو دارد شخص آئے اور بعد مصافحہ حضرت والا سے بیعت کی </w:t>
              <w:br/>
              <w:br/>
              <w:t xml:space="preserve">درخواست کی حضرت والا نے فرمایا کہ تم ایسی جگہ بیٹھے ہو کی جس سے معلوم </w:t>
              <w:br/>
              <w:br/>
              <w:t xml:space="preserve">ہوتا ہے کہ تم کو بیٹھنے کا بھی سیلقہ نہیں بیعت تو دور چیز ہے - ابھی تو تمیز سیکھنے کی </w:t>
              <w:br/>
              <w:br/>
              <w:t xml:space="preserve">ضرورت ہے اس پر وہ شخص اس جگہ سے ہٹ کر ایک اور صاحب کی طرف </w:t>
              <w:br/>
              <w:br/>
              <w:t xml:space="preserve">پشت کر کے بیٹھ گئے حضرت والا نے فرمایا کہ تم میں ایسی کونسی چیز یے کہ جس </w:t>
              <w:br/>
              <w:br/>
              <w:t xml:space="preserve">کی وجہ سے دوسرے مسلمانوں کو حقیر اور ذلیل سمجھتے ہو جس سے ایک مسلمان </w:t>
              <w:br/>
              <w:br/>
              <w:t xml:space="preserve">کی طرف پشت کر کے بیٹھے عرض کیا غلطی ہوئی فرمایا کہ غلطی کا منشا کیا تھا اس کا </w:t>
              <w:br/>
              <w:br/>
              <w:t xml:space="preserve">جواب دو آخر کیا سمجھ کر پشت کی جبکہ اور جگہ بھی موجود ہے عرض کیا کہ مجھ کو </w:t>
              <w:br/>
              <w:br/>
              <w:t xml:space="preserve">خبر نہ تھی یعنی یہ کہ میری پشت کی طرف کوئی آدمی ہے ) فرمایا تو کیا کوئی سوئی </w:t>
              <w:br/>
              <w:br/>
              <w:br/>
              <w:br/>
              <w:br/>
              <w:t xml:space="preserve">ہے جو نظر نہیں آئی بیٹھا ہو آدمی نظر نہیں آیا میری بات کا جواب اب بھی نہیں </w:t>
              <w:br/>
              <w:br/>
              <w:t xml:space="preserve">دیا اپنے فعل کی تاویلیں شروع کردیں یہ مرض بھی لوگوں میں عالم ہوگیا ہے </w:t>
              <w:br/>
              <w:br/>
              <w:t xml:space="preserve">کہ حقیقت پر پردہ ڈال کر دھوکا دینا چاہتے ہیں بد فہمی کا بازار کچھ ایسا گرم ہوریا </w:t>
              <w:br/>
              <w:br/>
              <w:t xml:space="preserve">ہے جس کی حد نہیں میں نے غلطی کا منشاء دریافت کیا اس کا تو جواب اندارد اور </w:t>
              <w:br/>
              <w:br/>
              <w:t xml:space="preserve">ہی کچھ ہانکنا شروع کردیا اگر ایسی ہی غلطی ہے اور نظر نہیں آتا تو میری طرف </w:t>
              <w:br/>
              <w:br/>
              <w:t xml:space="preserve">پشت کیوں نہیں کر کے بیٹھے ابھی تک تو اتنی تمیز بھی نہیں آئی نہ معلوم اور کونسا </w:t>
              <w:br/>
              <w:br/>
              <w:t xml:space="preserve">وقت سلیقہ اور تمیز سیکھنے کا ہوگا - آخر میں کہا تک تمہاری ان بد تمیزیوں پر صبر </w:t>
              <w:br/>
              <w:br/>
              <w:t xml:space="preserve">کروں اور جب کوئی امراض کو طبیب سے چھپائے گا یا اس میں تاولیں کرے گا تو </w:t>
              <w:br/>
              <w:br/>
              <w:t xml:space="preserve">وہ علاج کس طرح کرے گا میں کھود کرید کر کے مرض کے ازالہ کی فکر کرتا </w:t>
              <w:br/>
              <w:br/>
              <w:t xml:space="preserve">ہوں یہ لوگ اس میں تایلیں کر کے اس کو چھپانا چاہتے ہیں پھر اصلاح کی کیا </w:t>
              <w:br/>
              <w:br/>
              <w:t xml:space="preserve">ضرورت ہے اور اصلاح کیسے ہوگی اور یہاں آئے ہی کیوں تھے کیا یہاں کوئی </w:t>
              <w:br/>
              <w:br/>
              <w:t xml:space="preserve">تماشہ ہورہا ہے یہاں اور جنگوں کی طرح مجلس آرائی حکایت شکایات قصہ کہانیاں </w:t>
              <w:br/>
              <w:br/>
              <w:t xml:space="preserve">نہیں ہوتیں یہاں تو جس کام کو آئے اس کو کرنا چاہئے اصلاح کی غرض سے آئے </w:t>
              <w:br/>
              <w:br/>
              <w:t xml:space="preserve">ہو اصلاح شروع ہوگئی اب اگر یہ طرز اصلاح کا ناپسند ہے تو یہاں سے نکلو اور اگر </w:t>
              <w:br/>
              <w:br/>
              <w:t xml:space="preserve">اصلاح مقصود ہے تو جیسے کہا جائے گا ویسے کرنا ہوگا برا بھا سننا پڑے گا جوتیاں </w:t>
              <w:br/>
              <w:br/>
              <w:t xml:space="preserve">کھانا پڑیں گی اور اگر نواب صاحب بن کر آئے ہو تو یہاں دال نے گلے گی کہیں اور </w:t>
              <w:br/>
              <w:br/>
              <w:t xml:space="preserve">جاؤ بڑے بڑے دوکاندار ایسوں کی فکر میں منہ پھیلائے بیٹھے ہیں جاتے ہی آؤ </w:t>
              <w:br/>
              <w:br/>
              <w:t xml:space="preserve">بھئت شروع ہوجائے گی بس میری یہی باتیں ہیں جس سے لوگ خفا ہیں دیکھئے </w:t>
              <w:br/>
              <w:br/>
              <w:t xml:space="preserve">ان کو شرم نہیں آئی جگہ ہوتے ہوئے ایک مسلمان کی طرف پشت کر کے بیٹھ </w:t>
              <w:br/>
              <w:br/>
              <w:t xml:space="preserve">گئے جیسے کوئی نواب صاحب ہوتے ہیں کیا تم لوگ آدمیوں میں رہتے سہتے نہیں یا </w:t>
              <w:br/>
              <w:br/>
              <w:t xml:space="preserve">دنیا میں آدمیت ہی باقی نہیں رہی صحرائی جانوروں کی سی حرکات کرتے ہو اور یہ </w:t>
              <w:br/>
              <w:br/>
              <w:t xml:space="preserve">سب مرض بے فکری کا ہے غور اور فکر کا تو نام ہی نہیں جو جی میں آیا کرلیا جو منہ </w:t>
              <w:br/>
              <w:br/>
              <w:t xml:space="preserve">میں آیا بک دیا جس طرح جی چاہا بیٹھ گئے اٹھ گئے یہاں پر پنکھا لگا ہوا ہے بعض </w:t>
              <w:br/>
              <w:br/>
              <w:t xml:space="preserve">لوگ اس کو محبت سے کھینچنا چاہتے ہیں مگر میں ہر شخص کو اس لئے اجازت نہیں </w:t>
              <w:br/>
              <w:br/>
              <w:br/>
              <w:br/>
              <w:br/>
              <w:t xml:space="preserve">دیتا کہ سلیقہ نہ ہونے کی وجہ سے بجائے راحت کے تکلیف پہنچاتے ہیں - متین </w:t>
              <w:br/>
              <w:br/>
              <w:t xml:space="preserve">کی طرح ہاتھ چلنا شروع ہوجاتا ہے پھر خبر نہیں رہتی کہ کوئی مجلس سے اٹھ رہا </w:t>
              <w:br/>
              <w:br/>
              <w:t xml:space="preserve">ہے یا کوئی آرہا ہے کسی کے سر میں لگے گا آخر ادمی میں اور مشین میں فرق کیا ہوا </w:t>
              <w:br/>
              <w:br/>
              <w:t xml:space="preserve">اس لئے میں نے اس میں یہ قید لگائی ہے بدون اجازت کے کوئی شخص پنکھا نہ </w:t>
              <w:br/>
              <w:br/>
              <w:t xml:space="preserve">کھینچے یہاں پر جس قدر اصول اور قواعد ہیں سب تجربات کی بناء پر ہیں بظاہر تو یہ </w:t>
              <w:br/>
              <w:br/>
              <w:t xml:space="preserve">معلوم ہوتا ہے کہ بھلا پنکھا کھیچنے میں کون سے اصول اور قواعد کی ضرورت ہے </w:t>
              <w:br/>
              <w:br/>
              <w:t xml:space="preserve">مگر اب یہ سن کر معلوم ہوگا کہ کتنے بڑے اصول اور قواعد کے ماتحت اس کی </w:t>
              <w:br/>
              <w:br/>
              <w:t xml:space="preserve">ممانعت ہے میرے تمام اصول کی جڑ صرف راحت رسانی ہے حکومت مقصود </w:t>
              <w:br/>
              <w:br/>
              <w:t xml:space="preserve">نہیں طرفین کی راحت رسانی مقصود ہے - </w:t>
              <w:br/>
              <w:br/>
              <w:t xml:space="preserve"> پھر اس شخص کی طرف مخاطب ہو کر فرمایا کہ جب میری بات کا تم </w:t>
              <w:br/>
              <w:br/>
              <w:t xml:space="preserve">کوئی جواب نہیں دینا چاہتے اور مجھ کو قابل خطاب نہیں سمجھتے یا میرے سوال کو </w:t>
              <w:br/>
              <w:br/>
              <w:t xml:space="preserve">لغو اور بے ہودہ بکواس سمجھتے ہو یہانن سے چلو اٹھو اور خبردار جو کبھی یہاں آکر </w:t>
              <w:br/>
              <w:br/>
              <w:t xml:space="preserve">قدم رکھا عرض کیا کہ مجھ دے خطا ہوئی اب آیندہ کبھی ایسا نہ کروں گا حضرت مجھ </w:t>
              <w:br/>
              <w:br/>
              <w:t xml:space="preserve">کو معاف فرماویں - فرمایا اب کیوں بولے پہلے سے کیا زبان سل گئی تھی تو لوگ </w:t>
              <w:br/>
              <w:br/>
              <w:t xml:space="preserve">اس وقت تک نہیں مانتے جب تک کہ تمہاری غذا تم کو نل مل جائے میں تمہاری </w:t>
              <w:br/>
              <w:br/>
              <w:t xml:space="preserve">نبضیں پہچانتا ہوں اچھا اس وقت یہاں سے اٹھو تم کو دیکھ کر اذیت پہنچتی ہے کل </w:t>
              <w:br/>
              <w:br/>
              <w:t xml:space="preserve">کو پھر اسی وقت ظہر کے بعد اگر چاہئے مجلس میں آکر بیٹھنا اور اپنی اس حرکت کا منشا </w:t>
              <w:br/>
              <w:br/>
              <w:t xml:space="preserve">بیان کرنا میرے پوچھنے کا انتظار نہ کرنا خود آکر بیٹھ کر منشا بیان کرینا تب کچھ اور </w:t>
              <w:br/>
              <w:br/>
              <w:t xml:space="preserve">بات کروں گا بیعت ہوئے چل دئے سلیقہ اور تمیز اٹھنے بیٹھے کا بھی نہیں ولی اور </w:t>
              <w:br/>
              <w:br/>
              <w:t>قطب بننے کی ہر شخص کو فکر ہے خواہش ہے مگر آدمیت سے کوسوں دور ہیں</w:t>
            </w:r>
          </w:p>
        </w:tc>
      </w:tr>
    </w:tbl>
    <w:p>
      <w:pPr>
        <w:spacing w:after="80"/>
      </w:pPr>
    </w:p>
    <w:p>
      <w:pPr>
        <w:spacing w:before="280" w:after="80"/>
        <w:jc w:val="right"/>
      </w:pPr>
      <w:r>
        <w:rPr>
          <w:rFonts w:ascii="Jameel Noori Nastaleeq" w:hAnsi="Jameel Noori Nastaleeq"/>
          <w:b/>
          <w:color w:val="1B365D"/>
          <w:sz w:val="34"/>
        </w:rPr>
        <w:t>واقعہ 467: پیرانِ کلیئر کے جعلی درویش کا 'بنگ بوزہ' کا خرافاتی قول اور جاہل پیروں کی رسوائی</w:t>
      </w:r>
    </w:p>
    <w:p>
      <w:pPr>
        <w:spacing w:after="120"/>
        <w:jc w:val="right"/>
      </w:pPr>
      <w:r>
        <w:rPr>
          <w:rFonts w:ascii="Jameel Noori Nastaleeq" w:hAnsi="Jameel Noori Nastaleeq"/>
          <w:color w:val="555555"/>
          <w:sz w:val="22"/>
        </w:rPr>
        <w:t>موضوع: عبرت و نصیحت | شخصیت:  | حوالہ: ملفوظات حکیم الامت، جلد ۶، صفحہ ۱۵۰-۱۵۱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پیران کلیر چلے گئے کسی جگہ جارہے </w:t>
              <w:br/>
              <w:br/>
              <w:t xml:space="preserve">تھے پشت کی جانب سے ایک بڑے زور سے آوازآئی کہ ابے او مرغ -ا نہوں نے </w:t>
              <w:br/>
              <w:br/>
              <w:t xml:space="preserve">کوئی خیال نہ کیا - دوسری بار پھر آواز آئی انہوں نے محض شبہ کی وجہ سے پیچھے </w:t>
              <w:br/>
              <w:br/>
              <w:t xml:space="preserve">دیکھا کہ ایک شاہ صاحب بنے بیٹھے ہیں - ان کو کہا ابے تجھ ہی کو بلاتے ہیں </w:t>
              <w:br/>
              <w:br/>
              <w:br/>
              <w:br/>
              <w:br/>
              <w:t xml:space="preserve">بے چارے گئے دیکھیں شاہ صاحب کیا فرماتے ہیں کہ کہ کچھ خبر بھی ہے جب </w:t>
              <w:br/>
              <w:br/>
              <w:t xml:space="preserve">خدا نے روحوں کو پیدا کیا تو سب کو ایک جگہ جمع کر کے حکم دیا تھا کہ بنگ بوزہ </w:t>
              <w:br/>
              <w:br/>
              <w:t xml:space="preserve">ہم لوگوں کی جماعت قریب تھی ہم نے تو صیحح سن لیا اور مولوی لوگ دور تھے </w:t>
              <w:br/>
              <w:br/>
              <w:t>انہوں نے سنا نماز روزہ یہ نکتہ ہے مرشدوں کا - جا یاد رکھنا - یہ علوم ہیں ان</w:t>
            </w:r>
          </w:p>
        </w:tc>
      </w:tr>
    </w:tbl>
    <w:p>
      <w:pPr>
        <w:spacing w:after="80"/>
      </w:pPr>
    </w:p>
    <w:p>
      <w:pPr>
        <w:spacing w:before="280" w:after="80"/>
        <w:jc w:val="right"/>
      </w:pPr>
      <w:r>
        <w:rPr>
          <w:rFonts w:ascii="Jameel Noori Nastaleeq" w:hAnsi="Jameel Noori Nastaleeq"/>
          <w:b/>
          <w:color w:val="1B365D"/>
          <w:sz w:val="34"/>
        </w:rPr>
        <w:t>واقعہ 468: حضرت تھانویؒ کا اپنے ابتدائی استاد کی سزا اور معافی کا ایمان افروز واقعہ</w:t>
      </w:r>
    </w:p>
    <w:p>
      <w:pPr>
        <w:spacing w:after="120"/>
        <w:jc w:val="right"/>
      </w:pPr>
      <w:r>
        <w:rPr>
          <w:rFonts w:ascii="Jameel Noori Nastaleeq" w:hAnsi="Jameel Noori Nastaleeq"/>
          <w:color w:val="555555"/>
          <w:sz w:val="22"/>
        </w:rPr>
        <w:t>موضوع: ادب و احترام | شخصیت: حکیم الامت مولانا اشرف علی تھانوی, مولانا رفیع الدین | حوالہ: ملفوظات حکیم الامت، جلد ۶، صفحہ ۱۹۱-۱۹۳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فلاں مولانا میرے ابتدائی کتابوں کے استاد تھے ایک </w:t>
              <w:br/>
              <w:br/>
              <w:t xml:space="preserve">دفعہ مجھ کو زیادہ مارا اس پر خاندان اور قصبہ میں بہت کچھ قصہ ہوا مگر انقیاد کا یہ </w:t>
              <w:br/>
              <w:br/>
              <w:t xml:space="preserve">اثر ہوا کہ بعد فراغ درسیات ایک روز مولانا نے مجھ سے بایں عنوان معافی چاہی </w:t>
              <w:br/>
              <w:br/>
              <w:t xml:space="preserve">کہ ہم تم ایک مدت تک ساتھ رہے ہیں ایسی حالت میں کچھ حقوق میں کوتاہی </w:t>
              <w:br/>
              <w:br/>
              <w:br/>
              <w:br/>
              <w:br/>
              <w:t xml:space="preserve">بھی ہوجاتی ہے مجھ سے بھی ہوگئی ہو تم معاف کردو - میں عرض کیا کہ میں </w:t>
              <w:br/>
              <w:br/>
              <w:t xml:space="preserve">سمجھ گیا جس چیز کی آپ معافی چاہتے ہیں مگر کیا وہ معافی کی چیز ہے وہ تو ایک </w:t>
              <w:br/>
              <w:br/>
              <w:t xml:space="preserve">دولت تھی اور رحمت تھی اسی کی بدولت تو آج دو حرف نصیب ہوگئے فرمایا کہ </w:t>
              <w:br/>
              <w:br/>
              <w:t xml:space="preserve">اس سے تسلی نہیں ہوتی میں نے عرض کیا کہ حضرت حکم فرماتے ہیں اس وجہ </w:t>
              <w:br/>
              <w:br/>
              <w:t xml:space="preserve">سے میں عرض کرتا ہوں کہ معاف ہے الا مرفوق الادب مولانا کی یہ حالت </w:t>
              <w:br/>
              <w:br/>
              <w:t xml:space="preserve">تھی انکسار اور سادگی اور بزرگی کی یہ ہے شان عبدیت کی پہلے استادوں کا </w:t>
              <w:br/>
              <w:br/>
              <w:t xml:space="preserve">شاگردوں کے ساتھ یہ معاملہ تھا اب شاگردوں کا بھی استادوں کیساتھ یہ معاملہ </w:t>
              <w:br/>
              <w:br/>
              <w:t xml:space="preserve">نہیں پھر کہاں علم اور کہاں برکت میں مولانا کی برکت کے متعلق کہا کرتا ہوں </w:t>
              <w:br/>
              <w:br/>
              <w:t xml:space="preserve">کہ سب سے بڑی دولت امتی کے واسطے یہ ہے کہ قلب میں دین کی محبت ہو </w:t>
              <w:br/>
              <w:br/>
              <w:t xml:space="preserve">عظمت ہو چاہے عمل میں کوتاہی ہو یہ سو یہ دولت مجھ کو مولانا کی صحبت کی برکت </w:t>
              <w:br/>
              <w:br/>
              <w:t xml:space="preserve">سے نصیب ہوئی اس لئے کہ بچپن میں شروع تعلیم انہیں سے ہوئی شروع ہی </w:t>
              <w:br/>
              <w:br/>
              <w:t xml:space="preserve">میں اس کی ضرورت ہے کہ استاد بھی صاحب محبت ہوں تاکہ شاگردوں کے </w:t>
              <w:br/>
              <w:br/>
              <w:t xml:space="preserve">جذبات اور خیالات پر ان کا اثر ہو اور شروع ہی سے صیحح تربیت اور اصلاح ہو پھر </w:t>
              <w:br/>
              <w:br/>
              <w:t xml:space="preserve">فرمایا کہ دین کی محبت اور اپنے بزرگوں کی محبت کے علاوہ اور میرے پاس ہے ہی </w:t>
              <w:br/>
              <w:br/>
              <w:t xml:space="preserve">کیا - مولانا کی وفات کے بعد ایک مرتبہ میں کانپور سے آیا مولانا کے ایک داماد </w:t>
              <w:br/>
              <w:br/>
              <w:t xml:space="preserve">تھے انہوں نے میری دعوت کی اور بیان کیا کہ مولانا کے خواب میں ان سے </w:t>
              <w:br/>
              <w:br/>
              <w:t xml:space="preserve">فرمایا کہ یہ مرغ جو گھر میں پھر رہا ہے - یہ ذبح کر کے اس کو دعوت میں کھلاؤ </w:t>
              <w:br/>
              <w:br/>
              <w:t xml:space="preserve">انہوں نے مجھ سے کہا میں نے سن کر کہا کہ میں اب ضرور کھاؤں گا یہ تو مولانا </w:t>
              <w:br/>
              <w:br/>
              <w:t xml:space="preserve">کی طرف سے دعوت ہے مولانا میں بہت ہی سادگی تھی ایک دفعہ مدرسہ میں </w:t>
              <w:br/>
              <w:br/>
              <w:t xml:space="preserve">چٹائیاں نہ رہی تھی تو مدرسہ کے بچوں سے بنوائیں جس پر رؤسا و قصبہ اعتراض </w:t>
              <w:br/>
              <w:br/>
              <w:t>بھی کیا کرتے تھے ایک مرتبہ مولانا رفیع الدین صاحب مرحوم مہتمم مدرسہ</w:t>
              <w:br/>
              <w:br/>
              <w:t xml:space="preserve">دیوبند تشریف لائے انہوں نے دیکھا کہ بچوں سے یہ کام لیتے ہیں انہوں نے </w:t>
              <w:br/>
              <w:br/>
              <w:t xml:space="preserve">مصالح پر نظر کر کے بطور نصیحت کے فرمایا کہ آپ شریفوں کے بچوں سے ایسے </w:t>
              <w:br/>
              <w:br/>
              <w:t xml:space="preserve">کام لیتے ہیں اسی واسطے قصبہ کے معزز لوگ آپ سے ناراض ہیں آئندہ شریفوں </w:t>
              <w:br/>
              <w:br/>
              <w:br/>
              <w:br/>
              <w:br/>
              <w:t xml:space="preserve">کے بچوں سے ایسا کام ہرگز نہ لیا جاوے پھر آئندہ یہ کام بچوں سے نہیں لیا اور اس </w:t>
              <w:br/>
              <w:br/>
              <w:t xml:space="preserve">مشورہ سے ذرہ برابر نا گواری کا اثر نہیں ہوا کیا ٹھکانا ہے اس بے نفسی کا اللہ کا </w:t>
              <w:br/>
              <w:br/>
              <w:t>لاکھ لاکھ شکر ہے کہ اول ہی دن سے ایسے استاد اور بزرگ نصیب فرمائے</w:t>
            </w:r>
          </w:p>
        </w:tc>
      </w:tr>
    </w:tbl>
    <w:p>
      <w:pPr>
        <w:spacing w:after="80"/>
      </w:pPr>
    </w:p>
    <w:p>
      <w:pPr>
        <w:spacing w:before="280" w:after="80"/>
        <w:jc w:val="right"/>
      </w:pPr>
      <w:r>
        <w:rPr>
          <w:rFonts w:ascii="Jameel Noori Nastaleeq" w:hAnsi="Jameel Noori Nastaleeq"/>
          <w:b/>
          <w:color w:val="1B365D"/>
          <w:sz w:val="34"/>
        </w:rPr>
        <w:t>واقعہ 469: حضرت تھانویؒ پر انگریزی وظیفے کے بہتان کی حقیقت اور حاسدین کا اقرار</w:t>
      </w:r>
    </w:p>
    <w:p>
      <w:pPr>
        <w:spacing w:after="120"/>
        <w:jc w:val="right"/>
      </w:pPr>
      <w:r>
        <w:rPr>
          <w:rFonts w:ascii="Jameel Noori Nastaleeq" w:hAnsi="Jameel Noori Nastaleeq"/>
          <w:color w:val="555555"/>
          <w:sz w:val="22"/>
        </w:rPr>
        <w:t>موضوع: مناظرہ و گفتگو | شخصیت: حکیم الامت مولانا اشرف علی تھانوی | حوالہ: ملفوظات حکیم الامت، جلد ۶، صفحہ ۱۹۳-۱۹۴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گورنمنٹ سے تین سو روپیہ ملتے ہیں اور یہ بھی کچھ گفتگو ہوئی انہوں نے </w:t>
              <w:br/>
              <w:br/>
              <w:t xml:space="preserve">سوال کیا کہ کیا سچ مچ تمہارے دل میں بھی یہ اعتقاد ہے کہا کہ حاشاد کلا ہر گز </w:t>
              <w:br/>
              <w:br/>
              <w:t xml:space="preserve">نہیں کہا کہ پھر کیوں ایسی بات زبان سے کہتے ہو جو دل میں نہیں کہا کہ اپنی آواز </w:t>
              <w:br/>
              <w:br/>
              <w:t>کو زور دار بنانے کے لئے میں نے سن کر کہا کہ روٹیاں پھر بھی ہماری ہی بدولت</w:t>
            </w:r>
          </w:p>
        </w:tc>
      </w:tr>
    </w:tbl>
    <w:p>
      <w:pPr>
        <w:spacing w:after="80"/>
      </w:pPr>
    </w:p>
    <w:p>
      <w:pPr>
        <w:spacing w:before="280" w:after="80"/>
        <w:jc w:val="right"/>
      </w:pPr>
      <w:r>
        <w:rPr>
          <w:rFonts w:ascii="Jameel Noori Nastaleeq" w:hAnsi="Jameel Noori Nastaleeq"/>
          <w:b/>
          <w:color w:val="1B365D"/>
          <w:sz w:val="34"/>
        </w:rPr>
        <w:t>واقعہ 470: ایصالِ ثواب کے صحیح طریقہ بتانے پر قبلہ کی طرف پیٹھ کر کے نماز پڑھنے کی مثال</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۶، صفحہ ۲۰۰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اس کی بالکل ایسی مثال ہے جیسے ایک شخص نماز پڑھنے کھڑا ہوا اور پشت قبلہ کی </w:t>
              <w:br/>
              <w:br/>
              <w:t xml:space="preserve">طرف کرلی کسی نے دیکھ کر کہا کہ میاں تمہاری نماز نہ ہوگی اس پر وہ غل مچائے </w:t>
              <w:br/>
              <w:br/>
              <w:t xml:space="preserve">کہ لوگو دیکھو یہ شخص مجھ کو نماز پڑھنے سے منع کرتا ہے بتلایئے تم اس کا کیا </w:t>
              <w:br/>
              <w:br/>
              <w:t xml:space="preserve">فیصلہ کروگے - یہی کہو گے ارے بیوقوف نماز سے منع نہیں کررہا بلکہ نماز </w:t>
              <w:br/>
              <w:br/>
              <w:t>کے صیحح ہونیکا طریقہ تجھ کو بتلا رہا ہے</w:t>
            </w:r>
          </w:p>
        </w:tc>
      </w:tr>
    </w:tbl>
    <w:p>
      <w:pPr>
        <w:spacing w:after="80"/>
      </w:pPr>
    </w:p>
    <w:p>
      <w:pPr>
        <w:spacing w:before="280" w:after="80"/>
        <w:jc w:val="right"/>
      </w:pPr>
      <w:r>
        <w:rPr>
          <w:rFonts w:ascii="Jameel Noori Nastaleeq" w:hAnsi="Jameel Noori Nastaleeq"/>
          <w:b/>
          <w:color w:val="1B365D"/>
          <w:sz w:val="34"/>
        </w:rPr>
        <w:t>واقعہ 471: غیر مقلد عالم کا دادا کی بیوی سے نکاح جائز ہونے کا فتویٰ اور عبرت ناک رجوع</w:t>
      </w:r>
    </w:p>
    <w:p>
      <w:pPr>
        <w:spacing w:after="120"/>
        <w:jc w:val="right"/>
      </w:pPr>
      <w:r>
        <w:rPr>
          <w:rFonts w:ascii="Jameel Noori Nastaleeq" w:hAnsi="Jameel Noori Nastaleeq"/>
          <w:color w:val="555555"/>
          <w:sz w:val="22"/>
        </w:rPr>
        <w:t>موضوع: عبرت و نصیحت | شخصیت:  | حوالہ: ملفوظات حکیم الامت، جلد ۶، صفحہ ۲۰۳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دادا کی بیوی سے نکاح جائز ہے - مراد یہاں دادا کی بیوی سے دادا مراد </w:t>
              <w:br/>
              <w:br/>
              <w:t xml:space="preserve">نہیں بلکہ دادا نے کسی عورت سے دوسرا نکاح کرلیا وہ مراد ہے اس پر لتاڑ پڑی </w:t>
              <w:br/>
              <w:br/>
              <w:t>غنیمت ہت دوسرے رسالہ میں رجوع کرلیا</w:t>
            </w:r>
          </w:p>
        </w:tc>
      </w:tr>
    </w:tbl>
    <w:p>
      <w:pPr>
        <w:spacing w:after="80"/>
      </w:pPr>
    </w:p>
    <w:p>
      <w:pPr>
        <w:spacing w:before="280" w:after="80"/>
        <w:jc w:val="right"/>
      </w:pPr>
      <w:r>
        <w:rPr>
          <w:rFonts w:ascii="Jameel Noori Nastaleeq" w:hAnsi="Jameel Noori Nastaleeq"/>
          <w:b/>
          <w:color w:val="1B365D"/>
          <w:sz w:val="34"/>
        </w:rPr>
        <w:t>واقعہ 472: کالپی اسٹیشن سے سفر میں ڈپٹی صاحب کے ساتھ حضرت تھانویؒ کی حکمت اور اثر</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۶، صفحہ ۲۰۵-۲۰۶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کالپی اسٹیشن سے سوار ہوا - ڈپٹی صاحب سے باتیں ہوتی رہیں </w:t>
              <w:br/>
              <w:br/>
              <w:t xml:space="preserve">اس میں مغرب کا وقت آگیا - میں نماز کے لئے اٹھا اس وقت میرے ایک دوست </w:t>
              <w:br/>
              <w:br/>
              <w:t xml:space="preserve">نے مجھ سے کہا کہ ڈپٹی صاحب نماز نہیں پڑھتے ان کو کہنا چاہئے میں نے کہا کہ </w:t>
              <w:br/>
              <w:br/>
              <w:t xml:space="preserve">میں نہ کہوں گا - جنت میں تو جاویں ڈپٹی صاحب اور احسان ہو اشرف علی پر </w:t>
              <w:br/>
              <w:br/>
              <w:t xml:space="preserve">دین کسی کا طالب نہیں خود مطلوب ہے - میں کہوں کہوں کیا ان سے یہ نہیں ہو </w:t>
              <w:br/>
              <w:br/>
              <w:t xml:space="preserve">سکتا کہ اٹھ کر وضو کر کے نماز پڑھ لیں کیا نماز کی فرضیت ان کو معلوم نہیں کیا </w:t>
              <w:br/>
              <w:br/>
              <w:br/>
              <w:br/>
              <w:br/>
              <w:t xml:space="preserve">نماز نہ پڑھنے کی وعیدوں سے یہ انجان ہیں غرض ہم نے مغرب کی نماز پڑھی - </w:t>
              <w:br/>
              <w:br/>
              <w:t xml:space="preserve">ڈپٹی صاحب کا خیال یہ تھا کہ میں نے چونکہ نماز نہیں پڑھی - یہ مجھ سے اب نہ </w:t>
              <w:br/>
              <w:br/>
              <w:t xml:space="preserve">ملے گا مگر میں نماز پڑھ کر اس ہی بشاشت سے ان کے پاس جا بیٹھا اور باتیں </w:t>
              <w:br/>
              <w:br/>
              <w:t xml:space="preserve">کرنے لگا - مجھ سے تو نہیں اور ساتھیوں سے کہ میں تو ذبح ہوگیا اگر نماز کو </w:t>
              <w:br/>
              <w:br/>
              <w:t xml:space="preserve">کہا جاتا تو مغرب کی نماز تو ضرور پڑھ لیتا مگر پھر کبھی نہ پڑھتا اور اب مغرب کی </w:t>
              <w:br/>
              <w:br/>
              <w:t>نماز تو قضا ہوئی مگر پھر اور کبھی کوئی نماز قضا نہ ہوئی یکے نمازی ہوگئے</w:t>
            </w:r>
          </w:p>
        </w:tc>
      </w:tr>
    </w:tbl>
    <w:p>
      <w:pPr>
        <w:spacing w:after="80"/>
      </w:pPr>
    </w:p>
    <w:p>
      <w:pPr>
        <w:spacing w:before="280" w:after="80"/>
        <w:jc w:val="right"/>
      </w:pPr>
      <w:r>
        <w:rPr>
          <w:rFonts w:ascii="Jameel Noori Nastaleeq" w:hAnsi="Jameel Noori Nastaleeq"/>
          <w:b/>
          <w:color w:val="1B365D"/>
          <w:sz w:val="34"/>
        </w:rPr>
        <w:t>واقعہ 473: ڈاکٹر صاحب کا حج کی روحانی کیفیت کا فخر کی فٹن گاڑی پر بیٹھتے ہی سلب ہو جانا</w:t>
      </w:r>
    </w:p>
    <w:p>
      <w:pPr>
        <w:spacing w:after="120"/>
        <w:jc w:val="right"/>
      </w:pPr>
      <w:r>
        <w:rPr>
          <w:rFonts w:ascii="Jameel Noori Nastaleeq" w:hAnsi="Jameel Noori Nastaleeq"/>
          <w:color w:val="555555"/>
          <w:sz w:val="22"/>
        </w:rPr>
        <w:t>موضوع: عبرت و نصیحت | شخصیت: حکیم الامت مولانا اشرف علی تھانوی | حوالہ: ملفوظات حکیم الامت، جلد ۶، صفحہ ۲۰۷-۲۰۸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مظفر نگر میں ایک ڈاکٹر صاحب حج سے آئے تھے اور ایک کیفیت لائے </w:t>
              <w:br/>
              <w:br/>
              <w:t xml:space="preserve">تھے کسی رئیس نے کسی مریض کے دکھلانے کو ان کو بلایا اور سواری کے لئے فٹن </w:t>
              <w:br/>
              <w:br/>
              <w:t xml:space="preserve">بھجیی مجھ سے خود کہتے تھے کہ میں جس وقت فٹن میں سوار ہوا ہوں سوار ہوتے </w:t>
              <w:br/>
              <w:br/>
              <w:t>ہی جو کیفیت قلب میں لیکر حج سے آئے تھے وہ کیفیت فورا سلب ہوگئی</w:t>
            </w:r>
          </w:p>
        </w:tc>
      </w:tr>
    </w:tbl>
    <w:p>
      <w:pPr>
        <w:spacing w:after="80"/>
      </w:pPr>
    </w:p>
    <w:p>
      <w:pPr>
        <w:spacing w:before="280" w:after="80"/>
        <w:jc w:val="right"/>
      </w:pPr>
      <w:r>
        <w:rPr>
          <w:rFonts w:ascii="Jameel Noori Nastaleeq" w:hAnsi="Jameel Noori Nastaleeq"/>
          <w:b/>
          <w:color w:val="1B365D"/>
          <w:sz w:val="34"/>
        </w:rPr>
        <w:t>واقعہ 474: مدرسہ دیوبند میں خواجہ صاحب کا لالٹین کے تیل کے استعمال پر تقویٰ اور احتیاط</w:t>
      </w:r>
    </w:p>
    <w:p>
      <w:pPr>
        <w:spacing w:after="120"/>
        <w:jc w:val="right"/>
      </w:pPr>
      <w:r>
        <w:rPr>
          <w:rFonts w:ascii="Jameel Noori Nastaleeq" w:hAnsi="Jameel Noori Nastaleeq"/>
          <w:color w:val="555555"/>
          <w:sz w:val="22"/>
        </w:rPr>
        <w:t>موضوع: تقویٰ و طہارت | شخصیت: خواجہ مجذوب, امیر شاہ خان, مولانا اصغر حسین, حکیم الامت مولانا اشرف علی تھانوی | حوالہ: ملفوظات حکیم الامت، جلد ۶، صفحہ ۲۱۱-۲۱۲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مدرسہ دیوبند </w:t>
              <w:br/>
              <w:br/>
              <w:t xml:space="preserve">میں خواجہ صاحب کا قیام ہوا - شب کا وقت ہو مہتمم صاحب نے مہمان خانہ میں </w:t>
              <w:br/>
              <w:br/>
              <w:t xml:space="preserve">خادم مدرسہ کو روشنی کرنے کے لئے حکم فرمایا - خواجہ صاحب نے کہا کہ اگر یہ </w:t>
              <w:br/>
              <w:br/>
              <w:t xml:space="preserve">لالٹین اور تیل آپ کا نجی ہے تب تو کوئی حرج نہیں اور اگر مدرسہ کا ہے تو میں </w:t>
              <w:br/>
              <w:br/>
              <w:t xml:space="preserve">خود انتظام کرلوں گا - امیر شاہ خان صاحب بھی اس وقت مدرسہ میں ٹھہرے </w:t>
              <w:br/>
              <w:br/>
              <w:t xml:space="preserve">ہوئے تھے سن کر میرا نام لیکر کہا کہ یہ تو اس کے ملنے والوں میں ہے - ایک </w:t>
              <w:br/>
              <w:br/>
              <w:t xml:space="preserve">مرتبہ مولانا اصغر حسین صاحب جو نپور میں بحیثیت مدرسی مقیم تھے - ایک نووار </w:t>
              <w:br/>
              <w:br/>
              <w:t xml:space="preserve">طالب علم مسجد کے چراغ میں مطالعہ کرنے بیٹھے اور جس وقت چراغ گل ہونے کا </w:t>
              <w:br/>
              <w:br/>
              <w:t xml:space="preserve">معمول تھا اس وقت خود چراغ گل کردیا اور اس کی روشنی میں پھر کتاب کا مطالعہ </w:t>
              <w:br/>
              <w:br/>
              <w:t xml:space="preserve">نہیں کیا بلکہ اپنا چراغ روشن کرلیا - مولانا اصغر حسین صاحب نے کہا کہ یہ </w:t>
              <w:br/>
              <w:br/>
              <w:br/>
              <w:br/>
              <w:br/>
              <w:t>شخص ( میرا نام لیکر کہا کہ ) فلاں شخص کا دیکھنے والا معلوم ہوتا ہے</w:t>
            </w:r>
          </w:p>
        </w:tc>
      </w:tr>
    </w:tbl>
    <w:p>
      <w:pPr>
        <w:spacing w:after="80"/>
      </w:pPr>
    </w:p>
    <w:p>
      <w:pPr>
        <w:spacing w:before="280" w:after="80"/>
        <w:jc w:val="right"/>
      </w:pPr>
      <w:r>
        <w:rPr>
          <w:rFonts w:ascii="Jameel Noori Nastaleeq" w:hAnsi="Jameel Noori Nastaleeq"/>
          <w:b/>
          <w:color w:val="1B365D"/>
          <w:sz w:val="34"/>
        </w:rPr>
        <w:t>واقعہ 475: ترکی شیخ خلیل پاشا کا انکشاف: 'ہندوستان کے علماء میں دنیا کی محبت نہیں دیکھی'</w:t>
      </w:r>
    </w:p>
    <w:p>
      <w:pPr>
        <w:spacing w:after="120"/>
        <w:jc w:val="right"/>
      </w:pPr>
      <w:r>
        <w:rPr>
          <w:rFonts w:ascii="Jameel Noori Nastaleeq" w:hAnsi="Jameel Noori Nastaleeq"/>
          <w:color w:val="555555"/>
          <w:sz w:val="22"/>
        </w:rPr>
        <w:t>موضوع: احوالِ عارفین | شخصیت: خلیل پاشا ترکی, مولانا قاسم نانوتوی, مولانا رشید احمد گنگوہی, حاجی امداد اللہ مہاجر مکی, حکیم الامت مولانا اشرف علی تھانوی | حوالہ: ملفوظات حکیم الامت، جلد ۶، صفحہ ۲۱۷-۲۱۸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خلیل پاشاہ انہوں نے مجھ سے کہا کہ میں نے سب جگہ کے علماء کو </w:t>
              <w:br/>
              <w:br/>
              <w:t xml:space="preserve">دیکھا مگر جیسے ہندوستان کے علماء ہیں ایسے اور کہیں کے علماء نہیں میں نے پوچھا </w:t>
              <w:br/>
              <w:br/>
              <w:t xml:space="preserve">کہ آپ نے ان میں کیا بات دیکھی انہوں نے ایک عجیب بات کہی کہ ہندوستان </w:t>
              <w:br/>
              <w:br/>
              <w:t xml:space="preserve">کے علماء میں حب دنیا نہیں دیکھی اور یہ بات الحمد اللہ ہے بھی کہ ان کے اکثر </w:t>
              <w:br/>
              <w:br/>
              <w:t xml:space="preserve">میں حب دنیا نہیں اللہ کا شکر ہے - پھر میں نے یہ بھی پوچھا خلیل پاشاہ سے کہ </w:t>
              <w:br/>
              <w:br/>
              <w:t xml:space="preserve">آپ ہندوستان کے کن علماء سے ملے ہیں - انہوں نے کہا کہ حضرت مولانا محمد </w:t>
              <w:br/>
              <w:br/>
              <w:t xml:space="preserve">قاسم صاحب رحمتہ اللہ علیہ حضرت مولانا گنگوہی رحمتہ اللہ علیہ سے - میں نے </w:t>
              <w:br/>
              <w:br/>
              <w:br/>
              <w:br/>
              <w:br/>
              <w:t xml:space="preserve">دل میں کہا یہی وجہ ہے کہ ہندوستان کے علماء کے معتقد ہوئے - ان خلیل پاشا ہ </w:t>
              <w:br/>
              <w:br/>
              <w:t xml:space="preserve">میری ملاقات کی وجہ ایک خواب ہے میں نے دیکھا کہ ایک بزرگ فرماتے ہیں </w:t>
              <w:br/>
              <w:br/>
              <w:t xml:space="preserve">کہ تم خلیل پاشاہ سے ہی نہیں ملے میں خواب ہی میں کہا کہ ضرورت ہی کیا </w:t>
              <w:br/>
              <w:br/>
              <w:t xml:space="preserve">ہے - مقصود تو ایک ہی ہے اور اس کا حاصل ہونا ضروری ہے سو وہ حضرت حاجی </w:t>
              <w:br/>
              <w:br/>
              <w:t xml:space="preserve">صاحب کی خدمت کی برکت سے حاصل ہے اس کے بعد دوسر طرق و ذرائع کا </w:t>
              <w:br/>
              <w:br/>
              <w:t xml:space="preserve">اہتمام کرنا ایسا ہے جیسے ایک راستہ مکہ معظمہ کا کراچی سے اور ایک جانگام سے </w:t>
              <w:br/>
              <w:br/>
              <w:t xml:space="preserve">اس شخص کو مکہ معظمہ پہمچ کر معلوم ہوا کہ ایک راستہ یہاں پہنچے کا چانگام سے </w:t>
              <w:br/>
              <w:br/>
              <w:t xml:space="preserve">بھی ہے اب یہ شخص جانگام واپس جائے اور وہاں سے پھر مکہ معظمہ آئے اس کی </w:t>
              <w:br/>
              <w:br/>
              <w:t xml:space="preserve">ایسی مثال ہے یہ میں نے خواب ہی میں کہا - پھر یہ خواب میں نے حضرت حاجی </w:t>
              <w:br/>
              <w:br/>
              <w:t xml:space="preserve">صاحب رحمتہ اللہ علیہ سے بیان کیا حضرت نے ان سے ملنے کا حکم دیا تب میں </w:t>
              <w:br/>
              <w:br/>
              <w:t xml:space="preserve">خلیل پاشا سے ملا لیکن صرف خواب کی بناء پر میں نے ملاقات نہیں بکلہ </w:t>
              <w:br/>
              <w:br/>
              <w:t xml:space="preserve">حضرت کے فرمانے سے ملاقات کی - حضرت حاجی صاحب رحمتہ اللہ علیہ کے </w:t>
              <w:br/>
              <w:br/>
              <w:t xml:space="preserve">یہاں ایسی باتوں میں بڑی وسعت تھی - دوسرے مشائخ تو اپنے معتقدین کے لئے </w:t>
              <w:br/>
              <w:br/>
              <w:t xml:space="preserve">کسی دو سے ملنا بھی گوارا نہیں کرتے نہ کہ خود حکم دیدیں حضرت کی بڑی البیلی </w:t>
              <w:br/>
              <w:br/>
              <w:t xml:space="preserve">شان تھی - حضرت فن تصوف کے امام تھے مجدد تھے مجتہد تھے محقق تھے یہ سب </w:t>
              <w:br/>
              <w:br/>
              <w:t>کچھ جو یہاں دیکھتے ہو یہ حضرت ہی فیوض کے برکات ہیں</w:t>
            </w:r>
          </w:p>
        </w:tc>
      </w:tr>
    </w:tbl>
    <w:p>
      <w:pPr>
        <w:spacing w:after="80"/>
      </w:pPr>
    </w:p>
    <w:p>
      <w:pPr>
        <w:spacing w:before="280" w:after="80"/>
        <w:jc w:val="right"/>
      </w:pPr>
      <w:r>
        <w:rPr>
          <w:rFonts w:ascii="Jameel Noori Nastaleeq" w:hAnsi="Jameel Noori Nastaleeq"/>
          <w:b/>
          <w:color w:val="1B365D"/>
          <w:sz w:val="34"/>
        </w:rPr>
        <w:t>واقعہ 476: مولانا قاسم نانوتیؒ کا نوکری چھوڑنے کا سوال اور حضرت حاجی امداد اللہؒ کا حکیمانہ جواب</w:t>
      </w:r>
    </w:p>
    <w:p>
      <w:pPr>
        <w:spacing w:after="120"/>
        <w:jc w:val="right"/>
      </w:pPr>
      <w:r>
        <w:rPr>
          <w:rFonts w:ascii="Jameel Noori Nastaleeq" w:hAnsi="Jameel Noori Nastaleeq"/>
          <w:color w:val="555555"/>
          <w:sz w:val="22"/>
        </w:rPr>
        <w:t>موضوع: حکمت و بصیرت | شخصیت: مولانا قاسم نانوتوی, حاجی امداد اللہ مہاجر مکی | حوالہ: ملفوظات حکیم الامت، جلد ۶، صفحہ ۲۲۰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ملازمت ترک نہ کرنے کا مشورہ </w:t>
              <w:br/>
              <w:br/>
              <w:t xml:space="preserve">ایک صاحب کے سوال کے جواب میں فرمایا کہ ملازمت ترک کرنا کسی </w:t>
              <w:br/>
              <w:br/>
              <w:t xml:space="preserve">طرح مناسب نہیں ترک ملازمت پو جو پریشانیاں لاحق ہوں گی کیا خبر ہے قلبہ </w:t>
              <w:br/>
              <w:br/>
              <w:t xml:space="preserve">ان کی برداشت کرسکتا ہے یا نہیں حضرت حاجی صاحب رحمتہ اللہ علیہ سے </w:t>
              <w:br/>
              <w:br/>
              <w:t xml:space="preserve">حضرت مولانا محمد قاسم صاحب رحمتہ اللہ پوچھا کہ میرا ملازمت سے </w:t>
              <w:br/>
              <w:br/>
              <w:t xml:space="preserve">دل گھبراتا ہے اس وقت مولانا کا ایک مطیع میں دس روپیہ کا تعلق تھا اگر حضرت </w:t>
              <w:br/>
              <w:br/>
              <w:t xml:space="preserve">اجازت فرمائیں تو چھوڑ دوں حضرت نے جواب میں فرمایا کہ مولانا ابھی تو آپ </w:t>
              <w:br/>
              <w:br/>
              <w:t xml:space="preserve">پوچھ ہی رہے ہیں اور پوچھنا دلیل ہے تردد کی اور تردد دلیل ہے خامی کی اور خامی </w:t>
              <w:br/>
              <w:br/>
              <w:t>کی حالت میں ملازمت کا تعلق ترک کرنا موجب تشویش اور پریشانی کا ہوگا</w:t>
            </w:r>
          </w:p>
        </w:tc>
      </w:tr>
    </w:tbl>
    <w:p>
      <w:pPr>
        <w:spacing w:after="80"/>
      </w:pPr>
    </w:p>
    <w:p>
      <w:pPr>
        <w:spacing w:before="280" w:after="80"/>
        <w:jc w:val="right"/>
      </w:pPr>
      <w:r>
        <w:rPr>
          <w:rFonts w:ascii="Jameel Noori Nastaleeq" w:hAnsi="Jameel Noori Nastaleeq"/>
          <w:b/>
          <w:color w:val="1B365D"/>
          <w:sz w:val="34"/>
        </w:rPr>
        <w:t>واقعہ 477: مولانا محمد یعقوب نانوتویؒ کا اپنے تلامذہ کے سامنے عاجزانہ اقرار: 'میں ادھورا ہوں'</w:t>
      </w:r>
    </w:p>
    <w:p>
      <w:pPr>
        <w:spacing w:after="120"/>
        <w:jc w:val="right"/>
      </w:pPr>
      <w:r>
        <w:rPr>
          <w:rFonts w:ascii="Jameel Noori Nastaleeq" w:hAnsi="Jameel Noori Nastaleeq"/>
          <w:color w:val="555555"/>
          <w:sz w:val="22"/>
        </w:rPr>
        <w:t>موضوع: تواضع و انکسار | شخصیت: مولانا محمد یعقوب نانوتوی, مولانا قاسم نانوتوی, مولانا رشید احمد گنگوہی, حاجی امداد اللہ مہاجر مکی | حوالہ: ملفوظات حکیم الامت، جلد ۶، صفحہ ۲۶۵-۲۶۶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مولانا محمد یعقوب صاحب رحمتہ اللہ </w:t>
              <w:br/>
              <w:br/>
              <w:t xml:space="preserve">علیہ اپنے شاگردوں اور مریدوں کے سامنے فرمایا کرتے تھے - کہ بھائی میں ادھورا </w:t>
              <w:br/>
              <w:br/>
              <w:t xml:space="preserve">ہوں اور میں نے ان دونوں سے کئی مرتبہ کہا کہ بھائی مجھ کو بھی کچھ بتادو مگر </w:t>
              <w:br/>
              <w:br/>
              <w:t xml:space="preserve">دونوں نے بخل سے کام لیا مراد دونوں سے حضرت مولانا محمد قاسم صاحب </w:t>
              <w:br/>
              <w:br/>
              <w:t xml:space="preserve">رحمتہ اللہ علیہ اور حضرت مولانا گنگوہی رحمتہ اللہ علیہ ہیں اور فرماتے ہیں کہ اگر </w:t>
              <w:br/>
              <w:br/>
              <w:t xml:space="preserve">میں ایسا ہوتا جیسے کہ یہ دونوں تو بالدیوں ( یعنی مواشی چرانے والوں ) کو ایسا بنا </w:t>
              <w:br/>
              <w:br/>
              <w:br/>
              <w:br/>
              <w:br/>
              <w:t xml:space="preserve">دیتا جیسے یہ دونوں ہیں معلوم ہوتا ہے میں ادھورا ہی مرجاؤں گا - اپنے تلامذہ اور </w:t>
              <w:br/>
              <w:br/>
              <w:t xml:space="preserve">مریدوں کے سامنے یہ بات - اس بے نفسی کو ملا حظہ کیجئے - اس کے بعد اتفاق </w:t>
              <w:br/>
              <w:br/>
              <w:t>سے مکہ معظمہ کا  سفر ہوا اور حضرت کی خدمت میں پیاس بجھ گئی</w:t>
            </w:r>
          </w:p>
        </w:tc>
      </w:tr>
    </w:tbl>
    <w:p>
      <w:pPr>
        <w:spacing w:after="80"/>
      </w:pPr>
    </w:p>
    <w:p>
      <w:pPr>
        <w:spacing w:before="280" w:after="80"/>
        <w:jc w:val="right"/>
      </w:pPr>
      <w:r>
        <w:rPr>
          <w:rFonts w:ascii="Jameel Noori Nastaleeq" w:hAnsi="Jameel Noori Nastaleeq"/>
          <w:b/>
          <w:color w:val="1B365D"/>
          <w:sz w:val="34"/>
        </w:rPr>
        <w:t>واقعہ 478: طالب علم کے اعتراض پر مولانا محمد یعقوب نانوتویؒ کا جواب اور چکئی کی تمثیل</w:t>
      </w:r>
    </w:p>
    <w:p>
      <w:pPr>
        <w:spacing w:after="120"/>
        <w:jc w:val="right"/>
      </w:pPr>
      <w:r>
        <w:rPr>
          <w:rFonts w:ascii="Jameel Noori Nastaleeq" w:hAnsi="Jameel Noori Nastaleeq"/>
          <w:color w:val="555555"/>
          <w:sz w:val="22"/>
        </w:rPr>
        <w:t>موضوع: حکمت و بصیرت | شخصیت: مولانا محمد یعقوب نانوتوی | حوالہ: ملفوظات حکیم الامت، جلد ۶، صفحہ ۲۶۶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بیباکی کے ساتھ پوچھا کہ حضرت آپ </w:t>
              <w:br/>
              <w:br/>
              <w:t xml:space="preserve">بولتے بہت ہیں حالانکہ بزرگوں نے زیادہ بولنے کی ممانعت کی ہے - نہایت </w:t>
              <w:br/>
              <w:br/>
              <w:t xml:space="preserve">بشاشت سے جواب میں فرمایا کہ میاں کم بولنا فی نفسہ مقصود نہیں - مقصود یہ ہے </w:t>
              <w:br/>
              <w:br/>
              <w:t xml:space="preserve">کہ فضول باتیں اور مضر باتیں نہ کرے اور اس کی صورت میں مبتدی کے لئے یہ </w:t>
              <w:br/>
              <w:br/>
              <w:t xml:space="preserve">ہے کہ ابتداء میں بہت ہی زیادہ کمی کی جاوے - پھر اس پر کاغذ کی مثال فرمائی کہ </w:t>
              <w:br/>
              <w:br/>
              <w:t xml:space="preserve">جس کاغذ کو چند روز موڑ کر یعنی لپیٹ کر رکھا گیا ہو پھر جب اس کو سیدھا کرنا ہو </w:t>
              <w:br/>
              <w:br/>
              <w:t xml:space="preserve">تو اس کا عکس کرتے ہیں یعنی دوسری کو اسی طرح موڑتے اور لپیٹتے ہیں </w:t>
              <w:br/>
              <w:br/>
              <w:t>تاکہ سیدھا ہوجائے عجیب مثال ہے</w:t>
            </w:r>
          </w:p>
        </w:tc>
      </w:tr>
    </w:tbl>
    <w:p>
      <w:pPr>
        <w:spacing w:after="80"/>
      </w:pPr>
    </w:p>
    <w:p>
      <w:pPr>
        <w:spacing w:before="280" w:after="80"/>
        <w:jc w:val="right"/>
      </w:pPr>
      <w:r>
        <w:rPr>
          <w:rFonts w:ascii="Jameel Noori Nastaleeq" w:hAnsi="Jameel Noori Nastaleeq"/>
          <w:b/>
          <w:color w:val="1B365D"/>
          <w:sz w:val="34"/>
        </w:rPr>
        <w:t>واقعہ 479: مولانا شاہ عبد الرحیم رائپوریؒ کی حضرت گنگوہیؒ سے بیعت کا ایمان افروز واقعہ</w:t>
      </w:r>
    </w:p>
    <w:p>
      <w:pPr>
        <w:spacing w:after="120"/>
        <w:jc w:val="right"/>
      </w:pPr>
      <w:r>
        <w:rPr>
          <w:rFonts w:ascii="Jameel Noori Nastaleeq" w:hAnsi="Jameel Noori Nastaleeq"/>
          <w:color w:val="555555"/>
          <w:sz w:val="22"/>
        </w:rPr>
        <w:t>موضوع: احوالِ عارفین | شخصیت: شاه عبدالرحيم رائپوری, مولانا رشید احمد گنگوہی, حاجی امداد اللہ مہاجر مکی | حوالہ: ملفوظات حکیم الامت، جلد ۶، صفحہ ۲۷۰-۲۷۱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واقعہ بیعت حضرت مولانا رائے پوری </w:t>
              <w:br/>
              <w:br/>
              <w:t xml:space="preserve">ایک مولوی صاحب کے سوال کے جواب میں فرمایا کہ مولانا رائپوری </w:t>
              <w:br/>
              <w:br/>
              <w:t xml:space="preserve">پہلے ایک اور بزرگ سے بیعت تھے اور ان پہلے پیر کے خلیفہ بھی تھے پھر حضرت </w:t>
              <w:br/>
              <w:br/>
              <w:t xml:space="preserve">مولانا گنگوہی رحمتہ اللہ علیہ سے بیعت ہوئے اور بیعت ہونا بھی عجیب طریق سے </w:t>
              <w:br/>
              <w:br/>
              <w:br/>
              <w:br/>
              <w:br/>
              <w:t xml:space="preserve">ہوا حضرت مخدوم صاحب نے حضرت رائپوری کو خواب میں فرمایا کہ گنگوہ میں </w:t>
              <w:br/>
              <w:br/>
              <w:t xml:space="preserve">مولانا سے بیعت ہوجاؤ انہوں نے کچھ التفات نہیں کیا اس کے بعد حضرت </w:t>
              <w:br/>
              <w:br/>
              <w:t xml:space="preserve">رائپوری حج کو تشریف لے گئے تو حضرت حاجی صاحب رحمتہ اللہ علیہ نے </w:t>
              <w:br/>
              <w:br/>
              <w:t xml:space="preserve">حضرت راہپوری سے فرمایا کہ مخدوم صاحب نے جو فرمایا تھا اس پر عمل نہیں کیا </w:t>
              <w:br/>
              <w:br/>
              <w:t xml:space="preserve">تب حج سے واپس آکر حضرت مولانا گنگوہی رحمتہ اللہ علیہ سے بیعت ہوئے </w:t>
              <w:br/>
              <w:br/>
              <w:t>اشرف علی عرض کرتا ہے مجھ کو یاس نہیں کہ یہ روایت میں نے بیان کی ہو ممکن</w:t>
              <w:br/>
              <w:br/>
              <w:t xml:space="preserve">ہے جامع نے کسی اپنے معتمد سے سن کر درج کردی ہو اور اپنی طرف منسوب </w:t>
              <w:br/>
              <w:br/>
              <w:t xml:space="preserve">کرنا یاد نہ رہا ہو واللہ اعلم ) اس بیعت پر حضرت رائے پوری سے بہت سے پیر </w:t>
              <w:br/>
              <w:br/>
              <w:t xml:space="preserve">بھائی خفا ہوگئے اور اعتراض کیا اور کہا کہ لٹیا ہی ڈبو دی سلسلہ کو بدنام کیا - خیر یہ </w:t>
              <w:br/>
              <w:br/>
              <w:t xml:space="preserve">تو بے ہودہ لوگ تھے جنہوں نے اس قسم کا اعتراض کیا اور جو ہوشیار تھے انہوں نے </w:t>
              <w:br/>
              <w:br/>
              <w:t xml:space="preserve">نے ایک عجیب توجیہ کی اور کہا کہ ہر شخص کو کمالات اور درجات کی ترقی کی </w:t>
              <w:br/>
              <w:br/>
              <w:t xml:space="preserve">ضرورت تو ہر وقت ہے یہ حضرت گنگوہی کے کمالات لینے گئے تھے جیسے جاذب </w:t>
              <w:br/>
              <w:br/>
              <w:t xml:space="preserve">کاغذ پر حرف آجاتے ہیں یہ عقلیں ہیں اور یہ فہم ہے کیا ان باتوں سے طریق اور </w:t>
              <w:br/>
              <w:br/>
              <w:t xml:space="preserve">سلسلہ بدنام نہیں ہوتا لوگ سن کر یہ نہ کہیں گے کہ بڑے ہی فہیم اور عقیل </w:t>
              <w:br/>
              <w:br/>
              <w:t>لوگ داخلہ سلسلہ ہیں جن کی یہ خرافات اور یہ تحقیقات ہیں</w:t>
            </w:r>
          </w:p>
        </w:tc>
      </w:tr>
    </w:tbl>
    <w:p>
      <w:pPr>
        <w:spacing w:after="80"/>
      </w:pPr>
    </w:p>
    <w:p>
      <w:pPr>
        <w:spacing w:before="280" w:after="80"/>
        <w:jc w:val="right"/>
      </w:pPr>
      <w:r>
        <w:rPr>
          <w:rFonts w:ascii="Jameel Noori Nastaleeq" w:hAnsi="Jameel Noori Nastaleeq"/>
          <w:b/>
          <w:color w:val="1B365D"/>
          <w:sz w:val="34"/>
        </w:rPr>
        <w:t>واقعہ 480: امیر عبد الرحمن خان (حکمرانِ کابل) کا اپنی بیوی پر قصاص کا حکم اور سیاسی فراست</w:t>
      </w:r>
    </w:p>
    <w:p>
      <w:pPr>
        <w:spacing w:after="120"/>
        <w:jc w:val="right"/>
      </w:pPr>
      <w:r>
        <w:rPr>
          <w:rFonts w:ascii="Jameel Noori Nastaleeq" w:hAnsi="Jameel Noori Nastaleeq"/>
          <w:color w:val="555555"/>
          <w:sz w:val="22"/>
        </w:rPr>
        <w:t>موضوع: عدل و انصاف | شخصیت: امیر عبدالرحمن خان (حکمرانِ کابل) | حوالہ: ملفوظات حکیم الامت، جلد ۶، صفحہ ۲۷۲-۲۷۴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امیر عبد الرحمن خان صاحب کی بیوی نے کسی قصور پر ایک ماما کو پستول سے </w:t>
              <w:br/>
              <w:br/>
              <w:t xml:space="preserve">مار ڈالا اس کے ورثاۓ نے حکومت میں دعویٰ کیا امیر عبد الرحمن خان صاحب کو </w:t>
              <w:br/>
              <w:br/>
              <w:br/>
              <w:br/>
              <w:br/>
              <w:t xml:space="preserve">خیال ہوا کہ کہیں لڑکے ماں کی محبت کی وجہ سے کوئی گڑ بڑ نہ کریں ایک تنہا </w:t>
              <w:br/>
              <w:br/>
              <w:t xml:space="preserve">مکان میں اپنی بیوی کو بند کرادیا اور اس پر فوجی پہر لگادیا اور قاضی کے یہاں </w:t>
              <w:br/>
              <w:br/>
              <w:t xml:space="preserve">مقدمہ بھیج کر کہلا بھیجا کہ ہرگز اس کا خیال نہ کیا جائے کہ فلاں کی بیوی ہے اور </w:t>
              <w:br/>
              <w:br/>
              <w:t xml:space="preserve">فلاں کی والدہ جو حکم شرعی ہو اس کے مطابق فیلصہ صادر کیا جائے یہ بات </w:t>
              <w:br/>
              <w:br/>
              <w:t xml:space="preserve">بدوں قوت ایمان و خوف حق و خوف آخرت کے کبھی نہیں ہوسکتی غرض مقدمہ </w:t>
              <w:br/>
              <w:br/>
              <w:t>ہوا اور قصاص کا حکم ہوگیا امیر عبد الرحمن خان صاحب کے صاحبزادوں نے آکر</w:t>
              <w:br/>
              <w:br/>
              <w:t xml:space="preserve">عرض کیا کہ کیا والدہ کے للئے ایسی کار روائی ہوگی فرمایا جو شریعت کا حکم ہوگا </w:t>
              <w:br/>
              <w:br/>
              <w:t xml:space="preserve">وہی کیا جاوے گا اور افسوس تم کو اپنی والدہ پر تو رحم آتا ہے مگر اپنے بوڑھے باپ </w:t>
              <w:br/>
              <w:br/>
              <w:t xml:space="preserve">پر رحم نہیں آتا کہ اگر عدل اور انصاف کے خلاف ہوا تو قیامت کے روز فرشتے </w:t>
              <w:br/>
              <w:br/>
              <w:t xml:space="preserve">خدا کے سامنے کھنچے کھنچے پھریں گے رسوائی اور ذلت گلو گیر ہوگی جہنم کا کندہ بنا </w:t>
              <w:br/>
              <w:br/>
              <w:t xml:space="preserve">دیا جاؤں گا کیا باپ کی اتنی بڑی تکلیف گوارا ہے صاحبزادوں نے عرض کیا اگر </w:t>
              <w:br/>
              <w:br/>
              <w:t xml:space="preserve">ہم ورثہ کو راضی کرلیں اور وہ معاف کردیں فرمایا کہ بدوں جبر حکومت کے اگر  </w:t>
              <w:br/>
              <w:br/>
              <w:t xml:space="preserve">وہ راضی ہوجائیں اور بطیب خاطر معاف کردیں کچھ حرج نہیں چنانچہ راضی کر </w:t>
              <w:br/>
              <w:br/>
              <w:t xml:space="preserve">کے معافی ہوگئی اور جان بچی یہ شان ہوتی ہے اسلام اور ایمان والوں کی دکھئے </w:t>
              <w:br/>
              <w:br/>
              <w:t xml:space="preserve">ایک حکومت یہ بھی تھی یہی صاحب جنہوں نے یہ واقعہ مجھ سے روایت کیا یہی </w:t>
              <w:br/>
              <w:br/>
              <w:t xml:space="preserve">صاحب ایک دوسرا واقعہ اپنے ساتھ گذرا ہوا بیان کرتے تھے کہ میں نے سلطنت </w:t>
              <w:br/>
              <w:br/>
              <w:t xml:space="preserve">کے مفید شب کو تنہائی میں چند نوٹ لکھے کہ صبح ان کو امیر عبد الرحمن خان </w:t>
              <w:br/>
              <w:br/>
              <w:t xml:space="preserve">صاحب کی خدمت میں بطور مشورہ پیش کروں گا کہ یہ ملک کی ترقی اور فلاح اور </w:t>
              <w:br/>
              <w:br/>
              <w:t xml:space="preserve">بہبود کے اسباب ہیں ان کو اختیار کرلیا جائے بیان کرتے تھے کہ میں حسب </w:t>
              <w:br/>
              <w:br/>
              <w:t xml:space="preserve">معمول امیر عبدالرحمن خان صاحب کے دربار میں حاضر ہوا ہنوذ پیش نہیں کیا </w:t>
              <w:br/>
              <w:br/>
              <w:t xml:space="preserve">تھا کہ امیر صاحب نے خود ہی فرمایا کہ بعض لوگ ملک کی اصلاحات اور ترقی کے </w:t>
              <w:br/>
              <w:br/>
              <w:t xml:space="preserve">لئے ایسا ایسا مشورہ دینا چاہتے ہیں لیکن اس میں اگر یہ مفاد ہیں تو فلاں فلاں </w:t>
              <w:br/>
              <w:br/>
              <w:t xml:space="preserve">مضرات بھی ہیں کہتے تھے کہ وہ نوٹ کا پرچہ میری جیب میں ہی رہا اور امیر </w:t>
              <w:br/>
              <w:br/>
              <w:t xml:space="preserve">صاحب سب کو بیان کر گئے ہیں حیرت میں تھا کہ اللہ ان کو میرے نوٹ لکھے </w:t>
              <w:br/>
              <w:br/>
              <w:br/>
              <w:br/>
              <w:br/>
              <w:t xml:space="preserve">ہوئے کیا معلوم کہتے تھے کہ منجملہ اور تمام نوٹوں کے میرے بے لکھی ہوئے </w:t>
              <w:br/>
              <w:br/>
              <w:t xml:space="preserve">نوٹ میں یہ بھی تھا کہ یہاں سے کچھ نو عمر لڑکے با عقل ہا سلیقہ انتخاب کر کے </w:t>
              <w:br/>
              <w:br/>
              <w:t xml:space="preserve">غیر ممالک مثلا جرمن جاپان وغیرہ بھیجے جائیں تاکہ وہ صنعت و حرفت سیکھ کر </w:t>
              <w:br/>
              <w:br/>
              <w:t xml:space="preserve">واپس آکر اپنے ملک والوں کو سکھا لیں اس سے بہت جلد ملک ترقی کر جائے گا اس </w:t>
              <w:br/>
              <w:br/>
              <w:t xml:space="preserve">کا یہ  جواب دیا کہ مشورہ تو نیک اور مفید ہے لیکن طریق کار غلط ہے اس لئے کہ </w:t>
              <w:br/>
              <w:br/>
              <w:t xml:space="preserve">یہاں کے لوگ دوسرے ممالک میں جاکر وہاں کے خیالات اور جذبات کے کر </w:t>
              <w:br/>
              <w:br/>
              <w:t xml:space="preserve">آئیں گے اور پھر ان جذبات اور خیالات کا اثر دوسروں پر ہوگا جو قطعا مناسب </w:t>
              <w:br/>
              <w:br/>
              <w:t xml:space="preserve">نہیں اس کی مناسب صورت یہ ہے کہ دوسرے ممالک سے ماہرین فن ہلائے </w:t>
              <w:br/>
              <w:br/>
              <w:t xml:space="preserve">جائیں جو بحیثیت ملازم کے ہوں گے ان کی نگرانی بھی ہوسکتی ہے اور بہسہولت ہو </w:t>
              <w:br/>
              <w:br/>
              <w:t xml:space="preserve">سکتی ہے وہ آکر کام سکھائیں اس میں یہ اندیشہ فرمائی یہ سب نور ایمان کے برکات </w:t>
              <w:br/>
              <w:br/>
              <w:t xml:space="preserve">ہیں کہتے تھے کہ میں نے موقع پاکر دریافت کیا کہ امیر صاحب یہ نوٹ تو میں </w:t>
              <w:br/>
              <w:br/>
              <w:t xml:space="preserve">شب میں لکھ کر لایا تھا آپ کو کیسے معلوم ہوگیا کیا آپ کو کشف ہوتا ہے فرمایا کہ </w:t>
              <w:br/>
              <w:br/>
              <w:t xml:space="preserve">کشف تو بزرگوں کو ہوا کرتا ہے مجھ کو کیا کشف ہوتا مگر اللہ تعالیٰ نے عقل دی </w:t>
              <w:br/>
              <w:br/>
              <w:t xml:space="preserve">ہے مجھ کو اس سے معلوم ہوگیا میں نے عرض کیا عقل کی رسائی اسیے امور تک </w:t>
              <w:br/>
              <w:br/>
              <w:t>کیسے ممکن ہے فرمایا کہ جہاں کشف کی رسائی ہوتی ہے وہاں عقل کی بھی ہوتی</w:t>
            </w:r>
          </w:p>
        </w:tc>
      </w:tr>
    </w:tbl>
    <w:p>
      <w:pPr>
        <w:spacing w:after="80"/>
      </w:pPr>
    </w:p>
    <w:p>
      <w:pPr>
        <w:spacing w:before="280" w:after="80"/>
        <w:jc w:val="right"/>
      </w:pPr>
      <w:r>
        <w:rPr>
          <w:rFonts w:ascii="Jameel Noori Nastaleeq" w:hAnsi="Jameel Noori Nastaleeq"/>
          <w:b/>
          <w:color w:val="1B365D"/>
          <w:sz w:val="34"/>
        </w:rPr>
        <w:t>واقعہ 481: شاہ عبد العزیزؒ کا انگریز کی چائے پینے والے خانساماں کے معاملے میں حکیماںہ تدبیر</w:t>
      </w:r>
    </w:p>
    <w:p>
      <w:pPr>
        <w:spacing w:after="120"/>
        <w:jc w:val="right"/>
      </w:pPr>
      <w:r>
        <w:rPr>
          <w:rFonts w:ascii="Jameel Noori Nastaleeq" w:hAnsi="Jameel Noori Nastaleeq"/>
          <w:color w:val="555555"/>
          <w:sz w:val="22"/>
        </w:rPr>
        <w:t>موضوع: حکمت و بصیرت | شخصیت: مولانا شاہ عبد العزیز | حوالہ: ملفوظات حکیم الامت، جلد ۶، صفحہ ۲۸۰-۲۸۱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شاہ عبد العزیز صاحب رحمتہ اللہ علیہ کے پاس ایک شخص لایا گیا </w:t>
              <w:br/>
              <w:br/>
              <w:t xml:space="preserve">مع اپنے کنبہ کے وہ خانساماں تھا اس نے انگریزی کی بچی ہوئی چایئے پی لی تھی اس </w:t>
              <w:br/>
              <w:br/>
              <w:br/>
              <w:br/>
              <w:br/>
              <w:t xml:space="preserve">کے تمام متعلقین نے اس سے نفرت ظاہر کی کہ تو توکر شٹان ہوگیا یہ شخص </w:t>
              <w:br/>
              <w:br/>
              <w:t xml:space="preserve">بہت پریشان تھا - حضرت شاہ صاحب کے پاس سب مسئلہ پوچھنے آئے - شاہ </w:t>
              <w:br/>
              <w:br/>
              <w:t xml:space="preserve">صاحب کے پاس اہل علم کا ان کے شاگردوں وغیرہم مجمع رہتا تھا - شای صاحب </w:t>
              <w:br/>
              <w:br/>
              <w:t xml:space="preserve">نے فرمایا کہ بھائی اتنی بڑی بات اتنی جلد طے نہیں ہوسکتی کل آنا کسی بڑی کتاب </w:t>
              <w:br/>
              <w:br/>
              <w:t xml:space="preserve">میں مسئلہ دیکھیں گے اور بیوی بچوں سے کہا کہ اس سے لاگ رہنا - کئی روز دق کر </w:t>
              <w:br/>
              <w:br/>
              <w:t xml:space="preserve">کے فرمایا کہ آج ایک روایت نکلی ہے - بہت بڑی بات ہوگئی تم سے - اتنے </w:t>
              <w:br/>
              <w:br/>
              <w:t xml:space="preserve">مساکین کو کھانا کھلاؤ - اتنی پڑھو - غسل کرو - غرض بڑا بکھیڑا بتلادیا - </w:t>
              <w:br/>
              <w:br/>
              <w:t xml:space="preserve">شاگردوں نے باہم جرحا کہا کہ نہ معلوم حضرت شاہ صاحب نے یہ مسئلہ کہاں </w:t>
              <w:br/>
              <w:br/>
              <w:t xml:space="preserve">سے فرمایا - حضرت شاہ صاحب نے سن کر فرمایا کہ تم کیا جانو یہ انتظامی بات ہے </w:t>
              <w:br/>
              <w:br/>
              <w:t xml:space="preserve">اگر ایسا نہ ہوتا تو لوگ دلیر ہوجاتے اور کرشٹان بنتا شروع ہوجاتے - حضرت شاہ </w:t>
              <w:br/>
              <w:br/>
              <w:t>صاحب کا طرز نہایت حیکانہ تھا عجیب باتیں ہوتی تھیں</w:t>
            </w:r>
          </w:p>
        </w:tc>
      </w:tr>
    </w:tbl>
    <w:p>
      <w:pPr>
        <w:spacing w:after="80"/>
      </w:pPr>
    </w:p>
    <w:p>
      <w:pPr>
        <w:spacing w:before="280" w:after="80"/>
        <w:jc w:val="right"/>
      </w:pPr>
      <w:r>
        <w:rPr>
          <w:rFonts w:ascii="Jameel Noori Nastaleeq" w:hAnsi="Jameel Noori Nastaleeq"/>
          <w:b/>
          <w:color w:val="1B365D"/>
          <w:sz w:val="34"/>
        </w:rPr>
        <w:t>واقعہ 482: ڈیڑھ ماہ پیدل سفر کر کے آنیوالے درویش کی بیوقوفی اور حضرت تھانویؒ کی دلسوزی</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۶، صفحہ ۲۸۷-۲۸۹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ڈیڑھ میہنہ کا پیدل سفر کر کے حاضر ہوا ہوں اور بیعت ہونے '</w:t>
              <w:br/>
              <w:br/>
              <w:t xml:space="preserve">کی غرض سے آیا ہوں آپ کا نام سنا تھا دریافت فرمایا کہ کس سے سنا تھا عرض کیا </w:t>
              <w:br/>
              <w:br/>
              <w:t xml:space="preserve">کہ ایک مولوی صاحب نے اپنے وعظ میں آپ کا نام لیا تھا تب معلوم ہوا تھا - </w:t>
              <w:br/>
              <w:br/>
              <w:t xml:space="preserve">فرمایا کہ اگر تم مجھ سے بذریعہ خط کے معلوم کرلیتے تو میں تم کو مناسب مشورہ </w:t>
              <w:br/>
              <w:br/>
              <w:t xml:space="preserve">دیتا اور صیحح طریقہ بتلاتا اب اس طرح آنے کا جس کو تم نے ظاہر کیا مجھ پر کیا </w:t>
              <w:br/>
              <w:br/>
              <w:t xml:space="preserve">احسان خیر جو کچھ ہوا گذر گیا وہ تو ہوچکا اب آیندہ کے لئے میں بتلاتا ہوں کہ یہ </w:t>
              <w:br/>
              <w:br/>
              <w:t xml:space="preserve">سب کام خط وکتابت سے ہوجائیں گے وطن پہنچ کر خط لکھو اس سے سب </w:t>
              <w:br/>
              <w:br/>
              <w:br/>
              <w:br/>
              <w:br/>
              <w:t xml:space="preserve">معاملہ طے ہوجائے گا اب یہ بتلاؤ کہ کتنے قیام کی نیت سے آئے ہو عرض کیا کہ </w:t>
              <w:br/>
              <w:br/>
              <w:t xml:space="preserve">جتنا حکم ہوگا تعمیل کروں گا فرمایا کہ پچاس برس تک رہو اگر میں اور تم زندہ رہے </w:t>
              <w:br/>
              <w:br/>
              <w:t xml:space="preserve">تو اس کے بعد پھر بات کنا - پھر دریافت فرمایا کہ کیا پچاس برس رہوگے عرض </w:t>
              <w:br/>
              <w:br/>
              <w:t xml:space="preserve">کیا کہ جی رہوں گا فرمایا کہ کیوں ایسی باتیں کرتے ہو دیوانوں کی سی ایسی بات </w:t>
              <w:br/>
              <w:br/>
              <w:t xml:space="preserve">کیوں کہتے ہو جو نہیں کرسکتے صاف کہو جو دل میں گھر سے سوچ کر چلے ہو </w:t>
              <w:br/>
              <w:br/>
              <w:t xml:space="preserve">عرض کیا کہ دو ماہ رہوں گا فرمایا کہ پہلے ہی یہ بات کیوں نہیں کہہ دی تھی - پھر </w:t>
              <w:br/>
              <w:br/>
              <w:t xml:space="preserve">دریافت فرمایا کہ ان دوماہ میں کھاؤ گے کہاں سے اس پر خاموش رہے فرمایا کہ کیا </w:t>
              <w:br/>
              <w:br/>
              <w:t xml:space="preserve">یہ نیت کر کے چلے ہو کہ میں پکا پکا کر کھلاؤں گا - عرض کیا کہ کھانے کو میرے </w:t>
              <w:br/>
              <w:br/>
              <w:t xml:space="preserve">پاس ہی فرمایا کہ میں تم کو خیر خواہی اور ہمدردی کی بنا پر مشورہ دیتا ہوں کہا اتنا </w:t>
              <w:br/>
              <w:br/>
              <w:t xml:space="preserve">طویل قیام یہاں پر مت کرو یوں دس پانچ روز کے لئے اگر جی چاہے مضائقہ </w:t>
              <w:br/>
              <w:br/>
              <w:t xml:space="preserve">نہیں وطن پہنچ کر خط و کتابت سے معاملہ طے کر کے کام لیں لگو یہی صورت </w:t>
              <w:br/>
              <w:br/>
              <w:t xml:space="preserve">زیادہ بہتر ہے اور اس قیام کے زمانہ میں بھی مجھ سے مکاتبت اور مخاطبت کی </w:t>
              <w:br/>
              <w:br/>
              <w:t xml:space="preserve">اجازت نہیں مجلس میں خاموش بیٹھے رہنا  ہوگا جو میں کہا کروں اس کو بغور سنا کرو </w:t>
              <w:br/>
              <w:br/>
              <w:t xml:space="preserve">پھر دریافت فرمایا کہ جو میں نے کہا سن لیا اور چھی طرح سمجھ لیا عرض کیا جی </w:t>
              <w:br/>
              <w:br/>
              <w:t xml:space="preserve">سن لیا اور سمجھ لیا اسی پر عمل کروں گا فرمایا کہ یہ شخص اتنی دور سے آئے ان کی </w:t>
              <w:br/>
              <w:br/>
              <w:t xml:space="preserve">ٹانگیں دکھیں میرا دل دکھا اور ٹانگیں تو جلدی اچھی ہوجائیں گی اور جلدی دکھن </w:t>
              <w:br/>
              <w:br/>
              <w:t xml:space="preserve">جاتی رہے گی دل کی دکھن ذرا دیر سے جائے گی عام پیروں کے یہاں تو یہ قصہ </w:t>
              <w:br/>
              <w:br/>
              <w:t xml:space="preserve">ہو رہا ہے کہ آتے جاؤ اور پھنستے جاؤ میں یہ چاہتا ہوں کہ جس کام کی نیت سے </w:t>
              <w:br/>
              <w:br/>
              <w:t xml:space="preserve">سفر کیا خرچ کیا وقت صرف کیا اس میں لگو اور جو کام بھی سمجھ سے ہو اور جس </w:t>
              <w:br/>
              <w:br/>
              <w:t xml:space="preserve">غرض سے کوئی آیا ہے وہ کام ہو نری مجلس آرائی سے کیا ہوتا ہے میں سچ عرض </w:t>
              <w:br/>
              <w:br/>
              <w:t xml:space="preserve">کرتا ہوں کہ پریشان تو یہ شخص ہو اور دل دکھ رہا ہے میرا خواہ مخواہ ان واعظ </w:t>
              <w:br/>
              <w:br/>
              <w:t xml:space="preserve">مولوی صاحب نے بیچارے کو پریشان کیا کیا خال وعظ کہتے ہوں گے جیسا اس </w:t>
              <w:br/>
              <w:br/>
              <w:t xml:space="preserve">غریب کو بھکایا اسی طرح اوروں کو بھکاتے ہوں گے میں کیا عرض کروں تکلیف </w:t>
              <w:br/>
              <w:br/>
              <w:t xml:space="preserve">بھی کسی کی نہیں دیکھی جاتی اور غلام بھی نہیں بنا جاتا اور ساتھ ہی جی چاہتا ہے </w:t>
              <w:br/>
              <w:br/>
              <w:br/>
              <w:br/>
              <w:br/>
              <w:t xml:space="preserve">کہ رعایت اصل مقصود کی ہر حال میں ہو اور وہ اصل مقصود کام ہے مگر آج کل </w:t>
              <w:br/>
              <w:br/>
              <w:t xml:space="preserve">ان رسمی پیروں کی بدولت ایسی رسمیں بگڑی ہیں کہ بڑے بڑے عقلا کو ان میں </w:t>
              <w:br/>
              <w:br/>
              <w:t xml:space="preserve">ابتلاء ہے اب تو اللہ کے فضل سے بہت کچھ لوگوں کو معلوم ہوچکا لیکن پھر بھی </w:t>
              <w:br/>
              <w:br/>
              <w:t>زیادہ طقبہ بے خبری ہی نظر آتا ہے</w:t>
            </w:r>
          </w:p>
        </w:tc>
      </w:tr>
    </w:tbl>
    <w:p>
      <w:pPr>
        <w:spacing w:after="80"/>
      </w:pPr>
    </w:p>
    <w:p>
      <w:pPr>
        <w:spacing w:before="280" w:after="80"/>
        <w:jc w:val="right"/>
      </w:pPr>
      <w:r>
        <w:rPr>
          <w:rFonts w:ascii="Jameel Noori Nastaleeq" w:hAnsi="Jameel Noori Nastaleeq"/>
          <w:b/>
          <w:color w:val="1B365D"/>
          <w:sz w:val="34"/>
        </w:rPr>
        <w:t>واقعہ 483: حضرت تھانویؒ کا اپنے گھر والوں سے بے مثال حسنِ سلوک اور گرم روٹی نہ پکوانے کا معمول</w:t>
      </w:r>
    </w:p>
    <w:p>
      <w:pPr>
        <w:spacing w:after="120"/>
        <w:jc w:val="right"/>
      </w:pPr>
      <w:r>
        <w:rPr>
          <w:rFonts w:ascii="Jameel Noori Nastaleeq" w:hAnsi="Jameel Noori Nastaleeq"/>
          <w:color w:val="555555"/>
          <w:sz w:val="22"/>
        </w:rPr>
        <w:t>موضوع: اخلاق و مروت | شخصیت: حکیم الامت مولانا اشرف علی تھانوی | حوالہ: ملفوظات حکیم الامت، جلد ۶، صفحہ ۲۸۹-۲۹۰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تازی اور گرم </w:t>
              <w:br/>
              <w:br/>
              <w:t xml:space="preserve">روٹی پکاتیں مجھ کو اس سے تنگی ہوتی اور تکلیف ہوتی کہ ان کو میری وجہ سے </w:t>
              <w:br/>
              <w:br/>
              <w:br/>
              <w:br/>
              <w:br/>
              <w:t xml:space="preserve">تکلیف ہے میں نے کہا میں گرم روٹی نہ کھاؤں گا ایک گھنٹہ کی رکھی ہوئی </w:t>
              <w:br/>
              <w:br/>
              <w:t xml:space="preserve">ٹھنڈی روٹی کھاؤں گا تب گھر والوں ے وہا عادت چھوڑی گو بلا التزام اب بھی ایسا </w:t>
              <w:br/>
              <w:br/>
              <w:t xml:space="preserve">ہوجاتا ہے ایک یہ کہ کبھی وقت پر کھانا نہ کھایا اور دوسرے وقت کے لئے رکھ دیا </w:t>
              <w:br/>
              <w:br/>
              <w:t xml:space="preserve">گیا تو کہہ دیتا تھا کہ تم بے فکر ہوجاؤ اور معین جگہ کر بتلاؤ میں خود اپنے </w:t>
              <w:br/>
              <w:br/>
              <w:t xml:space="preserve">ہاتھ سے لے کر کھالوں گا تم ایک جگہ رکھ دینے کا انتظام کردو جگہ کے مقرر </w:t>
              <w:br/>
              <w:br/>
              <w:t xml:space="preserve">ہونے پر مجھ کو دھونڈتے کی کلفت نہ ہوگی غرض ان کو ہر طرح پر فارغ کردیا </w:t>
              <w:br/>
              <w:br/>
              <w:t xml:space="preserve">اسی طرح اس کے متعلق بہت معمولات ہیں یہ ایک آدھ نمونہ کے طور پر </w:t>
              <w:br/>
              <w:br/>
              <w:t>ذکر کردیا</w:t>
            </w:r>
          </w:p>
        </w:tc>
      </w:tr>
    </w:tbl>
    <w:p>
      <w:pPr>
        <w:spacing w:after="80"/>
      </w:pPr>
    </w:p>
    <w:p>
      <w:pPr>
        <w:spacing w:before="280" w:after="80"/>
        <w:jc w:val="right"/>
      </w:pPr>
      <w:r>
        <w:rPr>
          <w:rFonts w:ascii="Jameel Noori Nastaleeq" w:hAnsi="Jameel Noori Nastaleeq"/>
          <w:b/>
          <w:color w:val="1B365D"/>
          <w:sz w:val="34"/>
        </w:rPr>
        <w:t>واقعہ 484: مولانا محمد یعقوب نانوتویؒ کی دیوبند کے فضلاء کے رزق کی دعاء اور توکل کا واقعہ</w:t>
      </w:r>
    </w:p>
    <w:p>
      <w:pPr>
        <w:spacing w:after="120"/>
        <w:jc w:val="right"/>
      </w:pPr>
      <w:r>
        <w:rPr>
          <w:rFonts w:ascii="Jameel Noori Nastaleeq" w:hAnsi="Jameel Noori Nastaleeq"/>
          <w:color w:val="555555"/>
          <w:sz w:val="22"/>
        </w:rPr>
        <w:t>موضوع: استغناء و قناعت | شخصیت: مولانا محمد یعقوب نانوتوی, مولانا رحمت اللہ کیرانوی, سلطان عبد الحمید خان | حوالہ: ملفوظات حکیم الامت، جلد ۶، صفحہ ۳۳۳-۳۳۴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دس روپیہ  ماہواری کم آمدنی نہ ہوگی مگر  اس وقت اتنی گرانی نہ تھی ورنہ اگر</w:t>
              <w:br/>
              <w:br/>
              <w:t>یہ زمانہ ماہواری سے کم آمدنی نہ ہوگی مگر اس وقت اتنی گرانی نہ تھی ورنہ اگر</w:t>
              <w:br/>
              <w:br/>
              <w:t xml:space="preserve">یہ زمانہ ہوتا تو درخواست میں کہتے کہ پچاس روپیہ سے کم میں کام نہیں چلتا اس </w:t>
              <w:br/>
              <w:br/>
              <w:t xml:space="preserve">زمانہ میں دس بہت تھے - اکثر اہل علم کی پانچ دس روپیہ ماہوار تنخواہ ہوتی تھی - </w:t>
              <w:br/>
              <w:br/>
              <w:t xml:space="preserve">علاوہ ارزانی کے پہلے کچھ تھی بھی متوکلانہ اہل علم کی - مولانا رحمت اللہ </w:t>
              <w:br/>
              <w:br/>
              <w:t xml:space="preserve">صاحب کے مدرسہ مکہ معظمہ میں سلطان عبد الحمید خاں نے کچھ مقرر کرنا چاہا </w:t>
              <w:br/>
              <w:br/>
              <w:t xml:space="preserve">منظور نہیں کیا اور لوگوں کے ہوچھنے پر فرمایا - نہ بھائی پھر کام نہ ہوگا - اب تو </w:t>
              <w:br/>
              <w:br/>
              <w:t xml:space="preserve">کار گزاری دکھلانے پر چندہ ملتا ہے اس لئے سب کو شش کام کرتے ہیں - پھر </w:t>
              <w:br/>
              <w:br/>
              <w:t xml:space="preserve">وہاں سے آتا مستقل طور پر - چاہے کام ہوتا یا نہ ہوتا - اب تو مدرسہ میں سرمایہ </w:t>
              <w:br/>
              <w:br/>
              <w:br/>
              <w:t xml:space="preserve">نہیں - روپیہ نہیں لیکن کام ہے اور جب یہ سب کچھ ہوتا مگر کام نہ ہوتا بے </w:t>
              <w:br/>
              <w:br/>
              <w:t xml:space="preserve">فکری ہوجاتی - اب ہی دیکھ لیجئے اس وقت ریاستوں سے وظائف پا رہے </w:t>
              <w:br/>
              <w:br/>
              <w:t xml:space="preserve">ہیں وہ بے فکر پڑے ہوئے اینڈا کرتے ہیں - پھر کام کہا تو کرتا ہوں کہ </w:t>
              <w:br/>
              <w:br/>
              <w:t xml:space="preserve">جس قوم کے مذہبی راہبر امیر ہونگے وہ مذہب اور قوم گمراہی ہو جائیگی اس لئے </w:t>
              <w:br/>
              <w:br/>
              <w:t xml:space="preserve">کہ ان کو ضرورت قوم سے واسطہ رکھنے کی رہے گی نہیں اور جب واسطہ نہ رہا تو </w:t>
              <w:br/>
              <w:br/>
              <w:t xml:space="preserve">گمراہ ہونا قریب ہے ہی - اس کا یہ سبب نہیں کہ اب واسطہ مال کے سبب ہے </w:t>
              <w:br/>
              <w:br/>
              <w:t>بلکہ امارت میں خاصہ ہے تبعید مساکین کا</w:t>
            </w:r>
          </w:p>
        </w:tc>
      </w:tr>
    </w:tbl>
    <w:p>
      <w:pPr>
        <w:spacing w:after="80"/>
      </w:pPr>
    </w:p>
    <w:p>
      <w:pPr>
        <w:spacing w:before="280" w:after="80"/>
        <w:jc w:val="right"/>
      </w:pPr>
      <w:r>
        <w:rPr>
          <w:rFonts w:ascii="Jameel Noori Nastaleeq" w:hAnsi="Jameel Noori Nastaleeq"/>
          <w:b/>
          <w:color w:val="1B365D"/>
          <w:sz w:val="34"/>
        </w:rPr>
        <w:t>واقعہ 485: حضرت تھانویؒ کا اپنی اہلیہ کو گھر میں چغلی کرنے پر زبردست تنبیہ اور اصلاح</w:t>
      </w:r>
    </w:p>
    <w:p>
      <w:pPr>
        <w:spacing w:after="120"/>
        <w:jc w:val="right"/>
      </w:pPr>
      <w:r>
        <w:rPr>
          <w:rFonts w:ascii="Jameel Noori Nastaleeq" w:hAnsi="Jameel Noori Nastaleeq"/>
          <w:color w:val="555555"/>
          <w:sz w:val="22"/>
        </w:rPr>
        <w:t>موضوع: عدل و انصاف | شخصیت: حکیم الامت مولانا اشرف علی تھانوی | حوالہ: ملفوظات حکیم الامت، جلد ۶، صفحہ ۳۳۴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میرے بڑے گھر میں </w:t>
              <w:br/>
              <w:br/>
              <w:t xml:space="preserve">سے ایک شخص کی شکایت کی اور وہ شخص بھائی مرحوم کے یہاں کارندہ تھے- میں </w:t>
              <w:br/>
              <w:br/>
              <w:t xml:space="preserve">نے ان کو ردوازہ پر بلا کر کہا کہ یہ تمہارے متعلق یہ کہتی ہیں - انہوں نے اپنا </w:t>
              <w:br/>
              <w:br/>
              <w:t xml:space="preserve">تبریہ کیا میں نے گھر میں سے کہا کہ ثبوت تمہارے ذمہ ہے - ثبوت دو - کہنے </w:t>
              <w:br/>
              <w:br/>
              <w:t xml:space="preserve">لگیں توبہ تم ذرا اسی دیر میں آدمی کو فضیحت کرتے ہو میں نے کہا کچھ بھی ہو </w:t>
              <w:br/>
              <w:br/>
              <w:t>مگر اب سے کسی کی چغلی مت کرنا - بس شرمندہ ہو کر رہ گئیں</w:t>
            </w:r>
          </w:p>
        </w:tc>
      </w:tr>
    </w:tbl>
    <w:p>
      <w:pPr>
        <w:spacing w:after="80"/>
      </w:pPr>
    </w:p>
    <w:p>
      <w:pPr>
        <w:spacing w:before="280" w:after="80"/>
        <w:jc w:val="right"/>
      </w:pPr>
      <w:r>
        <w:rPr>
          <w:rFonts w:ascii="Jameel Noori Nastaleeq" w:hAnsi="Jameel Noori Nastaleeq"/>
          <w:b/>
          <w:color w:val="1B365D"/>
          <w:sz w:val="34"/>
        </w:rPr>
        <w:t>واقعہ 486: ہرن کی کھال سے 'بوئے وطن' آنے پر حضرت حاجی امداد اللہؒ کا عشقِ تھانہ بھون</w:t>
      </w:r>
    </w:p>
    <w:p>
      <w:pPr>
        <w:spacing w:after="120"/>
        <w:jc w:val="right"/>
      </w:pPr>
      <w:r>
        <w:rPr>
          <w:rFonts w:ascii="Jameel Noori Nastaleeq" w:hAnsi="Jameel Noori Nastaleeq"/>
          <w:color w:val="555555"/>
          <w:sz w:val="22"/>
        </w:rPr>
        <w:t>موضوع: احوالِ عارفین | شخصیت: حاجی امداد اللہ مہاجر مکی, مولوی معین الدین نانوتوی | حوالہ: ملفوظات حکیم الامت، جلد ۶، صفحہ ۳۳۵-۳۳۶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ہرن شکار کیا اور اس کی کھال درست کرا کر ایک شخص حج کو جاتے تھے ان </w:t>
              <w:br/>
              <w:br/>
              <w:t xml:space="preserve">کے ہاتھ حضرت کی خدمت میں بھجی - حضرت نے فرماہا اس کھال میں سے </w:t>
              <w:br/>
              <w:br/>
              <w:t xml:space="preserve">بوئے وطن آتی ہے عرض کیا کہ حضرت یہ تھانہ بھون کے جنگل کا ہرن تھا - یہ </w:t>
              <w:br/>
              <w:br/>
              <w:t>حالت تھی لطائف دراک کی</w:t>
            </w:r>
          </w:p>
        </w:tc>
      </w:tr>
    </w:tbl>
    <w:p>
      <w:pPr>
        <w:spacing w:after="80"/>
      </w:pPr>
    </w:p>
    <w:p>
      <w:pPr>
        <w:spacing w:before="280" w:after="80"/>
        <w:jc w:val="right"/>
      </w:pPr>
      <w:r>
        <w:rPr>
          <w:rFonts w:ascii="Jameel Noori Nastaleeq" w:hAnsi="Jameel Noori Nastaleeq"/>
          <w:b/>
          <w:color w:val="1B365D"/>
          <w:sz w:val="34"/>
        </w:rPr>
        <w:t>واقعہ 487: ریل کے گارڈ کے کرایہ معاف کرنے پر حضرت تھانویؒ کا ارشاد اور آریہ لیکچرار کا اعتراف</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۶، صفحہ ۳۳۹-۳۴۲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میں ایک مرتبہ جلسہ سہارنپور میں شرکت کے لئے ریل میں سوار ہوا - </w:t>
              <w:br/>
              <w:br/>
              <w:t xml:space="preserve">اسی گاڑی سے ایک طالب علم دہلی سے آکر اترے کہنے لگے کہ میں تو آپ ہی </w:t>
              <w:br/>
              <w:br/>
              <w:br/>
              <w:t xml:space="preserve">سے ملاقات کے لئے حاضر ہوا تھا - میں کہا کہ میں اس وقت تو سہارپور جا </w:t>
              <w:br/>
              <w:br/>
              <w:t xml:space="preserve">رہا ہوں - یا تو تھانہ بھون ٹھرے رہو اور اگر جی چاہے بشرط گنجائش ساتھ چلنے </w:t>
              <w:br/>
              <w:br/>
              <w:t xml:space="preserve">کی بھی اجازت ہے دونوں شقوں پر عمل کرسکتے ہو وہ ساتھ چلنے پر آمادہ ہوئے </w:t>
              <w:br/>
              <w:br/>
              <w:t xml:space="preserve">لیکن با وجود سعی کے اس وقت ٹکٹ نہ حاصل کرسکے - میں نے کہا کہ گارڈ سے </w:t>
              <w:br/>
              <w:br/>
              <w:t xml:space="preserve">کہہ کر سوار ہوجاو - چنانچہ وہ اسی طرھ سوار ہوگئے میں نے کہا کہ نانوتہ پہنچ کر </w:t>
              <w:br/>
              <w:br/>
              <w:t xml:space="preserve">یہاں تک کے پیسے گارڈ کو دے کر رسید لے اور آگے سہارپور کا ٹکٹ خرید </w:t>
              <w:br/>
              <w:br/>
              <w:t xml:space="preserve">لو - غرضیکہ اسٹیشن نانونہ پہنچ کر انہوں نے نے سہار نپور کا ٹکٹ خرید لیا اور نانوتہ تک </w:t>
              <w:br/>
              <w:br/>
              <w:t xml:space="preserve">کا محصول گارڈ کو دینا چاہا اس نے ان کو غریب دیکھ کر کہا کہ یہ ہم تم کو معاف </w:t>
              <w:br/>
              <w:br/>
              <w:t xml:space="preserve">کرتے ہیں - انہوں نے آکر یہ قصہ بیان کیا میں نے طالب علم کے جواب </w:t>
              <w:br/>
              <w:br/>
              <w:t xml:space="preserve">میں کہا کہ گارڈ کو کوئی حق معاف کرنیکا نہیں ہے - وہ ریلوے میں بحیثیت ملازم </w:t>
              <w:br/>
              <w:br/>
              <w:t xml:space="preserve">کے ہے - بحیثیت مالک کے نمیں اس لئے یہ کرایہ تم پر ادا کرنا واجب ہے اور یہ </w:t>
              <w:br/>
              <w:br/>
              <w:t xml:space="preserve">جب تک ادا نہ کروگے ریوے کے قرضدار ہوگے - پھر میں ادا کرنے کی </w:t>
              <w:br/>
              <w:br/>
              <w:t xml:space="preserve">صورت بتلائی کہ واپس آکر نانوتہ اور تھتانہ بھون کے درمیان کا ٹکٹ خرید کر چال </w:t>
              <w:br/>
              <w:br/>
              <w:t xml:space="preserve">کردینا جس وقت میں یہ گفتگو کررہا تھا چند آریے بھی قریب بیٹھے تھے - ان میں </w:t>
              <w:br/>
              <w:br/>
              <w:t xml:space="preserve">ایک شخص لکھا پڑھا تھا اور بعد میں معلوم ہوا کہ وہا نگریزی تعلیم یافتہ اورلکچرار </w:t>
              <w:br/>
              <w:br/>
              <w:t xml:space="preserve">تھا - میری اس گفتگو پر وہ لکھا پڑھا آریہ کہنے لگا کہ میں اس وقت اپنی ایک </w:t>
              <w:br/>
              <w:br/>
              <w:t xml:space="preserve">کمزوری ظاہر کرتا ہوں وہ یہ جس وقت ان صاحب نے آپ سے آکر یہ کہا کہ </w:t>
              <w:br/>
              <w:br/>
              <w:t xml:space="preserve">گارڈ نے معاف کردیا میں خوش ہوا کہ ایک غریب آدمی کا بھلا ہوا مگر آپ کے </w:t>
              <w:br/>
              <w:br/>
              <w:t xml:space="preserve">فرمانے پر معلوم ہوا کہ میری یہ خوشی بے ایمانی پر منبی تھی - واقعی اس کو معاف </w:t>
              <w:br/>
              <w:br/>
              <w:t xml:space="preserve">کرنے کا کیا حق تھا - میں نے کہا کہ یہ آپ کی خوبی کی بات ہے کہ آپ سمجھ </w:t>
              <w:br/>
              <w:br/>
              <w:t xml:space="preserve">گئے - دوسرا چپ کے سے اپنے ساتھیوں سے بولا جس کو میرے ساتھیوں نے </w:t>
              <w:br/>
              <w:br/>
              <w:t xml:space="preserve">سنا کہ معلوم نہیں کیا بات ہے ان کی معمولی باتوں میں بھی دل کوکشش ہوتی </w:t>
              <w:br/>
              <w:br/>
              <w:t xml:space="preserve">ہے  ایک نے سچ ہونے کی یہی دلیل ہے پھر اس ہی لکچرار آریہ نے مجھ سے </w:t>
              <w:br/>
              <w:br/>
              <w:t xml:space="preserve">کہا کہ اگر اجازت ہو تو مین آپ سے ایک اور سوال کرسکتا ہوں - میں نے کہا کہ </w:t>
              <w:br/>
              <w:br/>
              <w:br/>
              <w:t xml:space="preserve">خوشی سے اجازت ہے اگر مجھ کو جواب معلوم ہوگا عرج کردوں گا اور اگر نہ </w:t>
              <w:br/>
              <w:br/>
              <w:t xml:space="preserve">معلوم ہوا عذر کردوں گا - کہا کہ دو شخص ہیں - دونوں نے ایک نیک کام کیا - </w:t>
              <w:br/>
              <w:br/>
              <w:t xml:space="preserve">نفع دونوں کے کاموں سے ایک سا پہنچا - غرض سب حالات ایک - لیکن صرف </w:t>
              <w:br/>
              <w:br/>
              <w:t xml:space="preserve">فرق اتنا ہے کہ ان دونوں میں ایک مسلم ہے اور ایک غیر مسلم تو کیا دونوں کو </w:t>
              <w:br/>
              <w:br/>
              <w:t xml:space="preserve">اجر اور ثواب برابر ملے  گا یا نہیں - میں سمجھ گیا کہ اس کا مقصود یہ ہے کہ یقینا </w:t>
              <w:br/>
              <w:br/>
              <w:t xml:space="preserve">یہی کہیں گے کہ ایک کو اجر اور ثواب ملے گا جو مسلم ہے اور دوسرے کو نہ ملے گا </w:t>
              <w:br/>
              <w:br/>
              <w:t xml:space="preserve">جو غیر مسلم ہے تو اس جواب پر اس کو گنجائش گفتگو کی ہوگی کہ یہ بجز تعصب </w:t>
              <w:br/>
              <w:br/>
              <w:t xml:space="preserve">کے کیا ہے کہ ایک ہی سا کام لیکن صرف غیر مسلم ہونیکی وجہ سے وہ ثواب سے </w:t>
              <w:br/>
              <w:br/>
              <w:t xml:space="preserve">محروم ہے حالانکہ جب دلائل سے ثابت ہے کہ اسلام شرط قبول اعمال ہے تو یہ </w:t>
              <w:br/>
              <w:br/>
              <w:t xml:space="preserve">فرق ضروری ہے لیکن اس اعتراض کی گنجائش ہی سنہین دی جاوے تو زیادہ </w:t>
              <w:br/>
              <w:br/>
              <w:t xml:space="preserve">بہتر ہے اس لئے کوئی ایسا جواب ہونا چاہئے کہ جو اس کی سمجھ سسے بھی باہر نہ ہو </w:t>
              <w:br/>
              <w:br/>
              <w:t xml:space="preserve">اور ہو مختصر جس سے سلسلہ جلدی ختم ہوجائے - اللہ تعالیٰ نے مدد فرمائی فورا </w:t>
              <w:br/>
              <w:br/>
              <w:t xml:space="preserve">ایک صورت جواب کی ذہن مین آگئی میں نے کہ کہ تعجب ہے اور آپ کی </w:t>
              <w:br/>
              <w:br/>
              <w:t xml:space="preserve">داشمندی سے بہت بعید ہے کہ آپ مجھ سے ایسی بات کا سوال کر رہے اور پوچھ </w:t>
              <w:br/>
              <w:br/>
              <w:t xml:space="preserve">رہے ہیں کہ جس کا جواب آپ کے ذہن میں ہے اس پر کہا ک یہ اپ کو کیسے </w:t>
              <w:br/>
              <w:br/>
              <w:t xml:space="preserve">معلوم ہوا کہ اس سوال کا جواب میرے ذہن میں ہے میں نے کہا کہ اس جواب </w:t>
              <w:br/>
              <w:br/>
              <w:t xml:space="preserve">کے مقدمات آپ کے ذہن میں ہیں اور مقدمات کے لئے تنیجہ لازم ہے اس </w:t>
              <w:br/>
              <w:br/>
              <w:t xml:space="preserve">لئے وہ جواب بھی ذہن میں ہے - کہا کہ یہ آپ کو کیسے معلوم ہوا کہ اس کے </w:t>
              <w:br/>
              <w:br/>
              <w:t xml:space="preserve">مقدمات میرے ذہن میں ہیں - میں نے کہا ابھی بتلائے دیتا ہوں - سنئے یہ </w:t>
              <w:br/>
              <w:br/>
              <w:t xml:space="preserve">ظاہر ہے کہ مذاہب موجود ہیں سب تو حق ہو نہیں سکتے - ایک حق ہوسکتا ہے </w:t>
              <w:br/>
              <w:br/>
              <w:t xml:space="preserve">اور باقی باطل اور مذہب حق والے کی مثال مطیع سلطنت کی سی سے اور باطل </w:t>
              <w:br/>
              <w:br/>
              <w:t xml:space="preserve">والے کی مثال باغنی سلطنت کی سی ہے آپ کو تسلیم کرتے ہیں - کہا ٹھیک </w:t>
              <w:br/>
              <w:br/>
              <w:t xml:space="preserve">ہے - میں نے کہا فرج کیجئے ایک شخص ہے جو بہت بڑا فلاسفر ہے - ڈاکٹری پاسس </w:t>
              <w:br/>
              <w:br/>
              <w:t xml:space="preserve">کئے ہوئے اور بہت سی ڈگریاں حاصل کرچکا ہے لیکن بوجود ان تمام خوبیوں کے </w:t>
              <w:br/>
              <w:br/>
              <w:br/>
              <w:t xml:space="preserve">وہ باغی ہے اس پر گونتمنٹ اس کو دوام حبس یا بھانسی کا حکم دے تو کیا عقلاء اس </w:t>
              <w:br/>
              <w:br/>
              <w:t xml:space="preserve">کو ظلم کہیں گے یا عقلاء اس کی تصویب کریں گے - کہنے لگا تصویب کرینگے - </w:t>
              <w:br/>
              <w:br/>
              <w:t xml:space="preserve">میں نے کہا جواب ہوگیا - دیکھئے یہ سب مقدمات آپ کے ذہم میں تھے - باوجود </w:t>
              <w:br/>
              <w:br/>
              <w:t xml:space="preserve">اس کے پھر سوال کرنا اس کا منشا صرف یہ ہوسکتا ہے کہ آپ یہ چاہتے ہیں کہ </w:t>
              <w:br/>
              <w:br/>
              <w:t xml:space="preserve">میں اپنی زبان سے آپ کو کافر کہوں - کہا واقعی یہی منشا تھا اور میں قسم کھا کر </w:t>
              <w:br/>
              <w:br/>
              <w:t xml:space="preserve">کہتا ہوں کہ ایسی ابان سے لفظ کافر سنئے سے بھی کانوں کی لذت حاصل ہوتی </w:t>
              <w:br/>
              <w:br/>
              <w:t xml:space="preserve">ہے - میں نے کہا کہ یہ آپ کی خوبی کی بات ہے مگر میری اسلامی تہذیب اس کی </w:t>
              <w:br/>
              <w:br/>
              <w:t>اجازت نہیں دیتی کہ میں بلا ضرورت آپ کو کافر کہوں</w:t>
            </w:r>
          </w:p>
        </w:tc>
      </w:tr>
    </w:tbl>
    <w:p>
      <w:pPr>
        <w:spacing w:after="80"/>
      </w:pPr>
    </w:p>
    <w:p>
      <w:pPr>
        <w:spacing w:before="280" w:after="80"/>
        <w:jc w:val="right"/>
      </w:pPr>
      <w:r>
        <w:rPr>
          <w:rFonts w:ascii="Jameel Noori Nastaleeq" w:hAnsi="Jameel Noori Nastaleeq"/>
          <w:b/>
          <w:color w:val="1B365D"/>
          <w:sz w:val="34"/>
        </w:rPr>
        <w:t>واقعہ 488: بریلی کے مسلم ڈپٹی کا آریہ پنڈتوں کی دعوت کرنا اور توبہ کا مزاحیہ و حکیماںہ واقعہ</w:t>
      </w:r>
    </w:p>
    <w:p>
      <w:pPr>
        <w:spacing w:after="120"/>
        <w:jc w:val="right"/>
      </w:pPr>
      <w:r>
        <w:rPr>
          <w:rFonts w:ascii="Jameel Noori Nastaleeq" w:hAnsi="Jameel Noori Nastaleeq"/>
          <w:color w:val="555555"/>
          <w:sz w:val="22"/>
        </w:rPr>
        <w:t>موضوع: ظرافت | شخصیت: منشی اکبر علی, حکیم الامت مولانا اشرف علی تھانوی | حوالہ: ملفوظات حکیم الامت، جلد ۶، صفحہ ۳۴۵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ڈپٹی صاحب آریہ ہوگئے - ایک صاحب مسلمان بھاگے ہوئے </w:t>
              <w:br/>
              <w:br/>
              <w:t xml:space="preserve">بھائی مرحوم کے پاس آئے کہ سیکرٹر صاھب اپ کو معلوم بھی ہے کہ ڈپٹی </w:t>
              <w:br/>
              <w:br/>
              <w:t xml:space="preserve">شہرت ہوگئی کہ ڈپتی صاحب آریہ ہوگئے - ایک صاحب مسلمان بھاگے ہوئے </w:t>
              <w:br/>
              <w:br/>
              <w:t xml:space="preserve">بھائی مرحوم کے پاس آئے کہ سیکر ٹری صاحب آپ کو معلوم بھی ہے کہ ڈپٹی </w:t>
              <w:br/>
              <w:br/>
              <w:t xml:space="preserve">صاحب آریہ ہوگئے بھائی مرحوم بڑے ذہین اور خوش مزاج تھے - نہایت متانت </w:t>
              <w:br/>
              <w:br/>
              <w:t xml:space="preserve">سے کہا کہ اگر ایسا ہوا تو تمہارا کیا حرج ہوا ایسا بد فہم تو اسلام سے جس قدر جلد </w:t>
              <w:br/>
              <w:br/>
              <w:t xml:space="preserve">نکل جائے بہتر ہے - ایسا شخص تو ننگ اسلام ہے اسلام کو ایسوں کی ضرورت </w:t>
              <w:br/>
              <w:br/>
              <w:t xml:space="preserve">نہیں اور بھائی مرحوم نے جوش میں اکر یہ بھی کہا کہ تم کو دوسروں کی کیا فکر </w:t>
              <w:br/>
              <w:br/>
              <w:t xml:space="preserve">پڑی تم خود تو مسلمان ہو جاؤ اور اگر تمام بریلی میں ایک مسلمان بھی ہوتا تو </w:t>
              <w:br/>
              <w:br/>
              <w:t xml:space="preserve">سارے بریلی کے کافر مسلمان ہوجاتے کہا کہ کی بریلی میں کوئی مسلمان نہیں - </w:t>
              <w:br/>
              <w:br/>
              <w:t xml:space="preserve">فلاں مولوی خان صاھب بھی مسلمان نہیں - بھائی مرحوم نے کہا کہ میرے </w:t>
              <w:br/>
              <w:br/>
              <w:t xml:space="preserve">نزدیک تو جیسا مسلمان ہونا چاہئے ایسے مسلمان وہ بھی نہیں اس شخص کو تو یہ </w:t>
              <w:br/>
              <w:br/>
              <w:t xml:space="preserve">جواب دے دیا مگر دوسرے وقت بھائی مرحوم جاکر ان ڈپٹی صاحب سے ملے اور </w:t>
              <w:br/>
              <w:br/>
              <w:t xml:space="preserve">اس کا ذکر کیا کہ اس واقعہ کی کیا حقیقت ہے - سنا ہے آپ آریہ ہونے والے </w:t>
              <w:br/>
              <w:br/>
              <w:t xml:space="preserve">ہیں - ڈپٹی صاحب بولے کہ کون حرام زادہ کہتا ہے - بھائی مرحوم نے کہا تمام </w:t>
              <w:br/>
              <w:br/>
              <w:t xml:space="preserve">حلال زادے بریلی کے یہی کہہ رہے ہیں - کہنے لگے کہ کیا کہوں آریہ پنڈتوں کی </w:t>
              <w:br/>
              <w:br/>
              <w:t xml:space="preserve">دعوت کرنے کی مجھ سے غلطی ہوگئی  - یہ بلا اس سے سر پڑی اور بھائی مرحوم </w:t>
              <w:br/>
              <w:br/>
              <w:t xml:space="preserve">سے مشورہ کیا کہ اب میں کیا کرو﷽ بڑی بد نامی ہوئی مجھ کو اس کی کیا خبر تھی - </w:t>
              <w:br/>
              <w:br/>
              <w:t xml:space="preserve">بھائی مرحوم نے کہا کہآریہ پنڈتوں کی دعوت کر کے آریہ مشہور ہوئے - اب </w:t>
              <w:br/>
              <w:br/>
              <w:t xml:space="preserve">مولویوں کی دعوت کر کے مسلمان مشہور ہوجاؤ - چنانچہ ایسا ہی کیا گیا مولویوں کا </w:t>
              <w:br/>
              <w:br/>
              <w:t>مجمع کر کے توبہ کا اعلان کیا تب شہرت بند ہوئی</w:t>
            </w:r>
          </w:p>
        </w:tc>
      </w:tr>
    </w:tbl>
    <w:p>
      <w:pPr>
        <w:spacing w:after="80"/>
      </w:pPr>
    </w:p>
    <w:p>
      <w:pPr>
        <w:spacing w:before="280" w:after="80"/>
        <w:jc w:val="right"/>
      </w:pPr>
      <w:r>
        <w:rPr>
          <w:rFonts w:ascii="Jameel Noori Nastaleeq" w:hAnsi="Jameel Noori Nastaleeq"/>
          <w:b/>
          <w:color w:val="1B365D"/>
          <w:sz w:val="34"/>
        </w:rPr>
        <w:t>واقعہ 489: محمد بن قاسم کا 17 سال کی عمر میں راجہ داہر کے مقابلے میں عفت اور فتح کا واقعہ</w:t>
      </w:r>
    </w:p>
    <w:p>
      <w:pPr>
        <w:spacing w:after="120"/>
        <w:jc w:val="right"/>
      </w:pPr>
      <w:r>
        <w:rPr>
          <w:rFonts w:ascii="Jameel Noori Nastaleeq" w:hAnsi="Jameel Noori Nastaleeq"/>
          <w:color w:val="555555"/>
          <w:sz w:val="22"/>
        </w:rPr>
        <w:t>موضوع: شجاعت و بہادری | شخصیت: محمد بن قاسم, حجاج بن یوسف | حوالہ: ملفوظات حکیم الامت، جلد ۶، صفحہ ۳۴۵-۳۴۶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اصل مذہب تعلق مع الحق ہے </w:t>
              <w:br/>
              <w:br/>
              <w:t xml:space="preserve">ایک سلسلہ گفتگو میں فرمایا کہ مسلمان کا اصل مذہب تو تعلق مع الحق </w:t>
              <w:br/>
              <w:br/>
              <w:t xml:space="preserve">ہے - اسی تعلق سے اس کا اسی پر بھروسہ ہوتا ہے اور یہی کامیابی کی جڑ ہے - محمد </w:t>
              <w:br/>
              <w:br/>
              <w:t xml:space="preserve">ابن قاسم نے جس وقت ہندوستان پر چڑھائی کی تو راجاؤں کی متعدد بیٹیاں جو </w:t>
              <w:br/>
              <w:br/>
              <w:br/>
              <w:t xml:space="preserve">نہایت ہی حسین تھی اسیر ہوئیں - فتح کر لینے کے بعد ان لڑکیوں نے خود محمد </w:t>
              <w:br/>
              <w:br/>
              <w:t xml:space="preserve">ابن قاسم کی رغبت ظاہر کی مگر انہوں نے التفات بھی نہیں کیا اور ان کو </w:t>
              <w:br/>
              <w:br/>
              <w:t xml:space="preserve">صاف انکار کردیا اور ان کو دار الخلافتہ میں بھیج دیا گیا کہ خیلفہ اوقت کو اختیار ہے کہ </w:t>
              <w:br/>
              <w:br/>
              <w:t xml:space="preserve">وہ جس کے چاہئے سپرد کردیں - اس وقت اعمر محمد ابن قاسم کی تسرہ سال تھی تھی </w:t>
              <w:br/>
              <w:br/>
              <w:t xml:space="preserve">اور ان محمد ابن قاسم کے ساتھ بڑے بڑے پرانے تجربہ کار فن جنگ کے ماہر </w:t>
              <w:br/>
              <w:br/>
              <w:t xml:space="preserve">موجود تھے مگر اب ان کی اطاعت کرتے تھے اس شہوت پر آیا کہ جس وقت </w:t>
              <w:br/>
              <w:br/>
              <w:t xml:space="preserve">راجہ داھر سے مقابلہ کا اہتما ہو رہا تھا اس وقت محمد ابن قاسم کو معلوم ہوا کہ </w:t>
              <w:br/>
              <w:br/>
              <w:t xml:space="preserve">راجہ داھر نے اپنی بہن سے شادی کی ہے یہ سن کر بے فکر ہوگئے اور یہ کہا کہ </w:t>
              <w:br/>
              <w:br/>
              <w:t xml:space="preserve">اب اس کے مقابلہ میں ہم ضرور انشاء اللہ تعالیٰ کامیاب ہوں گے اس لئے کہ وہ </w:t>
              <w:br/>
              <w:br/>
              <w:t xml:space="preserve">کافر ہی نہیں ملحد بھی ہے وہ شہوت سے مغلوب ہے - کفر کیساتھ تو شجاعت جمع </w:t>
              <w:br/>
              <w:br/>
              <w:t xml:space="preserve">ہوسکتی ہے مگر شہوت سجاعت نہیں ہوسکتی - یہ محمھد ابن قاسم حجاج بن </w:t>
              <w:br/>
              <w:br/>
              <w:t xml:space="preserve">یوسف کے داماد تھے - خوف حجاج اتنے بڑے ظالم ہونے کے کفار کے مقابلہ </w:t>
              <w:br/>
              <w:br/>
              <w:t xml:space="preserve">میں بہت جو شیلا تھا - خود ظلم تک مسلمانوں پر کتا تھا لیکنن حمیت اسلام اور </w:t>
              <w:br/>
              <w:br/>
              <w:t xml:space="preserve">غیرت اسلام بھی قلب میں بے حد تھی - دوسرے مسلمانوں ستائیں اس کی </w:t>
              <w:br/>
              <w:br/>
              <w:t xml:space="preserve">برداشت نہ کرسکتا تھا اور عبادت کی رغبت میں اس شخص کی یہ حالت تھی کہ </w:t>
              <w:br/>
              <w:br/>
              <w:t>شب میں تین سو نفلیں</w:t>
            </w:r>
          </w:p>
        </w:tc>
      </w:tr>
    </w:tbl>
    <w:p>
      <w:pPr>
        <w:spacing w:after="80"/>
      </w:pPr>
    </w:p>
    <w:p>
      <w:pPr>
        <w:spacing w:before="280" w:after="80"/>
        <w:jc w:val="right"/>
      </w:pPr>
      <w:r>
        <w:rPr>
          <w:rFonts w:ascii="Jameel Noori Nastaleeq" w:hAnsi="Jameel Noori Nastaleeq"/>
          <w:b/>
          <w:color w:val="1B365D"/>
          <w:sz w:val="34"/>
        </w:rPr>
        <w:t>واقعہ 490: ریلوے کے انگریز منیجر سے ملاقات اور علماء کی عزت و وقار کی تحفظ کی تدبیر</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۶، صفحہ ۳۵۸-۳۵۹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ریلوے کا منیجر جو معاشرۃ لسانا بالکل انگریز سے آی اتھا اور میرے ایک </w:t>
              <w:br/>
              <w:br/>
              <w:t xml:space="preserve">عزیز کے مردانہ مکان میں تھڑا اور ان ہی کی معرفت مجھ سے بنتا چاہا اور آنے کی </w:t>
              <w:br/>
              <w:br/>
              <w:t xml:space="preserve">اجازت چاہی میں نے کہا کہ میں خود وہیں جاکر مل لوں گا اور اس میں مصلحت یہ </w:t>
              <w:br/>
              <w:br/>
              <w:t xml:space="preserve">سمجھی کہ اگر وہ یہاں آیا تو مجھ کو اس کی تعظیم کرنا پڑے گی اور میں وہاں گیا تو اس </w:t>
              <w:br/>
              <w:br/>
              <w:t xml:space="preserve">کو تعظیم کرنا پڑے گی - دوسرے میں اپنے اور اس کے لئے تو کرسی کا انتظام </w:t>
              <w:br/>
              <w:br/>
              <w:t xml:space="preserve">کولوں گا لیکن آگر میری وجہ سے دوسرے صلحاء اور نیک لوگ آکر بیٹھنے لگے تو </w:t>
              <w:br/>
              <w:br/>
              <w:br/>
              <w:t xml:space="preserve">میں اتنی کرسیوں کا کہاں سے انتظام کروں گا اور یہ کسی طرح گوارا نہیں ہوسکتا </w:t>
              <w:br/>
              <w:br/>
              <w:t xml:space="preserve">کہ ایک غیر مسلم تو بیٹھے کرسی پر اور اللہ والے صلحاء اور اولیائ کا طبقہ بیٹھنے زمین پر </w:t>
              <w:br/>
              <w:br/>
              <w:t xml:space="preserve">یہ بھی گوارا نہ تھا اس لئے میں نے ہی وہاں جانے کا عزم کرلیا وہاں اطلاع پہنچی </w:t>
              <w:br/>
              <w:br/>
              <w:t xml:space="preserve">کہ وہ خود ملنے آرہا ہے اس بے چارے نے کہلا کر بھیجا کہ یہ تو میرے لئے سخت </w:t>
              <w:br/>
              <w:br/>
              <w:t xml:space="preserve">گستاخی ہے کہ میں حاضر نہ ہوا اور آپ تشریف لاویں میں نے کہلا بھیجا کہ مجھ کو </w:t>
              <w:br/>
              <w:br/>
              <w:t xml:space="preserve">اسی میں راحت ہے غرض میں وہیں جاکر ملا مجھ کو بحمد اللہ ہر موقع اور محل پر </w:t>
              <w:br/>
              <w:br/>
              <w:t xml:space="preserve">حدود کا خیال رہتا ہے اللہ کے فضل سے اور اپنی بزرگوں کی دعاء سے میرے </w:t>
              <w:br/>
              <w:br/>
              <w:t>یہاں ہر چیز اپنی حد پر رہتی ہے گذ مڈ معاملہ نہیں ہے</w:t>
            </w:r>
          </w:p>
        </w:tc>
      </w:tr>
    </w:tbl>
    <w:p>
      <w:pPr>
        <w:spacing w:after="80"/>
      </w:pPr>
    </w:p>
    <w:p>
      <w:pPr>
        <w:spacing w:before="280" w:after="80"/>
        <w:jc w:val="right"/>
      </w:pPr>
      <w:r>
        <w:rPr>
          <w:rFonts w:ascii="Jameel Noori Nastaleeq" w:hAnsi="Jameel Noori Nastaleeq"/>
          <w:b/>
          <w:color w:val="1B365D"/>
          <w:sz w:val="34"/>
        </w:rPr>
        <w:t>واقعہ 491: مؤذن کا نیتِ نماز پر غلط فتویٰ دینے پر حضرت تھانویؒ کی ڈانٹ اور مجلس سے نکالنا</w:t>
      </w:r>
    </w:p>
    <w:p>
      <w:pPr>
        <w:spacing w:after="120"/>
        <w:jc w:val="right"/>
      </w:pPr>
      <w:r>
        <w:rPr>
          <w:rFonts w:ascii="Jameel Noori Nastaleeq" w:hAnsi="Jameel Noori Nastaleeq"/>
          <w:color w:val="555555"/>
          <w:sz w:val="22"/>
        </w:rPr>
        <w:t>موضوع: تربیت و اصلاح | شخصیت: حکیم الامت مولانا اشرف علی تھانوی | حوالہ: ملفوظات حکیم الامت، جلد ۶، صفحہ ۳۶۰-۳۶۱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اذن دینے پر ان کا تقرر تھا مجلس میں آکر بیٹھے حضرت والا نے بیٹھ </w:t>
              <w:br/>
              <w:br/>
              <w:t xml:space="preserve">جانے کے بعد ان سے سوال فرمایا کہ ایک شخص تمہاری نسبت یہ کہتے تھے کہ تم </w:t>
              <w:br/>
              <w:br/>
              <w:t xml:space="preserve">نے کوئی مسئکہ ان کو بتایا ہے اور وہ مسئلہ یہ ہے کہ نماز میں نیت کے اندر یہ کہنا </w:t>
              <w:br/>
              <w:br/>
              <w:t xml:space="preserve">کہ خاص واسطے اللہ کے یہ بری بات ہے عرض کیا کہ یہ تو نہیں کہا کہ کہ یہ بری </w:t>
              <w:br/>
              <w:br/>
              <w:t xml:space="preserve">بات ہے ہاں یہ ضرورت کہا تھا کہ جب اس کے سامنے کھڑے ہیں تو اب یہ الفاظ </w:t>
              <w:br/>
              <w:br/>
              <w:t xml:space="preserve">کیوں کہے جاویں دریافت فرمایا کہ تم پہلے یہ بتاؤ کہ تم مفتی ہو یا مؤذن عرض کیا </w:t>
              <w:br/>
              <w:br/>
              <w:t xml:space="preserve">کہ مؤذن ہوں فرمایا کہ جاہل ہو کر مسئلہ میں دخل کیوں دیا تجھے حق کیا تھا مسئلہ </w:t>
              <w:br/>
              <w:br/>
              <w:t xml:space="preserve">بجھارنے کا جا دور ہو یہاں پر کبھی مت آنا جب تک کہ آدمیت نہ سیکھے یہاں پر </w:t>
              <w:br/>
              <w:br/>
              <w:t xml:space="preserve">کوئی ٹھیڑے کا تماشہ ہے جو آکر اور بیٹھ کر وازہ سننا اور دیکھتا ہے جب اتنی بھی تمیز </w:t>
              <w:br/>
              <w:br/>
              <w:t xml:space="preserve">نہیں آئی حالانکہ اتنا عرصہ یہاں پر رہتے ہوئے اور پاس بیٹھے ہوئے ہوگیا تو پھر </w:t>
              <w:br/>
              <w:br/>
              <w:t xml:space="preserve">بیٹھنے سے فائدہ ہی کیا چل اٹھ خبراد جو یہاں آکر کبھی قدم رکھا تک کہ </w:t>
              <w:br/>
              <w:br/>
              <w:t xml:space="preserve">آدمیت نہ آ جائے یہ صاحب آٹھ کر چلے گئے فرمایا کہ میں تو کہا کرتا ہوں کہ نری </w:t>
              <w:br/>
              <w:br/>
              <w:t xml:space="preserve">صحبت سے بھی کچھ نہیں ہوتا جب تک کہ خود طلب نہ ہو اپنی اصلاح کی یہاں تو </w:t>
              <w:br/>
              <w:br/>
              <w:t xml:space="preserve">خیال کرنے سے اور فکر اور ہمت سے کام چلتا ہے نرے وظائف اور صحبت سے </w:t>
              <w:br/>
              <w:br/>
              <w:br/>
              <w:t xml:space="preserve">کیا ہوتا ہے اور اس سے کیا کام چل سکتا ہے اور یہ جو احتساب اور تبلیغ ہے یہ خود </w:t>
              <w:br/>
              <w:br/>
              <w:t xml:space="preserve">ایک فن مستقل ہے اس کے قیود و ھدود و شرائط ہیں بڑی بڑی کتابیں اس فن میں </w:t>
              <w:br/>
              <w:br/>
              <w:t xml:space="preserve">لکھی ہوئی ہیں جاہل کو حق نہیں احتساب کا صرف عالم کو ھق ہے وہی اس کے </w:t>
              <w:br/>
              <w:br/>
              <w:t xml:space="preserve">حدود کی رعایت کر سکتا ہے مگر اس وقت قیود وحدود سے نفس کو دبانا جانتے ہیں </w:t>
              <w:br/>
              <w:br/>
              <w:t xml:space="preserve">نہیں بالکل آزاد رکھنا چاہتے ہیں بہت ہی آزادی کا اثر ہوگیا ہے جس کو دیکھئے حدود </w:t>
              <w:br/>
              <w:br/>
              <w:t xml:space="preserve">سے نکلا ہوا جب ایسے ایسے جاہل آزاد ہو کر مسائل شرعیہ میں دضل دینے لگے </w:t>
              <w:br/>
              <w:br/>
              <w:t xml:space="preserve">جب ہی تو گمراہی کا پھاٹک کھل گیا جدھر دیکھو اور جس طبقے کو دیکھو اور جس کو </w:t>
              <w:br/>
              <w:br/>
              <w:t xml:space="preserve">دیکھو دین کے مسائل کا مدعی تحقیق اور تفسیر کا دعویٰ نہ ان لوگوں کے قلوب </w:t>
              <w:br/>
              <w:br/>
              <w:t xml:space="preserve">میں آخرت کا خیال نہ کدا کا خوف خصوص بعج ٹیچریوں نے بیڑا اٹھا رکھا ہے </w:t>
              <w:br/>
              <w:br/>
              <w:t>قرآن وحدیث میں تحریف کرنے کا اور یہ ان کا شعار ہوگیا ہے</w:t>
            </w:r>
          </w:p>
        </w:tc>
      </w:tr>
    </w:tbl>
    <w:p>
      <w:pPr>
        <w:spacing w:after="80"/>
      </w:pPr>
    </w:p>
    <w:p>
      <w:pPr>
        <w:spacing w:before="480" w:after="240"/>
        <w:jc w:val="center"/>
      </w:pPr>
      <w:r>
        <w:rPr>
          <w:rFonts w:ascii="Jameel Noori Nastaleeq" w:hAnsi="Jameel Noori Nastaleeq"/>
          <w:b/>
          <w:color w:val="1B365D"/>
          <w:sz w:val="44"/>
        </w:rPr>
        <w:t>❖ ملفوظات حکیم الامت — جلد 7 ❖</w:t>
      </w:r>
    </w:p>
    <w:p>
      <w:pPr>
        <w:spacing w:before="280" w:after="80"/>
        <w:jc w:val="right"/>
      </w:pPr>
      <w:r>
        <w:rPr>
          <w:rFonts w:ascii="Jameel Noori Nastaleeq" w:hAnsi="Jameel Noori Nastaleeq"/>
          <w:b/>
          <w:color w:val="1B365D"/>
          <w:sz w:val="34"/>
        </w:rPr>
        <w:t>واقعہ 492: محمد بن قاسم کا 17 سال کی عمر میں راجہ داہر کی بیٹیوں سے عفت اور حجاج ابن یوسف کی توبہ</w:t>
      </w:r>
    </w:p>
    <w:p>
      <w:pPr>
        <w:spacing w:after="120"/>
        <w:jc w:val="right"/>
      </w:pPr>
      <w:r>
        <w:rPr>
          <w:rFonts w:ascii="Jameel Noori Nastaleeq" w:hAnsi="Jameel Noori Nastaleeq"/>
          <w:color w:val="555555"/>
          <w:sz w:val="22"/>
        </w:rPr>
        <w:t>موضوع: عفت و پاکدامنی | شخصیت: محمد بن قاسم, حجاج بن یوسف, حسن بصری | حوالہ: ملفوظات حکیم الامت، جلد ۷، صفحہ ۳۰-۳۲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محمد بن قاسم حجاج بن یوسف کے داماد تھے جس وقت </w:t>
              <w:br/>
              <w:br/>
              <w:t xml:space="preserve">ہندوستان پر چڑہائی کی ہے اس وقت سترہ سال کی عمر تھی ۔ لشکر میں بڑے بڑے پرانے تجربہ کار </w:t>
              <w:br/>
              <w:br/>
              <w:br/>
              <w:t xml:space="preserve">ہمراہ تھے ۔ مگر سب ان کی اطاعت کرتے تھے ۔ یہ سب برکت ایمان اور فہم صحیح کی تھی ۔ سترہ </w:t>
              <w:br/>
              <w:br/>
              <w:t xml:space="preserve">سال کی عمر اور دوسرے ممالک پر چڑھائی ۔ زمانہ جناب رسول اللہ صلی اللہ علیہ و سلم کے </w:t>
              <w:br/>
              <w:br/>
              <w:t xml:space="preserve">قریب تھا اس وقت فہم عام تھا اب جس قدر حضور صلی اللہ علیہ و سلم کے زمانہ سے بعد ہو جاتا ہے اس قدر </w:t>
              <w:br/>
              <w:br/>
              <w:t xml:space="preserve">اس میں کمی ہو رہی ہے ۔ راجہ داہر پر چڑھائی کا ارادہ کیا ۔ اس کے پاس بڑا سازو سامان تھا ان کو </w:t>
              <w:br/>
              <w:br/>
              <w:t xml:space="preserve">فکر تھی کامیابی کی کیا صورت اختیار کی جائے کسی نے خبر دی کہ راجہ داہر نے اپنی بہن سے </w:t>
              <w:br/>
              <w:br/>
              <w:t xml:space="preserve">شادی کی ہے ۔ یہ سنتے ہی کہ بہن سے نکاح کیا ہے محمد بن قاسم کہا کہ اب ہم غالب آئیں </w:t>
              <w:br/>
              <w:br/>
              <w:t xml:space="preserve">گے اس لئے کہ وہ کافر ہی نہیں بلکہ ملحد بھی ہے ۔ کافر میں شجاعت ہو سکتی ہے ۔ ملحد میں شجاعت </w:t>
              <w:br/>
              <w:br/>
              <w:t xml:space="preserve">نہیں ہو سکتی ۔ دیکھئے جذبات کو کیسا پہچانا ۔ شہوت پر ست زانی کبھی شجاع نہیں ہو سکتا ۔ پھر جس </w:t>
              <w:br/>
              <w:br/>
              <w:t xml:space="preserve">وقت راجہ داہر کے مقابلہ میں فتح پا چکے اور قلعہ پر قبضہ ہو گیا اوت تمام مسلح فوجیں وغیرہ اپنے </w:t>
              <w:br/>
              <w:br/>
              <w:t xml:space="preserve">اپنے مقام پر حفاظت کےلئے قائم کر دی گئیں اس وقت محمد بن قاسم گھوڑے کی پیٹھ سے </w:t>
              <w:br/>
              <w:br/>
              <w:t xml:space="preserve">اترے قلعہ وغیرہ کو دیکھا اس وقت دو لڑکیاں قلعہ میں شاہی خاندان کی تھیں جو حسن میں یکتا </w:t>
              <w:br/>
              <w:br/>
              <w:t xml:space="preserve">تھیں انہوں نے محمد بن قاسم کو دیکھا عاشق ہو گئیں ۔ محمد بن قاسم کا ایک تو شباب پھر تقوی اور </w:t>
              <w:br/>
              <w:br/>
              <w:t xml:space="preserve">نور ایمان کی جھلک ان سب نے مل کر حسن کو دوبالا کر دیا تھا غرض دن گزر جانے پر شب کو ان </w:t>
              <w:br/>
              <w:br/>
              <w:t xml:space="preserve">دونوں لڑکیوں نے چلانا شروع کیا کہ درد ہے ۔ محمد بن قاسم اس وقت اپنے خیمہ میں سو رہے </w:t>
              <w:br/>
              <w:br/>
              <w:t xml:space="preserve">تھے ان کو جگایا ۔ ان لڑکیوں کے پاس پہنچے انہوں نے کہا کہ ہمارے درد وغیرہ کچھ نہیں آپ کی </w:t>
              <w:br/>
              <w:br/>
              <w:t xml:space="preserve">محبت کا درد ہے ۔ ہماری تمنا ہے کہ ہم براہ راست آپ کی خدمت کریں ۔ محمد بن قاسم جواب </w:t>
              <w:br/>
              <w:br/>
              <w:t xml:space="preserve">میں کہتے ہیں کہ میں تو محکوم ہوں تم کو خلیفہ وقت کے پاس بھیج دیا جائے گا وہ جو چاہیں کریں مجھ </w:t>
              <w:br/>
              <w:br/>
              <w:t xml:space="preserve">کو کوئی اختیار نہیں ۔ یہ ہے تقوی اور قوت ایمانیہ ۔ اس سے یہ بھی معلوم ہو گیا کہ محمد بن </w:t>
              <w:br/>
              <w:br/>
              <w:t xml:space="preserve">قاسم شہوت پرست نہ تھے ۔ یہی چیز ہے جس سے ان میں اس قدر شجاعت اور بہادری تھی ۔ یہ </w:t>
              <w:br/>
              <w:br/>
              <w:t xml:space="preserve">لوگ بندہ شہوت نہ تھے بلکہ خدا کے فوجی لوگ تھے ۔ شمشیر زن تھے لیکن زن کے مقابلہ میں </w:t>
              <w:br/>
              <w:br/>
              <w:t xml:space="preserve">شمشیر ہی تھے ۔ ان قصوں کو دیکھ کر حیرت ہوتی ہے ۔ اور اس زمانہ کے اتقیاء تو اتقیاء تھے ہی </w:t>
              <w:br/>
              <w:br/>
              <w:t xml:space="preserve">غیر اتقیاء میں بھی عجیب جذبات تھے ۔ ایک مقام پر کفار نے مسلمانوں پر کچھ مظالم کئے تھے حجاج </w:t>
              <w:br/>
              <w:br/>
              <w:t xml:space="preserve">ابن یوسف اس وقت عامل تھا ۔ خبر پہنچتے ہی حجاج بے چین ہو گیا اس سے معلوم ہوتا ہے کہ </w:t>
              <w:br/>
              <w:br/>
              <w:t xml:space="preserve">دوسری قوموں کے مقابلہ میں اسلام اور مسلمانوں کا بہت ہی بڑا ہمدرد تھا ۔ یہ اس وقت کے </w:t>
              <w:br/>
              <w:br/>
              <w:br/>
              <w:t xml:space="preserve">ظالم  کے حالات ہیں کہ حمیت اسلامی جوش اسلامی اس کے اندر کافی موجود تھا ۔ نیز </w:t>
              <w:br/>
              <w:br/>
              <w:t xml:space="preserve">یہی حجاج ابن یوسف ہر شب میں تین سو رکعت نماز نفل پڑھتا تھا ۔ یہ روزنہ معمول تھا آج </w:t>
              <w:br/>
              <w:br/>
              <w:t xml:space="preserve">کل کے مشائخ اور عابد زاہد بھی یقینا اتنی رکعتیں ایک شب میں نہیں پڑھتے ۔ یہ جس وقت </w:t>
              <w:br/>
              <w:br/>
              <w:t xml:space="preserve">مرنے لگا ہے تو کہتا ہے کہ یا اللہ لوگ کہتے ہیں کہ آپ حجاج جیسے ظالم شخص کو ہرگز ہرگز نہ </w:t>
              <w:br/>
              <w:br/>
              <w:t xml:space="preserve">بخشیں گے ہم تو جب جانیں کہ مجھ کو بخش دیں اور آپ کی شان رحیمی کریمی کو مخلوق دیکھ لے </w:t>
              <w:br/>
              <w:br/>
              <w:t>کہ ایسے رحیم کریم ہیں کہ حجاج جیسے ظالم کو بخش دیا کسی نے جا کر حسن بصریؒ سے</w:t>
            </w:r>
          </w:p>
        </w:tc>
      </w:tr>
    </w:tbl>
    <w:p>
      <w:pPr>
        <w:spacing w:after="80"/>
      </w:pPr>
    </w:p>
    <w:p>
      <w:pPr>
        <w:spacing w:before="280" w:after="80"/>
        <w:jc w:val="right"/>
      </w:pPr>
      <w:r>
        <w:rPr>
          <w:rFonts w:ascii="Jameel Noori Nastaleeq" w:hAnsi="Jameel Noori Nastaleeq"/>
          <w:b/>
          <w:color w:val="1B365D"/>
          <w:sz w:val="34"/>
        </w:rPr>
        <w:t>واقعہ 493: پادری فنڈر کا مقامات حریری کو قرآن سے افضل بتانا اور مولانا نور الحسن کاندھلوی کا جواب</w:t>
      </w:r>
    </w:p>
    <w:p>
      <w:pPr>
        <w:spacing w:after="120"/>
        <w:jc w:val="right"/>
      </w:pPr>
      <w:r>
        <w:rPr>
          <w:rFonts w:ascii="Jameel Noori Nastaleeq" w:hAnsi="Jameel Noori Nastaleeq"/>
          <w:color w:val="555555"/>
          <w:sz w:val="22"/>
        </w:rPr>
        <w:t>موضوع: مناظرہ و گفتگو | شخصیت: پادری فنڈر, مولانا نور الحسن کاندھلوی | حوالہ: ملفوظات حکیم الامت، جلد ۷، صفحہ ۳۴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پادری فنڈر اور مولانا نورالحسن صاحب کاندہلوی آگرہ میں اتفاقا ایک اسکول میں جمع ہو </w:t>
              <w:br/>
              <w:br/>
              <w:t xml:space="preserve">گئے ۔ پادری فنڈر نے ایک طالب سے کہا کہ وہ کتاب لاؤ جو قرآن سے بھی زیادہ فصیح اور بلیغ </w:t>
              <w:br/>
              <w:br/>
              <w:t xml:space="preserve">ہے مولانا نے کہاکہ وہ کون سی کتاب ہے جو قرآن سے بھی زیادہ فصیح اور بلیغ ہے کہنے لگا کہ </w:t>
              <w:br/>
              <w:br/>
              <w:t xml:space="preserve">مقامات حریری ۔ یہ ان کے علوم ہیں مولانا نے کہا کہ اور میں یہ کہتا ہوں کہ قرآن سے زیادہ </w:t>
              <w:br/>
              <w:br/>
              <w:t xml:space="preserve">فصیح اور بلیغ کوئی کتاب نہیں ۔ اب رہا اس کا فیصلہ اس کی صورت یہ ہے کہ پہلے یہ معلوم کر لیا </w:t>
              <w:br/>
              <w:br/>
              <w:t xml:space="preserve">جائے کہ عربیت میں میں زیادہ ماہر ہوں یا آپ اس کی یہ صورت ہے کہ ایک مضمون میں بھی </w:t>
              <w:br/>
              <w:br/>
              <w:t xml:space="preserve">عربی میں لکھوں اور آپ بھی اور یہ ظاہر نہ کیا جاوے کہ کس کا کاتب مسلمان ہے اور کس کا </w:t>
              <w:br/>
              <w:br/>
              <w:t xml:space="preserve">عیسائی اور وہ دونوں تحریریں بیروت اور سکندریہ بھیج دی جائیں اگر وہاں آپ کا مضمون فصیح مانا </w:t>
              <w:br/>
              <w:br/>
              <w:t xml:space="preserve">جائے تو جس کتاب کو آپ فصیح اور بلیغ کہہ دیں میں تسلیم کر لوں گا اور اگر میرے مضمون کو </w:t>
              <w:br/>
              <w:br/>
              <w:t>زیادہ  فصیح اور بلیغ مانا جاوے تو پھر جس کتاب کو کہہ دوں آپ تسلیم کر لیں پھر فرمایا کہ اس</w:t>
              <w:br/>
              <w:br/>
              <w:t>پادری کا عملی کمال تو اسی سے ظاہر ہے کہ مقامات حریری کو قرآن سے زیادہ فصیح اور بلیغ بتلایا</w:t>
            </w:r>
          </w:p>
        </w:tc>
      </w:tr>
    </w:tbl>
    <w:p>
      <w:pPr>
        <w:spacing w:after="80"/>
      </w:pPr>
    </w:p>
    <w:p>
      <w:pPr>
        <w:spacing w:before="280" w:after="80"/>
        <w:jc w:val="right"/>
      </w:pPr>
      <w:r>
        <w:rPr>
          <w:rFonts w:ascii="Jameel Noori Nastaleeq" w:hAnsi="Jameel Noori Nastaleeq"/>
          <w:b/>
          <w:color w:val="1B365D"/>
          <w:sz w:val="34"/>
        </w:rPr>
        <w:t>واقعہ 494: اکبر بادشاہ کی بوقتِ وفات توبہ اور حضرت مجدد الف ثانیؒ کی جہانگیر کے دربار میں عزیمت</w:t>
      </w:r>
    </w:p>
    <w:p>
      <w:pPr>
        <w:spacing w:after="120"/>
        <w:jc w:val="right"/>
      </w:pPr>
      <w:r>
        <w:rPr>
          <w:rFonts w:ascii="Jameel Noori Nastaleeq" w:hAnsi="Jameel Noori Nastaleeq"/>
          <w:color w:val="555555"/>
          <w:sz w:val="22"/>
        </w:rPr>
        <w:t>موضوع: استقامت و عزیمت | شخصیت: اکبر بادشاہ, جہانگیر بادشاہ, مجدد الف ثانی (شیخ احمد سرہندی) | حوالہ: ملفوظات حکیم الامت، جلد ۷، صفحہ ۳۶-۳۷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جس درجہ اکبر بادشاہ کے بدنام کیا گیا ہے وہ اس درجہ کا نہ تھا </w:t>
              <w:br/>
              <w:br/>
              <w:t xml:space="preserve">خیالات اتنے برے نہیں تھے ۔ چنانچہ جس وقت مرا ہے علماء کو صلحاء کو قراء کو حفاظ کو جمع کر کے </w:t>
              <w:br/>
              <w:br/>
              <w:t xml:space="preserve">توبہ کی اور اس کے بعد پھر کوئی بات دنیا کی نہیں کی اس حالت میں اکبر بادشاہ مرا ہے ۔ اسی </w:t>
              <w:br/>
              <w:br/>
              <w:t xml:space="preserve">سلسلہ میں فرمایا کہ جو لوگ سمجھدار ہیں وہ کہتے ہیں کہ اکبر بادشاہ نے جس ہندوؤں ک </w:t>
              <w:br/>
              <w:br/>
              <w:t xml:space="preserve">اہانت کی ہے ۔ عالمگیر رحمتہ اللہ علیہ نے ذرہ برابر بھی نہیں کی ۔ اکبر بادشاہ نے تو رانیاں لیں </w:t>
              <w:br/>
              <w:br/>
              <w:t xml:space="preserve">اور عالمگیر عفیف تھے کبھی نظر اٹھا کر بھی نہیں دیکھا ۔ متبع شریعت متبع سنت تھے ۔ </w:t>
              <w:br/>
              <w:br/>
              <w:br/>
              <w:t xml:space="preserve">(19) حضرت مجدد کی گوالیر میں نظر بندی </w:t>
              <w:br/>
              <w:br/>
              <w:t xml:space="preserve">ایک سلسلہ گفتگو میں فرمایا کہ جس زمانہ میں جیسے سلاطین گزرے ہیں ان کی اصلاح کے </w:t>
              <w:br/>
              <w:br/>
              <w:t xml:space="preserve">لئے بزرگ بھی اسی درجہ کے گزرے ہیں ۔ جہانگر بادشاہ نے یہ سن کہ مجدد صاحب تخت شاہی </w:t>
              <w:br/>
              <w:br/>
              <w:t xml:space="preserve">کے سامنے سجدہ کرنے کو منع فرماتے ہیں ان کو بلوایا اور ایک عارضی کھڑکی دربار میں تخت کے </w:t>
              <w:br/>
              <w:br/>
              <w:t xml:space="preserve">کے سامنے بنوائی تاکہ جب اس میں ہو کر آئیں گےتو تخت کے سامنے جھکنے کی شکل ہو جائے گی ۔ </w:t>
              <w:br/>
              <w:br/>
              <w:t xml:space="preserve">مجدد صاحب نے یہ ترکیب کی کہ کھڑکی میں اول پاؤں داخل کئے اس پر بادشاہ نے برہم ہو کر قتل </w:t>
              <w:br/>
              <w:br/>
              <w:t xml:space="preserve">کا حکم دیا ایک بزرگ دربار میں بیٹھے تھے بادشاہ جن کے معتقد تھے انہوں نے مجدد صاحب کی </w:t>
              <w:br/>
              <w:br/>
              <w:t>سفارش کی تب قتل کا حکم تو منسوخ ہوا مگر گوالیر کے قلعہ میں نظر بند کیا گیا</w:t>
            </w:r>
          </w:p>
        </w:tc>
      </w:tr>
    </w:tbl>
    <w:p>
      <w:pPr>
        <w:spacing w:after="80"/>
      </w:pPr>
    </w:p>
    <w:p>
      <w:pPr>
        <w:spacing w:before="280" w:after="80"/>
        <w:jc w:val="right"/>
      </w:pPr>
      <w:r>
        <w:rPr>
          <w:rFonts w:ascii="Jameel Noori Nastaleeq" w:hAnsi="Jameel Noori Nastaleeq"/>
          <w:b/>
          <w:color w:val="1B365D"/>
          <w:sz w:val="34"/>
        </w:rPr>
        <w:t>واقعہ 495: مولانا احمد علی محدث سہارنپوریؒ کا شاہ اسماعیل شہیدؒ کی تقویتۃ الایمان کے معترض کو دندان شکن جواب</w:t>
      </w:r>
    </w:p>
    <w:p>
      <w:pPr>
        <w:spacing w:after="120"/>
        <w:jc w:val="right"/>
      </w:pPr>
      <w:r>
        <w:rPr>
          <w:rFonts w:ascii="Jameel Noori Nastaleeq" w:hAnsi="Jameel Noori Nastaleeq"/>
          <w:color w:val="555555"/>
          <w:sz w:val="22"/>
        </w:rPr>
        <w:t>موضوع: دفاعِ اکابر | شخصیت: مولانا احمد علی محدث سہارنپوری, شاه اسماعیل شہید | حوالہ: ملفوظات حکیم الامت، جلد ۷، صفحہ ۴۰-۴۱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شہید رحمتہ اللہ علیہ کی تقویتۃ الایمان کی </w:t>
              <w:br/>
              <w:br/>
              <w:t xml:space="preserve">عبارت پر اعتراض کرتے ہیں وہ عبارت یہ ہے کہ اگر خدا چاہے تو محمد جیسے سینکڑوں بنا ڈالے یہ </w:t>
              <w:br/>
              <w:br/>
              <w:t xml:space="preserve">ایک بڑا اعتراض ہے جس پر مخالفین کا ناز ہے کہ اس کا کوئی جواب نہیں ۔ حضرت مولانا احمد علی </w:t>
              <w:br/>
              <w:br/>
              <w:t xml:space="preserve">صاحب محدث سہانپوریؒ نے ایک مولوی صاحب کو اس عبارت پر اعتراض کرنے کے </w:t>
              <w:br/>
              <w:br/>
              <w:t xml:space="preserve">وقت جو جواب دیا تھا عجیب و غریب ہے اور بزرگوں کے جواب ہوتے ہی ہیں عجیب مناظرین کا </w:t>
              <w:br/>
              <w:br/>
              <w:t xml:space="preserve">ذہن وہاں تک نہیں پہنچتا ۔ اس مولوی صاحب نے یہ اعتراض کیا تھا کہ حضرت شہید صاحب </w:t>
              <w:br/>
              <w:br/>
              <w:t xml:space="preserve">رحمتہ اللہ علیہ نے تقویتۃ الایمان میں اس عنوان سے ایک عبارت لکھی ہے کہ اگر خدا </w:t>
              <w:br/>
              <w:br/>
              <w:t>چاہے تو محمد جیسے سینکڑوں بنا ڈالے اور محاورہ میں یہ صیغہ بنا ڈالے تحقیر کا ہے تو اس میں حضور</w:t>
              <w:br/>
              <w:br/>
              <w:t xml:space="preserve">صلی اللہ علیہ و سلم کی تحقیر ہے اور یہ کفر ہے ۔ حضرت مولانا نے جواب فرمایا کہ تحقیر تو ہے مگر </w:t>
              <w:br/>
              <w:br/>
              <w:t xml:space="preserve">فعل کی تحقیر ہے مفعول کی نہیں ۔ بنانے کی تحقیر ہے یعنی بنانا سہل ہے عظیم اور ثقیل نہیں ۔ </w:t>
              <w:br/>
              <w:br/>
              <w:t xml:space="preserve">کہنے لگے حضرت یہ تو تاویل ہے ۔ فرمایا بہت اچھا اگر تاویل ہے جانے دیجئے یہ حضرات عجیب </w:t>
              <w:br/>
              <w:br/>
              <w:t xml:space="preserve">شان کے تھے کسی بات کے پیچھے نہ پڑتے تھے بڑے ظرف کے لوگ تھے کسی بات کے درپے نہ </w:t>
              <w:br/>
              <w:br/>
              <w:t xml:space="preserve">ہوتے تھے ۔ اتفاق سے دو تین ہی روز کے بعد یہی معترض مولوی صاحب مولانا سے عرض </w:t>
              <w:br/>
              <w:br/>
              <w:t xml:space="preserve">کرنے لگے کہ حضرت مشکوۃ شریف ۔ ترمذی شریف تو آپ کے یہاں چھپ چکیں اب </w:t>
              <w:br/>
              <w:br/>
              <w:t xml:space="preserve">بیضادی شریف بھی چھاپ ڈالیے ۔ مولانا نے فورا فرمایا کہ مولوی صاحب یہ وہی ڈالنا ہے جس </w:t>
              <w:br/>
              <w:br/>
              <w:t xml:space="preserve">سے تحقیر ہوتی ہے آپ نے بیضادی کی تحقیر کی جو مشتمل ہے قرآن پر اور کل کی تحقیر جزو کی </w:t>
              <w:br/>
              <w:br/>
              <w:t xml:space="preserve">تحقیر ہے ۔ اور قرآن کی تحقیر کفر ہے اب بتلائیے وہی کفر کا فتوی آپ پر ہوتا ہے یا نہیں ۔ اس </w:t>
              <w:br/>
              <w:br/>
              <w:t xml:space="preserve">وقت معترض مولوی صاحب کی آنکھیں کھلیں  اور عرض کیا کہ کیا حضرت واقعی اس کا مطلب </w:t>
              <w:br/>
              <w:br/>
              <w:t xml:space="preserve">اور مفہوم تو خود میرے ذہن میں وہی تھا کہ آپ کے پاس سامان موجود ہے آپ کا چھاپ دینا </w:t>
              <w:br/>
              <w:br/>
              <w:br/>
              <w:t>آسان ہے فعل ہی کی تحقیر تھی مفعول کی نہ تھی</w:t>
            </w:r>
          </w:p>
        </w:tc>
      </w:tr>
    </w:tbl>
    <w:p>
      <w:pPr>
        <w:spacing w:after="80"/>
      </w:pPr>
    </w:p>
    <w:p>
      <w:pPr>
        <w:spacing w:before="280" w:after="80"/>
        <w:jc w:val="right"/>
      </w:pPr>
      <w:r>
        <w:rPr>
          <w:rFonts w:ascii="Jameel Noori Nastaleeq" w:hAnsi="Jameel Noori Nastaleeq"/>
          <w:b/>
          <w:color w:val="1B365D"/>
          <w:sz w:val="34"/>
        </w:rPr>
        <w:t>واقعہ 496: تعزیہ اور تصویر سے توبہ پر شاہ اسماعیل شہیدؒ اور شاہ عبد العزیزؒ کے اندازِ تربیت کا موازنہ</w:t>
      </w:r>
    </w:p>
    <w:p>
      <w:pPr>
        <w:spacing w:after="120"/>
        <w:jc w:val="right"/>
      </w:pPr>
      <w:r>
        <w:rPr>
          <w:rFonts w:ascii="Jameel Noori Nastaleeq" w:hAnsi="Jameel Noori Nastaleeq"/>
          <w:color w:val="555555"/>
          <w:sz w:val="22"/>
        </w:rPr>
        <w:t>موضوع: تربیت و اصلاح | شخصیت: شاه اسماعیل شہید, شاه عبد العزیز دہلوی | حوالہ: ملفوظات حکیم الامت، جلد ۷، صفحہ ۴۱-۴۲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مولانا شہید صاحب رحمۃ اللہ علیہ کے پاس ایک شخص آیا اور عرض کیا کہ </w:t>
              <w:br/>
              <w:br/>
              <w:t xml:space="preserve">حضرت میرے آباء اجداد سے تعزیہ  بنتا چلا آتا ہے ۔ میں بھی بناتا ہوں لیکن اب آپ کے </w:t>
              <w:br/>
              <w:br/>
              <w:t xml:space="preserve">فرمانے سے معلوم ہوا کہ یہ شرک و بدعت ہے ۔ دین کا کام نہیں بد دینی کا کام  ہے نیکی نہیں </w:t>
              <w:br/>
              <w:br/>
              <w:t xml:space="preserve">بدی ہے ثواب کا کام نہیں گناہ کا کام ہے مگر ایک بنا ہوا تعزیہ میرے گھر رکھا ہے اس کو کیا </w:t>
              <w:br/>
              <w:br/>
              <w:t xml:space="preserve">کروں ۔ حضرت شہید صاحب رحمتہ اللہ علیہ نے جواب میں فرمایا کرتا کیا توڑ پھوڑ جلا پھونک کر </w:t>
              <w:br/>
              <w:br/>
              <w:br/>
              <w:t xml:space="preserve">الگ کر اور کیا کرتا وہ چونکہ ایک زمانہ تک اس کی وقعت اور احترام کرتا رہا تھا اس عنوان کا </w:t>
              <w:br/>
              <w:br/>
              <w:t xml:space="preserve">متحمل نہ ہوا اور حضرت مولانا شاہ عبدالعزیز صاحب رحمۃ اللہ علیہ سے جا کر اس واقعہ کو اسی </w:t>
              <w:br/>
              <w:br/>
              <w:t xml:space="preserve">طرح عرض کیا کہ حضرت شاہ صاحب رحمۃ اللہ علیہ نے فرمایا کہ بھائی گھر جا کر اس کے بند کاٹ </w:t>
              <w:br/>
              <w:br/>
              <w:t xml:space="preserve">ڈالو اس نے بخوشی جا کر بند کاٹ ڈالے معنوں میں ایک عنوان جدا جدا لیکن اثر میں زمین آسمان </w:t>
              <w:br/>
              <w:br/>
              <w:t xml:space="preserve">کا فرق ۔ دوسرا واقعہ ۔ حضرت شہید صاحبؒ کے پاس ایک شخص آیا اور عرض کیا کہ حضور </w:t>
              <w:br/>
              <w:br/>
              <w:t xml:space="preserve">صلی اللہ علیہ و سلم کی ایک کاغذی تصویر میرے پاس ہے میں اس کو کیا کروں ۔ فرمایا کہ توڑ پھوڑ </w:t>
              <w:br/>
              <w:br/>
              <w:t xml:space="preserve">الگ کرو اور کیا کرتے وہ شخص حضرت شاہ عبدالعزیز صاحب رحمتہ اللہ علیہ کے پاس حاضر ہوا </w:t>
              <w:br/>
              <w:br/>
              <w:t xml:space="preserve">اور یہی عرض کیا سن کر فرمایا کہ وہ تصویر جاندار ہے یا بے جان ۔ عرض کیا کہ بے جان ۔ فرمایا کہ </w:t>
              <w:br/>
              <w:br/>
              <w:t xml:space="preserve">صاحب تصویر بے جان ہو گئے تھے اور وفات پا گئے تھے تو ان کے ساتھ کیا معاملہ کیا گیا تھا ۔ </w:t>
              <w:br/>
              <w:br/>
              <w:t xml:space="preserve">عرض کیا غسل و کفن دے کر دفن کر دیا تھا ۔ فرمایا کہ تم بھی یہی معاملہ کرو ۔ مشک اور عنبر کے </w:t>
              <w:br/>
              <w:br/>
              <w:t xml:space="preserve">پانی سے غسل دو قیمتی کپڑے کا کفن دو اور ایسے مقام پر دفن کر دو جہاں کسی کا پاؤں نہ پڑے اس  </w:t>
              <w:br/>
              <w:br/>
              <w:t xml:space="preserve">شخص نے بخوشی اس تدبیر کو قبول کر کے عمل کر لیا ۔ حضرت مولانا شہید صاحب رحمۃ اللہ علیہ </w:t>
              <w:br/>
              <w:br/>
              <w:t xml:space="preserve">حضرت شاہ عبدالعزیز صاحب رحمۃ اللہ علیہ کی طرح تعلیم میں ایسے لطائف کی رعایت نہ </w:t>
              <w:br/>
              <w:br/>
              <w:t xml:space="preserve">فرماتے تھے اس لئے لوگ حضرت شہید صاحب رحمۃ اللہ علیہ کی تعلیم کے متحمل نہ ہوئے اور </w:t>
              <w:br/>
              <w:br/>
              <w:t xml:space="preserve">حضرت شاہ عبدالعزیز صاحب رحمۃ اللہ علیہ کی تعلیم رعایت مذاق عوام کے ساتھ ہوتی تھی اس </w:t>
              <w:br/>
              <w:br/>
              <w:t xml:space="preserve">کے لوگ متحمل ہوئے ۔ اور میں ان دونوں تنظیموں کے تفاوت کو اس طرح بیان کیا کرتا ہوں </w:t>
              <w:br/>
              <w:br/>
              <w:t xml:space="preserve">کہ حضرت مولانا شاہ عبدالعزیز صاحب رحمتہ اللہ علیہ کی تعلیم کا نفع عام تھا تام نہ تھا اور حضرت </w:t>
              <w:br/>
              <w:br/>
              <w:t>مولانا شہید رحمۃ اللہ علیہ کی تعلیم کا نفع تام تھا عام نہ تھا</w:t>
            </w:r>
          </w:p>
        </w:tc>
      </w:tr>
    </w:tbl>
    <w:p>
      <w:pPr>
        <w:spacing w:after="80"/>
      </w:pPr>
    </w:p>
    <w:p>
      <w:pPr>
        <w:spacing w:before="280" w:after="80"/>
        <w:jc w:val="right"/>
      </w:pPr>
      <w:r>
        <w:rPr>
          <w:rFonts w:ascii="Jameel Noori Nastaleeq" w:hAnsi="Jameel Noori Nastaleeq"/>
          <w:b/>
          <w:color w:val="1B365D"/>
          <w:sz w:val="34"/>
        </w:rPr>
        <w:t>واقعہ 497: کالپی کی ریل کا سفر اور بے نمازی افسر کا حضرت تھانویؒ کے حسنِ اخلاق سے پابندِ نماز بننا</w:t>
      </w:r>
    </w:p>
    <w:p>
      <w:pPr>
        <w:spacing w:after="120"/>
        <w:jc w:val="right"/>
      </w:pPr>
      <w:r>
        <w:rPr>
          <w:rFonts w:ascii="Jameel Noori Nastaleeq" w:hAnsi="Jameel Noori Nastaleeq"/>
          <w:color w:val="555555"/>
          <w:sz w:val="22"/>
        </w:rPr>
        <w:t>موضوع: اخلاق و حسنِ معاشرت | شخصیت: حکیم الامت مولانا اشرف علی تھانوی, خواجہ عزیز الحسن مجذوب | حوالہ: ملفوظات حکیم الامت، جلد ۷، صفحہ ۴۴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مرتبہ میں کالپی سے ریل میں سوار </w:t>
              <w:br/>
              <w:br/>
              <w:t xml:space="preserve">ہوا ۔ ایک صاحب سرکاری عہدہ دار پہلے سے سوار تھے جو نماز کے پابند نہ تھے وہ مجھ سے باتیں </w:t>
              <w:br/>
              <w:br/>
              <w:t xml:space="preserve">کرنے لگے ۔ اس میں مغرب کا وقت ہو گیا ۔ نماز کی تیاری ہوئی ۔ خواجہ عزیزالحسن صاحب نے </w:t>
              <w:br/>
              <w:br/>
              <w:t xml:space="preserve">ان صاحب کے متعلق مجھ سے کہا کہ ان کو بھی نماز کےلئے کہا جاوے ۔ میں نے کہا کہ مجھ کو تو </w:t>
              <w:br/>
              <w:br/>
              <w:t xml:space="preserve">غیرت آتی ہے کہ جنت میں تو جاویں ، یہ اور خوشامد کرے اشرف علی ۔ غرض وہ صاحب بیٹھے </w:t>
              <w:br/>
              <w:br/>
              <w:t xml:space="preserve">رہے ہم لوگوں نے نماز پڑھی اب بعد نماز ان کو خیال تھا کہ اب یہ لوگ چونکہ میں نے نماز </w:t>
              <w:br/>
              <w:br/>
              <w:t xml:space="preserve">نہیں پڑھی اس لطف سے گفتگو نہ کریں گے مگر میں پھر ان ہی کے پاس بیٹھ گیا اور اسی لطف </w:t>
              <w:br/>
              <w:br/>
              <w:t xml:space="preserve">سے گفتگو شروع کر دی ۔ مجھ سے تو نہیں اور کسی سے کہا کہ آج سے ساری عمر کےلئے پکا </w:t>
              <w:br/>
              <w:br/>
              <w:t xml:space="preserve">نمازی ہو گیا ۔ اگر مجھ کو نماز کےلئے کہا جاتا تو مغرب کی نماز تو پڑھ لیتا مگر ساری عمر بے نمازی </w:t>
              <w:br/>
              <w:br/>
              <w:t xml:space="preserve">رہتا مگر اس نہ کہنے نے گو مغرب کی نماز تو نہیں پڑھی مگر ساری عمر کےلئے نمازی بنا دیا ۔ </w:t>
              <w:br/>
              <w:br/>
              <w:t xml:space="preserve">شریف طبیعتوں پر ایسے برتاؤں سے اثر ہوتا ہے ۔ البتہ اگر اس نیت سے سکوت کرے کہ کہہ </w:t>
              <w:br/>
              <w:br/>
              <w:t xml:space="preserve">کر کون برا سنا دے یہ تو برا ہے لیکن اگر قرآن دیکھ کر یہ نیت ہو کہ کہنے سے نہ کہنے کا زیادہ اثر </w:t>
              <w:br/>
              <w:br/>
              <w:t xml:space="preserve">ہو گا تو یہ اچھا ہے ۔ شریف طبیعتوں پر لطف کا اثر ہوتا ہی ہے تو ان کا امر بالمعروف نہی عن المنکر </w:t>
              <w:br/>
              <w:br/>
              <w:t>عملا ہوتا ہے قولا کم ہوتا ہے</w:t>
            </w:r>
          </w:p>
        </w:tc>
      </w:tr>
    </w:tbl>
    <w:p>
      <w:pPr>
        <w:spacing w:after="80"/>
      </w:pPr>
    </w:p>
    <w:p>
      <w:pPr>
        <w:spacing w:before="280" w:after="80"/>
        <w:jc w:val="right"/>
      </w:pPr>
      <w:r>
        <w:rPr>
          <w:rFonts w:ascii="Jameel Noori Nastaleeq" w:hAnsi="Jameel Noori Nastaleeq"/>
          <w:b/>
          <w:color w:val="1B365D"/>
          <w:sz w:val="34"/>
        </w:rPr>
        <w:t>واقعہ 498: مجذوب حضرت حافظ غلام مرتضیٰ صاحبؒ کی حضرت تھانویؒ کی ولادت سے قبل نبوئی بشارت</w:t>
      </w:r>
    </w:p>
    <w:p>
      <w:pPr>
        <w:spacing w:after="120"/>
        <w:jc w:val="right"/>
      </w:pPr>
      <w:r>
        <w:rPr>
          <w:rFonts w:ascii="Jameel Noori Nastaleeq" w:hAnsi="Jameel Noori Nastaleeq"/>
          <w:color w:val="555555"/>
          <w:sz w:val="22"/>
        </w:rPr>
        <w:t>موضوع: احوالِ عارفین | شخصیت: حکیم الامت مولانا اشرف علی تھانوی, حافظ غلام مرتضیٰ | حوالہ: ملفوظات حکیم الامت، جلد ۷، صفحہ ۴۷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میں ایک مجذوب کی دعاء سے پیدا </w:t>
              <w:br/>
              <w:br/>
              <w:t xml:space="preserve">ہوا ہوں جن کا نام حافظ غلام مرتضی صاحب ہے ۔ ان سے کہا گیا تھا کہ اس لڑکی یعنی میری والدہ </w:t>
              <w:br/>
              <w:br/>
              <w:t xml:space="preserve">کی اولاد زندہ نہیں رہتی تو فرمایا کہ عمر اور علی کی کھنچا تانی میں ٹوٹ جاتی ہے  اب جو اولاد ہو علی </w:t>
              <w:br/>
              <w:br/>
              <w:t xml:space="preserve">کے سپرد کر دینا اس کو کوئی نہیں سمجھا میری والدہ جن کی نسبت سنا ہے کہ صاحب ذوق تھیں </w:t>
              <w:br/>
              <w:br/>
              <w:t xml:space="preserve">سمجھ گئیں اور کہنے لگیں کہ باپ فاروقی ہیں اور ماں علوی اور نام بچوں کے والد کے نام پر رکھے </w:t>
              <w:br/>
              <w:br/>
              <w:t xml:space="preserve">جاتے ہیں اب جو اولاد ہو ماں کے خاندان پر نام رکھو یعنی اس میں لفظ علی ہو خوش ہوئے اور </w:t>
              <w:br/>
              <w:br/>
              <w:t xml:space="preserve">فرمایا یہ لڑکی بڑی ذہین ہے یہی مطلب ہے ۔ نانی صاحبہ نے عرض کیا کہ پھر آپ ہی نام رکھ </w:t>
              <w:br/>
              <w:br/>
              <w:t xml:space="preserve">دیجئے فرمایا دو لڑکے ہوں گے ایک کا نام اشرف علی خاں رکھنا اور ایک کا نام اکبرعلی خاں ۔ </w:t>
              <w:br/>
              <w:br/>
              <w:t xml:space="preserve">عرض کیا گیا کہ کیا پٹھان ہیں ۔ فرمایا ہاں ہاں ایک کا اشرف علی اور ایک کا اکبر علی رکھنا ۔ ایک </w:t>
              <w:br/>
              <w:br/>
              <w:t>ہمارا ہو گا وہ حافظ اور مولوی ہو گا</w:t>
            </w:r>
          </w:p>
        </w:tc>
      </w:tr>
    </w:tbl>
    <w:p>
      <w:pPr>
        <w:spacing w:after="80"/>
      </w:pPr>
    </w:p>
    <w:p>
      <w:pPr>
        <w:spacing w:before="280" w:after="80"/>
        <w:jc w:val="right"/>
      </w:pPr>
      <w:r>
        <w:rPr>
          <w:rFonts w:ascii="Jameel Noori Nastaleeq" w:hAnsi="Jameel Noori Nastaleeq"/>
          <w:b/>
          <w:color w:val="1B365D"/>
          <w:sz w:val="34"/>
        </w:rPr>
        <w:t>واقعہ 499: حضرت شاہ عبد العزیز دہلویؒ کا طالب کو دہلی کے مستور صاحبِ خدمت (ابدال) بزرگ دکھانا</w:t>
      </w:r>
    </w:p>
    <w:p>
      <w:pPr>
        <w:spacing w:after="120"/>
        <w:jc w:val="right"/>
      </w:pPr>
      <w:r>
        <w:rPr>
          <w:rFonts w:ascii="Jameel Noori Nastaleeq" w:hAnsi="Jameel Noori Nastaleeq"/>
          <w:color w:val="555555"/>
          <w:sz w:val="22"/>
        </w:rPr>
        <w:t>موضوع: کمالات و کرامات | شخصیت: شاه عبد العزیز دہلوی | حوالہ: ملفوظات حکیم الامت، جلد ۷، صفحہ ۴۸-۴۹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شاہ عبدالعزیز صاحب رحمۃ اللہ علیہ کے زمانہ میں ایک شخص نے حضرت </w:t>
              <w:br/>
              <w:br/>
              <w:t xml:space="preserve">شاہ صاحب سے شکایت کی کہ حضرت آج کل دہلی کے اندر منتظم حکام میں بڑی سستی چھائی </w:t>
              <w:br/>
              <w:br/>
              <w:t xml:space="preserve">ہوئی ہے ۔ ہر کام میں اندھیر ہے ۔ فرمایا میاں آج کل یہاں کے صاحب خدمت ڈھیلے ( بیائے </w:t>
              <w:br/>
              <w:br/>
              <w:t xml:space="preserve">اول معروف ) ہیں ۔ مزاحا فرمایا کہ انتظام کےلئے ضرورت ہے ڈھیلے ( بیائے اول مجہول ) </w:t>
              <w:br/>
              <w:br/>
              <w:t xml:space="preserve">ہونے کی ۔ عرض کیا گیا کہ کون صاحب ہیں فرمایا کہ بازار میں فلاں سمت میں جو کنجڑے </w:t>
              <w:br/>
              <w:br/>
              <w:t xml:space="preserve">خربوزے بیچ رہے ہیں وہ ہیں  عرض کیا گیا کہ ملاقات کر آؤں فرمایا کہ آؤ یہ شخص ان کے پاس </w:t>
              <w:br/>
              <w:br/>
              <w:t xml:space="preserve">پہنچا جا کر سلام مسنون عرض کر کے کہا کہ مجھ کو کچھ خربوزوں کی ضرورت ہے کہا کہ لے لو ۔ </w:t>
              <w:br/>
              <w:br/>
              <w:t xml:space="preserve">اس نے کہا کہ پہلے دیکھ لوں کہ پھیکے تو نہیں ۔ کہا کہ دیکھ لو ۔ اس شخص نے تمام خربوزے </w:t>
              <w:br/>
              <w:br/>
              <w:t xml:space="preserve">ٹوکرے کے کاٹ ڈالے اور اخیر میں کہہ دیا کہ اچھے نہیں میں  نہیں لیتا کہا بہتر ۔ یہ چلا آیا آ کر </w:t>
              <w:br/>
              <w:br/>
              <w:t xml:space="preserve">حضرت شاہ صاحبؒ سے تمام واقعہ بیان کیا ۔ فرمایا دیکھ لو یہ ایسے ہیں ۔ ان ہی کا اثر ظاہری </w:t>
              <w:br/>
              <w:br/>
              <w:t xml:space="preserve">حکام پر ہے تقریبا ایک مہینہ ہی گزرا تھا کہ دفعۃ تمام کاروبار میں ترقی لوگوں میں تیزی اور </w:t>
              <w:br/>
              <w:br/>
              <w:t xml:space="preserve">چستی پیدا ہو گئی اسی شخص نے پھر دوبارہ حضرت شاہ صاحبؒ سے جا کر عرض کیا کہ آج کل </w:t>
              <w:br/>
              <w:br/>
              <w:t xml:space="preserve">تو دہلی کے اندر کاروبار میں بڑی رونق ہے ۔ لوگوں میں خوب چستی طراری پیدا ہو گئی فرمایا کہ </w:t>
              <w:br/>
              <w:br/>
              <w:t xml:space="preserve">اب صاحب خدمت بھی ایسے ہی تیز اور طرار ہیں ۔ عرض کیا کہ وہ کون ہیں فرمایا کہ فتح پوری </w:t>
              <w:br/>
              <w:br/>
              <w:t xml:space="preserve">کے بازار میں ایک سقے ایک چھدام میں ایک کٹورہ پانی پلاتے پھرتے ہیں صاحب خدمت وہ </w:t>
              <w:br/>
              <w:br/>
              <w:t xml:space="preserve">ہیں جو دو کٹوروں کی جھنکار لگا رہے ہونگے ۔ کہ ملاقات کر آؤں فرمایا کر آؤ ۔ یہ شخص فتحپوری </w:t>
              <w:br/>
              <w:br/>
              <w:t xml:space="preserve">بازار میں پہنچا دیکھا کہ ایک صاحب مشک کاندھے پر لگائے اور کٹوروں کی جھنکار کے ساتھ یہ </w:t>
              <w:br/>
              <w:br/>
              <w:t xml:space="preserve">کہتے پھرتے ہیں کہ ایک چھدام میں ایک کٹورا پانی ۔ اس شخص نے ایک چھدام دی اور ایک </w:t>
              <w:br/>
              <w:br/>
              <w:t xml:space="preserve">کٹورا پانی مانگا انہوں نے دے دیا اس نے یہ کہہ کر گرا دیا کہ اس میں تنکا ہے اور دوبارہ مانگا </w:t>
              <w:br/>
              <w:br/>
              <w:t xml:space="preserve">انہوں نے دریافت کیا کہ چھدام ہے ۔ اس شخص نے کہا کہ اور تو میرے پاس چھدام </w:t>
              <w:br/>
              <w:br/>
              <w:t xml:space="preserve">نہیں ۔ اس کہنے کے ساتھ ہی ایک چپت رسید کیا اور کہا کہ جب چھدام نہ تھی تو دوسرا کٹورا </w:t>
              <w:br/>
              <w:br/>
              <w:t xml:space="preserve">کیسے مانگا کیا خربوزے والا سمجھا ہو گا ۔ یہ شخص بھاگا اور حضرت شاہ صاحبؒ سےیہ واقعہ </w:t>
              <w:br/>
              <w:br/>
              <w:br/>
              <w:t xml:space="preserve">عرض کیا کہ حضرت وہ تو بڑے ہی تیز ہیں ۔ فرمایا کہ تم ہی دیکھ لو ۔ ایک اور واقعہ ہے ۔ ایک </w:t>
              <w:br/>
              <w:br/>
              <w:t xml:space="preserve">شخص حضرت شاہ صاحبؒ ممدوح کے پاس حاضر ہوا اور عرض کیا کہ حضرت میں صاحب </w:t>
              <w:br/>
              <w:br/>
              <w:t xml:space="preserve">خدمت کو دیکھنا چاہتا ہوں ۔ فرمایا بہت اچھا ایک کوری ٹھیکری لاؤ وہ شخص کوری ٹھیکری لایا ۔ </w:t>
              <w:br/>
              <w:br/>
              <w:t xml:space="preserve">حضرت شاہ صاحبؒ نے اس پر کچھ لکیریں سی بنا کر فرمایا کہ فلاں مقام پر سرکاری فوج پڑی </w:t>
              <w:br/>
              <w:br/>
              <w:t xml:space="preserve">ہے ۔ وہاں کچھ فاصلہ سےایک شخص جوتے گانٹھتے ملیں گے ان کو یہ ٹھیکری دے دینا وہ شخص </w:t>
              <w:br/>
              <w:br/>
              <w:t xml:space="preserve">ٹھیکری لے کر پہنچا دیکھا کہ ایک شخص بیٹھے ہوئے جوتے گانٹھ رہے ہیں بظاہر صورت بھی </w:t>
              <w:br/>
              <w:br/>
              <w:t xml:space="preserve">چماروں جیسی بنا رکھی تھی اس شخص نے جا کر ٹھیکری دی انہوں نے لے کر جوتے گانٹھنے کا جو </w:t>
              <w:br/>
              <w:br/>
              <w:t xml:space="preserve">سازو سامان پھیلا پڑا تھا اس کو ایک جگہ جمع کیا اس طرف فورا فوجی افسر نے بگل دیا کہ کوچ ہے </w:t>
              <w:br/>
              <w:br/>
              <w:t xml:space="preserve">سب سامان جمع کر لو پھر انہوں نے اس سامان کو اپنی جھولی میں بھرا ۔ دوسرا بگل ہوا کہ سب خیمے </w:t>
              <w:br/>
              <w:br/>
              <w:t xml:space="preserve">ڈیڑے اکھاڑ ڈالو فوج نے ایک دم خیمے ڈیڑے اکھاڑ ڈالے ۔۔۔۔۔۔۔۔۔۔۔ وہ جھولی گلے میں ڈال کر </w:t>
              <w:br/>
              <w:br/>
              <w:t xml:space="preserve">کھڑے ہوئے ایک دم بگل ہوا کہ کوچ کےلئے تیار رہو ۔ اس کے بعد یہ بیٹھ گئے تو بگل ہوا کہ </w:t>
              <w:br/>
              <w:br/>
              <w:t xml:space="preserve">سب سامان اتار ڈالو پھر جھولی میں سے سامان نکالا سب خیمے گاڑ دینے کا بگل ہوا پھر اس سامان کو </w:t>
              <w:br/>
              <w:br/>
              <w:t xml:space="preserve">پھیلایا تو سب فوج نے بھی بگل پر سب سامان پھیلا دیا ۔ اسی طرح دو تین مرتبہ ہوا فوجی لوگوں </w:t>
              <w:br/>
              <w:br/>
              <w:t xml:space="preserve">نے باہم کہا کہ افسر کا دماغ خراب ہو گیا ہے اس کی ڈاکٹری کراؤ ۔ یہ شخص یہ تماشہ دیکھ کر چلا آیا </w:t>
              <w:br/>
              <w:br/>
              <w:t>اور آ کر حضرت شاہ صاحبؒ سے سب قصہ بیان کیا فرمایا کہ اہل خدمت ایسے ہوتے ہیں</w:t>
            </w:r>
          </w:p>
        </w:tc>
      </w:tr>
    </w:tbl>
    <w:p>
      <w:pPr>
        <w:spacing w:after="80"/>
      </w:pPr>
    </w:p>
    <w:p>
      <w:pPr>
        <w:spacing w:before="280" w:after="80"/>
        <w:jc w:val="right"/>
      </w:pPr>
      <w:r>
        <w:rPr>
          <w:rFonts w:ascii="Jameel Noori Nastaleeq" w:hAnsi="Jameel Noori Nastaleeq"/>
          <w:b/>
          <w:color w:val="1B365D"/>
          <w:sz w:val="34"/>
        </w:rPr>
        <w:t>واقعہ 500: مولانا فیض الحسن سہارنپوریؒ کا لاہور میں پھیکے خربوزے واپس نہ کرنے والے دکاندار کو سبق سکھانا</w:t>
      </w:r>
    </w:p>
    <w:p>
      <w:pPr>
        <w:spacing w:after="120"/>
        <w:jc w:val="right"/>
      </w:pPr>
      <w:r>
        <w:rPr>
          <w:rFonts w:ascii="Jameel Noori Nastaleeq" w:hAnsi="Jameel Noori Nastaleeq"/>
          <w:color w:val="555555"/>
          <w:sz w:val="22"/>
        </w:rPr>
        <w:t>موضوع: ظرافت | شخصیت: مولانا فیض الحسن سہارنپوری | حوالہ: ملفوظات حکیم الامت، جلد ۷، صفحہ ۴۹-۵۰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مولانا فیض الحسن صاحب ادیب تھے اور ذہین بڑے تھے ۔ لاہور کے زمانہ قیام میں </w:t>
              <w:br/>
              <w:br/>
              <w:t xml:space="preserve">ایک دکاندار سے خربوزے خرید کر گھر لائے اب جس کو چیرتے ہیں وہی پھیکا ۔ سب پھیکے نکل </w:t>
              <w:br/>
              <w:br/>
              <w:br/>
              <w:t xml:space="preserve">گئے ۔ واپس دکاندار کے پاس لائے کہ بھائی یہ سب پھیکے نکل گئے واپس کر لو ۔ دکاندار نے کہا کہ </w:t>
              <w:br/>
              <w:br/>
              <w:t xml:space="preserve">اب کٹنے کے بعد میرے کس کام کے ہیں ۔ کہا کہ اچھا بھائی اور کہہ کر اس کی دکان کے برابر </w:t>
              <w:br/>
              <w:br/>
              <w:t xml:space="preserve">چادر بچھائی اور اس پر وہ خربوزے رکھ کر بیٹھ گئے اب جو خریدار اس کی دکان پر آتا ہے مولانا </w:t>
              <w:br/>
              <w:br/>
              <w:t xml:space="preserve">کہتے ہیں کہ بھائی پہلے نمونہ دیکھ لو تب خریدنا ۔ اب بکری ہی بند ہو گئی اب دکان دار گھبرایا کہ یہ </w:t>
              <w:br/>
              <w:br/>
              <w:t xml:space="preserve">کیا بلا سر پڑی کہا کہ مولوی صاحب اپنے چار آنہ لو اور میرا پیچھا چھوڑو اپنے چار آنہ لے کر اور </w:t>
              <w:br/>
              <w:br/>
              <w:t xml:space="preserve">اس کے خربوزے دے کر اپنے گھر چلے آئے ۔ عجیب حکایت ہے خوب سوجھی ان کو قاعدہ سے </w:t>
              <w:br/>
              <w:br/>
              <w:t>خیار عیب کا حق حاصل تھا اپنے حق سے منتفع ہوئے</w:t>
            </w:r>
          </w:p>
        </w:tc>
      </w:tr>
    </w:tbl>
    <w:p>
      <w:pPr>
        <w:spacing w:after="80"/>
      </w:pPr>
    </w:p>
    <w:p>
      <w:pPr>
        <w:spacing w:before="280" w:after="80"/>
        <w:jc w:val="right"/>
      </w:pPr>
      <w:r>
        <w:rPr>
          <w:rFonts w:ascii="Jameel Noori Nastaleeq" w:hAnsi="Jameel Noori Nastaleeq"/>
          <w:b/>
          <w:color w:val="1B365D"/>
          <w:sz w:val="34"/>
        </w:rPr>
        <w:t>واقعہ 501: قاری عبدالرحمن پانی پتیؒ کا کیوڑہ کے بجائے کافور والی فیرینی میزبان کی خاطر نوش فرمانا</w:t>
      </w:r>
    </w:p>
    <w:p>
      <w:pPr>
        <w:spacing w:after="120"/>
        <w:jc w:val="right"/>
      </w:pPr>
      <w:r>
        <w:rPr>
          <w:rFonts w:ascii="Jameel Noori Nastaleeq" w:hAnsi="Jameel Noori Nastaleeq"/>
          <w:color w:val="555555"/>
          <w:sz w:val="22"/>
        </w:rPr>
        <w:t>موضوع: اخلاق و حسنِ معاشرت | شخصیت: قاری عبدالرحمن پانی پتی | حوالہ: ملفوظات حکیم الامت، جلد ۷، صفحہ ۵۲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عبدالرحمن صاحب پانی پتی کی ایک شخص نے دعوت کر دی اور بجائے کیوڑہ کے فیرینی میں کافور </w:t>
              <w:br/>
              <w:br/>
              <w:t xml:space="preserve">ڈال دیا ۔ لوگوں نے ناک منہ چڑھایا ۔ فرمایا کہ ناگواری کا اظہار نہ کیا جاوے اس کی دل شکنی </w:t>
              <w:br/>
              <w:br/>
              <w:t>ہو گی اور خود اسی کو نوش فرمایا</w:t>
            </w:r>
          </w:p>
        </w:tc>
      </w:tr>
    </w:tbl>
    <w:p>
      <w:pPr>
        <w:spacing w:after="80"/>
      </w:pPr>
    </w:p>
    <w:p>
      <w:pPr>
        <w:spacing w:before="280" w:after="80"/>
        <w:jc w:val="right"/>
      </w:pPr>
      <w:r>
        <w:rPr>
          <w:rFonts w:ascii="Jameel Noori Nastaleeq" w:hAnsi="Jameel Noori Nastaleeq"/>
          <w:b/>
          <w:color w:val="1B365D"/>
          <w:sz w:val="34"/>
        </w:rPr>
        <w:t>واقعہ 502: انگریز کلکٹر کا حضرت تھانویؒ کو خط اور حضرت تھانویؒ کا علماء کا وقار قائم رکھنے والا جواب</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۷، صفحہ ۵۴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انگریز کلکٹر کا میرے پاس خط آیا جس میں تحریکات سے </w:t>
              <w:br/>
              <w:br/>
              <w:t xml:space="preserve">علیحدگی پر شکریہ ادا کیا تھا ۔ میں نے لکھ دیا میں آپ کے کسی شکریہ کا مستحق نہیں ہوں اس </w:t>
              <w:br/>
              <w:br/>
              <w:t xml:space="preserve">لئے کہ میں نے جو کچھ اس بات میں لکھا ہے اپنے بھائیوں کی بہبود اور فلاح کےلیے لکھا ہے ۔ </w:t>
              <w:br/>
              <w:br/>
              <w:t xml:space="preserve">لیکن اگر اس پر بھی آپ شکریہ ادا کرتے ہیں  تو میں آپ کے اس شکریہ کا شکریہ ادا کرتا ہوں کہ </w:t>
              <w:br/>
              <w:br/>
              <w:t xml:space="preserve">باوجود آپ کو نفع نہ پہنچانے  کے میرا شکریہ ادا کرتے ہیں اور آپ کےلئے دعا کرتا ہوں کہ اللہ </w:t>
              <w:br/>
              <w:br/>
              <w:t xml:space="preserve">تعالی آپ مخلوق کو نفع پہنچائے ۔ میں نے کسی عہدے کی دعاء نہیں دی بلکہ بندگان خدا کا </w:t>
              <w:br/>
              <w:br/>
              <w:t>خادم ہی رکھا</w:t>
            </w:r>
          </w:p>
        </w:tc>
      </w:tr>
    </w:tbl>
    <w:p>
      <w:pPr>
        <w:spacing w:after="80"/>
      </w:pPr>
    </w:p>
    <w:p>
      <w:pPr>
        <w:spacing w:before="280" w:after="80"/>
        <w:jc w:val="right"/>
      </w:pPr>
      <w:r>
        <w:rPr>
          <w:rFonts w:ascii="Jameel Noori Nastaleeq" w:hAnsi="Jameel Noori Nastaleeq"/>
          <w:b/>
          <w:color w:val="1B365D"/>
          <w:sz w:val="34"/>
        </w:rPr>
        <w:t>واقعہ 503: سرحدی طالب علم کے قاری عبدالرحمن پانی پتیؒ اور شاہ محمد اسحاق دہلویؒ کے ساتھ دلچسپ واقعات</w:t>
      </w:r>
    </w:p>
    <w:p>
      <w:pPr>
        <w:spacing w:after="120"/>
        <w:jc w:val="right"/>
      </w:pPr>
      <w:r>
        <w:rPr>
          <w:rFonts w:ascii="Jameel Noori Nastaleeq" w:hAnsi="Jameel Noori Nastaleeq"/>
          <w:color w:val="555555"/>
          <w:sz w:val="22"/>
        </w:rPr>
        <w:t>موضوع: ظرافت | شخصیت: قاری عبدالرحمن پانی پتی, شاہ محمد اسحاق دہلوی | حوالہ: ملفوظات حکیم الامت، جلد ۷، صفحہ ۵۸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قاری عبدالرحمن صاحب پانی پتیؒ کی </w:t>
              <w:br/>
              <w:br/>
              <w:t xml:space="preserve">ایک حکایت ہے کہ باندہ میں مدرس تھے ایک سرحدی طالب علم ان سے پڑھتا تھا ایک روز وہ </w:t>
              <w:br/>
              <w:br/>
              <w:t xml:space="preserve">قاری صاحب کے پاس ایک دری لایا اور عرض کیا کہ ہم آپ کے واسطے دری لایا ہے ۔ قاری </w:t>
              <w:br/>
              <w:br/>
              <w:t>صاحب نے یہ سمجھ کر کہ طالب علم ہے غریب پردیسی ہے فرمایا کہ تم طالب علم آدمی ہو اپنے</w:t>
              <w:br/>
              <w:br/>
              <w:t xml:space="preserve">کام میں لاؤ ۔ میرے پاس بسترہ کافی ہے ۔ واپس لے گیا ۔ دوسرے روز پھر لایا قاری صاحب نے </w:t>
              <w:br/>
              <w:br/>
              <w:t xml:space="preserve">عذر کر دیا واپس لے گیا ۔ پھر تیسرے روز لایا قاری صاحب نے اصرار کی وجہ سے اور یہ سمجھ کر </w:t>
              <w:br/>
              <w:br/>
              <w:t xml:space="preserve">کہ اس کی دل آزاری ہو گی قبول فرما لی تو وہ سرحدی طالب علم کہتا ہے کہ شکر ہے آج دو </w:t>
              <w:br/>
              <w:br/>
              <w:t xml:space="preserve">مسلمانوں کی جان بچ گئی ورنہ آج ہم ایک چھرا لایا تھا ایک ہاتھ تمہارے مارتا اور ایک اپنے ۔ </w:t>
              <w:br/>
              <w:br/>
              <w:t xml:space="preserve">دونوں ختم ہو جاتے ۔ مولانا محمد اسحاق صاحب کی ایک حکایت ہے کہ ایک سرحدی طالب علم </w:t>
              <w:br/>
              <w:br/>
              <w:t xml:space="preserve">آپ کے پاس پڑھتا تھا مولانا بہت ہی متواضع تھے ایک بار پیاس لگی صراحی قریب رکھی تھی خود </w:t>
              <w:br/>
              <w:br/>
              <w:t xml:space="preserve">پانی لے کر پی لیا ۔ اس نے باوجود اس کے کہ شاگرد تھا مولانا کا ہاتھ مروڑ دیا اور کہا کہ ہم سے پانی </w:t>
              <w:br/>
              <w:br/>
              <w:t>کیوں نہیں مانگا ۔ ہم کس واسطے ہے ہم خدمت کے واسطے ہے</w:t>
            </w:r>
          </w:p>
        </w:tc>
      </w:tr>
    </w:tbl>
    <w:p>
      <w:pPr>
        <w:spacing w:after="80"/>
      </w:pPr>
    </w:p>
    <w:p>
      <w:pPr>
        <w:spacing w:before="280" w:after="80"/>
        <w:jc w:val="right"/>
      </w:pPr>
      <w:r>
        <w:rPr>
          <w:rFonts w:ascii="Jameel Noori Nastaleeq" w:hAnsi="Jameel Noori Nastaleeq"/>
          <w:b/>
          <w:color w:val="1B365D"/>
          <w:sz w:val="34"/>
        </w:rPr>
        <w:t>واقعہ 504: حیدرآباد دکن کی ٹکسال کی زیارت اور انگریز انجینئر کے سامنے اسلامی اخلاق و تہذیب کا اثبات</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۷، صفحہ ۶۵-۶۶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میں حیدر آباد دکن گیا تھا ایک دوست نے مدعو کیا تھا اسی دوران </w:t>
              <w:br/>
              <w:br/>
              <w:t xml:space="preserve">میں بعض احباب کے استدعا ، پر دارالضرب دیکھنے گیا جہاں سکہ اور ٹکٹ وغیرہ بنتا ہے ۔ ان </w:t>
              <w:br/>
              <w:br/>
              <w:t xml:space="preserve">چیزوں کا دکھلانے والا ایک انگریز تھا جب سب دیکھ کر ہم دروازہ پر لوٹ کر آئے اور اس سے </w:t>
              <w:br/>
              <w:br/>
              <w:t xml:space="preserve">رخصت ہونے لگے تو میں نے بطور شکریہ کے کہا کہ آپ کے اخلاق تو ایسے ہیں جیسے مسلمانوں </w:t>
              <w:br/>
              <w:br/>
              <w:t xml:space="preserve">کے اخلاق ہوتے ہیں ۔ ایک بڑے عہدہ دار میرے ہمراہ تھے انہوں نے کہا کہ آپ نے تو </w:t>
              <w:br/>
              <w:br/>
              <w:t xml:space="preserve">غضب ہی کیا عجیب طرز سے تعریف کی کہ تعریف کے ساتھ ہی اس کی تنقیص بھی ہو گئی کہ </w:t>
              <w:br/>
              <w:br/>
              <w:t xml:space="preserve">اخلاق میں تم ہم سے گھٹے ہوئے ہو ۔ میں نے کہا کہ میں نے حقیقت بیان کر دی کد کہیں اس کو </w:t>
              <w:br/>
              <w:br/>
              <w:t xml:space="preserve">ناز ہو کہ ہمارے اخلاق ایسے ہیں ۔ میں نے یہ بتلا دیا کہ یہ ہمارے گھر کی چیز ہے جو تمہارے پاس </w:t>
              <w:br/>
              <w:br/>
              <w:br/>
              <w:t xml:space="preserve">ہے ۔ باقی جس خاص تہذیب پر ان کو ناز ہے وہ تہذیب ہی نہیں تعذیب ہے تہذیب حقیقی </w:t>
              <w:br/>
              <w:br/>
              <w:t>اسلامی تعلیم ہی کے اندر ہے</w:t>
            </w:r>
          </w:p>
        </w:tc>
      </w:tr>
    </w:tbl>
    <w:p>
      <w:pPr>
        <w:spacing w:after="80"/>
      </w:pPr>
    </w:p>
    <w:p>
      <w:pPr>
        <w:spacing w:before="280" w:after="80"/>
        <w:jc w:val="right"/>
      </w:pPr>
      <w:r>
        <w:rPr>
          <w:rFonts w:ascii="Jameel Noori Nastaleeq" w:hAnsi="Jameel Noori Nastaleeq"/>
          <w:b/>
          <w:color w:val="1B365D"/>
          <w:sz w:val="34"/>
        </w:rPr>
        <w:t>واقعہ 505: امام مالکؒ کا امام شافعیؒ کی ضیافت کے موقع پر برتاؤ اور مہمان کی تنگی دور کرنے کی حکمت</w:t>
      </w:r>
    </w:p>
    <w:p>
      <w:pPr>
        <w:spacing w:after="120"/>
        <w:jc w:val="right"/>
      </w:pPr>
      <w:r>
        <w:rPr>
          <w:rFonts w:ascii="Jameel Noori Nastaleeq" w:hAnsi="Jameel Noori Nastaleeq"/>
          <w:color w:val="555555"/>
          <w:sz w:val="22"/>
        </w:rPr>
        <w:t>موضوع: اداب و اخلاق | شخصیت: امام مالک, امام شافعی | حوالہ: ملفوظات حکیم الامت، جلد ۷، صفحہ 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امام مالکؒ کے یہاں امام </w:t>
              <w:br/>
              <w:br/>
              <w:t xml:space="preserve">شافعیؒ مہمان ہوئے جس وقت کھانا آیا امام مالکؒ نے غلام سے فرمایا اور یہ سب رسم و </w:t>
              <w:br/>
              <w:br/>
              <w:t xml:space="preserve">عرف کے خلاف تھا ۔ اس میں راز یہ تھا کہ تجربہ کی اور طبعی بات ہے کہ کھانا کھانے میں سبقت </w:t>
              <w:br/>
              <w:br/>
              <w:t xml:space="preserve">کرتے ہوئے مہمان کو گرانی ہوتی ہے اور یہ مہمان کا حق ہے کہ اس پر کسی قسم کی گرانی اور بار </w:t>
              <w:br/>
              <w:br/>
              <w:t xml:space="preserve">نہ ہو اس لئے میزبان خود شروع کرے تاکہ مہمان کا دل کھل جائے دیکھئے کیسی عمیق اور دقیق </w:t>
              <w:br/>
              <w:br/>
              <w:t xml:space="preserve">بات سمجھی کہ ہرچیز میں خود پیش قدمی فرمائی ۔ ہاتھ پہلے اپنے دھلوائے کھانا اپنے سامنے پہلے </w:t>
              <w:br/>
              <w:br/>
              <w:t>رکھوایا ۔ خود پہلے کھانا شروع کر دیا</w:t>
            </w:r>
          </w:p>
        </w:tc>
      </w:tr>
    </w:tbl>
    <w:p>
      <w:pPr>
        <w:spacing w:after="80"/>
      </w:pPr>
    </w:p>
    <w:p>
      <w:pPr>
        <w:spacing w:before="280" w:after="80"/>
        <w:jc w:val="right"/>
      </w:pPr>
      <w:r>
        <w:rPr>
          <w:rFonts w:ascii="Jameel Noori Nastaleeq" w:hAnsi="Jameel Noori Nastaleeq"/>
          <w:b/>
          <w:color w:val="1B365D"/>
          <w:sz w:val="34"/>
        </w:rPr>
        <w:t>واقعہ 506: حضرت معاویہؓ کے دسترخوان پر بدوی کا ایک جملے پر کھانا چھوڑ کر چلے جانا اور اسلامی حمیت</w:t>
      </w:r>
    </w:p>
    <w:p>
      <w:pPr>
        <w:spacing w:after="120"/>
        <w:jc w:val="right"/>
      </w:pPr>
      <w:r>
        <w:rPr>
          <w:rFonts w:ascii="Jameel Noori Nastaleeq" w:hAnsi="Jameel Noori Nastaleeq"/>
          <w:color w:val="555555"/>
          <w:sz w:val="22"/>
        </w:rPr>
        <w:t>موضوع: غیرت و حمیت | شخصیت: حضرت معاویہ بن ابی سفیان | حوالہ: ملفوظات حکیم الامت، جلد ۷، صفحہ 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بدوی حضرت </w:t>
              <w:br/>
              <w:br/>
              <w:t xml:space="preserve">معاویہ کے دسترخوان پر کھانا کھا رہا تھا ۔ حضرت نے فرمایا کہ بھائی ذرا لقمہ چھوٹا لو کبھی حلق میں </w:t>
              <w:br/>
              <w:br/>
              <w:t xml:space="preserve">پھنس کر تکلیف نہ ہو ۔ اس بدوی نے ایک دم کھانا چھوڑا اور چل دیا ۔ حضرت معاویہ نے بے </w:t>
              <w:br/>
              <w:br/>
              <w:t xml:space="preserve">حد کوشش روکنے کی کی اس نے کہا کہ تم کھانا کھاتے ہوئے مہمان کو دیکھتے ہو تمہارے </w:t>
              <w:br/>
              <w:br/>
              <w:t>دستر خوان پر کھانا کریم کو جائز نہیں</w:t>
            </w:r>
          </w:p>
        </w:tc>
      </w:tr>
    </w:tbl>
    <w:p>
      <w:pPr>
        <w:spacing w:after="80"/>
      </w:pPr>
    </w:p>
    <w:p>
      <w:pPr>
        <w:spacing w:before="280" w:after="80"/>
        <w:jc w:val="right"/>
      </w:pPr>
      <w:r>
        <w:rPr>
          <w:rFonts w:ascii="Jameel Noori Nastaleeq" w:hAnsi="Jameel Noori Nastaleeq"/>
          <w:b/>
          <w:color w:val="1B365D"/>
          <w:sz w:val="34"/>
        </w:rPr>
        <w:t>واقعہ 507: ہمشیرہ کے انتقال پر حضرت تھانویؒ کا جامع العلوم کانپور میں اجتماعی قرآن خوانی کے بجائے انفرادی ایصالِ ثواب کا حکم</w:t>
      </w:r>
    </w:p>
    <w:p>
      <w:pPr>
        <w:spacing w:after="120"/>
        <w:jc w:val="right"/>
      </w:pPr>
      <w:r>
        <w:rPr>
          <w:rFonts w:ascii="Jameel Noori Nastaleeq" w:hAnsi="Jameel Noori Nastaleeq"/>
          <w:color w:val="555555"/>
          <w:sz w:val="22"/>
        </w:rPr>
        <w:t>موضوع: اتباعِ سنت | شخصیت: حکیم الامت مولانا اشرف علی تھانوی, مولانا ظفر احمد عثمانی | حوالہ: ملفوظات حکیم الامت، جلد ۷، صفحہ ۷۰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میری ہمشیرہ والدہ مولوی ظفر احمد کا انتقال ہوا میں اس وقت مدرسہ جامع العوم کانپور </w:t>
              <w:br/>
              <w:br/>
              <w:t xml:space="preserve">میں تھا عین درس کی حالت میں خط پہنچا رنج ہوا طلبہ نے محسوس کیا ۔ سبق نہیں پڑھا چہرہ سے </w:t>
              <w:br/>
              <w:br/>
              <w:t xml:space="preserve">معلوم کر لیا کہ کوئی حادثہ ہوا حالانکہ میں نے ظاہر نہیں کیا تھا مگرمعلوم ہو گیا مجھ سے اجازت </w:t>
              <w:br/>
              <w:br/>
              <w:t xml:space="preserve">چاہی کہ جمع ہو کر قرآن خوانی کریں ۔ میں نے کہا کہ ایسا نہ کرو ۔ بلکہ اگر جی چاہے سب اپنے </w:t>
              <w:br/>
              <w:br/>
              <w:t xml:space="preserve">اپنے حجروں میں جس قدر جی چاہے قرآن پاک پڑھ کر ثواب پہنچا دو ۔ اور مجھ کو بھی خبر نہ کرو اور </w:t>
              <w:br/>
              <w:br/>
              <w:t xml:space="preserve">اس صورت میں اگر تین بار قل ہو اللہ پڑھ کر بخش دو گے جس سے ایک قرآن کا ثواب مل </w:t>
              <w:br/>
              <w:br/>
              <w:t xml:space="preserve">جاوے گا یہ اس سے اچھا ہے کہ دس پارہ پڑھ کر مجھ کو جتلاؤ ۔ اللہ تعالی کے یہاں تھوڑے بہت </w:t>
              <w:br/>
              <w:br/>
              <w:t xml:space="preserve">کو نہیں دیکھا جاتا خلوص اور نیت دیکھی جاتی ہے اور یہ طریق اس لئے تجویز کیا گیا کہ اگر جمع </w:t>
              <w:br/>
              <w:br/>
              <w:t xml:space="preserve">ہونگے تو کچھ تو خلوص سے پڑھیں گے اور کچھ اس لئے شریک ہونگے کہ اگر شریک نہ ہوئے تو </w:t>
              <w:br/>
              <w:br/>
              <w:t xml:space="preserve">یہ کہیں گے کہ ان کو ہم سے ہمدردی نہیں پھر ثواب کہاں اور احسان کی گٹھڑی سر پر رہی ۔ اور </w:t>
              <w:br/>
              <w:br/>
              <w:t>حق تعالی خلوص کو دیکھتے ہیں</w:t>
            </w:r>
          </w:p>
        </w:tc>
      </w:tr>
    </w:tbl>
    <w:p>
      <w:pPr>
        <w:spacing w:after="80"/>
      </w:pPr>
    </w:p>
    <w:p>
      <w:pPr>
        <w:spacing w:before="280" w:after="80"/>
        <w:jc w:val="right"/>
      </w:pPr>
      <w:r>
        <w:rPr>
          <w:rFonts w:ascii="Jameel Noori Nastaleeq" w:hAnsi="Jameel Noori Nastaleeq"/>
          <w:b/>
          <w:color w:val="1B365D"/>
          <w:sz w:val="34"/>
        </w:rPr>
        <w:t>واقعہ 508: ڈپٹی کلکٹر سے سود کے حرام ہونے پر گفتگو اور حرام کو حلال سمجھنے کی قانونی مثال</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۷، صفحہ ۱۲۱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حق تعالی فرماتے ہیں و احل اللہ البیع و حرم الربوا ۔ کہنے لگے فلاں دہلوی </w:t>
              <w:br/>
              <w:br/>
              <w:t xml:space="preserve">تو اس کی یہ تفسیر کرتے ہیں ۔ میں نے کہا وہ بے چارہ کیا جانے قرآن کی تفسیر ۔ اس کو اس طرح </w:t>
              <w:br/>
              <w:br/>
              <w:t xml:space="preserve">سمجھئے کہ آپ قانون کی دفعات کی بناء پر فیصلے دیتے ہیں ۔ آپ وہ قانون اور دفعات مجھ کو دیجئے </w:t>
              <w:br/>
              <w:br/>
              <w:t xml:space="preserve">میں اس کی شرح کروں گا ۔ اس کے بعد آپ اس شرح کے ماتحت فیصلے دیا کریں پھر دیکھئے کہ </w:t>
              <w:br/>
              <w:br/>
              <w:t xml:space="preserve">گورنمنٹ کی طرف سے آپ کو کیسی لتاڑ پڑتی ہے ۔ اور آپ سے کیسا جواب طلب ہوتا ہے </w:t>
              <w:br/>
              <w:br/>
              <w:t xml:space="preserve">آپ اس پر اگر یہ کہیں کہ فلاں شخص نے قانون کی بھی شرح کی ہے اور وہ عربی فارسی اور اردو </w:t>
              <w:br/>
              <w:br/>
              <w:t xml:space="preserve">سب جانتا ہے اس سے میں نے یہ فیصلہ لکھا ہے تو جواب یہی ملے گا کہ زبان دانی اور چیز ہے </w:t>
              <w:br/>
              <w:br/>
              <w:t>قانون دانی اور چیز ہے</w:t>
            </w:r>
          </w:p>
        </w:tc>
      </w:tr>
    </w:tbl>
    <w:p>
      <w:pPr>
        <w:spacing w:after="80"/>
      </w:pPr>
    </w:p>
    <w:p>
      <w:pPr>
        <w:spacing w:before="280" w:after="80"/>
        <w:jc w:val="right"/>
      </w:pPr>
      <w:r>
        <w:rPr>
          <w:rFonts w:ascii="Jameel Noori Nastaleeq" w:hAnsi="Jameel Noori Nastaleeq"/>
          <w:b/>
          <w:color w:val="1B365D"/>
          <w:sz w:val="34"/>
        </w:rPr>
        <w:t>واقعہ 509: کانپور مدرسہ پر مخالفین کی سازش اور حضرت تھانویؒ کا مجلس میں جا کر چابیاں سونپنا</w:t>
      </w:r>
    </w:p>
    <w:p>
      <w:pPr>
        <w:spacing w:after="120"/>
        <w:jc w:val="right"/>
      </w:pPr>
      <w:r>
        <w:rPr>
          <w:rFonts w:ascii="Jameel Noori Nastaleeq" w:hAnsi="Jameel Noori Nastaleeq"/>
          <w:color w:val="555555"/>
          <w:sz w:val="22"/>
        </w:rPr>
        <w:t>موضوع: استغناء و قناعت | شخصیت: حکیم الامت مولانا اشرف علی تھانوی | حوالہ: ملفوظات حکیم الامت، جلد ۷، صفحہ ۱۳۲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جماعت میں سازش ہوئی کہ اس مدرسہ کے مقابلہ دوسرا </w:t>
              <w:br/>
              <w:br/>
              <w:t xml:space="preserve">مدرسہ کھولنا چاہیے ۔ پھر شازش ہوئی کہ اس پر قبضہ کرو ۔ مجھ کو معلوم ہوا کہ یہ قصہ ہے ۔ </w:t>
              <w:br/>
              <w:br/>
              <w:t xml:space="preserve">شب کو ایک مکان میں مجھ سے مخفی کمیٹی قرار پائی موقع ایسا تھا کہ وہ مکان میرے مکان سے </w:t>
              <w:br/>
              <w:br/>
              <w:t xml:space="preserve">قریب تھا عین کمیٹی کے وقت جب کہ ایک مقرر تقریر فرما رہے تھے میں دفعتہ پہنچ گیا اور جا کر </w:t>
              <w:br/>
              <w:br/>
              <w:t xml:space="preserve">السلام علیکم کر کے میں نے کہا کہ میں نے آپ حضرات کو بڑی تکلیف دی آپ کا بڑا حرج کیا </w:t>
              <w:br/>
              <w:br/>
              <w:t xml:space="preserve">اس وقت تمام جلسہ پر ایک سناٹا چھایا ہوا تھا سب دم بخود تھے ۔ میں نے کہا کہ میں نے ایک </w:t>
              <w:br/>
              <w:br/>
              <w:t xml:space="preserve">ضرورت سے یہ جرات کی اور ابھی ایک ضروری مختصر بات کہہ کر واپس جاتا ہوں ۔ آپ کے </w:t>
              <w:br/>
              <w:br/>
              <w:t xml:space="preserve">جلسہ میں مخل نہ ہوں گا اور وہ بات یہ ہے کہ مدرسہ پر جس وقت آپ کا جی چاہے قبضہ کر لیں </w:t>
              <w:br/>
              <w:br/>
              <w:t xml:space="preserve">( تمام ارکان اس سازش کے کرنے والے جمع تھے ) صبح کو آپ حضرات مدرسہ میں تشریف لا کر </w:t>
              <w:br/>
              <w:br/>
              <w:t xml:space="preserve">اس کی تمام چیزوں کو ہم سے وصول کر لیں ۔ صرف وہ کتابیں جو میرے اثر سے آئی ہیں دو سال </w:t>
              <w:br/>
              <w:br/>
              <w:t xml:space="preserve">تک نہ دوں گا لیکن اگر ضرورت ہو گی عاریتہ دے دوں گا کیونکہ میرے اثر سے جمع ہوئی </w:t>
              <w:br/>
              <w:br/>
              <w:t xml:space="preserve">ہیں ۔ میرے ہی اعتقاد پر آئی ہیں دو سال کے بعد جب میں دیکھوں گا کہ مدرسہ کا کام اچھا ہو رہا </w:t>
              <w:br/>
              <w:br/>
              <w:t xml:space="preserve">ہے وہ کتابیں بھی مدرسہ میں داخل کر دوں گا اور یہ کہہ کر میں نے کہا کہ میں جاتا ہوں ۔ صرف </w:t>
              <w:br/>
              <w:br/>
              <w:t>یہی کہنے آیا تھا السلام علیکم ۔ بس پھر نہ وہ جلسہ رہا اور نہ مقرر نے تقریر کی وہ مشورہ ہی ختم ہو</w:t>
            </w:r>
          </w:p>
        </w:tc>
      </w:tr>
    </w:tbl>
    <w:p>
      <w:pPr>
        <w:spacing w:after="80"/>
      </w:pPr>
    </w:p>
    <w:p>
      <w:pPr>
        <w:spacing w:before="280" w:after="80"/>
        <w:jc w:val="right"/>
      </w:pPr>
      <w:r>
        <w:rPr>
          <w:rFonts w:ascii="Jameel Noori Nastaleeq" w:hAnsi="Jameel Noori Nastaleeq"/>
          <w:b/>
          <w:color w:val="1B365D"/>
          <w:sz w:val="34"/>
        </w:rPr>
        <w:t>واقعہ 510: قاری صاحب کا بمبئی کے حج جہاز میں بھنگی بننا اور انگریز افسر کا تلاوت سن کر اسلام لانا</w:t>
      </w:r>
    </w:p>
    <w:p>
      <w:pPr>
        <w:spacing w:after="120"/>
        <w:jc w:val="right"/>
      </w:pPr>
      <w:r>
        <w:rPr>
          <w:rFonts w:ascii="Jameel Noori Nastaleeq" w:hAnsi="Jameel Noori Nastaleeq"/>
          <w:color w:val="555555"/>
          <w:sz w:val="22"/>
        </w:rPr>
        <w:t>موضوع: اخلاص و نیت | شخصیت: حکیم الامت مولانا اشرف علی تھانوی | حوالہ: ملفوظات حکیم الامت، جلد ۷، صفحہ ۱۳۳-۱۳۵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صاحب کا قصہ بیان کیا تھا کہ کل ایک روپیہ چار آنہ ان کے پاس تھے اور حج کا ارادہ کر دیا ۔ ایک </w:t>
              <w:br/>
              <w:br/>
              <w:t xml:space="preserve">روپیہ کہ بھنے ہوئے چنے لئے اور چار آنہ میں ایک تھیلہ بنوایا اور اس میں چنے بھر کر کندھے پر </w:t>
              <w:br/>
              <w:br/>
              <w:t xml:space="preserve">ڈال کر بمبئی کو چل دیئے ۔ جہاز کی روانگی کے وقت جہاز کے ایک افسر انگریز سے کہا کہ میرا </w:t>
              <w:br/>
              <w:br/>
              <w:t xml:space="preserve">ارادہ حج کا ہے آپ کوئی ملازمت مجھ کو جہاز میں دے دیں اس نے صورت شان دیکھ کر کہا کہ </w:t>
              <w:br/>
              <w:br/>
              <w:t xml:space="preserve">تمہارے لائق کوئی نوکری نہیں کہنے لگے اس کو مت دیکھو کوئی بھی ہو اس نے بھلا کر کہا کہ </w:t>
              <w:br/>
              <w:br/>
              <w:t xml:space="preserve">بھنگی کی نوکری ہے ۔ قاری صاحب نے کہا مجھ کو منظور ہے میرا نام ملازموں میں لکھ لیجئے اس </w:t>
              <w:br/>
              <w:br/>
              <w:t xml:space="preserve">نے عاجز کرنے کےلئے کہا کہ اس میں بوجھ بھی اٹھانا پڑے گا ۔ انہوں نے کہا کہ اٹھاؤں گا وہاں </w:t>
              <w:br/>
              <w:br/>
              <w:t xml:space="preserve">ایک بورا پڑا تھا کئی من کا ۔ کہا کہ اچھا یہ اٹھا کر دکھاؤ مگر وہ ان کی قوت سے باہر تھا اول تو کبھی </w:t>
              <w:br/>
              <w:br/>
              <w:t xml:space="preserve">وزن اٹھانے کا اتفاق نہ ہوا تھا پھر وزن بھی اتنا زائد ۔ اس وقت انہوں نے دل ہی دل میں خدا </w:t>
              <w:br/>
              <w:br/>
              <w:t xml:space="preserve">سے دعاء کی کہ اے اللہ یہاں تک تو میرا کام تھا اب آپ کی نصرت اور امداد کی ضرورت ہے </w:t>
              <w:br/>
              <w:br/>
              <w:t xml:space="preserve">آپ اتنی قوت عطا فرما دیں کہ اس وزن کو اٹھا سکوں یہ کہہ کر اور اللہ کا نام لے کر اس بورے </w:t>
              <w:br/>
              <w:br/>
              <w:t xml:space="preserve">کو سر سے اونچا اٹھا کر دور پھینک دیا انگریز بہت خوش ہوا وہی نوکری دے دی ۔ انہوں نے بڑی </w:t>
              <w:br/>
              <w:br/>
              <w:t xml:space="preserve">خوشی سے قبول کر لی ۔ وہ شخص وہاں اور کھڑے  تھے انہوں نے کہا کہ ہم بھی جانا چاہتے ہیں اور </w:t>
              <w:br/>
              <w:br/>
              <w:t xml:space="preserve">ہیں غریب ادمی ہمارا نام بھی کسی خالی نوکری میں لکھ لیجئے ۔ اس نے کہا کہ بھنگی ہی کی اور </w:t>
              <w:br/>
              <w:br/>
              <w:t xml:space="preserve">ملازمت بھی ہے ۔ نام سن کر وہاں سے بھاگے ۔ ان دونوں میں کچھ فرق معلوم ہے وہ یہ ہے کہ </w:t>
              <w:br/>
              <w:br/>
              <w:t xml:space="preserve">ایک کے دل کو لگی ہوئی تھی اور دوسرے کے نہ لگی تھی ۔ قاری صاحب نے فرمایا بھاگو مت </w:t>
              <w:br/>
              <w:br/>
              <w:t xml:space="preserve">تمہارا کام بھی میں ہی کروں گا ۔ ان کا نام بھی لکھ لیا گیا ۔ غرض قاری صاحب نے بھنگی کا کام </w:t>
              <w:br/>
              <w:br/>
              <w:t xml:space="preserve">شروع کر دیا اپنا بھی اور ان دو کا بھی ۔ شب کو معمول تھا کہ تہجد کے وقت قرآن پاک کی نفلوں </w:t>
              <w:br/>
              <w:br/>
              <w:t xml:space="preserve">میں تلاوت فرماتے ایک روز وہ انگریز عین تہجد کے وقت ان کی طرف پہنچ گیا جب تک یہ نماز </w:t>
              <w:br/>
              <w:br/>
              <w:t xml:space="preserve">سے فارغ نہیں ہوئے کھڑا قرآن شریف سنتا رہا ۔ قاری صاحب نہایت خوش الحان تھے پھر دل </w:t>
              <w:br/>
              <w:br/>
              <w:t xml:space="preserve">میں درد تھا قلب میں اللہ کی محبت تھی اس تلاوت قرآن نے اس انگریز پر وہ اثر کیا کہ قاری </w:t>
              <w:br/>
              <w:br/>
              <w:br/>
              <w:t xml:space="preserve">صاحب سے ریافت کیا کہ یہ تم کیا پڑھتے ہو انہوں نے کہا کہ یہ کلام اللہ ہے یعنی خدا کا کلام ۔ </w:t>
              <w:br/>
              <w:br/>
              <w:t xml:space="preserve">اس نے کہا کہ یہ ہم کو بھی سکھا دو انہوں نے کہا کہ یہ یوں نہیں سیکھایا جاتا اس کےلئے پاکی </w:t>
              <w:br/>
              <w:br/>
              <w:t xml:space="preserve">شرط ہے اس نے کہا کہ ہم غسل کرے گا انہوں نے کہا کہ اس سے کیا ہوتا ہے باطن کی پاکی ہونا </w:t>
              <w:br/>
              <w:br/>
              <w:t xml:space="preserve">چاہیے اس نے کہا کہ وہ کیا ہے ۔ فرمایا کلمہ پڑھو ۔ اس نے کہا کہ اچھا ہم کو کلمہ سکھاؤ ۔ اسی </w:t>
              <w:br/>
              <w:br/>
              <w:t xml:space="preserve">وقت کلمہ پڑھا مگر اس کو یہ خبر نہ تھی کہ اس سے مسلمان ہو جاتا ہے اور قاری صاحب سے </w:t>
              <w:br/>
              <w:br/>
              <w:t xml:space="preserve">قرآن شریف یاد کرنا شروع کیا اور ہر وقت کلمہ پڑھتا رہتا تھا ۔ دوسرے انگریز نے کہا کیا تم </w:t>
              <w:br/>
              <w:br/>
              <w:t xml:space="preserve">مسلمان ہو گئے اس نے کہا نہیں جب اس سے بار بار کہا گیا تو وہ قاری صاحب کے پاس پہنچا اور </w:t>
              <w:br/>
              <w:br/>
              <w:t xml:space="preserve">اس کا ذکر کیا انہوں نے فرمایا آج کیا تم تو بہت دن سے مسلمان ہو گئے اول تو وہ مبہوت سا ہوا پھر </w:t>
              <w:br/>
              <w:br/>
              <w:t xml:space="preserve">سب سے کہہ دیا کہ مسلمان سہی اسی حالت میں جب جدہ پہنچا کہا کہ ہم بھی حج کو چلے گا اور </w:t>
              <w:br/>
              <w:br/>
              <w:t>نوکری بھی چھوڑی اور قاری صاحب کی خدمت میں اپنی عمر گزار دی</w:t>
            </w:r>
          </w:p>
        </w:tc>
      </w:tr>
    </w:tbl>
    <w:p>
      <w:pPr>
        <w:spacing w:after="80"/>
      </w:pPr>
    </w:p>
    <w:p>
      <w:pPr>
        <w:spacing w:before="280" w:after="80"/>
        <w:jc w:val="right"/>
      </w:pPr>
      <w:r>
        <w:rPr>
          <w:rFonts w:ascii="Jameel Noori Nastaleeq" w:hAnsi="Jameel Noori Nastaleeq"/>
          <w:b/>
          <w:color w:val="1B365D"/>
          <w:sz w:val="34"/>
        </w:rPr>
        <w:t>واقعہ 511: مولانا گنگوہیؒ کا خط میں 'میں کچھ نہیں' تحریر فرمانا اور حضرت تھانویؒ کا اعتراض دفع کرنا</w:t>
      </w:r>
    </w:p>
    <w:p>
      <w:pPr>
        <w:spacing w:after="120"/>
        <w:jc w:val="right"/>
      </w:pPr>
      <w:r>
        <w:rPr>
          <w:rFonts w:ascii="Jameel Noori Nastaleeq" w:hAnsi="Jameel Noori Nastaleeq"/>
          <w:color w:val="555555"/>
          <w:sz w:val="22"/>
        </w:rPr>
        <w:t>موضوع: دفاعِ اکابر | شخصیت: مولانا رشید احمد گنگوہی, حکیم الامت مولانا اشرف علی تھانوی | حوالہ: ملفوظات حکیم الامت، جلد ۷، صفحہ ۱۳۶-۱۳۷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مولانا گنگوی رحمتہ اللہ علیہ نے </w:t>
              <w:br/>
              <w:br/>
              <w:t xml:space="preserve">اپنے کسی مکتوب میں بقسم یہ تحریر فرمایا ہے کہ میں کچھ نہیں اس پر بعض کج فہم معاندین نے یہ </w:t>
              <w:br/>
              <w:br/>
              <w:t xml:space="preserve">کہا کہ مولانا خود ہی فرماتے ہیں کہ میں کچھ نہیں ۔ سو ہم تو مولانا کو سچا سمجھتے ہیں اس لئے یہی </w:t>
              <w:br/>
              <w:br/>
              <w:t xml:space="preserve">سمجھتے ہیں کہ مولانا کچھ نہیں ۔ خیر یہ تو معاندین کے بے ہودگی تھی ۔ تعجب کی بات یہ ہے کہ اپنی </w:t>
              <w:br/>
              <w:br/>
              <w:t xml:space="preserve">جماعت کے ایک عالم فاضل شخص حضرت مولانا سے از حد درجہ خلوص اور محبت رکھنے والے </w:t>
              <w:br/>
              <w:br/>
              <w:t xml:space="preserve">ہر طرح پر معتقد اور جان نثا وہ اس شبہ میں مبتلا ہو گئے اور مجھ سے کہنے لگے کہ ہم تو حضرت </w:t>
              <w:br/>
              <w:br/>
              <w:br/>
              <w:t xml:space="preserve">کے کمالات کے بھی معتقد ہیں اور ان کے صدق کے بھی یہ دونوں کیسے جمع ہو سکتے ہیں ۔ میں </w:t>
              <w:br/>
              <w:br/>
              <w:t xml:space="preserve">نے کہا مولوی صاحب آپ سے تعجب ہے ، کہ آپ جیسا عالم فاضل شخص ذکی اور ذہین ایک </w:t>
              <w:br/>
              <w:br/>
              <w:t xml:space="preserve">واہیات اور لچر شبہ میں پڑ گئے  ۔ جواب ظاہر ہے وہ یہ ہے کہ کمالات کی دو قسمیں ہیں ایک </w:t>
              <w:br/>
              <w:br/>
              <w:t xml:space="preserve">کمالات واقعیہ اور ایک کمالات متوقعہ ۔ حضرت مولانا تو کمالات متوقعہ پر نظر کر کے فرماتے ہیں </w:t>
              <w:br/>
              <w:br/>
              <w:t>کہ میں کچھ بھی نہیں اور ہم کمالات واقعہ پر نظر کر کے معتقد ہیں</w:t>
            </w:r>
          </w:p>
        </w:tc>
      </w:tr>
    </w:tbl>
    <w:p>
      <w:pPr>
        <w:spacing w:after="80"/>
      </w:pPr>
    </w:p>
    <w:p>
      <w:pPr>
        <w:spacing w:before="280" w:after="80"/>
        <w:jc w:val="right"/>
      </w:pPr>
      <w:r>
        <w:rPr>
          <w:rFonts w:ascii="Jameel Noori Nastaleeq" w:hAnsi="Jameel Noori Nastaleeq"/>
          <w:b/>
          <w:color w:val="1B365D"/>
          <w:sz w:val="34"/>
        </w:rPr>
        <w:t>واقعہ 512: امی شیخ عبد العزیز دباغؒ کا نورِ قدیم و حادث سے قرآن و حدیث اور امتی کے کلام میں تمیز کرنا</w:t>
      </w:r>
    </w:p>
    <w:p>
      <w:pPr>
        <w:spacing w:after="120"/>
        <w:jc w:val="right"/>
      </w:pPr>
      <w:r>
        <w:rPr>
          <w:rFonts w:ascii="Jameel Noori Nastaleeq" w:hAnsi="Jameel Noori Nastaleeq"/>
          <w:color w:val="555555"/>
          <w:sz w:val="22"/>
        </w:rPr>
        <w:t>موضوع: احوالِ عارفین | شخصیت: عبد العزیز دباغ | حوالہ: ملفوظات حکیم الامت، جلد ۷، صفحہ ۱۴۰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بزرگ ہیں عبدالعزیز دباغ یہ عالم نہ </w:t>
              <w:br/>
              <w:br/>
              <w:t xml:space="preserve">تھے ۔ ایک شخص بطور امتحان آپ کے پاس پہنچا اور کچھ قرآن پاک کی آیت کے الفاظ اور کچھ </w:t>
              <w:br/>
              <w:br/>
              <w:t xml:space="preserve">حدیث شریف کے الفاظ اور کچھ ویسے ہی عربی کے الفاظ ایک جگہ ملا کر پڑھے ۔ آپ نے فرمایا </w:t>
              <w:br/>
              <w:br/>
              <w:t xml:space="preserve">کہ اتنا تو قرآن ہے اور اتنی حدیث ہے ۔ اور آگے نہ قرآن نہ حدیث ویسے ہی عربی کے الفاظ </w:t>
              <w:br/>
              <w:br/>
              <w:t xml:space="preserve">ہیں ۔ اس شخص کو بڑا تعجب ہوا کہ یہ بزرگ عالم نہیں پھر کیسے معلوم کر لیا ۔ عرض کیا کہ </w:t>
              <w:br/>
              <w:br/>
              <w:t xml:space="preserve">حضرت نے یہ کیسے معلوم کر لیا کہ اتنا قرآن ہے اور اتنی حدیث ہے اور آگے نہ قرآن نہ </w:t>
              <w:br/>
              <w:br/>
              <w:t xml:space="preserve">حدیث فرمایا کہ جب کوئی پڑھنا شروع کرتا ہے اگر اس کے ساتھ نور قدیم ظاہر ہو تو سمجھتا ہوں </w:t>
              <w:br/>
              <w:br/>
              <w:t xml:space="preserve">کہ یہ قرآن ہے اور اگر نور حادث ظاہر ہوا تو حدیث سمجھتا ہوں اور اگر نور ظاہر نہ ہو تو امتی کا </w:t>
              <w:br/>
              <w:br/>
              <w:t>کلام سمجھتا ہوں ماشاءاللہ کیا ٹھکانا ہے اس ادراک کا</w:t>
            </w:r>
          </w:p>
        </w:tc>
      </w:tr>
    </w:tbl>
    <w:p>
      <w:pPr>
        <w:spacing w:after="80"/>
      </w:pPr>
    </w:p>
    <w:p>
      <w:pPr>
        <w:spacing w:before="280" w:after="80"/>
        <w:jc w:val="right"/>
      </w:pPr>
      <w:r>
        <w:rPr>
          <w:rFonts w:ascii="Jameel Noori Nastaleeq" w:hAnsi="Jameel Noori Nastaleeq"/>
          <w:b/>
          <w:color w:val="1B365D"/>
          <w:sz w:val="34"/>
        </w:rPr>
        <w:t>واقعہ 513: مولانا محمد یعقوب نانوتویؒ کا ایک شخص کے سر نہ ہونے کے وہم کا جوتے سے علاج فرمانا</w:t>
      </w:r>
    </w:p>
    <w:p>
      <w:pPr>
        <w:spacing w:after="120"/>
        <w:jc w:val="right"/>
      </w:pPr>
      <w:r>
        <w:rPr>
          <w:rFonts w:ascii="Jameel Noori Nastaleeq" w:hAnsi="Jameel Noori Nastaleeq"/>
          <w:color w:val="555555"/>
          <w:sz w:val="22"/>
        </w:rPr>
        <w:t>موضوع: حکمت و بصیرت | شخصیت: مولانا محمد یعقوب نانوتوی | حوالہ: ملفوظات حکیم الامت، جلد ۷، صفحہ ۱۴۵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مولانا محمد یعقوب </w:t>
              <w:br/>
              <w:br/>
              <w:t xml:space="preserve">صاحبؒ نے ایک شخص کا علاج کیا تھا اس کو یہ وہم ہو گیا تھا کہ میرا سر نہیں ایک بڑا سا پگڑ </w:t>
              <w:br/>
              <w:br/>
              <w:t xml:space="preserve">باندھے پھرا کرتا تھا حضرت مولانا نے سر سے پگڑ اتارا اور جوتہ لے کر سر پر بجانا شروع کیا اس پر </w:t>
              <w:br/>
              <w:br/>
              <w:t xml:space="preserve">رویا چلایا اور کہا کہ حضرت مر گیا چوٹ لگتی ہے ۔ دریافت فرمایا کہاں چوٹ لگتی ہے کہا کہ سر </w:t>
              <w:br/>
              <w:br/>
              <w:t>میں ۔ فرمایا تیرے تو سر ہی نہیں کہا کہ حضرت ہے ۔ پھر کبھی یہ وہم اس کو نہیں ہوا</w:t>
            </w:r>
          </w:p>
        </w:tc>
      </w:tr>
    </w:tbl>
    <w:p>
      <w:pPr>
        <w:spacing w:after="80"/>
      </w:pPr>
    </w:p>
    <w:p>
      <w:pPr>
        <w:spacing w:before="280" w:after="80"/>
        <w:jc w:val="right"/>
      </w:pPr>
      <w:r>
        <w:rPr>
          <w:rFonts w:ascii="Jameel Noori Nastaleeq" w:hAnsi="Jameel Noori Nastaleeq"/>
          <w:b/>
          <w:color w:val="1B365D"/>
          <w:sz w:val="34"/>
        </w:rPr>
        <w:t>واقعہ 514: دیوبندی دیہاتی کا پگڑی میں تعویذ رکھ کر پیش ہونا اور نیچری مجسٹریٹ کا فیصلہ تبدیل ہونا</w:t>
      </w:r>
    </w:p>
    <w:p>
      <w:pPr>
        <w:spacing w:after="120"/>
        <w:jc w:val="right"/>
      </w:pPr>
      <w:r>
        <w:rPr>
          <w:rFonts w:ascii="Jameel Noori Nastaleeq" w:hAnsi="Jameel Noori Nastaleeq"/>
          <w:color w:val="555555"/>
          <w:sz w:val="22"/>
        </w:rPr>
        <w:t>موضوع: کمالات و کرامات | شخصیت: حاجی امداد اللہ مہاجر مکی | حوالہ: ملفوظات حکیم الامت، جلد ۷، صفحہ ۱۴۶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گاؤں والے شخص کا عدالت میں مقدمہ تھا وہ ایک بزرگ سے مقدمہ کےلئے تعویذ لایا </w:t>
              <w:br/>
              <w:br/>
              <w:t xml:space="preserve">تھا حاکم نیچرل عقیدہ کا آدمی تھا جس وقت آواز دلوائی گئی تو گاؤں والا پیش ہوا ۔ اجلاس میں پہنچ کر </w:t>
              <w:br/>
              <w:br/>
              <w:t xml:space="preserve">اس کو خیال ہوا کہ جو تعویذ میں نے حاکم کے نرم ہونے کےلئے کرایا تھا وہ اس وقت ساتھ </w:t>
              <w:br/>
              <w:br/>
              <w:t xml:space="preserve">نہیں ہے ۔ باہر بھول آیا ہوں ۔ ان لوگوں میں اکثر سادگی ہوتی ہے گو اب تو گاؤں والوں میں </w:t>
              <w:br/>
              <w:br/>
              <w:t xml:space="preserve">بھی یہ بات نہیں رہی ۔ غرض حاکم سے کہتا ہے کہ میں (مقدمہ ) کےلئے و یبس (دیوبند ) والے </w:t>
              <w:br/>
              <w:br/>
              <w:t xml:space="preserve">حاجی سے تسبیح (تعویذ ) لایا تھا وہ باہر بھول آیا ذرا ٹھہر جائیں ( تعویذ) لے آؤں ۔ اس نے اپنے </w:t>
              <w:br/>
              <w:br/>
              <w:t xml:space="preserve">نیچری خیال کے موافق کہا کہ جایے دیکھیں تعویذ کیا کرے گا ۔ وہ باہر گیا اور اپنے ساتھ والے </w:t>
              <w:br/>
              <w:br/>
              <w:t xml:space="preserve">سے تعویذ لے آیا اور حاکم سے کہا کہ تسبیح لے آیا اور یہ میری پگڑی میں ہے اب پوچھ کیا </w:t>
              <w:br/>
              <w:br/>
              <w:t xml:space="preserve">پوچھے حاکم کی نیت سزا کی تھی مگر حق تعالی کی قدرت کہ بر وقت فیصلہ لکھنا چاہت ہے سزا اور لکھا </w:t>
              <w:br/>
              <w:br/>
              <w:t>جاتا ہے بری ۔ اپنے خیال کے موافق جب فیصلہ سناتا ہے تو بری ۔ حاکم حیران رہ گیا اور ان</w:t>
            </w:r>
          </w:p>
        </w:tc>
      </w:tr>
    </w:tbl>
    <w:p>
      <w:pPr>
        <w:spacing w:after="80"/>
      </w:pPr>
    </w:p>
    <w:p>
      <w:pPr>
        <w:spacing w:before="280" w:after="80"/>
        <w:jc w:val="right"/>
      </w:pPr>
      <w:r>
        <w:rPr>
          <w:rFonts w:ascii="Jameel Noori Nastaleeq" w:hAnsi="Jameel Noori Nastaleeq"/>
          <w:b/>
          <w:color w:val="1B365D"/>
          <w:sz w:val="34"/>
        </w:rPr>
        <w:t>واقعہ 515: حیدرآباد دکن کے دارالضرب کے انگریز افسر کا واقعہ اور اسلامی اخلاق و تہذیب کی حقیقت</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۷، صفحہ ۱۹۲-۱۹۳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میں جب حیدر آباد دکن گیا تھا ایک </w:t>
              <w:br/>
              <w:br/>
              <w:br/>
              <w:t xml:space="preserve">مولوی صاحب میرے دوست تھے انہوں نے مدعو کیا تھا رخصت کے قریب بعض احباب نے </w:t>
              <w:br/>
              <w:br/>
              <w:t xml:space="preserve">مشہور چیزوں کی سیر کرائی اس سلسلہ میں دارالضرب بھی دیکھنے گیا وہاں ایک انگریز دکھلانے والا </w:t>
              <w:br/>
              <w:br/>
              <w:t xml:space="preserve">تھا جب سب کچھ دیکھ کر واپسی کےلئے دروازہ پر آئے تو میں نے اس انگریز سے کہا کہ آپ </w:t>
              <w:br/>
              <w:br/>
              <w:t xml:space="preserve">کے اخلاق سے بڑا جی خوش ہوا آپ کے اخلاق تو ایسے ہیں جیسے مسلمانوں کے ہوتے ہیں اس پر </w:t>
              <w:br/>
              <w:br/>
              <w:t xml:space="preserve">وہ تو خوش ہوا کہ ایک مذہبی شخص نے اس کی تعریف کی ۔ میرے ساتھ ایک بڑے افیسر </w:t>
              <w:br/>
              <w:br/>
              <w:t xml:space="preserve">مسلمان بھی تھے انہوں نے مجھ سے آگے چل کر کہا کہ آپ نے تو غضب ہی کر دیا عجیب و </w:t>
              <w:br/>
              <w:br/>
              <w:t xml:space="preserve">غریب طرز سے تعریف کی ۔ بڑھا بھی دیا اور گھٹا بھی دیا وہ تو اس پر خوش ہوا اور بڑا اثر ہوا کہ </w:t>
              <w:br/>
              <w:br/>
              <w:t xml:space="preserve">ایک مذہبی شخص اپنے مذہبی لوگوں کی ساتھ مجھ کو تشبیہ دیتا ہے اور گھٹا یوں دیا کہ اخلاق میں </w:t>
              <w:br/>
              <w:br/>
              <w:t xml:space="preserve">مسلمانوں کو کامل اور اس کو ناقص قرار دیا ۔ میں نے جواب دیا کہ میں نے حقیقت کو بیان کیا کہ </w:t>
              <w:br/>
              <w:br/>
              <w:t xml:space="preserve">اپنے اخلاق پر ناز نہ کرنا یہ سب تم نے اسلام سے اور مسلمانوں سے لیا ہے ۔ یہ تمہارے گھر کی </w:t>
              <w:br/>
              <w:br/>
              <w:t>چیز نہیں بلکہ مسلمانوں کے گھر کی چیز ہے</w:t>
            </w:r>
          </w:p>
        </w:tc>
      </w:tr>
    </w:tbl>
    <w:p>
      <w:pPr>
        <w:spacing w:after="80"/>
      </w:pPr>
    </w:p>
    <w:p>
      <w:pPr>
        <w:spacing w:before="280" w:after="80"/>
        <w:jc w:val="right"/>
      </w:pPr>
      <w:r>
        <w:rPr>
          <w:rFonts w:ascii="Jameel Noori Nastaleeq" w:hAnsi="Jameel Noori Nastaleeq"/>
          <w:b/>
          <w:color w:val="1B365D"/>
          <w:sz w:val="34"/>
        </w:rPr>
        <w:t>واقعہ 516: امام شافعیؒ کی مہمان نوازی میں امام مالکؒ کا بے تکلفی کے لیے پہلے کھانا شروع فرمانا</w:t>
      </w:r>
    </w:p>
    <w:p>
      <w:pPr>
        <w:spacing w:after="120"/>
        <w:jc w:val="right"/>
      </w:pPr>
      <w:r>
        <w:rPr>
          <w:rFonts w:ascii="Jameel Noori Nastaleeq" w:hAnsi="Jameel Noori Nastaleeq"/>
          <w:color w:val="555555"/>
          <w:sz w:val="22"/>
        </w:rPr>
        <w:t>موضوع: سیرتِ اکابر | شخصیت: امام مالک, امام شافعی | حوالہ: ملفوظات حکیم الامت، جلد ۷، صفحہ ۱۹۳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امام شافعیؒ سماع حدیث کےلئے امام مالک صاحبؒ کے مہمان ہوئے ۔ کھانے </w:t>
              <w:br/>
              <w:br/>
              <w:t xml:space="preserve">کے وقت خادم نے اطلاع کی کہ کھانا تیار ہے ۔ فرمایا لے آؤ وہ ہاتھ دھلانے کےلئے پانی لایا اور </w:t>
              <w:br/>
              <w:br/>
              <w:t xml:space="preserve">پہلے امام شافعی رحمۃ اللہ علیہ  کے ہاتھ دھلانے چاہے امام مالک نے فرمایا کہ پہلے ہمارے ہاتھ دھلاؤ ۔ اسی </w:t>
              <w:br/>
              <w:br/>
              <w:t xml:space="preserve">طرح کھانا رکھتے وقت فرمایا کہ کھانا پہلے ہمارے سامنے رکھو اس کے بعد خود پہلے کھانا شروع کر </w:t>
              <w:br/>
              <w:br/>
              <w:t xml:space="preserve">دیا ۔ یہ ترتیب اس وقت کے رسم و تکلف کے خلاف ہے لین اس میں ایک بہت بڑے دقیقہ پر امام </w:t>
              <w:br/>
              <w:br/>
              <w:t xml:space="preserve">کی نظر گئی اس لئے کہ مہمان کو پیش قدمی کرتے ہوئے شرم دا منگیر ہوتی ہے ۔ خصوصا </w:t>
              <w:br/>
              <w:br/>
              <w:t xml:space="preserve">کھانے میں ابتداء کرتا ہوا مہمان شرماتا ہے ۔ یہ تجربہ سے معلوم ہوا اس لئے آپ نےمہمان کو </w:t>
              <w:br/>
              <w:br/>
              <w:t>بے تکلف کرنے کے لئے یہ ترتیب اختیار فرمائی</w:t>
            </w:r>
          </w:p>
        </w:tc>
      </w:tr>
    </w:tbl>
    <w:p>
      <w:pPr>
        <w:spacing w:after="80"/>
      </w:pPr>
    </w:p>
    <w:p>
      <w:pPr>
        <w:spacing w:before="280" w:after="80"/>
        <w:jc w:val="right"/>
      </w:pPr>
      <w:r>
        <w:rPr>
          <w:rFonts w:ascii="Jameel Noori Nastaleeq" w:hAnsi="Jameel Noori Nastaleeq"/>
          <w:b/>
          <w:color w:val="1B365D"/>
          <w:sz w:val="34"/>
        </w:rPr>
        <w:t>واقعہ 517: حضرت معاویہؓ کے دسترخوان سے لقمہ پر ٹوکنے پر بدوی اعرابی کا غصہ ہو کر اٹھ جانا</w:t>
      </w:r>
    </w:p>
    <w:p>
      <w:pPr>
        <w:spacing w:after="120"/>
        <w:jc w:val="right"/>
      </w:pPr>
      <w:r>
        <w:rPr>
          <w:rFonts w:ascii="Jameel Noori Nastaleeq" w:hAnsi="Jameel Noori Nastaleeq"/>
          <w:color w:val="555555"/>
          <w:sz w:val="22"/>
        </w:rPr>
        <w:t>موضوع: سیرتِ صحابہ | شخصیت: سیدنا معاویہ بن ابی سفیان | حوالہ: ملفوظات حکیم الامت، جلد ۷، صفحہ ۱۹۴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یاد آیا وہ حضرت معاویہ رضی اللہ عنہ کا واقعہ ہے ایک اعرابی بدوی آپ کے دستر خوان </w:t>
              <w:br/>
              <w:br/>
              <w:t xml:space="preserve">پر کھانا کھا رہا تھا اور بڑے بڑے لقمے کھا رہا تھا آپ انتظام و نگرانی فرما رہے تھے ۔ آپ نے </w:t>
              <w:br/>
              <w:br/>
              <w:t xml:space="preserve">شفقت سے فرمایا کہ بھائی اتنا بڑا لقمہ مت لو بعض دفعہ تکلیف ہو جاتی ہے ۔ وہ بدوی فورا </w:t>
              <w:br/>
              <w:br/>
              <w:t xml:space="preserve">دستر خوان سے اٹھ گیا اور کہا کہ آپ نگرانی کرتے ہیں مہمانوں کے لقموں کی یہ دستر خوان اس </w:t>
              <w:br/>
              <w:br/>
              <w:t xml:space="preserve">قابل نہیں کہ کوئی بھلا آدمی اس پر کھانا کھائے یہ کہہ کہ دسترخوان سے اٹھ کر چل دیا ہر چند </w:t>
              <w:br/>
              <w:br/>
              <w:t>حضرت معاویہ نے کوشش کی مگر نہیں رکا چلا گیا</w:t>
            </w:r>
          </w:p>
        </w:tc>
      </w:tr>
    </w:tbl>
    <w:p>
      <w:pPr>
        <w:spacing w:after="80"/>
      </w:pPr>
    </w:p>
    <w:p>
      <w:pPr>
        <w:spacing w:before="280" w:after="80"/>
        <w:jc w:val="right"/>
      </w:pPr>
      <w:r>
        <w:rPr>
          <w:rFonts w:ascii="Jameel Noori Nastaleeq" w:hAnsi="Jameel Noori Nastaleeq"/>
          <w:b/>
          <w:color w:val="1B365D"/>
          <w:sz w:val="34"/>
        </w:rPr>
        <w:t>واقعہ 518: شاہِ ایران کے صابن پینے پر یورپی میزبانوں کا احترام اور انگریز افسر کا نواب زادہ کو جواب</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۷، صفحہ ۱۹۴-۱۹۵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مرتبہ یورپ </w:t>
              <w:br/>
              <w:br/>
              <w:t xml:space="preserve">میں شاہ ایران مہمان ہوئے کھانے کے بعد پیالیوں میں نہایت رنگین اور خوش نما اور خوشبو </w:t>
              <w:br/>
              <w:br/>
              <w:t xml:space="preserve">دار صابن ہاتھ صاف کرنے کےلئے آیا یہ سمجھے کہ یہ کوئی کھانے کی چیز ہے یا پینے کی اس کو پی </w:t>
              <w:br/>
              <w:br/>
              <w:t xml:space="preserve">گئے اس کھانے پر جس قدر انگریز تھے سب نے اس کو پیا محض اس خیال سے کہ ان کو کوئی </w:t>
              <w:br/>
              <w:br/>
              <w:t xml:space="preserve">شرمندگی نہ ہو ۔ ایسی باتوں کا بہت خیال رکھتے ہیں ۔ ایک نواب زادہ کی حکایت ہے ایک شخص </w:t>
              <w:br/>
              <w:br/>
              <w:br/>
              <w:t xml:space="preserve">بیان کرتے تھے کہ یہ نواب زادہ ایک جہاز میں سوار تھے اور ان کے چند دوست احباب بھی ہمراہ </w:t>
              <w:br/>
              <w:br/>
              <w:t xml:space="preserve">تھے ۔ ایک انگریز بھی بڑے درجہ کا اس جہاز میں سفر کر رہا تھا اور ان کو رئیس سمجھ کر ان کے </w:t>
              <w:br/>
              <w:br/>
              <w:t xml:space="preserve">پاس ملنے آتا تھا اور انگریزی میں بات چیت کرتا تھا یہ یوں سمجھے کہ یہ اردو نہیں جانتا انہوں نے </w:t>
              <w:br/>
              <w:br/>
              <w:t xml:space="preserve">مذاق میں اس کا نام الو کا بچہ رکھا تھا اور یہی سمجھتے تھے کہ یہ اس کو نہیں سمجھتا اور وہ باوجود سمجھنے </w:t>
              <w:br/>
              <w:br/>
              <w:t xml:space="preserve">کے کبھی چین بچین نہ ہوا ۔ جب جہاز سے اتر کر چلنے لگے تو وہ نواب زادہ سے رخصت ہونے </w:t>
              <w:br/>
              <w:br/>
              <w:t xml:space="preserve">کےلئے کہتا ہے کہ الو کا بچہ اداب بجا لاتا ہے ۔ اودھ کا سا سلام کیا اس وقت معلوم ہوا کہ یہ </w:t>
              <w:br/>
              <w:br/>
              <w:t xml:space="preserve">اردو اعلی درجہ کے جانتے ہیں مگر غضب یہ کیا کہ سارے راستہ ان کو محسوس نہیں ہونے دیا کہ </w:t>
              <w:br/>
              <w:br/>
              <w:t xml:space="preserve">میں اس کو سمجھتا ہوں ۔ برابر اس کہنے پر بولتا رہا اور کوئی ناگواری نہیں ہوئی ۔ نواب زادہ کی تو یہ </w:t>
              <w:br/>
              <w:br/>
              <w:t>حالت ہوئی کہ مارے شرمندگی کے پسینے پسینے  ہو گئے</w:t>
            </w:r>
          </w:p>
        </w:tc>
      </w:tr>
    </w:tbl>
    <w:p>
      <w:pPr>
        <w:spacing w:after="80"/>
      </w:pPr>
    </w:p>
    <w:p>
      <w:pPr>
        <w:spacing w:before="280" w:after="80"/>
        <w:jc w:val="right"/>
      </w:pPr>
      <w:r>
        <w:rPr>
          <w:rFonts w:ascii="Jameel Noori Nastaleeq" w:hAnsi="Jameel Noori Nastaleeq"/>
          <w:b/>
          <w:color w:val="1B365D"/>
          <w:sz w:val="34"/>
        </w:rPr>
        <w:t>واقعہ 519: دہلی کے حکیم نابینا کا مولانا رشید احمد گنگوہیؒ کی دعاء سے نباضی میں بے مثل ہونا</w:t>
      </w:r>
    </w:p>
    <w:p>
      <w:pPr>
        <w:spacing w:after="120"/>
        <w:jc w:val="right"/>
      </w:pPr>
      <w:r>
        <w:rPr>
          <w:rFonts w:ascii="Jameel Noori Nastaleeq" w:hAnsi="Jameel Noori Nastaleeq"/>
          <w:color w:val="555555"/>
          <w:sz w:val="22"/>
        </w:rPr>
        <w:t>موضوع: کمالات و کرامات | شخصیت: مولانا رشید احمد گنگوہی | حوالہ: ملفوظات حکیم الامت، جلد ۷، صفحہ ۱۹۸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دہلی میں جو حکیم نابینا ہیں ان کی نباضی مشہور </w:t>
              <w:br/>
              <w:br/>
              <w:t xml:space="preserve">ہے ۔ اس کا قصہ یہ ہے کہ انہوں نے حضرت مولانا گنگوہی رحمتہ اللہ علیہ سے عرض کیا تھا کہ </w:t>
              <w:br/>
              <w:br/>
              <w:t xml:space="preserve">حضرت میں نابینا ہوں بجز نبض کے اور علامات کا مشاہدہ نہیں کرتا ۔ نبض شناسی کی دعاء کر دیجئے </w:t>
              <w:br/>
              <w:br/>
              <w:t>آپ نے نبض کےلئے دعاء فرما دی جس میں اس کا کمال مشاہد ہے تو یہ اس دعاء کی برکت</w:t>
            </w:r>
          </w:p>
        </w:tc>
      </w:tr>
    </w:tbl>
    <w:p>
      <w:pPr>
        <w:spacing w:after="80"/>
      </w:pPr>
    </w:p>
    <w:p>
      <w:pPr>
        <w:spacing w:before="280" w:after="80"/>
        <w:jc w:val="right"/>
      </w:pPr>
      <w:r>
        <w:rPr>
          <w:rFonts w:ascii="Jameel Noori Nastaleeq" w:hAnsi="Jameel Noori Nastaleeq"/>
          <w:b/>
          <w:color w:val="1B365D"/>
          <w:sz w:val="34"/>
        </w:rPr>
        <w:t>واقعہ 520: امیر کابل عبدالرحمن خان کا بیگم پر قصاص کا حکم اور جرمنی محصلین پر فراستِ عقلی</w:t>
      </w:r>
    </w:p>
    <w:p>
      <w:pPr>
        <w:spacing w:after="120"/>
        <w:jc w:val="right"/>
      </w:pPr>
      <w:r>
        <w:rPr>
          <w:rFonts w:ascii="Jameel Noori Nastaleeq" w:hAnsi="Jameel Noori Nastaleeq"/>
          <w:color w:val="555555"/>
          <w:sz w:val="22"/>
        </w:rPr>
        <w:t>موضوع: عدل و فراست | شخصیت: امیر عبدالرحمن خان والیِ کابل | حوالہ: ملفوظات حکیم الامت، جلد ۷، صفحہ ۲۰۳-۲۰۵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محمد خان صاحب خواجہ والے ایک واقعہ امیر عبدالرحمن خان والی کابل کا بیان کرتے تھے کہ ان </w:t>
              <w:br/>
              <w:br/>
              <w:t xml:space="preserve">کی بیوی کے ہاتھ سے ایک قتل ہو گیا ۔ ایک ماما کو کسی قصور پر ریوالور سے مار ڈالا ۔ امیر </w:t>
              <w:br/>
              <w:br/>
              <w:t xml:space="preserve">عبدالرحمن خان سے ماما کے ورثاء نے فریاد کی حکم فرمایا کہ قاضی شرع کی عدالت میں دعوی دائر </w:t>
              <w:br/>
              <w:br/>
              <w:t xml:space="preserve">کر دیا جائے اور بعد تحقیق شرعی کے جو حکم ہو اس پر عمل کیا جائے ۔ چنانچہ وہاں دعوی دائر ہوا ۔ </w:t>
              <w:br/>
              <w:br/>
              <w:t xml:space="preserve">قاضی نے کہلا کر بھیجا کہ مجرم کو حراست کی ضرورت ہے مگر شاہی محل کا معاملہ ہے وہاں تک </w:t>
              <w:br/>
              <w:br/>
              <w:t xml:space="preserve">رسائی کیسے ہو سکتی ہے فورا فوج کو حکم دیا کہ قاضی صاحب کے ماتحت کام کریں باضابطہ محل </w:t>
              <w:br/>
              <w:br/>
              <w:t xml:space="preserve">سے گرفتاری ہوئی اور بیانات لئے گئے مقدمہ شروع ہو گیا ۔ امیر صاحب کے صاحبزادے امیر </w:t>
              <w:br/>
              <w:br/>
              <w:t xml:space="preserve">صاحب کی خدمت میں حاضر ہوئے ۔ عرض کیا کہ والدہ کے متعلق کیا ہو گا ۔ فرمایا کہ بیٹا میں اس </w:t>
              <w:br/>
              <w:br/>
              <w:t xml:space="preserve">میں مجبور ہوں جو حکم شرعی ہو گا وہ ہو گا اور یہ بھی فرمایا کہ تمہاری تو ماں ہے اس لئے تمہیں </w:t>
              <w:br/>
              <w:br/>
              <w:t xml:space="preserve">اس کا خیال ہے اور میری بیوی ہے اس لئے مجھ کو بھی خیال ہے مگر حکم شرعی کے سامنے چوں و </w:t>
              <w:br/>
              <w:br/>
              <w:t xml:space="preserve">چرا کی کیا گنجائش ہے اور تعجب ہے کہ تم کو اپنی بڑھیا ماں کا تو خیال ہے اور بڈھے باپ کا خیال </w:t>
              <w:br/>
              <w:br/>
              <w:t xml:space="preserve">نہیں کہ رعایت کرنے سے میدان محشر میں خدا کے سامنے گھسٹا گھسٹا پھرے گا ۔ غرض مقدمہ </w:t>
              <w:br/>
              <w:br/>
              <w:t xml:space="preserve">ہوا اور قاتلہ اقرار سے قتل ثابت ہو گیا ۔ قاضی شرع نے حکم قصاص کا صادر کر دیا ۔ </w:t>
              <w:br/>
              <w:br/>
              <w:br/>
              <w:t xml:space="preserve">صاحبزادوں نے امیر صاحب سے عرض کیا کہ اگر ہم مقتول کے ورثاء کو کچھ دے کر راضی کر </w:t>
              <w:br/>
              <w:br/>
              <w:t xml:space="preserve">لیں اور وہ اپنا حق معاف کر دیں تو اس میں تو کوئی حرج نہیں ۔ فرمایا کوئی حرج نہیں ۔ شریعت </w:t>
              <w:br/>
              <w:br/>
              <w:t xml:space="preserve">میں اس کو دیت کہتے ہیں مگر شرط یہ ہے کہ وہ طیب خاطر سے اس پر رضا مند ہوں ۔ کوئی </w:t>
              <w:br/>
              <w:br/>
              <w:t xml:space="preserve">حکومت کا اثر یا دباؤ ان پر نہ ڈالا جائے ۔ غرض کہ کوشش کر کے ان کو راضی کیا انہوں نے </w:t>
              <w:br/>
              <w:br/>
              <w:t xml:space="preserve">بخوشی معاف کر دیا ۔ تب بیگم صاحبہ کی جان بچی یہ ہے عدل ایسے شخص کو حکومت کرنا جائز </w:t>
              <w:br/>
              <w:br/>
              <w:t xml:space="preserve">ہے ۔ اور اگر بادشاہ ہو کر اس میں عدل نہ ہو بلکہ ظلم ہو بے حد قبیح ہے ۔ </w:t>
              <w:br/>
              <w:br/>
              <w:t xml:space="preserve">دوسرا واقعہ امیر عبدالرحمن خان کی فراست کا بیان کیا ۔ وہی محمد خان راوی ہیں ( وہ چند </w:t>
              <w:br/>
              <w:br/>
              <w:t xml:space="preserve">روز امیر صاحب کے مہمان بھی رہے ہیں کہتے تھے کہ میں نے ایک شب میں خلوت میں فلاح </w:t>
              <w:br/>
              <w:br/>
              <w:t xml:space="preserve">ملک کے متعلق کچھ اصلاحی یاد داشت بطور نوٹ کے لکھیں تھیں اس خیال سے کہ صبح دربار </w:t>
              <w:br/>
              <w:br/>
              <w:t xml:space="preserve">میں امیر صاحب کو مشورہ دوں گا کہ ان چیزوں کی ملک میں ضرورت ہے ۔ وہ یاد داشت جیب </w:t>
              <w:br/>
              <w:br/>
              <w:t xml:space="preserve">میں رکھ کر امیر صاحب کے دربار میں گیا ۔ موقع کا منتظر رہا کہ موقع ملے تو وہ اصلاحی نوٹ پیش </w:t>
              <w:br/>
              <w:br/>
              <w:t xml:space="preserve">کر دوں کہ دفعتہ خود بولے کہ بعض احباب ملک کی اصلاحات کے متعلق یہ مشورہ دیتے ہیں </w:t>
              <w:br/>
              <w:br/>
              <w:t xml:space="preserve">کہ فلاں فلاں چیزیں ملک کی ترقی کےلئے مفید ہیں ۔ اور اس کے بعد نمبروار ہر نوٹ کے </w:t>
              <w:br/>
              <w:br/>
              <w:t xml:space="preserve">جوابات دینے شروع کئے ۔ کہ اس میں اگر یہ مفاد ہے تو یہ مضرت ہے ۔ من جملہ اور نوٹوں کے </w:t>
              <w:br/>
              <w:br/>
              <w:t xml:space="preserve">ایک نوٹ یہ بھی تھا کہ ملک سے ہوشیار اور سمجھدار نو عمر لوگ منتخب کر کے جرمن وغیرہ بھیجے </w:t>
              <w:br/>
              <w:br/>
              <w:t xml:space="preserve">جائیں تاکہ صنعت و حرفت سیکھ کر آئیں اور پھر دوسرے لوگوں کو ملک میں آ گر سکھائیں اس پر </w:t>
              <w:br/>
              <w:br/>
              <w:t xml:space="preserve">فرمایا کہ مشورہ تو بالکل ٹھیک ہے اور اس کی ضرورت بھی ہے کہ ایسا ہو مگر طریقہ کار غلط ہے </w:t>
              <w:br/>
              <w:br/>
              <w:t xml:space="preserve">اس لئے کہ جو لوگ یہاں سے بھیجے جائیں گے وہ وہاں جا کر آزاد ہو جائیں گے دوسری جگہ کے </w:t>
              <w:br/>
              <w:br/>
              <w:t xml:space="preserve">جذبات اور خیالات کا ان پر اثر ہو گا ۔ پھر جب ملک میں آئیں گے تو ان کی وجہ سے اندیشہ ہے </w:t>
              <w:br/>
              <w:br/>
              <w:t xml:space="preserve">کہ اوروں کے اندر بھی وہی جذبات اور خیالات پیدا ہو جائیں گے اس لئے اس کی دوسری </w:t>
              <w:br/>
              <w:br/>
              <w:t xml:space="preserve">مفید صورت یہ ہے کہ اہل کمال لوگوں کو صنعت و حرفت میں ماہرین کو باہر سے بلایا جائے اور </w:t>
              <w:br/>
              <w:br/>
              <w:t xml:space="preserve">ان کے ذریعہ سے یہاں کے لوگوں کو سکھلایا جائے تو چونکہ وہ محکوم ہونگے اور ہر قسم کی ان کی </w:t>
              <w:br/>
              <w:br/>
              <w:t xml:space="preserve">نگرانی ہو گی اس سے وہ اندیشہ نہ ہو گا ۔ راوی بیان کرتے تھے کہ ان کو کیسے معلوم ہوا کہ یہ </w:t>
              <w:br/>
              <w:br/>
              <w:t xml:space="preserve">نوٹ لکھ کر لایا ہے اور اس ترتیب سے نوٹ ہیں یہ کہتے تھے کہ میں نے دربار پر برخاست </w:t>
              <w:br/>
              <w:br/>
              <w:br/>
              <w:t xml:space="preserve">ہونے پر امیر صاحب سے دریافت کیا کہ آپ کو کشف ہوتا ہے یہ تو میں لکھ کر لایا تھا اور کسی کو </w:t>
              <w:br/>
              <w:br/>
              <w:t xml:space="preserve">اطلاع نہ تھی ۔ فرمایا کہ کشف تو بزرگوں کو ہوا کرتا ہے میں ایک گنہگار شخص مجھ کو کیا کشف </w:t>
              <w:br/>
              <w:br/>
              <w:t xml:space="preserve">ہوتا لیکن حق تعالی نے عقل عطاء فرمائی ہے اور یہ بھی فرمایا کہ جہاں تک کشف کی رسائی ہوتی </w:t>
              <w:br/>
              <w:br/>
              <w:t xml:space="preserve">ہے وہیں تک عقل کی رسائی ہو سکتی ہے ۔ اور اس پر ایک مثال بیان فرمائی کہ دیکھو دو چیزیں </w:t>
              <w:br/>
              <w:br/>
              <w:t xml:space="preserve">ہیں ایک ٹیلی فون اور ایک ٹیلی گراف سو کشف ٹیلی فون کے مشابہ ہے جس میں صاف صاف </w:t>
              <w:br/>
              <w:br/>
              <w:t>گفتگو ہوتی ہے اور عقل ٹیلیگراف ہے اس میں کچھ اشارات ہوتے ہیں</w:t>
            </w:r>
          </w:p>
        </w:tc>
      </w:tr>
    </w:tbl>
    <w:p>
      <w:pPr>
        <w:spacing w:after="80"/>
      </w:pPr>
    </w:p>
    <w:p>
      <w:pPr>
        <w:spacing w:before="280" w:after="80"/>
        <w:jc w:val="right"/>
      </w:pPr>
      <w:r>
        <w:rPr>
          <w:rFonts w:ascii="Jameel Noori Nastaleeq" w:hAnsi="Jameel Noori Nastaleeq"/>
          <w:b/>
          <w:color w:val="1B365D"/>
          <w:sz w:val="34"/>
        </w:rPr>
        <w:t>واقعہ 521: تحریک خلافت کا فتنہ، مولانا خلیل احمد سہارنپوریؒ کا فتویٰ اور مخالف علماء کا خانقاہ میں آنا</w:t>
      </w:r>
    </w:p>
    <w:p>
      <w:pPr>
        <w:spacing w:after="120"/>
        <w:jc w:val="right"/>
      </w:pPr>
      <w:r>
        <w:rPr>
          <w:rFonts w:ascii="Jameel Noori Nastaleeq" w:hAnsi="Jameel Noori Nastaleeq"/>
          <w:color w:val="555555"/>
          <w:sz w:val="22"/>
        </w:rPr>
        <w:t>موضوع: دفاعِ حق | شخصیت: حکیم الامت مولانا اشرف علی تھانوی, مولانا خلیل احمد سہارنپوری | حوالہ: ملفوظات حکیم الامت، جلد ۷، صفحہ ۲۱۱-۲۱۳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تحریک خلافت کا زمانہ بھی بڑا پر </w:t>
              <w:br/>
              <w:br/>
              <w:t xml:space="preserve">فتن او پر آشوب زمانہ تھا ۔ ایک عجب ہڑبونگ مجا ہوا تھا ۔ نہ حدود شرعیہ کی رعایت تھی نہ حق </w:t>
              <w:br/>
              <w:br/>
              <w:t xml:space="preserve">و باطل میں امتیاز تھا نہ اپنے نفع نقصان پر نظر تھی ۔ اسی زمانہ میں سہارنپور میں چند علماء کا مجمع </w:t>
              <w:br/>
              <w:br/>
              <w:t xml:space="preserve">حضرت مولانا خلیل احمد صاحب رحمتہ اللہ علیہ کے پاس حاضر ہوا اور مولانا سے میری نسبت کہا </w:t>
              <w:br/>
              <w:br/>
              <w:t xml:space="preserve">کہ اب تو اس پرچڑہائی کرنا چاہیئے اور ہر ممکن ذریعہ سے اس کو مجبور کرنا چاہیے ۔ مولانا بے حد </w:t>
              <w:br/>
              <w:br/>
              <w:t>محبت فرماتے تھے مولانا نے جواب دیا کہ کوئی بات خلاف نہ کرنا چاہئے مگر ان لوگوں پر جنون</w:t>
              <w:br/>
              <w:br/>
              <w:t xml:space="preserve">سوار تھا کچھ اثر نہیں ہوا اور یہاں اسی جوش میں بھرے ہوئے پہنچے ۔ اس کے بہت قبل مولانا </w:t>
              <w:br/>
              <w:br/>
              <w:br/>
              <w:t xml:space="preserve">ایک خاص آدمی بوجہ محبت کے میرے پاس بھیج چکے تھے اور یہ مشورہ دیا تھا کہ یہ ایک بہت بڑا </w:t>
              <w:br/>
              <w:br/>
              <w:t xml:space="preserve">فتنہ کا زمانہ ہے جس میں اندیشہ جان کا بھی ہے ۔ ایسے وقت کےلئے فقہاء نے مسئلہ اکراہ کو </w:t>
              <w:br/>
              <w:br/>
              <w:t xml:space="preserve">رکھا ہے اگر اس پر عمل کرتے ہوئے بظاہر تھوڑی سی شرکت فرما لی جائے تو کوئی مضائقہ </w:t>
              <w:br/>
              <w:br/>
              <w:t xml:space="preserve">نہیں ۔ نیز یہ کہ اپنی جان کی حفاظت کا بھی انتطام رکھا جائے میں نے جواب میں لکھ کر بھیجا کہ </w:t>
              <w:br/>
              <w:br/>
              <w:t xml:space="preserve">جس مسئلہ کو میں نہیں سمجھا اس میں شرکت کرنے کو میں منافقت سمجھتا ہوں کہ دل میں کچھ </w:t>
              <w:br/>
              <w:br/>
              <w:t xml:space="preserve">اور ظاہر میں کچھ میں اس کےلئے بالکل تیار نہیں کہ بدون سمجھے ایک انچ آگے قدم رکھوں </w:t>
              <w:br/>
              <w:br/>
              <w:t xml:space="preserve">میں اس کے خلاف پر قادر نہیں ۔ رہا اکراہ کا مسئلہ فقہا کا یہ اس کےلئے ہے جس پر کسی قادر کا </w:t>
              <w:br/>
              <w:br/>
              <w:t xml:space="preserve">تسلط ہو ۔ اور میں ان لوگوں کو ایسا قادر نہیں سمجھتا ۔ باقی جان کی حفاظت سو جنہوں نے اب </w:t>
              <w:br/>
              <w:br/>
              <w:t xml:space="preserve">تک حفاظت فرمائی وہی آئندہ بھی فرمائیں گے اور اگر وقت ہی آ گیا تو گھر بیٹھے دولت شہادت کی </w:t>
              <w:br/>
              <w:br/>
              <w:t xml:space="preserve">نصیب ہو گی ۔ غرض یہاں پر جلسہ کی تاریخ متعین ہوئی اور حضرت مولانا کو بھی اس میں شرکت </w:t>
              <w:br/>
              <w:br/>
              <w:t xml:space="preserve">کی دعوت دی گئی حضرت نے فرمایا کہ وہ ( یعنی میں ) وہاں پر موجود ہے میرے جانے سے اس کو </w:t>
              <w:br/>
              <w:br/>
              <w:t xml:space="preserve">تنگی ہو گی اس لئے میں شرکت سے معذور ہوں ۔ جو صاحب بانی جلسہ تھے وہ اس ہی قصبہ کے </w:t>
              <w:br/>
              <w:br/>
              <w:t xml:space="preserve">باشندہ تھے ۔ خانقاہ والوں کو لوگوں نے جتلانا شروع کیا کہ اب تم ٹھیک بنائے جاؤ گے ۔ میں نے </w:t>
              <w:br/>
              <w:br/>
              <w:t xml:space="preserve">سب کو سمجھا دیا کہ خبردار جو کچھ جواب دیا یا کوئی کار روائی کی ۔ ایک مولوی صاحب نے اس </w:t>
              <w:br/>
              <w:br/>
              <w:t xml:space="preserve">جلسہ سے کئی روز قبل آ کر خبر دی کہ مکان کےسامنے ایک ایک مجذوب آ لئے ہیں ممکن ہے </w:t>
              <w:br/>
              <w:br/>
              <w:t xml:space="preserve">کہ انتظام اور حفاظت کےلئے ان کا تقرر ہوا ہو ۔ میں نے کہا میاں ہماری نظر تو جاذب پر ہے </w:t>
              <w:br/>
              <w:br/>
              <w:t xml:space="preserve">ہمیں مجذوب سے کیا لینا ۔ غرض تاریخ جلسہ کا دن آ گیا ۔ علماء کی آمد شروع ہوئی کچھ سہارنپور </w:t>
              <w:br/>
              <w:br/>
              <w:t xml:space="preserve">کی طرف سے آئے اور کچھ دہلی کی طرف سے قبل از نماز مغرب سب میں مشورہ ہوا کہ چلو </w:t>
              <w:br/>
              <w:br/>
              <w:t xml:space="preserve">پہلے اس سے مل آئیں ۔ سب اپنی فرود گاہ پر رہے اور سب نے ملکر ایک مولوی صاحب </w:t>
              <w:br/>
              <w:br/>
              <w:t xml:space="preserve">رامپوری کو میرے پاس بھیجا ۔ اس وقت خانقاہ میں سناٹا تھا سوائے میرے کوئی شخص خانقاہ میں </w:t>
              <w:br/>
              <w:br/>
              <w:t xml:space="preserve">نظر نہ آتا تھا ۔ آ کر کہا کہ ہم لوگ بغرض زیارت حاضر ہونا چاہتے ہیں مگر بلا اجازت آتے ہوئے </w:t>
              <w:br/>
              <w:br/>
              <w:t xml:space="preserve">خوف معلوم ہوتا ہے اگر اجازت ہو تو سب حاضر ہو جائیں ۔ میں نے کہا کہ میں تو وہی ہون جو </w:t>
              <w:br/>
              <w:br/>
              <w:t xml:space="preserve">پہلے تھا ویسا ہی نیاز مند ہوں جیسے پہلے تھا ۔ آپ حضرات تشریف لے آویں آپ کا گھر ہے وہ </w:t>
              <w:br/>
              <w:br/>
              <w:t xml:space="preserve">واپس ہو گئے اور میں بھی گھر چلا گیا ۔ نماز میں کچھ دیر تھی ۔ میں جس وقت آیا اذان ہو چکی </w:t>
              <w:br/>
              <w:br/>
              <w:br/>
              <w:t xml:space="preserve">تھی ۔ دیکھا سب مجمع موجود ہے ۔ میں اس وقت کسی سے نہیں ملا ۔ نماز پڑھائی بعد نماز مسجد ہی </w:t>
              <w:br/>
              <w:br/>
              <w:t xml:space="preserve">میں بیٹھ گیا ۔ سب نے آ کر مصافحہ کیا اور بیٹھ گئے اور بہت ہی نیاز مندانہ برتاؤ کیا ۔ یہ سب اللہ </w:t>
              <w:br/>
              <w:br/>
              <w:t xml:space="preserve">کی طرف سے ہے میری کیا ہستی اور کیا وجود اور اپنے بزرگوں کی دعاء قصبہ والے بھی جمع ہو </w:t>
              <w:br/>
              <w:br/>
              <w:t xml:space="preserve">گئے اور یہ منظر دیکھ کر سخت حیرت زدہ ہوئے اور کہنے لگے کہ لائے تو ہم اور سب آ کر یہاں </w:t>
              <w:br/>
              <w:br/>
              <w:t xml:space="preserve">گھس گئے ۔ نماز عشاء تک سب بیٹھے رہے لطف کی گفتگو ہوتی رہی اس کے بعد سب نے </w:t>
              <w:br/>
              <w:br/>
              <w:t xml:space="preserve">اجازت رخصت کی چاہی میں نے کہا کہ جی تو نہیں چاہتا کہ آپ دوسری جگہ قیام فرمائیں مگر </w:t>
              <w:br/>
              <w:br/>
              <w:t xml:space="preserve">چونکہ داعی دوسرے لوگ ہیں وہ کہیں گے کہ بلایا ہم نے اور چھین لیا اس نے اس لئے روکنا </w:t>
              <w:br/>
              <w:br/>
              <w:t xml:space="preserve">مناسب نہیں ۔ سب حضرات رخصت ہو گئے ۔ شب کو جلسہ ہوا وعظ میں میرے ساتھ اپنا </w:t>
              <w:br/>
              <w:br/>
              <w:t xml:space="preserve">تعلق اعتقاد بیان کیا ۔ پھر یہاں سے یہ لوگ کاندھلہ پہنچے وہاں وعظ ہوئے ان میں بھی ایسے ہی </w:t>
              <w:br/>
              <w:br/>
              <w:t xml:space="preserve">مضامین بیان کئے الحمد للہ اب تک تو یہی رہا خدا کے فضل سے سب مغلوب ہی رہے اگر کوئی </w:t>
              <w:br/>
              <w:br/>
              <w:t xml:space="preserve">اور ہوتا تو حکام سے مدد لینا اپنے لوگوں کی حفاظت کےلئے متعین کر دیتا دور دور خطوط لکھ دیتا </w:t>
              <w:br/>
              <w:br/>
              <w:t xml:space="preserve">اس لئے کہ بڑی ہی شورش کا زمانہ تھا مگر خدا پر نظر تھی کہ جب وہ محافظ ہیں کسی سے کچھ نہیں </w:t>
              <w:br/>
              <w:br/>
              <w:t xml:space="preserve">ہو سکتا ۔ یہاں پر ایک شخص تھا ہندو راج پوت پرانا آدمی تھا ۔ میں صبح کو جنگل میں آ رہا تھا وہ مل </w:t>
              <w:br/>
              <w:br/>
              <w:t xml:space="preserve">گیا کہنے لگا کہ کچھ خبر بھی ہے تمہارے لئے کیا کیا تجویزیں ہو رہی ہیں اکیلے مت پھرا کرو ۔ میں </w:t>
              <w:br/>
              <w:br/>
              <w:t xml:space="preserve">نے کہا کہ جس چیز کی تم کو خبر ہے مجھ کو اس کی بھی خبر ہے اور ایک اور چیز کی بھی خبر ہے جس </w:t>
              <w:br/>
              <w:br/>
              <w:t xml:space="preserve">کی تم کو خبر نہیں پوچھا وہ کیا میں نے کہا وہ یہ کہ بدون خدا کے حکم کے کسی سے کچھ نہیں ہو </w:t>
              <w:br/>
              <w:br/>
              <w:t>سکتا ۔ کہنے لگا کہ پھر تو جہاں چاہو پھرو ۔ تمہیں کچھ جو کہم (یعنی اندیشہ ) نہیں</w:t>
            </w:r>
          </w:p>
        </w:tc>
      </w:tr>
    </w:tbl>
    <w:p>
      <w:pPr>
        <w:spacing w:after="80"/>
      </w:pPr>
    </w:p>
    <w:p>
      <w:pPr>
        <w:spacing w:before="280" w:after="80"/>
        <w:jc w:val="right"/>
      </w:pPr>
      <w:r>
        <w:rPr>
          <w:rFonts w:ascii="Jameel Noori Nastaleeq" w:hAnsi="Jameel Noori Nastaleeq"/>
          <w:b/>
          <w:color w:val="1B365D"/>
          <w:sz w:val="34"/>
        </w:rPr>
        <w:t>واقعہ 522: بزرگ کا بے کار شخص کو سلام نہ کرنا اور مٹی میں مشغول ہونے پر سلام فرمانا</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۷، صفحہ ۲۱۹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بزرگ اپنے خدام کے ساتھ جا رہے  تھے ۔ ایک شخص راستہ کے قریب بیٹھا ہوا تھا ۔ بزرگ </w:t>
              <w:br/>
              <w:br/>
              <w:t xml:space="preserve">نے اس کو سلام نہیں کیا پھر واپسی اسی راستے سے ہوئی وہی شخص پھر بیٹھا تھا اور زمین کرید رہا </w:t>
              <w:br/>
              <w:br/>
              <w:t xml:space="preserve">تھا ان بزرگ نے اس کو سلام کیا ۔ لوگوں نے دریافت کیا کہ حضرت اس میں کیا راز تھا کہ اس </w:t>
              <w:br/>
              <w:br/>
              <w:t xml:space="preserve">شخص کو پہلے سلام نہیں کیا اور اب کیا ۔ فرمایا کہ پہلے بے کار بیٹھا تھا اس لئے اس کے قلب میں </w:t>
              <w:br/>
              <w:br/>
              <w:t xml:space="preserve">شیطان تصرف کر رہا تھا اور اب مشغول ہے گو بے کار فعل ہی سہی جو معصیت بھی نہیں اس </w:t>
              <w:br/>
              <w:br/>
              <w:t>لئے شیطان اس سے دور ہے</w:t>
            </w:r>
          </w:p>
        </w:tc>
      </w:tr>
    </w:tbl>
    <w:p>
      <w:pPr>
        <w:spacing w:after="80"/>
      </w:pPr>
    </w:p>
    <w:p>
      <w:pPr>
        <w:spacing w:before="280" w:after="80"/>
        <w:jc w:val="right"/>
      </w:pPr>
      <w:r>
        <w:rPr>
          <w:rFonts w:ascii="Jameel Noori Nastaleeq" w:hAnsi="Jameel Noori Nastaleeq"/>
          <w:b/>
          <w:color w:val="1B365D"/>
          <w:sz w:val="34"/>
        </w:rPr>
        <w:t>واقعہ 523: حضرت تھانویؒ کا اڑھائی ہزار قرض دار کا پرچہ تصدیق فرمانا اور بمبئی کے سیٹھ کا غیباً روپیہ دینا</w:t>
      </w:r>
    </w:p>
    <w:p>
      <w:pPr>
        <w:spacing w:after="120"/>
        <w:jc w:val="right"/>
      </w:pPr>
      <w:r>
        <w:rPr>
          <w:rFonts w:ascii="Jameel Noori Nastaleeq" w:hAnsi="Jameel Noori Nastaleeq"/>
          <w:color w:val="555555"/>
          <w:sz w:val="22"/>
        </w:rPr>
        <w:t>موضوع: توکل و اخلاص | شخصیت: حکیم الامت مولانا اشرف علی تھانوی | حوالہ: ملفوظات حکیم الامت، جلد ۷، صفحہ ۲۶۱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انہوں نے کہا کہ آپ لکھئے میں جاؤں گا حکیم صاحب نے پرچہ اور میرا </w:t>
              <w:br/>
              <w:br/>
              <w:t xml:space="preserve">تصدیقی پرچہ لے جا کر انہوں نے ان سوداگر کو دیا وہ ان سے اس کے متعلق سوالات کرنے لگے </w:t>
              <w:br/>
              <w:br/>
              <w:t xml:space="preserve">اتفاق سے بمبئی کے ایک سیٹھ ان سوداگر کے یہاں مہمان تھے وہ اپنی تجارتی کاروبار کی غرض </w:t>
              <w:br/>
              <w:br/>
              <w:t xml:space="preserve">سے آئے ہوئے تھے عقائد بھی ہمارے بزرگوں کے مسلک کے بالکل خلاف تھے وہ بھی ان کی </w:t>
              <w:br/>
              <w:br/>
              <w:t xml:space="preserve">باتوں کو سن رہا تھا اس نے دہلی کے سوداگر سے سوال کیا کہ کیا معاملہ ہے ان سوداگر نے کہا کہ یہ </w:t>
              <w:br/>
              <w:br/>
              <w:t xml:space="preserve">بے چارے قرضدار ہیں اور میرا نام لیا اس کی تصدیق ہے اور شرط یہ ہے کہ ایک شخص </w:t>
              <w:br/>
              <w:br/>
              <w:t xml:space="preserve">اڑھائی ہزار روپیہ دے تو لے سکتا ہوں ورنہ نہیں اس سیٹھ نے یہسن کر جیب میں ہاتھ ڈال </w:t>
              <w:br/>
              <w:br/>
              <w:t xml:space="preserve">کر ڈھائی ہزار کی ایک گڈی نوٹوں کی ان کے حوالے کی اور یہ کہا کہ میں جس وقت گھر سے چلا </w:t>
              <w:br/>
              <w:br/>
              <w:t xml:space="preserve">تھا یہ ڈھائی ہزار روپیہ اس نیت سے لے کر چلا تھا کہ کسی مصرف خیر میں صرف کر دوں گا تو اس </w:t>
              <w:br/>
              <w:br/>
              <w:t xml:space="preserve">سے بہتر مصرف خیر کیا ہو گا ایک مسلمان قرض دار پریشان ہے اور معتبر شخص کی تصدیق بھی </w:t>
              <w:br/>
              <w:br/>
              <w:t xml:space="preserve">موجود ہے جناب رقم لے کر سیدھے گھر پہنچے اور جن کا قرض تھا ان کا ادا کیا اور دوسرے یا </w:t>
              <w:br/>
              <w:br/>
              <w:t xml:space="preserve">تیسرے روز میرے پاس آئے میں نے جب آتے دیکھا تو میں سمجھا کہ بے چارے ناکامیاب </w:t>
              <w:br/>
              <w:br/>
              <w:t xml:space="preserve">آتے ہوئے معلوم ہوتے ہیں ڈھائی ہزار روپیہ کون اتنی جلدی دے سکتا ہے وہ آ کر جب </w:t>
              <w:br/>
              <w:br/>
              <w:t xml:space="preserve">میرے پاس بیٹھے تو چہرے پر بشاشت کے آثار پاتا تھا اس سے معلوم ہوتا تھا کہ کامیاب آئے </w:t>
              <w:br/>
              <w:br/>
              <w:t xml:space="preserve">بالا خر میں نے سوال کیا کہ کیا ہوا آپ کے معاملہ میں کہا کہ اللہ کا شکر ہے اور آپ کی دعاء سے </w:t>
              <w:br/>
              <w:br/>
              <w:t>میں کامیاب ہو گیا اور قرضداروں کا دے کر فراغ حاصل کر کے حاضر ہوا ہوں</w:t>
            </w:r>
          </w:p>
        </w:tc>
      </w:tr>
    </w:tbl>
    <w:p>
      <w:pPr>
        <w:spacing w:after="80"/>
      </w:pPr>
    </w:p>
    <w:p>
      <w:pPr>
        <w:spacing w:before="280" w:after="80"/>
        <w:jc w:val="right"/>
      </w:pPr>
      <w:r>
        <w:rPr>
          <w:rFonts w:ascii="Jameel Noori Nastaleeq" w:hAnsi="Jameel Noori Nastaleeq"/>
          <w:b/>
          <w:color w:val="1B365D"/>
          <w:sz w:val="34"/>
        </w:rPr>
        <w:t>واقعہ 524: مولانا رشید احمد گنگوہیؒ کا حضرت تھانویؒ کی دعوت فرمانا اور معترض کو ڈانٹنا</w:t>
      </w:r>
    </w:p>
    <w:p>
      <w:pPr>
        <w:spacing w:after="120"/>
        <w:jc w:val="right"/>
      </w:pPr>
      <w:r>
        <w:rPr>
          <w:rFonts w:ascii="Jameel Noori Nastaleeq" w:hAnsi="Jameel Noori Nastaleeq"/>
          <w:color w:val="555555"/>
          <w:sz w:val="22"/>
        </w:rPr>
        <w:t>موضوع: مقامِ اکابر | شخصیت: مولانا رشید احمد گنگوہی, حکیم الامت مولانا اشرف علی تھانوی | حوالہ: ملفوظات حکیم الامت، جلد ۷، صفحہ ۲۶۶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مرتبہ گنگوہ حاضر ہوا حضرت مولانا گنگوہی </w:t>
              <w:br/>
              <w:br/>
              <w:t xml:space="preserve">رحمتہ اللہ علیہ نے فرمایا کہ بھائی ہم نے تمہاری کبھی دعوت نہیں کی حضرت کے مزاج میں بے </w:t>
              <w:br/>
              <w:br/>
              <w:t xml:space="preserve">حد سادگی تھی جو خود انتظام نہیں فرمایا صاحبزادے مولوی مسعود احمد سے فرمایا کہ تم کھانے کا </w:t>
              <w:br/>
              <w:br/>
              <w:t xml:space="preserve">انتظام کر دو ان میں رئیسانہ شان تھی مطلب حضرت کا یہی تھا کہ ذرا اچھا کھانا ہو اس کی یہ صورت </w:t>
              <w:br/>
              <w:br/>
              <w:t xml:space="preserve">اختیار کی کہ صاحبزادے سے فرما دیا انہوں نے کئی قسم کا کھانا پکوایا کئی قسم کے عمدہ آم منگائے </w:t>
              <w:br/>
              <w:br/>
              <w:t xml:space="preserve">حضرت بہت ہی شفقت فرماتے تھے  ۔ ایک صاحب نے حضرت سے عرض کیا کہ حضرت وہ تو </w:t>
              <w:br/>
              <w:br/>
              <w:t xml:space="preserve">( میں مراد ہوں ) حضرت نے خفا ہو کر فرمایا کہ تم تو اندھے ہو میں تو اندھا نہیں ۔ یہ فرمانا کس قدر </w:t>
              <w:br/>
              <w:br/>
              <w:t>شفقت کی دلیل ہے</w:t>
            </w:r>
          </w:p>
        </w:tc>
      </w:tr>
    </w:tbl>
    <w:p>
      <w:pPr>
        <w:spacing w:after="80"/>
      </w:pPr>
    </w:p>
    <w:p>
      <w:pPr>
        <w:spacing w:before="280" w:after="80"/>
        <w:jc w:val="right"/>
      </w:pPr>
      <w:r>
        <w:rPr>
          <w:rFonts w:ascii="Jameel Noori Nastaleeq" w:hAnsi="Jameel Noori Nastaleeq"/>
          <w:b/>
          <w:color w:val="1B365D"/>
          <w:sz w:val="34"/>
        </w:rPr>
        <w:t>واقعہ 525: مولانا محمد یعقوب نانوتویؒ کا روڑکی میں غالی صوفی کو مولانا روم سے سماع کے استدلال پر لاجواب کرنا</w:t>
      </w:r>
    </w:p>
    <w:p>
      <w:pPr>
        <w:spacing w:after="120"/>
        <w:jc w:val="right"/>
      </w:pPr>
      <w:r>
        <w:rPr>
          <w:rFonts w:ascii="Jameel Noori Nastaleeq" w:hAnsi="Jameel Noori Nastaleeq"/>
          <w:color w:val="555555"/>
          <w:sz w:val="22"/>
        </w:rPr>
        <w:t>موضوع: دفاعِ شرع | شخصیت: مولانا محمد یعقوب نانوتوی | حوالہ: ملفوظات حکیم الامت، جلد ۷، صفحہ ۲۷۵-۲۷۶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روڑکی میں تشریف فرما تھے ۔ ایک شخص نے حضرت کی دعوت </w:t>
              <w:br/>
              <w:br/>
              <w:t xml:space="preserve">کی اور ایک غالی صوفی بستی میں آئے ہوئے تھے ان کی بھی دعوت کر دی ۔ صوفی صاحب کو خبر </w:t>
              <w:br/>
              <w:br/>
              <w:t xml:space="preserve">نہ تھی کہ مجلس میں کوئی شیر بھی ہے آپ نے مثنوی کا یہ شعر پڑھا ۔ </w:t>
              <w:br/>
              <w:br/>
              <w:t xml:space="preserve">                        بشنواز نے چوں حکایت می کندالخ </w:t>
              <w:br/>
              <w:br/>
              <w:t xml:space="preserve">اور فرمایا دیکھئے مولانا مزا میر کا حکم فرماتے ہیں اور امر کا صیغہ وجوب کےلئے ہوتا ہے ۔ </w:t>
              <w:br/>
              <w:br/>
              <w:t xml:space="preserve">حضرت مولانا دیر تک اس کی واہی تباہی باتیں سنتے رہے اور گپ شپ کی برداشت کرتے رہے </w:t>
              <w:br/>
              <w:br/>
              <w:t xml:space="preserve">جب دیکھا کہ اب حد سے گزر چلا تب بضروت مولانا بولے اور فرمایا کہ حضرت پہلے یہ تو ثابت </w:t>
              <w:br/>
              <w:br/>
              <w:t xml:space="preserve">کر دیجئے کہ مولانا کا قول حجت بھی ہے یا نہیں اور قول کے حجت ہونے کےلئے سب سے پہلی </w:t>
              <w:br/>
              <w:br/>
              <w:br/>
              <w:t xml:space="preserve">شرط اسلام ہے تو پہلے مولانا کا اسلام ہی ثابت کر دیجئے ۔ مولانا کو معاذ اللہ انکار کرنا تھوڑا ہی </w:t>
              <w:br/>
              <w:br/>
              <w:t xml:space="preserve">مقصود تھا بلکہ ان صوفی صاحب کا ججز ثابت کرنا تھا کہ ہم تو ان کا اسلام مانتے ہیں ۔ مگر تم ثابت </w:t>
              <w:br/>
              <w:br/>
              <w:t>کرو ۔ ایسے بے ہودوں کا یہی جواب ہے پس پھر کہاں تھے غائب</w:t>
            </w:r>
          </w:p>
        </w:tc>
      </w:tr>
    </w:tbl>
    <w:p>
      <w:pPr>
        <w:spacing w:after="80"/>
      </w:pPr>
    </w:p>
    <w:p>
      <w:pPr>
        <w:spacing w:before="280" w:after="80"/>
        <w:jc w:val="right"/>
      </w:pPr>
      <w:r>
        <w:rPr>
          <w:rFonts w:ascii="Jameel Noori Nastaleeq" w:hAnsi="Jameel Noori Nastaleeq"/>
          <w:b/>
          <w:color w:val="1B365D"/>
          <w:sz w:val="34"/>
        </w:rPr>
        <w:t>واقعہ 526: شاہ شرف الدین بو علی قلندرؒ کا خادم کو طمانچہ مارنے پر سلطانِ دہلی کو تادیبی پرچہ</w:t>
      </w:r>
    </w:p>
    <w:p>
      <w:pPr>
        <w:spacing w:after="120"/>
        <w:jc w:val="right"/>
      </w:pPr>
      <w:r>
        <w:rPr>
          <w:rFonts w:ascii="Jameel Noori Nastaleeq" w:hAnsi="Jameel Noori Nastaleeq"/>
          <w:color w:val="555555"/>
          <w:sz w:val="22"/>
        </w:rPr>
        <w:t>موضوع: کمالات و کرامات | شخصیت: بو علی قلندر | حوالہ: ملفوظات حکیم الامت، جلد ۷، صفحہ ۲۷۶-۲۷۷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خادم مبارز </w:t>
              <w:br/>
              <w:br/>
              <w:t xml:space="preserve">خاں چلے جا رہے تھے ادھر سے بادشاہ کے مقرر کردہ صوبہ دار گھوڑے پر سوار ہٹو بچو کرتے </w:t>
              <w:br/>
              <w:br/>
              <w:t xml:space="preserve">ہوئے آ رہے تھے اتفاق سے حضرت شاہ صاحب کے یہ خادم نہ بچ سکے تو اس عہدہ دار نے اس </w:t>
              <w:br/>
              <w:br/>
              <w:t xml:space="preserve">خادم کے ایک طمانچہ رسید کیا اس نے جا کر حضرت شاہ صاحب سے فریاد کی انکو جوش آ گیا اور </w:t>
              <w:br/>
              <w:br/>
              <w:br/>
              <w:t xml:space="preserve">اسی وقت قلم دوات منگا کر ایک ردی سے کاغذ پر بادشاہ دہلی کو پرچہ لکھا ۔ مضمون یہ تھا کہ شحنہ </w:t>
              <w:br/>
              <w:br/>
              <w:t xml:space="preserve">دہلی را اعلام  آنکہ ( نہ بادشاہ نہ کوئی القاب نہ آداب ) پیش بریدہ بس دریدہ نا حق طمانچہ بروئے </w:t>
              <w:br/>
              <w:br/>
              <w:t xml:space="preserve">درویش کشیدہ کہ آہش از عرش ر سیدہ یا بجائے اور دیگر فرست یا بجائے تو دیگر رسیدہ یہ پرچہ </w:t>
              <w:br/>
              <w:br/>
              <w:t xml:space="preserve">لے کر ایک خادم دہلی پہنچا ۔ بادشاہ کو اطلاع ہوئی فورا دربار میں بلا لیا گیا اس نے بادشاہ کے </w:t>
              <w:br/>
              <w:br/>
              <w:t xml:space="preserve">سامنے حضرت کا والا نامہ پیش کر دیا ۔ بادشاہ پڑھ کر کاننپے لگا اور فورا ایک شخص کو حکم دیا کہ </w:t>
              <w:br/>
              <w:br/>
              <w:t xml:space="preserve">اس سے جا کر فورا کام لے لو اور اس کو یہ حکم دیا کہ بلا مشورہ حضرت کے کوئی کام نہ کرنا اس </w:t>
              <w:br/>
              <w:br/>
              <w:t>وقت کے سلاطین کی بھی یہ حالت تھی ۔ ان کے قلب میں صلحاء و</w:t>
            </w:r>
          </w:p>
        </w:tc>
      </w:tr>
    </w:tbl>
    <w:p>
      <w:pPr>
        <w:spacing w:after="80"/>
      </w:pPr>
    </w:p>
    <w:p>
      <w:pPr>
        <w:spacing w:before="280" w:after="80"/>
        <w:jc w:val="right"/>
      </w:pPr>
      <w:r>
        <w:rPr>
          <w:rFonts w:ascii="Jameel Noori Nastaleeq" w:hAnsi="Jameel Noori Nastaleeq"/>
          <w:b/>
          <w:color w:val="1B365D"/>
          <w:sz w:val="34"/>
        </w:rPr>
        <w:t>واقعہ 527: رام پور میں غلبہ حال میں درویش کی خودکشی اور مولانا یعقوب نانوتویؒ کا طالب علم کو جواب</w:t>
      </w:r>
    </w:p>
    <w:p>
      <w:pPr>
        <w:spacing w:after="120"/>
        <w:jc w:val="right"/>
      </w:pPr>
      <w:r>
        <w:rPr>
          <w:rFonts w:ascii="Jameel Noori Nastaleeq" w:hAnsi="Jameel Noori Nastaleeq"/>
          <w:color w:val="555555"/>
          <w:sz w:val="22"/>
        </w:rPr>
        <w:t>موضوع: احوالِ عارفین | شخصیت: مولانا محمد یعقوب نانوتوی | حوالہ: ملفوظات حکیم الامت، جلد ۷، صفحہ ۲۸۱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اسی غلبہ حال میں ایک درویش نے ریاست رام پور میں خود کشی کر لی تھی ہمارے حضرت </w:t>
              <w:br/>
              <w:br/>
              <w:t xml:space="preserve">مولانا محمد یعقوب صاحب رحمتہ اللہ علیہ ایک بار موجز کے درس میں مشغول تھے ہم چند طلبہ </w:t>
              <w:br/>
              <w:br/>
              <w:t xml:space="preserve">حاضر خدمت تھے ۔ اثناء درس میں ایک رامپوری طالب علم مظہرالدین نامی نے حضرت سے </w:t>
              <w:br/>
              <w:br/>
              <w:t xml:space="preserve">اس کا قصہ عرض کر کے یہ بھی سوال کیا کہ حضرت اس خود کشی پر ان درویش کو گناہ ہوا یا نہیں </w:t>
              <w:br/>
              <w:br/>
              <w:t>حضرت نے فرمایا کہ جا بندہ خدا اس نے تو محبت میں جان دے دی</w:t>
            </w:r>
          </w:p>
        </w:tc>
      </w:tr>
    </w:tbl>
    <w:p>
      <w:pPr>
        <w:spacing w:after="80"/>
      </w:pPr>
    </w:p>
    <w:p>
      <w:pPr>
        <w:spacing w:before="280" w:after="80"/>
        <w:jc w:val="right"/>
      </w:pPr>
      <w:r>
        <w:rPr>
          <w:rFonts w:ascii="Jameel Noori Nastaleeq" w:hAnsi="Jameel Noori Nastaleeq"/>
          <w:b/>
          <w:color w:val="1B365D"/>
          <w:sz w:val="34"/>
        </w:rPr>
        <w:t>واقعہ 528: حضرت بایزید بسطامیؒ کا 'سبحانی ما اعظم شانی' فرمانا اور مریدوں کی چھریوں کا غیبی پلٹنا</w:t>
      </w:r>
    </w:p>
    <w:p>
      <w:pPr>
        <w:spacing w:after="120"/>
        <w:jc w:val="right"/>
      </w:pPr>
      <w:r>
        <w:rPr>
          <w:rFonts w:ascii="Jameel Noori Nastaleeq" w:hAnsi="Jameel Noori Nastaleeq"/>
          <w:color w:val="555555"/>
          <w:sz w:val="22"/>
        </w:rPr>
        <w:t>موضوع: احوالِ عارفین | شخصیت: بایزید بسطامی | حوالہ: ملفوظات حکیم الامت، جلد ۷، صفحہ ۲۸۳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بایزید بسطامی </w:t>
              <w:br/>
              <w:br/>
              <w:t xml:space="preserve">رحمۃ اللہ علیہ نے ایک دفعہ فرمایا سبحانی ما اعظم شانی مریدوں نے عرض کیا کہ حضرت یہ آپ </w:t>
              <w:br/>
              <w:br/>
              <w:t xml:space="preserve">نے کیا فرمایا ۔ فرمایا کہ اگر میں ایسا کہتا ہوں تو واقعی کفر ہے اگر اب کے ایسا کہوں تو مجھ کو قتل کر </w:t>
              <w:br/>
              <w:br/>
              <w:t xml:space="preserve">دینا اگر دوکاندار ہوتے تو کیا ایسی بات کی اجازت فرماتے کیا دوکاندار شخص ایسا کر سکتا ہے مرید </w:t>
              <w:br/>
              <w:br/>
              <w:t xml:space="preserve">بھی ایسے ہوتے تھے کہ ذرا کوئی بات شیخ کی خلاف شریعت دیکھی فورا امر بالمعروف کر دیا آج </w:t>
              <w:br/>
              <w:br/>
              <w:t xml:space="preserve">کل کی سی حالت نہ تھی کہ ایسے الفاظ سے اور مریدیں کا اعتقاد بڑھتا ہے ۔ غرض یہ کہ مریدیں </w:t>
              <w:br/>
              <w:br/>
              <w:t xml:space="preserve">نے چھریاں تیار کر لیں شیخ پر پھر غلبہ طاری ہوا اور سبحانی ما اعظم شانی زبان سے نکلا مریدیں نے </w:t>
              <w:br/>
              <w:br/>
              <w:t xml:space="preserve">چہار طرف سے چھریاں مارنا شروع کیں اب تماشہ یہ ہوا کہ جس مقام پر شیخ کے جسم پر چھری </w:t>
              <w:br/>
              <w:br/>
              <w:t xml:space="preserve">مارتے ہیں لوٹ کر اسی جگہ اپنے جسم پر چھری لگتی تمام مریدیں زخمی ہو گئے شیخ کو افاقہ ہوا تو </w:t>
              <w:br/>
              <w:br/>
              <w:t xml:space="preserve">دیکھا کہ تمام زمین پر پڑے تڑپ رہے ہیں دریافت فرمایا کہ یہ کیا ہوا غرض کیا گیا کہ واہ حضرت </w:t>
              <w:br/>
              <w:br/>
              <w:t xml:space="preserve">اچھی تدبیر بتلائی ہم کو تو ہلاک ہی کیا ہوتا اور سب قصہ بیان کیا فرمایا کہ اگر یہ بات ہے تو بس </w:t>
              <w:br/>
              <w:br/>
              <w:t xml:space="preserve">معلوم ہوا کہ میں نہیں کہتا کوئی اور کہتا ہے کہ جس پر کوئی حملہ نہیں کر سکتا پھر اس کی نظیر آیت </w:t>
              <w:br/>
              <w:br/>
              <w:t xml:space="preserve">سے بیان کی کہ حضرت موسی علیہ السلام جس وقت اپنی بیوی کو لے کر چلے اور وہ کوہ طور کے </w:t>
              <w:br/>
              <w:br/>
              <w:t xml:space="preserve">قریب منزل پر آئے اور آگ کی ضرورت ہوئی تو ایک درخت پر آگ نظر آئی آپ آگ لینے </w:t>
              <w:br/>
              <w:br/>
              <w:t xml:space="preserve">گئے تو اس درخت میں سے آواز آئی ان یموسی انی انا اللہ رب العلمین الایہ تو کیا وہ نداء درخت </w:t>
              <w:br/>
              <w:br/>
              <w:t xml:space="preserve">کی تھی سو جب ایسی آواز درخت میں پیدا ہو سکتی ہے س اگر منصور اور بایزید میں پیدا ہو جاوے </w:t>
              <w:br/>
              <w:br/>
              <w:t>جو درخت سے کہیں زیادہ مظہر ہے تو اس میں استبعاد کیا ہے</w:t>
            </w:r>
          </w:p>
        </w:tc>
      </w:tr>
    </w:tbl>
    <w:p>
      <w:pPr>
        <w:spacing w:after="80"/>
      </w:pPr>
    </w:p>
    <w:p>
      <w:pPr>
        <w:spacing w:before="280" w:after="80"/>
        <w:jc w:val="right"/>
      </w:pPr>
      <w:r>
        <w:rPr>
          <w:rFonts w:ascii="Jameel Noori Nastaleeq" w:hAnsi="Jameel Noori Nastaleeq"/>
          <w:b/>
          <w:color w:val="1B365D"/>
          <w:sz w:val="34"/>
        </w:rPr>
        <w:t>واقعہ 529: مولانا رشید احمد گنگوہیؒ کا گمراہ فرقوں کو تکفیر سے بچانا اور قیامت میں بخشش کی بشارت</w:t>
      </w:r>
    </w:p>
    <w:p>
      <w:pPr>
        <w:spacing w:after="120"/>
        <w:jc w:val="right"/>
      </w:pPr>
      <w:r>
        <w:rPr>
          <w:rFonts w:ascii="Jameel Noori Nastaleeq" w:hAnsi="Jameel Noori Nastaleeq"/>
          <w:color w:val="555555"/>
          <w:sz w:val="22"/>
        </w:rPr>
        <w:t>موضوع: احتیاط و فہم | شخصیت: مولانا رشید احمد گنگوہی | حوالہ: ملفوظات حکیم الامت، جلد ۷، صفحہ ۲۸۵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سلسلہ گفتگو میں جس میں اپنے بزرگوں کی شان رحمت کا تذکرہ تھا فرمایا کہ حضرت </w:t>
              <w:br/>
              <w:br/>
              <w:t xml:space="preserve">مولانا گنگوہی رحمۃ اللہ علیہ کے یہاں کچھ لوگ اہل علم  جمع تھے اور اہل بدعت فرقوں کے </w:t>
              <w:br/>
              <w:br/>
              <w:t xml:space="preserve">اقوال کو بغرض ان کی تکفیر کے نقل کر رہے تھے اور حضرت تکفیر سے بچانے کےلئے ان کی </w:t>
              <w:br/>
              <w:br/>
              <w:t xml:space="preserve">تاویل فرما رہے تھے سب کو لا جواب کر کے اخیر میں فرمایا کہ میاں کیا کافر کافر لئے پھرتے ہو ( اس </w:t>
              <w:br/>
              <w:br/>
              <w:t xml:space="preserve">وقت حضرت پر رحمت کا جوش تھا ) بعضے وہ لوگ جن کو تم دنیا میں کافر قطعی سمجھتے ہو قیامت میں </w:t>
              <w:br/>
              <w:br/>
              <w:t>دیکھو گے کہ بخشے جائیں گے اور وہ واقع میں کافر نہ ہوں گے</w:t>
            </w:r>
          </w:p>
        </w:tc>
      </w:tr>
    </w:tbl>
    <w:p>
      <w:pPr>
        <w:spacing w:after="80"/>
      </w:pPr>
    </w:p>
    <w:p>
      <w:pPr>
        <w:spacing w:before="280" w:after="80"/>
        <w:jc w:val="right"/>
      </w:pPr>
      <w:r>
        <w:rPr>
          <w:rFonts w:ascii="Jameel Noori Nastaleeq" w:hAnsi="Jameel Noori Nastaleeq"/>
          <w:b/>
          <w:color w:val="1B365D"/>
          <w:sz w:val="34"/>
        </w:rPr>
        <w:t>واقعہ 530: اکیس سالہ حضرت تھانویؒ کا انگریز جج کی عدالت میں شہادت دینا اور وکلاء کو لاجواب کرنا</w:t>
      </w:r>
    </w:p>
    <w:p>
      <w:pPr>
        <w:spacing w:after="120"/>
        <w:jc w:val="right"/>
      </w:pPr>
      <w:r>
        <w:rPr>
          <w:rFonts w:ascii="Jameel Noori Nastaleeq" w:hAnsi="Jameel Noori Nastaleeq"/>
          <w:color w:val="555555"/>
          <w:sz w:val="22"/>
        </w:rPr>
        <w:t>موضوع: حکمت و بصیرت | شخصیت: حکیم الامت مولانا اشرف علی تھانوی | حوالہ: ملفوظات حکیم الامت، جلد ۷، صفحہ ۳۴۰-۳۴۲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نکاح و طلاق کا کانپور میں کئی سال سے عدالت میں چل رہا تھا کسی حاکم سے وہ طے نہیں ہوا وہ</w:t>
              <w:br/>
              <w:br/>
              <w:t xml:space="preserve">معاملہ ایک جنٹ انگریز کے یہاں آ گیا اس نے کہا کہ اتنے عرصہ سے یہ معاملہ عدالت میں ہے </w:t>
              <w:br/>
              <w:br/>
              <w:t xml:space="preserve">اور آج تک فیصلہ نہیں ہوا مناسب یہ معلوم ہوتا ہے کہ تم اپنے علماء سے اس مسئلہ کا شرعی </w:t>
              <w:br/>
              <w:br/>
              <w:t xml:space="preserve">فیصلہ کرا لو اور اس کی صورت یہ ہے کہ فتوی حاصل کر لو ۔ اس کے مطابق حکم نافذ کر دیا جائے </w:t>
              <w:br/>
              <w:br/>
              <w:t xml:space="preserve">گا ۔ اس پر دونوں فریق رضا مند ہو گئے چنانچہ علمائے شہر کے دستخطوں سے فتوی لکھا گیا اب </w:t>
              <w:br/>
              <w:br/>
              <w:t xml:space="preserve">عدالت میں فریقین کو علماء کے نام بتلا کر ان کی رضا مندی کسی خاص عالم پر پوچھی گئی ۔ اب کسی </w:t>
              <w:br/>
              <w:br/>
              <w:t xml:space="preserve">پر ایک فریق رضا مند ہوا تو دوسرا نہیں ہوا کسی پر دوسرا رضا مند ہوا پہلا نہیں ہوا ۔ میں بھی </w:t>
              <w:br/>
              <w:br/>
              <w:t xml:space="preserve">اس وقت بسلسلہ ملازمت مدرسہ جامع العلوم کانپور میں قیام کئے ہوئے تھا میرے بھی دستخط </w:t>
              <w:br/>
              <w:br/>
              <w:t xml:space="preserve">اس فتوی پر تھے عمر میری اس وقت غالبا تقریبا اکیس یا بائیس سال کی ہو گی ۔ طلبہ  بھی اس </w:t>
              <w:br/>
              <w:br/>
              <w:t xml:space="preserve">وقت بوجہ میری کم عمری کے مجھ سے سبق پڑھتے ہوئے جھجھکتے تھے ان ناموں کے ساتھ میرا نام </w:t>
              <w:br/>
              <w:br/>
              <w:t xml:space="preserve">بھی لیا گیا ۔ میرے نام پر دونوں فریق رضا مند اور متفق ہو گئے حاکم نے ضابطہ کے اندر میرے </w:t>
              <w:br/>
              <w:br/>
              <w:t xml:space="preserve">نام سمن جاری کر دیا میں نے بہت چاہا کہ کسی طرح یہ بلا سر سے ٹلے مگر سر آ ہی پڑی تاریخ مقرر </w:t>
              <w:br/>
              <w:br/>
              <w:t xml:space="preserve">پر عدالت میں گیا ۔ میں کسی واقعہ کا گواہ نہ تھا مسائل کی تحقیق مطلوب تھی مجھ کو عدالت کے </w:t>
              <w:br/>
              <w:br/>
              <w:t xml:space="preserve">احاطہ میں دیکھ کر تمام وکلاء اور کبیر سٹر جمع ہو گئے اور دریافت کیا کہ آپ کہاں مقدمہ کے وکیل </w:t>
              <w:br/>
              <w:br/>
              <w:br/>
              <w:t xml:space="preserve">صاحب بھی اس وقت وہاں پر موجود تھے میں نے ان کی طرف اشارہ کر کے کہا کہ ان حضرت کی </w:t>
              <w:br/>
              <w:br/>
              <w:t xml:space="preserve">عنایت کا نتیجہ ہے واقعہ معلوم ہونے پر سب نے اس کی سعی اور کوشش کی کہ میری شہادت نہ </w:t>
              <w:br/>
              <w:br/>
              <w:t xml:space="preserve">ہو ۔ وکیل کو مجبور کیا کہ ایک درخواست دو کہ ہم ان کی شہادت نہیں چاہتے ۔ چنانچہ طوعا و کرہا </w:t>
              <w:br/>
              <w:br/>
              <w:t xml:space="preserve">وکیل نے یہ درخواست دی اور حاکم سے زبانی یہ بھی کہہ دیا کہ وہ آ بھی گئے ہیں حاکم نے کہا </w:t>
              <w:br/>
              <w:br/>
              <w:t xml:space="preserve">کہ ضابطہ سے تو ہم کچھ نہیں کہہ سکتے اس لئے کہ درخواست گزر چکی ہے اب مستثنی کرنا </w:t>
              <w:br/>
              <w:br/>
              <w:t xml:space="preserve">لازم ہے ہم کو کوئی حق ان کی شہادت لینے کا نہیں رہا اور اگر وہ سمن پر بھی نہ آتے تو میں اس </w:t>
              <w:br/>
              <w:br/>
              <w:t xml:space="preserve">وقت بھی کوئی ضابطہ کی کاروائی نہ کرتا مگر مشورۃ کہتا ہوں کہ اگر وہ اپنا بیان دے دیں تو مسلمان </w:t>
              <w:br/>
              <w:br/>
              <w:t xml:space="preserve">کا جھگڑا ہے شریعت کا مسئلہ ہے یہ معاملہ طے ہو جائے گا بشرط یہ کہ وہ بخوشی اس کو منظور فرما </w:t>
              <w:br/>
              <w:br/>
              <w:t xml:space="preserve">لیں ۔ میں اسی بیان کے مطابق حکم نافذ کروں گا مجھ سے کہا گیا کہ حاکم کا یہ خیال ہے کہ مجھ کو </w:t>
              <w:br/>
              <w:br/>
              <w:t xml:space="preserve">بھی خیال ہوا کہ انگریز ہو کر اس کا یہ خیال ہے کہ مسلمانوں کا معاملہ ہے اور وہ پریشان ہیں تو </w:t>
              <w:br/>
              <w:br/>
              <w:t xml:space="preserve">میں تو بحمد اللہ مسلمانوں ہوں میرا تو فرض ہے کہ یہ معاملہ طے ہو جائے ۔ میں نے بیان دینے کو </w:t>
              <w:br/>
              <w:br/>
              <w:t xml:space="preserve">منظور کر لیا اب حاکم کی تہذیب ملاحظہ ہو حکم دیا کہ گواہوں کی طرح پکارا نہ جائے اور پیادہ </w:t>
              <w:br/>
              <w:br/>
              <w:t xml:space="preserve">اجلاس تک نہ آئیں سواری میں آئیں جہاں تک ہماری سواری آتی ہے وہاں تک سواری </w:t>
              <w:br/>
              <w:br/>
              <w:t xml:space="preserve">آئے کرسی منگائی جاوے غرض میں اجلاس پر پہنچا تو کٹھرہ کے اندر بلا لیا گیا کرسی آنے میں دیر </w:t>
              <w:br/>
              <w:br/>
              <w:t xml:space="preserve">ہوئی میں دونوں ہاتھ میز پر ٹیک کر کھڑا ہو گیا ۔ بیان شروع ہوا ۔ بیان کے وقت مجھ کو یہ معلوم </w:t>
              <w:br/>
              <w:br/>
              <w:t xml:space="preserve">ہو رہا تھا کہ یہ مدرسہ ہے اجلاس نہیں ۔ ایک طالب علم سوال کر رہا ہے میں جواب دے رہا </w:t>
              <w:br/>
              <w:br/>
              <w:t xml:space="preserve">ہوں تمام اجلاس کا کمرہ وکلاء اور بیر سٹروں سے پر ہو گیا اس لئے کہ اس کی شہرت ہو گئی تھی کہ </w:t>
              <w:br/>
              <w:br/>
              <w:t xml:space="preserve">اس کا بیان ہے لوگ یہ دیکھنے آئے تھے کہ دیکھیں اجلاس میں کیا بیان ہوتا ہے ۔ غرض پہلا </w:t>
              <w:br/>
              <w:br/>
              <w:t xml:space="preserve">سوال یہ ہوا کہ تمہارا نام کیا ہے باپ کا نام کیا ہے اس کے بعد حاکم نے سوال کیا کہ آپ عالم ہیں </w:t>
              <w:br/>
              <w:br/>
              <w:t xml:space="preserve">میں نے اپنے دل میں خیال کیا کہ واہ اچھا سوال ہوا اب اگر کہتا ہوں کہ نہیں تو یہ ایشیائی مذاق کو </w:t>
              <w:br/>
              <w:br/>
              <w:t xml:space="preserve">کیا جانے کہے گا کہ سمن کی تعمیل غلط ہوئی اس پر عالم لکھا ہے اور اس کی نظر میں اپنی ایک قسم </w:t>
              <w:br/>
              <w:br/>
              <w:t xml:space="preserve">کی تحقیر اور اہانت بھی ہو گی کہے گا کہ پھر آنے کی تکلیف ہی کیوں گوارا فرمائی جب کہ آپ عالم </w:t>
              <w:br/>
              <w:br/>
              <w:t xml:space="preserve">نہیں اور یہ مسئلہ متعلق ہے اہل علم سے اور اگر کہتا ہوں کہ عالم ہوں تو یہ اپنے مسلک اور </w:t>
              <w:br/>
              <w:br/>
              <w:t xml:space="preserve">مذاق کے خلاف خود سنائی ہے میں نے کہا کہ مسلمان ایسا ہی سمجھتے ہیں یہ لکھ لیا گیا دوسرا سوال </w:t>
              <w:br/>
              <w:br/>
              <w:br/>
              <w:t xml:space="preserve">اس سے بھی بڑھ کر ہوا کہ کیا سب مسلمان آپ کو مانتے ہیں ۔ میں نے سوچا کہ اگر کہتا ہوں کہ </w:t>
              <w:br/>
              <w:br/>
              <w:t xml:space="preserve">نہیں تو ایک غیر مسلم کے سامنے اپنی سبکی اور اہانت اس کو بھی جی گوارا نہ کرتا تھا مزاحا فرمایا گو </w:t>
              <w:br/>
              <w:br/>
              <w:t xml:space="preserve">سبکی نہ تھی دوسرے مقدمہ پر برا اثر پڑے گا کیونکہ میرا بیان کسی نہ کسی فریق کے تو ضرور </w:t>
              <w:br/>
              <w:br/>
              <w:t xml:space="preserve">مخالف ہو گا اس کو اس کہنے کی گنجائش ہو گی کہ وہ تو خود ہی کہہ گے کہ سب مسلمان نہیں مانتے </w:t>
              <w:br/>
              <w:br/>
              <w:t xml:space="preserve">سو ہم بھی نہیں مانتے اور اگر کہتا ہوں کہ سب مسلمان مانتے ہیں تو کانپور میں آئے دن ہندو </w:t>
              <w:br/>
              <w:br/>
              <w:t xml:space="preserve">مسلمان میں فساد ہوتے رہتے ہیں میرے اس اقرار کی بناء پر مجھ کو حکم کیا جا سکتا ہے کہ تم کو </w:t>
              <w:br/>
              <w:br/>
              <w:t xml:space="preserve">سب مانتے ہیں تم اس کا انتظام کرو میں اس کا ذمہ دار قرار دیا جاؤں گا میں نے جواب میں کہا کہ </w:t>
              <w:br/>
              <w:br/>
              <w:t xml:space="preserve">ماننے کے دو معنی ہیں ایک تصدیق کرنا اور ایک تسلیم کرنا تو تصدیق کے درجہ میں تو سب </w:t>
              <w:br/>
              <w:br/>
              <w:t xml:space="preserve">مسلمان مانتے ہیں یعنی کوئی مسلمان ہمارے بتلائے ہوئے مسئلہ کو جھوٹا نہیں کہہ سکتا اس سے </w:t>
              <w:br/>
              <w:br/>
              <w:t xml:space="preserve">مقدمہ پر بھی اچھا اثر ہوا اور تسلیم کے درجہ میں ہماری حکومت تو ہے نہیں صرف اعتقاد ہے </w:t>
              <w:br/>
              <w:br/>
              <w:t xml:space="preserve">اور اعتقاد کسی کو ہے اور کسی کو نہیں جو ہم کو معلوم نہیں پھر نفس مسئلہ پر بیان ہوا جب میں </w:t>
              <w:br/>
              <w:br/>
              <w:t xml:space="preserve">بیان دے کر اجلاس سے باہر آیا تو تمام بیر سٹر اور وکلاء جمع ہو گئے اور کہنے لگے کہ عجیب و غریب </w:t>
              <w:br/>
              <w:br/>
              <w:t xml:space="preserve">جواب ہوئے اور دوسرے سوال کے جواب میں تو ہم بھی چکر میں تھے واقعی یہ سوال خطرہ سے </w:t>
              <w:br/>
              <w:br/>
              <w:t xml:space="preserve">خالی نہ تھا مگر جواب بھی ایسا ہوا کہ ہماری سمجھ میں بھی نہ آیا تھا میں نے کہا کہ یہ سب عربی </w:t>
              <w:br/>
              <w:br/>
              <w:t xml:space="preserve">مدارس کی برکت ہے وہاں اس قسم کے احتمالات نکالا کرتے ہیں یہ بات انگریزی تعلیم میں تھوڑا </w:t>
              <w:br/>
              <w:br/>
              <w:t xml:space="preserve">ہی پیدا ہو سکتی ہے ۔ یہ عربی ہی تعلیم کے اندر برکت ہے ۔ اور اس قسم کے احتمالات کا نکالنا عربی </w:t>
              <w:br/>
              <w:br/>
              <w:t>ہی طلبہ کا کام ہے ۔ انگریزی طلبہ قیامت تک بھی ایسے احتمالات نہیں نکال سکتے</w:t>
            </w:r>
          </w:p>
        </w:tc>
      </w:tr>
    </w:tbl>
    <w:p>
      <w:pPr>
        <w:spacing w:after="80"/>
      </w:pPr>
    </w:p>
    <w:p>
      <w:pPr>
        <w:spacing w:before="280" w:after="80"/>
        <w:jc w:val="right"/>
      </w:pPr>
      <w:r>
        <w:rPr>
          <w:rFonts w:ascii="Jameel Noori Nastaleeq" w:hAnsi="Jameel Noori Nastaleeq"/>
          <w:b/>
          <w:color w:val="1B365D"/>
          <w:sz w:val="34"/>
        </w:rPr>
        <w:t>واقعہ 531: ہائی کورٹ کے بیرسٹروں کے وفد سے وقف پر گفتگو اور 'ضرر' و 'عدم النفع' میں محققانہ فرق</w:t>
      </w:r>
    </w:p>
    <w:p>
      <w:pPr>
        <w:spacing w:after="120"/>
        <w:jc w:val="right"/>
      </w:pPr>
      <w:r>
        <w:rPr>
          <w:rFonts w:ascii="Jameel Noori Nastaleeq" w:hAnsi="Jameel Noori Nastaleeq"/>
          <w:color w:val="555555"/>
          <w:sz w:val="22"/>
        </w:rPr>
        <w:t>موضوع: دفاعِ شرع | شخصیت: حکیم الامت مولانا اشرف علی تھانوی | حوالہ: ملفوظات حکیم الامت، جلد ۷، صفحہ ۳۴۲-۳۴۵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مولوی صاحب نے عرض کیا کہ سنا ہے اوقات کے متعلق حضرت والا کی خدمت میں </w:t>
              <w:br/>
              <w:br/>
              <w:br/>
              <w:t xml:space="preserve">تحقیق مسائل کےلئے ایک وفد آیا تھا ۔ فرمایا کہ جی ہاں آیا تھا جو نو شخصوں پر مشتمل تھا سب </w:t>
              <w:br/>
              <w:br/>
              <w:t xml:space="preserve">انگریزی خواں بڑے بڑے بیر سٹر اور وکلاء تھے ان سے گفتگو ہوئی اس وقت سب گفتگو تو محفوظ </w:t>
              <w:br/>
              <w:br/>
              <w:t xml:space="preserve">نہیں مگر اس کا خلاصہ بیان کرتا ہوں میں نے پہلے تو بطور اصول موضوعہ کے شرائط گفتگو طے کر </w:t>
              <w:br/>
              <w:br/>
              <w:t xml:space="preserve">لیے تھے ۔ مثلا ایک یہ کہ جو بات گفتگو کے وقت یاد ہو گی عرض کر دوں گا نہ یاد ہو گی تو عذر کر </w:t>
              <w:br/>
              <w:br/>
              <w:t xml:space="preserve">دوں گا اگر پھر بھی اس کا جواب مطلوب ہو تو آپ ایک تحریر یاداشت لکھ کر لے جائے گا ۔ بعد </w:t>
              <w:br/>
              <w:br/>
              <w:t xml:space="preserve">میں جواب بھیج دیا جائے گا دوسرے یہ کہ آپ کو صرف مسائل پوچھنے کا حق ہو گا دلائل پوچھنے </w:t>
              <w:br/>
              <w:br/>
              <w:t xml:space="preserve">کا حق نہ ہو گا ۔ اسی طرح حکمتیں اور علل اور اسرار کے دریافت کرنے کا حق نہ ہو گا ۔ نیز ہم جو </w:t>
              <w:br/>
              <w:br/>
              <w:t xml:space="preserve">مسئلہ بیان کریں گے وہ درمختار ۔ شامی ۔ کنز الد قائق سے بیان کریں گے وہ قابل تسلیم ہو گا ۔ </w:t>
              <w:br/>
              <w:br/>
              <w:t xml:space="preserve">صرف تصحیح نقل ہمارے ذمہ ہو گی اس لئے کہ ہم قانون ساز نہیں قانون دان ہیں تیسرے یہ کہ </w:t>
              <w:br/>
              <w:br/>
              <w:t xml:space="preserve">عقلیات میں گفتگو کرنے کا آپ کو حق نہ ہو گا صرف منقولات سے ہر بات کا جواب دیا جائے گا </w:t>
              <w:br/>
              <w:br/>
              <w:t xml:space="preserve">میں نے ایک پرچہ لکھ کر ان کو دے دیا جس میں اس قسم کے اصول موضوعہ کی یاد داشت تھی وہ </w:t>
              <w:br/>
              <w:br/>
              <w:t xml:space="preserve">ان اصول موضوعہ ہی کو سن کر پھیکے سے پڑ گئے تھے  ایک کام میں نے یہ کیا کہ ان کو آنے کے </w:t>
              <w:br/>
              <w:br/>
              <w:t xml:space="preserve">وقت اسٹیشن پر لینے کو نہیں گیا ۔ دوسرے یہ کہ ان کو خانقاہ میں نہیں بلایا اور نہ ٹھہرایا اس لئے </w:t>
              <w:br/>
              <w:br/>
              <w:t xml:space="preserve">کہ وہ یہاں پر آئیں گے تو مجھ کو ان کی تعظیم کےلئے اٹھنا پڑے گا اور میں ان کے پاس جاؤں گا </w:t>
              <w:br/>
              <w:br/>
              <w:t xml:space="preserve">تو وہ اٹھیں گے نیز وہ یہاں پر آئیں تو میں محبوس ہوں گا اور میں وہاں پر جاؤں گا وہ محبوس </w:t>
              <w:br/>
              <w:br/>
              <w:t xml:space="preserve">ہونگے اس لئے مولوی شبیرعلی کے مکان پر ٹھہرا دیا تھا ایک یہ بھی مصلحت تھی کہ میرے ان </w:t>
              <w:br/>
              <w:br/>
              <w:t xml:space="preserve">کے پاس جانے پر ان کو قدر ہو گی کہ ہمارا اتنا اکرام کیا کہ ہمارے پاس قصد کر کے آیا ان وجوہ </w:t>
              <w:br/>
              <w:br/>
              <w:t xml:space="preserve">سے یہ سب انتظام کیا گیا تھا ۔ جس غرض سے وہ لوگ آئے تھے وہ مسئلہ اوقاف کا تھا ۔ اس </w:t>
              <w:br/>
              <w:br/>
              <w:t xml:space="preserve">گفتگو میں ایک سوال بڑا ٹھہرایا تھا جس کے پیش کرنے کا مجھ کو پہلے سے احتمال تھا اور اس احتمال </w:t>
              <w:br/>
              <w:br/>
              <w:t xml:space="preserve">کی وجہ سے اس کے متعلق میں نے یہاں پر پہلے ہی اپنے بعض احباب سے مشورہ کیا تھا کہ اگر </w:t>
              <w:br/>
              <w:br/>
              <w:t xml:space="preserve">یہ سوال ہوا تو کیا جواب ہو گا کسی کی سمجھ میں نہ آیا سب چکر میں تھے خود میری ہی سمجھ میں نہ </w:t>
              <w:br/>
              <w:br/>
              <w:t xml:space="preserve">آیا تھا میں نے دعاء بھی کی تھی  کہ خدا کرے یہ سوال ہی نہ ہو ۔ حاصل مطلب ان کا یہ تھا کہ </w:t>
              <w:br/>
              <w:br/>
              <w:t xml:space="preserve">متولیوں کی بد عنوانیوں کے سبب ہم ایسا قانون بنوانا چاہتے ہیں کہ اوقاف کا حساب کتاب </w:t>
              <w:br/>
              <w:br/>
              <w:t xml:space="preserve">گورنمنٹ لیا کرے یہ شرعا جائز ہے یا نہیں میں نے اس کی بالکل مخالفت کی کہ گورنمنٹ کو </w:t>
              <w:br/>
              <w:br/>
              <w:br/>
              <w:br/>
              <w:br/>
              <w:t xml:space="preserve">اس میں مداخلت کرنا ہرگز جائز نہیں کیونکہ یہ دیا نات محصۃ میں سے ہے جیسے نماز روزہ پس جس </w:t>
              <w:br/>
              <w:br/>
              <w:t>طرح اس میں دخیل ہونا گورنمنٹ کو جائز نہیں اس طرح اس میں بھی جائز نہیں ان کی طرف</w:t>
              <w:br/>
              <w:br/>
              <w:t xml:space="preserve">سے ایک بہت بڑے بیرسٹر ہائی کورٹ کے جو جرح میں مشہور و ممتاز شخص ہیں گفتگو کےلئے </w:t>
              <w:br/>
              <w:br/>
              <w:t xml:space="preserve">منتخب ہوئے تھے انہوں نے کہا کہ یہ مسئلہ مالیات کے متعلق ہے نماز روزہ مالیات سے نہیں </w:t>
              <w:br/>
              <w:br/>
              <w:t xml:space="preserve">میں نے کہا کہ اچھا زکوۃ اور حج تو مالیات سے ہیں کیا اس میں ایسا دخل گوارا ہے اس پر انہوں </w:t>
              <w:br/>
              <w:br/>
              <w:t xml:space="preserve">نے کافی سکوت کے بعد کہا کہ اگر کسی نے اپنی بیوی کو طلاق دی اور پھر منکر ہو گیا اور بیوی نے </w:t>
              <w:br/>
              <w:br/>
              <w:t xml:space="preserve">عدالت میں مقدمہ دائر کر دیا اور گواہ پیش کر کے طلاق کو ثابت کر دیا تو کیا یہ دخل جائز نہیں </w:t>
              <w:br/>
              <w:br/>
              <w:t xml:space="preserve">حالانکہ یہ بھی طلاق میں جو کہ دیانات سے ہے گورنمنٹ کا دخل ہے  یہی تھا وہ سوال جس کا </w:t>
              <w:br/>
              <w:br/>
              <w:t xml:space="preserve">جواب ذہن میں نہ تھا مگر عین وقت پر اللہ تعالی نے مدد فرمائی سوال کے ساتھ ہی جواب ذہن </w:t>
              <w:br/>
              <w:br/>
              <w:t xml:space="preserve">میں القاء فرما دیا میں نے کہا کہ آپ نے غور نہیں فرمایا ۔ یہاں دو چیزیں ہیں ایک نفس طلاق کہ </w:t>
              <w:br/>
              <w:br/>
              <w:t xml:space="preserve">دیانات محفہ سے ہے اور دوسری چیز اس کا اثر یعنی عورت کو طلاق کے بعد جو آزادی حاصل ہو </w:t>
              <w:br/>
              <w:br/>
              <w:t xml:space="preserve">چکی تھی اب اس کو آزادی نہ ملنے پر اس کا ضرر ہے ۔ گورنمنٹ سے اس ضرر کے دفع میں مدد </w:t>
              <w:br/>
              <w:br/>
              <w:t xml:space="preserve">ملے گی اور وہ معاملہ ہے تو گورنمنٹ سے یہ مدد لینا دیانات میں نہیں بلکہ معاملہ میں دفعہ ضرر </w:t>
              <w:br/>
              <w:br/>
              <w:t xml:space="preserve">ہے اس پر انہوں نے کہا کہ اسی طرح نفس وقف بھی دیانات محفہ ہے مگر متولی کو بد دیانتی اور بد </w:t>
              <w:br/>
              <w:br/>
              <w:t xml:space="preserve">انتظامی کی وجہ سے جو غرباء اور مساکین کا ضرر ہے گورنمنٹ سے اس ضرر کے دفع کےلئے مدد </w:t>
              <w:br/>
              <w:br/>
              <w:t xml:space="preserve">لی جاتی ہے ۔ میں نے کہا کہ آپ نے غور نہیں کیا اس میں مساکین کا ضرر نہیں اس لئے کہ ان </w:t>
              <w:br/>
              <w:br/>
              <w:t xml:space="preserve">کا حق پہلے سے ثابت نہیں محض استحقاق نفع کا ہے تو بد دیانتی سے اس نفع کا عدم ہوا کسی فرد کا </w:t>
              <w:br/>
              <w:br/>
              <w:t xml:space="preserve">ثبوت نہیں ہوا اور وہاں اس عورت کا حق ثابت ہو چکا تو اس صورت میں عورت کا ضرر ہے </w:t>
              <w:br/>
              <w:br/>
              <w:t xml:space="preserve">اور مساکین کا ضرر نہیں عدم النفع ہے اور ضرر اور عدم النفع جدا جدا چیزیں ہیں ۔ اور اس کی </w:t>
              <w:br/>
              <w:br/>
              <w:t xml:space="preserve">ایسی مثال ہے کہ میں آپ کو سو روپیہ کا نوٹ دینا چاہتا ہوں کسی نے منع کر دیا تو اس صورت </w:t>
              <w:br/>
              <w:br/>
              <w:t xml:space="preserve">میں آپ کا ضرر نہیں عدم النفع ہوا ۔۔۔۔۔۔۔۔۔۔۔ اور اگر کوئی شخص آپ کے جیب سے سو روپیہ کا نوٹ </w:t>
              <w:br/>
              <w:br/>
              <w:t xml:space="preserve">نکال لے اس کو بے شک ضرر کہیں گے چہار طرف سے سب کی زبان سے حتی کی وفد کے منھ </w:t>
              <w:br/>
              <w:br/>
              <w:t xml:space="preserve">سے بھی نکلا سبحان اللہ اور یہ کہا کہ عدم النفع اور ضرر کا فرق ساری عمر بھی نہ سنا تھا ۔ یہ بھی کہا </w:t>
              <w:br/>
              <w:br/>
              <w:t xml:space="preserve">کہ تمام جگہوں میں علماء سے مسائل میں گفتگو کرتے آ رہے ہیں مگر کہیں یہ لطف نہیں آیا اور </w:t>
              <w:br/>
              <w:br/>
              <w:br/>
              <w:t xml:space="preserve">نہ یہ تحقیقات سنیں ہم کو آج تک خبر نہ تھی کہ علماء میں بھی اس دماغ کے لوگ موجود ہیں یہ </w:t>
              <w:br/>
              <w:br/>
              <w:t xml:space="preserve">بھی کہا کہ عجیب بات یہ ہے کہ نہ تو گفتگو کے وقت کسی کی وجاہت کا طبیعت پر اثر تھا اور نہ </w:t>
              <w:br/>
              <w:br/>
              <w:t xml:space="preserve">کہیں تقریر میں بے ربطی تھی اور ہر دعوے کے ساتھ دلیل اور اس وفد میں بعض شیعہ </w:t>
              <w:br/>
              <w:br/>
              <w:t xml:space="preserve">حضرات بھی تھے جو شاعر بھی تھے انہوں نے کہا کہ اتنی دیر گفتگو رہی مگر ایک لفظ بھی تہذیب </w:t>
              <w:br/>
              <w:br/>
              <w:t xml:space="preserve">سے گرا ہوا تقریر میں نہیں نکلا ۔ مجھ سے یہ سب ایک صاحب نے بیان کیا جو ان سے ملے </w:t>
              <w:br/>
              <w:br/>
              <w:t xml:space="preserve">ہوئے بیٹھے تھے ۔ میں نے یہ سن کر کہا کہ انہوں نے ابھی علماء دیکھے کہاں ہیں میں تو علماء کی </w:t>
              <w:br/>
              <w:br/>
              <w:t xml:space="preserve">جوتیوں کی گرد بھی نہیں ۔ علماء کی شان انہوں نے ابھی دیکھی کیا ہے ۔ خیر جو کچھ بھی ہوا میں </w:t>
              <w:br/>
              <w:br/>
              <w:t xml:space="preserve">نے اللہ کا شکر ادا کیا کہ طالب علموں کی آبرو رکھ لی ۔ میں ان کو لینے کےلئے تو ریل پر گیا نہیں </w:t>
              <w:br/>
              <w:br/>
              <w:t xml:space="preserve">تھا مگر رخصت کے وقت جب وہ لوگ اسٹیشن پر پہنچ چکے میں بھی پہنچ گیا دیکھ کر بہت خوش </w:t>
              <w:br/>
              <w:br/>
              <w:t xml:space="preserve">ہوئے اور کہا کہ کیوں تکلیف گوارا فرمائی ۔ میں نے کہا کہ اگر آنے کے وقت ریل پر آتا تو یہ </w:t>
              <w:br/>
              <w:br/>
              <w:t>آپ کی جاہ کا اثر سمجھا جاتا اور اب رخصت کے وقت کا آنا چاہ کا اثر ہے اس پر بھی سبحان اللہ کی</w:t>
            </w:r>
          </w:p>
        </w:tc>
      </w:tr>
    </w:tbl>
    <w:p>
      <w:pPr>
        <w:spacing w:after="80"/>
      </w:pPr>
    </w:p>
    <w:p>
      <w:pPr>
        <w:spacing w:before="280" w:after="80"/>
        <w:jc w:val="right"/>
      </w:pPr>
      <w:r>
        <w:rPr>
          <w:rFonts w:ascii="Jameel Noori Nastaleeq" w:hAnsi="Jameel Noori Nastaleeq"/>
          <w:b/>
          <w:color w:val="1B365D"/>
          <w:sz w:val="34"/>
        </w:rPr>
        <w:t>واقعہ 532: مولانا رشید احمد گنگوہیؒ کا خواب میں مرید کو بار بار حضرت تھانویؒ کی مجلس میں بیٹھنے کی تاکید</w:t>
      </w:r>
    </w:p>
    <w:p>
      <w:pPr>
        <w:spacing w:after="120"/>
        <w:jc w:val="right"/>
      </w:pPr>
      <w:r>
        <w:rPr>
          <w:rFonts w:ascii="Jameel Noori Nastaleeq" w:hAnsi="Jameel Noori Nastaleeq"/>
          <w:color w:val="555555"/>
          <w:sz w:val="22"/>
        </w:rPr>
        <w:t>موضوع: مقامِ اکابر | شخصیت: مولانا رشید احمد گنگوہی, حکیم الامت مولانا اشرف علی تھانوی | حوالہ: ملفوظات حکیم الامت، جلد ۷، صفحہ ۳۴۸-۳۴۹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انہوں نے خواب میں مولانا گنگوہی رحمۃ اللہ علیہ کو </w:t>
              <w:br/>
              <w:br/>
              <w:t xml:space="preserve">دیکھا ہے اور چند بار دیکھا ۔ حضرت مولانا نے ان کو یہاں آنے پر ہر بار تاکید فرمائی ۔ کہ اس کے </w:t>
              <w:br/>
              <w:br/>
              <w:t xml:space="preserve">پاس جا کر بیٹھا کرو یہ صاحب حضرت سے بیعت ہیں ۔ اس پر فرمایا کہ حضرت مولانا کو مجھ سے </w:t>
              <w:br/>
              <w:br/>
              <w:t xml:space="preserve">بہت ہی تعلق تھا ۔ نابینا ہونے کے بعد فرمایا تھا کہ بتلاؤں بینائی نہیں رہی ورنہ تھانہ بھون جا کر </w:t>
              <w:br/>
              <w:br/>
              <w:t>وہاں کا مجمع دیکھ کر آتا</w:t>
            </w:r>
          </w:p>
        </w:tc>
      </w:tr>
    </w:tbl>
    <w:p>
      <w:pPr>
        <w:spacing w:after="80"/>
      </w:pPr>
    </w:p>
    <w:p>
      <w:pPr>
        <w:spacing w:before="280" w:after="80"/>
        <w:jc w:val="right"/>
      </w:pPr>
      <w:r>
        <w:rPr>
          <w:rFonts w:ascii="Jameel Noori Nastaleeq" w:hAnsi="Jameel Noori Nastaleeq"/>
          <w:b/>
          <w:color w:val="1B365D"/>
          <w:sz w:val="34"/>
        </w:rPr>
        <w:t>واقعہ 533: حضرت تھانویؒ کا تحریک خلافت میں شتر سوار لڑکی کو خواب میں دیکھنا اور نجدی حکومت کے قیام کی تعبیر</w:t>
      </w:r>
    </w:p>
    <w:p>
      <w:pPr>
        <w:spacing w:after="120"/>
        <w:jc w:val="right"/>
      </w:pPr>
      <w:r>
        <w:rPr>
          <w:rFonts w:ascii="Jameel Noori Nastaleeq" w:hAnsi="Jameel Noori Nastaleeq"/>
          <w:color w:val="555555"/>
          <w:sz w:val="22"/>
        </w:rPr>
        <w:t>موضوع: خواب و تعبیر | شخصیت: حکیم الامت مولانا اشرف علی تھانوی | حوالہ: ملفوظات حکیم الامت، جلد ۷، صفحہ ۳۵۱-۳۵۳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شب کو میں نے صبح کے قریب ایک خواب دیکھا جس کو اسی روز اپنے </w:t>
              <w:br/>
              <w:br/>
              <w:t xml:space="preserve">بعض دوستو سے جو ہمراہ سفر تھے بیان بھی کر دیا تھا وہ خواب یہ تھا کہ گویا میں </w:t>
              <w:br/>
              <w:br/>
              <w:t xml:space="preserve">اپنے ہی مکان کے صحن میں ہوں کہ ایک لڑکی سیاہ فام شتر سوار جس کی عمر </w:t>
              <w:br/>
              <w:br/>
              <w:t xml:space="preserve">تقربیا بارہ سال کی ہو گی جان ب مغرب سے میرے پاس آئی اس شتر کے پاؤں میں </w:t>
              <w:br/>
              <w:br/>
              <w:t xml:space="preserve">چاندی کا زیور بہت زیادہ ہے مجھ کو اس لڑکی سے بوجہ خلوت کے کلام کرتے </w:t>
              <w:br/>
              <w:br/>
              <w:t xml:space="preserve">ہوئے حجاب معلوم ہوا مگر چونکہ اور کوئی ذریعہ گفتگو کا نہ تھا اس لئے طوعا کرہا </w:t>
              <w:br/>
              <w:br/>
              <w:t xml:space="preserve">میں نے اس لڑکی سے سوال کیا کہ تو کہاں سے آئی ہے اس نے زبان سے کوئی </w:t>
              <w:br/>
              <w:br/>
              <w:br/>
              <w:t xml:space="preserve">جواب نہیں دیا اور شہادت کی انگلی سے جانب مغرب اشارہ کیا جس کا مطلب یہ </w:t>
              <w:br/>
              <w:br/>
              <w:t xml:space="preserve">تھا کہ اس طرف سے آئی ہوں ۔ میں نے سوال کیا کہ کس نے بھیجا ہے کہا کہ </w:t>
              <w:br/>
              <w:br/>
              <w:t xml:space="preserve">ظہور نے بھیجا ہے میں نے حالت خواب ہی میں سمجھا کہ ظہور سے مراد امام </w:t>
              <w:br/>
              <w:br/>
              <w:t xml:space="preserve">مہدی علیہ السلام ہیں میں نے سوال کیا کہ ظہور تمہارے کچھ رشتہ دار ہیں کہا </w:t>
              <w:br/>
              <w:br/>
              <w:t xml:space="preserve">کہ رشتہ دار تو نہ تھے مگر اب رشتہ دار ہو گئے اور وہ یہ کہ انہوں نے میری ماں </w:t>
              <w:br/>
              <w:br/>
              <w:t xml:space="preserve">سے نکاح کر لیا ہے اور یہ کہہ کر اس لڑکی نے مجھ کو ایک لفافہ دیا اور یہ کہا کہ یہ </w:t>
              <w:br/>
              <w:br/>
              <w:t xml:space="preserve">آپ کے پاس ظہور نے بھیجا ہے میں نے اس لفافہ کو اس کے ہاتھ سے لے کر </w:t>
              <w:br/>
              <w:br/>
              <w:t xml:space="preserve">اور کھول کر دیکھا تو بجائے کسی پرچہ کے یا مضمون کے اس میں کئی قسم کے لیموں </w:t>
              <w:br/>
              <w:br/>
              <w:t xml:space="preserve">کے آچار کا نمونہ ہے اس وقت چونکہ مجھ پر حجاب کا غلبہ تھا مزید واقعات دریافت </w:t>
              <w:br/>
              <w:br/>
              <w:t xml:space="preserve">کرنے کی ہمت نہ ہوئی اس صحن سے زنانہ مکان کی طرف ایک کھڑکی بھی تھی </w:t>
              <w:br/>
              <w:br/>
              <w:t xml:space="preserve">میں نے اس لڑکی سے کہا کہ تم اس کھڑکی سے زنانہ مکان میں چلو وہاں ٹھیرنا </w:t>
              <w:br/>
              <w:br/>
              <w:t xml:space="preserve">لڑکی اس کھڑکی سے زنانہ مکان میں داخل ہوئی اور میں بھی اس خیال سے زنانہ </w:t>
              <w:br/>
              <w:br/>
              <w:t xml:space="preserve">مکان کی طرف چلا کہ گھر والوں سے کہوں گا کہ میں تو بوجہ حجاب خلوت کے </w:t>
              <w:br/>
              <w:br/>
              <w:t xml:space="preserve">اس لڑکی سے مزید حالات و واقعات معلوم کر نہیں سکا تم معلوم کر لو اس خیال </w:t>
              <w:br/>
              <w:br/>
              <w:t xml:space="preserve">کو دل میں لئے ہوئے کھڑکی کے دروازہ تک پہنچا تھا کہ آنکھ کھل گئی آنکھ کھلنے کے </w:t>
              <w:br/>
              <w:br/>
              <w:t xml:space="preserve">ساتھ ہی اس خواب کی تعبیر ذہن میں ی موجود تھی کہ شتر سے مراد عرب کی </w:t>
              <w:br/>
              <w:br/>
              <w:t xml:space="preserve">سلطنت ہے اس کے پاؤں میں چاندی کا زیور ہونا اشارہ تمول کی طرف ہے لڑکی </w:t>
              <w:br/>
              <w:br/>
              <w:t xml:space="preserve">کی عمر کا بارہ سالہ ہونا چونکہ ازروئے شرع بلوغ کا حکم اکثر اس وقت پندرہ سال </w:t>
              <w:br/>
              <w:br/>
              <w:t xml:space="preserve">میں ہوتا ہے اشارہ ہے تین سال انتظار کی طرف اس لئے عرب میں سلطنت </w:t>
              <w:br/>
              <w:br/>
              <w:t xml:space="preserve">قائم ہو گی جو مالدار ہو گی اور تین سال سلطنت کے قائم ہونے میں اور باقی ہیں </w:t>
              <w:br/>
              <w:br/>
              <w:t xml:space="preserve">ظہور سے مراد چونکہ امام مہدی علیہ السلام کا ظہور ہے اس لئے نکاح کر لینا بناء </w:t>
              <w:br/>
              <w:br/>
              <w:t xml:space="preserve">کا قائم ہونا ہے ۔ لفافہ میں لیموں کے آچار کا کئی قسم کا نمونہ کا ہونا یہ ذرا ٹھیڑی </w:t>
              <w:br/>
              <w:br/>
              <w:t xml:space="preserve">کھیر تھی لیکن اس کے متعلق یہ تعبیر ذہن میں تھی کہ رومی بنی اصفر ہیں اور </w:t>
              <w:br/>
              <w:br/>
              <w:t xml:space="preserve">لیمو قاطع صفرا ہے تو سلطنت عرب کا تسلط ترکوں پر بھی ہو گا اشرف علی کے </w:t>
              <w:br/>
              <w:br/>
              <w:br/>
              <w:t xml:space="preserve">یہاں آنا اس سے مراد یہ ہے کہ اشرف سید کو کہتے ہیں اور علی سے مراد حضرت </w:t>
              <w:br/>
              <w:br/>
              <w:t xml:space="preserve">کی اولاد اور امام مہدی علیہ السلام حضرت علی کی اولاد سے ہونگے ۔ حساب جو لگایا </w:t>
              <w:br/>
              <w:br/>
              <w:t xml:space="preserve">تو پورے تین سال بعد نجدیوں کی سلطنت مغرب میں قائم ہوئی جن کو </w:t>
              <w:br/>
              <w:br/>
              <w:t xml:space="preserve">مہدی علیہ السلام کی سلطنت کی تمہید کہہ سکتے ہیں ایسے واقعات سے یہی اثر ہوا </w:t>
              <w:br/>
              <w:br/>
              <w:t xml:space="preserve">کہ اگر ساتھ کے ساتھ تعبیر ذہن میں آئی اس کو خواب سمجھتا ہوں ورنہ خیال </w:t>
              <w:br/>
              <w:br/>
              <w:t xml:space="preserve">میں گھڑ مڑ ہو کر کھینچ تان کر کبھی تعبیر کو چسپاں نہیں کرتا اس لئے کہ وہ تعبیر </w:t>
              <w:br/>
              <w:br/>
              <w:t>ہی نہیں ہوتی تکلف ہوتا ہے فقط</w:t>
            </w:r>
          </w:p>
        </w:tc>
      </w:tr>
    </w:tbl>
    <w:p>
      <w:pPr>
        <w:spacing w:after="80"/>
      </w:pPr>
    </w:p>
    <w:p>
      <w:pPr>
        <w:spacing w:before="480" w:after="240"/>
        <w:jc w:val="center"/>
      </w:pPr>
      <w:r>
        <w:rPr>
          <w:rFonts w:ascii="Jameel Noori Nastaleeq" w:hAnsi="Jameel Noori Nastaleeq"/>
          <w:b/>
          <w:color w:val="1B365D"/>
          <w:sz w:val="44"/>
        </w:rPr>
        <w:t>❖ ملفوظات حکیم الامت — جلد 8 ❖</w:t>
      </w:r>
    </w:p>
    <w:p>
      <w:pPr>
        <w:spacing w:before="280" w:after="80"/>
        <w:jc w:val="right"/>
      </w:pPr>
      <w:r>
        <w:rPr>
          <w:rFonts w:ascii="Jameel Noori Nastaleeq" w:hAnsi="Jameel Noori Nastaleeq"/>
          <w:b/>
          <w:color w:val="1B365D"/>
          <w:sz w:val="34"/>
        </w:rPr>
        <w:t>واقعہ 534: مولانا محمود حسن دیوبندیؒ کا دیوبند میں اپنے ہندو مہمان کے سوتے میں پیر دبانا</w:t>
      </w:r>
    </w:p>
    <w:p>
      <w:pPr>
        <w:spacing w:after="120"/>
        <w:jc w:val="right"/>
      </w:pPr>
      <w:r>
        <w:rPr>
          <w:rFonts w:ascii="Jameel Noori Nastaleeq" w:hAnsi="Jameel Noori Nastaleeq"/>
          <w:color w:val="555555"/>
          <w:sz w:val="22"/>
        </w:rPr>
        <w:t>موضوع: اخلاق و خدمت | شخصیت: مولانا محمود حسن (شیخ الہند), حکیم الامت مولانا اشرف علی تھانوی | حوالہ: ملفوظات حکیم الامت، جلد ۸، صفحہ ۲۶-۲۷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مرتبہ قصبہ رامپور سے دیوبند پہنچا میرا ایک </w:t>
              <w:br/>
              <w:br/>
              <w:br/>
              <w:br/>
              <w:br/>
              <w:t xml:space="preserve">مقدمہ تھا میرے ساتھ ایک ہندو بھی تھا اس کا مقدمہ سے تعلق تھا اس ہندو نے دیوبند پہنچ کر مجھ </w:t>
              <w:br/>
              <w:br/>
              <w:t xml:space="preserve">سے پوچھا کہ کہاں ٹھہرو گے میں نے کہا کہ میں حضرت مولانا کے یہاں ٹھہروں گا اس نے کہا </w:t>
              <w:br/>
              <w:br/>
              <w:t xml:space="preserve">کہ میں کھانا تو بازار سے کھا لوں گا باقی قیام کےلئے ایک تھوڑی سی جگہ اور ایک چھوٹی سی </w:t>
              <w:br/>
              <w:br/>
              <w:t xml:space="preserve">چار پائی مولانا کے یہاں مجھ کو بھی مل جائے تو بڑی آسانی ہو اور عدالت میں جمع ہو کر چلنے میں </w:t>
              <w:br/>
              <w:br/>
              <w:t xml:space="preserve">کوئی تکلف نہ ہو ۔ مولوی صاحب کہتے تھے کہ میں نے حضرت مولانا ہی کی بیٹھک میں انتظام </w:t>
              <w:br/>
              <w:br/>
              <w:t xml:space="preserve">کر دیا ایک روز میں اور وہ ہندو اپنی اپنی چار پائیوں پر لیٹے ہوئے تھے دو پہر کا وقت تھا حضرت </w:t>
              <w:br/>
              <w:br/>
              <w:t xml:space="preserve">زنانہ مکان سے دبے دبے پیروں بیٹھک میں تشریف لائے اور اس ہندو کی چار پائی پر بیٹھ کر </w:t>
              <w:br/>
              <w:br/>
              <w:t xml:space="preserve">اس کے پیر دبانا شروع کر دیئے وہ اس قدر بے ہوش سو رہا تھا کہ خراٹوں کی آواز آرہی تھی میں </w:t>
              <w:br/>
              <w:br/>
              <w:t xml:space="preserve">چونکہ جاگ رہا تھا اس لئے برداشت نہ کر سکا فورا اٹھ کر پہنچا اور عرض کیا کہ میں دبا دوں گا فرمایا </w:t>
              <w:br/>
              <w:br/>
              <w:t xml:space="preserve">کہ میرا مہمان ہے مجھ پر حق ہے ۔ میں نے پھر اصرار کیا فرمایا جاؤ تم دخل دینے والے کون </w:t>
              <w:br/>
              <w:br/>
              <w:t xml:space="preserve">ہوتے ہو آرام کرو زیادہ بات کرنے سے بے چارے کی آنکھ کھل جائے گی اور تکلیف ہو گی کیا </w:t>
              <w:br/>
              <w:br/>
              <w:t xml:space="preserve">ٹھکانا ہے اس بے نفسی کا مجھ کو تو یہ حکایت سن کر حیرت ہو گئی کہ اے اللہ اپنے کو بالکل مٹا ہی دیا </w:t>
              <w:br/>
              <w:br/>
              <w:t>تھا یہ حضرات عادل ہوتے ہیں اس وقت مہمان ہونے کے حقوق ادا کئے اور اگر دوسری حیثیت</w:t>
            </w:r>
          </w:p>
        </w:tc>
      </w:tr>
    </w:tbl>
    <w:p>
      <w:pPr>
        <w:spacing w:after="80"/>
      </w:pPr>
    </w:p>
    <w:p>
      <w:pPr>
        <w:spacing w:before="280" w:after="80"/>
        <w:jc w:val="right"/>
      </w:pPr>
      <w:r>
        <w:rPr>
          <w:rFonts w:ascii="Jameel Noori Nastaleeq" w:hAnsi="Jameel Noori Nastaleeq"/>
          <w:b/>
          <w:color w:val="1B365D"/>
          <w:sz w:val="34"/>
        </w:rPr>
        <w:t>واقعہ 535: تہماتِ نبوت پر حضرت تھانویؒ کا عدمِ تبرئیہ اور بریلی کے حکیم صاحب کا چالیس وعظ پڑھ کر توبہ کرنا</w:t>
      </w:r>
    </w:p>
    <w:p>
      <w:pPr>
        <w:spacing w:after="120"/>
        <w:jc w:val="right"/>
      </w:pPr>
      <w:r>
        <w:rPr>
          <w:rFonts w:ascii="Jameel Noori Nastaleeq" w:hAnsi="Jameel Noori Nastaleeq"/>
          <w:color w:val="555555"/>
          <w:sz w:val="22"/>
        </w:rPr>
        <w:t>موضوع: صبر و ثبات | شخصیت: حکیم الامت مولانا اشرف علی تھانوی, مولانا خلیل احمد سہارنپوری | حوالہ: ملفوظات حکیم الامت، جلد ۸، صفحہ ۳۷-۴۱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مرتبہ لوگوں نے مجھ کو بڑا بدنام کیا کہ نعوذ باللہ میں نے نبوت کا دعوی کیا ہے اور سبب اس بدنام </w:t>
              <w:br/>
              <w:br/>
              <w:t xml:space="preserve">کرنے کا ایک شخص کا خواب تھا ۔ میں نے اس خواب کے جواب میں یہ لکھ دیا تھا کہ اس میں </w:t>
              <w:br/>
              <w:br/>
              <w:t xml:space="preserve">بشارت ہے کہ جس سے تمہارا تعلق ہے (یعنی مجھ سے ) وہ متبع سنت ہے ۔ میرا جرم یہ ہے کہ </w:t>
              <w:br/>
              <w:br/>
              <w:t xml:space="preserve">میں نے اس خواب کو شیطانی وسوسہ کیوں نہیں کہا ۔ اس کی بڑی شہرت دی گئی ۔ کتابوں میں </w:t>
              <w:br/>
              <w:br/>
              <w:t xml:space="preserve">اشتہاروں میں چھاپ چھاپ کر شائع کیا گیا گالیوں کے خطوط آنے لگے کسی میں کافر کسی میں </w:t>
              <w:br/>
              <w:br/>
              <w:t xml:space="preserve">منافق کسی میں فاجر ۔ میں نے کسی کا جواب نہیں دیا ۔ حضرت مولانا خلیل احمد صاحب نے فرمایا </w:t>
              <w:br/>
              <w:br/>
              <w:t xml:space="preserve">کہ یہ موقع اچھا ہے مجمع ہے بدنامی بہت ہوئی ہے وعظ میں اپنا تبریہ کر دیا جائے ۔ میں نے کہا </w:t>
              <w:br/>
              <w:br/>
              <w:t xml:space="preserve">کہ میں تو اپنا تبریہ ہرگز نہ کروں گا اس لئے کہ عادۃ منشا ایسے تبریہ کا اشتباہ کا معتدبہ ہونا ہے </w:t>
              <w:br/>
              <w:br/>
              <w:br/>
              <w:br/>
              <w:br/>
              <w:t>جس سے معلوم ہوتا ہے کہ واقعہ کی کوئی حقیقت یا اس کو کوئی اہمیت ہے جب ہی تو تبریہ کیا گیا ۔</w:t>
              <w:br/>
              <w:br/>
              <w:t>اور میں نے اس پر مثال کے طور پر یہ کہا کہ والد صاحب مرحوم میرٹھ میں ایک رائیس کے ملازم</w:t>
              <w:br/>
              <w:br/>
              <w:t xml:space="preserve">تھے اور جو مکان ریاست سے سکونت کےلئے ملا تھا اس کی پشت پر چمار بستے تھے سو اگر اس </w:t>
              <w:br/>
              <w:br/>
              <w:t xml:space="preserve">جوار کو قرینہ بنا کرکوئی میرے متعلق یوں کہنے لگے کہ یہ تو چمار ہے تو کیا اس وقت یہ مشورہ دیا </w:t>
              <w:br/>
              <w:br/>
              <w:t xml:space="preserve">جاوے گا کہ اس سے تبریہ کرو ۔ ظاہر ہے کہ اس وقت یہ مشورہ ہرگز نہ دیا جاوے گا تو اس میں </w:t>
              <w:br/>
              <w:br/>
              <w:t xml:space="preserve">اور اس میں کیا فرق ہے اس لئے میں یہاں بھی ہر گزر ہرگز اپنا تبریہ نہ کروں گا ۔ مولانا کو بہت </w:t>
              <w:br/>
              <w:br/>
              <w:t xml:space="preserve">محبت اور شفقت تھی فرمایا کہ اچھا تم نہ کہنا میں کہہ دوں میں نے کہا کہ آپ فرما دیں اختیار ہے </w:t>
              <w:br/>
              <w:br/>
              <w:t xml:space="preserve">مگر میں مجلس سے اٹھ کر چلا جاؤں گا میں اس مجلس میں بھی نہ بیٹھوں گا جس میں میرا تبریہ کیا </w:t>
              <w:br/>
              <w:br/>
              <w:t xml:space="preserve">جائے ۔ پھر میں نے کہا کہ آخر اس میں میرا ضرور کیا ہے ۔ فرمایا کہ دوسرں کا تو ضرر ہے وہ بد </w:t>
              <w:br/>
              <w:br/>
              <w:t xml:space="preserve">اعتقاد ہوتے ہیں بد گمان ہوتے ہیں برا بھلا کہنے سے گنہگار ہوتے ہیں ۔ میں نے کہا کہ دو </w:t>
              <w:br/>
              <w:br/>
              <w:t xml:space="preserve">صورتیں ہیں یا تو ان کے پاس شرعی دلیل نہیں یا شرعی دلیل ہے اگر شرعی دلیل نہیں تو وہ خود </w:t>
              <w:br/>
              <w:br/>
              <w:t xml:space="preserve">اپنے ہاتھوں گناہ میں مبتلا ہوئے تو ہم کو اوروں کے بچانے کی کیا ضرورت اور اگر کوئی شرعی </w:t>
              <w:br/>
              <w:br/>
              <w:t xml:space="preserve">دلیل ہے تو گناہ ہی نہیں پھر ان کو اس سے بچانے کی کیا ضرورت اس پر مولانا خاموش </w:t>
              <w:br/>
              <w:br/>
              <w:t xml:space="preserve">ہو گئے ۔ اس شہرت کی وجہ سے بعض کا خیال تھا کہ اب کی مرتبہ وعظ میں مجمع نہ ہو گا یا کم ہو گا اس </w:t>
              <w:br/>
              <w:br/>
              <w:t xml:space="preserve">لئے کہ بدنامی زیادہ ہو چکی ہے لیکن اور مرتبوں سے زیادہ مجمع ہوا ۔ خود مخالف لوگوں نے یہ سمجھا </w:t>
              <w:br/>
              <w:br/>
              <w:t xml:space="preserve">کہ مسلمان عالم کے وعظ تو بہت سنے ہیں اب کے ایک غیر مسلم کا بھی وعظ سن لیں ۔ پھر وعظ </w:t>
              <w:br/>
              <w:br/>
              <w:t xml:space="preserve">جو ہوا وہ اتفاق سے ایک خاص ترتیب کے لحاظ سے جس کا سلسلہ پہلے سے چلا آرہا تھا اس </w:t>
              <w:br/>
              <w:br/>
              <w:t xml:space="preserve">آیت کا ہوا ، اذ تلقونہ بالسنتکم و تقولون بافواھکم ما لیس لکم بہ علم </w:t>
              <w:br/>
              <w:br/>
              <w:t>و تحسبونہ ھینا وھو عنداللہ عظیم سو اس کے ضمن میں بلا قصد اس معاملہ کے متعلق .</w:t>
              <w:br/>
              <w:br/>
              <w:t xml:space="preserve">بھی سب کچھ بیان ہو گیا جس سے مولانا بہت خوش ہوئے ۔ غرض تبریہ ہی میں کیا رکھا ہے اور </w:t>
              <w:br/>
              <w:br/>
              <w:t xml:space="preserve">اسی میں کیا رکھا ہے کہ مخلوق ہمیں اچھا سمجھے انسان کےلئے جو اچھائی کی چیز ہے وہ یہ ہے کہ </w:t>
              <w:br/>
              <w:br/>
              <w:t xml:space="preserve">خداوند جل جلالہ کے ساتھ بندہ کا صحیح تعلق ہو پھر چاہے کوئی خوش رہے یا ناراض عارف کی نظر </w:t>
              <w:br/>
              <w:br/>
              <w:t xml:space="preserve">میں مخلوق کی حیثیت اس سے زیادہ نہیں جیسے مسجد کے لوٹے اور چٹائیاں ۔ ان حضرات کا کوئی </w:t>
              <w:br/>
              <w:br/>
              <w:br/>
              <w:br/>
              <w:br/>
              <w:t xml:space="preserve">کام مخلوق کےلئے نہیں ہوتا سب اللہ کے واسطے ہوتا ہے اور ایسا ہی شخص عارف کہلائے </w:t>
              <w:br/>
              <w:br/>
              <w:t xml:space="preserve">جانے کے قابل ہے ۔ حضرت حاجی صاحب رحمۃ اللہ علیہ نے ایک موقع پر فرمایا تھا کہ اگر میں </w:t>
              <w:br/>
              <w:br/>
              <w:t>عنداللہ مومن ہوں اور ساری دنیا مجھ کو مردود سمجھے میرا کچھ ضرر نہیں اور اگر عنداللہ مردود ہوں اور</w:t>
              <w:br/>
              <w:br/>
              <w:t>ساری دنیا قطب غوث اور ابدال سمجھے تو کچھ نفع نہیں ۔ فلاں خان صاحب نے ساری عمر اسی</w:t>
              <w:br/>
              <w:br/>
              <w:t xml:space="preserve">میں صرف کی کہ مجھ کو برا بھلا کہا مگر الحمد للہ میں نے ایک سطر بھی جواب میں نہیں لکھی تو میرا کیا </w:t>
              <w:br/>
              <w:br/>
              <w:t xml:space="preserve">بگڑ گیا ۔ قرآن شریف کا بھی یہی طرز ہے کہ احکام بیان کر دیئے مخالف پر زیادہ رد و قدح نہیں </w:t>
              <w:br/>
              <w:br/>
              <w:t>کیا ۔ ایک مولوی صاحب نے عجیب بات کہی کہ تاریخ سے معلوم ہوتا ہے کہ لوگوں کو نفع</w:t>
              <w:br/>
              <w:br/>
              <w:t xml:space="preserve">مناظرہ سے کبھی نہیں ہوا ۔ جب ہوا تبلیغ سے ہوا اور وہ بھی اس تبلیغ سے جو و جادلھم بالتی </w:t>
              <w:br/>
              <w:br/>
              <w:t xml:space="preserve">ھی احسن کے ماتحت ہوئی ۔ حضرت لوگوں کو خبر نہیں مجھ کو خبر ہے کہ ان خان صاحب کے </w:t>
              <w:br/>
              <w:br/>
              <w:t xml:space="preserve">بعضے مرید خود ان کی تصنیفات کو دیکھ کر بد اعتقاد ہوئے میری تصنیفات کو دیکھ کر بد اعتقاد نہیں </w:t>
              <w:br/>
              <w:br/>
              <w:t xml:space="preserve">ہوئے ۔ میری تصنیفات کو اٹھا کر اب دیکھ لیا جائے بحمد اللہ ان میں اس قسم کے مضامین نہ ملیں </w:t>
              <w:br/>
              <w:br/>
              <w:t xml:space="preserve">گے جن میں کسی سے بد اعتقاد ہونے کی ترغیب دی گئی ہو بس حق کو واضح کر دیا ہے اب جس </w:t>
              <w:br/>
              <w:br/>
              <w:t xml:space="preserve">طرف کسی کا جی چاہے جاوے ہر شخص اپنے دین کا ذمہ دار ہے ۔ البتہ خود ان کی ہی تصنیفات کو </w:t>
              <w:br/>
              <w:br/>
              <w:t xml:space="preserve">دیکھ کر بعضے بد اعتقاد ہوئے اور یہ کہا کہ اس میں تو تہذیب انسانی بھی نہیں عالم اور بزرگ ہونا </w:t>
              <w:br/>
              <w:br/>
              <w:t xml:space="preserve">تو بڑی چیز ہے ۔ ابھی کا واقعہ ہے کہ بریلی میں ایک حکیم صاحب ہیں عمر رسیدہ آدمی ہیں پچیس </w:t>
              <w:br/>
              <w:br/>
              <w:t xml:space="preserve">سال سے ان کے مرید تھے ان ہی چیزوں کو دیکھ کر اب انہون نے ان عقائد باطلہ سے توبہ کر </w:t>
              <w:br/>
              <w:br/>
              <w:t xml:space="preserve">لی ہے اور اس طرف رجوع کیا ہے مجھ کو لکھا کہ میں آپ سے مرید ہونا چاہتا ہوں ۔ میں نے </w:t>
              <w:br/>
              <w:br/>
              <w:t>لکھ دیا کہ اس کام میں تعجیل مناسب نہیں اس کے بعد پھر ایک خط آیا کہ تعجیل نہ کرنے کی حد</w:t>
              <w:br/>
              <w:br/>
              <w:t>فرمائی جاوے ۔ میں نے لکھ دیا کہ جب تک میرے چالیس وعظ اور رسائل نہ دیکھ لو اور بیس</w:t>
              <w:br/>
              <w:br/>
              <w:t xml:space="preserve">مرتبہ خط و کتابت اور دس مرتبہ ملاقات نہ کر لو اس وقت تک یہ حد پوری نہ ہوگی ۔ اس پر انہوں </w:t>
              <w:br/>
              <w:br/>
              <w:t xml:space="preserve">نے لکھا کہ میں وعظ اور رسائل بھی دیکھ لونگا خط و کتابت اور ملاقات بھی کر لوں گا یہ بھی لکھا کہ </w:t>
              <w:br/>
              <w:br/>
              <w:t xml:space="preserve">میں نے ان خان صاحب کے صاحبزادے سے بذریعہ اشتہار چند سوالات بھی کئے ہیں ان کا </w:t>
              <w:br/>
              <w:br/>
              <w:t xml:space="preserve">انہوں نے جواب بھی دیا ہے میں پھر کچھ سوالات کر رہا ہوں وہ بھی آپ کے پاس بھیجوں گا ۔ </w:t>
              <w:br/>
              <w:br/>
              <w:br/>
              <w:br/>
              <w:br/>
              <w:t xml:space="preserve">میں نے لکھا کہ مجھ کو ان چیزوں سے دلچسپی نہیں مجھ سے جس مقصد کےلئے رجوع کیا ہے وہ </w:t>
              <w:br/>
              <w:br/>
              <w:t xml:space="preserve">اس سے حاصل نہیں ہو سکتا اگر آپ کے نزدیک یہ سوال و جواب ضروری ہیں تو مناسب یہ </w:t>
              <w:br/>
              <w:br/>
              <w:t xml:space="preserve">معلوم ہوتا ہے کہ جس مقصد کےلئے مجھ سے رجوع کیا ہے اس کو موخر کر دیا جائے اور جس </w:t>
              <w:br/>
              <w:br/>
              <w:t xml:space="preserve">میں اس وقت آپ کو انہماک ہے اس کو مقدم رکھا جائے جب اس سے فارغ ہو لیں اس وقت </w:t>
              <w:br/>
              <w:br/>
              <w:t xml:space="preserve">مجھ سے خط وکتابت کی جائے چاہے آپ سال بھر میں فارغ ہوں یا دو سال میں اس پر لکھا ہوا </w:t>
              <w:br/>
              <w:br/>
              <w:t xml:space="preserve">آیا کہ آپ نے ایسے عنوان سےلکھا ہے کہ مجھ کو اس سے نفرت ہو گئی اور اب میں کچھ نہ بولوں </w:t>
              <w:br/>
              <w:br/>
              <w:t xml:space="preserve">گا مجھ کو آنے کی اجازت فرمائی جاوے آدمی سمجھدار معلوم ہوتے ہیں ۔ میں نے لکھ دیا کہ ابھی </w:t>
              <w:br/>
              <w:br/>
              <w:t xml:space="preserve">جلدی کیا ہے کچھ خط وکتابت ہو لینے دیجئے اور اگر آپ آنا ہی چاہتے ہیں تو اس کے متعلق یہ </w:t>
              <w:br/>
              <w:br/>
              <w:t xml:space="preserve">ہے کہ یہاں پر رہتے ہوئے مجلس میں چپ بیٹھا رہنا ہو گا مکاتبت اور مخاطبت کی اجازت نہ </w:t>
              <w:br/>
              <w:br/>
              <w:t xml:space="preserve">ہو گی اس پر لکھا کہ میں کچھ نہ بولوں گا مجلس میں خاموش بیٹھا رہوں گا ۔ پھر فرمایا کہ اس مضمون </w:t>
              <w:br/>
              <w:br/>
              <w:t xml:space="preserve">سے ان کو اس قدر نفع ہوا کہ تمام عمر کے مجاہدات اور ریاضات سے بھی وہ نفع نہ ہوتا اگر میرا </w:t>
              <w:br/>
              <w:br/>
              <w:t xml:space="preserve">مذاق بھی وہی مروج ہوتا تو ان کی اس تحریر سے میں خوش ہوتا کہ میرے ساری عمر کے دشمن کے </w:t>
              <w:br/>
              <w:br/>
              <w:t xml:space="preserve">مقابلہ میں میری نصرت کر رہے ہیں بلکہ اور ترغیب دیتا مضمون منگا منگا کر دیکھتا اس میں </w:t>
              <w:br/>
              <w:br/>
              <w:t xml:space="preserve">مشور دیتا ۔ لیکن اللہ کا لاکھ لاکھ شکر ہے اور ان کا فضل ہے کہ مجھ کو ہمیشہ ان چیزوں سے محفوظ </w:t>
              <w:br/>
              <w:br/>
              <w:t xml:space="preserve">رکھا اور ان خرافات سے میری حفاظت فرمائی ۔ اب آپ ہی انصاف کیجئے کہ آیا یہ شق زیادہ </w:t>
              <w:br/>
              <w:br/>
              <w:t xml:space="preserve">مفید ہے کہ ایک شخص کو فضول لایعنی بات سے ہٹا کر کام میں لگا دیا ، یا وہ مفید تھا ۔ جو انہوں نے </w:t>
              <w:br/>
              <w:br/>
              <w:t xml:space="preserve">تجویز کیا تھا نیز اگر درخواست بیعت کی کرتے ہی ان کو مرید کر لیتا اس قدر نفع ہو سکتا تھا جس </w:t>
              <w:br/>
              <w:br/>
              <w:t xml:space="preserve">قدر اب ہوا بلکہ الٹا اثر ہوتا یہ شبہ ہو سکتا تھا کہ معلوم ہوتا ہے کہ منتظر تھے کہ ادھر سے کوئی </w:t>
              <w:br/>
              <w:br/>
              <w:t xml:space="preserve">ٹوٹ کر آئے تو ہم اس کو دبوچیں اس صورت سے خاک نفع نہیں ہو سکتا تھا کیونکہ اس صورت </w:t>
              <w:br/>
              <w:br/>
              <w:t xml:space="preserve">کا حاصل تو یہ ہے کہ طالب مطلوب ہو جاتا ہے اور مطلوب طالب پھر نفع کہاں نفع جب ہی </w:t>
              <w:br/>
              <w:br/>
              <w:t xml:space="preserve">ہو سکتا ہے جب ہر چیز حد پر رہے ۔ نیز حق میں حق تعالی نے قوت دی ہے اور تالیف قلوب </w:t>
              <w:br/>
              <w:br/>
              <w:t>ضعف کی وجہ سے کی جاتی ہے ۔ اگر کبھی کسی عارض سے ایسا ہوا تو اس کو باقی اور مستمر تو نہیں رکھا</w:t>
              <w:br/>
              <w:br/>
              <w:t xml:space="preserve">گیا ۔ حق کی قوت کو ارشاد فرمایا گیا ہے قل جاء الحق و زھق الباطل ان الباطل کان </w:t>
              <w:br/>
              <w:br/>
              <w:br/>
              <w:br/>
              <w:br/>
              <w:t xml:space="preserve">زھوقا اور تعجب ہے کہ لوگ سب چیزوں میں خاصیت کے قائل ہیں مگر حق کی خاصیت کے </w:t>
              <w:br/>
              <w:br/>
              <w:t>قائل نہیں عجیب عقلیں ہیں تمت رسالۃ الااعراض عن الاعترض</w:t>
            </w:r>
          </w:p>
        </w:tc>
      </w:tr>
    </w:tbl>
    <w:p>
      <w:pPr>
        <w:spacing w:after="80"/>
      </w:pPr>
    </w:p>
    <w:p>
      <w:pPr>
        <w:spacing w:before="280" w:after="80"/>
        <w:jc w:val="right"/>
      </w:pPr>
      <w:r>
        <w:rPr>
          <w:rFonts w:ascii="Jameel Noori Nastaleeq" w:hAnsi="Jameel Noori Nastaleeq"/>
          <w:b/>
          <w:color w:val="1B365D"/>
          <w:sz w:val="34"/>
        </w:rPr>
        <w:t>واقعہ 536: شاہ اسماعیل شہیدؒ اور حضرت تھانویؒ کا صوفی سماع پر دلنشین اور مسکت جواب</w:t>
      </w:r>
    </w:p>
    <w:p>
      <w:pPr>
        <w:spacing w:after="120"/>
        <w:jc w:val="right"/>
      </w:pPr>
      <w:r>
        <w:rPr>
          <w:rFonts w:ascii="Jameel Noori Nastaleeq" w:hAnsi="Jameel Noori Nastaleeq"/>
          <w:color w:val="555555"/>
          <w:sz w:val="22"/>
        </w:rPr>
        <w:t>موضوع: حکمت و بصیرت | شخصیت: حکیم الامت مولانا اشرف علی تھانوی, شاہ اسماعیل شہید | حوالہ: ملفوظات حکیم الامت، جلد ۸، صفحہ ۴۱-۴۲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شاہ صاحب اہل سماع سے تھے اتفاق سے آلہ آباد میں ملے کہنے لگے کہ </w:t>
              <w:br/>
              <w:br/>
              <w:t xml:space="preserve">آپ تو چشتی ہیں پھر آپ سماع کے کیوں مخالف ہیں ۔ میں نے کہا کہ اس کا جواب تو بعد میں </w:t>
              <w:br/>
              <w:br/>
              <w:t xml:space="preserve">دوں گا پہلے آپ میرے ایک سوال کا جواب دیں آپ یہ بتلائیں کہ طریق کی روح کیا ہے </w:t>
              <w:br/>
              <w:br/>
              <w:br/>
              <w:br/>
              <w:br/>
              <w:t xml:space="preserve">کہا کہ مجاہدہ ۔ میں نے کہا کہ بالکل ٹھیک ہے آپ یہ بتلائیں کہ مجاہد کی حقیقت کیا ہے کہا </w:t>
              <w:br/>
              <w:br/>
              <w:t xml:space="preserve">کہ نفس کے خلاف کرنا ۔ میں نے دریافت کیا کہ اب آپ سچ بتلایئے کہ سماع سننے کو آپ کا </w:t>
              <w:br/>
              <w:br/>
              <w:t xml:space="preserve">جی چاہتا ہے یا نہیں کہا کہ چاہتا ہے میں نے کہا کہ ہمارا بھی چاہتا ہے ۔ مگر آپ جی چاہا </w:t>
              <w:br/>
              <w:br/>
              <w:t xml:space="preserve">کرتے ہیں اور ہم نہیں کرتے تو صاحب مجاہد تم ہوئے یا ہم صوفی تم ہوئے یا ہم درویش تم </w:t>
              <w:br/>
              <w:br/>
              <w:t xml:space="preserve">ہوئے یا ہم سمجھ گئے اور کہا کہ ایک عرصہ سے اس میں ابتلاء تھا آج حقیقت معلوم ہوئی عنوان </w:t>
              <w:br/>
              <w:br/>
              <w:t>ہی کی برکت ہے اگر ویسے مناظرانہ گفتگو ہوتی تو سوائے قیل قال کے کوئی بھی نتیجہ نہ نکلتا</w:t>
            </w:r>
          </w:p>
        </w:tc>
      </w:tr>
    </w:tbl>
    <w:p>
      <w:pPr>
        <w:spacing w:after="80"/>
      </w:pPr>
    </w:p>
    <w:p>
      <w:pPr>
        <w:spacing w:before="280" w:after="80"/>
        <w:jc w:val="right"/>
      </w:pPr>
      <w:r>
        <w:rPr>
          <w:rFonts w:ascii="Jameel Noori Nastaleeq" w:hAnsi="Jameel Noori Nastaleeq"/>
          <w:b/>
          <w:color w:val="1B365D"/>
          <w:sz w:val="34"/>
        </w:rPr>
        <w:t>واقعہ 537: مولانا رشید احمد گنگوہیؒ کا 'میں کچھ نہیں ہوں' فرمانا اور کمالاتِ واقعہ و متوقعہ کا علمی فرق</w:t>
      </w:r>
    </w:p>
    <w:p>
      <w:pPr>
        <w:spacing w:after="120"/>
        <w:jc w:val="right"/>
      </w:pPr>
      <w:r>
        <w:rPr>
          <w:rFonts w:ascii="Jameel Noori Nastaleeq" w:hAnsi="Jameel Noori Nastaleeq"/>
          <w:color w:val="555555"/>
          <w:sz w:val="22"/>
        </w:rPr>
        <w:t>موضوع: دفاعِ اکابر | شخصیت: مولانا رشید احمد گنگوہی, حکیم الامت مولانا اشرف علی تھانوی | حوالہ: ملفوظات حکیم الامت، جلد ۸، صفحہ ۴۲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مولانا گنگوہی رحمۃ اللہ علیہ نے ایک مکتوب میں بقسم فرمایا ہے کہ میں </w:t>
              <w:br/>
              <w:br/>
              <w:t>کچھ نہیں ہوں بعض مخالفین اس پر کہتے ہیں کہ ہم تو مولانا کے قول کو صحیح سمجھتے ہیں اس لئے ہمارا</w:t>
              <w:br/>
              <w:br/>
              <w:t xml:space="preserve">بھی یہی اعتقاد ہے کہ وہ کچھ نہ تھے یہ نقل کر کے کہا کہ شبہ کی تو بات ہے مولانا کو سچا سمجھ کر پھر ان </w:t>
              <w:br/>
              <w:br/>
              <w:t xml:space="preserve">کے معتقد ہونے کیا صورت ہو سکتی ہے ۔ میں نے کہا کہ مولوی صاحب تعجب ہے کہ آپ جیسا </w:t>
              <w:br/>
              <w:br/>
              <w:t xml:space="preserve">عالم اور ایسی بات میں شبہ ۔ اب اس کا جواب سنئے کمالات کی دو قسمیں ہیں ایک کمالات واقعہ </w:t>
              <w:br/>
              <w:br/>
              <w:t xml:space="preserve">اور ایک کمالات متوقعہ تو حضرت مولانا کا یہ فرمانا کہ میں کچھ نہیں ہوں یہ کمالات متوقعہ کے اعتبار </w:t>
              <w:br/>
              <w:br/>
              <w:t>سے ہے اور ہم جو مولانا کے معتقد ہیں وہ کمالات واقعہ کے اعتبار سے</w:t>
            </w:r>
          </w:p>
        </w:tc>
      </w:tr>
    </w:tbl>
    <w:p>
      <w:pPr>
        <w:spacing w:after="80"/>
      </w:pPr>
    </w:p>
    <w:p>
      <w:pPr>
        <w:spacing w:before="280" w:after="80"/>
        <w:jc w:val="right"/>
      </w:pPr>
      <w:r>
        <w:rPr>
          <w:rFonts w:ascii="Jameel Noori Nastaleeq" w:hAnsi="Jameel Noori Nastaleeq"/>
          <w:b/>
          <w:color w:val="1B365D"/>
          <w:sz w:val="34"/>
        </w:rPr>
        <w:t>واقعہ 538: ہندو پنڈت کا کلامِ الٰہی پر اعتراض اور حضرت تھانویؒ کا عقلی جواب سن کر سنگترے پیش کرنا</w:t>
      </w:r>
    </w:p>
    <w:p>
      <w:pPr>
        <w:spacing w:after="120"/>
        <w:jc w:val="right"/>
      </w:pPr>
      <w:r>
        <w:rPr>
          <w:rFonts w:ascii="Jameel Noori Nastaleeq" w:hAnsi="Jameel Noori Nastaleeq"/>
          <w:color w:val="555555"/>
          <w:sz w:val="22"/>
        </w:rPr>
        <w:t>موضوع: مناظرہ و گفتگو | شخصیت: حکیم الامت مولانا اشرف علی تھانوی | حوالہ: ملفوظات حکیم الامت، جلد ۸، صفحہ ۴۴-۴۵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ہندو جو اپنے مذہب کا جاننے والا معلوم ہوتا تھا اور صاحب </w:t>
              <w:br/>
              <w:br/>
              <w:t xml:space="preserve">ریاضت و صاحب ریاست بھی تھا مجھ سے ملنے آیا اور ایک معمر شخص جو غالبا اس کا گرو معلوم </w:t>
              <w:br/>
              <w:br/>
              <w:br/>
              <w:br/>
              <w:br/>
              <w:t xml:space="preserve">ہوتا تھا اس کے ساتھ تھا ۔ مجھ سےکہنے لگا کہ میں ایک سوال کرنا چاہتا ہوں ۔ اگر اجازت ہو تو </w:t>
              <w:br/>
              <w:br/>
              <w:t>پیش کروں میں نے کہا کہئے وہ سوال کیا ہے کہ آپ قرآن پاک کو کلام اللہ کہتے ہیں اور کلام</w:t>
              <w:br/>
              <w:br/>
              <w:t>ہوتا ہے زبان سے اور ساتھ ہی اس کے اہل اسلام کا عقیدہ ہے کہ خدا جوارح سے مبرا اور منزہ</w:t>
              <w:br/>
              <w:br/>
              <w:t xml:space="preserve">ہے تو پھر کلام کس چیز سے کیا گیا جبکہ زبان نہیں ۔ میں نے کہا کہ انسان تو متکلم ہے بواسطہ </w:t>
              <w:br/>
              <w:br/>
              <w:t xml:space="preserve">زبان کے جس سے معلوم ہوا کہ اصل متکلم ہونے کےلئے زبان شرط نہیں بدون زبان </w:t>
              <w:br/>
              <w:br/>
              <w:t xml:space="preserve">کے بھی تکلم ممکن ہے پھر جب زبان بدون زبان کے تکلم پر قادر ہے تو کیا حق تعالی کی قدرت </w:t>
              <w:br/>
              <w:br/>
              <w:t>زبان سے بھی کم ہے وہ بدون زبان کیوں نہیں کلام کر سکتا ۔ سمجھ گیا ساتھی سے کہنے لگا کہ دیکھئے</w:t>
              <w:br/>
              <w:br/>
              <w:t xml:space="preserve">علم اس کو کہتے ہیں اس کے سمجھ جانے کی وجہ سے اور آگے میری ہمت بڑھی میں نے کہا کہ اور </w:t>
              <w:br/>
              <w:br/>
              <w:t>دیکھیئے آدمی دیکھتا ہے بواسطہ آنکھ کے مگر آنکھ بلا واسطہ آںکھ کے دیکھتی ہے اس کے کونسی آنکھ</w:t>
              <w:br/>
              <w:br/>
              <w:t>ہے جس سے یہ دیکھتی ہے تو جب آنکھ کو قدرت ہے کہ بدون آنکھ کے دیکھ سکے تو کیا خدا کو</w:t>
              <w:br/>
              <w:br/>
              <w:t xml:space="preserve">اتنی بھی قدرت نہیں کہ وہ بدون آںکھ کے دیکھ سکیں ۔ اسی طرح کان کو سمجھ لیجئے ۔ بہت خوش ہوا </w:t>
              <w:br/>
              <w:br/>
              <w:t xml:space="preserve">اس نے اپنا بکس کھولا اور چند سنگترے اس میں سے نکال کر بطور ہدیہ پیش کئے میں نے دل </w:t>
              <w:br/>
              <w:br/>
              <w:t>میں کہا کہ میں نے دماغ سے کام لیا ہے جو حق تعالی کی مشین ہے اس کو قوت پہنچانے کےلئے</w:t>
              <w:br/>
              <w:br/>
              <w:t xml:space="preserve">ان سے دلوا رہے ہیں میں نے لےلئے نیز مخالف سے مجھ کو ہدیہ لینے میں کبھی گرانی نہیں </w:t>
              <w:br/>
              <w:br/>
              <w:t>ہوتی اس لئے کہ مخالف تو حقیقت سے واقف ہوتا ہے ۔ کہ میں اس کے اعتقاد کے خلاف</w:t>
              <w:br/>
              <w:br/>
              <w:t xml:space="preserve"> ہوں اس کو دھوکہ نہیں ہوتا مثلا اس ہندو ہی نے سنگترے دیے اس کو کیا دھوکہ ہو سکتا تھا خوب</w:t>
              <w:br/>
              <w:br/>
              <w:t xml:space="preserve">سمجھتا تھا کہ میں ہندو یہ مسلمان ان کا مذہب اور میرا مذہب اور اس لئے ہدیہ میں بھی دوستوں </w:t>
              <w:br/>
              <w:br/>
              <w:t>ہی کے ساتھ شرطیں لگاتا ہوں کیونکہ ان کو حسن ظن میں دھوکہ ہو سکتا ہے</w:t>
            </w:r>
          </w:p>
        </w:tc>
      </w:tr>
    </w:tbl>
    <w:p>
      <w:pPr>
        <w:spacing w:after="80"/>
      </w:pPr>
    </w:p>
    <w:p>
      <w:pPr>
        <w:spacing w:before="280" w:after="80"/>
        <w:jc w:val="right"/>
      </w:pPr>
      <w:r>
        <w:rPr>
          <w:rFonts w:ascii="Jameel Noori Nastaleeq" w:hAnsi="Jameel Noori Nastaleeq"/>
          <w:b/>
          <w:color w:val="1B365D"/>
          <w:sz w:val="34"/>
        </w:rPr>
        <w:t>واقعہ 539: مولانا فضل الرحمن گنج مراد آبادیؒ کی شانِ استغناء اور لیفٹیننٹ گورنر کی آمد پر نصیحت</w:t>
      </w:r>
    </w:p>
    <w:p>
      <w:pPr>
        <w:spacing w:after="120"/>
        <w:jc w:val="right"/>
      </w:pPr>
      <w:r>
        <w:rPr>
          <w:rFonts w:ascii="Jameel Noori Nastaleeq" w:hAnsi="Jameel Noori Nastaleeq"/>
          <w:color w:val="555555"/>
          <w:sz w:val="22"/>
        </w:rPr>
        <w:t>موضوع: استغناء و ہیبت | شخصیت: مولانا فضل الرحمن گنج مراد آبادی, حکیم الامت مولانا اشرف علی تھانوی | حوالہ: ملفوظات حکیم الامت، جلد ۸، صفحہ ۶۵-۶۷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مرتبہ لیفٹیننٹ گورنر زیارت کو آئے ۔ پہلے اپنے آنے کی </w:t>
              <w:br/>
              <w:br/>
              <w:t xml:space="preserve">اطلاع دے دی تھی ۔ اطلاع ہونے پر فرمایا کہ کیوں آ رہا ہے ۔ پھر فرمایا کہ میاں اس کو </w:t>
              <w:br/>
              <w:br/>
              <w:t xml:space="preserve">بٹھلائیں گے کہاں ۔ ہمارے یہاں تو چاندی سونے کی کرسی بھی نہیں ۔ لوگوں نے عرض کیا کہ </w:t>
              <w:br/>
              <w:br/>
              <w:t xml:space="preserve">حضرت لکڑی ہی کی کرسی پر بیٹھ جاویں گے فرمایا اچھا ۔ غرض وہ آپہنچا ۔ حضرت کو اس کے آنے </w:t>
              <w:br/>
              <w:br/>
              <w:br/>
              <w:br/>
              <w:br/>
              <w:t>کی اطلاع دی گئی کہ لیفٹیننٹ گورنر آ گئے ہیں حضرت اس وقت ایک گہری چار پائی پر لیٹے</w:t>
              <w:br/>
              <w:br/>
              <w:t xml:space="preserve">ہوئے تھے فرمایا کہ بلا لو بلا لیا گیا اس نے حاضر ہو کر سلام کیا آپ اٹھ کر بیٹھ گئے ۔ لیفٹیننٹ </w:t>
              <w:br/>
              <w:br/>
              <w:t xml:space="preserve">گورنر نے آپ کے قوی کا حال پوچھا فرمایا بہت اچھے ہیں گورنر نے تبرک مانگا ۔ خادم سے </w:t>
              <w:br/>
              <w:br/>
              <w:t xml:space="preserve">فرمایا کہ ارے بھائی دیکھو اگر کسی برتن میں کسی مٹھائی کا کچھ چورا وغیرہ پڑا ہو دے دو ۔ خادم </w:t>
              <w:br/>
              <w:br/>
              <w:t xml:space="preserve">نے ایک مٹی کے برتن میں مٹھائی کا چورا لا کر لیفٹیننٹ گورنر کے سامنے کی اس نے نہایت </w:t>
              <w:br/>
              <w:br/>
              <w:t xml:space="preserve">احترام کے ساتھ لیا ۔ گورنر نے عرض کیا کہ کچھ نصیحت کیجئے ۔ فرمایا انصاف کرنا ظلم نہ کرنا ۔ </w:t>
              <w:br/>
              <w:br/>
              <w:t xml:space="preserve">لیفٹیننٹ گورنر سلام کر کے واپس ہو گیا یہ شان تھی حضرت کی اور ان حضرات کی تو ہر بات میں  </w:t>
              <w:br/>
              <w:br/>
              <w:t xml:space="preserve">کشش ہوتی ہے حتی کہ ان کے غصہ میں بھی ایک شان محبوبیت کی ہوتی ہے جیسے بچہ کی طرف </w:t>
              <w:br/>
              <w:br/>
              <w:t xml:space="preserve">کشش ہوتی ہے اور اس کی ہر ادا محبوب معلوم ہوتی ہے اور راز اس کا یہ ہے کہ ان کی ہر بات </w:t>
              <w:br/>
              <w:br/>
              <w:t xml:space="preserve">اللہ کے واسطے ہوتی ہے اس میں خلوص اور سادگی ہوتی ہے ۔ اغراض کا شائبہ نہیں ہوتا یہ اس کا </w:t>
              <w:br/>
              <w:br/>
              <w:t xml:space="preserve">اثر ہوتا ہے اور یہ چیز ان ہی میں ہوتی ہے جن کو سوائے ایک کے راضی کرنے کے اور کسی کی </w:t>
              <w:br/>
              <w:br/>
              <w:t xml:space="preserve">طرف نظر نہیں ہوتی حضرت کی اور بھی بہت سی باتیں اسی قسم کی ہوتی تھیں ۔ ایک مرتبہ فرمایا </w:t>
              <w:br/>
              <w:br/>
              <w:t xml:space="preserve">کہ جب ہم مر جائیں گے اور جنت میں جائیں اور حوریں ہمارے پاس آئیں گی تو ہم </w:t>
              <w:br/>
              <w:br/>
              <w:t xml:space="preserve">ان سے کہیں گے کہ بی اگر قرآن شریف پڑھ کر سناؤ تو ہمارے پاس بیٹھو ورنہ اپنا کام کرو ۔ </w:t>
              <w:br/>
              <w:br/>
              <w:t xml:space="preserve">آپ کو قرآن شریف سے عشق کی کیفیت تھی ۔ ایک مرتبہ فرمایا کہ ہم ایک دفعہ بیمار ہو گئے ہم کو </w:t>
              <w:br/>
              <w:br/>
              <w:t xml:space="preserve">مرنے سے بہت ڈر لگتا ہے ہم نے خواب میں حضرت فاطمہ رضی اللہ عنہا کو دیکھا انہوں نے </w:t>
              <w:br/>
              <w:br/>
              <w:t xml:space="preserve">ہم کو اپنے سینے سے چمٹا لیا ہم اچھے ہو گئے ۔ ایک واقعہ حضرت نے فرمایا کہ میاں ایک جذامی </w:t>
              <w:br/>
              <w:br/>
              <w:t xml:space="preserve">یہاں پر آیا لوگوں نے اس سے نفرت کی ہم نے اس کو اپنے ساتھ کھانا کھلایا وہ اچھا ہو گیا ۔ </w:t>
              <w:br/>
              <w:br/>
              <w:t xml:space="preserve">حضور صلی اللہ علیہ و سلم نے بھی ایک جذامی کو اپنے ساتھ کھانا کھلایا تھا ہم نے اس پر عمل کیا وہ </w:t>
              <w:br/>
              <w:br/>
              <w:t xml:space="preserve">اس عمل بالسنہ کی برکت سے اچھا ہوا یہ نہیں فرمایا کہ میری برکت سے اچھا ہو گیا اور عجیب بات </w:t>
              <w:br/>
              <w:br/>
              <w:t xml:space="preserve">ہے کہ حضرت پر جذب کی کیفیت غالب تھی مگر اس پر یہ بھی ہوش کہ ہر بات میں حدود کی </w:t>
              <w:br/>
              <w:br/>
              <w:t xml:space="preserve">رعایت اور علوم کا ظہور کیا ٹھکانا ہے ۔ اس اتباع سنت کا ۔ کہاں ہیں وہ معترض جو بزرگوں پر </w:t>
              <w:br/>
              <w:br/>
              <w:t xml:space="preserve">خلاف سنت کا الزام لگاتے اور اعتراضات کرتے ہیں ۔ ایک شخص کو حاضرین میں سے </w:t>
              <w:br/>
              <w:br/>
              <w:br/>
              <w:br/>
              <w:br/>
              <w:t xml:space="preserve">حضرت کے متعلق وسوسہ ہوا کہ حضرت کے پاس کوئی عمل تسخیر کا ہو گا جس کی وجہ سے حضرت کی </w:t>
              <w:br/>
              <w:br/>
              <w:t xml:space="preserve">طرف اس قدر رجوع عام ہے فرمایا کہ توبہ توبہ ارے معلوم بھی ہے کہ عمل سے نسبت باطنی </w:t>
              <w:br/>
              <w:br/>
              <w:t xml:space="preserve">سلب ہو جاتی ہے کیسی عجیب اور کام کی بات فرمائی ۔ ایک مرتبہ ایک سائل نے عرض کی کہ </w:t>
              <w:br/>
              <w:br/>
              <w:t xml:space="preserve">حضرت یہ جو مفقود الخبر کے متعلق امام صاحب کا مسئلہ ہے اس میں تو بڑا حرج ہے ۔ فرمایا کہ </w:t>
              <w:br/>
              <w:br/>
              <w:t xml:space="preserve">ہاں بڑا حرج ہے اور جہاد کا مسئلہ بھی تو قرآن شریف میں ہے اس میں اس سے زیادہ حرج </w:t>
              <w:br/>
              <w:br/>
              <w:t xml:space="preserve">ہے اس کو بھی قرآن شریف سے نکال دو ۔ کیسا پاکیزہ جواب ہے ۔ ایک مرتبہ ایک مقیم خانقاہ </w:t>
              <w:br/>
              <w:br/>
              <w:t xml:space="preserve">کے پاس کہیں سے آیا ہوا کھانا بھیج دیا وہ ذرا گستاخ سے تھے آ کر عرض کیا حضرت تحقیق بھی </w:t>
              <w:br/>
              <w:br/>
              <w:t xml:space="preserve">فرما لیا تھا کہ یہ جائز ہے یا ناجائز ۔ فرمایا کہ ارے جا بڑا جائز ناجائز والا نکلا ہے ۔ ایسی تحقیق </w:t>
              <w:br/>
              <w:br/>
              <w:t xml:space="preserve">کرے گا تو بھوکوں مر جائے گا ۔ مطلب یہ ہے کہ جہاں کوئی قوی وجہ شبہ کی نہ ہو وہاں ان </w:t>
              <w:br/>
              <w:br/>
              <w:t xml:space="preserve">وہموں کی ضرورت نہیں ۔ ایک شخص نے حضرت سے دریافت کیا کہ مولود کا کیا حکم ہے ۔ فرمایا </w:t>
              <w:br/>
              <w:br/>
              <w:t xml:space="preserve">ہم تو ہر وقت ہی مولود پڑھتے ہیں لا الہ الا اللہ محمد رسول اللہ پڑھتے ہیں اگر حضور </w:t>
              <w:br/>
              <w:br/>
              <w:t xml:space="preserve">صلی اللہ علیہ و سلم نہ ہوتے تو یہ کلمہ کہاں سے پڑھتے ۔ اہل معنے کے نزدیک اس میں مولد کی </w:t>
              <w:br/>
              <w:br/>
              <w:t>حقیقت بیان فرما دی ۔ غرض آپ کی بڑی ہی محققانہ اور حکیمانہ باتیں ہوتی تھیں اور یہ بھی اس</w:t>
              <w:br/>
              <w:br/>
              <w:t xml:space="preserve">حالت میں جبکہ حضرت پر اکثر جذب کا غلبہ رہتا تھا مجھ کو تو ان حضرات کے تذکرہ میں بھی ایک </w:t>
              <w:br/>
              <w:br/>
              <w:t>جذب کی سی کیفیت معلوم ہوتی ہے</w:t>
            </w:r>
          </w:p>
        </w:tc>
      </w:tr>
    </w:tbl>
    <w:p>
      <w:pPr>
        <w:spacing w:after="80"/>
      </w:pPr>
    </w:p>
    <w:p>
      <w:pPr>
        <w:spacing w:before="280" w:after="80"/>
        <w:jc w:val="right"/>
      </w:pPr>
      <w:r>
        <w:rPr>
          <w:rFonts w:ascii="Jameel Noori Nastaleeq" w:hAnsi="Jameel Noori Nastaleeq"/>
          <w:b/>
          <w:color w:val="1B365D"/>
          <w:sz w:val="34"/>
        </w:rPr>
        <w:t>واقعہ 540: حضرت ام سلیم رضی اللہ عنہا کا بیٹا فوت ہونے پر بے مثال صبر اور حضرت ابو طلحہؓ کا واقعہ</w:t>
      </w:r>
    </w:p>
    <w:p>
      <w:pPr>
        <w:spacing w:after="120"/>
        <w:jc w:val="right"/>
      </w:pPr>
      <w:r>
        <w:rPr>
          <w:rFonts w:ascii="Jameel Noori Nastaleeq" w:hAnsi="Jameel Noori Nastaleeq"/>
          <w:color w:val="555555"/>
          <w:sz w:val="22"/>
        </w:rPr>
        <w:t>موضوع: سیرتِ صحابہ | شخصیت: ام سلیم رضی اللہ عنہا, ابو طلحہ رضی اللہ عنہ, حکیم الامت مولانا اشرف علی تھانوی | حوالہ: ملفوظات حکیم الامت، جلد ۸، صفحہ ۷۵-۷۶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ام سلیم کا بچہ بیمار ہوا </w:t>
              <w:br/>
              <w:br/>
              <w:t xml:space="preserve">اور مر گیا ۔ شب کا وقت تھا انہوں نے بیٹے کے انتقال کی خبر خاوند یعنی ابوطلحہ کو نہیں کی تاکہ صبح تک </w:t>
              <w:br/>
              <w:br/>
              <w:t xml:space="preserve">پریشان نہ رہیں ۔ اول ابوطلحہ نے بیٹے کو پوچھا کہ اب کیا حالت ہے ۔ جواب میں کہا کہ سکون </w:t>
              <w:br/>
              <w:br/>
              <w:t xml:space="preserve">ہے ۔ واقعی موت سے بڑھ کر سکون کی اور کیا چیز ہو گی ۔ معمول کے موافق خاوند کی خدمت کی </w:t>
              <w:br/>
              <w:br/>
              <w:t xml:space="preserve">چہرہ سے بھی کوئی ملال یا رنج کا اظہار نہ ہونے دیا کھانا کھلایا بسترہ لگایا ۔ شب کو ہمبستری کی </w:t>
              <w:br/>
              <w:br/>
              <w:t xml:space="preserve">طرف صحابی کو رغبت ہوئی اس سے بھی انکار نہیں کیا ۔ جب تمام شب گزر چکی اور صبح ہوئی تو </w:t>
              <w:br/>
              <w:br/>
              <w:t xml:space="preserve">میاں سے مسئلہ پوچھا کہ کسی نے ایک شخص کے پاس کوئی امانت رکھی اب وہ اس کو مانتا ہے اس </w:t>
              <w:br/>
              <w:br/>
              <w:br/>
              <w:br/>
              <w:br/>
              <w:t>کو بخوشی اس کے سپرد کر دینا چاہئے یا رنج کرنا چاہئے ۔ صحابی نے کہا کہ بخوشی سپرد کر دینا چاہئے</w:t>
              <w:br/>
              <w:br/>
              <w:t xml:space="preserve">رنج کی کون سے بات ہے ۔ تب کہتی ہیں کہ لڑکے کا انتقال ہو چکا ہے اس کو دفن کر آؤ ۔ صحابی </w:t>
              <w:br/>
              <w:br/>
              <w:t xml:space="preserve">بہت خفا ہوئے ک بھلی مانس میں تمام شب خواہش نفس میں مبتلا رہا کھانا کھایا اور تو نے ذکر نہیں </w:t>
              <w:br/>
              <w:br/>
              <w:t xml:space="preserve">کیا وہ جواب دیتی ہیں کہ کیا نتیجہ ہوتا میں تو پریشان تھی ہی تم بھی پریشان ہوتے ۔ اللہ اللہ یہ </w:t>
              <w:br/>
              <w:br/>
              <w:t>عورت تھیں ذکر کرنا تو بہت آسان ہے مگر جب اپنے پر گزرے تب پتہ چلے ۔ اللہ اکبر حضور صلی</w:t>
              <w:br/>
              <w:br/>
              <w:t>اللہ علیہ و سلم کی بھی کیا شان تھی ۔ عرب کی کیا حالت تھی ، آپ کی برکت سے کیا سے کیا ہو گئی ۔</w:t>
              <w:br/>
              <w:br/>
              <w:t>حضور صلی اللہ علیہ و سلم کی ایک نظر میں کیمیا تو کیا کیمیا ساز بن گئے ۔ سبحان اللہ</w:t>
            </w:r>
          </w:p>
        </w:tc>
      </w:tr>
    </w:tbl>
    <w:p>
      <w:pPr>
        <w:spacing w:after="80"/>
      </w:pPr>
    </w:p>
    <w:p>
      <w:pPr>
        <w:spacing w:before="280" w:after="80"/>
        <w:jc w:val="right"/>
      </w:pPr>
      <w:r>
        <w:rPr>
          <w:rFonts w:ascii="Jameel Noori Nastaleeq" w:hAnsi="Jameel Noori Nastaleeq"/>
          <w:b/>
          <w:color w:val="1B365D"/>
          <w:sz w:val="34"/>
        </w:rPr>
        <w:t>واقعہ 541: بہشتی زیور کی مقبولیت، ریاست پالن پور میں ممانعت اور ریل گاڑی میں طوائف کی توبہ</w:t>
      </w:r>
    </w:p>
    <w:p>
      <w:pPr>
        <w:spacing w:after="120"/>
        <w:jc w:val="right"/>
      </w:pPr>
      <w:r>
        <w:rPr>
          <w:rFonts w:ascii="Jameel Noori Nastaleeq" w:hAnsi="Jameel Noori Nastaleeq"/>
          <w:color w:val="555555"/>
          <w:sz w:val="22"/>
        </w:rPr>
        <w:t>موضوع: برکات و تالیف | شخصیت: حکیم الامت مولانا اشرف علی تھانوی | حوالہ: ملفوظات حکیم الامت، جلد ۸، صفحہ ۸۱-۸۲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اس کی مقبولیت عامہ کے متعلق ایک واقعہ یاد آیا ۔ </w:t>
              <w:br/>
              <w:br/>
              <w:t xml:space="preserve">بھائی اکبر علی مرحوم ایک دفعہ ریل کے سکنڈ کے درجہ میں سفر کر رہے تھے اتفاق سے ایک </w:t>
              <w:br/>
              <w:br/>
              <w:t xml:space="preserve">طوائف بھی اس درجہ میں سفر کر رہی تھی جو اسی راجہ کے یہاں ایک تقریب میں رقص و سرور کے </w:t>
              <w:br/>
              <w:br/>
              <w:t xml:space="preserve">لئے جارہی تھی اس نے ان سے ان کا نام و نشان پوچھا اسی کے جواب میں جب اس نے تھانہ </w:t>
              <w:br/>
              <w:br/>
              <w:t xml:space="preserve">بھون کا نام سنا اس نے میرا نام لے کر پوچھا کہ تم اشرف علی کو بھی جانتے ہو انہوں نے کہا کہ </w:t>
              <w:br/>
              <w:br/>
              <w:t xml:space="preserve">میں ان کا بھائی ہوں یہ سن کر تختے سے نیچے اتر کر بھائی مرحوم کے قدموں پر سر رکھ دیا اور یہ کہا </w:t>
              <w:br/>
              <w:br/>
              <w:br/>
              <w:br/>
              <w:br/>
              <w:t xml:space="preserve">کہ مجھ کو ان کی زیارت کی بڑی تمنا ہے ۔ ان کی بہشتی زیور کتاب میرے پاس ہے اس کو میں </w:t>
              <w:br/>
              <w:br/>
              <w:t xml:space="preserve">پڑھا کرتی ہوں ۔ خیر ان کی زیارت نصیب نہ ہوئی تو ان کے بھائی کی زیارت خوش قسمتی سے </w:t>
              <w:br/>
              <w:br/>
              <w:t xml:space="preserve">ہو گئی ۔ بھائی مرحوم نے کہا کہ جب تم کو ان سے اس قدر عقیدت ہے اور بہشتی زیور پڑھتی ہو تو </w:t>
              <w:br/>
              <w:br/>
              <w:t xml:space="preserve">پھر بھی اس رقص و سرود کے پیشے کو نہیں چھوڑتی ہو ۔ کہنے لگی کہ مجھ کو اس سے سخت نفرت ہے </w:t>
              <w:br/>
              <w:br/>
              <w:t xml:space="preserve">اب عنقریب چھوڑنے والی ہوں ۔ یہ کہہ کر بھائی مرحوم سے کہا کہ میرے پاس کچھ کھانا ہے </w:t>
              <w:br/>
              <w:br/>
              <w:t xml:space="preserve">اس میں سے اگر آپ ذرا سا کھا لیں تو میرا دل خوش ہو جائے گا ۔ بھائی مرحوم کہتے تھے جی تو </w:t>
              <w:br/>
              <w:br/>
              <w:t xml:space="preserve">گوارا نہ کرتا تھا مگر اس کی حالت اور خلوص کو دیکھ کر دو لقمے میں نے کھا ہی لئے اللہ تعالی </w:t>
              <w:br/>
              <w:br/>
              <w:t>معاف فرما دیں ۔ تو حضرت اللہ کا لاکھ لاکھ شکر ہے بہشتی زیور کا نفع اس قدر عام ہے</w:t>
            </w:r>
          </w:p>
        </w:tc>
      </w:tr>
    </w:tbl>
    <w:p>
      <w:pPr>
        <w:spacing w:after="80"/>
      </w:pPr>
    </w:p>
    <w:p>
      <w:pPr>
        <w:spacing w:before="280" w:after="80"/>
        <w:jc w:val="right"/>
      </w:pPr>
      <w:r>
        <w:rPr>
          <w:rFonts w:ascii="Jameel Noori Nastaleeq" w:hAnsi="Jameel Noori Nastaleeq"/>
          <w:b/>
          <w:color w:val="1B365D"/>
          <w:sz w:val="34"/>
        </w:rPr>
        <w:t>واقعہ 542: مولانا محمد قاسم نانوتویؒ کا روڑکی میں پنڈت دیا نند سرسوتی سے مناظرہ اور انگریز مجسٹریٹ کا تاثر</w:t>
      </w:r>
    </w:p>
    <w:p>
      <w:pPr>
        <w:spacing w:after="120"/>
        <w:jc w:val="right"/>
      </w:pPr>
      <w:r>
        <w:rPr>
          <w:rFonts w:ascii="Jameel Noori Nastaleeq" w:hAnsi="Jameel Noori Nastaleeq"/>
          <w:color w:val="555555"/>
          <w:sz w:val="22"/>
        </w:rPr>
        <w:t>موضوع: مناظرہ و گفتگو | شخصیت: مولانا محمد قاسم نانوتوی, حکیم الامت مولانا اشرف علی تھانوی | حوالہ: ملفوظات حکیم الامت، جلد ۸، صفحہ ۸۹-۹۱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روڑ کی میں جس وقت دیا نند سرستی نے اعلان کیا کہ میں تو مولوی کاسم (حضرت مولانا محمد </w:t>
              <w:br/>
              <w:br/>
              <w:t xml:space="preserve">قاسم صاحب ) ہی سے مناظرہ کروں گا اور یہ اعلان اس کا خیال سے تھا کہ اس کو یہ معلوم </w:t>
              <w:br/>
              <w:br/>
              <w:t xml:space="preserve">ہو گیا تھا کہ مولانا اس وقت ضیق النفس کے عارضہ میں مبتلا ہیں ۔ جس سے بات کرنا مشکل </w:t>
              <w:br/>
              <w:br/>
              <w:t xml:space="preserve">ہے وہ تشریف نہیں لاسکتے ۔ لوگوں نے حضرت مولانا کو اطلاع دی ۔ حضرت اسی حالت میں </w:t>
              <w:br/>
              <w:br/>
              <w:t xml:space="preserve">چل کھڑے ہوئے خدام نے کہا بھی کہ حضرت کی طبیعت اچھی نہیں ایسی حالت میں سفر کرنا </w:t>
              <w:br/>
              <w:br/>
              <w:br/>
              <w:br/>
              <w:br/>
              <w:t xml:space="preserve">مناسب نہیں فرمایا کہ میرا نام لے کر اعلان کرتا ہے بڑی غیرت کی بات ہے کہ میں نہ جاؤں </w:t>
              <w:br/>
              <w:br/>
              <w:t xml:space="preserve">ضرور جاؤں گا ایک مجمع ساتھ ہو لیا ۔ حضرت مولانا نے ساتھیوں سے فرمایا کہ دیکھو بھائی میں </w:t>
              <w:br/>
              <w:br/>
              <w:t>وہاں نہ خود کسی کے یہاں کھاؤں گا اور نہ کسی کو کھانے دوں گا اپنا اپنا کھانا ہو گا وہاں پر بازار</w:t>
              <w:br/>
              <w:br/>
              <w:t xml:space="preserve">موجود ہے ۔ غرضیکہ حضرت روڑ کی پہنچے پنڈت جی کو معلوم ہوا کہ مولانا تشریف لے آئے ہیں </w:t>
              <w:br/>
              <w:br/>
              <w:t xml:space="preserve">اس کے ہوش و حواس گم ہو گئے بڑی کوشش کی گئی مگر مقابلہ پر نہیں آیا اس زمانہ میں وہاں پر </w:t>
              <w:br/>
              <w:br/>
              <w:t xml:space="preserve">ایک انگریز جنٹ تھا اس کے ایک مسلمان پیش کار تھے ۔ انہوں نے جنٹ سے ذکر کیا کہ مولانا </w:t>
              <w:br/>
              <w:br/>
              <w:t xml:space="preserve">تشریف لائے ہوئے ہیں اس نے کہا کہ ایسے ہی کھانے کمانے کو پھرتے ہوں گے انہوں </w:t>
              <w:br/>
              <w:br/>
              <w:t xml:space="preserve">نے کہا کہ وہ تو کسی کی دعوت بھی قبول نہیں کرتے کہنے لگا کہ اگر یہ بات ہے تو وہ عالم ہیں ہم </w:t>
              <w:br/>
              <w:br/>
              <w:t xml:space="preserve">ان کی زیارت کریں گے ہم کو ان سے ملاؤ ۔ پیش کار نے مولانا سے عرض کیا کہ جنٹ ملاقات </w:t>
              <w:br/>
              <w:br/>
              <w:t xml:space="preserve">چاہتا ہے مولانا نے فرمایا کہ ہم خود چل کر ملیں گے حالانکہ وہ خود حاضر ہونا چاہتا تھا مگر مولانا کی </w:t>
              <w:br/>
              <w:br/>
              <w:t xml:space="preserve">کسر نفسی اور اخلاق مشہور ہیں دوسرے دین کی مصلحت تھی اس لئے وہ خود تشریف لے گئے </w:t>
              <w:br/>
              <w:br/>
              <w:t xml:space="preserve">جنٹ کو اطلاع ہوئی بہت ہی ادب سے پیش آیا اور بہت ہی احترام سے بٹھایا ۔ فلسفہ سے دل </w:t>
              <w:br/>
              <w:br/>
              <w:t xml:space="preserve">چسپی رکھتا تھا ۔ فلسفہ کے متعلق مولانا سے کچھ سوال کیا مولانا نے اس پرتقریر کی بے حد خوش </w:t>
              <w:br/>
              <w:br/>
              <w:t xml:space="preserve">ہوا ۔ فرط مسرت سے کھڑا ہو جاتا تھا اور باربار اپنی ران پر ہاتھ مارتا تھا جب تقریر ختم ہو چکی تو </w:t>
              <w:br/>
              <w:br/>
              <w:t>عرض کیا کہ حضور نے یہاں پر اس قصبہ میں آنے کی کیسے تکلیف گوارا فرمائی ۔ فرمایا کہ دیا نند</w:t>
              <w:br/>
              <w:br/>
              <w:t xml:space="preserve">سرستی نے مناظرہ کا اعلان کیا ہے اور میرا نام لے کر اعلان کیا ہے کہ اسی سے مناظرہ کروں گا ۔ </w:t>
              <w:br/>
              <w:br/>
              <w:t xml:space="preserve">اب میں باوجود علیل ہونے کے آ گیا لیکن وہ مناظرہ کیلئے آمادہ نہیں ہوتا نہ مقابلہ پر آتا ہے </w:t>
              <w:br/>
              <w:br/>
              <w:t xml:space="preserve">جنٹ نے عرض کیا کہ میں بلاتا ہوں ایک حکم جنٹ نے پنڈت جی کے نام بھیج دیا پنڈت جی </w:t>
              <w:br/>
              <w:br/>
              <w:t xml:space="preserve">حاضر ہو گئے ۔ جنٹ نے سوال کیا کہ جب تم مناظرہ کا اعلان کر چکا تم اب تو مناظرہ کیوں </w:t>
              <w:br/>
              <w:br/>
              <w:t xml:space="preserve">نہیں کرتا پنڈت جی نے کہا کہ اندیشہ فساد کا ہے ۔ مولانا کے بھی معتقد ہیں میرے بھی معتقد </w:t>
              <w:br/>
              <w:br/>
              <w:t xml:space="preserve">ہیں ۔ جنٹ نے کہا کہ تم اس کی فکر مت کرو اس کا ذمہ دار ہم ہے ۔ ہم انتظام کرے گا تم مناظرہ </w:t>
              <w:br/>
              <w:br/>
              <w:t xml:space="preserve">کرو تم کو اس سے بحث نہیں ۔ مولانا نے پنڈت جی سے فرمایا کہ اس موقع پر اور اس وقت پر تو </w:t>
              <w:br/>
              <w:br/>
              <w:t xml:space="preserve">کسی فساد اور بلوہ کا اندیشہ نہیں ۔ یہیں پر اس وقت گفتگو سہی ۔ پنڈت جی نے عرض کیا کہ اس </w:t>
              <w:br/>
              <w:br/>
              <w:t xml:space="preserve">وقت تو میں اس ارادہ سے نہیں آیا ۔ مولانا نے فرمایا کہ ارادہ تو فعل اختیاری ہے اب ارادہ کر </w:t>
              <w:br/>
              <w:br/>
              <w:br/>
              <w:br/>
              <w:br/>
              <w:t xml:space="preserve">لیجئے بس اس کی ترقی سب تمام ہو گئی ۔ مولانا کے سامنے بولنا بڑا مشکل تھا کوئی نہیں بول سکتا تھا </w:t>
              <w:br/>
              <w:br/>
              <w:t>وہ بے چارہ کیا بولتا مگر اس نے کچھ تحریری سوالات بھیجے مولانا نے جواب بھیجے جن پر دیا نند</w:t>
              <w:br/>
              <w:br/>
              <w:t xml:space="preserve">سرستی نے کہا کہ تھا کہ میں تو بانچتے بانچتے تھک جاتا ہوں ۔ بات یہ ہے کہ مولانا کا تو ہر سوال پر </w:t>
              <w:br/>
              <w:br/>
              <w:t xml:space="preserve">ایک مستقل رسالہ ہو جاتا تھا اور وہ محض جاہل تھا ۔ معلوم نہیں ہنود اس کے اس قدر کیوں معتقد </w:t>
              <w:br/>
              <w:br/>
              <w:t xml:space="preserve">تھے غرضکہ کسی صورت سے بھی وہ تقریری مناظرہ کےلئے آمادہ نہیں ہوا ۔ اور تحریر کی عوام کو کوئی </w:t>
              <w:br/>
              <w:br/>
              <w:t>اطلاع نہ ہوتی تھی اس لئے لوگوں نے مولانا سے عرض کیا کہ وہ کسی طرح بھی گفتگو کےلئے</w:t>
              <w:br/>
              <w:br/>
              <w:t xml:space="preserve">تیار نہیں ہوتا جس کا عوام پر اثر ہوتا تو حضرت ایک وعظ ہی فرما دیں ۔ مولانا نے اس علالت </w:t>
              <w:br/>
              <w:br/>
              <w:t xml:space="preserve">ہی کی حالت میں قبول فرما لیا وعظ کا اعلان ہو گیا ۔ اس زمانہ میں روڑ کی کا لج میں بڑے بڑے </w:t>
              <w:br/>
              <w:br/>
              <w:t xml:space="preserve">انگریز ریاضی اور سائنس کے ماہر تھے وہ بھی وعظ میں شریک ہوئے ہر قسم کے طبقے کے لوگوں کا </w:t>
              <w:br/>
              <w:br/>
              <w:t xml:space="preserve">مجمع تھا ۔ مولانا نے نبوت کے اثبات پر بیان فرمایا اس بیان کا یہ اثر تھا کہ ان انگریز استادوں </w:t>
              <w:br/>
              <w:br/>
              <w:t xml:space="preserve">کے آنسو جاری تھے ۔ ریاضی اقلیدس مساحت فلسفہ منطق کوئی فن نہیں چھوڑا ہر فن سے مولانا </w:t>
              <w:br/>
              <w:br/>
              <w:t xml:space="preserve">نے اپنے مدعا کو موید کیا اور عجیب بات ہے کہ سارے بیان میں مولانا کو ایک مرتبہ بھی کھانسی </w:t>
              <w:br/>
              <w:br/>
              <w:t xml:space="preserve">نہیں اٹھی ۔ یہ بات اس پر چلی تھی کہ مال کا نہ لینا بڑا اثر رکھتا ہے ۔ چنانچہ وہ جنٹ مولانا کا </w:t>
              <w:br/>
              <w:br/>
              <w:t xml:space="preserve">صرف یہ معلوم کر کے اس لئے معتقد ہوا کہ وہ دعوت تک قبول نہیں کرتا اگر تمام علماء اسی شان </w:t>
              <w:br/>
              <w:br/>
              <w:t xml:space="preserve">کے ہو جائیں تو ایک دم کایا پلٹ جائے مگر علماء میں اس کی بڑی کمی ہے ۔ خصوصا اکثر اہل </w:t>
              <w:br/>
              <w:br/>
              <w:t>مدارس میں کہ وہ چندہ کے باب میں قطعا احتیاط نہیں کرتے</w:t>
            </w:r>
          </w:p>
        </w:tc>
      </w:tr>
    </w:tbl>
    <w:p>
      <w:pPr>
        <w:spacing w:after="80"/>
      </w:pPr>
    </w:p>
    <w:p>
      <w:pPr>
        <w:spacing w:before="280" w:after="80"/>
        <w:jc w:val="right"/>
      </w:pPr>
      <w:r>
        <w:rPr>
          <w:rFonts w:ascii="Jameel Noori Nastaleeq" w:hAnsi="Jameel Noori Nastaleeq"/>
          <w:b/>
          <w:color w:val="1B365D"/>
          <w:sz w:val="34"/>
        </w:rPr>
        <w:t>واقعہ 543: ہرقل کے قاصد کا حضرت عمر فاروقؓ کو درخت کے نیچے سوتے دیکھ کر ہیبت زدہ ہونا</w:t>
      </w:r>
    </w:p>
    <w:p>
      <w:pPr>
        <w:spacing w:after="120"/>
        <w:jc w:val="right"/>
      </w:pPr>
      <w:r>
        <w:rPr>
          <w:rFonts w:ascii="Jameel Noori Nastaleeq" w:hAnsi="Jameel Noori Nastaleeq"/>
          <w:color w:val="555555"/>
          <w:sz w:val="22"/>
        </w:rPr>
        <w:t>موضوع: سیرتِ فاروقی | شخصیت: حضرت عمر فاروق رضی اللہ عنہ, حکیم الامت مولانا اشرف علی تھانوی | حوالہ: ملفوظات حکیم الامت، جلد ۸، صفحہ ۱۱۷-۱۱۸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مرتبہ ہرقل کا ایک </w:t>
              <w:br/>
              <w:br/>
              <w:t xml:space="preserve">قاصد مدینہ کو روانہ ہوا ۔ مدینہ پہنچ کر لوگوں سے پوچھتا ہے جس کو مولانا نقل فرماتے ہیں ۔ </w:t>
              <w:br/>
              <w:br/>
              <w:t xml:space="preserve">گفت کو قصر خلیفہ اے چشم                  تامن اسپ درخت را آنجا کشم </w:t>
              <w:br/>
              <w:br/>
              <w:t xml:space="preserve">قوم گفتدش کہ اور اقصر نیست                مر عمر را قصر جانے روشنے است </w:t>
              <w:br/>
              <w:br/>
              <w:t xml:space="preserve">دریافت کرتا ہے کہ اس وقت وہ ہیں کہاں ۔ لو گوں نے کہا کہ ابھی یہاں پرتھے اس طرف </w:t>
              <w:br/>
              <w:br/>
              <w:t xml:space="preserve">کو تشریف لے گئے ہیں اس طرف کو چلا معلوم ہوا کہ اموال مسلمین کی نگرانی کےلئے جنگل کی </w:t>
              <w:br/>
              <w:br/>
              <w:t xml:space="preserve">طرف تنہا تشریف لے گئے ہیں اس کے تعجب اور حیرت کی کوئی حد نہ رہی کہ عجیب معاملہ ہے </w:t>
              <w:br/>
              <w:br/>
              <w:t xml:space="preserve">کہ اس کے پاس نہ کوئی قلعہ ہے نہ فوج نہ پلٹن نہ پہرہ نہ چوکی نہ کواڑ نہ قفل نہ توپ نہ مشین گن </w:t>
              <w:br/>
              <w:br/>
              <w:t xml:space="preserve">نہ بندوق نہ تلوار اور پھر وہ کیا چیز ہے اس شخص کے اندر کہ جس سے وہ تمام مخلوق پر حکومت کر رہا </w:t>
              <w:br/>
              <w:br/>
              <w:t xml:space="preserve">ہے اور بڑے بڑے قیصر اور کسری جن کے پاس اس قدر سازو سامان  کہ لاکھوں جرار کرار </w:t>
              <w:br/>
              <w:br/>
              <w:t xml:space="preserve">فوجیں وہ اس سے ترساں اور لرزاں ہیں یہ سوچتا ہوا جنگل کی طرف چل دیا جا کر دور سے </w:t>
              <w:br/>
              <w:br/>
              <w:t xml:space="preserve">دیکھا کہ تنہا دھوپ میں پڑے سو رہے ہیں ۔ اب جس قدر آگے بڑھتا ہے دیکھتا ہے کہ دل پر </w:t>
              <w:br/>
              <w:br/>
              <w:t xml:space="preserve">ایک ہیبت اور خوف طاری ہوتا جاتا ہے جسم میں رعشہ کی سی کیفیت پیدا ہو چلی بہت اپنے کو </w:t>
              <w:br/>
              <w:br/>
              <w:t xml:space="preserve">سنبھالا مگر نہ برداشت کر سکا یہ وہ شخص تھا کہ جو ہمیشہ شاہی دربار میں رہتا اور بڑے بڑے </w:t>
              <w:br/>
              <w:br/>
              <w:t xml:space="preserve">بہادر اور جرنل اور کرنل اس کے ہمرکاب رہتے اس حالت سے اس کو سخت تعجب ہوا اور سمجھا کہ </w:t>
              <w:br/>
              <w:br/>
              <w:t xml:space="preserve">ہیبت حق ست ایں از خلق نیست                    ہستے زیں مرد صاحب دلق نیست </w:t>
              <w:br/>
              <w:br/>
              <w:t xml:space="preserve">اس واقعہ کے بیان کرنے سے غرض اس وقت یہ تھی کہ یہ اسلام کی تعلیم ہے جس کو آج اعلی </w:t>
              <w:br/>
              <w:br/>
              <w:t xml:space="preserve">درجہ کی تہذیب بتلایا جاتا ہے ۔ ایک بزرگ کی حکایت ہے کہ ان کے ساتھ ایک شخص سفر میں </w:t>
              <w:br/>
              <w:br/>
              <w:br/>
              <w:br/>
              <w:br/>
              <w:t xml:space="preserve">چلے ان بزرگ نے فرمایا کہ سفر کا معاملہ ہے ایک کو امیر بنانا ضروری ہے چاہے تم خود بن جاؤ یا </w:t>
              <w:br/>
              <w:br/>
              <w:t xml:space="preserve">مجھ کو بنا لو وہ بے چارا سمجھا کہ یہ بزرگ ہیں بڑے ہیں انہیں کو امیر بنانا چاہیے ۔ عرض کیا کہ </w:t>
              <w:br/>
              <w:br/>
              <w:t xml:space="preserve">حضرت ہی امیر رہے ۔ فرمایا بہت اچھا ۔ سفر شروع ہو گیا ایک مقام پر پہنچ کر اس شخص نے خیمہ </w:t>
              <w:br/>
              <w:br/>
              <w:t xml:space="preserve">لگانا چاہا ان بزرگ نے اس کو منع کیا اور خود اپنے ہاتھ سے لگانے لگے ۔ یہ بولے کہ حضرت میں </w:t>
              <w:br/>
              <w:br/>
              <w:t xml:space="preserve">لگاؤں گا ۔ فرمایا کہ میں امیر ہوں میری مخالفت کرنے کا کوئی تم کو حق نہیں جو میں کہوں تم اس کی </w:t>
              <w:br/>
              <w:br/>
              <w:t xml:space="preserve">مخالفت نہیں کر سکتے ۔ سارے سفر میں تمام کام اپنے ہی ہاتھ سے کئے اس کو کچھ بھی نہیں کرنے </w:t>
              <w:br/>
              <w:br/>
              <w:t>دیا وہ بے چارا بہت پچھتایا کہ واہ اچھا امیر بنایا اس سے تو میں ہی امیر بن جاتا تو اچھا ہوتا</w:t>
            </w:r>
          </w:p>
        </w:tc>
      </w:tr>
    </w:tbl>
    <w:p>
      <w:pPr>
        <w:spacing w:after="80"/>
      </w:pPr>
    </w:p>
    <w:p>
      <w:pPr>
        <w:spacing w:before="280" w:after="80"/>
        <w:jc w:val="right"/>
      </w:pPr>
      <w:r>
        <w:rPr>
          <w:rFonts w:ascii="Jameel Noori Nastaleeq" w:hAnsi="Jameel Noori Nastaleeq"/>
          <w:b/>
          <w:color w:val="1B365D"/>
          <w:sz w:val="34"/>
        </w:rPr>
        <w:t>واقعہ 544: مولانا یعقوب نانوتویؒ کا اہتمام کے مسئلہ پر خفگی، گدھے پر نانوتہ سفر اور مولانا نانوتویؒ کی صلح</w:t>
      </w:r>
    </w:p>
    <w:p>
      <w:pPr>
        <w:spacing w:after="120"/>
        <w:jc w:val="right"/>
      </w:pPr>
      <w:r>
        <w:rPr>
          <w:rFonts w:ascii="Jameel Noori Nastaleeq" w:hAnsi="Jameel Noori Nastaleeq"/>
          <w:color w:val="555555"/>
          <w:sz w:val="22"/>
        </w:rPr>
        <w:t>موضوع: احوالِ اکابر | شخصیت: مولانا محمد یعقوب نانوتوی, مولانا محمد قاسم نانوتوی, حاجی محمد عابد حسین | حوالہ: ملفوظات حکیم الامت، جلد ۸، صفحہ ۱۱۸-۱۱۹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مرتبہ اس مذکور واقعہ کا عکس ہوا کہ حضرت </w:t>
              <w:br/>
              <w:br/>
              <w:t xml:space="preserve">مولانا محمد یعقوب صاحب رحمۃ اللہ علیہ حضرت مولانا محدم قاسم صاحب رحمۃ اللہ علیہ پر خفا </w:t>
              <w:br/>
              <w:br/>
              <w:br/>
              <w:br/>
              <w:br/>
              <w:t xml:space="preserve">ہوئے اور انہوں نے تحمل کیا وہ واقعہ اس طرح ہوا کہ حضرت مولانا محمد قاسم صاحب رحمۃ اللہ علیہ </w:t>
              <w:br/>
              <w:br/>
              <w:t xml:space="preserve">ایک بچہ کے ساتھ مزاح فرما رہے تھے ۔ مزاح میں اس کی ٹوپی اتار کر اپنے سر پر رکھ لی ۔ کچھ گوٹہ </w:t>
              <w:br/>
              <w:br/>
              <w:t xml:space="preserve">کا کام تھا ، مولانا محمد یعقوب صاحب نے دیکھ کر فرمایا کہ یہ کیا مخول ہے یہ ٹوپی کیوں اوڑھی فرمایا </w:t>
              <w:br/>
              <w:br/>
              <w:t xml:space="preserve">کہ اتنی تو جائز ہے کیونکہ چارا نگل سے بہت کم تھی کہا کہ تو پھر عوام کےلئے حریر اور دیبا بھی سب </w:t>
              <w:br/>
              <w:br/>
              <w:t xml:space="preserve">جائز ہو جاوے گا اور ان پر لٹھ لے کر دوڑے مولانا نے حجرہ میں جا کر پناہ لی ۔ مولانا نے معافی </w:t>
              <w:br/>
              <w:br/>
              <w:t xml:space="preserve">مانگی بات ختم ہوئی ایک اور واقعہ ایسی ہی خفگی کا یاد آیا ۔ مولانا رفیع الدین صاحب مہتمم مدرسہ حج </w:t>
              <w:br/>
              <w:br/>
              <w:t xml:space="preserve">کو تشریف لے گئے اور حاجی محمد عابد صاحب کو اہتمام سپرد کر گئے تھے ایک روز مولانا محمد یعقوب </w:t>
              <w:br/>
              <w:br/>
              <w:t xml:space="preserve">صاحب مدرسہ میں ذرا دیر سے تشریف لائے تھے وجہ یہ تھی کہ مولانا مرجع الخلائق تھے بہت سے </w:t>
              <w:br/>
              <w:br/>
              <w:t xml:space="preserve">کام مخلوق کے نکالتے تھے مدرسہ میں دیر سے آنے کی وجہ یہی تھی اس پر حاجی صاحب نے کہا کہ </w:t>
              <w:br/>
              <w:br/>
              <w:t xml:space="preserve">جب عقد اجارہ ٹھیرا تو اتنے وقت کی تنخواہ کٹے گی ۔ معاملہ سے تو برا نہیں مانا مگر طرز اور تعلقات </w:t>
              <w:br/>
              <w:br/>
              <w:t xml:space="preserve">خصوصیت کے خلاف تھا اس لئے ناگوار ہوا اور فرمایا کہ سب ہی کاٹ لو اب ہم مدرسہ میں کام </w:t>
              <w:br/>
              <w:br/>
              <w:t xml:space="preserve">ہی نہ کریں گے دونوں طرف سے گفتگو بڑھ گئی حضرت مولانا محمد قاسم صاحب نے مولانا سے </w:t>
              <w:br/>
              <w:br/>
              <w:t xml:space="preserve">در گزر کرنے کو فرمایا ان سے بھی ناراض ہو گئے کہ ہمارے مخالف کی طرف داری کی اور ناراض </w:t>
              <w:br/>
              <w:br/>
              <w:t xml:space="preserve">ہو کر معین الدین مرحوم مولانا کے بڑے بیٹے تھے ان سے کہا کہ سواری لے آؤ ہم دیوبند نہ </w:t>
              <w:br/>
              <w:br/>
              <w:t xml:space="preserve">رہیں گے ۔ مولوی ظفر احمد کے دادا شیخ نہال احمد صاحب اثر تھے انہوں نے سب سواری </w:t>
              <w:br/>
              <w:br/>
              <w:t xml:space="preserve">والوں کو منع کر دیا ۔ فرمایا کہ مجھ کو سب معلوم ہے جو سازش ہوئی ہے اتفاقا نانوتہ سے کچھ دھوبی </w:t>
              <w:br/>
              <w:br/>
              <w:t xml:space="preserve">گدھے  لے کر سودا لینےآئے تھے ان کو بلا کر اور گدھے منگا کر ان پر کتابیں لادیں اور ایک پر </w:t>
              <w:br/>
              <w:br/>
              <w:t xml:space="preserve">خود سوار ہو لئے اور بیٹے کو سوار کیا اور نانوتہ چل دئیے وہاں گھوڑے گدھے نظر میں سب برابر </w:t>
              <w:br/>
              <w:br/>
              <w:t xml:space="preserve">تھے ۔ مولانا محمد قاسم صاحب نے نانوتہ جا کر معافی چاہی مگر اس وقت غصہ تھا ۔ فرمایا دو چار لفظ </w:t>
              <w:br/>
              <w:br/>
              <w:t xml:space="preserve">یاد کر لئے ہیں اس سے کیا ہوتا ہے ۔ مولانا نے ٹوپی سر سے اتار کر پاؤں پر ڈال دی مگر ناز کے </w:t>
              <w:br/>
              <w:br/>
              <w:t xml:space="preserve">غلبہ سے وہ بھی کافی نہ ہوئی اس پر مولانا محمد قاسم نے فرمایا کہ میں اس سے زیادہ کیا کر </w:t>
              <w:br/>
              <w:br/>
              <w:t xml:space="preserve">سکتا ہوں تھوڑی دیر میں مولانا محمد یعقوب صاحب ان کی خدمت میں خود پہنچے اور ان کے </w:t>
              <w:br/>
              <w:br/>
              <w:t>پیروں پر گر گئے اور بالکل صفائی ہو گئی سب ایک کے ایک ہو گئے</w:t>
            </w:r>
          </w:p>
        </w:tc>
      </w:tr>
    </w:tbl>
    <w:p>
      <w:pPr>
        <w:spacing w:after="80"/>
      </w:pPr>
    </w:p>
    <w:p>
      <w:pPr>
        <w:spacing w:before="280" w:after="80"/>
        <w:jc w:val="right"/>
      </w:pPr>
      <w:r>
        <w:rPr>
          <w:rFonts w:ascii="Jameel Noori Nastaleeq" w:hAnsi="Jameel Noori Nastaleeq"/>
          <w:b/>
          <w:color w:val="1B365D"/>
          <w:sz w:val="34"/>
        </w:rPr>
        <w:t>واقعہ 545: احمد رضا خان بریلوی کی اکابر پر تکفیر، خواب میں جہنم کی کنجیوں کا تذکرہ اور مولانا تھانویؒ کا ردِ عمل</w:t>
      </w:r>
    </w:p>
    <w:p>
      <w:pPr>
        <w:spacing w:after="120"/>
        <w:jc w:val="right"/>
      </w:pPr>
      <w:r>
        <w:rPr>
          <w:rFonts w:ascii="Jameel Noori Nastaleeq" w:hAnsi="Jameel Noori Nastaleeq"/>
          <w:color w:val="555555"/>
          <w:sz w:val="22"/>
        </w:rPr>
        <w:t>موضوع: اعتدال و ظرف | شخصیت: حکیم الامت مولانا اشرف علی تھانوی, احمد رضا خان بریلوی | حوالہ: ملفوظات حکیم الامت، جلد ۸، صفحہ ۱۲۳-۱۲۴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کہ مناظرہ میں مسئلہ کی تحقیق زیادہ </w:t>
              <w:br/>
              <w:br/>
              <w:t xml:space="preserve">موثر ہوتی ہے سب و ششم سےکچھ نفع نہیں ہوتا فلاں خان صاحب نے اپنی ساری عمر اسی </w:t>
              <w:br/>
              <w:br/>
              <w:t>سب و ششم میں ختم کر دی ہر وقت لوگوں کو کافر بنانے کا شغل تھا اور مجھ پر تو خاص عنایت تھی ۔</w:t>
              <w:br/>
              <w:br/>
              <w:t xml:space="preserve">مگر بحمد اللہ میں نے کبھی انتقام بالمثل نہیں لیا البتہ ان کا غلط کار اور بے راہ ہونا نرم الفاظ میں </w:t>
              <w:br/>
              <w:br/>
              <w:t xml:space="preserve">ظاہر کرتا تھا ۔ یہی نمونہ ایک بی بی کو خواب میں نظر آیا وہ بی بی مجھ سے مرید ہیں ۔ انہوں نے </w:t>
              <w:br/>
              <w:br/>
              <w:t>مجھ کو لکھا کہ میں نے ان خان صاحب کو خواب میں دیکھا مجھ سے پوچھا آپ کا (یعنی میرا )</w:t>
              <w:br/>
              <w:br/>
              <w:t xml:space="preserve">نام لے کر کہ کبھی وہاں (یعنی میرے یہاں ) میرا ذکر بھی آیا ہے ۔ میں نے کہا کہ میں </w:t>
              <w:br/>
              <w:br/>
              <w:t xml:space="preserve">بتلاؤں کیا کہیں گے یوں کہیں گے کہ بڑا لچا تھا ۔ فرمایا کہ خواب گو حجت نہیں لیکن ایک لطیفہ </w:t>
              <w:br/>
              <w:br/>
              <w:t xml:space="preserve">ضرور ہے ۔ بے چارے نے سچی بات کہی کیونکہ اس لفظ کا استعمال عرفا اکثر بچوں کےلئے </w:t>
              <w:br/>
              <w:br/>
              <w:t xml:space="preserve">ایسے موقع پر کیا جاتا ہے جہاں ان کی غلطی کا تو اظہار مقصود ہو مگر زیادہ غیظ نہ ہو سو تعبیر میں </w:t>
              <w:br/>
              <w:br/>
              <w:t xml:space="preserve">خاص یہی لفظ مراد نہیں بلکہ مراد یہ ہے کہ نرم الفاظ میں غلطی کا اظہار کیا گیا ہے جیسے گمراہ اور </w:t>
              <w:br/>
              <w:br/>
              <w:t xml:space="preserve">گمراہ کن اور اس میں بھی اکثر اس احتمال کو ظاہر کرتا رہتا ہوں کہ شاید نیت اچھی ہو ۔ اور یہ </w:t>
              <w:br/>
              <w:br/>
              <w:t>واقعہ ہے راہ تو گم کر رہی چکے تھے اسی سے کفر کے فتوے دینے میں کمال جرات تھی ۔ حضرت</w:t>
              <w:br/>
              <w:br/>
              <w:t>شاہ ولی اللہ رحمۃ اللہ علیہ سے لے کر اس وقت تک کے علماء اور اولیاء اللہ پر کفر کے فتوے دیئے</w:t>
              <w:br/>
              <w:br/>
              <w:t xml:space="preserve">ہیں ۔ معلوم ہوا کہ ایک رجسٹر بنا رکھا تھا جس میں ان سب حضرات کے نام تھے اور تماشا یہ کہ </w:t>
              <w:br/>
              <w:br/>
              <w:t xml:space="preserve">ان فتوؤں پر ناز تھا چنانچہ ایک خواب اپنا خود بیان کیا کہ میرے ہاتھ میں دوزخ کی کنجیاں </w:t>
              <w:br/>
              <w:br/>
              <w:t xml:space="preserve">دیدی گئی ہیں اس کا مطلب عقلمند یہ سمجھے کہ جس کو ہم چاہیں گے کفر کا فتوی لگا کر جہنم میں بھیج </w:t>
              <w:br/>
              <w:br/>
              <w:t xml:space="preserve">دیں مگر ظاہر ہے کہ جہنم میں بھیجنا کسی کے اختیار میں تو ہے نہیں سوائے خدا تعالی کے تو یقینی </w:t>
              <w:br/>
              <w:br/>
              <w:t xml:space="preserve">بات ہے کہ اس کا یہ مطلب نہیں بلکہ معنے یہ ہیں کہ تم لوگوں کو گمراہ بنا بنا کر جہنم میں بھیج رہے </w:t>
              <w:br/>
              <w:br/>
              <w:t xml:space="preserve">ہو ۔ پھر فرمایا کہ ان حرکتوں پر سزا ہوئی ہو یا نہ ہوئی ہو اس کو تو حق تعالی ہی جانتے ہیں ۔ لیکن </w:t>
              <w:br/>
              <w:br/>
              <w:br/>
              <w:br/>
              <w:br/>
              <w:t xml:space="preserve">اپنے مسلک کی حقیقت تو میاں کو معلوم ہو گئی ہو گی جس کو خواب میں اس بی بی نے خود صاحب </w:t>
              <w:br/>
              <w:br/>
              <w:t xml:space="preserve">واقعہ سے سنا تعجب ہے کہ اس شخص میں دین کا تو کیا تہذیب کا بھی نام و نشان نہ تھا ۔ آدمی اگر </w:t>
              <w:br/>
              <w:br/>
              <w:t>کسی کو کافر سمجھے تب بھی اس کی عمر کا فضل کا کمال کا کسی کا کچھ تو خیال رکھے اور حدود سے نہ</w:t>
              <w:br/>
              <w:br/>
              <w:t>گزرے مگر اس شخص میں اس بات کا پتہ بھی نہ تھا بہت ہی مغلوب الغضب شخص تھا</w:t>
            </w:r>
          </w:p>
        </w:tc>
      </w:tr>
    </w:tbl>
    <w:p>
      <w:pPr>
        <w:spacing w:after="80"/>
      </w:pPr>
    </w:p>
    <w:p>
      <w:pPr>
        <w:spacing w:before="280" w:after="80"/>
        <w:jc w:val="right"/>
      </w:pPr>
      <w:r>
        <w:rPr>
          <w:rFonts w:ascii="Jameel Noori Nastaleeq" w:hAnsi="Jameel Noori Nastaleeq"/>
          <w:b/>
          <w:color w:val="1B365D"/>
          <w:sz w:val="34"/>
        </w:rPr>
        <w:t>واقعہ 546: شاہ جہاں پور اسٹیشن پر اشرفیوں والے بیگ کا واقعہ اور مولانا تھانویؒ کی عجیب جرات</w:t>
      </w:r>
    </w:p>
    <w:p>
      <w:pPr>
        <w:spacing w:after="120"/>
        <w:jc w:val="right"/>
      </w:pPr>
      <w:r>
        <w:rPr>
          <w:rFonts w:ascii="Jameel Noori Nastaleeq" w:hAnsi="Jameel Noori Nastaleeq"/>
          <w:color w:val="555555"/>
          <w:sz w:val="22"/>
        </w:rPr>
        <w:t>موضوع: احوالِ اکابر | شخصیت: حکیم الامت مولانا اشرف علی تھانوی | حوالہ: ملفوظات حکیم الامت، جلد ۸، صفحہ ۱۲۶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اسٹیشن پر اترا ہنگامہ زیادہ تھا باہر سے آنے والوں کو روکا جاتا تھا اور پلیٹ فارم سے باہر </w:t>
              <w:br/>
              <w:br/>
              <w:t xml:space="preserve">جانے والوں کو نہ روکا جاتا تھا ٹکٹ دو اور چلے جاؤ ۔ میں نے جب اسباب یکہ میں رکھ لیا اس </w:t>
              <w:br/>
              <w:br/>
              <w:t xml:space="preserve">وقت شبہ ہوا کہ ایک چھوٹا بیگ ریل میں رہ گیا اس میں یاد نہیں کچھ زیادہ گنیاں تھیں اتنی بڑی </w:t>
              <w:br/>
              <w:br/>
              <w:t xml:space="preserve">رقم چھوڑنے کو جی نہ چاہا ۔ میں بدون کسی خاص ذریعہ کے پھاٹک پر پہنچا ۔ گمان تھا کہ جانے </w:t>
              <w:br/>
              <w:br/>
              <w:t xml:space="preserve">نہ دیں گے مگر میں نے کچھ نہیں دیکھا ایک دم جھپٹ کر دلیری سے اندر چلا گیا کسی نے بھی </w:t>
              <w:br/>
              <w:br/>
              <w:t xml:space="preserve">نہیں روکا اپنے ڈبہ میں جا کر دیکھا تلاش کیا نہیں ملا میں انا للہ و انا الیہ راجعون پڑھ کر </w:t>
              <w:br/>
              <w:br/>
              <w:t xml:space="preserve">چلا آیا پھر یکہ میں جو دوبارہ اسباب کو دیکھا تو اسباب کے نیچے بیگ رکھا تھا شب کا وقت تھا </w:t>
              <w:br/>
              <w:br/>
              <w:t>اس لئے نظر نہ آیا ۔ ایسی ہی دلیری و بیباکی سے بعض دفعہ اہل باطل کام لیتے ہیں</w:t>
            </w:r>
          </w:p>
        </w:tc>
      </w:tr>
    </w:tbl>
    <w:p>
      <w:pPr>
        <w:spacing w:after="80"/>
      </w:pPr>
    </w:p>
    <w:p>
      <w:pPr>
        <w:spacing w:before="280" w:after="80"/>
        <w:jc w:val="right"/>
      </w:pPr>
      <w:r>
        <w:rPr>
          <w:rFonts w:ascii="Jameel Noori Nastaleeq" w:hAnsi="Jameel Noori Nastaleeq"/>
          <w:b/>
          <w:color w:val="1B365D"/>
          <w:sz w:val="34"/>
        </w:rPr>
        <w:t>واقعہ 547: مولانا خلیل احمد سہارنپوریؒ کا خواب، حاجی امداد اللہؒ کا ارشاد اور مولانا تھانویؒ سے اصلاح</w:t>
      </w:r>
    </w:p>
    <w:p>
      <w:pPr>
        <w:spacing w:after="120"/>
        <w:jc w:val="right"/>
      </w:pPr>
      <w:r>
        <w:rPr>
          <w:rFonts w:ascii="Jameel Noori Nastaleeq" w:hAnsi="Jameel Noori Nastaleeq"/>
          <w:color w:val="555555"/>
          <w:sz w:val="22"/>
        </w:rPr>
        <w:t>موضوع: اصلاح و تربیت | شخصیت: مولانا خلیل احمد سہارنپوری, حاجی امداد اللہ مہاجر مکی, حکیم الامت مولانا اشرف علی تھانوی, مولانا ظفر احمد تھانوی | حوالہ: ملفوظات حکیم الامت، جلد ۸، صفحہ ۱۲۷-۱۲۸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مولوی ظفر احمد حضرت مولانا خلیل </w:t>
              <w:br/>
              <w:br/>
              <w:t xml:space="preserve">احمد صاحب رحمۃ اللہ علیہ بیعت ہیں ایک مرتبہ انہوں نے حضرت حاجی صاحب رحمتہ </w:t>
              <w:br/>
              <w:br/>
              <w:t>اللہ علیہ کو خواب میں دیکھا حضرت سے عرض کیا کہ حضرت دعاء فرماویں کہ میں صاحب</w:t>
              <w:br/>
              <w:br/>
              <w:t xml:space="preserve">نسبت ہو جاؤں ۔ فرمایا کہ تم صاحب نسبت تو ہو مگر اصلاح کی ضرورت ہے اور وہ اپنے </w:t>
              <w:br/>
              <w:br/>
              <w:t xml:space="preserve">ماموں سے کراؤ ۔ یہ میری طرف اشارہ تھا تب مولوی ظفر احمد نے مجھ سے رجوع کیا ۔ تو </w:t>
              <w:br/>
              <w:br/>
              <w:t xml:space="preserve">صاحب نسبت ہو جانا جدا چیز ہے اصلاح جدا جیز ہے یہ دونوں چیزیں الگ الگ ہیں جن </w:t>
              <w:br/>
              <w:br/>
              <w:t xml:space="preserve">میں آج کل خلط کر رکھا ہے یہ سب طریق سے بے خبری کی باتیں ہیں اللہ کا شکر ہے مدتوں </w:t>
              <w:br/>
              <w:br/>
              <w:t xml:space="preserve">کے بعد فن کی تجدید ہوئی ۔ اور طریق روز روشن کی طرح صاف اور بے غبار ہو گیا ہر چیز اپنے </w:t>
              <w:br/>
              <w:br/>
              <w:t xml:space="preserve">درجہ پر نظر آنے لگی ۔ بڑی ہی گڑ بڑ مچا رکھی تھی حقیقت طریق کی مستور ہو چکی تھی اسی مستور </w:t>
              <w:br/>
              <w:br/>
              <w:t>ہونے کی وجہ سے بعض کو درجہ غلوکا ہو گیا تھا اور بعض کو نفرت کا اور یہ افراط تفریط محض دوکاندار</w:t>
              <w:br/>
              <w:br/>
              <w:t xml:space="preserve">جاہل صوفیوں اور پیروں کی بدولت ہوا تھا جو بفضلہ تعالی اب اعتدال و تحقیق سے مبدل </w:t>
              <w:br/>
              <w:br/>
              <w:t xml:space="preserve">ہو گیا ۔ اور یہ سب حضرت حاجی صاحب رحمۃ اللہ علیہ کے فیوض و برکات ہیں ۔ ان کی ہی </w:t>
              <w:br/>
              <w:br/>
              <w:t xml:space="preserve">دعاؤں کی برکت ہے ورنہ میں کیا اور میری ہستی ہی کیا اپنے پاس نہ علم و عمل ہے نہ زہد اور </w:t>
              <w:br/>
              <w:br/>
              <w:t>عبادت ۔ اگر اپنے پاس کچھ ہے محض اپنے بزرگوں کی دعائیں اور حق تعالی کا فضل ہے ان</w:t>
              <w:br/>
              <w:br/>
              <w:t xml:space="preserve">ہی دو چیزوں پر تکیہ ہے ۔ یہاں پر بھی اور آگے آخرت میں بھی ان شاء اللہ تعالی ۔ </w:t>
              <w:br/>
              <w:br/>
              <w:t xml:space="preserve">(130) حضرت حاجی صاحب اور </w:t>
              <w:br/>
              <w:br/>
              <w:t xml:space="preserve">حضرت حافظ ضامن صاحب کی شان </w:t>
              <w:br/>
              <w:br/>
              <w:t xml:space="preserve">ایک سلسلہ گفتگو میں فرمایا کہ حضرت حاجی  صاحب رحمۃ اللہ علیہ کے یہاں مرید کرنے </w:t>
              <w:br/>
              <w:br/>
              <w:t xml:space="preserve">کے متعلق اتنی کاوش نہ تھی جتنی حافظ محمد ضامن صاحب رحمۃ اللہ علیہ کے یہاں تھی جس کا نتیجہ </w:t>
              <w:br/>
              <w:br/>
              <w:t>یہ ہوا کہ ساری عمر میں حافظ صاحب کے آٹھ یا سات مرید ہوئے یہ بات نہ تھی کہ لوگ مرید</w:t>
              <w:br/>
              <w:br/>
              <w:t xml:space="preserve">ہونا نہ چاہتے تھے بہت لوگ آتے تھے لیکن حافظ صاحب مرید نہ کرتے تھے ۔ ایک مرتبہ </w:t>
              <w:br/>
              <w:br/>
              <w:t xml:space="preserve">حضرت گنگوہی رحمۃ اللہ علیہ حافظ محمد ضامن صاحب رحمۃ اللہ علیہ کے فضائل اور مناقب </w:t>
              <w:br/>
              <w:br/>
              <w:br/>
              <w:br/>
              <w:br/>
              <w:t xml:space="preserve">بیان کر رہے تھے اور ان کی عجیب عجیب باتیں بیان فرما رہے تھے اور بیان کے وقت ایک </w:t>
              <w:br/>
              <w:br/>
              <w:t xml:space="preserve">جوش تھا جب سب کچھ بیان فرما چکے تو آخر میں فرمایا کہ یہ سب کچھ تھا مگر جو بات حضرت </w:t>
              <w:br/>
              <w:br/>
              <w:t xml:space="preserve">حاجی صاحب رحمۃ اللہ علیہ میں تھی وہ کسی میں بھی نہ تھی ۔ واقعی حضرت حاجی صاحب رحمۃ </w:t>
              <w:br/>
              <w:br/>
              <w:t xml:space="preserve">اللہ علیہ کی ذات مقدس ایک تو متفق علیہ تھی مخالف اور موافق سب کے نزدیک مسلم تھی </w:t>
              <w:br/>
              <w:br/>
              <w:t xml:space="preserve">دوسرے حضرت میں ایک خاص جامعیت تھی عجیب بات یہ ہے کہ حضرت بظاہر اصطلاحی </w:t>
              <w:br/>
              <w:br/>
              <w:t xml:space="preserve">عالم نہ تھے مگر حضرت کی طرف زیادہ تر اہل علم ہی گرویدہ تھے ۔ پھر ان میں بھی ایسی ایسی </w:t>
              <w:br/>
              <w:br/>
              <w:t>ہستیاں جیسے حضرت مولانا گنگوہی رحمۃ اللہ علیہ حضرت مولانا محمد قاسم صاحب رحمۃ اللہ علیہ ۔</w:t>
              <w:br/>
              <w:br/>
              <w:t xml:space="preserve">آخر کوئی چیز تو حضرت میں ایسی تھی جس کو یہ حضرات ان سے لینا چاہتے تھے اور وہ بات وہی </w:t>
              <w:br/>
              <w:br/>
              <w:t xml:space="preserve">ہے جو میں کہا کرتا ہوں کہ حضرت فن تصوف کے مجتہد تھے امام تھے مدتوں سے طریق مردہ </w:t>
              <w:br/>
              <w:br/>
              <w:t>پڑا تھا حضرت کی برکت سے اس کی تجدید ہوئی</w:t>
            </w:r>
          </w:p>
        </w:tc>
      </w:tr>
    </w:tbl>
    <w:p>
      <w:pPr>
        <w:spacing w:after="80"/>
      </w:pPr>
    </w:p>
    <w:p>
      <w:pPr>
        <w:spacing w:before="280" w:after="80"/>
        <w:jc w:val="right"/>
      </w:pPr>
      <w:r>
        <w:rPr>
          <w:rFonts w:ascii="Jameel Noori Nastaleeq" w:hAnsi="Jameel Noori Nastaleeq"/>
          <w:b/>
          <w:color w:val="1B365D"/>
          <w:sz w:val="34"/>
        </w:rPr>
        <w:t>واقعہ 548: شاہ عبد العزیز دہلویؒ اور شاہ اسماعیل شہیدؒ کی حکمتِ دعوت اور تعزیہ و تصویر کا موازنہ</w:t>
      </w:r>
    </w:p>
    <w:p>
      <w:pPr>
        <w:spacing w:after="120"/>
        <w:jc w:val="right"/>
      </w:pPr>
      <w:r>
        <w:rPr>
          <w:rFonts w:ascii="Jameel Noori Nastaleeq" w:hAnsi="Jameel Noori Nastaleeq"/>
          <w:color w:val="555555"/>
          <w:sz w:val="22"/>
        </w:rPr>
        <w:t>موضوع: حکمتِ دعوت | شخصیت: شاہ عبد العزیز دہلوی, شاہ اسماعیل شہید, حکیم الامت مولانا اشرف علی تھانوی, امیر شاہ خان | حوالہ: ملفوظات حکیم الامت، جلد ۸، صفحہ ۱۲۸-۱۲۹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کہ امیر شاہ خان صاحب فرمایا کرتے تھے کہ ہم نے اپنے </w:t>
              <w:br/>
              <w:br/>
              <w:t xml:space="preserve">بزرگوں کے قلب میں جتنی عظمت حضرت شاہ عبدالعزیز صاحب کی دیکھی اتنی حضرت مولانا </w:t>
              <w:br/>
              <w:br/>
              <w:t xml:space="preserve">محمد اسمعیل صاحب شہید کی نہیں دیکھی ۔ پھر فرمایا کہ بعض لوگوں کو حضرت شاہ عبدالعزیز </w:t>
              <w:br/>
              <w:br/>
              <w:t xml:space="preserve">صاحب رحمۃ اللہ علیہ کی نسبت یہ خیال ہے کہ حضرت شاہ صاحب میں قدرے مداہنت تھی </w:t>
              <w:br/>
              <w:br/>
              <w:t xml:space="preserve">حالانکہ یہ خیال محض غلط ہے ۔ حضرت شاہ صاحب حکیم زیادہ تھے حکمت سے جواب دیتے </w:t>
              <w:br/>
              <w:br/>
              <w:t xml:space="preserve">تھے ناواقف کو رعایت کا شبہ ہو جاتا تھا چنانچہ ایک شخص تعزیہ بناتا تھا اس کی عمر کا ایک حصہ </w:t>
              <w:br/>
              <w:br/>
              <w:t xml:space="preserve">تعزیہ کے ادب و احترام میں گذر چکا تھا وہ تائب ہوا مگر اس کے یہاں ایک بنا ہوا تعزیہ تھا </w:t>
              <w:br/>
              <w:br/>
              <w:t xml:space="preserve">اس کو معدوم کرنا چاہتا تھا مگر اس کی صورت سمجھ میں نہ آتی تھی ۔ مولانا شہید صاحب رحمۃ اللہ </w:t>
              <w:br/>
              <w:br/>
              <w:t xml:space="preserve">علیہ کے پاس حاضر ہوا اور عرض کیا کہ حضرت میرے یہاں تعزیہ ہے میں کیا کروں اور اپنی </w:t>
              <w:br/>
              <w:br/>
              <w:t xml:space="preserve">حالت بیان کی فرمایا مٹا دے توڑ دے جلا دے پھونک دے مگر اس ظاہری بے ادبی کی اس </w:t>
              <w:br/>
              <w:br/>
              <w:t xml:space="preserve">کی ہمت نہ ہوئی ۔ یہ شخص حضرت شاہ عبدالعزیز صاحب رحمۃ اللہ علیہ کے پاس حاضر ہوا اور </w:t>
              <w:br/>
              <w:br/>
              <w:t xml:space="preserve">وہی عرض کیا جو وہاں عرض کیا تھا ۔ حضرت شاہ صاحب نے فرمایا کہ یہ کرو کہ اس کے بند </w:t>
              <w:br/>
              <w:br/>
              <w:br/>
              <w:br/>
              <w:br/>
              <w:t xml:space="preserve">کھول دو یا چاقو سے کاٹ ڈالو اس شخص نے جا کر چاقو سے بند کاٹ ڈالے جس سے بانس کی </w:t>
              <w:br/>
              <w:br/>
              <w:t xml:space="preserve">کھر پچیاں  الگ الگ ہو گئیں اس کو ایک لطیف صورت سے ختم کرا دیا یہ حکیمانہ طرز تھا ۔ </w:t>
              <w:br/>
              <w:br/>
              <w:t xml:space="preserve">آپ سمجھ گئے کہ ایک مدت تک اس کے قلب میں تعزیہ کی عظمت اور ادب رہ چکا ہے اہانت </w:t>
              <w:br/>
              <w:br/>
              <w:t xml:space="preserve">کی صورت پر دفعۃ قادر نہ ہو گا اس لئےلطیف عنوان سے اس کو فنا کرا دیا بہ تدریج اس </w:t>
              <w:br/>
              <w:br/>
              <w:t xml:space="preserve">ناگوار صورت کو بھی گوارا کر لے گا اور وہی بات حاصل ہو جاوے گی جو حضرت شہید رحمۃ اللہ </w:t>
              <w:br/>
              <w:br/>
              <w:t xml:space="preserve">علیہ نے فرمائی لیکن عنوان اور تدریج کا فرق تھا ایک شخص کے پاس حضور اقدس صلی اللہ علیہ </w:t>
              <w:br/>
              <w:br/>
              <w:t xml:space="preserve">و سلم کے نامزد ایک کاغذی تصویر تھی جس کو رکھنا جائز نہ سمجھتا تھا وہ حضرت شہید صاحب رحمۃ </w:t>
              <w:br/>
              <w:br/>
              <w:t xml:space="preserve">اللہ علیہ کے پاس حاضر ہوا اور عرض کیا کہ حضور کی نامزد میرے پاس ایک تصویر ہے اس کو </w:t>
              <w:br/>
              <w:br/>
              <w:t xml:space="preserve">میں کیا کروں شہید صاحب رحمۃ اللہ علیہ نے فرمایا کرتا کیا توڑ پھوڑ دے تصویر کی کوئی </w:t>
              <w:br/>
              <w:br/>
              <w:t xml:space="preserve">حرمت نہیں اس کی ہمت نہ ہوئی وہاں سے یہ شخص حضرت شاہ عبدالعزیز صاحب رحمۃ اللہ </w:t>
              <w:br/>
              <w:br/>
              <w:t xml:space="preserve">علیہ کے پاس حاضر ہوا اور وہی عرض کیا جو وہاں کیا تھا حضرت شاہ صاحب نے فرمایا کہ وہ </w:t>
              <w:br/>
              <w:br/>
              <w:t>جاندار ہے یا بے جان ۔ عرض کیا بے جان ۔ فرمایا کہ جب صاحب تصویر بے جان ہو گئے</w:t>
              <w:br/>
              <w:br/>
              <w:t xml:space="preserve">تھے آپ کے ساتھ کیا معاملہ کیا گیا تھا ۔ عرض کیا کہ غسل و کفن دے کر دفن کر دیا گیا تھا ۔ فرمایا </w:t>
              <w:br/>
              <w:br/>
              <w:t xml:space="preserve">تم بھی ایسا ہی کرو اس تصویر کو خوب گلاب اور مشک و عنبر سے مل مل کر غسل دو اور ایک قیمتی </w:t>
              <w:br/>
              <w:br/>
              <w:t xml:space="preserve">کپڑے میں لپیٹ کر ایسی جگہ دفن کر دو جہاں کسی کا پیر نہ پڑے ۔ بات ایک ہی تھی صرف </w:t>
              <w:br/>
              <w:br/>
              <w:t xml:space="preserve">عنوان کا فرق ہے ۔ شاہ صاحب حکیم تھے ۔ کیا اس کو مداہنت کہتے ہیں اور حضرت شہید </w:t>
              <w:br/>
              <w:br/>
              <w:t>صاحب رحمۃ اللہ علیہ برہنہ شمشیر تھے ۔ آخر دین میں جرنیلوں اور کرنیلوں کی بھی ضرورت</w:t>
              <w:br/>
              <w:br/>
              <w:t>ہے ۔ تھی ہر ایک کی جدا شان سبحان اللہ سب حضرات سے دین کی خوب اشاعت ہوئی</w:t>
            </w:r>
          </w:p>
        </w:tc>
      </w:tr>
    </w:tbl>
    <w:p>
      <w:pPr>
        <w:spacing w:after="80"/>
      </w:pPr>
    </w:p>
    <w:p>
      <w:pPr>
        <w:spacing w:before="280" w:after="80"/>
        <w:jc w:val="right"/>
      </w:pPr>
      <w:r>
        <w:rPr>
          <w:rFonts w:ascii="Jameel Noori Nastaleeq" w:hAnsi="Jameel Noori Nastaleeq"/>
          <w:b/>
          <w:color w:val="1B365D"/>
          <w:sz w:val="34"/>
        </w:rPr>
        <w:t>واقعہ 549: ایک غریب دیہاتی کی سادگی، بے مثال استغناء اور مولانا تھانویؒ پر اس کا گہرا تاثر</w:t>
      </w:r>
    </w:p>
    <w:p>
      <w:pPr>
        <w:spacing w:after="120"/>
        <w:jc w:val="right"/>
      </w:pPr>
      <w:r>
        <w:rPr>
          <w:rFonts w:ascii="Jameel Noori Nastaleeq" w:hAnsi="Jameel Noori Nastaleeq"/>
          <w:color w:val="555555"/>
          <w:sz w:val="22"/>
        </w:rPr>
        <w:t>موضوع: استغناء | شخصیت: حکیم الامت مولانا اشرف علی تھانوی | حوالہ: ملفوظات حکیم الامت، جلد ۸، صفحہ ۱۷۲-۱۷۳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کل صبح کے وقت ایک شخص گنوار گاؤں کا جو قوم سے </w:t>
              <w:br/>
              <w:br/>
              <w:t xml:space="preserve">دھنیا تھا میرے پاس آیا میں اس وقت کام میں مشغول تھا اس نے کھڑے کھڑے کہا کہ میں </w:t>
              <w:br/>
              <w:br/>
              <w:t xml:space="preserve">فلاں گاؤں سے آیا ہوں فلاں چیز کا تعویذ لینے آیا ہوں ۔ اس وقت واپس ہوں گا ۔ دور جگہ </w:t>
              <w:br/>
              <w:br/>
              <w:t xml:space="preserve">ہے اگر اجازت ہو پاس آ کر بیٹھ جاؤں میں نے خوش ہو کر بلا کر پاس بٹھلا لیا اور سب کام </w:t>
              <w:br/>
              <w:br/>
              <w:t xml:space="preserve">چھوڑ کر اس کی طرف متوجہ ہو گیا اس سے پوچھنے پر معلوم ہوا کہ تیس کوس کے فاصلہ پر مکان </w:t>
              <w:br/>
              <w:br/>
              <w:t xml:space="preserve">پے پیدل چل کر آیا تھا ۔ میں نے دریافت کیا کہ کب واپس جاؤ گے ۔ کہا کہ آج ہی جاؤں </w:t>
              <w:br/>
              <w:br/>
              <w:br/>
              <w:br/>
              <w:br/>
              <w:t xml:space="preserve">گا میں نے پوچھا کب پہنچ جاؤ گے ۔ کہا کہ آج ہی پہنچ جاؤں گا ۔ میں نے کہا کہ آج ٹھہر جاؤ </w:t>
              <w:br/>
              <w:br/>
              <w:t xml:space="preserve">اگر کوئی حرج نہ ہو کہا کہ نہیں مجھ کو جانا ضروری ہے میں نے دریافت کیا کہ پیدل کیوں آئے </w:t>
              <w:br/>
              <w:br/>
              <w:t xml:space="preserve">کہا کہ خرچ پاس نہ تھا میں نے کہا کہ خرچ مجھ سے لے لو ۔ کہا کہ آپ سے تو نہ لوں گا ۔ میں </w:t>
              <w:br/>
              <w:br/>
              <w:t xml:space="preserve">نے کہا کہ آخر حرج کیا ہے کہنے لگا کہ شرم معلوم ہوتی ہے یہ بھی کہا تھا کہ گھاٹ والوں کو بھی </w:t>
              <w:br/>
              <w:br/>
              <w:t xml:space="preserve">پیسہ نہیں دیا خرچ نہ ہونے کی وجہ سے میں نے کہا کہ گھاٹ والوں سے شرم نہ کی اور مجھ سے </w:t>
              <w:br/>
              <w:br/>
              <w:t xml:space="preserve">لینے میں شرم کرتے ہو ۔ کہا کہ قرض دے دیجئے ۔ میں نے کہا کون سی ایسی بڑی رقم ہے جو </w:t>
              <w:br/>
              <w:br/>
              <w:t>قرض دوں غرضکہ بمشکل تمام اس شخص نے کچھ پیسے لئے اور یہ کہہ گیا کہ گھر پہنچ کر جو بچے گا</w:t>
              <w:br/>
              <w:br/>
              <w:t xml:space="preserve">اللہ کے واسطے دے دوں گا ۔ میں نے کہا کہ جو چاہے کرنا تیری ملک ہے بعض فطری طور پر </w:t>
              <w:br/>
              <w:br/>
              <w:t xml:space="preserve">سلیم الطبع ہوتے ہیں مجھ پر اس کی سادگی اور صفائی کا بے حد اثر ہوا اگر میرے مزاج میں سختی </w:t>
              <w:br/>
              <w:br/>
              <w:t>ہے تو اس پر سختی کیوں نہیں کی آخر میرے کام کا تو حرج ہوا اس شخص کا استغناء ملا حظہ ہو</w:t>
            </w:r>
          </w:p>
        </w:tc>
      </w:tr>
    </w:tbl>
    <w:p>
      <w:pPr>
        <w:spacing w:after="80"/>
      </w:pPr>
    </w:p>
    <w:p>
      <w:pPr>
        <w:spacing w:before="280" w:after="80"/>
        <w:jc w:val="right"/>
      </w:pPr>
      <w:r>
        <w:rPr>
          <w:rFonts w:ascii="Jameel Noori Nastaleeq" w:hAnsi="Jameel Noori Nastaleeq"/>
          <w:b/>
          <w:color w:val="1B365D"/>
          <w:sz w:val="34"/>
        </w:rPr>
        <w:t>واقعہ 550: شیخ الہند مولانا محمود حسنؒ کا ترجمہ قرآن مالٹا، مولانا تھانویؒ کی تقلید اور تقویٰ کی مثال</w:t>
      </w:r>
    </w:p>
    <w:p>
      <w:pPr>
        <w:spacing w:after="120"/>
        <w:jc w:val="right"/>
      </w:pPr>
      <w:r>
        <w:rPr>
          <w:rFonts w:ascii="Jameel Noori Nastaleeq" w:hAnsi="Jameel Noori Nastaleeq"/>
          <w:color w:val="555555"/>
          <w:sz w:val="22"/>
        </w:rPr>
        <w:t>موضوع: مقامِ اکابر | شخصیت: مولانا محمود حسن دیوبندی, حکیم الامت مولانا اشرف علی تھانوی, مولانا رشید احمد گنگوہی | حوالہ: ملفوظات حکیم الامت، جلد ۸، صفحہ ۱۸۴-۱۸۵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مولانا محمود حسن صاحب دیوبند رحمتہ اللہ علیہ نے </w:t>
              <w:br/>
              <w:br/>
              <w:t xml:space="preserve">زمانہ قیام مالٹا میں قرآن شریف کا ترجمہ لکھا مگر فوائد پورے نہیں ہوئے تھے دوسرے اہل علم </w:t>
              <w:br/>
              <w:br/>
              <w:t xml:space="preserve">نے پورے کئے اس کو ایک مطبع والے نے حضرت کے ورثاء سے خرید لیا معلوم ہوا کہ بہت </w:t>
              <w:br/>
              <w:br/>
              <w:t xml:space="preserve">بڑی رقم لی گئی اگر حضرت مولانا تشریف رکھتے ہوئے تو کیا وہ بھی لیتے بلکہ بعید نہ تھا کہ پانچ سو </w:t>
              <w:br/>
              <w:br/>
              <w:t xml:space="preserve">روپیہ اور اپنے پاس سے چھاپنے والے کو امداد کےلئے دیتے ۔ میرے اعتقاد میں تو یہ </w:t>
              <w:br/>
              <w:br/>
              <w:t xml:space="preserve">حضرات قریب قریب متقدمین کے ہم پلہ ہیں جیسے جنید ۔ غزالی تھے مگر اپنے زمانہ میں ہونے </w:t>
              <w:br/>
              <w:br/>
              <w:t xml:space="preserve">کی وجہ سے لوگ قدر نہیں کرتے ۔ صاحب مطبع نے مجھ سے حضرت مولانا کے ترجمہ پر تقریظ </w:t>
              <w:br/>
              <w:br/>
              <w:t xml:space="preserve">لکھنے کےلئے کہا ۔ میں نے جواب دیا کہ تقریظ وہ لکھ سکتا ہے جس کو تنقید کا حق حاصل ہو اور </w:t>
              <w:br/>
              <w:br/>
              <w:t>مجھ کو یہ حق نہیں بلکہ میرا تعلق حضرت سے تقلید کا ہے ایسے شخص کی تقریظ کیا معتبر ہو سکتی ہے ۔</w:t>
              <w:br/>
              <w:br/>
              <w:t xml:space="preserve">اس وجہ سے میں تقریظ سے معذور ہوں ۔ دوسرے حضرت کے کلام پر یا ترجمہ پر تقریظ کی </w:t>
              <w:br/>
              <w:br/>
              <w:t xml:space="preserve">ضرورت ہی کیا ہے اور صاحب مطبع نے مجھ کو ایک نسخہ بھی دینا چاہا مگر میں نے مفت لینے سے </w:t>
              <w:br/>
              <w:br/>
              <w:t xml:space="preserve">انکار کردیا کہ میں اس کو اہانت سمجھتا ہوں کہ میں مفت لوں ۔ اگر توفیق ہوئی میں اسی طرح </w:t>
              <w:br/>
              <w:br/>
              <w:t xml:space="preserve">خریدوں گا جیسے اور لوگ خریدتے ہیں ۔ سچ یہ ہے حضرت مولانا کو کسی نے پہچانا نہیں الا نادرا </w:t>
              <w:br/>
              <w:br/>
              <w:t xml:space="preserve">اور وجہ یہ ہے کہ جو حق کو نہیں پہچانتا وہ اہل حق کو کیا پہچانے گا اسی وجہ سے زمانہ تحریک میں عام </w:t>
              <w:br/>
              <w:br/>
              <w:t xml:space="preserve">طور سے مجھ پر اعتراض ہوا کہ حضرت مولانا محمود حسن صاحب رحمتہ اللہ علیہ سے اختلاف کیا  </w:t>
              <w:br/>
              <w:br/>
              <w:t xml:space="preserve">میں کہتا ہوں کہ امام ابوحنیفہ رحمتہ اللہ علیہ سے امام ابو یوسف امام محمد نے اختلاف کیا اس کا کیا </w:t>
              <w:br/>
              <w:br/>
              <w:t xml:space="preserve">جواب ہے دوسرے میں نے مولانا سے اختلاف کیا خلاف تو نہیں کیا خدانخواستہ میں نے کوئی </w:t>
              <w:br/>
              <w:br/>
              <w:t xml:space="preserve">بے ادبی تو نہیں کی اور نہ مولانا پر بحمد اللہ اس اختلاف سے ذرہ برابر گرانی ہوئی اس لئے کہ </w:t>
              <w:br/>
              <w:br/>
              <w:t xml:space="preserve">حضرت اختلاف کی حقیقت سے باخبر تھے اور اختلاف تو میں نے بعض مسائل میں حضرت </w:t>
              <w:br/>
              <w:br/>
              <w:t xml:space="preserve">مولانا رشید احمد صاحب گنگوہی رحمتہ اللہ علیہ سے کیا ہے جو حضرت مولانا گنگوہی رحمتہ اللہ علیہ سے </w:t>
              <w:br/>
              <w:br/>
              <w:t xml:space="preserve">عرض کیا کہ حضرت اشرف علی کے والد کا روپیہ بینک میں داخل ہے اور اس کو لینے سے انکار </w:t>
              <w:br/>
              <w:br/>
              <w:br/>
              <w:br/>
              <w:br/>
              <w:t xml:space="preserve">ہے حضرت سمجھاویں کہ وہ روپیہ لے لے ۔ فرمایا سبحان اللہ اگر کوئی شخص تقوی اختیار کرے تو </w:t>
              <w:br/>
              <w:br/>
              <w:t xml:space="preserve">کیا میں تقوے سے منع کروں ۔ اپنے اکابر کو اس رنگ پر دیکھا وہی عادت پڑی ہوئی ہے اس </w:t>
              <w:br/>
              <w:br/>
              <w:t>کے خلاف کو طبیعت قبول نہیں کرتی</w:t>
            </w:r>
          </w:p>
        </w:tc>
      </w:tr>
    </w:tbl>
    <w:p>
      <w:pPr>
        <w:spacing w:after="80"/>
      </w:pPr>
    </w:p>
    <w:p>
      <w:pPr>
        <w:spacing w:before="280" w:after="80"/>
        <w:jc w:val="right"/>
      </w:pPr>
      <w:r>
        <w:rPr>
          <w:rFonts w:ascii="Jameel Noori Nastaleeq" w:hAnsi="Jameel Noori Nastaleeq"/>
          <w:b/>
          <w:color w:val="1B365D"/>
          <w:sz w:val="34"/>
        </w:rPr>
        <w:t>واقعہ 551: نواب واجد علی شاہ کا واقعہ، سنی دروغہ کا دندان شکن جواب اور شاہ اسماعیل شہیدؒ کی حاضر جوابی</w:t>
      </w:r>
    </w:p>
    <w:p>
      <w:pPr>
        <w:spacing w:after="120"/>
        <w:jc w:val="right"/>
      </w:pPr>
      <w:r>
        <w:rPr>
          <w:rFonts w:ascii="Jameel Noori Nastaleeq" w:hAnsi="Jameel Noori Nastaleeq"/>
          <w:color w:val="555555"/>
          <w:sz w:val="22"/>
        </w:rPr>
        <w:t>موضوع: ظرافت و جوابِ باصواب | شخصیت: نواب واجد علی شاہ, شاہ اسماعیل شہید, حکیم الامت مولانا اشرف علی تھانوی | حوالہ: ملفوظات حکیم الامت، جلد ۸، صفحہ ۱۸۷-۱۸۸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پہلے زمانہ میں پکے لوگ ہوتے تھے ۔ بادشاہوں کے دربار </w:t>
              <w:br/>
              <w:br/>
              <w:t xml:space="preserve">میں بھی معمولی معمولی لوگ حق بات کہنے سے نہیں رکتے تھے ۔ واجد علی شاہ کے زمانہ میں علی نقی </w:t>
              <w:br/>
              <w:br/>
              <w:t xml:space="preserve">وزیر اعظم  تھا ۔ بڑا ہی متعصب شخص تھا اسی زمانہ میں شاہی مطبخ کے ایک داروغہ تھے سنی ان کی </w:t>
              <w:br/>
              <w:br/>
              <w:t xml:space="preserve">مہر ہو کر واجد علی شاہ کے دستر خوان پر کھانا آتا تھا ۔ ان داروغہ نے اپنی مہر پر اپنے نام کے </w:t>
              <w:br/>
              <w:br/>
              <w:t xml:space="preserve">ساتھ چار یاری بھی کندہ کرا رکھا تھا ۔ ایک روز علی نقی نے براہ شرارت ان داروغہ سے کہا کہ </w:t>
              <w:br/>
              <w:br/>
              <w:t xml:space="preserve">خان صاحب آپ کی مہر پر جو آپ کے نام کے ساتھ چار یاری ہیں مگر آپ کی بیگم سے ایک یار کم اس لئے کہ وہ </w:t>
              <w:br/>
              <w:br/>
              <w:t xml:space="preserve">پجتنی ہے واجد علی شاہ بھی سن رہے تھے وزیر پر خفا ہوئے کہ اور چھیڑ اپنے بہنوئی کو میں نے تم </w:t>
              <w:br/>
              <w:br/>
              <w:t xml:space="preserve">کو بار ہا منع کیا ہے کہ ان لوگوں کو مت چھیڑا کرو ۔ مگر تم باز نہیں آتے ۔ اب جواب کیوں نہیں </w:t>
              <w:br/>
              <w:br/>
              <w:t xml:space="preserve">دیتے خاموش کیوں ہو ۔ ایک حکایت اور یاد آئی ۔ واجد علی شاہ سواری پر چلے جا رہے تھے ایک </w:t>
              <w:br/>
              <w:br/>
              <w:t xml:space="preserve">سنی خدمت گار ساتھ تھے ایک قبرستان پر گذرا ہوا ۔ ٹوٹی پھوٹی قبریں تھیں ایک قبر پر کتا ٹانگ </w:t>
              <w:br/>
              <w:br/>
              <w:t xml:space="preserve">اٹھائے پیشاب کر رہا تھا واجد علی شاہ قرائن سے سمجھے کہ ایسے قبرستان سنیوں ہی کے ہو سکتے </w:t>
              <w:br/>
              <w:br/>
              <w:t xml:space="preserve">ہیں کیونکہ شیعوں کے قبرستان پر تکلف ہوتے تھے اس لئے کہ حکومت تھی اور یہ لوگ اکثر روپیہ </w:t>
              <w:br/>
              <w:br/>
              <w:t xml:space="preserve">والے بھی ہوتے ہیں ۔ واجد علی شاہ نے ان سنی سے کہا کہ یہ قبر کسی سنی کی معلوم ہوتی ہے ۔ ان </w:t>
              <w:br/>
              <w:br/>
              <w:br/>
              <w:br/>
              <w:br/>
              <w:t>سنی نے جواب دیا کہ جی حضور صحیح ہے بجا فرمایا جب ہی تورافضی کتا اس پر پیشاب کر رہا ہے ۔</w:t>
              <w:br/>
              <w:br/>
              <w:t xml:space="preserve">کیا ٹھکانا ہے اس دلیری کا بادشاہ کی بھی پرواہ نہ کی فورا ترکی بترکی جواب دیا ۔ آج کل تو </w:t>
              <w:br/>
              <w:br/>
              <w:t xml:space="preserve">مصلحت پرستی ہی میں رہتے ہیں یہ ان لوگوں کی حکایت ہیں جو ملازمت بھی انہیں کے یہاں </w:t>
              <w:br/>
              <w:br/>
              <w:t xml:space="preserve">کرتے تھے اور ملازمت بھی ادنی درجہ کی ۔ اب تو کوئی برابر والے کے سامنے بھی ایسی بات </w:t>
              <w:br/>
              <w:br/>
              <w:t>نہیں کر سکتا ان لوگوں کے ایمان قوی تھے ۔ ایک مرتبہ حضرت مولانا شہید رحمتہ اللہ علیہ لکھنؤ</w:t>
              <w:br/>
              <w:br/>
              <w:t>تشریف لے گئے وہاں پر قیام تھا ایک خرگوش شکار کر کے لائے وہ ایک طرف رکھا ہوا تھا ۔</w:t>
              <w:br/>
              <w:br/>
              <w:t xml:space="preserve">ایک شیعی مجہتد بغرض ملاقات مولانا کے پاس آئے اتفاق سے ایک کتا آیا اس نے خرگوش کو جو </w:t>
              <w:br/>
              <w:br/>
              <w:t xml:space="preserve">ذبح کیا ہوا رکھا تھا سونگھا اور ہٹ گیا ۔ مجہتد صاحب مولانا سے کہتے ہیں کہ مولانا آپ کے </w:t>
              <w:br/>
              <w:br/>
              <w:t xml:space="preserve">شکار کو تو کتا بھی نہیں کھاتا (اس کہنے کی وجہ یہ تھی کہ خرگوش شیعوں کے مذہب میں حرام ہے </w:t>
              <w:br/>
              <w:br/>
              <w:t>مولانا نے فی البد یہی جواب دیا کہ جناب مجہتد صاحب یہ شکار کتوں کے کھانے کا نہیں ۔</w:t>
              <w:br/>
              <w:br/>
              <w:t xml:space="preserve">انسانوں کے کھانے کا ہے ۔ مجہتد بے چارے کو سانس نہیں آیا ۔ حضرت شہید صاحب رحمتہ </w:t>
              <w:br/>
              <w:br/>
              <w:t>اللہ علیہ بھی برہنہ شمشیر تھے ۔ ان کے یہاں تو ہزاروں کوس تک بھی مصلحت پرستی کا نام نہ تھا</w:t>
            </w:r>
          </w:p>
        </w:tc>
      </w:tr>
    </w:tbl>
    <w:p>
      <w:pPr>
        <w:spacing w:after="80"/>
      </w:pPr>
    </w:p>
    <w:p>
      <w:pPr>
        <w:spacing w:before="280" w:after="80"/>
        <w:jc w:val="right"/>
      </w:pPr>
      <w:r>
        <w:rPr>
          <w:rFonts w:ascii="Jameel Noori Nastaleeq" w:hAnsi="Jameel Noori Nastaleeq"/>
          <w:b/>
          <w:color w:val="1B365D"/>
          <w:sz w:val="34"/>
        </w:rPr>
        <w:t>واقعہ 552: حافظ محمد یوسف صاحبؒ کا وزیرِ بھوپال پر استغناء اور عامل کی تسخیر پر روحانی غلبہ</w:t>
      </w:r>
    </w:p>
    <w:p>
      <w:pPr>
        <w:spacing w:after="120"/>
        <w:jc w:val="right"/>
      </w:pPr>
      <w:r>
        <w:rPr>
          <w:rFonts w:ascii="Jameel Noori Nastaleeq" w:hAnsi="Jameel Noori Nastaleeq"/>
          <w:color w:val="555555"/>
          <w:sz w:val="22"/>
        </w:rPr>
        <w:t>موضوع: استغناء و ہیبت | شخصیت: حافظ محمد یوسف, حکیم الامت مولانا اشرف علی تھانوی, حافظ محمد ضامن تھانوی | حوالہ: ملفوظات حکیم الامت، جلد ۸، صفحہ ۱۹۶-۱۹۷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صاحبزادے حافظ محمد یوسف صاحب ریاست بھوپال میں تحصیلدار تھے ان سے مولوی </w:t>
              <w:br/>
              <w:br/>
              <w:t xml:space="preserve">عبد الجبار صاحب وزیر ریاست نے ملاقات کرنا چاہی اور عذر کردیا مگر بے حد اصرار اور </w:t>
              <w:br/>
              <w:br/>
              <w:t xml:space="preserve">سفارش پر کہا کہ چند شرطیں ہیں اگر وہ منظور ہوں ملاقات کرسکتا ہوں ۔ ایک تو یہ کہ جب  </w:t>
              <w:br/>
              <w:br/>
              <w:t xml:space="preserve">جاؤں میری تعظیم کو نہ اٹھیں دوسرے جہاں بیٹھوں وہاں سے مجھ کو اٹھائیں نہیں ۔ تیسرے </w:t>
              <w:br/>
              <w:br/>
              <w:t xml:space="preserve">جب میں اٹھ کر چل دوں مجھ کوروکیں نہیں ۔ وزیر صاحب نے سب کو منظور کرلیا ۔ ملاقات کو  </w:t>
              <w:br/>
              <w:br/>
              <w:t xml:space="preserve">گئے وہ تعظیم کو کھڑے ہونے لگے ۔ کہا دیکھئے شرط اول کی مخالفت ہو رہی ہے وہ بیٹھ گئے ۔ </w:t>
              <w:br/>
              <w:br/>
              <w:t xml:space="preserve">ایک معمولی جگہ پر بیٹھ گئے ۔ وزیر صاحب نے ممتاز جگہ بیٹھنے کو کہا ۔ کہنے لگے کہ دیکھئے شرط </w:t>
              <w:br/>
              <w:br/>
              <w:t xml:space="preserve">ثانی کی مخالفت ہو رہی ہے ۔ خیریت مزاج پرسی ہونے کے بعد وزیر صاحب نے کہا کہ میں </w:t>
              <w:br/>
              <w:br/>
              <w:t xml:space="preserve">کوئی عہدہ آپ کو دینا چاہتا ہوں آپ جو عہدہ منظور کریں اور پسند کریں کہا کہ میرے </w:t>
              <w:br/>
              <w:br/>
              <w:t xml:space="preserve">پچاس روپیہ تنخواہ ہے اس سے کم میں گزر مشکل ہے اس لئے یہ تو ضرور ہو ۔ باقی عہدہ ۔ سو </w:t>
              <w:br/>
              <w:br/>
              <w:t xml:space="preserve">اس کے متعلق یہ ہے کہ چاہے بھنگیوں کا جمعدار کر دیجئے ۔ یہ کہا اور السلام علیکم کہہ کر اٹھ کر چل </w:t>
              <w:br/>
              <w:br/>
              <w:t xml:space="preserve">دیئے ۔ یہ شان ہے اہل دین کی ۔ ان ہی حافظ صاحب کا واقعہ ہے ایک درویش بھوپال میں </w:t>
              <w:br/>
              <w:br/>
              <w:t xml:space="preserve">آیا خدا معلوم مسمریزم کی اس کو مشق تھی یا کیا بات تھی وہ توجہ سے لوگوں پر اثر ڈالتا تھا اور امراء </w:t>
              <w:br/>
              <w:br/>
              <w:t xml:space="preserve">کو لوٹتا تھا ۔ حافظ محمد یوسف صاحب کے پاس بھی پہنچا وہ کچھ لکھ رہے تھے ان پر بھی توجہ کی </w:t>
              <w:br/>
              <w:br/>
              <w:t xml:space="preserve">حافظ صاحب کو ادراک ہوگیا انہوں نے خود اس کی طرف جو توجہ کی اور یہ شعر پڑھا ۔ </w:t>
              <w:br/>
              <w:br/>
              <w:br/>
              <w:t xml:space="preserve">  سنبھل کے رکھنا قدم دشت خارمیں مجنوں         کہ اس نواح میں سودابرہنہ پا بھی ہے </w:t>
              <w:br/>
              <w:br/>
              <w:t xml:space="preserve">وہ دھڑ سے زمین پر گرا اور افاقہ کے بعد کہا کہ میں تو حضور کا شغال رنگین ہوں حافظ </w:t>
              <w:br/>
              <w:br/>
              <w:t>صاحب نے کہ کہ شاہ صاحب اس ڈھونگ میں کیا رکھا ہے اتباع سنت اختیار کرو ۔ بھاگا</w:t>
              <w:br/>
              <w:br/>
              <w:t>اٹھ کر پیچھے مڑکر نہیں دیکھا</w:t>
            </w:r>
          </w:p>
        </w:tc>
      </w:tr>
    </w:tbl>
    <w:p>
      <w:pPr>
        <w:spacing w:after="80"/>
      </w:pPr>
    </w:p>
    <w:p>
      <w:pPr>
        <w:spacing w:before="280" w:after="80"/>
        <w:jc w:val="right"/>
      </w:pPr>
      <w:r>
        <w:rPr>
          <w:rFonts w:ascii="Jameel Noori Nastaleeq" w:hAnsi="Jameel Noori Nastaleeq"/>
          <w:b/>
          <w:color w:val="1B365D"/>
          <w:sz w:val="34"/>
        </w:rPr>
        <w:t>واقعہ 553: مولانا تھانویؒ کا مدرسہ جامع العلوم کانپور سے استعفیٰ اور تھانہ بھون قیام کا واقعہ</w:t>
      </w:r>
    </w:p>
    <w:p>
      <w:pPr>
        <w:spacing w:after="120"/>
        <w:jc w:val="right"/>
      </w:pPr>
      <w:r>
        <w:rPr>
          <w:rFonts w:ascii="Jameel Noori Nastaleeq" w:hAnsi="Jameel Noori Nastaleeq"/>
          <w:color w:val="555555"/>
          <w:sz w:val="22"/>
        </w:rPr>
        <w:t>موضوع: احوالِ اکابر | شخصیت: حکیم الامت مولانا اشرف علی تھانوی, حاجی امداد اللہ مہاجر مکی, مولانا رشید احمد گنگوہی | حوالہ: ملفوظات حکیم الامت، جلد ۸، صفحہ ۲۰۱-۲۰۲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اسی سلسلہ میں ترک ملازمت مدرسہ کانپور کے واقعہ کا ذکر فرمایا کہ میں کانپور میں نہایت </w:t>
              <w:br/>
              <w:br/>
              <w:t xml:space="preserve">دل چسپی سے رہتا تھا جب حضرت رحمۃ اللہ علیہ نے ارشاد فرمایا کہ اگر کبھی کانپور سے دل برداشتہ ہوتو اور </w:t>
              <w:br/>
              <w:br/>
              <w:t xml:space="preserve">کہیں تعلق مت کرنا وطن ہی میں رہنا ۔ بہت خوش ہوا کہ حضرت نے حکم جازم نہیں دیا دل </w:t>
              <w:br/>
              <w:br/>
              <w:t xml:space="preserve">برداشتگی پر معلق فرمایا سو میں کیوں دل برداشتہ ہوں گا مگر مجھ کو معلوم نہ تھا کہ جب حضرت کا </w:t>
              <w:br/>
              <w:br/>
              <w:t xml:space="preserve">دل وطن کی اقامت کو چاہتا ہے حسب قول مولانا ۔ </w:t>
              <w:br/>
              <w:br/>
              <w:t xml:space="preserve">    تو چنیں خواہی خدا خواہد چنیں             می دہد یزدان   مراد متقیں </w:t>
              <w:br/>
              <w:br/>
              <w:t xml:space="preserve">ضرور دل برادشتہ ہوگا چنانچہ چند ہی روز میں بلا کسی سبب ظاہری کے قیام کانپور سے وحشت </w:t>
              <w:br/>
              <w:br/>
              <w:t xml:space="preserve">ہوئی اور وطن کا عزم کیا لیکن یہ اندیشہ تھا کہ مدرسہ نہ ٹوٹ جاوے اس لئے میں نے اس کے بقاء </w:t>
              <w:br/>
              <w:br/>
              <w:t xml:space="preserve">و استحکام کا خاص انتظام کیا وہ یہ کہ اول قلت آمدنی مدرسہ کے بہانہ سے تنخواہ چھوڑی پھر اپنا لقب </w:t>
              <w:br/>
              <w:br/>
              <w:t xml:space="preserve">مدرس اول سے سر پرست مدرسہ رکھا اور مدرس دوم کو مدرس اول بنایا اور میں مدرسہ کا جو انتظامی </w:t>
              <w:br/>
              <w:br/>
              <w:t xml:space="preserve">کام مدرس اول ہونے کی حالت میں کرتا تھا وہ جدید مدرس اول کے سپرد کیا اور میں نے کہا کہ </w:t>
              <w:br/>
              <w:br/>
              <w:t xml:space="preserve">دستخط میرے نام کے ہوا کریں ۔ انتظامی کام اس طرح چلتا رہا پھر خیال ہوا کہ میرے جانے </w:t>
              <w:br/>
              <w:br/>
              <w:t xml:space="preserve">سے میرے اسباق متعلقہ میں خلل نہ پڑے ۔ مدرسہ میں طلبہ کی ایک جماعت ایسی تھی کہ جن کی </w:t>
              <w:br/>
              <w:br/>
              <w:t xml:space="preserve">کتابیں ختم ہونے والی تھیں ان کے اسباق اپنے متعلق کر لئے کیونکہ ان کی کتابیں ختم ہونے </w:t>
              <w:br/>
              <w:br/>
              <w:t xml:space="preserve">کے بعد ان اسباق کا سلسلہ ہی بند ہو جاوے گا جب کتابیں ختم ہوگئیں میں نے مدرسہ والوں </w:t>
              <w:br/>
              <w:br/>
              <w:t xml:space="preserve">سے کہا کہ میں رخصت پر وطن جا کر چندے آرام کروں گا ۔ اور یہ سب انتظام سب سے مخفی کر </w:t>
              <w:br/>
              <w:br/>
              <w:t xml:space="preserve">کے اور کام کے سب شعبوں کو بدون اپنے دخل کے چلتا ہوا دیکھ کر مطمئن ہو کر وطن روانہ ہوگیا </w:t>
              <w:br/>
              <w:br/>
              <w:t xml:space="preserve">وطن کا اتنا اشتیاق تھا کہ جس وقت گاڑی چھٹی تو اس وقت یہ معلوم ہوتا تھا کہ اللہ کا شکر ہے کہ </w:t>
              <w:br/>
              <w:br/>
              <w:t xml:space="preserve">جیل خانہ سے چھٹی ملی ۔ پھر وطن پہنچ کر مدرسہ کی خبریں منگاتا رہا جب ہر پہلو سے مطمئن ہوگیا      </w:t>
              <w:br/>
              <w:br/>
              <w:br/>
              <w:t xml:space="preserve">تب مدرسہ میں لکھ بھیجا کہ اب نہ آؤں گا اور حافظ کا یہ شعر لکھ دیا ۔ </w:t>
              <w:br/>
              <w:br/>
              <w:t xml:space="preserve">      از قال و قیل مدرسہ حالے دلم گرفت            یک چند نیز خدمت معشوق می کنم </w:t>
              <w:br/>
              <w:br/>
              <w:t xml:space="preserve">اسکے بعد میں نے حضرت حاجی صاحب رحمۃ اللہ علیہ کو سب واقعہ لکھ دیا حضرت نے مجھ </w:t>
              <w:br/>
              <w:br/>
              <w:t xml:space="preserve">کو لکھا کہ کانپور والوں کا بھی حق ہے وہاں آتے جاتے رہنا چنانچہ مدت تک آنا جانا بھی رہا </w:t>
              <w:br/>
              <w:br/>
              <w:t>پھر سفر ہی منقطع ہو گیا</w:t>
            </w:r>
          </w:p>
        </w:tc>
      </w:tr>
    </w:tbl>
    <w:p>
      <w:pPr>
        <w:spacing w:after="80"/>
      </w:pPr>
    </w:p>
    <w:p>
      <w:pPr>
        <w:spacing w:before="280" w:after="80"/>
        <w:jc w:val="right"/>
      </w:pPr>
      <w:r>
        <w:rPr>
          <w:rFonts w:ascii="Jameel Noori Nastaleeq" w:hAnsi="Jameel Noori Nastaleeq"/>
          <w:b/>
          <w:color w:val="1B365D"/>
          <w:sz w:val="34"/>
        </w:rPr>
        <w:t>واقعہ 554: مولانا تھانویؒ کا شملہ میں سادہ لباس پر معترض کو جواب اور واعظین کے لباس پر حکیمانہ گفتگو</w:t>
      </w:r>
    </w:p>
    <w:p>
      <w:pPr>
        <w:spacing w:after="120"/>
        <w:jc w:val="right"/>
      </w:pPr>
      <w:r>
        <w:rPr>
          <w:rFonts w:ascii="Jameel Noori Nastaleeq" w:hAnsi="Jameel Noori Nastaleeq"/>
          <w:color w:val="555555"/>
          <w:sz w:val="22"/>
        </w:rPr>
        <w:t>موضوع: مناظرہ و گفتگو | شخصیت: حکیم الامت مولانا اشرف علی تھانوی, مولانا انور شاہ کشمیری | حوالہ: ملفوظات حکیم الامت، جلد ۸، صفحہ ۲۱۰-۲۱۲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بمعیت اور علماء کے شملہ میں مدعو کیا گیا ۔ اپنی یہی سادہ وضع تھی ۔ کرتا ۔ ٹوپی ۔ پائجامہ ۔ نہ عمامہ </w:t>
              <w:br/>
              <w:br/>
              <w:t xml:space="preserve">نہ چوغہ نہ پٹکا بعد نماز جمعہ میں بیان کرنے کو کھڑا ہوا تو ایک صاحب نے کرنل عبدالمجید خاں </w:t>
              <w:br/>
              <w:br/>
              <w:t xml:space="preserve">سے جن کے نام سے وعظ کا اعلام شائع ہوا تھا کہا کہ یہ آپ کے علماء کا لباس کیسا ہے جیسے </w:t>
              <w:br/>
              <w:br/>
              <w:t xml:space="preserve">پاخانہ سے نکل کر آئے ہوں انہوں نے نہایت متانت سے جواب دیا کہ اس وقت تو بیان </w:t>
              <w:br/>
              <w:br/>
              <w:t xml:space="preserve">شروع ہو گیا وعظ کے بعد کہئے ۔ جب وعظ ہو چکا اب وہ صاح کچھ نہیں بولتے ۔ کرنل </w:t>
              <w:br/>
              <w:br/>
              <w:t xml:space="preserve">صاحب نے کہا اب کہئے کیا کہتے تھے ۔ کہنے لگے میری حماقت تھی میں سمجھا تھا جیسا لباس ہوتا </w:t>
              <w:br/>
              <w:br/>
              <w:t xml:space="preserve">ہے ویسی ہی لیاقت ہوتی ہے مگر بیان سن کر اپنی حماقت کا علم ہوا ۔ یہ بات میرے کان میں بھی </w:t>
              <w:br/>
              <w:br/>
              <w:t xml:space="preserve">پہنچی تھی ۔ اتفاق سے ایک دوسرے جلسہ میں بھی میری ہی تقریر تھی جب میں تقریر پر کھڑا ہوا تو </w:t>
              <w:br/>
              <w:br/>
              <w:t xml:space="preserve">میں نے کہا کہ صاحبو مجھ کو معلوم ہوا کہ بعض حضرات کی یہ رائے ہے کہ واعظوں کو اچھا لباس </w:t>
              <w:br/>
              <w:br/>
              <w:t xml:space="preserve">قیمتی پہن کر وعظ کہنا چاہئے تاکہ لباس سے واعظ کی وقعت ہو اور اس کی وقعت سے وعظ کی </w:t>
              <w:br/>
              <w:br/>
              <w:t xml:space="preserve">وقعت اور اس سے سامعین پر اثر ہو ۔ میں نے کہا کہ بہت اچھی نیت سے یہ رائے دی گئی ہے </w:t>
              <w:br/>
              <w:br/>
              <w:t xml:space="preserve">لیکن سوال یہ ہے کہ قیمتی لباس آئے کہاں سے ۔ ظاہر ہے کہ بدون بڑی رقم کے تو آنہیں </w:t>
              <w:br/>
              <w:br/>
              <w:t xml:space="preserve">سکتا ۔ اب یہ رقم کہاں سے آئے سو اس کی دو صورتیں ہیں ۔ ایک تو بلاتفاق ہمارے تمہارے </w:t>
              <w:br/>
              <w:br/>
              <w:t xml:space="preserve">ہاں نا جائز ہے ۔ تمہارے نزدیک تو عقلا ہمارے نزدیک شرعا وہ یہ کہ ہم وعظ کے بعد یہ اعلان </w:t>
              <w:br/>
              <w:br/>
              <w:br/>
              <w:br/>
              <w:br/>
              <w:t xml:space="preserve">کریں صاحبو فلاں اسٹیشن پر ہمارا بیگ اٹھ گیا ہماری مدد کرو ۔ اور دوسری صورت جو آپ </w:t>
              <w:br/>
              <w:br/>
              <w:t xml:space="preserve">کے نزدیک جائز اور ہمارے نزدیک شرعا ناجائز وہ یہ ہے کہ ہم بڑے بڑے عہدے حاصل </w:t>
              <w:br/>
              <w:br/>
              <w:t xml:space="preserve">کریں جن کی بڑی بڑی تنخواہ ہو سو یہ دونوں صورتیں تو ہم اختیار کر نہیں سکتے اب صرف ایک </w:t>
              <w:br/>
              <w:br/>
              <w:t xml:space="preserve">تیسری صورت رہ گئی وہ یہ کہ ہر جگہ کے مسلمان خاص علماء کے وعظ کہنے کے لئے قیمتی وردی بنا </w:t>
              <w:br/>
              <w:br/>
              <w:t xml:space="preserve">کر رکھ لیں اور وعظ کہنے کے وقت وہ وردی واعظ کو پہنادی جایا کرے اب میں منتظر ہوں کہ وہ </w:t>
              <w:br/>
              <w:br/>
              <w:t xml:space="preserve">کون صاحب ہیں جو اس کا انتظام کریں گے اور اگر ایسا نہ کریں تو پھر ایسی رائے دے کر </w:t>
              <w:br/>
              <w:br/>
              <w:t xml:space="preserve">ڈوب مریں پھر کسی نے دم نہیں مارا ۔ اور اسی سلسلہ میں شملہ ہی کا ایک اور واقعہ بیان فرمایا کہ </w:t>
              <w:br/>
              <w:br/>
              <w:t xml:space="preserve">وہاں کے بعض معززین تعلیم یافتہ صاحبوں نے مولانا انور شاہ صاحب سے کہ وہ بھی اسی سفر </w:t>
              <w:br/>
              <w:br/>
              <w:t xml:space="preserve">میں تھے اعجاز قرآن پربیان کرنے کی فرمائش کی چنانچہ بیان کیا گیا مضمون غامض تھا وہ لوگ  </w:t>
              <w:br/>
              <w:br/>
              <w:t xml:space="preserve">بھی نہیں سمجھے پھر اس پر اعتراض کیا گیا کہ ایسے بیان کیا نفع جب سمجھ میں ہی نہیں آیا یہ </w:t>
              <w:br/>
              <w:br/>
              <w:t xml:space="preserve">بیان تو مدرسہ دیوبند میں بیٹھ کر کرنا تھا اس کا جواب بھی وعظ میں میں نے ہی دیا کہ شاہ </w:t>
              <w:br/>
              <w:br/>
              <w:t xml:space="preserve">صاحب نے جو ایسا بیان کیا ہے وہ اضطرارا نہیں کہ سہل بیان پر قادر نہیں بلکہ ایک مصلحت سے </w:t>
              <w:br/>
              <w:br/>
              <w:t xml:space="preserve">قصدا بیان کیا ہے اور وہ مصلحت یہ ہے کہ آج کل مدعیان علم بہت زیادہ پیدا ہوئے ہیں اور </w:t>
              <w:br/>
              <w:br/>
              <w:t xml:space="preserve">اجتہاد کا دروازہ کھل گیا ہے حتی کہ انگریزی پڑھ پڑھ کر قرآن و حدیث کا اردو ترجمہ دیکھ کر علوم </w:t>
              <w:br/>
              <w:br/>
              <w:t xml:space="preserve">میں دخل دینے لگے ہیں تو شاہ صاحب نے دکھلا دیا کہ تم اہل علم کے کلام کو بھی نہیں سمجھ سکتے چہ  </w:t>
              <w:br/>
              <w:br/>
              <w:t xml:space="preserve">جائیکہ قرآن و حدیث میں اجتہاد کر سکو ۔ بتلائیے اس بیان سے کیا یہ نفع تھوڑا ہوا کہ تم کو اپنے </w:t>
              <w:br/>
              <w:br/>
              <w:t xml:space="preserve">جہل پر اطلاع ہوگئی ۔ سب شرمندہ ہوگئے مجھ کو جاہلوں کا علماء پر اعتراض کرنا بھی نا گوار ہوتا  </w:t>
              <w:br/>
              <w:br/>
              <w:t xml:space="preserve">ہے اس لئے بھی یہ جواب دیا گیا اسی سلسلہ میں کہ علماء پر عوام کے ایک اعتراض کا جواب دیا </w:t>
              <w:br/>
              <w:br/>
              <w:t xml:space="preserve">گیا ایک قصہ اور بیان فرمایا کہ قصبہ بگرہ میں ایک مدرسہ کا جلسہ تھا وہاں کے منتظمین نے </w:t>
              <w:br/>
              <w:br/>
              <w:t xml:space="preserve">پنڈال بنایا جس میں روپیہ زیادہ صرف کیا اور علماء کی آمد پر جھنڈیوں سے استقبال کا سامان کیا </w:t>
              <w:br/>
              <w:br/>
              <w:t xml:space="preserve">اس پر دیوبند کے مہمان علماء نے نا پسندیدگی کا اظہار کیا اور واپس چلے گئے ۔ اس پر ایک قصبہ </w:t>
              <w:br/>
              <w:br/>
              <w:t xml:space="preserve">کے رہنے والے نے میرے سامنے اعتراض کیا کہ جس وقت مدرسہ دیوبند میں لیفٹیننٹ گورنر </w:t>
              <w:br/>
              <w:br/>
              <w:t xml:space="preserve">آیا تھا اس کی آمد پر ایسے ہی تکلفات کئے گئے تھے حیرت کی بات ہے کہ ہم اگر علماء کا اکرام </w:t>
              <w:br/>
              <w:br/>
              <w:br/>
              <w:t xml:space="preserve">کریں وہ تو نا جائز اور انگریز کا اکرام جائز ۔ میں نے کہا کہ ضیف کا جو اکرام ہوتا ہے اس </w:t>
              <w:br/>
              <w:br/>
              <w:t xml:space="preserve">ضیف کے مذاق کے موافق ہوتا ہے وہاں مہمان ایک انگریز تھا ان کا مذاق یہی ہے وہ اسی کو </w:t>
              <w:br/>
              <w:br/>
              <w:t xml:space="preserve">اکرام سمجھتے ہیں اور یہاں مہمان علماء تھے ان کا یہ اکرام نہ تھا بلکہ اہانت تھی ۔ میرا جواب سن کر </w:t>
              <w:br/>
              <w:br/>
              <w:t xml:space="preserve">وہ معترض کہنے لگے کہ خوب تاویل کی ہے ۔ میں نے کہا خواہ تاویل ہی ہو مگر یہ دیکھ لو کہ معقول </w:t>
              <w:br/>
              <w:br/>
              <w:t>ہے یا نہیں کہنے لگے کہ بات کے معقول ہونے میں تو کوئی شک و شبہ نہیں</w:t>
            </w:r>
          </w:p>
        </w:tc>
      </w:tr>
    </w:tbl>
    <w:p>
      <w:pPr>
        <w:spacing w:after="80"/>
      </w:pPr>
    </w:p>
    <w:p>
      <w:pPr>
        <w:spacing w:before="280" w:after="80"/>
        <w:jc w:val="right"/>
      </w:pPr>
      <w:r>
        <w:rPr>
          <w:rFonts w:ascii="Jameel Noori Nastaleeq" w:hAnsi="Jameel Noori Nastaleeq"/>
          <w:b/>
          <w:color w:val="1B365D"/>
          <w:sz w:val="34"/>
        </w:rPr>
        <w:t>واقعہ 555: ایک راجپوت تائب کی توبہ اور ایک ہندو مسافر کا ۵۰۰ روپے نقد بحسبۃ للہ معاف کرنا</w:t>
      </w:r>
    </w:p>
    <w:p>
      <w:pPr>
        <w:spacing w:after="120"/>
        <w:jc w:val="right"/>
      </w:pPr>
      <w:r>
        <w:rPr>
          <w:rFonts w:ascii="Jameel Noori Nastaleeq" w:hAnsi="Jameel Noori Nastaleeq"/>
          <w:color w:val="555555"/>
          <w:sz w:val="22"/>
        </w:rPr>
        <w:t>موضوع: توبہ و اصلاح | شخصیت: حکیم الامت مولانا اشرف علی تھانوی | حوالہ: ملفوظات حکیم الامت، جلد ۸، صفحہ ۲۱۷-۲۱۸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راجپوت میرے پاس آتے جاتے تھے ۔ میں نے ان سے کہا کہ چودھری </w:t>
              <w:br/>
              <w:br/>
              <w:t xml:space="preserve">اپنی اصلاح کرو ۔ کہا کہ نماز میں پڑھوں ۔ روزہ میں رکھوں ۔ رنڈیوں مجمیں میں نہیں جاتا ۔ تھیٹر </w:t>
              <w:br/>
              <w:br/>
              <w:t xml:space="preserve">میں نہیں دیکھتا ۔ پھر اصلاح اپنی کس بات کی کروں میں نے کہا کہ اچھا یہ بتاؤ تم نے کبھی چوری </w:t>
              <w:br/>
              <w:br/>
              <w:t xml:space="preserve">بھی کی ہے ۔ کہا کہ جی ہاں چوری تو کی ہے ۔ میں نے کہا کیا یہ قابل اصلاح نہیں ۔ کہا </w:t>
              <w:br/>
              <w:br/>
              <w:t xml:space="preserve">کہ میرے پاس اتنا روپیہ نہیں ہے ۔ میں نے کہا کہ جتنی چوریاں کی ہیں سب کی فہرست بناؤ اور </w:t>
              <w:br/>
              <w:br/>
              <w:t xml:space="preserve">سب سے معاف کرا کے آؤ کہا کہ اگر کوئی اس اقرار پر پکڑوا دے میں نے کہا کہ جاؤ مجمع میں </w:t>
              <w:br/>
              <w:br/>
              <w:t xml:space="preserve">مت کہو پھر کوئی نہیں پکڑوا سکتا ۔ فہرست تیار کرا کر میرے پاس لائے ۔ میں نے کہا کہ ایک اور </w:t>
              <w:br/>
              <w:br/>
              <w:t xml:space="preserve">بات کرنا ہوگی جن جن سے معاف کراؤ فہرست پر ان کے دستخط بھی کراؤ اور وہ یہ لکھ دیں کہ ہم </w:t>
              <w:br/>
              <w:br/>
              <w:t xml:space="preserve">نے معاف کر دیا اور پھر وہ مجھ کو دکھلانے ہونگے بیچارے معاف کرانے گئے سب نے </w:t>
              <w:br/>
              <w:br/>
              <w:t xml:space="preserve">معاف کردیا اور خوشی سے معاف کیا ۔ منجملہ ان چوریوں کے ریل میں ایک ہندو کی پانچ سو روپیہ </w:t>
              <w:br/>
              <w:br/>
              <w:br/>
              <w:t xml:space="preserve">نقد چوری کی تھی ۔ نوٹ چرائے تھی اس نے معافی میں یہ الفاظ لکھے کہ میں حسبۃ للہ معاف </w:t>
              <w:br/>
              <w:br/>
              <w:t xml:space="preserve">کرتا ہوں مجھ یہ دیکھ کر حیرت ہوگئی کہ یہ سب اس شخص کی خلوص نیت کی برکت ہے ورنہ ہندو  </w:t>
              <w:br/>
              <w:br/>
              <w:t xml:space="preserve">ایک پیسہ بھی معاف نہیں کرسکتا چہ جائیکہ پانچ سو روپیہ ۔ میں نے کہا کہ بھائی یا تو یہ تمہاری </w:t>
              <w:br/>
              <w:br/>
              <w:t xml:space="preserve">کرامت ہے یا میری یا دونوں کی تھوڑی تھوڑی اس کے بعد میں نے کہا کہ اب مجھ کو یہ کیسے </w:t>
              <w:br/>
              <w:br/>
              <w:t xml:space="preserve">یقین ہو کہ یہ دستخط معافی کے صحیح ہیں آج کل جعل سازی بہت چل رہی ہے ۔ کہا کہ جو صورت </w:t>
              <w:br/>
              <w:br/>
              <w:t xml:space="preserve">آپ فرمائیں ۔ میں نے کہا میرے اطمینان کی صورت یہ ہے کہ تم لفافے خرید کر لاؤ اور فہرست </w:t>
              <w:br/>
              <w:br/>
              <w:t xml:space="preserve">میں جتنے نام ہیں سب کے نام میں جوابی خط لکھوں گا کہ اس شخص نے تم سے معافی چاہی یا نہیں </w:t>
              <w:br/>
              <w:br/>
              <w:t xml:space="preserve">اور تم نے معاف کیا یا نہیں ۔ میں نے یہ سوچا تھا کہ اگر لفافے خرید کر لا دیے تو یہ سچے ہیں نہ </w:t>
              <w:br/>
              <w:br/>
              <w:t xml:space="preserve">لائے تو جھوٹے وہ لفافے خرید کر لے آئے میں نے کہا کہ اب ضرورت نہیں مجھ کو اطمینان ہو </w:t>
              <w:br/>
              <w:br/>
              <w:t xml:space="preserve">گیا ۔ اور یہ لفافے تم خرید کر لائے ہو تم غریب آدمی ہو تم سے بیکار ہیں اب ان کو میرے ہاتھ </w:t>
              <w:br/>
              <w:br/>
              <w:t xml:space="preserve">فروخت کر دو ۔ کہا کہ مجھ کو خود بھی ضرورت رہتی ہے میں نے تجارت کا سلسلہ کر رکھا ہے ۔ اب </w:t>
              <w:br/>
              <w:br/>
              <w:t>انتقال ہو گیا اگر آدمی آخرت میں سر خرو ہو جائے تو سلطنت کی بھی کیا حقیقت ہے</w:t>
            </w:r>
          </w:p>
        </w:tc>
      </w:tr>
    </w:tbl>
    <w:p>
      <w:pPr>
        <w:spacing w:after="80"/>
      </w:pPr>
    </w:p>
    <w:p>
      <w:pPr>
        <w:spacing w:before="280" w:after="80"/>
        <w:jc w:val="right"/>
      </w:pPr>
      <w:r>
        <w:rPr>
          <w:rFonts w:ascii="Jameel Noori Nastaleeq" w:hAnsi="Jameel Noori Nastaleeq"/>
          <w:b/>
          <w:color w:val="1B365D"/>
          <w:sz w:val="34"/>
        </w:rPr>
        <w:t>واقعہ 556: مولانا احمد علی محدث سہارنپوریؒ کا شاہ اسماعیل شہیدؒ کی عبارت کا دفاع اور علمی جواب</w:t>
      </w:r>
    </w:p>
    <w:p>
      <w:pPr>
        <w:spacing w:after="120"/>
        <w:jc w:val="right"/>
      </w:pPr>
      <w:r>
        <w:rPr>
          <w:rFonts w:ascii="Jameel Noori Nastaleeq" w:hAnsi="Jameel Noori Nastaleeq"/>
          <w:color w:val="555555"/>
          <w:sz w:val="22"/>
        </w:rPr>
        <w:t>موضوع: دفاعِ اکابر | شخصیت: مولانا احمد علی محدث سہارنپوری, شاہ اسماعیل شہید, مولانا محمد یعقوب نانوتوی, حکیم الامت مولانا اشرف علی تھانوی | حوالہ: ملفوظات حکیم الامت، جلد ۸، صفحہ ۲۳۸-۲۳۹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مولانا احمد علی صاحب محدث سہارنپوری </w:t>
              <w:br/>
              <w:br/>
              <w:t xml:space="preserve">کا ایک عجیب جواب نقل فرمایا بزرگوں کے جواب بھی عجیب ہوتے ہیں ۔ عام مناظرین کا </w:t>
              <w:br/>
              <w:br/>
              <w:t xml:space="preserve">ذہن وہاں تک پہنچتا بھی نہیں ۔ مولانا محدث سے ایک مولوی صاحب نے یہ اعتراض کیا کہ </w:t>
              <w:br/>
              <w:br/>
              <w:t xml:space="preserve">حضرت شہید صاحب رحمۃ اللہ علیہ نے تقویۃ الایمان میں اس عنوان سے ایک عبارت لکھی </w:t>
              <w:br/>
              <w:br/>
              <w:t xml:space="preserve">ہے کہ اگر خدا چاہے تو محمد صلی اللہ علیہ وسلم جیسے سینکڑوں بنا ڈالے اور یہ محاورہ میں صیغہ تحقیر کا </w:t>
              <w:br/>
              <w:br/>
              <w:t xml:space="preserve">ہے ۔ اس میں حضور صلی اللہ علیہ وسلم کی تحقیر ہے کہ بنا ڈالے ۔ حضرت مولانا محدث نے فرمایا </w:t>
              <w:br/>
              <w:br/>
              <w:t xml:space="preserve">کہ یہ فعل کی تحقیر ہے ۔ مفعول کی نہیں ۔ یعنی بنا ڈالنے کی تحقیر ہے کہ ان کو سہل ہے کہنے لگے کہ </w:t>
              <w:br/>
              <w:br/>
              <w:t xml:space="preserve">حضرت یہ تاویل ہے ۔ فرمایا بہت اچھا اگر تاویل ہے جانے دیجئے یہ حضرات عجیب شان </w:t>
              <w:br/>
              <w:br/>
              <w:t xml:space="preserve">کے تھے کسی فضول بات کے پیچھے نہ پڑتے تھے ۔ درپے نہ ہوتے تھے ۔ عجیب اتفاق کہ دو </w:t>
              <w:br/>
              <w:br/>
              <w:t xml:space="preserve">تین ہی روز کے بعد یہ معترض مولوی صاحب مولانا سے عرض کرنے لگے کہ حضرت مشکوۃ </w:t>
              <w:br/>
              <w:br/>
              <w:t xml:space="preserve">شریف ۔ ترمذی شریف تو آپ نے چھپوادیں اب تو بیضاوی شریف چھپوا ڈالئے ۔ مولانا </w:t>
              <w:br/>
              <w:br/>
              <w:t xml:space="preserve">نے فرمایا کہ مولوی صاحب یہ وہی ڈالنا ہے جس سے مولانا شہید پر فتوی لگایا گیا ہے ۔ اب </w:t>
              <w:br/>
              <w:br/>
              <w:t xml:space="preserve">بتلاؤ اس سے بیضاوی شریف کی تحقیر ہوئی ۔ اور کلام اللہ اس کا جزو ہے اور کل کی تحقیر مستلزم </w:t>
              <w:br/>
              <w:br/>
              <w:t xml:space="preserve">ہے جزو کی تحقیر کو اور قرآن پاک کی تحقیر کفر ہے اس وقت ان مولوی صاحب کی آنکھیں </w:t>
              <w:br/>
              <w:br/>
              <w:t xml:space="preserve">کھلیں ۔ عرض کیا کہ حضرت واقعی اس کا مطلب تو خود میرے ہی ذہن میں تھا کہ چھپوا ڈالنے </w:t>
              <w:br/>
              <w:br/>
              <w:t xml:space="preserve">سے ہرگز بیضاوی شریف کی تحقیر مقصود نہ تھی بلکہ مطلب یہ تھا کہ آپ کے پاس سامان موجود </w:t>
              <w:br/>
              <w:br/>
              <w:t xml:space="preserve">ہے آپ کو چھپوا دینا آسان ہے ۔ حضرت شہید صاحب رحمۃ اللہ علیہ پر ایک بہت بڑا    </w:t>
              <w:br/>
              <w:br/>
              <w:br/>
              <w:t xml:space="preserve">اعتراض یہ تھا ۔ اس کی حقیقت مولانا کے جواب سے واضح ہو گئی ایسے ہی کل اعتراضات کی </w:t>
              <w:br/>
              <w:br/>
              <w:t>حالت ہے مگر یہ جتنے اہل باطل ہیں وہ حسد میں اندھے ہو جاتے ہیں</w:t>
            </w:r>
          </w:p>
        </w:tc>
      </w:tr>
    </w:tbl>
    <w:p>
      <w:pPr>
        <w:spacing w:after="80"/>
      </w:pPr>
    </w:p>
    <w:p>
      <w:pPr>
        <w:spacing w:before="280" w:after="80"/>
        <w:jc w:val="right"/>
      </w:pPr>
      <w:r>
        <w:rPr>
          <w:rFonts w:ascii="Jameel Noori Nastaleeq" w:hAnsi="Jameel Noori Nastaleeq"/>
          <w:b/>
          <w:color w:val="1B365D"/>
          <w:sz w:val="34"/>
        </w:rPr>
        <w:t>واقعہ 557: مولانا تھانویؒ کے ہدیہ کے اصول و ضوابط اور ایک پنجابی زائر کا تائبانہ قصہ</w:t>
      </w:r>
    </w:p>
    <w:p>
      <w:pPr>
        <w:spacing w:after="120"/>
        <w:jc w:val="right"/>
      </w:pPr>
      <w:r>
        <w:rPr>
          <w:rFonts w:ascii="Jameel Noori Nastaleeq" w:hAnsi="Jameel Noori Nastaleeq"/>
          <w:color w:val="555555"/>
          <w:sz w:val="22"/>
        </w:rPr>
        <w:t>موضوع: استغناء و توکل | شخصیت: حکیم الامت مولانا اشرف علی تھانوی | حوالہ: ملفوظات حکیم الامت، جلد ۸، صفحہ ۲۵۵-۲۵۶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سلسلہ گفتگو میں فرمایا کہ آج کل مدرسہ والے چندہ لینے میں اور مشائخ علماء ہدیہ لینے </w:t>
              <w:br/>
              <w:br/>
              <w:t xml:space="preserve">میں بہت بیباک ہیں نہ دوسرے کی تکلیف کا خیال رکھتے ہیں اور نہ اپنی اور دین کی ذلت کا ۔ </w:t>
              <w:br/>
              <w:br/>
              <w:t xml:space="preserve">بالکل دہ دردہ معاملہ ہو رہا ہے ۔ میں بحمد اللہ ان باتوں کا خیال رکھتا ہوں ۔ ہدیہ میں لیتا ہوں مگر </w:t>
              <w:br/>
              <w:br/>
              <w:t xml:space="preserve">ان دو باتوں کا خیال رکھتا ہوں کہ ایک تو دینے والے کو تکلیف نہ ہو ۔ دوسرے اپنی اور دین کی </w:t>
              <w:br/>
              <w:br/>
              <w:t xml:space="preserve">ذلت نہ ہو ۔ اس کا میں نے ایک نظام مقرر کر دیا ہے کہ ایک روز کی آمدنی سے کوئی زائد نہ </w:t>
              <w:br/>
              <w:br/>
              <w:t xml:space="preserve">دے ۔ اب اس پر ایک شبہ ہوا کہ کوئی شخص ہر روز دینے لگے تو اس میں ایک قید ہے کہ درمیان </w:t>
              <w:br/>
              <w:br/>
              <w:t xml:space="preserve">میں کم از کم ایک مہینہ کا فصل ہو ۔ یہ تو دوسرے کو تکلیف سے بچانے کا قاعدہ ہے اور ذلت سے </w:t>
              <w:br/>
              <w:br/>
              <w:t xml:space="preserve">بچنے کا قاعدہ یہ ہے کہ بدون پوری جان پہچان اور بے تکلفی کے ہدیہ قبول نہیں کرتا اس میں </w:t>
              <w:br/>
              <w:br/>
              <w:t xml:space="preserve">دین کی اور اپنی دونوں کی حفاظت ہے ۔ ایک صاحب یہاں پر آئے وہ کچھ ہدیہ دینے لگے ۔ </w:t>
              <w:br/>
              <w:br/>
              <w:t xml:space="preserve">میں نے کہا کہ ہدیہ کے متعلق میرا تو یہ قاعدہ ہے میں بلا خاص شناسائی کے لیتا نہیں ۔ کہنے </w:t>
              <w:br/>
              <w:br/>
              <w:t xml:space="preserve">لگے کہ یہ تو لینا ہی پڑے گا ۔ میں نے کہا کہ اس کے معنے تو یہ ہیں کہ میں آپ کی وجہ سے اپنا </w:t>
              <w:br/>
              <w:br/>
              <w:t xml:space="preserve">قاعدہ توڑ دوں ۔ کہا کہ مجھ کو مستثنی ہی کر دیجئے ۔ میں نے کہا کہ اگر ہر شخص یہی درخواست </w:t>
              <w:br/>
              <w:br/>
              <w:t xml:space="preserve">کرے اور میں قبول کر لیا کروں تو پھر کوئی قاعدہ ہی نہ رہے گا تب خاموش ہوئے ۔ ایک اور </w:t>
              <w:br/>
              <w:br/>
              <w:t xml:space="preserve">صاحب آئے ہدیہ پر اصرار کیا ۔ میں نے قاعدہ بیان کردیا ۔ قاعدہ سن کر بھی اصرار میں نے کہا </w:t>
              <w:br/>
              <w:br/>
              <w:t xml:space="preserve">کہ دیکھو اب غصہ آنا شروع ہو گیا ہے اگر اب کی مرتبہ کہوگے تو دوسری طرح سمجھاؤں گا پھر </w:t>
              <w:br/>
              <w:br/>
              <w:t xml:space="preserve">وہی مرغے کی ایک ٹانگ میں نے کہا کہ دور مو مردود نکل یہاں سے ایک چھوٹی سے پٹلیا تھی </w:t>
              <w:br/>
              <w:br/>
              <w:t xml:space="preserve">بغل میں دبا کر بھاگتے نظر آئے ۔ مسجد میں جا کر بیٹھ گئے ۔ مجھ سے تو کچھ نہیں کہا مگر اور ایک </w:t>
              <w:br/>
              <w:br/>
              <w:t xml:space="preserve">صاحب سے کہا انہوں نے مجھ سے روایت کی ۔ یہ کہتے تھے کہ دین تو یہیں ہے اس لئے کہ </w:t>
              <w:br/>
              <w:br/>
              <w:t xml:space="preserve">یہاں دنیا کی قدر نہیں ۔ دین وہیں ہو سکتا ہے جہاں دنیا کی قدر نہ ہو اور برا نہیں مانا میرے </w:t>
              <w:br/>
              <w:br/>
              <w:t xml:space="preserve">کہنے کا حالانکہ میرے الفاظ بہت ہی سخت تھے اور پہلے زیادہ ارادہ ٹھہرنے کا نہ تھا مگر پھر کئی روز </w:t>
              <w:br/>
              <w:br/>
              <w:t xml:space="preserve">ٹھہرے اور میری ہر بات پر خوش ہوتے تھے ہنستے تھے بعض ایسی سلیم طبیعتیں بھی ہوتی ہیں </w:t>
              <w:br/>
              <w:br/>
              <w:t xml:space="preserve">بیچارے پنجاب کی طرف کے رہنے والے تھے ۔ یہ بھی معلوم ہوا کہ جب وہ وطن سے چلے  </w:t>
              <w:br/>
              <w:br/>
              <w:br/>
              <w:t xml:space="preserve">تھے ایک شخص سے ملے تھے جو یہاں آئے گئے ہیں اور یہاں کے اصول اور قواعد سے واقف </w:t>
              <w:br/>
              <w:br/>
              <w:t xml:space="preserve">ہیں ان سے کہا تھا کہ میں کچھ لے جا رہا ہوں ۔ انہوں نے کہ میاں پہلی ملاقت ہے بے </w:t>
              <w:br/>
              <w:br/>
              <w:t xml:space="preserve">تکلفی ہے نہیں وہ ہدیہ قبول نہیں کریں گے ۔ اس پر انہوں نے کہا کہ میاں سب کہنے کی باتیں </w:t>
              <w:br/>
              <w:br/>
              <w:t xml:space="preserve">ہیں جب چیز سامنے آتی ہے سب لے لیتے ہیں ۔ دیکھو میں دے کر آؤں گا تو کہتے تھے کہ </w:t>
              <w:br/>
              <w:br/>
              <w:t>میاں وہی سچ کہتے تھے بس یہ باتیں ہیں جن پر میری لوگوں سے لڑائی ہوتی ہے</w:t>
            </w:r>
          </w:p>
        </w:tc>
      </w:tr>
    </w:tbl>
    <w:p>
      <w:pPr>
        <w:spacing w:after="80"/>
      </w:pPr>
    </w:p>
    <w:p>
      <w:pPr>
        <w:spacing w:before="280" w:after="80"/>
        <w:jc w:val="right"/>
      </w:pPr>
      <w:r>
        <w:rPr>
          <w:rFonts w:ascii="Jameel Noori Nastaleeq" w:hAnsi="Jameel Noori Nastaleeq"/>
          <w:b/>
          <w:color w:val="1B365D"/>
          <w:sz w:val="34"/>
        </w:rPr>
        <w:t>واقعہ 558: ایک مسلمان افسر کی ڈاڑھی منڈوانے پر ہندو کی غلط فہمی اور ڈاڑھی رکھنے کا تائبانہ واقعہ</w:t>
      </w:r>
    </w:p>
    <w:p>
      <w:pPr>
        <w:spacing w:after="120"/>
        <w:jc w:val="right"/>
      </w:pPr>
      <w:r>
        <w:rPr>
          <w:rFonts w:ascii="Jameel Noori Nastaleeq" w:hAnsi="Jameel Noori Nastaleeq"/>
          <w:color w:val="555555"/>
          <w:sz w:val="22"/>
        </w:rPr>
        <w:t>موضوع: توبہ و وضع داری | شخصیت: حکیم الامت مولانا اشرف علی تھانوی | حوالہ: ملفوظات حکیم الامت، جلد ۸، صفحہ ۲۵۶-۲۵۷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شخص مسلمان ڈاڑھی منڈاتے تھے انہوں نے کسی رسالہ میں ایک </w:t>
              <w:br/>
              <w:br/>
              <w:t xml:space="preserve">عجیب بات لکھی کہ میں نے ڈاڑھی کیوں رکھی ۔ یہ شخص دفتر میں ملازم تھے اتفاق سے کہیں کی </w:t>
              <w:br/>
              <w:br/>
              <w:t xml:space="preserve">بدلی ہو گئی ایک ہندو اس جگہ کا رہنے والا ملنے آیا اور ان کی ڈاڑھی منڈی دیکھ کر کہا کہ پر میشور کا </w:t>
              <w:br/>
              <w:br/>
              <w:t xml:space="preserve">شکر ہے کہ تم یہاں پر بدل کر آگئے ۔ پہلے یہاں ایک مسلمان خبیث تھا اس نے تمہارے </w:t>
              <w:br/>
              <w:br/>
              <w:t xml:space="preserve">بھائیوں کو بہت ذبح کیا کیا اب تم اپنے بھائی ہندوؤں کو نفع پہنچاؤگے اس پر ان کو غیرت آئی </w:t>
              <w:br/>
              <w:br/>
              <w:t xml:space="preserve">کہ اس نے ڈاڑھی ہی نہ ہونے کی وجہ سے مجھ کو کافر سمجھا ۔ انہوں نے ان ہندو کو بڑے زور کی  </w:t>
              <w:br/>
              <w:br/>
              <w:t xml:space="preserve">ڈانٹ دی کہ نا معقول تو مجھ کو کافر سمجھتا ہے میں مسلمان ہوں اور جب تک یہاں پر رہوں گا </w:t>
              <w:br/>
              <w:br/>
              <w:t xml:space="preserve">خبیث تیری اور تیرے بھائیوں کی خوب خبر لوں گا ۔ وہ ہندو بہت شرمندہ ہوا ۔ یہ وجہ ہوئی ان </w:t>
              <w:br/>
              <w:br/>
              <w:t>صاحب کے ڈاڑھی رکھنے کی اب فرمایئے من تشبه بقوم فهو منهم کوئی چیز ہے یا نہیں</w:t>
            </w:r>
          </w:p>
        </w:tc>
      </w:tr>
    </w:tbl>
    <w:p>
      <w:pPr>
        <w:spacing w:after="80"/>
      </w:pPr>
    </w:p>
    <w:p>
      <w:pPr>
        <w:spacing w:before="280" w:after="80"/>
        <w:jc w:val="right"/>
      </w:pPr>
      <w:r>
        <w:rPr>
          <w:rFonts w:ascii="Jameel Noori Nastaleeq" w:hAnsi="Jameel Noori Nastaleeq"/>
          <w:b/>
          <w:color w:val="1B365D"/>
          <w:sz w:val="34"/>
        </w:rPr>
        <w:t>واقعہ 559: قصبہ نانوتہ کے سنی وکیل کا عدالت میں تبرائی کے قتل کیس پر دندان شکن جواب</w:t>
      </w:r>
    </w:p>
    <w:p>
      <w:pPr>
        <w:spacing w:after="120"/>
        <w:jc w:val="right"/>
      </w:pPr>
      <w:r>
        <w:rPr>
          <w:rFonts w:ascii="Jameel Noori Nastaleeq" w:hAnsi="Jameel Noori Nastaleeq"/>
          <w:color w:val="555555"/>
          <w:sz w:val="22"/>
        </w:rPr>
        <w:t>موضوع: ظرافت و جوابِ باصواب | شخصیت: حکیم الامت مولانا اشرف علی تھانوی, مولانا محمد یعقوب نانوتوی | حوالہ: ملفوظات حکیم الامت، جلد ۸، صفحہ ۲۶۰-۲۶۱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اسی سلسلہ میں اسطرادا فرمایا کہ ایک رافضی کو قصبہ نانوتہ میں تبرا کہنے پر ایک سنی نے قتل کر </w:t>
              <w:br/>
              <w:br/>
              <w:t xml:space="preserve">دیا ۔ عدالت میں مقدمہ گیا ۔ اہل رفض کی طرف سے کوئی رافضی ہی وکیل تھا سنیوں کے </w:t>
              <w:br/>
              <w:br/>
              <w:t xml:space="preserve">وکیل نے صفائی میں کہا چونکہ بزرگوں کی شان میں بے ہودہ کلمات کہے گئے تھے اس سے </w:t>
              <w:br/>
              <w:br/>
              <w:t xml:space="preserve">اشتعال پیدا ہو گیا اس لئے ایسے قتل سے مجرم نہیں ہو سکتا ۔ شیعی وکیل نے کہا کہ عجیب </w:t>
              <w:br/>
              <w:br/>
              <w:t xml:space="preserve">اشتعال ہے ایک شخص اپنا فرض مذہبی ادا کرتا ہے دوسروں کو اشتعال ہوتا ہے سنی وکیل نے کہا </w:t>
              <w:br/>
              <w:br/>
              <w:t xml:space="preserve">کہ آپ نے بالکل صحیح فرمایا آپ کا یہ فرض مذہبی ہے کہ تبرا کہا کریں اور ہمارا فرض مذہبی یہ </w:t>
              <w:br/>
              <w:br/>
              <w:t xml:space="preserve">ہے کہ ہم تبرائی کو قتل کیا کریں ۔ آپ اپنا فرض مذہبی ادا کیجئے اور ہم اپنا فرض مذہبی ادا کریں ۔ </w:t>
              <w:br/>
              <w:br/>
              <w:t xml:space="preserve">تم تبرا کیا کرو ۔ ہم قتل کیا کریں اور عدالت کی طرف خطاب کر کے سنی وکیل نے کہا کہ آپ </w:t>
              <w:br/>
              <w:br/>
              <w:br/>
              <w:t xml:space="preserve">مقدمہ کو خارج فرماویں اور دونوں کو اپنے فرض مذہبی ادا کرنے کی اجازت فرماویں خود فیصلہ </w:t>
              <w:br/>
              <w:br/>
              <w:t xml:space="preserve">ہو رہے گا ۔ تو صاحب یہ تبرے بازی اور گالیاں دینا تو اہل رفض کا مذہب ہے سو اس کا </w:t>
              <w:br/>
              <w:br/>
              <w:t>مرتکب نہ ہونا تو کوئی دلیل وہابی کی نہ ہوئی پھر ہم کو وہابی کیسے کہا جاتا ہے</w:t>
            </w:r>
          </w:p>
        </w:tc>
      </w:tr>
    </w:tbl>
    <w:p>
      <w:pPr>
        <w:spacing w:after="80"/>
      </w:pPr>
    </w:p>
    <w:p>
      <w:pPr>
        <w:spacing w:before="280" w:after="80"/>
        <w:jc w:val="right"/>
      </w:pPr>
      <w:r>
        <w:rPr>
          <w:rFonts w:ascii="Jameel Noori Nastaleeq" w:hAnsi="Jameel Noori Nastaleeq"/>
          <w:b/>
          <w:color w:val="1B365D"/>
          <w:sz w:val="34"/>
        </w:rPr>
        <w:t>واقعہ 560: حضرت نظام الدین اولیاءؒ کا دو زائرین کو حوض کی پیمائش پر بھیج کر زبان کی احتیاط سکھانا</w:t>
      </w:r>
    </w:p>
    <w:p>
      <w:pPr>
        <w:spacing w:after="120"/>
        <w:jc w:val="right"/>
      </w:pPr>
      <w:r>
        <w:rPr>
          <w:rFonts w:ascii="Jameel Noori Nastaleeq" w:hAnsi="Jameel Noori Nastaleeq"/>
          <w:color w:val="555555"/>
          <w:sz w:val="22"/>
        </w:rPr>
        <w:t>موضوع: اصلاح و تربیت | شخصیت: حضرت نظام الدین اولیاء, حکیم الامت مولانا اشرف علی تھانوی | حوالہ: ملفوظات حکیم الامت، جلد ۸، صفحہ ۲۶۵-۲۶۶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اصل طریق اصلاح کا یہی تھا حضرت سلطان جی کے پاس دو </w:t>
              <w:br/>
              <w:br/>
              <w:br/>
              <w:br/>
              <w:br/>
              <w:t xml:space="preserve">شخص حاضر ہوئے وہاں کوئی حوض تھا ۔ ایک نے دوسرے سے کہا کہ ہمارے یہاں کا حوض </w:t>
              <w:br/>
              <w:br/>
              <w:t xml:space="preserve">اس سے بہت بڑا ہے ۔ دوسرے نے تصدیق کی کہ حضرت سلطان جی نے سن لیا ۔ فرمایا کہ </w:t>
              <w:br/>
              <w:br/>
              <w:t xml:space="preserve">کتنا بڑا ہے عرض کیا کہ یہ تو معلوم نہیں ۔ فرمایا جاؤ ناپ کر آؤ یہ لوگ دور کے تھے اول اس </w:t>
              <w:br/>
              <w:br/>
              <w:t xml:space="preserve">حوض کی پیمائش کی پھر وطن کا سفر اختیار کیا راستہ میں دعاء کرتے جاتے تھے کہ خدا کرے وہ </w:t>
              <w:br/>
              <w:br/>
              <w:t xml:space="preserve">حوض بڑا ہو جا کر اس کی پیمائش کی تو ایک بالشت بڑا نکلا ۔ بہت خوش ہوئے کہ حضرت کے </w:t>
              <w:br/>
              <w:br/>
              <w:t xml:space="preserve">سامنے سر خرو ہوں گے ۔ پھر خوشی خوشی واپس آئے اور عرض کیا کہ حضرت ایک بالشت بڑا </w:t>
              <w:br/>
              <w:br/>
              <w:t xml:space="preserve">ہے فرمایا عرف میں ایک بالشت بڑے حوض کو بہت بڑا نہیں کہتے ۔ معلوم ہوا تمہارے مزاج </w:t>
              <w:br/>
              <w:br/>
              <w:t xml:space="preserve">میں کلام کی احتیاط نہیں چلو یہاں سے تمہارا یہاں پر کچھ کام نہیں نکال باہر کیا ۔ اصلاح کا </w:t>
              <w:br/>
              <w:br/>
              <w:t xml:space="preserve">طریق یہی ہے مگر یہ طریق مردہ ہو چکا تھا اللہ کا لاکھ لاکھ شکر ہے کہ سلف کا طریق میرے  </w:t>
              <w:br/>
              <w:br/>
              <w:t>ہاتھوں زندہ ہو گیا میں تو اس نعمت پر خوش ہوں کہ بد عقل لوگ برا مانیں</w:t>
            </w:r>
          </w:p>
        </w:tc>
      </w:tr>
    </w:tbl>
    <w:p>
      <w:pPr>
        <w:spacing w:after="80"/>
      </w:pPr>
    </w:p>
    <w:p>
      <w:pPr>
        <w:spacing w:before="280" w:after="80"/>
        <w:jc w:val="right"/>
      </w:pPr>
      <w:r>
        <w:rPr>
          <w:rFonts w:ascii="Jameel Noori Nastaleeq" w:hAnsi="Jameel Noori Nastaleeq"/>
          <w:b/>
          <w:color w:val="1B365D"/>
          <w:sz w:val="34"/>
        </w:rPr>
        <w:t>واقعہ 561: لکھنؤ وعظ میں مولانا تھانویؒ کا انگریزی خوان بیرسٹر بیٹے کی بے ادبی بیان کرنا</w:t>
      </w:r>
    </w:p>
    <w:p>
      <w:pPr>
        <w:spacing w:after="120"/>
        <w:jc w:val="right"/>
      </w:pPr>
      <w:r>
        <w:rPr>
          <w:rFonts w:ascii="Jameel Noori Nastaleeq" w:hAnsi="Jameel Noori Nastaleeq"/>
          <w:color w:val="555555"/>
          <w:sz w:val="22"/>
        </w:rPr>
        <w:t>موضوع: معاشرت و آداب | شخصیت: حکیم الامت مولانا اشرف علی تھانوی | حوالہ: ملفوظات حکیم الامت، جلد ۸، صفحہ ۲۷۰-۲۷۱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میں لکھنؤ گیا تھا وہاں پر بیان ہوا ۔ میں نے بیان میں کہا کہ آج کل نو تعلیم یافتہ </w:t>
              <w:br/>
              <w:br/>
              <w:t xml:space="preserve">انگریزی خواں کی تہذیب اور ادب کا یہ حال ہے کہ ایک صاحب کے بیٹے لندن پاس کرکے </w:t>
              <w:br/>
              <w:br/>
              <w:t xml:space="preserve">آئے باپ سے ملاقات ہوئی تو کہتے ہیں کہ ول بڈھا تم اچھا ہے اتفاق سے یہ دونوں باوا </w:t>
              <w:br/>
              <w:br/>
              <w:t xml:space="preserve">بیٹے وعظ میں موجود تھے ۔ دونوں بیرسٹر تھے بعد وعظ کے مجھ کو معلوم ہوا کہ جن کی تم نے </w:t>
              <w:br/>
              <w:br/>
              <w:t xml:space="preserve">حکایت بیان کی دونوں باوا بیٹے مجلس میں موجود تھے ۔ غضب کیا تم نے میں نے کہا مجھ کو کیا </w:t>
              <w:br/>
              <w:br/>
              <w:br/>
              <w:t>خبر تھی کہ یہ ان کی ہی حکایت ہے چلو اچھا ہوا سن تو لیا کانوں میں تو پڑ گیا</w:t>
            </w:r>
          </w:p>
        </w:tc>
      </w:tr>
    </w:tbl>
    <w:p>
      <w:pPr>
        <w:spacing w:after="80"/>
      </w:pPr>
    </w:p>
    <w:p>
      <w:pPr>
        <w:spacing w:before="280" w:after="80"/>
        <w:jc w:val="right"/>
      </w:pPr>
      <w:r>
        <w:rPr>
          <w:rFonts w:ascii="Jameel Noori Nastaleeq" w:hAnsi="Jameel Noori Nastaleeq"/>
          <w:b/>
          <w:color w:val="1B365D"/>
          <w:sz w:val="34"/>
        </w:rPr>
        <w:t>واقعہ 562: ایک اہلحدیث عالم کو مولانا تھانویؒ کے سماعِ موتی اور استفادہ قبور پر دندان شکن دلائل</w:t>
      </w:r>
    </w:p>
    <w:p>
      <w:pPr>
        <w:spacing w:after="120"/>
        <w:jc w:val="right"/>
      </w:pPr>
      <w:r>
        <w:rPr>
          <w:rFonts w:ascii="Jameel Noori Nastaleeq" w:hAnsi="Jameel Noori Nastaleeq"/>
          <w:color w:val="555555"/>
          <w:sz w:val="22"/>
        </w:rPr>
        <w:t>موضوع: علمی مباحثہ | شخصیت: حکیم الامت مولانا اشرف علی تھانوی | حوالہ: ملفوظات حکیم الامت، جلد ۸، صفحہ ۲۸۵-۲۸۶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لکھنؤ سے ایک غیر مقلد عالم یہاں پر آئے تھے غالبا دو تین روز یہاں پر قیام کیا ۔ تھے </w:t>
              <w:br/>
              <w:br/>
              <w:t xml:space="preserve">سمجھدار ایک روز انہوں نے مجھ سے سوال کیا کہ سماع موتی کے بارے میں آپ کی کیا تحقیق </w:t>
              <w:br/>
              <w:br/>
              <w:t xml:space="preserve">ہے اس لئے کہ نص انکار کر رہی ہے قرآن پاک میں ہے انك لاتسمع الموتي میں </w:t>
              <w:br/>
              <w:br/>
              <w:t xml:space="preserve">نے کہا کہ یہی آیت سماع کو ثاب کر رہی ہے اس لئے کہ بالاتفاق اس میں کفار کو موتی سے </w:t>
              <w:br/>
              <w:br/>
              <w:t xml:space="preserve">تشبیہ دی گئی ہے اور مشبہ کا سماع حسی مشاہد ہے صرف سماع قبول منفی ہے پس یہی حالت </w:t>
              <w:br/>
              <w:br/>
              <w:t xml:space="preserve">مشبہ بہ کی ہو گی کہ سماع حسی ثابت اور سماع قبول منفی ۔ چنانچہ ظاہر ہے کہ مردے سماع مواعظ </w:t>
              <w:br/>
              <w:br/>
              <w:t xml:space="preserve">سے منتفع نہیں ہوتے تو اس آیت سے نفی سماع پر دلالت کہاں ہوئی ۔ </w:t>
              <w:br/>
              <w:br/>
              <w:t xml:space="preserve">  دوسرا سوال یہ کیا کہ کیا اہل قبور سے فیض ہوتا ہے ۔ میں نے کہا کہ ہوتا ہے اور حدیث سے </w:t>
              <w:br/>
              <w:br/>
              <w:t xml:space="preserve">ثابت ہے اس پر بہت چوکنے ہوئے ۔ میں نے کہا کہ حدیث شریف میں قصہ ہے کہ ایک صحابی </w:t>
              <w:br/>
              <w:br/>
              <w:t xml:space="preserve">نے قبر پر بھولے سے خیمہ لگا لیا تھا ۔ مردہ بیٹھا ہوا قرآن شریف پڑھ رہا تھا ۔ انہوں نے سنا اور </w:t>
              <w:br/>
              <w:br/>
              <w:t xml:space="preserve">قرآن سننے سے ظاہر ہے کہ ثواب ہوتا ہے تو یہ فیض اہل قبور ہی سے ہوا ۔ یہ عالم ایک غیر مقلد </w:t>
              <w:br/>
              <w:br/>
              <w:t xml:space="preserve">ہی عالم سے بیعت تھے مجھ سے یہ ظاہر کر چکے تھے ۔ پھر مجھ سے بیعت ہونے کو کہا میں نے کہا </w:t>
              <w:br/>
              <w:br/>
              <w:t xml:space="preserve">کہ جب آپ ایک سے بیعت ہیں دوسرے سے بیعت ہونا مناسب نہیں ۔ اس پر سوال کیا کہ </w:t>
              <w:br/>
              <w:br/>
              <w:t xml:space="preserve">کیا یہ حدیث میں ہے کہ دوسرے سے بیعت ہونا مناسب نہیں میں نے کہا کہ جی حدیث میں </w:t>
              <w:br/>
              <w:br/>
              <w:t xml:space="preserve">بھی ہے ۔ یہ بتلائیے کہ مامور بہ میں جو چیز مخل ہو وہ منہی عنہ ہوگی یا نہیں ۔ کہا کہ ضرور ہوگی ۔ میں </w:t>
              <w:br/>
              <w:br/>
              <w:t xml:space="preserve">نے کہا کہ حب فی اللہ مامور بہ ہے یا نہیں کہا کہ ہے میں نے کہا کہ بعض طبیعتیں ایسی ہوتی ہیں </w:t>
              <w:br/>
              <w:br/>
              <w:t xml:space="preserve">کہ وہ ایسے واقعات سے اثر قبول کرتی ہیں ۔ جب پہلے شیخ کو یہ معلوم ہوگا کہ مجھ سے تعلق </w:t>
              <w:br/>
              <w:br/>
              <w:t xml:space="preserve">ہونے کے باوجود پھر دوسرے سے تعلق کیا تو ان کو کدورت ہوگی اور اس کدورت سے نوبت </w:t>
              <w:br/>
              <w:br/>
              <w:t xml:space="preserve">عدم تعلق اور ناگواری کی پہنچے گی اور یہ مامور بہ یعنی حب فی اللہ میں مخل ہوگی اور اس کی ممانعت </w:t>
              <w:br/>
              <w:br/>
              <w:t xml:space="preserve">خود آپ کو مسلم ہے ۔ سمجھ گئے مجھ سے تو نہیں مگر دوسرے خانقاہ میں رہنے والوں سے کہا کہ علم یہ </w:t>
              <w:br/>
              <w:br/>
              <w:t xml:space="preserve">ہے ۔ یہاں تو ہر بات حدیث ہی کے تحت میں ہے ۔ یہ بھی کہا کہ حقیقت یہ ہے کہ ہماری </w:t>
              <w:br/>
              <w:br/>
              <w:t xml:space="preserve">جماعت یعنی اہل حدیث کے اصول میں ہے ۔ میں نے سن کر کہا کہ بھول کیا ہوتی اصل بات یہ </w:t>
              <w:br/>
              <w:br/>
              <w:t>ہے کہ سمجھ کے لئے ضروری ہے نور کی اور نور پیدا ہوتا ہے کثرت ذکر اللہ اور تقوے سے اور اس</w:t>
            </w:r>
          </w:p>
        </w:tc>
      </w:tr>
    </w:tbl>
    <w:p>
      <w:pPr>
        <w:spacing w:after="80"/>
      </w:pPr>
    </w:p>
    <w:p>
      <w:pPr>
        <w:spacing w:before="280" w:after="80"/>
        <w:jc w:val="right"/>
      </w:pPr>
      <w:r>
        <w:rPr>
          <w:rFonts w:ascii="Jameel Noori Nastaleeq" w:hAnsi="Jameel Noori Nastaleeq"/>
          <w:b/>
          <w:color w:val="1B365D"/>
          <w:sz w:val="34"/>
        </w:rPr>
        <w:t>واقعہ 563: کانپور مچھلی بازار مسجد تنازعہ پر مولانا تھانویؒ کا پولیس انسپکٹر کو بے باکانہ جواب</w:t>
      </w:r>
    </w:p>
    <w:p>
      <w:pPr>
        <w:spacing w:after="120"/>
        <w:jc w:val="right"/>
      </w:pPr>
      <w:r>
        <w:rPr>
          <w:rFonts w:ascii="Jameel Noori Nastaleeq" w:hAnsi="Jameel Noori Nastaleeq"/>
          <w:color w:val="555555"/>
          <w:sz w:val="22"/>
        </w:rPr>
        <w:t>موضوع: حریت و حق گوئی | شخصیت: حکیم الامت مولانا اشرف علی تھانوی | حوالہ: ملفوظات حکیم الامت، جلد ۸، صفحہ ۲۹۶-۲۹۷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کانپور میں مچھلی بازار کی مسجد پر فساد ہوا تھا معزز مسلمانوں کے </w:t>
              <w:br/>
              <w:br/>
              <w:t xml:space="preserve">مشورہ سے ایک فیصلہ مرتب کیا گیا اس فیصلہ کے متعلق سرکاری طور پر میری رائے بھی معلوم </w:t>
              <w:br/>
              <w:br/>
              <w:t xml:space="preserve">کی گئی کہ اس فیصلہ کے متعلق کی کیا رائے ہے ۔ میں نے صاف لکھوادیا کہ یہ فیصلہ </w:t>
              <w:br/>
              <w:br/>
              <w:t xml:space="preserve">مذہب اسلام کے خلاف ہے اس لئے میری رائے اس کے خلاف ہے ۔ مگر اس کا الزام  </w:t>
              <w:br/>
              <w:br/>
              <w:br/>
              <w:t xml:space="preserve">ویسرائے پر نہیں بلکہ ان مسلمانوں پر الزام ہے جنہوں نے ویسرائے کو غلط مشورہ دیا اب </w:t>
              <w:br/>
              <w:br/>
              <w:t xml:space="preserve">مسلمانوں کو چہئے کہ اس فیصلہ کی منسوخی کی درخواست کریں اگر درخواست منظور ہو جائے </w:t>
              <w:br/>
              <w:br/>
              <w:t xml:space="preserve">شکریہ کے ساتھ قبول کریں اور اگر منظور نہ ہو تو خاموشی کے ساتھ صبر کریں ۔ جو انسپکٹر میری </w:t>
              <w:br/>
              <w:br/>
              <w:t xml:space="preserve">تحقیق رائے کے لئے آئے تھے کہنے لگے کہ فیصلہ کو غلط بتلانا بہت سخت بات ہے میں نے کہا </w:t>
              <w:br/>
              <w:br/>
              <w:t xml:space="preserve">کہ سخت ہوا کرے اس کے وہ ذمہ دار ہیں کیوں ہم سے رائے لی گئی ۔ رائے تو وہی ظاہر کی </w:t>
              <w:br/>
              <w:br/>
              <w:t xml:space="preserve">جائے گی جو شریعت کا حکم ہے ۔ مسئلہ تو اگر بادشاہ بھی پوچھے گا اس جواب بھی وہی دیا جائے </w:t>
              <w:br/>
              <w:br/>
              <w:t xml:space="preserve">گا جو شرعی حکم ہے ۔ اور ان کی حکومت ہمارے ہاتھ پیروں پر ہے قلب پر حکومت نہیں حق کے  </w:t>
              <w:br/>
              <w:br/>
              <w:t xml:space="preserve">واضح کرنے میں ان کی کوئی رعایت نہیں کر سکتے ۔ اور میں نے یہ بھی کہا کہ انہوں نے خود </w:t>
              <w:br/>
              <w:br/>
              <w:t xml:space="preserve">سوال کیا رائے معلوم کی اس سے حق ان کے کانوں میں پڑ جائے گا ۔ اب آگے وہ جانییں وہ </w:t>
              <w:br/>
              <w:br/>
              <w:t xml:space="preserve">ذمہ دار ہیں جو چاہے نافذ کریں تو صاحب ہم کو انگریزوں سے ایسا تعلق ہے اس پر بھی اگر </w:t>
              <w:br/>
              <w:br/>
              <w:t xml:space="preserve">کوئی بد فہم اور کوڑ مغز تعلق سمجھے اس کا میرے پاس کوئی علاج نہیں اور یہ معترضین خود ہنود کی </w:t>
              <w:br/>
              <w:br/>
              <w:t>خوشامدوں میں دین وایمان کو تباہ اور برباد کر رہے ہیں اس کی کچھ پروا نہیں</w:t>
            </w:r>
          </w:p>
        </w:tc>
      </w:tr>
    </w:tbl>
    <w:p>
      <w:pPr>
        <w:spacing w:after="80"/>
      </w:pPr>
    </w:p>
    <w:p>
      <w:pPr>
        <w:spacing w:before="280" w:after="80"/>
        <w:jc w:val="right"/>
      </w:pPr>
      <w:r>
        <w:rPr>
          <w:rFonts w:ascii="Jameel Noori Nastaleeq" w:hAnsi="Jameel Noori Nastaleeq"/>
          <w:b/>
          <w:color w:val="1B365D"/>
          <w:sz w:val="34"/>
        </w:rPr>
        <w:t>واقعہ 564: ایک نو مسلم انگریز جوڑے کا بغیر پردہ ہندوستان آنے پر مولانا تھانویؒ کا محققانہ فتویٰ</w:t>
      </w:r>
    </w:p>
    <w:p>
      <w:pPr>
        <w:spacing w:after="120"/>
        <w:jc w:val="right"/>
      </w:pPr>
      <w:r>
        <w:rPr>
          <w:rFonts w:ascii="Jameel Noori Nastaleeq" w:hAnsi="Jameel Noori Nastaleeq"/>
          <w:color w:val="555555"/>
          <w:sz w:val="22"/>
        </w:rPr>
        <w:t>موضوع: تحقیق و فتاویٰ | شخصیت: حکیم الامت مولانا اشرف علی تھانوی | حوالہ: ملفوظات حکیم الامت، جلد ۸، صفحہ ۳۰۳-۳۰۴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لندن سے ایک انگریز نے سوال کیا تھا یہ مع اپنی اہلیہ کے مسلمان ہو </w:t>
              <w:br/>
              <w:br/>
              <w:br/>
              <w:t xml:space="preserve">گیا تھا کہ ہم ہندوستان آنا چاہتے ہیں اور ہماری میم بھی ہمراہ ہوگی اور وہ پردہ نہ کرے گی کیا </w:t>
              <w:br/>
              <w:br/>
              <w:t xml:space="preserve">ہم کو ذلیل تو نہ سمجھا جاویگا ۔ اب خیال یہ ہوا کہ شریعت میں تو بے پردگی کی اجازت نہیں اگر </w:t>
              <w:br/>
              <w:br/>
              <w:t xml:space="preserve">اجازت دی تو اس پر یہ خدشہ کہ اس کو سند بناکر عام آزادی کی لہر نہ پھیل جائے اور اگر منع کیا </w:t>
              <w:br/>
              <w:br/>
              <w:t xml:space="preserve">جاتا ہے تو واجب لغیرہ پر جبر کا کیا حق ہے پھر شریعت پر تنگی کا شبہ ہوگا ۔اللہ نے مدد فرمائی اور </w:t>
              <w:br/>
              <w:br/>
              <w:t xml:space="preserve">دل میں یہ ڈالا کہ گو شریعت میں اجازت نہیں مگر علت کیا ہے وہ فتنہ ہے تو اتنا گہرا پردہ فتنہ کے </w:t>
              <w:br/>
              <w:br/>
              <w:t xml:space="preserve">سبب سے ہے اور یہ تجربہ سے ثابت ہوگیا ہے کہ مفتوح قوم فاتح قوم پر نظر بد نہیں کر سکتی جیسا </w:t>
              <w:br/>
              <w:br/>
              <w:t xml:space="preserve">کہ مشاہد ہے ۔ میں نے لکھ دیا کہ آپ کے لئے اجازت ہے جو قید ہے اس اجازت میں وہ </w:t>
              <w:br/>
              <w:br/>
              <w:t xml:space="preserve">اس قدر اہم اور سخت ہے کہ اس ہر شخص کو میسر آنا قریب محال کے ہے یعنی یہ کہ وہ قوم فاتح ہو </w:t>
              <w:br/>
              <w:br/>
              <w:t>یہ سوال اور جگہ جاتا تو نہ معلوم اس کی کیا گت بنتی لیکن وہ انگریز ہندوستان آیا نہیں</w:t>
            </w:r>
          </w:p>
        </w:tc>
      </w:tr>
    </w:tbl>
    <w:p>
      <w:pPr>
        <w:spacing w:after="80"/>
      </w:pPr>
    </w:p>
    <w:p>
      <w:pPr>
        <w:spacing w:before="480" w:after="240"/>
        <w:jc w:val="center"/>
      </w:pPr>
      <w:r>
        <w:rPr>
          <w:rFonts w:ascii="Jameel Noori Nastaleeq" w:hAnsi="Jameel Noori Nastaleeq"/>
          <w:b/>
          <w:color w:val="1B365D"/>
          <w:sz w:val="44"/>
        </w:rPr>
        <w:t>❖ ملفوظات حکیم الامت — جلد 9 ❖</w:t>
      </w:r>
    </w:p>
    <w:p>
      <w:pPr>
        <w:spacing w:before="280" w:after="80"/>
        <w:jc w:val="right"/>
      </w:pPr>
      <w:r>
        <w:rPr>
          <w:rFonts w:ascii="Jameel Noori Nastaleeq" w:hAnsi="Jameel Noori Nastaleeq"/>
          <w:b/>
          <w:color w:val="1B365D"/>
          <w:sz w:val="34"/>
        </w:rPr>
        <w:t>واقعہ 565: مالی امور میں امانت و شرعی احتیاط اور ایک پیر صاحب کے مشورہ پر مولانا تھانویؒ کا رد</w:t>
      </w:r>
    </w:p>
    <w:p>
      <w:pPr>
        <w:spacing w:after="120"/>
        <w:jc w:val="right"/>
      </w:pPr>
      <w:r>
        <w:rPr>
          <w:rFonts w:ascii="Jameel Noori Nastaleeq" w:hAnsi="Jameel Noori Nastaleeq"/>
          <w:color w:val="555555"/>
          <w:sz w:val="22"/>
        </w:rPr>
        <w:t>موضوع: امانت و تقویٰ | شخصیت: حکیم الامت مولانا اشرف علی تھانوی | حوالہ: ملفوظات حکیم الامت، جلد ۹، صفحہ ۱۶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کہ آج ایک صاحب نے مد ختم میں دعاء کے لئے کچھ رقم بھیجی ہے اور کوپن پر پتہ صاف نہیں لکھا ـ میں نے اس کو واپس کر دیا ـ اس لئے کہ یہاں پر جو رقم آتی ہے اس میں صاحب رقم کا پورا پتہ اس لئے لکھا جاتا ہے کہ ممکن ہے کہ درمیان میں صاحب رقم کی رائے بدل جائے یا جس مقصد کے لئے رقم بھیجی تھی وہ مقصد پورا ہو جائے اس وجہ سے پورا پتہ لکھ لیا جاتا ہے تاکہ اس پتہ پر بقیہ رقم واپس کر دی جاوے اور یہ بھی ممکن ہے کہ صاحب رقم کا انتقال ہو جائے تو اب یہ رقم اس کی ملک سے خارج ہو کر ورثہ کی ملک ہو جائے گی یہاں پر اطلاع ہونے کے ساتھ ہی وہ بقیہ واپس کر دی جاتی ہے کیا یہ وہم کی باتیں ہیں جس میں حرام حلال جائز نا جائز کا سوال ہے ایک پیر جی یہاں پر بطور مہمان آئے تھے ان کو احکام سے تو کوئی غرض ہوتی نہیں ان کے سامنے کسی رقم کے معاملہ کا ذکر ہوا اس لئے کہ صاحب رقم کا انتقال ہو گیا تھا ـ کہنے لگے کہ واپس کرنے کی ضرورت کیا ہے رقم کو رکھا جائے اور مردے کے واسطے دعاء مغفرت کرادی جایا کرے میں نے کہا کہ جی ہاں حلوائی کی دکان پر نانا جی کی فاتحہ ملک کسی کی دعاء کسی کے واسطے احکام کو یہ لوگ سمجھتے ہیں اس وجہ سے کہ احکام کی قید سے جو جی میں آئے وہ نہیں کر سکتے ـ اور یہاں پر بحمد اللہ تعالی اپنے بزرگوں کی برکت سے احکام کے خلاف ایک انچ بھی کوئی کام نہیں ہوتا یہ ایک بہت بڑا فضل ہے</w:t>
            </w:r>
          </w:p>
        </w:tc>
      </w:tr>
    </w:tbl>
    <w:p>
      <w:pPr>
        <w:spacing w:after="80"/>
      </w:pPr>
    </w:p>
    <w:p>
      <w:pPr>
        <w:spacing w:before="280" w:after="80"/>
        <w:jc w:val="right"/>
      </w:pPr>
      <w:r>
        <w:rPr>
          <w:rFonts w:ascii="Jameel Noori Nastaleeq" w:hAnsi="Jameel Noori Nastaleeq"/>
          <w:b/>
          <w:color w:val="1B365D"/>
          <w:sz w:val="34"/>
        </w:rPr>
        <w:t>واقعہ 566: شاہ اسماعیل شہیدؒ کا دہلی میں آمین بالجہر کا واقعہ اور شاہ عبدالقادرؒ کا محققانہ ارشاد</w:t>
      </w:r>
    </w:p>
    <w:p>
      <w:pPr>
        <w:spacing w:after="120"/>
        <w:jc w:val="right"/>
      </w:pPr>
      <w:r>
        <w:rPr>
          <w:rFonts w:ascii="Jameel Noori Nastaleeq" w:hAnsi="Jameel Noori Nastaleeq"/>
          <w:color w:val="555555"/>
          <w:sz w:val="22"/>
        </w:rPr>
        <w:t>موضوع: احوالِ اکابر | شخصیت: شاہ اسماعیل شہید, شاہ عبدالقادر دہلوی, شاہ عبدالعزیز دہلوی, حکیم الامت مولانا اشرف علی تھانوی | حوالہ: ملفوظات حکیم الامت، جلد ۹، صفحہ ۲۱-۲۲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مرتبہ دہلی میں آمین بالجہر پر کسی مسجد میں کسی مسافر شخص پر سختی کی گئی ـ حضرت مولانا شہید صاحب رحمتہ اللہ علیہ نے یہ دیکھ کر آمین بالجہر کہنا شروع کر دیا کہ مجھ کو کوئی روکے میرے ساتھ سختی کرے لوگوں نے حضرت شاہ عبدالعزیز صاحب رحمتہ اللہ علیہ نے فرمایا کہ اگر منع کرنے پر انہوں نے حدیث پیش کر دی تو میں کیا کروں گا تم میرے سامنے ان سے گفتگو کرو ـ میں غالب کے ساتھ ہو جاؤں گا ـ ان سے کون گفتگو کرتا ـ پھر یہی شکایت مولانا عبدالقادر صاحب سے کی ـ شاہ عبدالقادر نے حضرت شہید سے کہا کہ اس کی ضرورت ہی کیا ہے عوام میں شورش ہوتی ہے ـ مولانا شہید صاحب رحمتہ اللہ علیہ نے جواب دیا کہ جو مردہ سنت کو زندہ کرے سو شہیدوں کا ثواب ہے چونکہ یہ سنت مردہ ہو چکی ہے میں اس کو زندہ کرتا ہوں ـ حضرت شاہ صاحب رحمتہ اللہ علیہ نے حضرت شہید رحمتہ اللہ علیہ کو جواب دیا ہے میں اس جواب پر شاہ صاحب رحمتہ اللہ علیہ کا بے حد معتقد ہو گیا ـ عجیب ہی جواب ہے ـ یہ فرمایا کہ اسمٰعیل ہم تو سمجھے تھے کہ تم مولوی ہو گئے مگر معلوم ہوا کہ سمجھ کچھ نہیں آئی ـ حدیث اس سنت کے باب میں ہے جس کے مقابلہ میں بدعت ہو اور جس کے مقابلہ میں بھی دوسری سنت </w:t>
              <w:br/>
              <w:br/>
              <w:br/>
              <w:t>ہو وہ حدیث میں مراد نہیں تو ایک سنت کا بھی زندہ رہنا سنت کا کا زندہ رہنا ہے چونکہ وہ حضرات مناظر نہ تھے حضرت مولانا شہید صاحب رحمتہ اللہ علیہ نے مان لیا جی کو یہ بات لگ گئی قیل و قال کرنا ہوتا تو بہت گنجائش تھی گو عمل کا تبدیل کرنا تو نہیں سنا مگر جواب کچھ نہیں دیا</w:t>
            </w:r>
          </w:p>
        </w:tc>
      </w:tr>
    </w:tbl>
    <w:p>
      <w:pPr>
        <w:spacing w:after="80"/>
      </w:pPr>
    </w:p>
    <w:p>
      <w:pPr>
        <w:spacing w:before="280" w:after="80"/>
        <w:jc w:val="right"/>
      </w:pPr>
      <w:r>
        <w:rPr>
          <w:rFonts w:ascii="Jameel Noori Nastaleeq" w:hAnsi="Jameel Noori Nastaleeq"/>
          <w:b/>
          <w:color w:val="1B365D"/>
          <w:sz w:val="34"/>
        </w:rPr>
        <w:t>واقعہ 567: مولانا تھانویؒ کا کانپور مدرسہ فیض عام میں ابتدائی دورِ تدریس اور چندہ سے استغناء</w:t>
      </w:r>
    </w:p>
    <w:p>
      <w:pPr>
        <w:spacing w:after="120"/>
        <w:jc w:val="right"/>
      </w:pPr>
      <w:r>
        <w:rPr>
          <w:rFonts w:ascii="Jameel Noori Nastaleeq" w:hAnsi="Jameel Noori Nastaleeq"/>
          <w:color w:val="555555"/>
          <w:sz w:val="22"/>
        </w:rPr>
        <w:t>موضوع: استغناء و توکل | شخصیت: حکیم الامت مولانا اشرف علی تھانوی | حوالہ: ملفوظات حکیم الامت، جلد ۹، صفحہ ۳۱-۳۲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مولوی صاحب کے سوال کے جواب میں فرمایا کہ میں جس وقت کانپور کے مدرسہ فیض عام میں مدرس ہو کر گیا ہوں تقریبا بیس برس کی عمر تھی مجھ سے کہا گیا کہ آپ وعظ میں </w:t>
              <w:br/>
              <w:br/>
              <w:br/>
              <w:t>مدرسہ کے چندہ کی ترغیب دیا کریں ـ میں نے کہا کہ نقل کے تو خلاف ہے ہی مگر عقل کے بھی تو خلاف ہے ـ اگر میں وعظ میں ترغیب دیکر مہینہ میں دو سو روپیہ جمع کروں تو پونے دو سو تو تم کو دیدوں اور پچیس روپیہ میں لیا کروں ـ اگر یہ کام کروں تو خود ہی دو سو کیوں نہ رکھوں ـ مجھ کو بحمد اللہ اس متعارف چندہ کے کام سے شروع ہی سے وحشت ہے میں نے اپنے بزرگوں کی آغوش میں پرورش پائی ہے ان کی تربیت کا اثر ہے</w:t>
            </w:r>
          </w:p>
        </w:tc>
      </w:tr>
    </w:tbl>
    <w:p>
      <w:pPr>
        <w:spacing w:after="80"/>
      </w:pPr>
    </w:p>
    <w:p>
      <w:pPr>
        <w:spacing w:before="280" w:after="80"/>
        <w:jc w:val="right"/>
      </w:pPr>
      <w:r>
        <w:rPr>
          <w:rFonts w:ascii="Jameel Noori Nastaleeq" w:hAnsi="Jameel Noori Nastaleeq"/>
          <w:b/>
          <w:color w:val="1B365D"/>
          <w:sz w:val="34"/>
        </w:rPr>
        <w:t>واقعہ 568: مولانا محمد یعقوب نانوتویؒ کی طالب علمی کے دور میں مولانا تھانویؒ کو بشارت</w:t>
      </w:r>
    </w:p>
    <w:p>
      <w:pPr>
        <w:spacing w:after="120"/>
        <w:jc w:val="right"/>
      </w:pPr>
      <w:r>
        <w:rPr>
          <w:rFonts w:ascii="Jameel Noori Nastaleeq" w:hAnsi="Jameel Noori Nastaleeq"/>
          <w:color w:val="555555"/>
          <w:sz w:val="22"/>
        </w:rPr>
        <w:t>موضوع: احوالِ اکابر | شخصیت: حکیم الامت مولانا اشرف علی تھانوی, مولانا محمد یعقوب نانوتوی | حوالہ: ملفوظات حکیم الامت، جلد ۹، صفحہ ۳۲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سلسلہ گفتگو میں فرمایا کہ اللہ کے فضل سے اور اپنے بزرگوں کی دعاء کی برکت اور توجہ سے علم کی ہر ضروری چیز قلب میں بقدر ضرورت اللہ تعالی پیدا فرما دیتے ہیں ـ یہ ان کی ایک بہت بڑی نعمت ہے ـ ایک مرتبہ زمانہ طالب علمی میں ہی حضرت مولانا محمد یعقوب صاحب رحمتہ اللہ علیہ نے فرمایا تھا کہ تم جہاں جاؤ گے تم ہی تم ہو گے میدان خالی ہے ـ خیر خالی تو نہیں دیکھا مگر مثل خالی کے دیکھا جہاں مخالف مغلوب ہی رہے</w:t>
            </w:r>
          </w:p>
        </w:tc>
      </w:tr>
    </w:tbl>
    <w:p>
      <w:pPr>
        <w:spacing w:after="80"/>
      </w:pPr>
    </w:p>
    <w:p>
      <w:pPr>
        <w:spacing w:before="280" w:after="80"/>
        <w:jc w:val="right"/>
      </w:pPr>
      <w:r>
        <w:rPr>
          <w:rFonts w:ascii="Jameel Noori Nastaleeq" w:hAnsi="Jameel Noori Nastaleeq"/>
          <w:b/>
          <w:color w:val="1B365D"/>
          <w:sz w:val="34"/>
        </w:rPr>
        <w:t>واقعہ 569: نواب ٹونک کا نامِ الٰہی کے احترام میں نوزائیدہ محل کو سجدہ گاہ و عبادت گاہ بنانا</w:t>
      </w:r>
    </w:p>
    <w:p>
      <w:pPr>
        <w:spacing w:after="120"/>
        <w:jc w:val="right"/>
      </w:pPr>
      <w:r>
        <w:rPr>
          <w:rFonts w:ascii="Jameel Noori Nastaleeq" w:hAnsi="Jameel Noori Nastaleeq"/>
          <w:color w:val="555555"/>
          <w:sz w:val="22"/>
        </w:rPr>
        <w:t>موضوع: تعظیمِ شعائر | شخصیت: نواب ٹونک, حکیم الامت مولانا اشرف علی تھانوی | حوالہ: ملفوظات حکیم الامت، جلد ۹، صفحہ ۳۴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نواب ٹونک نے اپنے آرام اور راحت کے لئے کوٹھی بنوائی اس میں معمار نے نواب صاحب کو خوش کرنے کے لئے کسی اونچے مقام پر کوٹھی میں لفظ اللہ لکھ دیا کوٹھی تیار ہو جانے پر نواب صاحب نے آ کر ملاحظہ کیا نہایت خوشنما و آرام دہ بنی تھی ـ بہت خوش ہوئے دفعۃ لفظ اللہ پر نظر پڑی رائے بدل گئی اور کہا کہ اب یہ سونے کا مقام نہیں سونا خلاف ادب ہے اس کو عبادت گاہ قرار دیا اور آرام کے لئے دوسری کوٹھی بنانے کا حکم دیا</w:t>
            </w:r>
          </w:p>
        </w:tc>
      </w:tr>
    </w:tbl>
    <w:p>
      <w:pPr>
        <w:spacing w:after="80"/>
      </w:pPr>
    </w:p>
    <w:p>
      <w:pPr>
        <w:spacing w:before="280" w:after="80"/>
        <w:jc w:val="right"/>
      </w:pPr>
      <w:r>
        <w:rPr>
          <w:rFonts w:ascii="Jameel Noori Nastaleeq" w:hAnsi="Jameel Noori Nastaleeq"/>
          <w:b/>
          <w:color w:val="1B365D"/>
          <w:sz w:val="34"/>
        </w:rPr>
        <w:t>واقعہ 570: سیدنا شیخ عبدالقادر جیلانیؒ کا ابلیس کی شیطانی روشنی اور مکر کو ناکام بنانا</w:t>
      </w:r>
    </w:p>
    <w:p>
      <w:pPr>
        <w:spacing w:after="120"/>
        <w:jc w:val="right"/>
      </w:pPr>
      <w:r>
        <w:rPr>
          <w:rFonts w:ascii="Jameel Noori Nastaleeq" w:hAnsi="Jameel Noori Nastaleeq"/>
          <w:color w:val="555555"/>
          <w:sz w:val="22"/>
        </w:rPr>
        <w:t>موضوع: اصلاح و بصیرت | شخصیت: سیدنا شیخ عبدالقادر جیلانی, حکیم الامت مولانا اشرف علی تھانوی | حوالہ: ملفوظات حکیم الامت، جلد ۹، صفحہ 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شاہ عبدالقادر جیلانی رحمتہ اللہ علیہ کو ایک روز شیطان نے دھوکا دینا چاہا ایک روشنی آپ کو نظر آئی آپ نے لاحول پڑھی وہ روشنی گم ہو گئی اور یہ کہتا ہوا شیطان بھاگا کہ جا عبدلقادر تجھ کو تیرے علم نے بچا لیا ـ اس پر حضرت نے فرمایا کہ جا مردود یہ دوسرا دھوکا ہے کہ علم نے بچا لیا ـ علم بے چارا کیا چیز ہے جو بچالے ـ اللہ نے بچا لیا</w:t>
            </w:r>
          </w:p>
        </w:tc>
      </w:tr>
    </w:tbl>
    <w:p>
      <w:pPr>
        <w:spacing w:after="80"/>
      </w:pPr>
    </w:p>
    <w:p>
      <w:pPr>
        <w:spacing w:before="280" w:after="80"/>
        <w:jc w:val="right"/>
      </w:pPr>
      <w:r>
        <w:rPr>
          <w:rFonts w:ascii="Jameel Noori Nastaleeq" w:hAnsi="Jameel Noori Nastaleeq"/>
          <w:b/>
          <w:color w:val="1B365D"/>
          <w:sz w:val="34"/>
        </w:rPr>
        <w:t>واقعہ 571: حضرت علی مرتضیٰ رضی اللہ عنہ کا سائل کو ایک پاؤں اٹھوا کر جبر و اختیار کا بلیغ جواب</w:t>
      </w:r>
    </w:p>
    <w:p>
      <w:pPr>
        <w:spacing w:after="120"/>
        <w:jc w:val="right"/>
      </w:pPr>
      <w:r>
        <w:rPr>
          <w:rFonts w:ascii="Jameel Noori Nastaleeq" w:hAnsi="Jameel Noori Nastaleeq"/>
          <w:color w:val="555555"/>
          <w:sz w:val="22"/>
        </w:rPr>
        <w:t>موضوع: علمی تدقیق | شخصیت: حضرت علی ابن ابی طالب, حکیم الامت مولانا اشرف علی تھانوی | حوالہ: ملفوظات حکیم الامت، جلد ۹، صفحہ 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معترض نے حضرت علی رضی اللہ عنہ سے سوال کیا تھا کہ یہ مسئلہ سمجھ میں نہیں آتا کہ اختیار بھی ہے اور جبر بھی ہے فرمایا کہ زمین سے ایک پیر اٹھاؤ ـ اٹھا لیا فرمایا کہ دوسرا بھی اٹھاؤ نہیں اٹھا سکا فرمایا کہ بس یہ اختیار ہے اور یہ جبر ہے</w:t>
            </w:r>
          </w:p>
        </w:tc>
      </w:tr>
    </w:tbl>
    <w:p>
      <w:pPr>
        <w:spacing w:after="80"/>
      </w:pPr>
    </w:p>
    <w:p>
      <w:pPr>
        <w:spacing w:before="280" w:after="80"/>
        <w:jc w:val="right"/>
      </w:pPr>
      <w:r>
        <w:rPr>
          <w:rFonts w:ascii="Jameel Noori Nastaleeq" w:hAnsi="Jameel Noori Nastaleeq"/>
          <w:b/>
          <w:color w:val="1B365D"/>
          <w:sz w:val="34"/>
        </w:rPr>
        <w:t>واقعہ 572: مولانا محمد یعقوب نانوتویؒ کا زائر پر باطنی توجہ اور مولانا رفیع الدینؒ پر رنج</w:t>
      </w:r>
    </w:p>
    <w:p>
      <w:pPr>
        <w:spacing w:after="120"/>
        <w:jc w:val="right"/>
      </w:pPr>
      <w:r>
        <w:rPr>
          <w:rFonts w:ascii="Jameel Noori Nastaleeq" w:hAnsi="Jameel Noori Nastaleeq"/>
          <w:color w:val="555555"/>
          <w:sz w:val="22"/>
        </w:rPr>
        <w:t>موضوع: احوالِ اکابر | شخصیت: مولانا محمد یعقوب نانوتوی, مولانا رفیع الدین دیوبندی, حکیم الامت مولانا اشرف علی تھانوی | حوالہ: ملفوظات حکیم الامت، جلد ۹، صفحہ ۶۲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چناچہ ہمارے استاد حضرت مولانا محمد یعقوب صاحب رحمتہ اللہ علیہ کی خدمت میں ایک صاحب دہلی سے تشریف لائے تھے تو مولانا ان کو بعد مغرب توجہ دیا کرتے تھے اور وہ صاحب مچھلی کی طرح تڑپا کرتے تھے مولانا تو توجہ دے کر ان کو جدا کر دیتے تھے مگر ان صاحب پر مولانا کی اس توجہ کا بہت دیر تک برابر اثر رہتا تھا ہم لوگ ڈرتے تھے کہ کہیں ان صاحب کے چوٹ نہ لگ جائے اس لئے ہم ان کو پکڑتے تھے تو مولانا نے ہم کو منع فرمایا کہ پکڑو مت ہاں اس کا خیال رکھو کہ یہ کہیں اونچے نیچے میں نہ جا پڑیں باقی رہی چوٹ جس کا تم کو اندیشہ ہے تو چوٹ تو ان کے لگ چکی ہے اب کیا لگے گی ـ پھر حکیم الامتہ دام ظلہم العالی نے فرمایا کہ اس عمل توجہ سے توجہ دینے والے کے قوی طبعیہ پر بہت اثر پڑتا ہے حتے کہ توجہ دینے والے کے بیمار پڑنے کا اندیشہ ہو جاتا ہے چناچہ مدرسہ دیوبند میں ہمارے قیام کے زمانہ میں مولانا رفیع الدین صاحب مہتمم مدرسہ مدرسہ کے طلبہ کو توجہ دیا کرتے تھے تو مولانا رفیع الدین صاحب بیمار پڑ گئے جب مولانا محمد یعقوب صاحب کو اس کی خبر ہوئی تو آپ ناراض ہوئے اور فرمایا کہ مولانا رفیع الدین صاحب کو ایسا نہ کرنا چاہیے یہ طلبہ یہاں مدرسہ میں پڑھنے آئے ہیں یا توجہ لینے آئے ہیں</w:t>
            </w:r>
          </w:p>
        </w:tc>
      </w:tr>
    </w:tbl>
    <w:p>
      <w:pPr>
        <w:spacing w:after="80"/>
      </w:pPr>
    </w:p>
    <w:p>
      <w:pPr>
        <w:spacing w:before="280" w:after="80"/>
        <w:jc w:val="right"/>
      </w:pPr>
      <w:r>
        <w:rPr>
          <w:rFonts w:ascii="Jameel Noori Nastaleeq" w:hAnsi="Jameel Noori Nastaleeq"/>
          <w:b/>
          <w:color w:val="1B365D"/>
          <w:sz w:val="34"/>
        </w:rPr>
        <w:t>واقعہ 573: نفسانی تاویلات کے علاج میں مولانا تھانویؒ کا لاکھ روپے کا محققانہ نسخہ</w:t>
      </w:r>
    </w:p>
    <w:p>
      <w:pPr>
        <w:spacing w:after="120"/>
        <w:jc w:val="right"/>
      </w:pPr>
      <w:r>
        <w:rPr>
          <w:rFonts w:ascii="Jameel Noori Nastaleeq" w:hAnsi="Jameel Noori Nastaleeq"/>
          <w:color w:val="555555"/>
          <w:sz w:val="22"/>
        </w:rPr>
        <w:t>موضوع: اصلاحِ نفس | شخصیت: حکیم الامت مولانا اشرف علی تھانوی | حوالہ: ملفوظات حکیم الامت، جلد ۹، صفحہ ۶۴-۶۶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صاحب کو اپنی اصلاح باطنی کی طرف توجہ ہوئی اور انہوں نے یہ چاہا کہ میرے اخلاق کی اصلاح ہو جائے تو انہوں نے ایک بار اپنا حال ایک عریضہ میں لکھ کر حضرت والا کی خدمت میں ارسال کیا ـ حضرت والا نے اس عریضہ کو ملاحضہ فرمایا اور جب جواب اس عریضہ کا تحریر فرمایا تو بلا اظہار نام کاتب عریضہ کے حاضرین سے اس عریضہ کے متعلق فرمایا کہ ایک صاحب نے تحریر کیا ہے کہ جب مجھ سے کوئی ایسا فعل سرزد ہوتا ہے کہ جس کے متعلق مجھ کو شبہ ہوتا ہے کہ یہ عادت تو تیری مذموم ہے تجھ کو چاہئے کہ اپنی اس مذموم عادت کی اصلاح کرے تو فورا میرا نفس اس کا ایک ایسا جواب دیتا ہے جس سے مجھ کو اس فعل کے مذموم ہونے میں شبہ پڑ جاتا ہے اور خیال ہوتا ہے کہ جب یہ فعل مذموم نہیں تو پھر اس کی اصلاح کی تجھ کو کیا ضرورت ہے مثلا اگر مجھ کو کسی پر غصہ آتا ہے تو نفس یہ کہتا ہے کہ یہ غصہ تجھ کو اپنے نفس کے لئے تھوڑا ہی آیا ہے بلکہ یہ غصہ تو تیرا اللہ تعالی کے واسطے ہے اور جو غصہ کہ اللہ تعالی کے واسطے ہو وہ مذموم نہیں بلکہ محمود ہے لہٰذا تجھ کو اپنے اس فعل کی اصلاح کی کوئی ضرورت نہیں اسی طرح کبھی ایسا ہوتا ہے کہ میں اپنی زبان سے لوگوں کے سامنے اپنے کسی کمال کا اظہار کرنے لگتا ہوں اور بعد کو مجھ اپنے اس فعل پر ندامت موتی ہے اور مجھ کو اپنے اندر کبر و عجب کا شبہ ہوتا ہے اور میں اپنی اس حالت کی اصلاح کرنا چاہتا ہوں تو فورا میرا نفس </w:t>
              <w:br/>
              <w:br/>
              <w:br/>
              <w:t xml:space="preserve">مجھ کو جواب دیتا ہے کہ یہ جو تو نے اظہار کمال کیا اس کا منشا خوش پسندی عجب نہ تھا بلکہ اس میں ایک مصلحت تھی وہ یہ کہ جن لوگوں کے سامنے تو نے اس اپنے کمال کا اظہار کیا ہے تو چونکہ وہ لوگ تیرے معتقد ہیں اور تیرے متعلق ان کو حسن ظن ہے اور تجھ کو نیک سمجھتے ہیں لہٰذا تیری یہ بات سن کر ان کو شوق ہو گا کہ ہم بھی اس فعل میں اس کی اقتداء کریں تو یہ تیرا اظہار کمال سبب ہو جائے گا ایک فعل خیر کی طرف رغبت ہو جانے کا لہٰذا یہ تیرا فعل مذموم نہیں جس کی اصلاح کی ضرورت ہو بلکہ محمود ہے غرض میرا نفس اپنے ہر ایک عیب کو خوبی میں داخل کر دیتا ہے مگر ساتھ ہی مجھ کو یہ خیال بھی ہوتا ہے کہ کہیں یہ تیرے نفس کا کید نہ ہو کہ اس طرح تیرا نفس تیرے عیوب پر پردہ ڈالنا چاہتا ہو لہٰذا مجھ کو کوئی ایسی علمی بات ارشاد فرمائی جاوے کہ جس سے مجھ کو اپنے ہر فعل کی حقیقت واضح ہو جائے اور میں اپنے نفس کے کید میں نہ آؤں انتہی ـ </w:t>
              <w:br/>
              <w:br/>
              <w:t xml:space="preserve">اس کے بعد حضرت حکیم الامتہ دام ظلہم العالی نے حاضرین سے فرمایا کہ اگر یہ خط کسی مدتق کے پاس جاتا تو اس کے جواب میں وہ یہ کرتا کہ وہ ہر عیب کی حقیقت اور تعریف لکھ کر بھیج دیتا ـ اور یہ کوئی مشکل کام نہ تھا اس لئے کہ کتابوں کے اندر یہ سب چیزیں موجود ہیں لیکن وہ جواب جب اس طالب کے پاس جاتا اور وہ اس کے اندر غور کرتا تو اس کو حقائق اور تعریفات پر شبہات پیدا ہوتے جیسا کہ ایک طالب علم کو استاد کی تقریر پر شبہات پیش آیا کرتے ہیں پھر وہ ان شبہات کو لکھ کر ان مصلح صاحب کے پاس بھیجتا اور پھر وہ مصلح صاحب ان شبہات کا جواب لکھ کر اس طالب کے پاس بھیجتے تو اس سوال و جواب کا نتیجہ یہ ہوتا کہ ان طالب صاحب میں اور ان کے مرشد میں ایک مناظرہ چھڑ جاتا اور معالجہ جو کہ مقصود تھا اس کا نام و نشان بھی نہ رہتا ـ اس لئے میں نے ان صاحب کے جواب میں ایسا نہیں کیا بلکہ میں نے ان صاحب کو ایک ایسا مختصر جواب لکھا ہے کہ جو لاکھوں روپے کا ہے اور وہ ایسا جواب ہے جو صرف ان ہی صاحب کے لئے نہیں بلکہ ہر اس شخص کے لئے کہ جس کی ایسی ہی حالت ہو جو ان صاحب کی ہے نہایت مفید ہے اور وہ جواب یہ ہے کہ تم کو چاہئے کہ تم احتمال حقیقت کو بھی حقیقت سمجھو اور اسی کو ایک تحقیق سمجھ کر عمل شروع کر دو ـ پھر ان طالب صاحب کاتب خط کی اس حالت کے متعلق ارشاد فرمایا کہ بزرگوں نے نفس و شیطان کے ساتھ مناظرہ </w:t>
              <w:br/>
              <w:br/>
              <w:br/>
              <w:t>کرنے سے منع فرمایا ہے کیونکہ ایک مرتبہ یہ شخص اگر اس مناظرہ کے اندر جیت بھی گیا تو یہ نہیں ہوتا کہ پھر وہ مناظرہ ختم ہو کر بات ایک طرف ہو جائے بلکہ کچھ عرصہ کے بعد پھر یہ مناظرہ شروع ہو جاتا ہے یہاں تک کہ ہمیشہ یہی سلسلہ جاری رہتا ہے اور کہیں اس کی انتہا نہیں ہوتی بلکہ ہمیشہ اسی کے اندر مشغولی رہتی ہے اور جو مقصود ہے یعنی عمل اس سے آدمی رہ جاتا ہے</w:t>
            </w:r>
          </w:p>
        </w:tc>
      </w:tr>
    </w:tbl>
    <w:p>
      <w:pPr>
        <w:spacing w:after="80"/>
      </w:pPr>
    </w:p>
    <w:p>
      <w:pPr>
        <w:spacing w:before="280" w:after="80"/>
        <w:jc w:val="right"/>
      </w:pPr>
      <w:r>
        <w:rPr>
          <w:rFonts w:ascii="Jameel Noori Nastaleeq" w:hAnsi="Jameel Noori Nastaleeq"/>
          <w:b/>
          <w:color w:val="1B365D"/>
          <w:sz w:val="34"/>
        </w:rPr>
        <w:t>واقعہ 574: حضرت شمویل ؑ و طالوت کے واقعہ سے سیاسیات اور نبوت/مولویت کے عدم تلازم پر دلائل</w:t>
      </w:r>
    </w:p>
    <w:p>
      <w:pPr>
        <w:spacing w:after="120"/>
        <w:jc w:val="right"/>
      </w:pPr>
      <w:r>
        <w:rPr>
          <w:rFonts w:ascii="Jameel Noori Nastaleeq" w:hAnsi="Jameel Noori Nastaleeq"/>
          <w:color w:val="555555"/>
          <w:sz w:val="22"/>
        </w:rPr>
        <w:t>موضوع: تحقیق و فتاویٰ | شخصیت: سیدنا شمویل علیہ السلام, حضرت طالوت, حکیم الامت مولانا اشرف علی تھانوی | حوالہ: ملفوظات حکیم الامت، جلد ۹، صفحہ ۶۶-۷۳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بلکہ قرآن پاک کے اندر غور کرنے سے معلوم ہوتا ہے کہ ان کا یہ دعوی کہ ہر مولوی کو سیاسیات کے اندر مشغول ہونا ضروری ہے غلط ہے چناچہ دوسرے پارہ کے آخر میں بنی اسرائیل کا قصہ مذکور ہے کہ الم تر الی الملامن بنی اسرائیل من بعد موسی اذ قالوا لنبی لھم ابعث لنا ملکا نقاتل فی سبیل اللہ الخ </w:t>
              <w:br/>
              <w:br/>
              <w:t xml:space="preserve">جس کی تفصیل یہ ہے کہ حضرت موسی علیہ السلام کی وفات کے بعد جب بنی اسرائیل حق تعالی کے احکام کی مخالفت اور نا فرمانی کرنے لگے تو حق تعالی نے کفارہ عمالقہ کو ان پر مسلط کر دیا چناچہ جالوت کافر قوم عمالقہ کا بادشاہ تھا وہ ان بنی اسرائیل پر طرح طرح کے ظلم کیا کرتا تھا یہاں تک کہ اس بادشاہ نے بنی اسرائیل کے کئی صوبے چھین کر اپنی سلطنت میں شامل کر لئے تھے جب بنی اسرائیل اس کے مظالم سے بہت تنگ آ گئے تو سب نے اکھٹے ہو کر اپنے اس زمانہ کے نبی سے جن کا نام حضرت شمویل تھا ان کی خدمت میں حاضر ہو کر درخواست کی کہ چونکہ کفار کے مظالم اب بہت بڑھ گئے ہیں اور اب ہم ان کے ان مظالم کی تاب نہیں لا سکتے </w:t>
              <w:br/>
              <w:br/>
              <w:br/>
              <w:t xml:space="preserve">لہٰذا ہم اس پر تیار ہو گئے ہیں کہ اس سے جہاد کریں لہٰذا آپ سے ہماری یہ درخواست ہے کہ آپ ہمارے اوپر کسی شخص کو سردار اور بادشاہ مقرر فرمادیں تاکہ ہم سب اس کے زیر کمان اس جہاد کے کام کو انجام دیں تو حضرت شمویل نے ان کی یہ درخواست قبول فرمائی اور ارشاد فرمایا کہ حق سبحانہ تعالی نے طالوت کو تمہارے لئے بادشاہ مقرر فرمایا ہے بنی اسرائیل نے جب طالوت کا نام سنا تا عرض کیا کہ حضرت ہمارے اوپر ہمارے ہوتے ہوئے اس کو بادشاہ بنانا مناسب نہیں معلوم ہوتا اس سے زیادہ تو ہم مستحق ہیں بادشاہی کے ان کے پاس کچھ مالی وسعت بھی نہیں ہے بلکہ وہ ایک غریب آدمی ہیں لہٰذا ہم میں سے کسی کو آپ بادشاہ مقرر فرمادیں تو بہتر ہے اس پر حضرت شمویل علیہ السلام نے فرمایا کہ اول تو حق تعالی نے تمہارے مقابلہ میں اس کو منتخب فرمایا ہے اور انتخاب کی مصلحتوں کو اللہ تعالی خوب جانتے ہیں اور دوسرے علم ( سیاست ) اور جسامت میں اس کو تم سب تفوق دیا ہے اور بادشاہ ہونے کے لئے اس علم کی زیادہ ضرورت ہے تاکہ ملکی انتظام پر قادر ہو اور جسامت بھی بایں معنی مناسب ہے کہ موافق و مخالف کے قلوب میں اس کی وقعت و ہیبت ہو ـ اور تیسرے اللہ تعالی مالک الملک ہیں اپنا ملک جس کو چاہیں دیں اور چوتھے اللہ تعالی وسعت دینے والے ہیں ان کو کسی کو مال دے دینا کیا مشکل ہے ـ لہٰذا تمہارا یہ خیال کہ وہ تم پر بادشاہ بنائے جانے کا مستحق نہیں بالکل غلط ہے چناچہ بنی اسرئیل نے آخر کار حضرت طالوت ہی کو اپنا بادشاہ تسلیم کر لیا اور جملہ ملکی اور سیاسی امور کا انتظام کیجئے بلکہ ان کی درخواست پر بجائے نبی کے ایک دوسرے شخص کو بادشاہ بنایا جانا تجویز کیا تو معلوم ہوا کہ ان کو یہ بات پہلے سے معلوم تھی کہ نبی کے لئے سیاسیات میں دخل دینا ضروری نہیں اور اگر کہا جاوے کہ بنی اسرائیل نے غلطی کی کہ نبی کے ہوتے ہوئے غیر نبی سے یہ کام لینا چاہا تو اس کا جواب یہ ہے کہ اگر بنی اسرائیل نے غلطی کی تو ان کے نبی کے فعل کو تو کوئی غلط نہیں کہہ سکتا اگر بنی اسرائیل نے غلطی کی تھی کہ نبی کے ہوتے ہوئے غیر نبی </w:t>
              <w:br/>
              <w:br/>
              <w:br/>
              <w:t xml:space="preserve">سے کام لینا چاہا تھا اور یہ مذموم تھا تو حضرت شمویل کو چاہئے تھا کہ ان کو اس غلطی پر متنبہ فرماتے کہ میرے موجود ہوتے ہوئے ضرورت کیا ہے کہ کسی دوسرے کو بادشاہ بنایا جاوے بلکہ میں ہی تمہارے تمام سیاسی اور ملکی کام انجام دوں گا ـ اور اگر نبی نے بنی اسرائیل کو ان کی اس غلطی پر متنبہ نہیں کیا تھا تو اللہ میاں نے اپنے نبی کو اس غلطی پر کیوں نہ متنبہ فرما دیا کہ شمویل تم جو دوسرے شخص کو بادشاہ بنا رہے ہو تو تم کیسے ہو تم خود جا کر ان کا یہ کام کیوں نہیں انجام دیتے کیا تم اپنی جان بچاتے ہو بلکہ ۔۔۔۔۔۔۔۔۔ بنی اسرائیل کی اس تجویز کی کہ نبی اپنے نبوت کے فرائض انجام دے اور سیاسی امور کی انجام دہی کے لئے کسی دوسرے شخص کو ہمارے لئے بادشاہ تجویز کر دیا جاوے حق تعالی نے موافقت فرمائی اور قبول فرمایا اور حضرت شمویل کے ہوتے ہوئے طالوت کو ان کا بادشاہ مقرر فرمایا ـ پس معلوم ہوا کہ بنی اسرائیل کی یہ تجویز کہ نبی اپنی نبوت کے فرائض کی انجام دہی میں مشغول رہے اور سیاسی امور کی انجام دہی کسی دوسرے شخص کے سپرد کی جاوے حق تعالی نے بھی پسند فرمائی پس خود قرآن سے ثابت ہو گیا کہ نبوت کے لئے سیاست لازم نہیں اگر کہا جاوے کہ گو اس خاص واقعہ میں حضرت شمویل علیہ السلام کے ایسا کیا گیا کہ سیاست کو اور نبوت کو الگ الگ رکھا گیا مگر اکثر تو اس کے خلاف ہی ہوا ہے کہ جو نبی ہوا ہے وہی بادشاہ بھی ہوا ہے تو اس کا جواب یہ ہے کہ اس میں شک نہیں کہ بعض انبیاء ایسے بھی ہوئے ہیں جو جامع تھے نبوت اور سلطنت کے جیسے ہمارے حضور صلی اللہ علیہ وسلم کہ آپ کو حق تعالی نے جیسے کمالات نبوت سے سرفراز فرمایا تھا اسی طرح آپ کو سلطنت بھی عطا فرمائی تھی مگر یہ بات کہ اکثر ایسا ہی ہوا ہو کہ جو نبی ہو وہی اس قوم کا بادشاہ بھی ہوا ہو اول تو یہ دعوی محتاج دلیل ہے بلکہ بنی اسرائیل کے باب میں تو بعض مفسرین نے اس کے خلاف کی تصریح کی ہے اور صاف صاف لکھا ہے کہ اکثر ایسا ہی ہوتا تھا کہ نبی کو سیاسیات سے الگ رکھا جاتا تھا اور ہر نبی کے زمانہ میں اس قوم کا ایک بادشاہ بھی ہوا کرتا تھا وہ نبی اللہ تعالی کے احکام کی تبلیغ فرماتے تھے اور وہ بادشاہ ان احکام کو نافذ کرتا تھا کذا فی الجذء الثانی من تفسیر ابن جریر ص 281 مطبوعہ مصر ـ </w:t>
              <w:br/>
              <w:br/>
              <w:t xml:space="preserve">اور اگر تھوڑی دیر کے لئے اس کو تسلیم بھی کر لیا جاوے کہ اکثر ایسا ہی ہوا کہ جو نبی ہوا ہے وہی اس قوم کا بادشاہ بھی ہوا ہے اور اس کے خلاف کا وقوع کم ہوا ہے تو یہ ہمارے دعوی </w:t>
              <w:br/>
              <w:br/>
              <w:br/>
              <w:t xml:space="preserve">کے لئے مضر نہیں کیونکہ ہمارا دعوی تو یہ ہے کہ نبوت اور سیاست میں تلازم نہیں بلکہ بعض نبی ایسے بھی ہوئے ہیں کہ وہ صرف نبوت کے فرائض کو انجام دیتے تھے اور بادشاہ نہ تھے تو اس دعوی کی صحت کے لئے ہم کو صرف اتنا کافی ہے کہ ہم کوئی ایک واقعہ بھی ایسا ثابت کر دیں کہ جس کے اندر نبی کو سیاسیات سے الگ رکھا گیا ہو اگرچہ وہ واقعہ عدد میں ایک ہی کیوں نہ ہو چناچہ حضرت شمویل علیہ السلام کا واقعہ جو کہ قرآن کے اندر موجود ہے ہمارے دعوی کے اثبات کے لئے کافی ہے 12 ) الغرض یہ امر کہ نبوت اور سیاست میں تلازم نہیں ـ خود قرآن سے ثابت ہو گیا ـ پس جبکہ نبوت کے لئے سیاست لازم نہ ہوئی تو مولویت کے لئے سیاست کیسے لازم ہو گی اور ہر مولوی پر یہ کیسے ضروری ہو گا کہ وہ سیاست میں کیوں مشغول نہیں ہوتے بالکل لغو اور بیجا ہے اور یہ جو بیان جو کچھ کیا گیا نقلی ثبوت تھا اس بات کا کہ مولویت کے لئے سیاست لازم نہیں اور اگر عقلی ثبوت کی ضرورت ہو تو وہ یہ ہے کہ جیسے تمدن کا یہ مسئلہ ہے کہ تقسیم عمل ضروری ہے اسی طرح اہل تمدن نے اس کی بھی تصریح کی ہے کہ ہر شخص کے سپرد وہ کام کرنا چاہئے کہ جس سے اس کو مناسبت اور اس میں اس کو مہارت ہو ـ اگر اس کے خلاف کیا ـ مثلا کسی شخص کے سپرد وہ کام کیا گیا کہ جس سے اس کو مناسبت نہ تھی تو وہ شخص اس کام میں کبھی ترقی نہیں کر سکتا ـ مثلا ایک شخص ایک مکان بنوانا چاہتا ہے تو اس مکان کی تعمیر کے لئے جیسے اس کی ضرورت ہے کہ کچھ لوگ ایسے ہوں جو معماری کا کام کریں اسی طرح اس کی بھی ضرورت ہو گی کہ کچھ لوگوں سے نجاری کا کام لیا جاوے اسی طرح یہ ضروری ہو گا کہ کچھ لوگوں سے لوہار کا کام لیا جاوے مگر اس کی دو صورتیں ہیں ایک تو یہ کہ ان کارکنوں میں سے ہر ایک کے سپرد وہ کام کیا جاوے جس سے اس کو مناسبت نہ ہو اور اس کام کو وہ جانتا نہ ہو جیسے معمار کے سپرد نجاری کا کام کر دیا جاوے اور نجار کے سپرد معمار کا کام کر دیا جاوے تو اس صورت میں ظاہر ہے کہ کوئی شخص بھی اپنا کام پورے طور پر آنجام نہیں دے سکتا اور اس مکان کی تعمیر ہی دشوار ہو جائے گی ـ </w:t>
              <w:br/>
              <w:br/>
              <w:t xml:space="preserve">اور دوسری صورت یہ ہے کہ ان کارکنوں میں سے ہر ایک کے سپرد وہ کام کیا گیا کہ جس سے اس کو کافی مناسبت تھی مثلا لوہار کے سپرد لوہار کا کام کیا گیا اور معمار کے سپرد معمار کا اور </w:t>
              <w:br/>
              <w:br/>
              <w:br/>
              <w:t xml:space="preserve">نجار کے سپرد نجار کا تو اس صورت میں ہرشخص اپنے کام میں بہت جلد ترقی کرے گا اور مکان بہت جلد اور بسہولت تعمیر ہو جائے گا ـ جب تمدنی حیثیت سے یہ ضروری ہوا کہ ہر شخص کے سپرد وہ کام کیا جاوے کہ جس سے اس کو مناسبت ہو اور یہ بھی ظاہر ہے کہ ہر شخص کو ہر فن سے مناسبت ہونا ضروری نہیں کسی کو کسی فن سے مناسبت ہوتی ہے کسی کو کسی فن سے اور بعض فنون س مناسبت نہ ہونا کوئی نقص بھی نہیں ہے ہو سکتا ہے کہ ایک شخص اپنے کام میں بہت بڑا کامل ہو مگر اس کو دوسرے فن سے مناسبت نہ ہو ـ </w:t>
              <w:br/>
              <w:br/>
              <w:t xml:space="preserve">اب ہمارے حضور صلی اللہ علیہ و آلہ وصحابہ وسلم سے بڑھ کر ظاہر ہے کہ کون کامل ہو سکتا ہے کہ بعد از خدا بزرگ کوئی قصہ مختصر مگر باوجود اس کے آپ کو فن کاشتکاری سے مناسبت نہ تھی چناچہ آپ نے صاف صاف ارشاد فرمایا کہ انتم اعلم بامور دنیاکم شان ورود اس حدیث شریف کا یہ ہے کہ جب ہمارے حضور صلی اللہ تعالی علیہ وسلم ہجرت فرما کر مدینہ منورہ تشریف لے آئے تو آپ نے دیکھا کہ وہاں زیادہ تر لوگ کاشتکاری کرے ہیں اور کھجور کے باغات بہت ہیں اور اس کے اندر وہ لوگ عمل تابیر کرتے ہیں یہاں قریب میں ایک قصبہ ہے وہاں کچھ لوگ کھجور کے درخت میں یہ عمل تابیر کیا کرتے ہیں ان سے میں نے اس عمل کو مفصل معلوم کیا کہ وہ کیا ہے تو انہوں نے بیان کیا کہ کھجور دو قسم کی ہوتی ہے ایک تو نر کہلاتی ہے جس پر صرف پھول آتا ہے اور ایک مادہ ہوتی ہے کہ اس پر پھول کے ساتھ پھل بھی آتا ہے تو ان لوگوں نے مجھ سے کہا کہ ہم یہ کرتے ہیں کہ جب اس کا موسم آتا ہے تو مادہ کھجور کے درخت کے نیچے کھڑے ہو کر نر کھجور کو اس طرح اچھالتے ہیں کہ وہ مادہ کی شاخوں سے مس کرتا ہوا نیچے گر پڑتا ہے اب جب یہ مس ہو گیا تو گویا مادہ کو حمل رہ گیا یہ ہے فعل تابیر ـ اور اس کی خاصیت یہ ہے کہ اس عمل سے پھل بہت آتا ہے تو مدینہ کے لوگ زیادہ تر کاشتکاری تھے اور وہاں یہ کھجوروں کے درخت زیادہ تھے تو وہاں عام طور پر لوگ اس فعل تابیر کو کیا کرتے تھے ہمارے حضور صلی اللہ تعالی علیہ وآلہ وسلم نے جب اس عمل تابیر کو ملاحظہ فرمایا تو اول اول آپ کو عمل پسند نہ آیا کیونکہ آپ کو یہ شبہ ہوا کہ ممکن ہے یہ کوئی ٹوٹکا یا شگون ہو اور لوگ اس کو بطور شگون کے کرتے ہوں کیونکہ حضور صلی اللہ علیہ وسلم کو یہ معلوم نہ تھا کہ اس عمل کا یہ خاصہ ہے اس وجہ سے آپ نے صحابہ کو نرمی سے بطور مشورہ کے منع فرما دیا کہ یہ عمل نہ </w:t>
              <w:br/>
              <w:br/>
              <w:br/>
              <w:t xml:space="preserve">کیا جاوے تو اچھا ہے تو صحابہ تو جان نثار تھے انہوں نے فوار حکم کی تعمیل کی اور اس سال یہ عمل نہ کیا لیکن جب فصل آئی تو پھل بہت کم آیا ـ ہمارے حضور صلی اللہ علیہ وسلم کو جب اس کا علم ہوا کہ اس سال پھل بہت کم آیا ہے تو اس وقت وہ شبہ جو شگون کا تھا رفع ہو گیا اور اطمنان ہو گیا کہ یہ کوئی ٹوٹکا نہیں بلکہ یہ ایک طبعی فعل ہے جس کے اندر حق تعالی نے ایک خاصیت رکھی ہے زیادتی پیداوار کی لہٰذا اس میں کچھ برائی نہیں ـ چناچہ اس کے بعد ہمارے حضور صلی اللہ علیہ وسلم نے سب لوگوں کو اس کی اجازت دیدی اور ارشاد فرمایا کہ دیکھو اگر میں تم کو کسی دین کی بات کا حکم دوں تب تو تم پر اس کا امتثال واجب ہے اور اگر کوئی حکم نہ دوں بلکہ تم سے تمہارے دنیوی امور کے متعلق بطور مشورہ کے کوئی بات کہوں تو انتم اعلم بامور دنیا کم تو گو ہمارے حضور صلی اللہ علیہ وسلم کو فن کاشتکاری سے مناسبت نہ تھی مگر نعوذباللہ کیا کوئی کہہ سکتا ہے کہ اس سے ہمارے حضور صلی اللہ تعالی علیہ وسلم کی شان میں کوئی نقص آ گیا ـ کیا انبیاء پر یہ بھی ضرور ہے کہ وہ کاشتکاری سے واقف ہوں ـ کیا ایک ویسرائے کے لئے یہ بھی لازم ہے کہ وہ جوتے گانٹھنا جانتا ہو ـ البتہ انبیاء علیہم السلام کے احکام سے واقف ہونا ضروری ہے سو احکام کا علم ہمارے حضور صلی اللہ علیہ وسلم کو بکمالہ حاصل تھا اب رہے بعض دوسرے دنیوی امور مثلا فن کاشتکاری سو فن کاشتکاری کا نہ حضور کے منصب سے کوئی تعلق تھا اور نہ اس سے نا واقفی حضور کے لئے موجب نقص ہو سکتی ہے یا جیسے حضرت شمویل کو سیاست سے مناسبت نہ تھی اور اسی وجہ سے حضرت شمویل کو سیاسیات سے الگ رکھا گیا اور بنی اسرائیل پر بادشاہ نہ بنایا گیا باوجودیکہ حضرت شمویل کی بادشاہت میں کسی کو اختلاف بھی نہ ہوتا تھا اور بجائے حضرت شمویل کے طالوت کو بادشاہ مقرر کیا گیا حالانکہ طالوت کے بادشاہ بنائے جانے کے بارہ میں بنی اسرائیل کا اختلاف بھی ظاہر ہو گیا چناچہ ان کا مقولہ طالوت کے متعلق قرآن پاک میں موجود ہے ولم یؤت سعۃ من المال مگر بنی اسرائیل کے اس اختلاف کی بھی پروا نہ کی گئی اور طالوت کی ہی بادشاہ تجویز کیا گیا ـ غرض ہر شخص کو ہر فن سے مناسبت ہونا ضروری نہیں اسی طرح ہر نبی اور ہر مولوی کے لئے یہ ضروری نہیں کہ اس کو سیاست سے مناسبت ہو اور اصول تمدن کی رو سے یہ ضروری قرار پا چکا ہے کہ ہر شخص کے سپرد وہ کام کیا جانا چاہئے جس سے اس کو مناسبت ہو تو اب اگر ہر مولوی کے لئے سیاسیات میں دخل دینا ضروری قرار دیا جاوے گا تو لازم آئے گا کہ ان کے سپرد </w:t>
              <w:br/>
              <w:br/>
              <w:br/>
              <w:t xml:space="preserve">ایسا کام کیا گیا جس سے ان کو مناسبت نہ تھی اور یہ اصول تمدن کے بھی بالکل خلاف ہے ـ غرض ثابت ہو گیا اور اسی طرح مولویت کے لئے سیاست کو لازمی قرار دینا جیسے نقلا باطل ہے اسی طرح عقلا مذموم ہے اور علماء پر یہ اعتراض کہ وہ سیاسیات میں کیوں شرکت نہیں کرتے شرعی اور تمدنی دونوں حیثیت سے لغو ہے اور افسوس ہے کہ علماء کے لئے سیاسیات میں شرکت تو ضروری قرار دی جاتی ہے مگر جو کام کہ علماء کے فرائض منصبی میں داخل ہے وہ کام علماء سے لیا نہیں جاتا ـ اور وہ کام یہ ہے کہ قانون شریعت میں حق تعالی کے اوامر و نہی کا تعلق جیسے عبادات سے ہے اسی طرح سیاسیات سے بھی ہے اور جیسے عبادات کے اندر بعض امور جائز ہیں اور بعض نا جائز مثلا نماز فرض ہے مگر بلا وضو سجدہ کرنا حرام ہے اسی طرح سیاسیات کے اندر بعض امور جائز بعض نا جائز تو وہ لوگ سیاسیات میں مشغول ہیں ان پر یہ ضروری ہے کہ جب وہ کوئی نیا کام کریں تو اول علماء سے استفتاء لے کر کیا کریں کہ یہ کام مذہب کے تو خلاف نہیں ـ پھر جب کہ علماء سے ایسا استفتاء کیا جائے تو اب علماء کا کام یہ ہے کہ مذہبی کتابوں میں غور فکر کر کے ان جزئیات کا حکم معلوم کریں اور ان استفتوں کا جواب دیں تاکہ جو تدبیر سیاسی جائز ہوں ان پر عمل کیا جا سکے اور جو تدابیر سیاسی خدا اور رسول صلی اللہ علیہ وسلم کے حکم کے خلاف ہوں ان سے بچا جا سکے ـ اور اسی سلسلے میں حدیث انتم اعلم بامور دنیا کم کی شرح کے ذیل میں فرمایا کہ اس ثابت ہوا کہ دنیوی فنون کے اندر ہو سکتا ہے کہ غیر نبی ، نبی سے اعلم ہو جائے اور امور دنیا کے اندر جیسے فن کاشتکاری داخل ہے اسی طرح فن سیاست بھی ـ تو جیسے غیر نبی فن کاشتکاری میں نبی سے اعلم ہو سکتا ہے اسی طرح فن سیاست میں ممکن ہے کہ غیر نبی نبی سے اعلم ہو جائے اور جیسے اگر کوئی کاشتکار فن کاشتکاری میں نبی سے اعلم ہو تو یہ بات اس نبی کے لئے موجب نقص نہ ہو گی ـ کیونکہ فن کاشتکاری کوئی کمالات نبوت میں سے نہیں ـ اسی طرح اگر کوئی شخص فن سیاست میں نبی سے اعلم ہو جائے تو اس سے بھی نبی کے کمالات میں کچھ نقص نہ آئے گا پس جبکہ فن سیاست میں غیر نبی اعلم ہو سکتا ہے نبی سے اور اس سے اس نبی کی فضیلت میں کچھ کمی نہ ہو گی تو ایک عالم کے لئے تو یہ امر بدرجہ اولی ممکن ہے کہ فن سیاست میں کوئی غیر عالم اس سے بڑھ جائے اور اس سے عالم کی فضیلت میں کوئی کمی نہ ہو گی ـ ( اور اگر اس استدلال پر یہ شبہ ہو کہ ہمارا مستدل قصہ جو قرآن میں مذکور ہے یہ شرائع من قبلنا میں داخل ہے اور شرائع من قبلنا ہمارے اوپر حجت نہیں تو جواب اس </w:t>
              <w:br/>
              <w:br/>
              <w:br/>
              <w:t xml:space="preserve">کا یہ ہے کہ شرائع من قبلنا کو اگر ذکر فرما کر ان پر نکیر نہ فرمائی گئی ہو تو وہ ہمارے لئے بھی حجت ہیں لہٰذا یہ قصہ جو ہمارا مستدل ہے ہمارے لئے بھی حجت ہے لہٰذا اس قصہ سے استدلال کرنا صحیح ہے ـ </w:t>
              <w:br/>
              <w:br/>
              <w:t>نوٹ :۔  یہ بحث صاحب ملفوظات کے ایک رسالہ میں مبسوط بیان کی گئی ہے اور اس رسالہ کا نام دفع بعض الشبھات عن السیاسیات ہے</w:t>
            </w:r>
          </w:p>
        </w:tc>
      </w:tr>
    </w:tbl>
    <w:p>
      <w:pPr>
        <w:spacing w:after="80"/>
      </w:pPr>
    </w:p>
    <w:p>
      <w:pPr>
        <w:spacing w:before="280" w:after="80"/>
        <w:jc w:val="right"/>
      </w:pPr>
      <w:r>
        <w:rPr>
          <w:rFonts w:ascii="Jameel Noori Nastaleeq" w:hAnsi="Jameel Noori Nastaleeq"/>
          <w:b/>
          <w:color w:val="1B365D"/>
          <w:sz w:val="34"/>
        </w:rPr>
        <w:t>واقعہ 575: مولانا رشید احمد گنگوہیؒ کی مہمان نوازی میں اصولی حکمت اور مصلحین کی شفقتِ پدرانہ</w:t>
      </w:r>
    </w:p>
    <w:p>
      <w:pPr>
        <w:spacing w:after="120"/>
        <w:jc w:val="right"/>
      </w:pPr>
      <w:r>
        <w:rPr>
          <w:rFonts w:ascii="Jameel Noori Nastaleeq" w:hAnsi="Jameel Noori Nastaleeq"/>
          <w:color w:val="555555"/>
          <w:sz w:val="22"/>
        </w:rPr>
        <w:t>موضوع: احوالِ اکابر | شخصیت: مولانا رشید احمد گنگوہی, حکیم الامت مولانا اشرف علی تھانوی | حوالہ: ملفوظات حکیم الامت، جلد ۹، صفحہ ۷۳-۷۴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پس اسی طرح شیوخ کو بھی طالبین کے ساتھ ایسی محبت ہوتی ہے جیسے ماں کو اپنی اولاد سے ہوتی ہے کہ وہ حضرات بوجہ غلبہ شفقت طالب کی ہر فرمائش کو پورا کر دیتے ہیں اگرچہ وہ فرمائش اس طالب کی اصلاح یا اخلاق کے لئے مضر ہی کیوں نہ ہو ـ اور بعض شیوخ کو طالبین کے ساتھ ایسی محبت ہوتی ہے کہ جیسے باپ کو اپنی اولاد کے ساتھ ہوتی ہے کہ وہ طالب کی ہر خوائش کی پیروی نہیں کرتے بلکہ ہر طالب کے ساتھ وہی برتاؤ کرتے ہیں جس میں اس کی ظاہری اور باطنی مصالح کی پوری پوری رعایت ہو اگرچہ وہ برتاؤ اس طالب کو بظاہر خشک ہی کیوں نہ معلوم ہو اور اس طالب کو اس برتاؤ سے قدرے نا گواری ہی کیوں نہ ہو اور ہماری جماعت کے اندر بھی یہی دونوں رنگ دیکھے جاتے ہیں چناچہ ایک بزرگ ہماری جماعت میں ایسے تھے کہ جب ان کے یہاں کوئی مہمان آ جاتا سردی کا زمانہ </w:t>
              <w:br/>
              <w:br/>
              <w:br/>
              <w:t>ہوتا وہ مہمان اپنے ہمراہ اپنے کپڑے نہ لاتا تو وہ بزرگ اپنا بچھونا اپنا لحاف وغیرہ سب مہمان کو دے دیتے اور خود سردی میں بلا گرم کپڑوں کے لیٹ کر رات بسر کر دیتے بخلاف مولانا رشید احمد صاحب رحمتہ اللہ تعالی علیہ کے کہ ان کی یہ شان تھی کہ ان کے یہاں ایک بار سردی کا زمانہ تھا ایک مہمان آیا مولانا نے اپنے کسی خادم سے فرمایا کہ جاؤ ان مہمان سے شب کے سونے کے متعلق دریافت کر آؤ</w:t>
            </w:r>
          </w:p>
        </w:tc>
      </w:tr>
    </w:tbl>
    <w:p>
      <w:pPr>
        <w:spacing w:after="80"/>
      </w:pPr>
    </w:p>
    <w:p>
      <w:pPr>
        <w:spacing w:before="280" w:after="80"/>
        <w:jc w:val="right"/>
      </w:pPr>
      <w:r>
        <w:rPr>
          <w:rFonts w:ascii="Jameel Noori Nastaleeq" w:hAnsi="Jameel Noori Nastaleeq"/>
          <w:b/>
          <w:color w:val="1B365D"/>
          <w:sz w:val="34"/>
        </w:rPr>
        <w:t>واقعہ 576: شیخ عبدالحق محدث دہلویؒ کا شرابی مدعی درویش کو ٹھکرانا اور دربارِ نبویؐ کا حیرت انگیز واقعہ</w:t>
      </w:r>
    </w:p>
    <w:p>
      <w:pPr>
        <w:spacing w:after="120"/>
        <w:jc w:val="right"/>
      </w:pPr>
      <w:r>
        <w:rPr>
          <w:rFonts w:ascii="Jameel Noori Nastaleeq" w:hAnsi="Jameel Noori Nastaleeq"/>
          <w:color w:val="555555"/>
          <w:sz w:val="22"/>
        </w:rPr>
        <w:t>موضوع: احوالِ اکابر | شخصیت: شیخ عبدالحق محدث دہلوی, حکیم الامت مولانا اشرف علی تھانوی | حوالہ: ملفوظات حکیم الامت، جلد ۹، صفحہ ۱۲۴-۱۲۷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بعض اولیاء اللہ ایسے بھی گزرے ہیں کہ خواب میں یا حالت غیبت میں روز مرہ ان کو دربار </w:t>
              <w:br/>
              <w:br/>
              <w:t xml:space="preserve">نبوی ﷺ میں حاضری کی دولت نصیب ہوتی تھی ایسے حضرات صاحب حضوری کہلاتے ہیں </w:t>
              <w:br/>
              <w:br/>
              <w:t xml:space="preserve">انہیں میں سے ایک حضرت شیخ عبد الحق محدث دہلوی ہیں کہ یہ بھی اس دولت سے مشرف تھے </w:t>
              <w:br/>
              <w:br/>
              <w:t xml:space="preserve">اور صاحب حضور ﷺ تھے ان کا ایک قصہ ہے کہ جب شیخ کو ہندوستان آنے کا حکم ہوا تو انہوں </w:t>
              <w:br/>
              <w:br/>
              <w:t xml:space="preserve">نے عرض کیا کہ مجھ کو مفارقت گوارا نہیں حکم ہوا کہ پریشان مت ہو تم کو روزانہ زیارت ہوا </w:t>
              <w:br/>
              <w:br/>
              <w:t xml:space="preserve">کرے گی اس پر مطمئن ہوکر جب مدینہ منورہ سے ہندوستان آنے لگے تو حضور صلی اللہ علیہ </w:t>
              <w:br/>
              <w:br/>
              <w:t xml:space="preserve">وسلم سے ان کو ارشاد ہوا کہ غریبان ہند پر نظر عنایت رکھنا اس کا حضرت شیخ پر بہت اثر ہوا </w:t>
              <w:br/>
              <w:br/>
              <w:t xml:space="preserve">چنانچہ جب ہندوستان تشریف لے آئے تو اس وقت سے شیخ نے اپنا یہ معمول کرلیا تھا کہ جب </w:t>
              <w:br/>
              <w:br/>
              <w:t xml:space="preserve">سنتے کہ فلاں مقام پر کوئی باخد ادرویش اور فقیر ہے تو اس کی خدمت میں حاضر ہوتے اور اس </w:t>
              <w:br/>
              <w:br/>
              <w:t xml:space="preserve">سے ملاقات کرتے ایک بار انہوں نے سنا کہ فلاں جگہ ایک درویش رہتاا ہے تو وہاں بھی تشریف </w:t>
              <w:br/>
              <w:br/>
              <w:t xml:space="preserve">لے گئے تو جب شیخ اس درویش کے پاس پہنچے تو دیکھا کہ اس کے پاس ایک بہت بڑا مجمع ہے اور </w:t>
              <w:br/>
              <w:br/>
              <w:t xml:space="preserve">بہت لوگ اس کے معتقد ہیں اس درویش نے حضرت شیخ سے ملاقات کی اور حضرت شیخ کی خاطر </w:t>
              <w:br/>
              <w:br/>
              <w:t xml:space="preserve">مدارات کی اور سی سلسلہ میں شیخ کی خدمت میں شرب کا پیالہ پیش کیا کہ یہ بھی نوش کیجئے اس </w:t>
              <w:br/>
              <w:br/>
              <w:t xml:space="preserve">وقت ان کو معلوم ہوا کہ یہ درویش شراب نوش ہے - تو حضرت شیخ نے شراب پینے سے انکار </w:t>
              <w:br/>
              <w:br/>
              <w:t xml:space="preserve">کیا اور فرمایا کہ یہ تو حرام ہے میں نہیں پی سکت اور اس درویش نے کہا کچھ بھی ہو یہ تو پینی پڑے </w:t>
              <w:br/>
              <w:br/>
              <w:t xml:space="preserve">گی حضرت شیخ نے پھر انکار فرمایا کہنے لگے کہ اگر نہ پئے گا تو پچھتائے گا شیخ نے جواب دیا کہ </w:t>
              <w:br/>
              <w:br/>
              <w:t xml:space="preserve">ہرگز نہیں جو شخص شریعت پر عمل کرے گا وہ کبھی نہیں پچھتاےئ گا اور یہ کہہ کر اس درویش </w:t>
              <w:br/>
              <w:br/>
              <w:t xml:space="preserve">کے پاس سے چلے آئے شب کو حسب معمول حضرت شیخ کو دربار نبوی ﷺ میں جب حضوری </w:t>
              <w:br/>
              <w:br/>
              <w:t xml:space="preserve">ہوئی تو انہوں نے دیکھا کہ جس مکان مبارک میں حضور تشریف فرماہیں اس مکان کے دروازہ </w:t>
              <w:br/>
              <w:br/>
              <w:br/>
              <w:t xml:space="preserve">پر وہ درویش کھڑا ہوا ہے اور پہرا دے رہا ہے - جب شیخ نے اندر دربار نبوی میں حاضر ہونا چاہا تو </w:t>
              <w:br/>
              <w:br/>
              <w:t xml:space="preserve">شیخ کو اس درویش نے روک دیا اور کہا کہ جب تم میرا کہنا نہ مانوگے اس وقت تک اندر نہ </w:t>
              <w:br/>
              <w:br/>
              <w:t xml:space="preserve">جانے دوں گا - خیر یہ مجبور ہوگئے - صبح کو شیخ پھر اس درویش کے پاس گئے تو وہ درویش ظالم </w:t>
              <w:br/>
              <w:br/>
              <w:t xml:space="preserve">صاحب کشف بھی اس درجہ کا تھا کہ شیخ کے پہنچتے ہی قبل اس کے کہ شیخ اس سے شب کا واقعہ </w:t>
              <w:br/>
              <w:br/>
              <w:t xml:space="preserve">بیان کریں خود ہی شیخ سے کہنے لگا کہ کیوں دیکھا ہمارا کہنا نہ ماننے کا یہ نتیجہ ہوا کہ حاضری سے </w:t>
              <w:br/>
              <w:br/>
              <w:t xml:space="preserve">محروم رہے - اگر ہمارا کہنا مان لیتے اور شراب کا پیالا پی لیتے تو کیوں محروم رہتے حضرت شیخ نے </w:t>
              <w:br/>
              <w:br/>
              <w:t xml:space="preserve">جواب دیا کہ اگر حاضری سے محروم رہا تو کیا مضائقہ ہے حضور ﷺ مجھ سے راضی تو ہیں اور اگر </w:t>
              <w:br/>
              <w:br/>
              <w:t xml:space="preserve">میں شراب کا پیالہ پی لیتا تو گو مجھ کو حاضری نصیب ہوجاتی مگر حضور ﷺ تو مجھ سے ناراض ہو </w:t>
              <w:br/>
              <w:br/>
              <w:t xml:space="preserve">جاتے اس لئے کہ حاضری فرض نہ تھی اور شراب کا نہ پینا فرض تھا کیونکہ شراب حرام ہے پس </w:t>
              <w:br/>
              <w:br/>
              <w:t xml:space="preserve">اگر میں شراب پی لیتا تو فرض ترک ہوتا اور فرض کے ترک پر حضور ﷺ کی ناراضی یقینی تھی </w:t>
              <w:br/>
              <w:br/>
              <w:t xml:space="preserve">اور حضرت شیخ نے اس سے یہ بھی کہا کہ تو جو اپنے ایسے تصرفات دکھا کہ یہ چاہتا ہے کہ تیرے </w:t>
              <w:br/>
              <w:br/>
              <w:t xml:space="preserve">دھوکے میں آجاؤں تو یہ نہیں ہوسکتا بلکہ ان تصرفات سے اگر زیادہ تصرفات بھی تیرے دیکھ </w:t>
              <w:br/>
              <w:br/>
              <w:t xml:space="preserve">لوں گا تب بھی میں شریعت کے احکام کو نہیں چھوڑ سکتا اس کے بعد دوسری شرب پھر یہی قصہ </w:t>
              <w:br/>
              <w:br/>
              <w:t xml:space="preserve">ہوا کہ شیخ نے دربار نبوی میں جب حاضر ہونا چاہا تو دروازہ پر اس درویش کو دیکھا - جب شیخ نے </w:t>
              <w:br/>
              <w:br/>
              <w:t xml:space="preserve">اندر جانا چاہا تو اس درویش نے کل کی طرح پھر حضرت شیخ کو اندر جانے سے روک دیا صبح کو شیخ </w:t>
              <w:br/>
              <w:br/>
              <w:t xml:space="preserve">پھر اس درویش کے پاس گئے تو اس نے پھر شیخ وہی سے کہا کہ کیوں ہم نہ کہتے تھے کہ شراب پی لو </w:t>
              <w:br/>
              <w:br/>
              <w:t xml:space="preserve">ورنہ پچھتاؤگے تو شیخ نے پھر وہی جواب دیا جو کل دیا تھا تیسرے دن بھی شب کے وقت جب شیخ </w:t>
              <w:br/>
              <w:br/>
              <w:t xml:space="preserve">نے دربار نبوی میں حاضر ہونا چاہا تو دروازہ پر اس درویش نے حضرت شیخ کو پھر روک دیا - اب </w:t>
              <w:br/>
              <w:br/>
              <w:t xml:space="preserve">شیخ حیران ہوئے کہ کیا تدبیر کی جاوے کہ حاضری نصیب ہو کہ اسی وقت شیخ نے سنا کہ جناب </w:t>
              <w:br/>
              <w:br/>
              <w:t xml:space="preserve">رسول مقبول صلی اللہ علیہ وسلم حاضرین سے ارشاد فرمارہے ہیں کہ کیا بات ہے دو دن سے </w:t>
              <w:br/>
              <w:br/>
              <w:t xml:space="preserve">عبد الحق نہیں آئے بس حضرت شیخ نے جو یہ سنا فورا چیخ کر عرض کیا کہ حضور ﷺ یہ شخص مجھ کو </w:t>
              <w:br/>
              <w:br/>
              <w:t xml:space="preserve">اندر آنے نہیں دیتا بس حضور ﷺ نے اس درویش کی طرف مخاطب ہوکر فرمایا کہ اخسآ </w:t>
              <w:br/>
              <w:br/>
              <w:t xml:space="preserve">یا کلب یعنی دور ہو اے کتے اور حضرات صحابہ کو حکم دیا کہ اس شخص کو یہاں سے نکال دو </w:t>
              <w:br/>
              <w:br/>
              <w:t xml:space="preserve">چنانچہ اس کو نکال دیا گیا - اور شیخ اندر حاضر ہوگئے - صبح کو پھر شیخ اس درویش کے پاس تشریف </w:t>
              <w:br/>
              <w:br/>
              <w:br/>
              <w:t xml:space="preserve">لے گئے تو وہاں اس درویش کے یہاں بڑا مجمع رہتا تھا اور تو سب لوگ وہاں موجود تھے مگر وہ </w:t>
              <w:br/>
              <w:br/>
              <w:t xml:space="preserve">درویش نہ تھا انہوں نے خادموں سے دریافت کیا کہ تمہارے مرشد کہاں ہیں خادموں نے کہا </w:t>
              <w:br/>
              <w:br/>
              <w:t xml:space="preserve">کہ حجرہ میں ہیں دریافت کیا کہ آج باہر کیوں نہیں آئے کہا کہ معلوم نہیں کیا بات ہوئی ہم خود </w:t>
              <w:br/>
              <w:br/>
              <w:t xml:space="preserve">ان کے منتظر ہیں شیخ حجرہ میں پہنچے اور جاکر آواز دی مگر کوئی جواب نہ آیا تب شیخ حضرہ کے اندر </w:t>
              <w:br/>
              <w:br/>
              <w:t xml:space="preserve">پہنچے تو دیکھا کہ وہاں کوئی نہیں تو خادموں سے پھر دریافت کیا تو خادموں نے حجرہ میں آکر دیکھا </w:t>
              <w:br/>
              <w:br/>
              <w:t xml:space="preserve">تب بھی نہ پایا تو اب وہ خدام بڑے حیران ہوئے کہ آخر وہ گئے کہاں پھر حضرت شیخ نے ان </w:t>
              <w:br/>
              <w:br/>
              <w:t xml:space="preserve">خدام سے فریافت کیا کہ اچھا یہ تو بتلاؤ کہ تم اس مکان میں سے کسی کو بھی نکلتے دیکھا تھا تو </w:t>
              <w:br/>
              <w:br/>
              <w:t xml:space="preserve">خدام نے کہا کہ ہاں آج ایک کتے کو بیشک یہاں سے نکلتے دیکھا تھا - ہم سمجھے کہ باہر سے گھس </w:t>
              <w:br/>
              <w:br/>
              <w:t xml:space="preserve">آیا ہوگا تب حضرت شیخ نے ان لوگوں سے کہا یہ کتا وہی درویش تھا اس کی صورت کو کتے کی </w:t>
              <w:br/>
              <w:br/>
              <w:t xml:space="preserve">صورت میں مسخ کردیا گیا ہے - اور شب کا سارا واقعہ اپنا اور اس درویش کا بیان فرمایا اس قصہ کو </w:t>
              <w:br/>
              <w:br/>
              <w:t xml:space="preserve">دن کر لوگوں پر بڑا اثر ہوا اور اس درویش کے تمام خادموں نے توبہ کی اور حضرت شیخ سے </w:t>
              <w:br/>
              <w:br/>
              <w:t xml:space="preserve">بیعت ہوگئے پھر حضرت حکیم الامۃ دام ظلہم العالی نے فرمایا کہ ایک بات یہاں بھی قابل غور </w:t>
              <w:br/>
              <w:br/>
              <w:t xml:space="preserve">ہے کہ درویش کے خدام تو اس درویش کے دھوکے میں آگئے اور حضرت شیخ اس درویش کے </w:t>
              <w:br/>
              <w:br/>
              <w:t xml:space="preserve">دھوکے میں نہ آئے تو اس کی وجہ تھی کہ ااس درویش کے خدام تو کیفیات اور مکاشفات اور </w:t>
              <w:br/>
              <w:br/>
              <w:t xml:space="preserve">تصرفات اور وادرات کو مقصود سمجھتے تھے اور انہیں چیزوں کے طالب تھے اور یہ چیزیں اس </w:t>
              <w:br/>
              <w:br/>
              <w:t xml:space="preserve">درویش کے اندر موجود تھیں اور اعمال جو کہ اصل چیز ہیں ان کو یہ لوگ مقصود نہیں سمجھتے تھے </w:t>
              <w:br/>
              <w:br/>
              <w:t xml:space="preserve">لہذا جب یہ مکاشفات وغیرہ ان لوگوں نے اس درویش کے اندر دیکھے تو اس کو کافی سمجھا اور اس </w:t>
              <w:br/>
              <w:br/>
              <w:t xml:space="preserve">کے معتقد ہوگئے اور شیخ اعمال کو مقصود سمجھتے تھے اس لئے شیخ نے جب اس کو خلاف شریعت </w:t>
              <w:br/>
              <w:br/>
              <w:t xml:space="preserve">دیکھا تو پھر اس کے مکاشفات اور تصرفات کا کچھ اعتبار نہیں کیا اور اس کے معتقد نہ ہوئے - پھر </w:t>
              <w:br/>
              <w:br/>
              <w:t xml:space="preserve">حاضرین میں سے ایک صاحب نے حضرت حکیم الامۃ دام ظہلم العالی سے عرض کیا کہ حضرت </w:t>
              <w:br/>
              <w:br/>
              <w:t xml:space="preserve">باوجود فسق و فجور کے حضور صلی اللہ علیہ وسلم کے دربار تک اس درویش کی رسائی کیونکہ ہو </w:t>
              <w:br/>
              <w:br/>
              <w:t xml:space="preserve">گئی تو ارشاد فرمایا کہ وہ درویش تو دربار کے باہر ہی کھڑ تھا لیکن حضور صلی اللہ علیہ وسلم کی </w:t>
              <w:br/>
              <w:br/>
              <w:t xml:space="preserve">خدمت میں تو کفار اور مشرکین تک حاضر ہوا کرتے تھے - لیکن اس حاضری کے بعد بھی وہ کفار </w:t>
              <w:br/>
              <w:br/>
              <w:t xml:space="preserve">اور منکرین ویسے ہی مبغوض رہتے تھے جیسے حاضری سے قبل تھے ایسی حاضری اور رسائی کی جو </w:t>
              <w:br/>
              <w:br/>
              <w:br/>
              <w:t xml:space="preserve">مبغوضیت کے ساتھ ہو ایسی مثال ہے کہ جیسے بعض مرتبہ ایک چور کی جب وہ بادشاہ کے یہاں </w:t>
              <w:br/>
              <w:br/>
              <w:t xml:space="preserve">چوری کرنے کی غرض سے نکلتا ہے ایوان شاہی تک رسائی ہوجاتی ہے مگر اس کا نتیجہ یہ ہوتا ہے </w:t>
              <w:br/>
              <w:br/>
              <w:t xml:space="preserve">کہ جب اطلاع ہوتی ہے تو اس چور کے جوتیاں لگتی ہیں تو ایسی رسائی جو کہ مبغوضیت کے </w:t>
              <w:br/>
              <w:br/>
              <w:t xml:space="preserve">ساتھ تھی اس درویش کے کیا کام آسکتی تھی اور یہ رسائی اس درویش کی مقبولیت کی دلیل کیسے </w:t>
              <w:br/>
              <w:br/>
              <w:t>ہوسکتی تھی بس اصل بات یہ ہے جو نہایت کام کی ہے کہ وصول مقصود نہیں بلکہ قبول مقصود</w:t>
            </w:r>
          </w:p>
        </w:tc>
      </w:tr>
    </w:tbl>
    <w:p>
      <w:pPr>
        <w:spacing w:after="80"/>
      </w:pPr>
    </w:p>
    <w:p>
      <w:pPr>
        <w:spacing w:before="280" w:after="80"/>
        <w:jc w:val="right"/>
      </w:pPr>
      <w:r>
        <w:rPr>
          <w:rFonts w:ascii="Jameel Noori Nastaleeq" w:hAnsi="Jameel Noori Nastaleeq"/>
          <w:b/>
          <w:color w:val="1B365D"/>
          <w:sz w:val="34"/>
        </w:rPr>
        <w:t>واقعہ 577: موجودہ بناء کعبہ اور حضرت زینبؓ کے نکاح کے دو واقعات پر مولانا محمد قاسم نانوتویؒ اور تھانویؒ کی تفریق</w:t>
      </w:r>
    </w:p>
    <w:p>
      <w:pPr>
        <w:spacing w:after="120"/>
        <w:jc w:val="right"/>
      </w:pPr>
      <w:r>
        <w:rPr>
          <w:rFonts w:ascii="Jameel Noori Nastaleeq" w:hAnsi="Jameel Noori Nastaleeq"/>
          <w:color w:val="555555"/>
          <w:sz w:val="22"/>
        </w:rPr>
        <w:t>موضوع: علمی تدقیق | شخصیت: مولانا محمد قاسم نانوتوی, حکیم الامت مولانا اشرف علی تھانوی | حوالہ: ملفوظات حکیم الامت، جلد ۹، صفحہ ۱۲۹-۱۳۳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اہل علم نے سوال کیا کہ اگر کوئی فعل شرعا فی نفسہ تو قبیح نہ ہو بلکہ محمود اور مستحسن </w:t>
              <w:br/>
              <w:br/>
              <w:br/>
              <w:t xml:space="preserve">ہو لیکن عوام اپنے نزدیک اس کو برا اور مذموم سمجھتے ہوں اور اس لئے اندیشہ ہو کہ اگر اس </w:t>
              <w:br/>
              <w:br/>
              <w:t xml:space="preserve">فعل کو کیا جاوے گا تو عوام اس کام کے کرنے والی کی طرف سے بدگمان ہوں گے اور س کو </w:t>
              <w:br/>
              <w:br/>
              <w:t xml:space="preserve">بدنام کریں گے تو ایسی صورت میں کیا کرنا چاہیے آیا یہ مخلوق کی ملامت اور طعن کی پرواہ نہ </w:t>
              <w:br/>
              <w:br/>
              <w:t xml:space="preserve">کرے اور اس کام کو کر لے یا ملامت اور بدنامی کے خوف سے اس فعل سے اجتناب کرے اور </w:t>
              <w:br/>
              <w:br/>
              <w:t xml:space="preserve">اس کام کو نہ کرے حضرت حکیم الامت دام ظلہم العالی نے ارشاد فرمایا کہ یہی اس سوال کا </w:t>
              <w:br/>
              <w:br/>
              <w:t xml:space="preserve">جواب حضرت مالانا محمد قاسم صاحب کی ایک تقریر میں فرمایا تھا کہ اس کا فیصلہ کرنا بھی حکیم ہی کا </w:t>
              <w:br/>
              <w:br/>
              <w:t xml:space="preserve">کام ہے یعنی ایسی صورت میں نہ علی الاطلاق اس فعل کے ارتکاب کی اجازت دے سکتے ہیں اور </w:t>
              <w:br/>
              <w:br/>
              <w:t xml:space="preserve">نہ علی الاطلاق اس فعل کو منع کرسکتے ہیں - بلکہ کتاب و سنت میں نظر کرنے سے معلوم ہوتا </w:t>
              <w:br/>
              <w:br/>
              <w:t xml:space="preserve">ہے کہ اس کے اندر تفصیل ہے چنانچہ اس وقت میں دو واقعے بیان کرتا ہوں وہ دونوں واقعے </w:t>
              <w:br/>
              <w:br/>
              <w:t xml:space="preserve">ایسے تھے کہ ان کو حضور صلی اللہ علیہ وسلم نہ کرنا چاہتے تھے کیونکہ عوام الناس کے نزدیک </w:t>
              <w:br/>
              <w:br/>
              <w:t xml:space="preserve">قابل ملامت تھے مگر ایک مقام پر تو حق تعالیٰ نے حضور کی رائے کو باقی رکھا اور دوسرے واقعہ </w:t>
              <w:br/>
              <w:br/>
              <w:t xml:space="preserve">میں آپ کی رائے کے خلاف حکم دیا اور واقعہ تو ادخال عظیم فی البیت کا ہے جس کی شرح یہ </w:t>
              <w:br/>
              <w:br/>
              <w:t xml:space="preserve">ہے کہ ہمارے حضور صلی اللہ علیہ وسلم کے زمانہ میں آپ کی نبوت سے قبل جب کعبہ کی </w:t>
              <w:br/>
              <w:br/>
              <w:t xml:space="preserve">تجدید بناء کی ضرورت ہوئی تو قریش نے کعبہ کو منہدم کر کے پھر اس سر نو تعمیر کرنے کا ارادہ کیا مگر </w:t>
              <w:br/>
              <w:br/>
              <w:t xml:space="preserve">شروع میں تو قریش کا خیال تھا کہ کعبہ کی تعمیر بناء ابراہیمی کے ہی مطابق ہونا چاہیے مگر اثنا تعمیر </w:t>
              <w:br/>
              <w:br/>
              <w:t xml:space="preserve">میں جب نفقہ کے اندر کمی محسوس کی تو پھر انہوں نے بناء ابراہیمی کی موافقت کے خیال کو </w:t>
              <w:br/>
              <w:br/>
              <w:t xml:space="preserve">ترک کر کے کعبہ کے حدود میں اختصار کیا یعنی تعظیم کو جو کہ کعبہ ہی کا ایک جزو ہے - اور پہلے </w:t>
              <w:br/>
              <w:br/>
              <w:t xml:space="preserve">کعبہ ہی کے اندر داخل تھا خارج کر کے ااسی جگہ کعبہ کی تعمیر ختم کردی - تو چونکہ تعظیم کعبہ ہی کا </w:t>
              <w:br/>
              <w:br/>
              <w:t xml:space="preserve">ایک جزو ہے اس لئے حضور صلی اللہ علیہ وسلم نے ایک بار یہ ارادہ کیا تھا کہ مثل سابق اب </w:t>
              <w:br/>
              <w:br/>
              <w:t xml:space="preserve">بھی تعظیم کو کعبہ کے اندر داخل کردیا جاوے - مگر چونکہ یہ ادخال تعظیم فی البیت بغیر اس کے </w:t>
              <w:br/>
              <w:br/>
              <w:t xml:space="preserve">ممکن نہ تھا  کہ کعبہ کی عمارت کو منہدم کیا جاوے اور کعبہ کو منہدم کرنا ایک اسیا فعل تھا کہ جس </w:t>
              <w:br/>
              <w:br/>
              <w:t xml:space="preserve">کی وجہ سے اندیشہ تھا کہ کفار حضور کو بدنام کریں گے کہ اچھے نبی ہیں کہ کعبہ کو منہدم کردیا </w:t>
              <w:br/>
              <w:br/>
              <w:t xml:space="preserve">اس لئے حضور نے اس کو پسند نہ فرمایا کہ موجودہ بناء میں تغیر کیا جاوے تو اس مقام پر حق تعالی </w:t>
              <w:br/>
              <w:br/>
              <w:t xml:space="preserve">نے حضور کی رائے مبارک کو باقی رکھا اور اس فعل موجب ملامت کر کے ارتکاب کی اجازت </w:t>
              <w:br/>
              <w:br/>
              <w:br/>
              <w:t xml:space="preserve">نہیں دی اور دوسرا واقعہ جہاں ملامت خلق کی پروا نہیں کی گئی وہ واقعہ حضرت زینب رضی اللہ </w:t>
              <w:br/>
              <w:br/>
              <w:t xml:space="preserve">عنہا کے نکاح کا ہے جو خود کلام اللہ میں مذکور ہے اس واقعہ کی شرح یہ ہے کہ حضرت زینب </w:t>
              <w:br/>
              <w:br/>
              <w:t xml:space="preserve">رضی اللہ تعالٰی عنہما کا نکاح اول حضرت زیدبن حارثہ سے ہوا تھا یہ زیدبن حارثہ ( جیسا کہ بیان </w:t>
              <w:br/>
              <w:br/>
              <w:t xml:space="preserve">القرآن میں مذکور بھی ہوا ہے عربی الاصل نبی کلب میں سے ہیں پر اپنے نینیال میں گئے ہوئے </w:t>
              <w:br/>
              <w:br/>
              <w:t xml:space="preserve">تھے کہ وہاں لوٹ مار ہوئی اور یہ گرفتار ہوکر سوق عکاظہ میں بیچے گئے اور حضرت خدیجہ نے </w:t>
              <w:br/>
              <w:br/>
              <w:t xml:space="preserve">اپنے برادر زادہ حکم بن حزام کو ایک ہوشیار غلام خرید نے کے لئے کہہ رکھا تھا انہون نے ان کو </w:t>
              <w:br/>
              <w:br/>
              <w:t xml:space="preserve">خریدا پھر جب حضرت خدیجہ رضی اللہ عنہما سے حضور نے نکاح کیا تو آپ نے ان سے زیدبن </w:t>
              <w:br/>
              <w:br/>
              <w:t xml:space="preserve">حارثہ کو بطور ہبہ کے لے لیا یہ سفر شام میں اپنی قوم میں سے گزرے تو ان کے چچا اور رباب نے </w:t>
              <w:br/>
              <w:br/>
              <w:t xml:space="preserve">ان کو پہچان لیا اور سب حال سن کر مکہ میں حضور کی خدتم میں حاضر ہو کر ان کو مانگا آپ نے حضرت زید </w:t>
              <w:br/>
              <w:br/>
              <w:t xml:space="preserve">ہی کو اختیار دے دیا - انہوں نے آپ ہی کے پاس رہنا پسند کیا ان کے عزیزوں نے کہا بھی کہ تم </w:t>
              <w:br/>
              <w:br/>
              <w:t xml:space="preserve">غلامی کوپسند کرتے ہو انہوں نے کہا چاہے کچھ ہو میں حضور ﷺ کو نہ چھوڑوں گا آپ ﷺ نے </w:t>
              <w:br/>
              <w:br/>
              <w:t xml:space="preserve">خوش ہو کر ان کو آزاد کردیا اور اپنا متنبی بنالیا اس سے وہ لوگ بھی خوش ہوگئے - ااس کے بعد </w:t>
              <w:br/>
              <w:br/>
              <w:t xml:space="preserve">حضور ﷺ نے چاہا کہ حضرت زید کا نکاح حضرت زینب سے جو حضور ﷺ کی پھوپھی زاد بہن </w:t>
              <w:br/>
              <w:br/>
              <w:t xml:space="preserve">تھیں کردیا جاوے چونکہ حضرت زید عام میں غلام مشہور ہوچکے تھے حضرت زینب نے اور ان </w:t>
              <w:br/>
              <w:br/>
              <w:t>کے بھائی نے اس نکاح کی منظوری سے عذر کیا مگر اس کے بعد اس کے متعلق آیت نازل ہوئی</w:t>
              <w:br/>
              <w:br/>
              <w:t xml:space="preserve">محض خدا و رسول ﷺ کی خوشنودی کو ضروری سمجھ کر حضرت زینب نے یہ نکاح منظور کرلیا مگر </w:t>
              <w:br/>
              <w:br/>
              <w:t xml:space="preserve">اتفاق سے حطضرت زید بن حارثہ اور حضرت زینب کے مزاجوں میں توافق نہ ہوا حضرت زید </w:t>
              <w:br/>
              <w:br/>
              <w:t xml:space="preserve">نے طلاق دینا چاہا اور حضور صلی اللہ علیہ وسلم سے مشورہ کیا آپ نے فہمائش کی کہ طلاق مت </w:t>
              <w:br/>
              <w:br/>
              <w:t xml:space="preserve">دو مگر جب کسی طرح موافقت نہ ہوئی اور پھر عزم طلاق ظاہر کیا اس وقت حضور کو بوحی الہٰی </w:t>
              <w:br/>
              <w:br/>
              <w:t xml:space="preserve">معلوم ہوا کہ زید ضروری طلاق دیں گے اور زینب کا نکاح آپ سے ہوگا اور اس وقت مصلحت </w:t>
              <w:br/>
              <w:br/>
              <w:t xml:space="preserve">بھی یہی تھی کیونکہ اول تو یہ نکاح خلاف مرضی ہونے کی وسجہ سے موجب رنج طبعی ہوا تھا پھر اس پر </w:t>
              <w:br/>
              <w:br/>
              <w:t xml:space="preserve">طلاق دینا اور زیادہ موجب کلفت اور دل شکنی تھا - اس دل شکنی کا تدارک جس سے حضرت </w:t>
              <w:br/>
              <w:br/>
              <w:t xml:space="preserve">زینب کی اشک سوئی ہوسکتی تھی اس سے بہتر اور کوئی نہ تھا کہ حضور ﷺ ان سے نکاح کر کے </w:t>
              <w:br/>
              <w:br/>
              <w:t xml:space="preserve">ان کی دلجوئی اور قدر افزائی فرمادیں - مگر ساتھ ہی اس کے حضور ﷺ کو یہ بھی خیال تھا کہ اگر </w:t>
              <w:br/>
              <w:br/>
              <w:br/>
              <w:t xml:space="preserve">میرا نکاح زینب سے ہوا تو عام طعن کریں گے کہ متنبی کی بیوی سے نکاح کرلیا اور اس وجہ </w:t>
              <w:br/>
              <w:br/>
              <w:t xml:space="preserve">سے حضور ﷺ حضرت زینب رضی اللہ عمہما سے نکاح کو پسند نہ فرماتے تھے مگر آخر کار بحکم </w:t>
              <w:br/>
              <w:br/>
              <w:t xml:space="preserve">خداوندی آپ نے حضرت زینب سے نکاح کیا - تو اس مقام پر عوام کی بدنامی کے خیال سے </w:t>
              <w:br/>
              <w:br/>
              <w:t xml:space="preserve">س فعل کو ترک نہیں کیا گیا بخلاف قصہ ادخال تعظیم فی البیت کے کہ وہاں پر عوام کو طعن کے </w:t>
              <w:br/>
              <w:br/>
              <w:t xml:space="preserve">خیال سے اس فعل کی اجازت نہیں دی گئی تو اس سے معلوم ہوا کہ اس کے اندر نفصیل ہے </w:t>
              <w:br/>
              <w:br/>
              <w:t xml:space="preserve">اسی کو مولانا محمد قاسم صاحب نے فرمایا تھا کہ یہ سمجھنا حکیم کا کام ہے کہاں پر خوف ملامت </w:t>
              <w:br/>
              <w:br/>
              <w:t xml:space="preserve">سے کسی فعل کو ترک کرنا چاہیے اور کہاں پر نہیں تو یہاں تک مولانا محمد قاسم صاحب ؒ کا </w:t>
              <w:br/>
              <w:br/>
              <w:t xml:space="preserve">ارشاد تھا اب اگے ان دونوں واقعوں میں فرق جس کی وجہ سے ایک میں یعنی حضرت زینب </w:t>
              <w:br/>
              <w:br/>
              <w:t xml:space="preserve">سے نکاح میں ملامت کے خوف کی رعایت نہیں کی گئی اور دوسرے واقعہ میں یعنی ادخال تعظیم فی </w:t>
              <w:br/>
              <w:br/>
              <w:t xml:space="preserve">البیت کے واقعہ میں ملامت کے خوف کی رعایت کی گئی سو وہ فرق میری سمجھ میں یہ آیا ہے کہ </w:t>
              <w:br/>
              <w:br/>
              <w:t xml:space="preserve">کتاب و سنت میں نظر کرنے سے یہ قاعدہ مستنبط ہوتا ہے کہ وہ فعل جو لوگوں کے نزدیک قابل </w:t>
              <w:br/>
              <w:br/>
              <w:t xml:space="preserve">ملامت ہے اگر واجب یا مقصود فی الدین ہے تب بدنامی کے خوف سے اس کو ترک نہ کیا </w:t>
              <w:br/>
              <w:br/>
              <w:t xml:space="preserve">جاوے گا - اور گر وہ فعل جو لوگوں کے نزدیک قابل ملامت ہے نہ واجب ہو اور نہ مقصود فی </w:t>
              <w:br/>
              <w:br/>
              <w:t xml:space="preserve">الدین ہو کہ اس کے ترک میں کوئی حرج ہو تو اس کو نہ کیا جاوے گا پس حضرت زینب کے واقعہ </w:t>
              <w:br/>
              <w:br/>
              <w:t xml:space="preserve">میں جو لوگوں کے بدنان کرنے کی وجہ سے ترک نہیں کیا گیا اس کہ وجہ یہ تھی کہ چونکہ یہ زید </w:t>
              <w:br/>
              <w:br/>
              <w:t xml:space="preserve">بن حارثہ حضور ﷺ کے متنبی رہ چکے تھے اور اس زمانہ میں عوام الناس متنبی کی منکوحہ سے </w:t>
              <w:br/>
              <w:br/>
              <w:t xml:space="preserve">نکاح کرنے کو نا جائز اور حرام اور ایسا قبیح سمجھتے تھے کہ عوا م کے اس فساد عقیدہ کی اصلاح کے </w:t>
              <w:br/>
              <w:br/>
              <w:t xml:space="preserve">لئے اس وقت صرف تبلیغ قولی کافی نہ تھی بلکہ ضرورت تھی کہ تبلیغ فعلی کی جاوے اور یہ نکاح </w:t>
              <w:br/>
              <w:br/>
              <w:t xml:space="preserve">کرنا تبلیغ فعلی تھا اور تبلیغ وجب اور مقصود فی الدین ہے - لہذا یہ نکاح کرنا مقصود فیا الدین تھا </w:t>
              <w:br/>
              <w:br/>
              <w:t xml:space="preserve">اس لئے حضور ﷺ نے یہاں لوگوں کی ملمت کی پرواہ نہ کی اور نکاح فرمایا - اس کی دوسری </w:t>
              <w:br/>
              <w:br/>
              <w:t xml:space="preserve">نظیر دیکھئے کہ حضور ﷺ نے جب لوگوں کو توحید کی طرف دعوت دی تو لوگوں نے حضور ﷺ کو </w:t>
              <w:br/>
              <w:br/>
              <w:t xml:space="preserve">کتنا بدنام کیا مگر کیا حضور نے ان کے بدنام کرنے کی وجہ سے تو حید کی دعوت ترک کردی - </w:t>
              <w:br/>
              <w:br/>
              <w:t xml:space="preserve">ایک تیسرے نظیر اس کی جو اس وقت خیال میں آئی معراج کا واقعہ ہے کہ جو حدیثوں میں مذکور </w:t>
              <w:br/>
              <w:br/>
              <w:t xml:space="preserve">ہے اور نشر الطبیب کی فصل بارھویں واقعہ بسر و سوم میں منقول ہے کہ معراج کی صبح کو جب </w:t>
              <w:br/>
              <w:br/>
              <w:br/>
              <w:t xml:space="preserve">حضور ﷺ ام ہانی کے گھر سے باہر تشریف لے چلے تاکہ جو کچھ رات کو واقعہ ہوا اس کا لوگوں پر </w:t>
              <w:br/>
              <w:br/>
              <w:t xml:space="preserve">اظہار فرمائیں تو ام ہانی نے آپ کی چادر مبارک کا گوشہ پکڑ لیا اور عرض کیا کہ یا رسول اللہ ﷺ </w:t>
              <w:br/>
              <w:br/>
              <w:t xml:space="preserve">آپ لوگوں سے یہ قصہ نہ کہے پ کی لوگ تکذیب کریں گے تو حضور ﷺ نے ام ہانی کے </w:t>
              <w:br/>
              <w:br/>
              <w:t xml:space="preserve">اس مشورہ پر عمل نہ کیا بلکہ صاف فرماادیا کہ والل میں ضرور ان سے اس کو بیان کروں گا اور اس </w:t>
              <w:br/>
              <w:br/>
              <w:t xml:space="preserve">کے بعد آپ نے جب لوگوں سے معراج کے واقعہ کو بیان فرمایا تو لوگوں نے حضور ﷺ کو کتنا </w:t>
              <w:br/>
              <w:br/>
              <w:t xml:space="preserve">بدنام کیا مگر حضور نے اس بدنامی کی پرواہ نہ کی اور برابر اس  واقعہ کا اظہار فرماتے تہے کیونکہ </w:t>
              <w:br/>
              <w:br/>
              <w:t xml:space="preserve">معراج کے واقعہ کا اظہار مقصود فی الدین تھا اور مقصود فی الدین کو ملامت کے خوف سے ترک </w:t>
              <w:br/>
              <w:br/>
              <w:t xml:space="preserve">نہیں کیا جاسکتا بخلاف ادخال تعظیم فی البیت کے کہ وہ کوئی ضروری فی الدین فعل نہ تھا بلکہ </w:t>
              <w:br/>
              <w:br/>
              <w:t xml:space="preserve">محض ایک فعل مستحسن تھا جس پر کوئی ضروری مقصود موقوف نہ تھا ور ادخال تعظیم فی البیت کا </w:t>
              <w:br/>
              <w:br/>
              <w:t xml:space="preserve">درجہ تو بعد کو ہے جب عبد اللہ بن زبیر نے خود کعبہ کو از سر نو تعمیر فرمایا تھا اس وقت عمارت کعبہ </w:t>
              <w:br/>
              <w:br/>
              <w:t xml:space="preserve">کا وجود نہ تھا مگر سارے ضروری کام ہو رہے تھے البتہ اس وقت اتنا ضرور کیا گیا تھا کہ لکڑیاں </w:t>
              <w:br/>
              <w:br/>
              <w:t xml:space="preserve">کھڑی کر کے کعبہ کی جگہ پر پردے ٹانگ دئے گئے تھے - نکاح کے واقعہ میں جو ملامت کی پرواہ </w:t>
              <w:br/>
              <w:br/>
              <w:t xml:space="preserve">نہیں کی گئی - اس کی وجہ اس فعل کا مامور بہ ہونا تھا اور ادخال تعظیم فی البیت کو جو ملامت کی وجہ </w:t>
              <w:br/>
              <w:br/>
              <w:t>سے ترک کردیا گیا اس کی وجہ اس فعل کا غیر ضروری ہونا تھا</w:t>
            </w:r>
          </w:p>
        </w:tc>
      </w:tr>
    </w:tbl>
    <w:p>
      <w:pPr>
        <w:spacing w:after="80"/>
      </w:pPr>
    </w:p>
    <w:p>
      <w:pPr>
        <w:spacing w:before="280" w:after="80"/>
        <w:jc w:val="right"/>
      </w:pPr>
      <w:r>
        <w:rPr>
          <w:rFonts w:ascii="Jameel Noori Nastaleeq" w:hAnsi="Jameel Noori Nastaleeq"/>
          <w:b/>
          <w:color w:val="1B365D"/>
          <w:sz w:val="34"/>
        </w:rPr>
        <w:t>واقعہ 578: سیدنا ابوبکر صدیقؓ کی مانعینِ زکوۃ و مرتدین کے خلاف تاریخی پختگی اور حکمتِ خلافت</w:t>
      </w:r>
    </w:p>
    <w:p>
      <w:pPr>
        <w:spacing w:after="120"/>
        <w:jc w:val="right"/>
      </w:pPr>
      <w:r>
        <w:rPr>
          <w:rFonts w:ascii="Jameel Noori Nastaleeq" w:hAnsi="Jameel Noori Nastaleeq"/>
          <w:color w:val="555555"/>
          <w:sz w:val="22"/>
        </w:rPr>
        <w:t>موضوع: احوالِ صحابہ | شخصیت: سیدنا ابوبکر صدیق, سیدنا عمر ابن الخطاب, حکیم الامت مولانا اشرف علی تھانوی | حوالہ: ملفوظات حکیم الامت، جلد ۹، صفحہ ۱۸۱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مانعین زکوۃ کے خلاف جہاد کے جواز ہی میں صحابہ رضی اللہ عنہم کو کلام تھا لیکن حضرت ابوبکر صدیق رضی اللہ عنہ کی یہ قطعی رائے تھی کہ ان کے خلاف جہاد کرنا واجب ہے کیونکہ وہ تاویل کے ساتھ ایک رکن اسلام کے منکر تھے (کیونکہ ضروریات دین میں تاویل دافع کفر نہیں ) چنانچہ حضرت نے نہایت شدومد کے ساتھ فرمایا کہ اگرکوئی مجھ حضور سرورعالم صلی اللہ علیہ وسلم کے زمانہ میں ایک رسی بھی زکوۃ میں نکالتا تھا اور اب دینے سے انکار کرتا ہے تو میں اس کے خلاف بھی جہاد کروں گا چاہے کوئی میرا ساتھ دے یا نہ دے اور حضرت عمر رضی اللہ عنہ سے فرمایا کہ اجبار فی الجاہلیۃ خوار فی الاسلام تم جاہلیت میں ایسے مضبوط تھے اسلام میں آکر ایسے بودے ہوگئے یہ تقریر سن کر حضرت عمر رضی اللہ عنہ کو بھی اس کے متعلق بالکل شرح صدر ہوگیا ۔ نیز حضرات صحابہ رضی اللہ عنہم کی یہ بھی رائے تھی کہ جیش اسامہ کو ابھی نہ روانہ کیا جاے کیونکہ اندرون ملک میں جو گڑبرا ہے پہلے اس کو رفع کیا جائے لیکن حضرت ابوبکر صدیق رضی اللہ عنہ نے فرمایا کہ جس ٹھنڈے کو حضور سرور عالم صلی اللہ علیہ وسلم نے اپنے دست مبارک سے باندھا ہے میں اس کو کسی حال نہیں کھول سکتا میں اس لشکر کو ضرور روانہ کروں گا ۔ چاہے مدینہ کے اندر کتنا ہی فتنہ وفساد کیوں نہ برپا ہوجائے حتی کہ میں اس کی بھی پرواہ نہیں کروں گا کہ فتنہ و فساد کی وجہ سے خدانخواستہ مقدس بیبیوں کی ٹانگیں پکڑ کر کتے مدینے کی گلیوں میں گھسٹیتے پھریں ۔ چنانچہ یہ ہی کیا اور تینوں کام ایک ساتھ شروع کردیئے ۔ ما بعین زکوۃ کۓ کلاف جہاد کی کاروائی بھی شروع کردی ۔ مرتدین کے مقابلہ میں بھی لشکر کشی کردی اور جیش اسامہ کو بھی روانہ کردیا ۔ اس سے تمام کفار پر رعب طاری ہوگیا کہ معلوم ہوتا ہے کہ مسلمانوں کے پاس اندرونی کوئی بڑی زبردست قوت ہے کہ تین تین جگہ لڑائی چھیڑرکھی ہے ۔ دیکھئے حضرت ابوبکر صدیق رضی اللہ عنہ نے شریعت ہوگئے جس کا پہلے سے کسی کو علم نہ تھا مسلمانوں کی دھاک تمام بلاد ومصارمیں بیٹھ گئی ۔ غرض اکثر شریعت مقدسہ کے مصالح اس پر عمل کرنے کے بعد معلوم ہوتے ہیں</w:t>
            </w:r>
          </w:p>
        </w:tc>
      </w:tr>
    </w:tbl>
    <w:p>
      <w:pPr>
        <w:spacing w:after="80"/>
      </w:pPr>
    </w:p>
    <w:p>
      <w:pPr>
        <w:spacing w:before="280" w:after="80"/>
        <w:jc w:val="right"/>
      </w:pPr>
      <w:r>
        <w:rPr>
          <w:rFonts w:ascii="Jameel Noori Nastaleeq" w:hAnsi="Jameel Noori Nastaleeq"/>
          <w:b/>
          <w:color w:val="1B365D"/>
          <w:sz w:val="34"/>
        </w:rPr>
        <w:t>واقعہ 579: مولانا تھانویؒ کی استاد مولانا محمد یعقوب نانوتویؒ سے وفاداری اور جلسہ دستار بندی میں عاجزی</w:t>
      </w:r>
    </w:p>
    <w:p>
      <w:pPr>
        <w:spacing w:after="120"/>
        <w:jc w:val="right"/>
      </w:pPr>
      <w:r>
        <w:rPr>
          <w:rFonts w:ascii="Jameel Noori Nastaleeq" w:hAnsi="Jameel Noori Nastaleeq"/>
          <w:color w:val="555555"/>
          <w:sz w:val="22"/>
        </w:rPr>
        <w:t>موضوع: احوالِ اکابر | شخصیت: حکیم الامت مولانا اشرف علی تھانوی, مولانا محمد یعقوب نانوتوی, مولانا رشید احمد گنگوہی, مولانا محمود حسن دیوبندی | حوالہ: ملفوظات حکیم الامت، جلد ۹، صفحہ ۱۸۲-۱۸۵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جب ہم حضرت مولانا محمد یعقوب صاحب رحمتہ اللہ علیہ سے حدیث پڑھتے تھے تو اسی زمانہ میں حضرت مولانا گنگوہی رحمتہ کے یہاں بھی حدیث کا دورہ شروع ہوگیا اور طالب یہاں سے ٹوٹ ٹوٹ کر وہاں جانے لگے ۔ مگر مجھے الحمداللہ کبھی اس کا وسوسہ بھی نہیں آیا کہ وہاں چلا جاؤں حالانکہ میرا </w:t>
              <w:br/>
              <w:br/>
              <w:br/>
              <w:t xml:space="preserve">یہ اعتقاد تھا اور اب بھی ہے کہ حضرت مولانا گنگوہی مولانا محمد یعقوب صاحب رحمتہ اللہ علیہ سے علم وفضل میں بہت بڑے ہوئے تھے لیکن باوجود اس کے جب کسی نے مجھ سے چلنے کے لئے کہا تو میں نے یہی جواب دیے دیا کہ جس دن مولانا فرمادیں گے کہ مجھے اب حدیث پڑھانا نہیں آتا اس وقت کسی دوسرے کو ڈھونڈوں گا باقی میں کامل بننا نہیں چاہتا ناقص ہی سہی ۔ بلا ضرورت مولانا کو نہ چھوڑوں گا وربہ جناب رسم کا مقتضاء تو یہ تھا کہ میں بھی حضرت مولانا گنگوہی کے یہاں حدیث پڑھنے چلا جاتا کیونکہ وہ بڑی جگہ تھی اور عام دستور یہی ہے کہ ۔ </w:t>
              <w:br/>
              <w:br/>
              <w:t xml:space="preserve">      خاک از تو   دہ              کلاں            بردار </w:t>
              <w:br/>
              <w:br/>
              <w:t xml:space="preserve">تو دیکھئے جناب ہم نے بڑے مدرسی کو چھوڑ کر چھوڑ مدرس سے پڑھا اور سند ان سے بھی نہیں لی بلکہ جب سند فراغ دوستار بندی کا وقت ہوا تو ہم لوگ یعنی جن جن کی جلسہ میں دستار بندی ہونی تجویز ہوئی تھی حضر مولانا محمدیعقوب صاحب رحمتہ اللہ علیہ کی خدمت میں حاضر ہوئے اور عرض کیا کہ حضرت ہم نے یہ سنا ہے کہ جلسہ میں ہماری دستار بندی کی جائے گئ ۔ اگر یہ حکم ہے تب تو ہمیں انکار نہیں اور اگر ہمارے اخیتار کو بھی اس میں کچھ دخل ہے ۔ تو ہم بادب عرض کرتے ہیں کہ اسے موقوف فرما دیاجائے ۔ اس واسطے کہ ہمیں کچھ آتا جاتا تو ہے نہیں مدرسہ کی بدنامی ہوگی کہ ایسے نالائقوں کی دستار بندی کی گئی ۔ تو لیجئے ہم سند کے لئے تو کیا کہتے کہا تو یہ کہا ۔ سند کی درخواست تو کیا کرتے ۔ ملتی ہوئی سند کو بلکہ ملتی ہوئی دستار کو بھی اپنی طرف سے روک دیا اور یہ نہیں کہ تکلف سے بلکہ سچے دل سے اور اس وقت تو اپنے آپ کو کسی قابل کیا سمجھتے  الحمداللہ اب تک یہی اعتقاد ہے آپ چاہے حلف لے لیجئے کہ مجھے کچھ نہیں آتا ہم تو اسی غنیمت سمجھتے ہیں کہ خیر کا تو علم نہ ہوا تو بڑی چیز ہے ۔ اپنے جہل کا تو علم ہوگیا ۔ جب ہم لوگوں نے یہ عرض کیا تو مولانا کو جوش آیا فرمایا کون کہتا ہے کہ لیاقت نہیں اس کو م جانو یا ہم جانیں اپنے اساتذہ کے سامنے ایسا ہی معلوم ہوتاہے اور تم لوگوں کو یہی سمجھنا چاہیئے ورنہ خدا کی قسم جہاں جاؤ گے تم ہی تم ہوگے میدان خالی ہے میدان خالی ہے یہ فقرہ کہ میدان خالی ہے کئی بار فرمایا ۔ اب ڈر کے مارے بولے نہیں کہ کہیں مولانا خفا نہ ہوجائیں ۔ ہم لوگ مولانا سے ڈرتے بہت تھے پھر مولانا نے تماشا کیا کہ عین جلسہ میں فرمایا کہ ہم نے ان لوگوں کو </w:t>
              <w:br/>
              <w:br/>
              <w:br/>
              <w:t xml:space="preserve">قرآن حدیث فقہ فلسفہ متعلق وغیرہ اتنے فتنوں میں فارغ کردیا ہے اور ہمارا یہ اعتقاد ہے کہ یہ ان فتنوں میں صاحب کمال ہوگئے ہیں اگر کسی کو ان کے فضل وکمال میں شک ہوتو وہ جس فن میں چاہیئے اسی جلسہ میں ان کا امتحان لے لے ۔ لو صاحب ہم تو دستار بندی ہی کرنے سے ڈرہے تھے اور اس کے ملتوی کرنے کی درخواست کی تھی یہاں مولانا نے علی الاعلان بر سر جلسہ فرمادیا کہ جو چاہے اسی وقت ان کا احتمال لے لے مگر صاحب ان حضرات کی ہیئت ایسی تھی کہ کسی کی مجال نہ تھی جو ہم سے کوئی سوال کرتا اور محض اہلیت ہی نہیں بلکہ سب کو یقین تھا کہ جیسا مولانا فرمارہے ہیں ویسے ہی ہوں گے ۔ کسی نے امتحان کی درحقیقت کوئی ضرورت ہی نہ سمجھی ۔ اور اس موقع پر بھی ہمیں کوئی سند نہیں دی گئی ۔ بس یہ دستار ہی سند تھی ۔ اس کے بعد جب پڑھانے کا وقت آیا تو اول ہی میر زاہد امور عامہ کا سبق میرے ذمہ ہوا ۔ دوپہر کو مطالعہ جو کیا تو کچھ سمجھ میں نہ آیا دعا کی اے اللہ یہاں استاد تو موجود نہیں اگر یہ مقام حل نہ ہوا تو پڑھاتے وقت بڑی ذلت ہوگی ۔ پھر ظہر کی نماز پڑھ کر جو مطالعہ کرنے بیٹھتا ہوں تو کتاب بس پانی تھی ۔ پھر تو خدا کے فضل سے ایسی طبیعت کھلی کہ اس زمانہ میں کانپور میں بڑے بڑے فضلاء موجود تھے اور کئی مدرسے تھے اور بعض طلباء مشترک بھی تھے کی یہ پتہ نہ چلا کہ اس کو کچھ آتا نہیں ۔ ہاں یہ رکاوٹ تو کچھ دن رہی کہ طلبہ یہ کہتے تھے کہ یہ بہت کم عمر ہے اس سے پڑھنے میں عار معلوم ہوتی ہے بس سات آٹھ طالب علموں کو لے کر بیٹھتا رہتا تھا کوئی کم عمر سمجھ کر پڑھتا ہی نہ تھا ۔ پھر جو داڑھی بڑھی ہوئی طالب علموں کی تعداد بھی بڑھنے لگی بس پھر طالب علم خوب آنے لگے ۔ پھر تو حالت تھی کہ خدا کے فضل اور بزرگوں کی دعاء سے جس نے مجھ سے ایک بار بھی پڑھ لیا پھر کبھی اس نے کسی دوسرے سے پڑھنا پسند نہیں کیا ۔ ایک شیعی مجتہد نے ایک مرتبہ کہلا بھیجا کہ مناظرہ کرلو میں نے بھیجا کہ آجاؤ حالانکہ یہ لوگ اپنے یہاں کی کتابیں بھی اور ہمارے یہاں کی کتابیں بھی دیکھے ہوئے ہوتے ہیں کیونکہ مناظرہ کے موقع پیش آتے رہتے ہیں نیز ویسے بھی انہیں بحث مباحثوں میں دلچسپی ہوتی ہے مجھے نہ کبھی شیعوں سے مناظرہ کا اتفاق ہوا تھا نہ کبھی ان کی کتابیں دیکھنے کا شوق ہوا ۔ مگر چونکہ اس نے مناظرہ کے لئے کہلا بھیجا تھا اگر اس دعوت مناظرہ کو قبول نہ کرتا تو بڑی ذلت تھی ۔ تو کلا علی اللہ کہلا بھیجا کہ آجاؤ ۔ مگر ڈرتا رہا کہ دیکھئے کیا ہوتا ہے خدا تعالی عزت رکھ لے ۔ اسی تردد میں تھا کہ رات </w:t>
              <w:br/>
              <w:br/>
              <w:br/>
              <w:t>کو خواب میں دیکھا کہ میں مولانا محمد یعقوب صاحب رحمتہ اللہ علیہ کے سامنے بخاری شریف کا درس دے رہا ہوں بخاری کا نسخہ ایک مولانا کے سامنے ہے ایک میرے سامنے ہے اور مولانانے رومال بچھا رکھا ہے اور کنگھا کر رہے ہیں ۔ درس کے وقت بھی مولانا کا یہی معمول تھا کہ کنگھا فرماتے رہتے تھے اور سامنے رومال بچھا لیتے تھے تاکہ جو بال گریں رومال پر گریں فرماتے تھے کہ کنگھے سے سر کے مسامات کھل جاتے ہیں اور دماغ کے بخارات نکل جاتے ہیں ۔ غرض میں نے خواب میں دیکھا کہ میں بخاری شریف پڑھا رہا ہوں اور میری تقریر مولانا فرماتے جاتے ہیں کہ ٹھیک ہے پھر تومیرے دل میں اتنی قوت ہوگئی کہ چاہے مجتہد کا دادا بھی آجائے میں اس پر غالب آجاؤں گا ۔ حضرت اس خواب کی ایسی برکت ہوئی کہ اس شیعی مجتہد کی ہمت ہی نہیں ہوئی کہ وہ مناظرہ کےلئے میرے پاس آتا ہاں چند روز بعد آیا تو نیاز مندانہ اور معتقدانہ آیا بس کانپور میں بڑے بڑے رئیس شیعی سنی سب کے قلب میں خدا تعالٰی نے ایسی بات ڈال دی تھی کہ سب نیاز مندانہ اور معتقدانہ آتے تھے یہ سب بزرگوں کی برکت تھی ورنہ لیاقت جس کا نام ہے اس وقت تو کیا اتنی عمر گزر گئی اب تک بھی حاصل نہیں ہوئی ۔ اللہ تعالٰی نے اس وقت بھی پردہ پوشی فرمائی اور اب آسان عذر ہے کہ بڑھاپے سے مجھے قوت نہیں دوسری جگہ سے دریافت کرلو</w:t>
            </w:r>
          </w:p>
        </w:tc>
      </w:tr>
    </w:tbl>
    <w:p>
      <w:pPr>
        <w:spacing w:after="80"/>
      </w:pPr>
    </w:p>
    <w:p>
      <w:pPr>
        <w:spacing w:before="280" w:after="80"/>
        <w:jc w:val="right"/>
      </w:pPr>
      <w:r>
        <w:rPr>
          <w:rFonts w:ascii="Jameel Noori Nastaleeq" w:hAnsi="Jameel Noori Nastaleeq"/>
          <w:b/>
          <w:color w:val="1B365D"/>
          <w:sz w:val="34"/>
        </w:rPr>
        <w:t>واقعہ 580: حضرت علی مرتضیٰؓ اور قاضی شریحؒ کے عدالت میں یہودی کے خلاف مقدمہ کا حیرت انگیز انجام</w:t>
      </w:r>
    </w:p>
    <w:p>
      <w:pPr>
        <w:spacing w:after="120"/>
        <w:jc w:val="right"/>
      </w:pPr>
      <w:r>
        <w:rPr>
          <w:rFonts w:ascii="Jameel Noori Nastaleeq" w:hAnsi="Jameel Noori Nastaleeq"/>
          <w:color w:val="555555"/>
          <w:sz w:val="22"/>
        </w:rPr>
        <w:t>موضوع: عدل و انصاف | شخصیت: حضرت علی ابن ابی طالب, قاضی شریح, امام حسین, حکیم الامت مولانا اشرف علی تھانوی | حوالہ: ملفوظات حکیم الامت، جلد ۹، صفحہ ۲۴۸-۲۵۰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قاضی شریح حضرت عمر کے زمانہ مٰن عہدۃ قضاء پر مقرر کئے گئے تھے ان کی عمر اچھی ہوئی اور اس عہدۃ پر حضرت علی کی خلافت تک مامور رہے ۔ ان کی عدالت مٰیں ایک شخص نے یہ دعوی دائرا کیا کہ میں نے فلاں شخص کو اتنے روپیہ بطور امانت کت سپرد کئے تھے اب وہ دینے سے انکار کرتا ہے ۔ قاضی شریح نے اس شخص کو بلا کر پوچھا کہ تو اس کی امانت کیوں نہیں واپس دیتا ۔ اس نے کہا کہ میرے پاس اس نے ایک پیسہ بھی امانت نہیں رکھوایا ۔ قاضی شریح نے مدعی سے فرمایا کہ یہ تو تمہارے دعوے کو تسلیم نہیں کرتا اگر ثابت کرنا ہوتو گواہ لاؤ ۔ اس نے کہا کہ لاؤں ۔ مقصود اخفا تھا کہ کسی اور کو اطلاع نہ ہوجائے اس لئے اس کو جنگل میں لے جاکر ایک درخت کے نیچے وہ امانت سپرد کی تھی قاضی صاحب نے فرمایا کہ جب گواہ نہیں تو پھر تمہیں شرعا صرف یہ حق ہے کہ اس سے قسم لئ لو ۔ اس نے کہا کہ اس کی قسم کا کیا اعتبار یہ تو رقم لے کر بھی انکار کررہاہے قاضی صاحب نے کہا کہ پھر کیا ہوسکتا ہے ۔ شریعت میں یہی دو صورتیں ہیں کہ مدعی یا تو گواہ پیش کرے یا مدعی علیہ سے قسم لی جائے ۔ اس طرح اس کو مایوس کرکے اس سے کہا کہ اچھا بیٹھ جاؤ پھر تھوڑی دیر مدعی کی طرف متوجہ ہوکر فرمایا کہ اچھا جاؤ اس درخت کو ہاتھ لگا آؤ گو اس کی سمجھ مٰن نہ آیا اس کا مقدمہ سے کیا تعلق چونکہ حکم کا انتثال ضروری تھا اس لئے وہ رہ گیا ۔ تھوڑی دیر بعد قاضی صاحب دفعتہ مدعی علیہ کی طرف متوجہ ہوئے اور اس سے پوچھا کہ جی اب تو وہ اس درخت کے پاس پہنچ گیا ہوگا اس کے منہ سے فورا نکلا کہ جی ہاں پہنچ گیا ہوگا یا یہ نکلا کہ نہیں پہنچا ہوگا قاضی صاحب نے فورا حکم دیا کہ اس کو گرفتار کرلو اس کا انکار کرنا غلط ہے کیونکہ جب یہ واقعہ ہی نہیں ہوا تو پھر اسے یہ خبر کیسے ہوئی کہ وہ درخت کتنے فاصلہ پر ہے بس پھر کیا تھا اس کو جرم کا اقرار کرنا پڑا اور امانت واپس کرنا پڑی ۔ تو دیکھئے قاضی شریح کیسے ذہین تھے امر واقعی معلوم کرنے کی کیسی اچھی ترکیب سوجھی اگر بھولے بھالے ہوتے تو صاحب حق کے حق کو کیسے ثابت کرسکتے ۔ یہ تابعی ہیں صحابی نہیں مگر حضرات صحابہ </w:t>
              <w:br/>
              <w:br/>
              <w:br/>
              <w:t xml:space="preserve">ان کو اپنے ہی میں سے سمجھتے تھے اور وہ بھی ان سے بے تکلف مسائل علمی اور کلام وبحث مباحثہ کرتے تھے ۔ غرض وہ اس درجہ کے تابعی تھے کہ صحابہ کے طبقہ مین سمجھے جاتے تھے چونکہ حضرت علی کے زمانے خلافت مین بھی یہ قاضی تھے ایک واقعہ خود حضرت علی کے ساتھ ہوا کہ حضرت علی کی زرہ چوری ہوگئی تھی آپ نے اس کو ایک یہودی کے پاس دیکھا اور اس کو پہچان کر اس سے کہا کہ یہ تو ہماری زرہ ہے اس نے جھوٹ انکار کیا کہ نہیں یہ آپ کی نہیں یہ تو میری ہے آپ نے قاضی شریح کے یہاں دعوی کردیا ۔ قاضی صاحب نے عرض کیا کہ ثبوت لایئے حضرت علی رضی اللہ عنہ نے اپنا ایک آزاد شدہ غلام بطور گواہ کے پیش کیا جس جا نام قنبر تھا ۔ دوسرے گواہ حضرت امام حسین تھے ان کو جب پیش کیا گیا تو قاضی شریح نے عرض کیا کہ غلام تو آزاد شدہ ہے اس کی گواہی جائز ہے مگر حضرت حسن کی گواہی مسموع نہیں ۔ کیونکہ باپ کے حق میں بیٹے کی گواہی معتبر نہیں چونکہ مسئلہ مختلف فیہ ہے حضرت علی کے نزدیک بیٹے کی گواہی معتبر تھی اس لئے حضرت حسین کو پیش کیا تھا اور قاضی شریح کے نزدیک یہ گواہی معتبر نہ تھی لہذا انہوں نے اور گواہ مانگا لیکن چونکہ اور گواہ کوئی نہ تھا اس لئے وہ زرہ یہودی ہی کی قرار دی گئی اور عدم ثبوت میں حضرت علی خارج کردیا گیا ۔ دیکھئے رعایا کو اتنا ازاد کر رکھا تھا کہ ایک طرف تو خود امیرالمومنین اور دوسری طرف ایک ادنی رعیت جو مسلمان بھی نہیں بلکہ یہودی اور وہ امیرالمومنین کو جھٹلا رہا ہے ۔ وہ فرمارہے کہ میں پہچانتا ہوں یہ میری زرہ ہے وہ نہایت بے باکی کے ساتھ کہہ رہا ہے کہ نہیں آپ کا دعوی غلط ہے یہ میری ہی زرہ ہے ۔ پھر باوجود اس صریح جھوٹ کے امیر المومنین کی طرف سے اس پر کوئی ہیبت طاری نہیں کی گئی کوئی زور نہیں ڈالا گیا ۔ کیا ٹھکانہ ہے ۔ </w:t>
              <w:br/>
              <w:br/>
              <w:t xml:space="preserve">اس یہودی کی دلیر وبے باکی کا بات یہ ہے کہ وہ جانتا تھا کہ یہ حضرات قانون کے پابند ہیں خلاف قانون کچھ نہ کریں گے اور حضرات علی کرم اللہ وجہہ نے بھی بجائے اس کے کہ خود کوئی کاروائی کرتے یا بادشاہ ہونے کی حثیت سے اپنی ہیبت طاری کرتے اپنے ایک ماتحت قاضی کے یہاں جاکر نالش کی اور دعوی دائر کیا حالانکہ زرہ کی حقیقت ہی کیا تھی درگزر ہی کرتے مگر صرف اس لئے دعوی دائر کیا کہ کبر نہ ہو اور یہ عار مانع نہ ہو کہ امیر المومنین ہوکر ایک ادنی زرہ کے لئے دعوی دائر کیا کہ کبر نہ ہو اور یہ عار مانع نہ ہو کہ امیرالمومنین ہوکر ایک ادنی زرہ کے لئے ایک ادنی یہودی کے مقابلہ میں اپنے ماتحت کے یہاں کیا نالش کروں ۔ غرض جب قاضی شریح نے حضرت علی کا دعوی خارج کردیا اور حضرت علی وہاں سے نکلے تو بالکل ہشاش </w:t>
              <w:br/>
              <w:br/>
              <w:br/>
              <w:t>بشاش اور خوش بخوش اپنی اس ناکامیابی پر کسی قسم کی ناگواری نہ تھی اس یہودی پر اس کا بہت اثر ہوا کہ مسلمان ایسے ہوتے ہیں وہ باہر آکر کہتا ہے کہ اللہ اکبر ایک بادشاہ اپنی زرہ کی چوری پر باوجور خود پہچان لینے کے اپنے اختیار سے کام نہ لے اور اپنے ماتحت قاضی کے یہاں جاکر فریادی یو اور قاضی نے یہ غضب کیا کہ اپنے بادشاہ کے خلاف ایک ادنی یہودی رعیت کے مقابلہ میں فیصلہ سنا دیا اور بادشاہ کو مطلق ناگواری نہ ہوئی بلکہ اپنے خلاف فیصلہ سن کر بھی خوش بخوش باہر نکلا اتنا انصاف اور اتنی آزادی اہل باطل میں ہو نہیں سکتی بے شک یہ مذہب حق ہے جس کی برکت سے یہ صفت حاصل ہوئی یہ کہہ کر بے ساختہ کہا اشہد ان لا الہ الا اللہ واشہد ان محمد رسول اللہ ( صلی اللہ علیہ وسلم ) پھر حضرت علی کرم اللہ وجہہ کو وہ زرہ دینے لگا کہ یہ واقعی آپ ہی کی ہے آپ نے فرمایا نہیں اب تمہیں اس کو اپنے پاس رکھو ہم نے تو یہ اب تمہیں کو دی پھر وہ آپ کے ساتھ ہی رہا اور جنگ صفین میں شہید ہوا</w:t>
            </w:r>
          </w:p>
        </w:tc>
      </w:tr>
    </w:tbl>
    <w:p>
      <w:pPr>
        <w:spacing w:after="80"/>
      </w:pPr>
    </w:p>
    <w:p>
      <w:pPr>
        <w:spacing w:before="280" w:after="80"/>
        <w:jc w:val="right"/>
      </w:pPr>
      <w:r>
        <w:rPr>
          <w:rFonts w:ascii="Jameel Noori Nastaleeq" w:hAnsi="Jameel Noori Nastaleeq"/>
          <w:b/>
          <w:color w:val="1B365D"/>
          <w:sz w:val="34"/>
        </w:rPr>
        <w:t>واقعہ 581: ندوة العلماء کے وفد کے خواب پر مولانا رشید احمد گنگوہیؒ کی بصیرت افروز تعبیر</w:t>
      </w:r>
    </w:p>
    <w:p>
      <w:pPr>
        <w:spacing w:after="120"/>
        <w:jc w:val="right"/>
      </w:pPr>
      <w:r>
        <w:rPr>
          <w:rFonts w:ascii="Jameel Noori Nastaleeq" w:hAnsi="Jameel Noori Nastaleeq"/>
          <w:color w:val="555555"/>
          <w:sz w:val="22"/>
        </w:rPr>
        <w:t>موضوع: احوالِ اکابر | شخصیت: مولانا رشید احمد گنگوہی, حکیم الامت مولانا اشرف علی تھانوی | حوالہ: ملفوظات حکیم الامت، جلد ۹، صفحہ ۲۵۶-۲۵۷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خواب یاد آیا ہمارے حضرات ہمیشہ ندوہ کے خلاف رہے ہیں یہ اختلاف ندوہ کے خلاف رہے ہیں یہ اختلاف ندوہ والوں کو معلوم تھا انہوں نے اس اختلاف کے جواب کے لئے ایک خواب پیش کیا ۔ میں یہ نہیں کہتا کہ انہوں نے وہ خواب گھڑا ضرور دیکھا ہوگا ۔ وہ خواب یہ تھا کہ گویا ندو کا جلسہ ہے ۔ مسند بچھی ہوئی ہے ۔ اہل ندوہ مسند پر بیٹھے ہوئے کاروائی جلسہ کی کررہے ہیں ۔ باہم مشورہ ہورہاہے ۔ جناب رسول اللہ کو دیکھا کہ ایک طرف کو آپ بھی بیٹھے ہوئے ہیں ۔ بس یہ خواب تھا ۔ ان لوگوں نے اس کی یہ تعبیر دی کہ جس مجلس میں خود حضور موجود ہوں وہ مجلس یقینا عند اللہ مقبول ہے ۔ کسی نے اس خواب اور اس تعبیر کا ذکر حضرت مولانا گنگوہی رحمتہ اللہ علیہ کی خدمت میں کیا ۔ مولانا نے فرمایا کہ ان لوگوں نے اس خواب کا صحیح مطلب نہیں سمجھا کوئی ان سے کہے کہ حضور کے ہوتے کسی کا مسند پر بیٹھنا صاف دلیل ہے تقدم علی الرسول کی یعنی ان لوگوں میں خود رائی </w:t>
              <w:br/>
              <w:br/>
              <w:br/>
              <w:t>وہ اپنی رائے کو حضور کی رائے مبارک پر مقدم کرتے ہیں</w:t>
            </w:r>
          </w:p>
        </w:tc>
      </w:tr>
    </w:tbl>
    <w:p>
      <w:pPr>
        <w:spacing w:after="80"/>
      </w:pPr>
    </w:p>
    <w:p>
      <w:pPr>
        <w:spacing w:before="480" w:after="240"/>
        <w:jc w:val="center"/>
      </w:pPr>
      <w:r>
        <w:rPr>
          <w:rFonts w:ascii="Jameel Noori Nastaleeq" w:hAnsi="Jameel Noori Nastaleeq"/>
          <w:b/>
          <w:color w:val="1B365D"/>
          <w:sz w:val="44"/>
        </w:rPr>
        <w:t>❖ ملفوظات حکیم الامت — جلد 10 ❖</w:t>
      </w:r>
    </w:p>
    <w:p>
      <w:pPr>
        <w:spacing w:before="280" w:after="80"/>
        <w:jc w:val="right"/>
      </w:pPr>
      <w:r>
        <w:rPr>
          <w:rFonts w:ascii="Jameel Noori Nastaleeq" w:hAnsi="Jameel Noori Nastaleeq"/>
          <w:b/>
          <w:color w:val="1B365D"/>
          <w:sz w:val="34"/>
        </w:rPr>
        <w:t>واقعہ 582: سیدنا عبداللہ بن عمرؓ کا غلاموں کی ظاہری نماز پر آزادی اور ہرقل کا فاروقِ اعظمؓ کے متعلق ارشاد</w:t>
      </w:r>
    </w:p>
    <w:p>
      <w:pPr>
        <w:spacing w:after="120"/>
        <w:jc w:val="right"/>
      </w:pPr>
      <w:r>
        <w:rPr>
          <w:rFonts w:ascii="Jameel Noori Nastaleeq" w:hAnsi="Jameel Noori Nastaleeq"/>
          <w:color w:val="555555"/>
          <w:sz w:val="22"/>
        </w:rPr>
        <w:t>موضوع: احوالِ صحابہ | شخصیت: سیدنا عبداللہ بن عمر, سیدنا عمر ابن الخطاب, ہرقل, حکیم الامت مولانا اشرف علی تھانوی | حوالہ: ملفوظات حکیم الامت، جلد ۱۰، صفحہ ۱۷-۱۸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عبداللہ بن عمر بہت بڑے درجہ کے صحابی تھے ۔ ان کے غلاموں کو یہ معلوم ہوگیا تھا  کہ انہیں نمازی سے بڑی محبت ہے ۔ ان کے غلام جہاں ان کے دیکھنے کا موقع ہوتا بہت خشوع اور خضوع سے نماز پڑھتے اور وہ خوش ہوکر انہیں آزاد کردیتے ۔ ہم جیسوں کو تو اس سے یہ شبہ پیدا ہوتا کہ بہت بھولے تھے جو اس طرح دھوکہ میں آجاتے تھے لیکن وہ خود سمجھ کر دھوکہ میں آتے تھے چنانچہ کسی نے ان سے کہا کہ یہ لوگ محض اس واسطے آپ کے سامنے خشوع خضوع کے ساتھ نماز پڑھتے ہیں کہ آپ دھوکہ میں آکر ان کو آزاد کردیں ۔ آپ کیوں ان کے دھوکہ میں آتے ہیں ۔ فرمایا جو اللہ کے واسطے ہمیں دھوکہ دے گا ہم ضرور اس کے دھوکہ میں آجاویں گے ۔ مطلب یہ کہ ہم سمجھتے ہیں کہ یہ ہمیں دھوکہ دیتے ہیں لیکن ان کے دھوکہ دینے سے ہمارا تو </w:t>
              <w:br/>
              <w:br/>
              <w:br/>
              <w:t>فائدہ ہے کہ آزاد کرنے کا ثواب ملتا ہے اس لئے ہم  جان بوجھ کر ان کے دھوکہ میں آجاتے ہیں ۔ غرض دوسروں کے کہنے سے بھی انہوں نے اپنے اس معمول کو چھوڑا نہیں باقی ذہین تو وہ بھی اسی درجہ کے تھے جیسے ان کے باپ تھے جن کا ایک واقعہ یاد آیا ۔ کہ ہر قل نے حضرت عمر رضی اللہ تعالٰی عنہ کے متعلق آپ کے ایک سفیر سے پوچھا کہ اپنے امیر کا کچھ حال بیان کرو کہ وہ کیسے ہیں ۔ سفیر نے کیسی جامع مانع تعریف کی کہا لایخدع ولا یخدع نہ وہ کسی کو دھوکہ دیتے ہیں نہ دھوکہ میں آتے ہیں ۔ ہر قل کو اس کی بڑی قدر ہوئی ۔ ارکان دولت سے کہا  کہ تم نے سنا ۔ دھوکہ نہ دینا دلیل ہے دین کی اور دھوکہ میں نہ آنا دلیل ہے عقل کی لہذا یہ شخص دین اور عقل دونوں کا جامع ہے ۔ اور جس میں یہ دو دولتیں ہوں اس کا کوئی دنیا میں مقابلہ نہیں کرسکتا اور کوئی اس پر غالب نہیں آسکتا غرض حضرت عبد اللہ بن عمر رضی اللہ تعالٰٰی عنہ کو دھوکہ نہیں ہوتا تھا ۔ وہ قصدا دھوکہ قبول کرلیتے تھے</w:t>
            </w:r>
          </w:p>
        </w:tc>
      </w:tr>
    </w:tbl>
    <w:p>
      <w:pPr>
        <w:spacing w:after="80"/>
      </w:pPr>
    </w:p>
    <w:p>
      <w:pPr>
        <w:spacing w:before="280" w:after="80"/>
        <w:jc w:val="right"/>
      </w:pPr>
      <w:r>
        <w:rPr>
          <w:rFonts w:ascii="Jameel Noori Nastaleeq" w:hAnsi="Jameel Noori Nastaleeq"/>
          <w:b/>
          <w:color w:val="1B365D"/>
          <w:sz w:val="34"/>
        </w:rPr>
        <w:t>واقعہ 583: مولانا رشید احمد گنگوہیؒ کا پیر و مرشد حضرت حاجی صاحب کے بلانے پر میلاد میں شرکت سے معذرت</w:t>
      </w:r>
    </w:p>
    <w:p>
      <w:pPr>
        <w:spacing w:after="120"/>
        <w:jc w:val="right"/>
      </w:pPr>
      <w:r>
        <w:rPr>
          <w:rFonts w:ascii="Jameel Noori Nastaleeq" w:hAnsi="Jameel Noori Nastaleeq"/>
          <w:color w:val="555555"/>
          <w:sz w:val="22"/>
        </w:rPr>
        <w:t>موضوع: احوالِ اکابر | شخصیت: مولانا رشید احمد گنگوہی, حاجی امداد اللہ مہاجر مکی, حضرت نظام الدین اولیاء, حکیم الامت مولانا اشرف علی تھانوی | حوالہ: ملفوظات حکیم الامت، جلد ۱۰، صفحہ ۲۰-۲۲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بار جبکہ حضرت مولانا رشید احمد صاحب گنگوہی رحمتہ اللہ علیہ حضرت حاجی صاحب کی خدمت میں بمقام مکہ معظمہ حاضر تھے حضرت حاجی صاحب کے پاس مولود شریف کا بلاد آیا ۔ حضرت نے مولانا سے پوچھا مولوی صاحب چلو گے ۔ مولانا نے فرمایا کہ نا حضرت میں نہیں جانا کیوں میں ہندوستان میں لوگوں کو </w:t>
              <w:br/>
              <w:br/>
              <w:br/>
              <w:t xml:space="preserve">منع کیا کرتا ہوں اگر میں یہاں شریک ہوگیا تو وہاں کے لوگ کہیں گے وہان بھلے شریک ہوگئے تھے حضرت  صاحب بے بجائے برا ماننے کے مولانا کے اس انکار کی بہت تحسین فرمائی اور فرمائی کہ میں تمہارے جانے سے اتنا خوش نہ ہوتا جتنا تمہارے نہ جانے سے خوش ہوں ۔ اب دیکھئے پیر سے زیادہ کون محبوب اور معظم  ہوگا مگر دین کی حفاظت ان کے اتباع سے بھی زیادہ ضروری تھی اس لئے دونوں کے ظاہری تعارض کے وقت اسی کو ترجیح دی واقعی حفاظت دین بڑی نازک خدمت ہے ۔ سارے پہلوؤں پر نظر رکھنی پڑتی ہے کہ نہ چھوٹوں کو نقصان پہنچے نہ بڑوں کے ساتھ ہونی چاہئے اس میں فرق آئے ۔ مولانا نصیرالدین کو اپنے شیخ حضرت سلطان جی سے مسئلہ سماع میں اختلاف تھا ۔ مزامیر کے ساتھ تو وہ بھی نہ سنتے تھے لیکن مولانا نصٰیرالدین بلا مزامیر سننے کو بھی خلاف سنت سمجھتے تھے ۔ کسی نے کہا   کہ سلطان جی تو سماع سنتے ہیں مولانا نے جواب دیا کہ فعل پیران سنت نہ باشد ۔ کسی نے ان کا یہ قول سلطان جی سے نقل کر دیا تو آپ  نے فرمایا کہ نصیرالدین راست می گوید ۔ سبحان اللہ یہ حضرات تھے دین کے  سچے خادم اور سچے عاشق </w:t>
              <w:br/>
              <w:br/>
              <w:t xml:space="preserve">                        وزیر چنن شہر یارے چناں </w:t>
              <w:br/>
              <w:br/>
              <w:t xml:space="preserve">حاجی محمد اعلی انبٹھوی نے حج سے واپس آکر یہ مشہور کیا کہ حضرت حاجی صاحب نے مجھ کو سماع کی اجازت دیدی ہے ۔ کسی نے حضرت مولانا گنگوہی سے یہ روایت نقل کی مولانا نے سن کر فرمایا کہ وہ غلط کہتے ہیں اور اگر وہ صحیح کہتے ہیں تو حاجی صاحب غلط کہتے ہیں ۔ ایسے مسائل میں خود حاجی صاحب کے ذمہ ہے کہ ہم سے پوچھ پوچھ کر عمل کریں البتہ اصلاح نفس کے مسائل میں ہمارے ذمہ ہے حضرت حاجی صاحب کا اتباع اھ اس ارشاد پر عوام میں بڑا چرچا ہوا مگر اس مفسدہ کا جو ان صاحب کی روایت سے ہوتا بالکل انسداد ہوگیا ۔ تو مولانا نے حفاظت دین کے مقابلہ میں اپنی بدنامی کی بھی کچھ پروانہ کی لوگوں نے حضرت حاجی صاحب تک یہ شکایتیں پہنچائیں مگر وہاں بھلا کیا اثر ہوتا گو اوروں کو شکایت </w:t>
              <w:br/>
              <w:br/>
              <w:br/>
              <w:t>ہوئی مگر ان پر کچھ بھی اثر نہیں ہوا جن کے ساتھ اختلاف تھا ۔ اس محبوب اختلاف پر یاد آیا ان ہی بزرگوں کے صدقہ میں ہم جیسوں کو بھی ان حضرات کی تشبہ کی تھوڑی بہت توفیق ہوگئی چنانچہ حضرت مولانا محمود حسن صاحب رحمتہ اللہ علیہ میرے استاد اور ہر لحاظ سے میرے بڑے تھے مگر سیاسی تحریک میں شرکت کے متعلق میں نے مولانا سے اختلاف کیا مگر نہایت ادب کے ساتھ اور مولانا کو بھی میرے اس اختلاف سے ذرہ برابر ناگواری نہیں ہوئی ۔ چنانچہ ایک بار ایک مقرب متعقد نے میرٹھ میں مجمع کے سامنے مجھ کر کچھ نکتہ جینی کی جب مولانا کو اس کی خبر  پہنچی تو اظہار ناراضی فرمایا اور فرمایا کہ وہیں جاکر اسی مجمع میں اپنے قول کو رد کرو اس مسئلہ میں کیا مجھ پر وحی نازل ہوئی ہے یہ محض میری رائے ہے   ممکن ہے کہ اس کی رائے صیح ہو اور مولانا سے تجاوز کر کے میں نے تو حضرت مولانا گنگوہی سے بھی بعض مسائل میں اختلاف کیا اور اس اختلاف کا علم بھی مولانا کو میں نے کرا دیا لیکن شفقت میں کبھی ذرہ برابر بھی فرق نہیں آیا</w:t>
            </w:r>
          </w:p>
        </w:tc>
      </w:tr>
    </w:tbl>
    <w:p>
      <w:pPr>
        <w:spacing w:after="80"/>
      </w:pPr>
    </w:p>
    <w:p>
      <w:pPr>
        <w:spacing w:before="280" w:after="80"/>
        <w:jc w:val="right"/>
      </w:pPr>
      <w:r>
        <w:rPr>
          <w:rFonts w:ascii="Jameel Noori Nastaleeq" w:hAnsi="Jameel Noori Nastaleeq"/>
          <w:b/>
          <w:color w:val="1B365D"/>
          <w:sz w:val="34"/>
        </w:rPr>
        <w:t>واقعہ 584: شہرشاہی عدل و انصاف: جہانگیر کا نور جہان کے ہاتھوں دھوبی کے قتل پر عدل کا واقعہ</w:t>
      </w:r>
    </w:p>
    <w:p>
      <w:pPr>
        <w:spacing w:after="120"/>
        <w:jc w:val="right"/>
      </w:pPr>
      <w:r>
        <w:rPr>
          <w:rFonts w:ascii="Jameel Noori Nastaleeq" w:hAnsi="Jameel Noori Nastaleeq"/>
          <w:color w:val="555555"/>
          <w:sz w:val="22"/>
        </w:rPr>
        <w:t>موضوع: عدل و انصاف | شخصیت: جہانگیر بادشاہ, نور جہاں, حکیم الامت مولانا اشرف علی تھانوی | حوالہ: ملفوظات حکیم الامت، جلد ۱۰، صفحہ ۳۱-۳۲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شاہان مغلیہ کے سلسلہ ذکرمیں فرمایا کہ اب تو دینداروں کے بھی جذبات ویسے نہیں رہے جیسے ان دنیا دار بادشاہوں کے تھے ۔ جو بادشاہ دیندار تھے ان کو تو ذکر ہی کیا ہے ۔ نہیں جو دنیا دار تھے ان کے اندر بھی عدل وانصاف کے اور رعایا کو راحت پہنچانے کے جذبات بہت زیادہ تھے ۔ چنانچہ جہانگیر گو ایک آزاد سا بادشاہ تھا مگر اس میں عدل وانصاف کے ایسے جزبات تھے کہ جب اس کی محبوبہ بیگم نور جہاں نے کسی دھوبی کو گولی مار کر قتل کردیا اور اس نے دربار عام میں حاضر ہو کر استغاثہ کیا تو اس کی بیوی کے ہاتھ میں بھری بندوق دیکر کہا کہ جس طرح نور جہاں نے تجھ کو بیوہ کر دیا ہے اسی طرح تو مجھے قتل کر کے اس کو بیوہ کردے ۔ یہ اور بات ہے کہ قاتل تو کوئی ہو اور اس کے بدلے قتل کوئی اور کیا جائے یہ کہاں جائز ہے یہ تو خیر نا وافقی ہے لیکن اس واقعہ سے جہانگیر کے جذبات عدل وانصاف کا تو پتہ چلتا ہے کہ کس درجہ تک پہنچے ہوئے تھے اور آج کل تہجد پڑھنے والے تو بہت ہیں لیکن ان کے جذبات ویسے نہیں </w:t>
              <w:br/>
              <w:br/>
              <w:br/>
              <w:t>جیسے پہلے دنیا داروں کے تھے گو وہاں عرفی بزرگی اور تہجد وغیرہ نہ تھا مگر دیکھنے کی بات یہ ہے کہ لوگوں کو راحت کس سے زیادہ پہنچتی ہے ۔ ان سے مخلوق کو راحت بہت پہنچتی تھی ۔ اور اس سے ان دنیا داروں کی اور دینداروں پر مع الاطلاق تفضیل مقصود نہیں بلکہ خاص جذبات میں تفاوت دکھانا مقصود ہے</w:t>
            </w:r>
          </w:p>
        </w:tc>
      </w:tr>
    </w:tbl>
    <w:p>
      <w:pPr>
        <w:spacing w:after="80"/>
      </w:pPr>
    </w:p>
    <w:p>
      <w:pPr>
        <w:spacing w:before="280" w:after="80"/>
        <w:jc w:val="right"/>
      </w:pPr>
      <w:r>
        <w:rPr>
          <w:rFonts w:ascii="Jameel Noori Nastaleeq" w:hAnsi="Jameel Noori Nastaleeq"/>
          <w:b/>
          <w:color w:val="1B365D"/>
          <w:sz w:val="34"/>
        </w:rPr>
        <w:t>واقعہ 585: امام شافعیؒ کی والدہ کا قاضی کو دو عورتوں کی گواہی پر علمی تنبیہ اور فقہانہ استدلال</w:t>
      </w:r>
    </w:p>
    <w:p>
      <w:pPr>
        <w:spacing w:after="120"/>
        <w:jc w:val="right"/>
      </w:pPr>
      <w:r>
        <w:rPr>
          <w:rFonts w:ascii="Jameel Noori Nastaleeq" w:hAnsi="Jameel Noori Nastaleeq"/>
          <w:color w:val="555555"/>
          <w:sz w:val="22"/>
        </w:rPr>
        <w:t>موضوع: علمی تدقیق | شخصیت: امام شافعی کی والدہ, امام شافعی, حکیم الامت مولانا اشرف علی تھانوی | حوالہ: ملفوظات حکیم الامت، جلد ۱۰، صفحہ ۶۲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کسی مقدمہ میں قاضی کیساتھ حضرت اما شافعی رحمتہ اللہ علیہ کی والدہ مع ایک دوسری عورت کے گواہی دینے کے لئے تشریف لائیں تو حسب معمول ایک کی گواہی کے وقت دوسری علیحدہ ہوجانے کی ہدایت کی گئی اس پر امام صاحب کی والدہ نے قاضی کو متنبہ کیا کہ ہم دونوں کی گواہی ایک دوسرے کے سامنے ہوگی ۔ کیونکہ شرعا دو عورتیں ایک ہی گواہ کے برابر ہیں ۔ اس صورت میں اگر ہم میں سے ایک الگ کیا گیا تو اس کے یہ معنی ہوں گے کہ ایک گواہ کے دوٹکڑے کر دیئے گئے جس کی شریعت میں کیسے اجازت ہوسکتی ہے بلکہ عورتوں کے لئے فتذکر احدھما الاخری کا حکم ہے یعنی اگر گواہی دیتے وقت دونوں میں سے ایک کسی واقعہ کو بھول جائے تو دوسری اس کو یاد دلادے ۔ اگر ہم دونوں کی شہادت ایک دوسری کی غیبت میں لے گئی تو یہ کیونکر ممکن ہوگا اھ تو اس قاضی کو تنبہ ہوا اور دونوں کی  شہادت اجتماع ہی کی حالت میں لی گئی ۔ اس سے قبل قاضی صاحب کا ذہن بھی اس طرف نہ گیا تھا ۔ ان بزرگوں کی فقاہت کی یہ حالت تھی</w:t>
            </w:r>
          </w:p>
        </w:tc>
      </w:tr>
    </w:tbl>
    <w:p>
      <w:pPr>
        <w:spacing w:after="80"/>
      </w:pPr>
    </w:p>
    <w:p>
      <w:pPr>
        <w:spacing w:before="280" w:after="80"/>
        <w:jc w:val="right"/>
      </w:pPr>
      <w:r>
        <w:rPr>
          <w:rFonts w:ascii="Jameel Noori Nastaleeq" w:hAnsi="Jameel Noori Nastaleeq"/>
          <w:b/>
          <w:color w:val="1B365D"/>
          <w:sz w:val="34"/>
        </w:rPr>
        <w:t>واقعہ 586: مولانا محمد یعقوب نانوتویؒ کا ۴۰ روپے تنخواہ میں زہد اور شاگرد مولانا تھانویؒ سے قرض کا واقعہ</w:t>
      </w:r>
    </w:p>
    <w:p>
      <w:pPr>
        <w:spacing w:after="120"/>
        <w:jc w:val="right"/>
      </w:pPr>
      <w:r>
        <w:rPr>
          <w:rFonts w:ascii="Jameel Noori Nastaleeq" w:hAnsi="Jameel Noori Nastaleeq"/>
          <w:color w:val="555555"/>
          <w:sz w:val="22"/>
        </w:rPr>
        <w:t>موضوع: احوالِ اکابر | شخصیت: مولانا محمد یعقوب نانوتوی, حکیم الامت مولانا اشرف علی تھانوی | حوالہ: ملفوظات حکیم الامت، جلد ۱۰، صفحہ ۶۴-۶۵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ہمارے مولانا محمد یعقوب صاحب رحمتہ اللہ علیہ ایسے تو بے نظیر بزرگ اور پھر بھی ان کی تنخواہ کیا تھی صرف چالیس روپیہ ماہوار آج ایک نوآموز طالب علم بھی مشکل سے قبول کرتا ہے اور اگر تنخواہ کی کمی بھی منظور کرتا ہے تو اس طرح سے کہ اثر میں کمی نہ ہو چنانچہ ایک مدرسہ میں بوجہ قلت آمدنی مدرسین سے کہا گیا کہ اپنی تنخواہوں میں تخفیف منظور کرلیں ۔ صدر مدرس صاحب نے کہا کہ اس طرح تو تخفیف نہیں کروں گا ۔ میں تنخواہ تو پوری لوں گا لیکن جتنی تخفیف ضروری سمجھی جائے اتنی رقم اپنی طرف سے مدرسہ میں داخل کردیا کروں گا تاکہ نام تو رہے کہ تنخواہ اتنی ہے تو یہاں تک باتیں نظر میں آنے لگیں کہ چاہے نہیں تنخواہ کم ہوجائے لیکن شان ویسی ہی رہے اب تو اتنی تنخواہ کو کوئی خاطر میں بھی نہیں لاتا اور وہاں اس کی بھی بڑی قدر تھی وجہ کیا کہ وہ حضرات اپنے کو صاحب کمال ہی نہیں سمجھتے تھے اس واسطے صاحب مال ہونا نہیں چاہتے تھے ۔ غرض چونکہ مولانا کا کنبہ بہت بڑا تھا  اس لئے خرچ میں بہت تنگی ہوتی تھی اور چونکہ وہاں صفائی اور سادگی بہت زیادہ تھی ۔ یہ گھر والوں کی شکایت بھی سب کے سامنے فرمایا کرتے تھے کہ کنبہ والے زیادہ طلبی کرتے ہیں میری چالیس روپیہ تو تنخواہ ہے اور ہر شخص یہی سمجھتا ہے اور کہتا ہے کہ چالیس روپیہ مجھے دیدو تو میں چالیس کی صرف ایک رقم کو چالیس چالیس کی اتنی ساری رقمیں کیسے بناسکتا ہوں پھر بطور تحدث بالنعمتہ کے فرمایا کہ اللہ اکبر ہمارے بزرگوں نے تو اس طرح بسر کیا ہے اور یہاں تو اللہ تعالیٰ نے نوابی کیا بادشاہ دے رکھی ہے اور قلب اور تنگی خدا کے فضل سے کہیں ارد گرد بھی نہیں حالانکہ نہ کوئی لیاقت ہے نہ کمال بس وہ جو مشہور ہے وہ حال ہے کہ اللہ میاں اپنے گدھوں کو بھی حلوا دے رکھا ہے اور اتنا دے رکھا ہے کہ بعض ڈپٹیوں کو بھی کئ کئی سو روپیہ قرض دے رکھے ہیں  </w:t>
              <w:br/>
              <w:br/>
              <w:br/>
              <w:t>اور جیسا کہ حضرت مولانا گنگوی ہی رحمتہ اللہ علیہ نے اپنی وصیت میں تحریر فرمایا تھا کہ الحمد للہ بندہ کسی کا مقروض نہیں ہوتا اللہ کا لاکھ لاکھ شکر ہے کہ اللہ نے مجھ کو بھی یہ دولت عطا فرما رکھی ہے ۔ الحمد للہ میں بھی کسی کا مقروض نہیں ہوتا اھ حضرت مولانا محمد یعقوب رحمتہ اللہ علیہ کے مقروض رہنے کے سلسلہ میں بھی فرمایا کہ جب میں دیوبند پڑھتا تھا تو اللہ تعالٰی جزائے خیر دے والد صاحب کو وہ مجھے فراغت کا خرچ بھیجتے تھے گو تکلف اور تنعم تو نہیں تھا لیکن آرام اور فراخی کے ساتھ رہتا تھا ۔ چنانچہ کھانا پکانے کے لئے ایک مدت تک باورچی بھی تھا ۔ ایک  بار مولانا نے مجھ سے پوچھا کہ کچھ خرچ میں گنجائش بھی ہے ۔ یہ ایسے آہستہ لہجہ میں فرمایا کہ میں بجائے خرچ کے خط سمجھا اور سمجھا کہ والد صاحب کو جو میں خطوط لکھا کرتا ہوں اس میں بھی گنجائش ہے ۔ میں نے اسی بناء پر عرض کیا کہ جی حضرت بہت گنجائش کو دریافت فرمارہےتھے ۔ چونکہ الحمد للہ میرے پاس خرچ کی بھی فراغت تھی اس لئے میں نے فورا دس روپیہ حاضر کردئے جو مولانا نے تنخواہ ملتے ہی ادا فرمائے</w:t>
            </w:r>
          </w:p>
        </w:tc>
      </w:tr>
    </w:tbl>
    <w:p>
      <w:pPr>
        <w:spacing w:after="80"/>
      </w:pPr>
    </w:p>
    <w:p>
      <w:pPr>
        <w:spacing w:before="280" w:after="80"/>
        <w:jc w:val="right"/>
      </w:pPr>
      <w:r>
        <w:rPr>
          <w:rFonts w:ascii="Jameel Noori Nastaleeq" w:hAnsi="Jameel Noori Nastaleeq"/>
          <w:b/>
          <w:color w:val="1B365D"/>
          <w:sz w:val="34"/>
        </w:rPr>
        <w:t>واقعہ 587: مولانا تھانویؒ کا کانپور میں اختلافِ رویتِ ہلال ختم کرنے کیلئے مولانا محمد عادلؒ کو امیر ہلال مقرر کرنا</w:t>
      </w:r>
    </w:p>
    <w:p>
      <w:pPr>
        <w:spacing w:after="120"/>
        <w:jc w:val="right"/>
      </w:pPr>
      <w:r>
        <w:rPr>
          <w:rFonts w:ascii="Jameel Noori Nastaleeq" w:hAnsi="Jameel Noori Nastaleeq"/>
          <w:color w:val="555555"/>
          <w:sz w:val="22"/>
        </w:rPr>
        <w:t>موضوع: تدبیر و انتظام | شخصیت: حکیم الامت مولانا اشرف علی تھانوی, مولانا محمد عادل | حوالہ: ملفوظات حکیم الامت، جلد ۱۰، صفحہ ۷۵-۷۶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جب میں کانپور میں تھا تو وہ وقت ایسا تھا کہ وہاں کے مختلف علماء میں باوجود اختلاف مشرب کے اتنی تہذیب تھی کہ اگر کوئی شخص کسی مولوی کے پاس کوئی مسئلہ پوچھنے آتا تو وہ کہہ دیتا کہ فلاں مولوی صاحب سے جا کر پوچھو یہاں تک کہ ایک شخص نے تنگ آکر ایک مولوی صاحب سے کہا کہ بس جی جب کوئی مولوی مسئلہ نہیں بتاتا دوسرے ہی سے پوچھنے کو کہہ دیتا ہے تو اب میں پادری صاحب سے جا کر مسئلہ پوچھوں گا ۔ جب میں نے یہ رنگ دیکھا کہ لوگ پریشان ہوتے ہیں بالخصوص رویت ہلال کے متعلق جس کے فیصلہ کی </w:t>
              <w:br/>
              <w:br/>
              <w:br/>
              <w:t>فوری ضرورت ہوتی ہے تو میں نے مختلف علماء سے مل کر اور ضرورت ظاہر کر کے ان کی رضا مندی لے لی مولوی محمد عادل صاحب کو جو سب سے زیادہ بوڑھے بھی تھے اور بظاہر ان سے دوسروں کے تابع ہونے کی کم امید تھی امیر ہلال مقرر کرا دیا اور اس کا اعلان کر دیا کہ ہلال کے متعلق جس کو کچھ پوچھنا ہو وہ انہیں سے جاکر پوچھے ۔ اگر علماء کو بھی کچھ اختلاف ہو تو وہ بھی براہ راست انہیں کے پاس جاکر ان سے گفتگو کر کے اخیر بات طے کرلیں غرض ہلال کے متعلق انہیں کا قول قول فیصل قراا دیا جائے تاکہ عوام میں تو تشویش نہ ہو جس کے بہت برے نتائج مشاہدہ میں آچکے تھے تو وہ وقت ایسا تھا کہ باوجود اختلاف مسلک کے سب علماء کو اس بات پر متفق کیا جاسکا آج ایسے اختلافات کے ہوتے ہوئے بھلا سب کا متفق کرلینا کہاں ممکن ہے</w:t>
            </w:r>
          </w:p>
        </w:tc>
      </w:tr>
    </w:tbl>
    <w:p>
      <w:pPr>
        <w:spacing w:after="80"/>
      </w:pPr>
    </w:p>
    <w:p>
      <w:pPr>
        <w:spacing w:before="280" w:after="80"/>
        <w:jc w:val="right"/>
      </w:pPr>
      <w:r>
        <w:rPr>
          <w:rFonts w:ascii="Jameel Noori Nastaleeq" w:hAnsi="Jameel Noori Nastaleeq"/>
          <w:b/>
          <w:color w:val="1B365D"/>
          <w:sz w:val="34"/>
        </w:rPr>
        <w:t>واقعہ 588: حضور علیہ الصلوۃ والسلام کا ناواقف مسلمان کو استیذان کی عملی تعلیم فرمانا</w:t>
      </w:r>
    </w:p>
    <w:p>
      <w:pPr>
        <w:spacing w:after="120"/>
        <w:jc w:val="right"/>
      </w:pPr>
      <w:r>
        <w:rPr>
          <w:rFonts w:ascii="Jameel Noori Nastaleeq" w:hAnsi="Jameel Noori Nastaleeq"/>
          <w:color w:val="555555"/>
          <w:sz w:val="22"/>
        </w:rPr>
        <w:t>موضوع: معاشرت و آداب | شخصیت: حکیم الامت مولانا اشرف علی تھانوی | حوالہ: ملفوظات حکیم الامت، جلد ۱۰، صفحہ ۱۲۱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چنانچہ ایک بار حضور سفر میں تھے کہ ایک ناواقف مسلمان بلا اطلاع کئے اور بلا اجازت لئے حضور کی قیام گاہ میں گھس آیا ۔ آپ نے اپنے بعض اصحاب سے فرمایا کہ اس کو باہر لے جاؤ اور استیذان کا طریقہ بتلا کر کہو کہ اس طریقہ سے اندر آئے</w:t>
            </w:r>
          </w:p>
        </w:tc>
      </w:tr>
    </w:tbl>
    <w:p>
      <w:pPr>
        <w:spacing w:after="80"/>
      </w:pPr>
    </w:p>
    <w:p>
      <w:pPr>
        <w:spacing w:before="280" w:after="80"/>
        <w:jc w:val="right"/>
      </w:pPr>
      <w:r>
        <w:rPr>
          <w:rFonts w:ascii="Jameel Noori Nastaleeq" w:hAnsi="Jameel Noori Nastaleeq"/>
          <w:b/>
          <w:color w:val="1B365D"/>
          <w:sz w:val="34"/>
        </w:rPr>
        <w:t>واقعہ 589: حضرت عمر ابن الخطابؓ کا پندرہ سال بعد خواب میں پسینے سے شرابور نظر آنا اور بارگاہ الٰہی میں احتساب</w:t>
      </w:r>
    </w:p>
    <w:p>
      <w:pPr>
        <w:spacing w:after="120"/>
        <w:jc w:val="right"/>
      </w:pPr>
      <w:r>
        <w:rPr>
          <w:rFonts w:ascii="Jameel Noori Nastaleeq" w:hAnsi="Jameel Noori Nastaleeq"/>
          <w:color w:val="555555"/>
          <w:sz w:val="22"/>
        </w:rPr>
        <w:t>موضوع: احوالِ صحابہ | شخصیت: سیدنا عمر ابن الخطاب, سیدنا عبداللہ بن عباس, حکیم الامت مولانا اشرف علی تھانوی | حوالہ: ملفوظات حکیم الامت، جلد ۱۰، صفحہ ۱۲۶-۱۲۷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عمر رضٰی اللہ عنہ کو ابن عباس نے وفات کے پندرہ برس کے بعد خواب میں دیکھا کہ پسینہ پونچھتے ہوئے آرہے ہیں اور فرما رہے ہیں کہ اب جاکر حساب سے نجات ہوئی ہے ۔ اور اگر حق تعالیٰ کی عنایت نہ ہوتی تو بس میرے لئے ہلاکت تھی ۔ دیکھئے باجود انتہاء درجہ کے عدل وانصاف کے کتنی باز پرس ہوئی اور کتنی ذمہ داری تھی حالانکہ آپ کے تقویٰ کا یہ عالم تھا کہ آخر زمانہ خلافت میں چونکہ کام بہت بڑھ گیا تھا ۔ آپ نے خاص خاص حضرات صحابہ کو جمع کر کے مشورہ لیا کہ کام بہت بڑھ گیا ہے مجھے دوسروں سے مدد لینا پڑتی ہے اور اپنے نزدیک میں کام انہیں کے سپرد کرتا ہوں جن کو میں اہل سمجھتا ہوں تو کیا ایسوں کے کام سپرد کر دینے کے بعد میں بری ذمہ ہو جاوں گا یا اس کی بھی ضرورت ہے کہ میں بعد کو یہ بھی دیکھوں کہ ان لوگوں نے کام کیا بھی با نہیں ۔ سب نے جواب کے لئے مہلت مانگی اور اس مہلت میں جمع ہوکر مشورہ کیا اور باتفاق رائے کہا کہ کام کا دوسروں کے محض سپرد کر دینا کافی نہیں بلکہ خود دیکھنا بھی ضروری ہے کہ آیا وہ کام کیا گیا یا نہیں بخاری میں ہے کہ پھر آٌپ نے حق تعالٰی سے دعا کی ۔ کبر سنی انتشرت رعیتی فاقبضنی الیک </w:t>
              <w:br/>
              <w:br/>
              <w:t>یعنی اے اللہ میری عمر زیادہ ہوگئی میری رعایا بہت پھیل گئی مجھ سے پوری نگرانی اب نہیں ہوسکتی مجھے آپ دنیا سے اٹھا لیجئے</w:t>
            </w:r>
          </w:p>
        </w:tc>
      </w:tr>
    </w:tbl>
    <w:p>
      <w:pPr>
        <w:spacing w:after="80"/>
      </w:pPr>
    </w:p>
    <w:p>
      <w:pPr>
        <w:spacing w:before="280" w:after="80"/>
        <w:jc w:val="right"/>
      </w:pPr>
      <w:r>
        <w:rPr>
          <w:rFonts w:ascii="Jameel Noori Nastaleeq" w:hAnsi="Jameel Noori Nastaleeq"/>
          <w:b/>
          <w:color w:val="1B365D"/>
          <w:sz w:val="34"/>
        </w:rPr>
        <w:t>واقعہ 590: امام احمد بن حنبلؒ کا امی بزرگ حضرت بشر حافیؒ کی خدمت میں حاضری اور علمی تواضع</w:t>
      </w:r>
    </w:p>
    <w:p>
      <w:pPr>
        <w:spacing w:after="120"/>
        <w:jc w:val="right"/>
      </w:pPr>
      <w:r>
        <w:rPr>
          <w:rFonts w:ascii="Jameel Noori Nastaleeq" w:hAnsi="Jameel Noori Nastaleeq"/>
          <w:color w:val="555555"/>
          <w:sz w:val="22"/>
        </w:rPr>
        <w:t>موضوع: احوالِ اکابر | شخصیت: امام احمد بن حنبل, بشیر حافی, حکیم الامت مولانا اشرف علی تھانوی | حوالہ: ملفوظات حکیم الامت، جلد ۱۰، صفحہ ۱۲۸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احمد بن حنبل اتنے بڑے عالم اور امام تھے لیکن پھر بھی حضرت بشر حافی کی خدمت می جو امی تھے جایا کرتے تھے کسی نے اعتراض بھی کیا کہ آپ عالم ہوکر غیر عالم کے پاس کیوں جاتے یہں ۔ فرمایا ہم تو عالم ہیں کتاب کے اور وہ عالم ہیں صاحب کتاب کے</w:t>
            </w:r>
          </w:p>
        </w:tc>
      </w:tr>
    </w:tbl>
    <w:p>
      <w:pPr>
        <w:spacing w:after="80"/>
      </w:pPr>
    </w:p>
    <w:p>
      <w:pPr>
        <w:spacing w:before="280" w:after="80"/>
        <w:jc w:val="right"/>
      </w:pPr>
      <w:r>
        <w:rPr>
          <w:rFonts w:ascii="Jameel Noori Nastaleeq" w:hAnsi="Jameel Noori Nastaleeq"/>
          <w:b/>
          <w:color w:val="1B365D"/>
          <w:sz w:val="34"/>
        </w:rPr>
        <w:t>واقعہ 591: حضرت حاجی امداد اللہ مہاجر مکیؒ کا نواب چھتاری کے نام مکہ مکرمہ میں خیرات کی تشویش سے بچنے کا نادر مکتوب</w:t>
      </w:r>
    </w:p>
    <w:p>
      <w:pPr>
        <w:spacing w:after="120"/>
        <w:jc w:val="right"/>
      </w:pPr>
      <w:r>
        <w:rPr>
          <w:rFonts w:ascii="Jameel Noori Nastaleeq" w:hAnsi="Jameel Noori Nastaleeq"/>
          <w:color w:val="555555"/>
          <w:sz w:val="22"/>
        </w:rPr>
        <w:t>موضوع: احوالِ اکابر | شخصیت: حاجی امداد اللہ مہاجر مکی, نواب محمود علی خان چھتاری, حکیم الامت مولانا اشرف علی تھانوی | حوالہ: ملفوظات حکیم الامت، جلد ۱۰، صفحہ ۱۳۰-۱۳۱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جب نواب محمود علی خاں مرحوم چھتاری سے ہجرت کی نیت سے مکہ معظمہ گئے تو اپنے بعض معاملات ریاست کو طے کرنے کے لئے بیچ میں پھر چھتاری آئے تھے ۔ اس زمانہ میں جو حضرت حاجی صاحب کا خط ان کے پاس آیا تھا وہ عجیب وغریب خط ہے ۔ میں نے وہ کہیں شائع بھی کرایا ہے علاوہ اور باتوں کے جو اس میں لکھی ہیں تین چیزیں اس وقت ذہن میں ہیں ایک تو ریاست سے اپنے خرچ کے واسطے روپیہ مکہ معظمہ منگوانے کے متعلق ۔ دوسرے مساکین کے تقسیم کے واسطے منگوانے کے متعلق ۔ تیسرے ملازموں کی تنخواہوں کے متعلق ۔ ملازمین کی تنخواہوں کے متعلق تو حضرت حاجی صاحب نے یہ تحریر فرمایا کہ ان کی ایسی تنخواہ ہو جوان کے گذر کو کافی ہو ورنہ پھر خیانت کے وسوسے سے آئیں گے اپنے خرچ کے متعلق تحریر فرمایا کہ حق تو یہ تھا کہ کچھ خرچ نہ منگوایا جاتا کیونکہ تم ہجرت کرکے خانہ خدا میں آرہے ہو اس لئے خدا کے مہمان ہو ایک پیسہ بھی یہاں نہ منگوایا جاتا لیکن چونکہ ہم بچپن سے اسباب کے خوگر ہیں اس لئے اگر ترک اسباب کردیں گے تو تشویش لاحق ہوجائے گی اور تشویش اس طریق میں سخت مضر ہے اس لئے بقدر حاجت اپنے خرچ کے واسطے منگانے کا انتظام کرادینا مصلحت ہے ۔ اس خط میں سب سے عجیب بات تیسری ہے کہ مساکین کے لئے مکہ معظمہ کچھ اس مد میں خرچ کرنا ہے اس کا انتظام وہیں سے کردیا جاوے کہ بدوں آپ کے واسطہ کے ان کو پہنچ جایا کرے ۔ اس کی وجہ عجیب تحریر فرمائی کہ ہر چند سخاوت ایک محمود خصلت ہے </w:t>
              <w:br/>
              <w:br/>
              <w:br/>
              <w:t xml:space="preserve">بالخصوص مکہ معظمہ میں جہاں ایک روپیہ خیرات کرنا ثواب میں اور جگہ کے ایک لاکھ روپیہ خرچ کرنے کے برابر ہے لیکن عاشق کے لئے غیر کی طرف بلا ضرورت توجہ کرنا اس طریق میں سب سے بڑا منحل ہے آگے ایک شعر لکھا ہے </w:t>
              <w:br/>
              <w:br/>
              <w:t xml:space="preserve">                              نان  دادن  خود  سخائے  صادق  ست</w:t>
              <w:br/>
              <w:br/>
              <w:t xml:space="preserve">                             جان  دادن  خود  سخائے  عاشق  ست </w:t>
              <w:br/>
              <w:br/>
              <w:t>خدا کے گھر رہ کر بالخصوص جب اس کو دارالہجرت بھی بنانا ہے مساکین کو خیرات تقسیم کرنے کی تشویش اپنے ذمہ لینا ہرگز مصلحت نہیں کیونکہ یہ تقسیم بھی اس طریق میں ایک درجہ میں مخل ہے اس لئے وہیں انتظام کرکے آئیں اپنے ذمہ کام بھی نہ رکھیں</w:t>
            </w:r>
          </w:p>
        </w:tc>
      </w:tr>
    </w:tbl>
    <w:p>
      <w:pPr>
        <w:spacing w:after="80"/>
      </w:pPr>
    </w:p>
    <w:p>
      <w:pPr>
        <w:spacing w:before="280" w:after="80"/>
        <w:jc w:val="right"/>
      </w:pPr>
      <w:r>
        <w:rPr>
          <w:rFonts w:ascii="Jameel Noori Nastaleeq" w:hAnsi="Jameel Noori Nastaleeq"/>
          <w:b/>
          <w:color w:val="1B365D"/>
          <w:sz w:val="34"/>
        </w:rPr>
        <w:t>واقعہ 592: مولانا محمد قاسم نانوتویؒ کا حدیث پر تدبر اور مولانا تھانویؒ کا سفری اخراجات کا تقویٰ</w:t>
      </w:r>
    </w:p>
    <w:p>
      <w:pPr>
        <w:spacing w:after="120"/>
        <w:jc w:val="right"/>
      </w:pPr>
      <w:r>
        <w:rPr>
          <w:rFonts w:ascii="Jameel Noori Nastaleeq" w:hAnsi="Jameel Noori Nastaleeq"/>
          <w:color w:val="555555"/>
          <w:sz w:val="22"/>
        </w:rPr>
        <w:t>موضوع: احوالِ اکابر | شخصیت: مولانا محمد قاسم نانوتوی, حکیم الامت مولانا اشرف علی تھانوی | حوالہ: ملفوظات حکیم الامت، جلد ۱۰، صفحہ 刺۸۳-刺۸۵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مولانا محمد قاسم صاحب رحمتہ اللہ علیہ کو جو علوم موہوب ہوئے اس </w:t>
              <w:br/>
              <w:br/>
              <w:br/>
              <w:t xml:space="preserve">میں اسی اہتمام کو خاص دخل ہے خود فرماتے تھے کہ جب میں حدیث پڑھتا تھا کوئی تو لغات دیکھتا کوئی ترکیب وصفیہ نحوی وصرفی دیکھتا کوئی سند ہی دیکھتا مگر میں زیادہ تر اس پر غور کرتا کہ حضور کے اس ارشاد کا منشا کیا ہے اور اس سے ناشی کیا ہے اس غور وفکر کی یہ برکت ہوئی کہ اللہ تعالٰی نے علوم خاصہ موہوب فرما دئے اللہ تعالٰی کا ارشاد ہے ۔  ومن یومن باللہ یھد قلبھ </w:t>
              <w:br/>
              <w:br/>
              <w:t xml:space="preserve">          دوسری جگہ ارشاد ہے ۔  والذین جاھد وافینا لنھد ینھم سبلنا ط </w:t>
              <w:br/>
              <w:br/>
              <w:t xml:space="preserve">پس جب بندہ کی طرف سے تقویت ایمان اور کوشش ہوتی ہے تو اس کی صحیح راستوں کی طرف رہبری کی جاتی ہے اسی کی یہ برکت ہے کہ میں کوئی چیز نہیں مگر لوگوں کا یہ گمان ہوگیا ہے چاہے صحیح نہ ہو کہ اس کو دین زیادہ مقصود ہے پس دنیا بھی الحمدللہ مجھ کو ان سے زیادہ مل جاتی ہے جو خوش اخلاق ہیں برائے نام نقل میں یہ برکت ہے تو جس کو حق تعالٰی اصل دیدیں اس کا کیا ہوچھنا ۔ اس سفر ہی میں دیکھئے میں اپنے ساتھ کافی روپیہ لایا تھا اور گھر بھی کافی روپیہ چھوڑ کر آیا ہوں کیونکہ الحمدللہ اللہ تعالٰٰی نے مجھ کو بہت دے رکھا ہے بعض احباب نے سو روپیہ پیش کرنے کا خیال کیا ۔ میں نے منع کردیا کیونکہ گو میری گزر آپ ہی لوگوں کے عطایا پر ہے لیکن ہر شے کا ایک محل ہے اس طرح لینے میں مجھے غیرت آتی ہے ۔ اس کی یہ برکت ہوئی کہ جتنا خرچ اس سفر میں ایک بڑی رقم دے گئے اور کہا کہ میری یہ خواہش ہے کہ جتنا خرچ اس سفر میں ہو اس رقم میں سے کیا جائے میں نے بہت انکار کیا اور کہا کہ میرے پاس کافی روپیہ کوجود ہے لیکن نہ مانے میں نے بھی پھر تکلف نہ کیا کیونکہ جب میں کانپور میں تھا اس وقت میرا بھی لڑکپن تھا ان کا بھی میرا کچا چٹھا انہیں سب معلوم ہے اس پر بھی جب دیا اس میں کسی قسم کا دھوکہ کا متحمل نہیں ماشاء اللہ بڑی رقم ہے مگر چونکہ انہوں نے بہت اصرار کیا میں نے لے لئے کیونکہ ان کی دل شکنی بھی منظور نہ تھی اور اپنی دین شکنی بھی منظور نہیں تھی ۔ مگر میں نے اس شرط پر منظور کیا ہے کہ آج سے ہم اس رقم میں سے خرچ کریں گے اور گھر پہنچ کر جو </w:t>
              <w:br/>
              <w:br/>
              <w:br/>
              <w:t>بچے گا اسے واپس کریں گے انہوں نے بے تکلف اس کو منظور کرلیا اس سے قبل جو میرا خرچ ہوچکا ہے حتٰی کہ جن چیزوں کے ابھی دام بھی نہیں دئے گئے وہ دام بھی اس رقم سے نہیں دئے جائیں گے جس تاریخ کو وہ رقم دے گئے تھے صرف اس تاریخ سے جو خرچ ہوگا وہ اسی میں سے ہوگا اس کے علاوہ جو دورسروں کا دیا ہوا گھی انڈے وغیرہ خرچ ہو رہا ہے اس کے دام بھی اگر میں چاہتا تو ضابطہ سے لگا لیتا ۔ لیکن میں نے کہا کہ نہیں یہ تو ہدایا ہیں جس میں ہمارا کچھ خرچ نہیں ہوا ۔ انشاء اللہ گھر جاکر ان کا بقیہ سب واپس کروں گا اس طریقے میں اعزاز دین کی حفاظت ہے</w:t>
            </w:r>
          </w:p>
        </w:tc>
      </w:tr>
    </w:tbl>
    <w:p>
      <w:pPr>
        <w:spacing w:after="80"/>
      </w:pPr>
    </w:p>
    <w:p>
      <w:pPr>
        <w:spacing w:before="280" w:after="80"/>
        <w:jc w:val="right"/>
      </w:pPr>
      <w:r>
        <w:rPr>
          <w:rFonts w:ascii="Jameel Noori Nastaleeq" w:hAnsi="Jameel Noori Nastaleeq"/>
          <w:b/>
          <w:color w:val="1B365D"/>
          <w:sz w:val="34"/>
        </w:rPr>
        <w:t>واقعہ 593: سیدنا عمر فاروقؓ کا فتح مصر میں تاخیر پر عمرو بن العاصؓ کو خط اور روحانی احتساب</w:t>
      </w:r>
    </w:p>
    <w:p>
      <w:pPr>
        <w:spacing w:after="120"/>
        <w:jc w:val="right"/>
      </w:pPr>
      <w:r>
        <w:rPr>
          <w:rFonts w:ascii="Jameel Noori Nastaleeq" w:hAnsi="Jameel Noori Nastaleeq"/>
          <w:color w:val="555555"/>
          <w:sz w:val="22"/>
        </w:rPr>
        <w:t>موضوع: احوالِ صحابہ | شخصیت: سیدنا عمر ابن الخطاب, سیدنا عمرو بن العاص, حکیم الامت مولانا اشرف علی تھانوی | حوالہ: ملفوظات حکیم الامت، جلد ۱۰، صفحہ ۲۰刺-۲۰۲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عمر وبن العاص جو کہ امیر لشکر تھے اور مصر کا محاصرہ کئے ہوئے ان کو صرف ایک مہینہ گذر گیا تھا جو سلطنت کے مقابلہ میں کچھ زیادہ مدت نہ تھی جب حضرت عمر رضی اللہ تعالی عنہ کو اس کی اطلاع پہنچی تو آپ نے امیر لشکر کو یہ لکھ کر بھیجا کہ اس کی کیا وجہ ہے کہ اتنے دن محاصرہ کو ہوگئے اور اب تک کامیابی نہیں ہوئی معلوم ہوتا ہے کہ لشکریوں میں تفویض اور تقوے کی کمی پیدا ہوگئی</w:t>
            </w:r>
          </w:p>
        </w:tc>
      </w:tr>
    </w:tbl>
    <w:p>
      <w:pPr>
        <w:spacing w:after="80"/>
      </w:pPr>
    </w:p>
    <w:p>
      <w:pPr>
        <w:spacing w:before="280" w:after="80"/>
        <w:jc w:val="right"/>
      </w:pPr>
      <w:r>
        <w:rPr>
          <w:rFonts w:ascii="Jameel Noori Nastaleeq" w:hAnsi="Jameel Noori Nastaleeq"/>
          <w:b/>
          <w:color w:val="1B365D"/>
          <w:sz w:val="34"/>
        </w:rPr>
        <w:t>واقعہ 594: مولانا تھانویؒ کا علی گڑھ کالج کے دہریہ طالب علم کا نفسیاتی علاج اور کامل توبہ</w:t>
      </w:r>
    </w:p>
    <w:p>
      <w:pPr>
        <w:spacing w:after="120"/>
        <w:jc w:val="right"/>
      </w:pPr>
      <w:r>
        <w:rPr>
          <w:rFonts w:ascii="Jameel Noori Nastaleeq" w:hAnsi="Jameel Noori Nastaleeq"/>
          <w:color w:val="555555"/>
          <w:sz w:val="22"/>
        </w:rPr>
        <w:t>موضوع: تربیت و سلوک | شخصیت: حکیم الامت مولانا اشرف علی تھانوی | حوالہ: ملفوظات حکیم الامت، جلد ۱۰، صفحہ ۲۴۳-۲۴۵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بریلی کے خان صاحب کا پوتا علی گڑھ کالج میں پڑھتا تھا خان صاحب نے میرے سامنے اسے پیش کیا کہ یہ نماز نہیں پڑھتا اس کو سمجھا دیجئے ۔ میں نے بلا کسی تمہید کے سادگی اور ہمدردی کے ساتھ پوچھا کہ بھائی تم نماز کیوں نہیں پڑھتے اس نے بے تکلف کہا کہ سچ کہدوں میں نے کہا ہاں سچ ہی کہہ دو کہنے لگا بات یہ ہے کہ میں خداہی کا قائل نہیں نماز کس کی پڑھوں اور اس کہنے کے ساتھ ہی رونے لگا اور کہنے لگا کہ اس کے ذمہ دار خود میرے والدین ہیں جہنوں نے شروع ہی سے مجھے انگریزی میں لگا دیا اور دین کی کوئی تعلیم ہی نہ دی ۔ میں نے خان صاحب سے کہا کہ اجی آپ تو نماز کو لئے پھرتے ہیں اس شخص میں تو  </w:t>
              <w:br/>
              <w:br/>
              <w:br/>
              <w:t xml:space="preserve">ایمان بھی نہیں پہلے اس کے ایمان کی فکر کیجئے خواہ بے نمازی ہی رہے وہ بہت پریشان ہوئے اور کہنے لگے کہ اس کا کیا علاج میں نے کہا کہ اس کا علاج تو ہے لیکن اگر اس کی لم نہ پوچھی جاوے اور بلا دلیل اس پر عمل کیا جاوے تو بتاؤں انہوں نے یہ شرط مان لی میں نے کہا کہ ان کو علی گڑھ کا لج سے ہٹا کر کسی سرکاری اسکول میں داخل کرایا جاوے چنانچہ انہوں نے یہی کیا تقریبا سال بھر کے بعد پھر جب بریلی جانے کا اتفاق ہوا وہ پھر ملے اور بیان کیا کہ اب وہ لڑکا پکا دیندار اور نمازی ہوگیا ۔ اس وقت خان صاحب نے مجھ سے کہا کہ اب تو اس کی وجہ بتادیجئے ۔ میں نے کہا کہ علی گڑھ کالج میں تو سب آزادی خیال مسلمان ہی لڑکوں کا مجمع تھا آزادی سے جو چاہتے تھے بک دیتے تھے وہاں حمیت اسلام کے جزبہ کا کوئی محرک نہ تھا جب سرکاری اسکول میں داخل ہوگیا تو وہاں زیادہ تر ہندوؤں کے لڑکوں سے سابقہ پڑا اور ان میں عادت چھیڑ چھاڑ کی ہوتی ہے وہ مزہبی گفتگو اسلام کے خلاف کرتے تھے یہ حمیت قومی میں جواب دیتا تھا اس ضد میں آکر یہ دین پر پختہ ہوگیا اس کو سن کر خان صاحب کہنے لگے کہ جی ہاں یہ ہی واقعہ بھی ہے پھر تو یہاں تک نوبت پہنچی کہ اس نے مجھ سے بیعت ہونے کی درخواست کی گو میں نے مرید نہیں کیا کیونکہ میں ایسے جلدی کسی کو بیعت نہیں کیا کرتا مگر وہ یہاں تک پہنچ گیا تھا ۔ تو میری اسی پر نظر ہوگئی کہ انسان کے اندر پچ کا مادہ ہے چنانچہ اس موقعہ پر پچ ہی کام آئی جو ملامت اور اعتراض سے ابھری تو علماء کوبھی جہلاء کے ملامت سے بد دل نہ ہونا چاہئے اور اس واقعہ میں اللہ تعالٰی کی دستگیری ہے کہ اس کے لئے جو تجویز نافع تھی وہ ہی ذہن میں آئی حالانکہ بظاہر یہ الٹی سی بات تھی اور قبل عمل دوسروں کی سمجھ میں بھی نہیں آسکتی تھی اسی لئے میں اس پر تفریعا یہ ایک بات بھی کہا کرتا ہوں کہ جس پر اعتماد ہو اس سے قیل وقال نہیں کرنا چاہئے کہ اس کی کیا وجہ اس کی کیا وجہ ۔ اگر مریض طبیب سے ہر نسخہ کی وجہ پوچھے گا تو طبیب بد دل ہوجائے گا البتہ اگر کسی طبیب پر اعتماد نہ رہے تو اس کو چھوڑ دینا تو برا نہیں لیکن اس سے ہر ہر دواکی </w:t>
              <w:br/>
              <w:br/>
              <w:br/>
              <w:t>وجہ پوچھنا یہ بالکل خلاف اصول ہے اور ہرگز مناسبت نہیں اب آپ اسی علاج کو دیکھئے جو اس لڑکے کا میں نے کیا بھلا آپ عقلاء زمانہ سے سن تو لیں یہ علاج ۔ بس اس کی مرض کی لم منجانب اللہ سمجھ میں آگئی مگر یہ بھی نہیں ہے کہ ہر جگہ اسی علاج کو برتنے لگے بعض جگہ یہی پچ مضر بھی ہوجاتی ہے یہ طبیب ہی کا کام ہے کہ نبض دیکھ کر ذوقی طور پر مرض کی تشخیص ایک ذوقی چیز اسی طرح امراض روحانی کی تشخیص بھی ایک ذوقی چیز ہے</w:t>
            </w:r>
          </w:p>
        </w:tc>
      </w:tr>
    </w:tbl>
    <w:p>
      <w:pPr>
        <w:spacing w:after="80"/>
      </w:pPr>
    </w:p>
    <w:p>
      <w:pPr>
        <w:spacing w:before="280" w:after="80"/>
        <w:jc w:val="right"/>
      </w:pPr>
      <w:r>
        <w:rPr>
          <w:rFonts w:ascii="Jameel Noori Nastaleeq" w:hAnsi="Jameel Noori Nastaleeq"/>
          <w:b/>
          <w:color w:val="1B365D"/>
          <w:sz w:val="34"/>
        </w:rPr>
        <w:t>واقعہ 595: غزوہ بدر کے قیدیوں کے فدیہ پر مولانا تھانویؒ کا کثرتِ رائے کے بطلان پر قرآنی استدلال</w:t>
      </w:r>
    </w:p>
    <w:p>
      <w:pPr>
        <w:spacing w:after="120"/>
        <w:jc w:val="right"/>
      </w:pPr>
      <w:r>
        <w:rPr>
          <w:rFonts w:ascii="Jameel Noori Nastaleeq" w:hAnsi="Jameel Noori Nastaleeq"/>
          <w:color w:val="555555"/>
          <w:sz w:val="22"/>
        </w:rPr>
        <w:t>موضوع: سیرت و بصیرت | شخصیت: سیدنا ابوبکر صدیق, سیدنا عمر ابن الخطاب, سعد بن معاذ, حکیم الامت مولانا اشرف علی تھانوی | حوالہ: ملفوظات حکیم الامت، جلد ۱۰، صفحہ ۲۴۹-۲۵刺</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جنگ بدر میں ستر قیدی حضور سرور عالم صلی اللہ علیہ وسلم کے حضور میں لائے گئے اس وقت تک اس کے متعلق کوئی نص تھی نہیں کہ ان کے ساتھ کیا معاملہ کیا جاوے ۔ حضور نے صحابہ سے مشورہ کیا ۔ خود حضور کی رائے مبارک یہ تھی کہ کچھ فدیہ لیکر سب کو چھوڑ دیا جائے ۔ آپ تو بڑے رحیم کریم تھے ۔ خود صحابہ </w:t>
              <w:br/>
              <w:br/>
              <w:br/>
              <w:t xml:space="preserve">کی بھی زیادہ تر یہی رائے ہوئی کیونکہ اسی میں مصلحت معلوم ہوئی اور مصلحت کھلی ہوئی تھی ۔ کیونکہ وہ سب قیدی بڑے بڑے سردار تھے ۔ یہ خیال ہوا کہ اگر ان کو چھوڑ دیا جائیگا تو ان کی تالیف قلب ہوگی ۔ ممکن ہے کہ حضور کی شان کرم کو دیکھ کر ان لوگوں کو محبت ہو اور اسلام لے آئیں اور یہ رائے محض اس وجہ سے نہ تھی کہ خود حضور اقدس صلی اللہ علیہ وسلم کی بھی رائے مبارک یہی تھی بلکہ خود صحابہ کی بھی آزادنہ رائے اس مصلحت سے جس کا ابھی ذکر کیا گیا یہی تھی اور مشورہ اسی کیا بھی جاتا ہے کہ مختلف رائیں معلوم ہوں جن میں سے پھر مشتشیر یا امیر ایک کو ترجیح دے سکے اور مشورہ کا حاصل کا حاصل یہی ہے کہ سب کی رائے ظاہر ہوجائے اس لئے صحابہ نے آزادانہ اپنی رائے  پیش کی تھی ۔ اتنی بڑی جماعت میں صرف حضرت عمر رضی اللہ عنہ اور سعد بن معاذ اس رائے میں موافق نہ تھے کہ ان قیدیوں کو فدیہ لیکر چھوڑ دیا جائے ۔ سب مجمع میں ان دو بزرگوں کی یہ رائے تھی کہ یہ بڑے بڑے سردار ہیں ان سب کو قتل کردیا جائے تاکہ کفر کے شوکت ٹوٹ جائے اور مسلمانوں کی یہ دھاک بیٹھ جائے کہ افوہ ان میں اتنی قوت ہے کہ کسی جماعت کی پرواہ نہیں کی اور کسی کو تدبیر و تالیف سے اپنے میں مدغم کرنا نہیں چاہتے سب سے مستغنی ہیں ۔ جب رائے کا انتخاب ہوا تو یہی رائے منتخب ہوئی کہ فدیہ لیکر سب کو چھوڑ دیا جائے چنانچہ ایسا ہی کیا گیا اس وقت دیکھئے صاف اسی کثرت رائے کی صورت تھی اگر یہ طریقہ کثرت رائے کا حق ہوتا تو اس کے خلاف آیت کیوں نازل فرمائی گئی اور آیت بھی کیسی سخت ۔ ارشاد ہوا لوکا کتاب من اللہ سبق لمسکم فیما اخذتم فیہ عذاب عظیم یعنی اگر تمہاری تقدیر میں پہلے سے خبر نہ لکھ دی گئی ہوتی تو تم نے جو عمل کیا اس پر عذاب عظیم آتا جب یہ آیت نازل ہوچکی تو حضور کو دیکھا گیا کہ رو رہے ہیں ۔ حضرات صحابہ نے پریشان ہوکر پوچھا کہ حضرت کیا بات ہے ۔ فرمایا کہ میں نے دیکھا کہ اللہ تعالیٰ کا عذاب قریب آگیا تھا لیکن رک گیا اور اگر نازل ہو جاتا تو سوائے عمر اور سعد بن معاذ کے کوئی نہ بچتا سب ہلا ک ہوجاتے </w:t>
              <w:br/>
              <w:br/>
              <w:br/>
              <w:t>اھ ۔ اللہ تعالیٰ نے غلطی دکھلانے کے لئے عذاب دکھلایا اور یہ دکھلانے کے لئے کہ اجتہادی غلطی معاف ہے عذاب کو ٹال دیا اور حضرت عمر رضی اللہ تعالیٰ بجائے اس کے فخر کرتے کہ میری رائے کے مطابق وحی نازل ہوئی بہت مغموم اور شرمندہ تھے کہ میں اس قابل کہاں کہ میری رائے کے موافق وحی نازل ہوئی ۔ خیر یہ قصہ تو ہوا لیکن جن کو فدیہ دے کر چھوڑ دیا گیا ان میں سے اکثر نے بعد کو اسلام قبول کرلیا ۔ انہیں میں حضرت عباس رضی اللہ عنہ بھی تھے اگر وہ قتل کردئے جاتے تو ان کی اولاد کہاں ہوتی اور بنوعباس کی خلافت کہاں ہوتی اور جو ان سے اسلام کی رونق اور قوت ہوئی وہ کہاں ہوتی ۔ بہر حال کثرت رائے کا باطل ہونا اس سے زیادہ کس دلیل سے ثابت ہوسکتا ہے</w:t>
            </w:r>
          </w:p>
        </w:tc>
      </w:tr>
    </w:tbl>
    <w:p>
      <w:pPr>
        <w:spacing w:after="80"/>
      </w:pPr>
    </w:p>
    <w:p>
      <w:pPr>
        <w:spacing w:before="480" w:after="240"/>
        <w:jc w:val="center"/>
      </w:pPr>
      <w:r>
        <w:rPr>
          <w:rFonts w:ascii="Jameel Noori Nastaleeq" w:hAnsi="Jameel Noori Nastaleeq"/>
          <w:b/>
          <w:color w:val="1B365D"/>
          <w:sz w:val="44"/>
        </w:rPr>
        <w:t>❖ ملفوظات حکیم الامت — جلد 11 ❖</w:t>
      </w:r>
    </w:p>
    <w:p>
      <w:pPr>
        <w:spacing w:before="280" w:after="80"/>
        <w:jc w:val="right"/>
      </w:pPr>
      <w:r>
        <w:rPr>
          <w:rFonts w:ascii="Jameel Noori Nastaleeq" w:hAnsi="Jameel Noori Nastaleeq"/>
          <w:b/>
          <w:color w:val="1B365D"/>
          <w:sz w:val="34"/>
        </w:rPr>
        <w:t>واقعہ 596: مولانا رشید احمد گنگوہیؒ کا قول: طبیب، صوفی اور شاعر کی صحبت کے دینی و دنیوی اثرات</w:t>
      </w:r>
    </w:p>
    <w:p>
      <w:pPr>
        <w:spacing w:after="120"/>
        <w:jc w:val="right"/>
      </w:pPr>
      <w:r>
        <w:rPr>
          <w:rFonts w:ascii="Jameel Noori Nastaleeq" w:hAnsi="Jameel Noori Nastaleeq"/>
          <w:color w:val="555555"/>
          <w:sz w:val="22"/>
        </w:rPr>
        <w:t>موضوع: حکمت و بصیرت | شخصیت: مولانا رشید احمد گنگوہی, حکیم الامت مولانا اشرف علی تھانوی | حوالہ: ملفوظات حکیم الامت، جلد ۱۱، صفحہ ۲۳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مولانا گنگوہی رحمۃ اللہ علیہ اپنے سلسلہ کے ایک استاد سے نقل فرماتے تھے جس شخص کو دنیا کا بنانا ہو اور دین سے کھونا ہو اس کو طبیبوں کے سپرد کر دے اور جس کو دین کا بنانا ہو اور دنیا سے کھونا ہو اس کو صوفیہ کے سپرد کر دے اور جس کو دونوں سے کھونا ہو اس کو شاعروں کے سپرد کر دے اس پر میں نے ( یعنی حضرت مرشدی حکیم الامت مولانا تھانوی رحمۃ اللہ علیہ ) عرض کیا کہ حضرت جس کو دونوں کا بنانا ہو تو فرمایا کہ یہ ناممکن ہے ۔ قال العارف الرومی ۔</w:t>
              <w:br/>
              <w:br/>
              <w:t xml:space="preserve">ہم خدا خواہی وہم دنیائے دوں </w:t>
              <w:br/>
              <w:br/>
              <w:t>ایں خیال است و محال است و جنوں</w:t>
            </w:r>
          </w:p>
        </w:tc>
      </w:tr>
    </w:tbl>
    <w:p>
      <w:pPr>
        <w:spacing w:after="80"/>
      </w:pPr>
    </w:p>
    <w:p>
      <w:pPr>
        <w:spacing w:before="280" w:after="80"/>
        <w:jc w:val="right"/>
      </w:pPr>
      <w:r>
        <w:rPr>
          <w:rFonts w:ascii="Jameel Noori Nastaleeq" w:hAnsi="Jameel Noori Nastaleeq"/>
          <w:b/>
          <w:color w:val="1B365D"/>
          <w:sz w:val="34"/>
        </w:rPr>
        <w:t>واقعہ 597: حضرت حاجی امداد اللہ مہاجر مکیؒ کی کرامت: بیعت، خارِش کا مرض اور نمازی بنانے کا واقعہ</w:t>
      </w:r>
    </w:p>
    <w:p>
      <w:pPr>
        <w:spacing w:after="120"/>
        <w:jc w:val="right"/>
      </w:pPr>
      <w:r>
        <w:rPr>
          <w:rFonts w:ascii="Jameel Noori Nastaleeq" w:hAnsi="Jameel Noori Nastaleeq"/>
          <w:color w:val="555555"/>
          <w:sz w:val="22"/>
        </w:rPr>
        <w:t>موضوع: احوالِ اکابر | شخصیت: حاجی امداد اللہ مہاجر مکی, حکیم الامت مولانا اشرف علی تھانوی | حوالہ: ملفوظات حکیم الامت، جلد ۱۱، صفحہ ۲۵-۲۶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شخص نے حضرت حاجی صاحب قدس سرہ العزیز کی برکت کی حکایت جو ان کے معاملہ میں ظاہر ہوئی تھی مجھ سے بیان کی کہ میں ایک آزاد شخص تھا نماز بھی نہ پڑھتا تھا حضرت سے بیعت کو جی چاہا حضرت سے عرض کیا کہ اعمال کی تو ہمت نہیں ہے اگر آزاد رکھا جائے تو بیعت ہوتا ہوں اور یہ بھی شرط ہے کہ ایک تو نماز نہ پڑھوں گا اور ایک ناچ دیکھوں گا حضرت نے منظور فرما لیا اور بیعت کر لیا اور فرمایا کہ ایک شرط ہماری بھی ہے کہ ہم تھوڑا سا ذکر بتلا دیں گے اس کو کر لیا کرنا انہوں نے کہا بہت اچھا ۔ اس ذکر کا ان پر یہ اثر ہوا کہ جب نماز کا وقت آیا تو دفعۃ بدن میں خارش شروع ہوئی اب جو تدبیر بھی اس کے دفع کی کی گئی وہ ہی الٹی پڑی کہیں چنبیلی کا تیل مل رہے ہیں کہیں اور تدبیر کر رہے ہیں مگر کچھ افاقہ نہیں ہوا پھر جی میں آیا کہ لاؤ ٹھنڈے پانی سے منہ ہاتھ دھوؤں جب دھو ہی</w:t>
              <w:br/>
              <w:br/>
              <w:br/>
              <w:br/>
              <w:br/>
              <w:t>چکے پھر خیال آیا کہ سب اعضاء تو دھل گئے لاؤ مسح بھی کر لوں وضو کا تمام ہونا تھا کہ خارش آدھی رہ گئی پھر جی میں آیا کہ لاؤ نماز بھی پڑھ لوں کوئی یہ شرط تھوڑی ہی تھی کہ بالکل ہی نہ پڑھوں گا نماز کا شروع کرنا تھا اور خارش کا ندارد ہونا پھر جب اگلی نماز کا وقت آیا وہی خارش پھر شروع ہوئی اور نماز اسی طرح شروع کرتے ہی جاتی رہی اب سمجھے کہ بڑے میاں نے ( یعنی حضرت حاجی صاحب قدس سرہ العزیز نے ) پہرہ بٹھایا ہے نمازی ہو گئے ۔ پھر خیال آیا کہ جب تو نماز پڑھتا ہے اور پانچ وقت خدا کے دربار میں حاضری دیتا ہے تو ناچ میں کیا منہ لے کے جاتا ہے وہ بھی چھوٹ گیا خدا کے فضل سے اس وقت ان کی بہت اچھی حالت ہے نماز تہجد و اشراق وغیرہ سب کچھ پڑھتے ہیں</w:t>
            </w:r>
          </w:p>
        </w:tc>
      </w:tr>
    </w:tbl>
    <w:p>
      <w:pPr>
        <w:spacing w:after="80"/>
      </w:pPr>
    </w:p>
    <w:p>
      <w:pPr>
        <w:spacing w:before="280" w:after="80"/>
        <w:jc w:val="right"/>
      </w:pPr>
      <w:r>
        <w:rPr>
          <w:rFonts w:ascii="Jameel Noori Nastaleeq" w:hAnsi="Jameel Noori Nastaleeq"/>
          <w:b/>
          <w:color w:val="1B365D"/>
          <w:sz w:val="34"/>
        </w:rPr>
        <w:t>واقعہ 598: شاہ اسماعیل شہیدؒ اور شاہ عبدالقادرؒ کا بی بی کی صحنک کی بدعت ختم کرنے کا لطیف واقعہ</w:t>
      </w:r>
    </w:p>
    <w:p>
      <w:pPr>
        <w:spacing w:after="120"/>
        <w:jc w:val="right"/>
      </w:pPr>
      <w:r>
        <w:rPr>
          <w:rFonts w:ascii="Jameel Noori Nastaleeq" w:hAnsi="Jameel Noori Nastaleeq"/>
          <w:color w:val="555555"/>
          <w:sz w:val="22"/>
        </w:rPr>
        <w:t>موضوع: بدعات کا خاتمہ | شخصیت: شاہ اسماعیل شہید, شاہ عبدالقادر دہلوی, حکیم الامت مولانا اشرف علی تھانوی | حوالہ: ملفوظات حکیم الامت، جلد ۱۱، صفحہ ۲۸-۲۹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مولانا اسماعیل شہید رحمۃ اللہ علیہ کے زمانہ میں بادشاہ کی ایک عزیزہ تھی جس کا نام بی چھکو تھا بڑی تیز مزاج تھی ان سے کسی نے یہ کہا کہ مولانا اسماعیل شہید بی بی کی صحنک کو منع کرتے ہیں انہوں نے کہا کہ بلاؤ ، مولانا اسماعیل شہید کو وعظ کے حیلہ سے بلایا گیا ۔ مولانا کو اس واقعہ کی بالکل خبر نہ تھی اور بالکل خالی الذہن تھے آنے کے بعد معلوم ہوا کہ بی چھکو سے کسی نے اس سے طرح لگایا ہے مولانا نے بی چھکو کو اس طرح سے سلام کیا کہ اماں سلام انہوں نے کہا کہ اسماعیل میں نے سنا ہے کہ تم بی بی کی صحنک کو منع کرتے ہو فرمایا اسماعیل کی کیا مجال ہے جو بی بی کی صحنک کو منع کرے بی بی کے ابا جان خود منع کرتے ہیں کہا یہ کیسے آپ نے کل بدعۃ ضلالۃ و کل ضلالۃ فی النار حدیث پڑھ کر اس پر ایک مبسوط بحث کی جس سے وہ تائب ہو گئی اور کہا کہ ہمیں کیا معلوم تھا کہ بی بی کے ابا منع کرتے ہیں ہم تو ان کی رضامندی ہی کے لیے کرتے تھے جب وہ ناراض ہوتے ہیں تو ہم کیوں کریں ۔</w:t>
              <w:br/>
              <w:br/>
              <w:br/>
              <w:br/>
              <w:br/>
              <w:t xml:space="preserve">" بی بی کی صحنک " پر حضرت مولانا شاہ عبدالقادر اور مولانا اسماعیل شہید کی گفتگو </w:t>
              <w:br/>
              <w:br/>
              <w:t>فرمایا کہ بی بی کی صحنک شاہ عبدالقادر رحمۃ اللہ علیہ کے گھر میں بھی ہوتی تھی اس کے خاص آداب ہیں یہ کہ کھانے والی کوئی دو خصمی نہ ہو اس کو کوئی مرد نہ دیکھے وغیرہ وغیرہ ایک مرتبہ جب شاہ عبدالقادر کے یہاں بی بی کی صحنک ہو رہی تھی تو مولانا اسماعیل شہید پہنچ گئے مولانا نے منع فرمایا شاہ صاحب نے مولانا سے فرمایا کہ اسماعیل یہ تو ایصال ثواب ہے ، اس میں کیا حرج ہے مولانا نے فرمایا کہ حضرت پھر اس آیۃ کے کیا معنی ہیں و قالوا ھذہ انعام و حرث حجر لا یطعمھا الا من نشآء بزعمھم ( ولو اننا پارہ 8 رکوع 3 سورہ انعام ) ان دونوں میں فرق کیا ہے شاہ صاحب نے فرمایا کہ واقعی درست ہے ہمارا ذہن اس طرف نہیں گیا تھا اور گھر میں عورتوں کو منع کر دیا خبردار آئندہ اسکو ہر گز نہ کرنا</w:t>
            </w:r>
          </w:p>
        </w:tc>
      </w:tr>
    </w:tbl>
    <w:p>
      <w:pPr>
        <w:spacing w:after="80"/>
      </w:pPr>
    </w:p>
    <w:p>
      <w:pPr>
        <w:spacing w:before="280" w:after="80"/>
        <w:jc w:val="right"/>
      </w:pPr>
      <w:r>
        <w:rPr>
          <w:rFonts w:ascii="Jameel Noori Nastaleeq" w:hAnsi="Jameel Noori Nastaleeq"/>
          <w:b/>
          <w:color w:val="1B365D"/>
          <w:sz w:val="34"/>
        </w:rPr>
        <w:t>واقعہ 599: مولانا محمد قاسم نانوتویؒ کا مولانا فیض الحسنؒ کی ظرافت پر لطیف اور حکمت بھرا جواب</w:t>
      </w:r>
    </w:p>
    <w:p>
      <w:pPr>
        <w:spacing w:after="120"/>
        <w:jc w:val="right"/>
      </w:pPr>
      <w:r>
        <w:rPr>
          <w:rFonts w:ascii="Jameel Noori Nastaleeq" w:hAnsi="Jameel Noori Nastaleeq"/>
          <w:color w:val="555555"/>
          <w:sz w:val="22"/>
        </w:rPr>
        <w:t>موضوع: احوالِ اکابر | شخصیت: مولانا محمد قاسم نانوتوی, مولانا فیض الحسن سہارنپوری, حکیم الامت مولانا اشرف علی تھانوی | حوالہ: ملفوظات حکیم الامت، جلد ۱۱، صفحہ ۳۰-۳۱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مولانا محمد قاسم صاحب رحمہ اللہ سے مولوی فیض الحسن صاحب جو بڑے ظریف اور سب سے بے تکلف تھے بولے ارے اسد علی کے بیٹے ( مولانا کے والد ماجد کا نام ہے باوجود خواندہ ہونے کے کھیتی کرتے تھے ) تو تو کھیتی کرتا تجھے کس نے مولوی بنا دیا تیرے پاس تو دو بیل ہوتے اور ان کے کندھوں پر ہاتھ رکھ کر تک تک بر بر کرتا ہوتا مولانا نے فورا نہایت متانت سے ان کے کاندھے پر ہاتھ رکھ کر فرمایا کہ جی ہاں</w:t>
              <w:br/>
              <w:br/>
              <w:br/>
              <w:br/>
              <w:br/>
              <w:t>ایک تو ڈھونڈ لیا ہے ایک اور ڈھونڈوں گا پھر یہی کام کیا کروں گا</w:t>
            </w:r>
          </w:p>
        </w:tc>
      </w:tr>
    </w:tbl>
    <w:p>
      <w:pPr>
        <w:spacing w:after="80"/>
      </w:pPr>
    </w:p>
    <w:p>
      <w:pPr>
        <w:spacing w:before="280" w:after="80"/>
        <w:jc w:val="right"/>
      </w:pPr>
      <w:r>
        <w:rPr>
          <w:rFonts w:ascii="Jameel Noori Nastaleeq" w:hAnsi="Jameel Noori Nastaleeq"/>
          <w:b/>
          <w:color w:val="1B365D"/>
          <w:sz w:val="34"/>
        </w:rPr>
        <w:t>واقعہ 600: مولانا محمد قاسم نانوتویؒ کا بحری سفر میں روزانہ ایک پارہ حفظ کر کے تراویح میں سنانے کی کرامت</w:t>
      </w:r>
    </w:p>
    <w:p>
      <w:pPr>
        <w:spacing w:after="120"/>
        <w:jc w:val="right"/>
      </w:pPr>
      <w:r>
        <w:rPr>
          <w:rFonts w:ascii="Jameel Noori Nastaleeq" w:hAnsi="Jameel Noori Nastaleeq"/>
          <w:color w:val="555555"/>
          <w:sz w:val="22"/>
        </w:rPr>
        <w:t>موضوع: احوالِ اکابر | شخصیت: مولانا محمد قاسم نانوتوی, مولانا خلیل احمد سہارنپوری, حکیم الامت مولانا اشرف علی تھانوی | حوالہ: ملفوظات حکیم الامت، جلد ۱۱، صفحہ ۶۱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مولانا محمد قاسم جہاز میں روز ایک پارہ حفظ کر کے شام کو تراویح میں سنا دیا کرتے تھے اور آہستہ آہستہ یاد فرماتے تھے کسی کو پتہ بھی نہیں چلا یہ حضرت مولانا کی کرامت ہے ایک شخص نے عرض کیا کہ مولانا خلیل احمد صاحب نے رمضان شریف میں آدھا قرآن شریف حفظ کر لیا تھا تبسم سے فرمایا کہ چونکہ وہ مولانا سے آدھے تھے اس لیے کرامت بھی آدھی ہو گئی</w:t>
            </w:r>
          </w:p>
        </w:tc>
      </w:tr>
    </w:tbl>
    <w:p>
      <w:pPr>
        <w:spacing w:after="80"/>
      </w:pPr>
    </w:p>
    <w:p>
      <w:pPr>
        <w:spacing w:before="280" w:after="80"/>
        <w:jc w:val="right"/>
      </w:pPr>
      <w:r>
        <w:rPr>
          <w:rFonts w:ascii="Jameel Noori Nastaleeq" w:hAnsi="Jameel Noori Nastaleeq"/>
          <w:b/>
          <w:color w:val="1B365D"/>
          <w:sz w:val="34"/>
        </w:rPr>
        <w:t>واقعہ 601: منشی تجمل حسین کی حالتِ نزع میں قرآنی بشارت اور حضرت حاجی صاحب کی نسبت چشتیہ کا ظہور</w:t>
      </w:r>
    </w:p>
    <w:p>
      <w:pPr>
        <w:spacing w:after="120"/>
        <w:jc w:val="right"/>
      </w:pPr>
      <w:r>
        <w:rPr>
          <w:rFonts w:ascii="Jameel Noori Nastaleeq" w:hAnsi="Jameel Noori Nastaleeq"/>
          <w:color w:val="555555"/>
          <w:sz w:val="22"/>
        </w:rPr>
        <w:t>موضوع: احوالِ اکابر | شخصیت: حاجی امداد اللہ مہاجر مکی, مولانا رشید احمد گنگوہی, حکیم الامت مولانا اشرف علی تھانوی | حوالہ: ملفوظات حکیم الامت، جلد ۱۱، صفحہ ۶۲-۶۳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شخص منشی تجمل حسین تھے وہ حضرت حاجی صاحب سے بیعت تھے اور ان کے ایک بھائی نقشبندیہ طریقہ کے اچھے بزرگ اور خود شیخ تھے یہ نقشبندی بزرگ اپنے بھائی تجمل حسین سے کہا کرتے تھے کہ میاں تم نے چشتیہ کا تو مزہ لے ہی لیا اب ہم سے بھی کچھ حاصل کر لو یہ کہہ دیتے تھے کہ جب ہمارے یہاں نہ ہو گا تو تم سے حاصل کر لیں گے وہ کہا کرتے تھے کہ میاں پچھتاؤ گے لیکن ان کا جی ہمیشہ یہ چاہتا تھا کہ مجھے ان نقشبندیوں کے یہاں کے بھی کمالات حاصل ہو جائیں نقشبندیوں کے یہاں قلب کا ذاکر ہونا ایک کمال ہے چشتیہ کے اندر عبدیت غالب ہوتی ہے وہاں کوئی عرفی کمال کمال ہی نہیں ایک مرتبہ ان کی بیوی نے حضرت مولانا گنگوہی کے پاس کہلا بھیجا کہ یہ جا بجا مارے پھرتے ہیں خاندان کو بدنام کریں گے ان کی خبر لیجئے جب یہ مولانا کے پاس پہنچے تو مولانا نے فرمایا کہ میاں تجمل </w:t>
              <w:br/>
              <w:br/>
              <w:br/>
              <w:br/>
              <w:br/>
              <w:t>حسین تم مارے مارے کیوں پھرتے ہو انہوں نے کہا کہ حضرت یوں جی چاہتا ہے کہ قلب ذاکر ہو جائے فرمایا قلب کا ذاکر ہونا بھی کوئی کمال ہے انہوں نے کہا کہ نہیں حضرت جی چاہتا ہے مولانا نے فرمایا کہ جاؤ مسجد میں جا کر بیٹھو لوگ یہی سمجھے کہ ٹال دیا یہ تعمیل حکم کے لئے مسجد میں جا بیٹھے مولانا وضو کے بعد کھڑاؤں پہن کر مسجد میں تشریف لاتے تھے ۔ عصر کا وقت آ گیا کہ حضرت نے عصر کے لئے وضو کیا اور کھڑاؤں پہن کر چلے بس جوں ہی کھڑاؤں کی آواز ان کے کان میں پڑی قلب پر ایک چوٹ لگی اور فورا قلب جاری ہو گیا بس حضرت کے قدموں میں گر گئے حضرت نے فرمایا کہ بھائی اس میں رکھا کیا ہے ؟ جب ان کے انتقال کا وقت ہوا ہے تو یہ بے ہوش تھے لوگ ان سے کلمہ کو کہتے تھے مگر یہ کسی کو جواب ہی نہیں دیتے تھے ( ایسے وقت کلمہ کی تلقین خطاب سے مناسب نہیں نہ معلوم بے ہوشی میں زبان سے کیا نکل جائے ہاں پاس بیٹھنے والے کلمہ بلند آواز سے پڑھتے رہے جس سے وہ خود پڑھنے لگے اس سے پڑھنے کا تقاضا نہ کریں جامع ) ان کے بھائی کو جو نقشبندی شیخ تھے خبر ہوئی وہ ان کے پاس آئے اور طعن سے یہ کہا کہ اب وہ حاجی صاحب کی نسبت کہاں گئی وہ سلسلہ کیا ہوا کلمہ بھی زبان سے نہیں نکلتا میں کہتا نہ تھا کہ کچھ حاصل کر لو نہیں تو پچھتاؤ گے اس طعن سے فورا ان کی آنکھ کھل گئی اور للکار کر کہا یا لیت قومی یعلمون بما غفرلی ربی و جعلنی من المکرمین معلوم ہوتا ہے کہ ان کو بشارت ہوئی ہو گی ( کیونکہ مرنے کے وقت ملائکہ کے ذریعہ صالحین کو بشارت دیدی جاتی ہے جامع ) پھر کلمہ بلند آواز سے پڑھا اور جان دیدی</w:t>
            </w:r>
          </w:p>
        </w:tc>
      </w:tr>
    </w:tbl>
    <w:p>
      <w:pPr>
        <w:spacing w:after="80"/>
      </w:pPr>
    </w:p>
    <w:p>
      <w:pPr>
        <w:spacing w:before="280" w:after="80"/>
        <w:jc w:val="right"/>
      </w:pPr>
      <w:r>
        <w:rPr>
          <w:rFonts w:ascii="Jameel Noori Nastaleeq" w:hAnsi="Jameel Noori Nastaleeq"/>
          <w:b/>
          <w:color w:val="1B365D"/>
          <w:sz w:val="34"/>
        </w:rPr>
        <w:t>واقعہ 602: مولانا محمد یعقوب نانوتویؒ کا طوائف کی بیٹی کا علاج اور حرام آمدنی کی مٹھائی پر شرعی حکم</w:t>
      </w:r>
    </w:p>
    <w:p>
      <w:pPr>
        <w:spacing w:after="120"/>
        <w:jc w:val="right"/>
      </w:pPr>
      <w:r>
        <w:rPr>
          <w:rFonts w:ascii="Jameel Noori Nastaleeq" w:hAnsi="Jameel Noori Nastaleeq"/>
          <w:color w:val="555555"/>
          <w:sz w:val="22"/>
        </w:rPr>
        <w:t>موضوع: احوالِ اکابر | شخصیت: مولانا محمد یعقوب نانوتوی, مولانا محمد قاسم نانوتوی, حکیم الامت مولانا اشرف علی تھانوی | حوالہ: ملفوظات حکیم الامت، جلد ۱۱، صفحہ ۶۹-۷۰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میرٹھ مطبع مجتبائی میں ایک مقام پر مولانا محمد یعقوب اور مولانا محمد قاسم ایک جگہ ہی ٹھہرے ہوئے تھے مگر مولانا نانوتوی تو نیچے کے درجہ میں تھے اور مولانا محمد یعقوب اوپر کے درجہ میں تھے کہ ایک رنڈی اپنی چھوکری کو جو سیانی تھی اپنے ہمراہ لائی اور مولانا محمد قاسم سے ( چونکہ مولانا محمد قاسم بہت مشہور تھے اور مولانا محمد یعقوب اس قدر مشہور نہ تھے کسی نے ان ہی کا پتہ دیدیا ) عرض کیا کہ یہ میری چھوکری ہے اور مدت سے بیمار چلی جا رہی ہے میری اوقات بسر اسی پر ہے آپ اسے تعویذ یا دعا کر دیجئے ( مولانا محمد قاسم نے یوں چاہا کہ نہ تو میری وضع میں فرق آئے نہ اس کی دل شکنی ہو ) اس سے فرمایا کہ اوپر ایک بزرگ ہیں ۔ تم ان کے پاس  لے جاؤ یہ اوپر پہنچی ۔ مولانا محمد یعقوب صاحب نے پوچھا کیا ہے اس نے عرض کیا کہ میری یہ لڑکی ہے اس کو مرض ہے اور میری اسی پر کمائی ہے آپ دعا یا تعویذ کر دیجئے مولانا محمد یعقوب صاحب نے نہ معلوم دعا کی یا تعویذ دیا اور اسے رخصت کر کے نیچے تشریف لائے اور پوچھا کہ اسے کس نے بھیجا ہے مولانا محمد قاسم خاموش ہو گئے تو فرمانے لگے کہ بڑے متقی نکلے اپنے تقوی کی اس قدر حفاظت اور میرے پاس خلوت میں بازاری عورت کو بھیج دیا اپنے نفس پر کس کو اعتماد ہے خدا کے فضل سے اس کی چھوکری کو آرام ہو گیا تو مٹھائی لائی اور سیدھی اوپر مولانا کے پاس پہنچی اور ہاتھ جوڑ کر کہا کہ حضرت آپ کی دعا سے میری لڑکی کو صحت ہو گئی یہ مٹھائی شکریہ میں لائی ہوں ۔ مولانا نے فرمایا رکھ دو چنانچہ وہ رکھ کر چلی گئی ۔ مولانا نیچے تشریف لائے اور فرمایا کہ حرام کمائی کی ہے اس کا کھانا حرام ہے مساکین کا حق ہے اغنیاء کا حق نہیں ہے جس کا دل چاہے لے لے ۔ ( ہمارے حضرت نے فرمایا دیکھئے شریعت طریقت سب جمع کر دی</w:t>
            </w:r>
          </w:p>
        </w:tc>
      </w:tr>
    </w:tbl>
    <w:p>
      <w:pPr>
        <w:spacing w:after="80"/>
      </w:pPr>
    </w:p>
    <w:p>
      <w:pPr>
        <w:spacing w:before="280" w:after="80"/>
        <w:jc w:val="right"/>
      </w:pPr>
      <w:r>
        <w:rPr>
          <w:rFonts w:ascii="Jameel Noori Nastaleeq" w:hAnsi="Jameel Noori Nastaleeq"/>
          <w:b/>
          <w:color w:val="1B365D"/>
          <w:sz w:val="34"/>
        </w:rPr>
        <w:t>واقعہ 603: ڈپٹی ظہیر عالم کی عدالت میں حاجی محمد عابد دیوبندیؒ کے تعویذ کی برکت کا واقعہ</w:t>
      </w:r>
    </w:p>
    <w:p>
      <w:pPr>
        <w:spacing w:after="120"/>
        <w:jc w:val="right"/>
      </w:pPr>
      <w:r>
        <w:rPr>
          <w:rFonts w:ascii="Jameel Noori Nastaleeq" w:hAnsi="Jameel Noori Nastaleeq"/>
          <w:color w:val="555555"/>
          <w:sz w:val="22"/>
        </w:rPr>
        <w:t>موضوع: احوالِ اکابر | شخصیت: حاجی محمد عابد دیوبندی, حکیم الامت مولانا اشرف علی تھانوی | حوالہ: ملفوظات حکیم الامت، جلد ۱۱، صفحہ ۷۰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شخص کا مقدمہ ڈپٹی ظہیر عالم کے یہاں تھا ۔ سہارنپور میں ڈپٹی تھے ۔ وہ شخص حضرت حاجی محمد عابد کے پاس آیا کہ حاجی جی مجھے ایک تعویذ دیدو ۔ میرا مقدمہ ڈپٹی ظہیر عالم کے یہاں ہے حاجی صاحب نے اس کو تعویذ دیا کہ اس کو پگڑی میں رکھ لینا ۔ جب یہ عدالت میں اجلاس پر پہنچا ڈپٹی صاحب نے کچھ سوال کیا تو اس نے کہا کہ ٹھہر جا ۔ میں دیوبند والے حاجی کا تعویذ لایا ہوں ۔ وہ لے آؤں ، پھر پوچھنا ۔ ڈپٹی صاحب اس پر ہنسے کیونکہ وہ عملیات کے معتقد ہی نہ تھے ۔ جب وہ تعویذ لے آیا ۔ تو ڈپٹی صاحب سے کہا کہ اب پوچھ کیا پوچھتا ہے اور دیکھ حاجی صاحب کا تعویذ یہ رکھا ہے ( پگڑی دکھلا دی ) ڈپٹی صاحب نے وہ مقدمہ قصدا بگاڑا ۔ لیکن جب فیصلہ لکھ کر پڑھنے بیٹھے ہیں تو وہ موافق تھا ۔ پھر ڈپٹی صاحب حضرت حاجی صاحب کی خدمت میں معذرت کو حاضر ہوئے ہمارے حضرت نے فرمایا کہ عمل کا یہ اثر ہوتا ہے ۔ بعض اوقات جب معمول پر اس کا اثر ہوتا ہے تو دماغ صحیح نہیں رہتا ۔ پھر جب دماغ صحیح نہیں رہتا تو کام بھی ایسے ہی ہوتے ہیں</w:t>
            </w:r>
          </w:p>
        </w:tc>
      </w:tr>
    </w:tbl>
    <w:p>
      <w:pPr>
        <w:spacing w:after="80"/>
      </w:pPr>
    </w:p>
    <w:p>
      <w:pPr>
        <w:spacing w:before="280" w:after="80"/>
        <w:jc w:val="right"/>
      </w:pPr>
      <w:r>
        <w:rPr>
          <w:rFonts w:ascii="Jameel Noori Nastaleeq" w:hAnsi="Jameel Noori Nastaleeq"/>
          <w:b/>
          <w:color w:val="1B365D"/>
          <w:sz w:val="34"/>
        </w:rPr>
        <w:t>واقعہ 604: حضرت عبدالعزیز دباغؒ کا حضورؐ کی رفتارِ مبارک کا عملی مشاہدہ کرانے کا عجیب واقعہ</w:t>
      </w:r>
    </w:p>
    <w:p>
      <w:pPr>
        <w:spacing w:after="120"/>
        <w:jc w:val="right"/>
      </w:pPr>
      <w:r>
        <w:rPr>
          <w:rFonts w:ascii="Jameel Noori Nastaleeq" w:hAnsi="Jameel Noori Nastaleeq"/>
          <w:color w:val="555555"/>
          <w:sz w:val="22"/>
        </w:rPr>
        <w:t>موضوع: احوالِ اولیاء | شخصیت: حضرت عبدالعزیز دباغ, حکیم الامت مولانا اشرف علی تھانوی | حوالہ: ملفوظات حکیم الامت، جلد ۱۱، صفحہ ۱۲۱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بزرگ جن کا نام عبدالعزیز دباغ ہے بڑے صاحب کرامت و خوارق و مقبول و مشہور گذرے ہیں کچھ پڑھے لکھے بھی نہ تھے ان کے ملفوظات ان کے بعض مریدوں نے جمع کئے ہیں نہایت عجیب و غریب ہیں ابریز نام ہے ۔ ان کا واقعہ لکھا ہے کہ ان سے کسی نے پوچھا کہ آنحضرت صلی اللہ علیہ و سلم ذرا جھک کر چلتے تھے جیسے کوئی اوپر سے نیچے کو جاتا ہو اور یہ بھی پوچھا گیا کہ معلوم نہیں کیسی رفتار ہو گی ہم اس کے مشاہدے سے محروم ہی رہے انہوں نے فرمایا کہ کل تم فلاں جنگل میں آ جانا ۔ اگلا دن ہوا تو سب لوگ اس جنگل میں جمع ہوئے ۔ آپ نے ایک خاص انداز سے چل کر دکھلایا ۔ بس ناظرین کا یہ حال تھا کہ سب کے حواس باختہ تھے کسی کے ہوش بجا نہ تھا ایک تحیر کا عالم تھا کسی محبوب کی بھی رفتار ایسی نہ ہو گی</w:t>
            </w:r>
          </w:p>
        </w:tc>
      </w:tr>
    </w:tbl>
    <w:p>
      <w:pPr>
        <w:spacing w:after="80"/>
      </w:pPr>
    </w:p>
    <w:p>
      <w:pPr>
        <w:spacing w:before="280" w:after="80"/>
        <w:jc w:val="right"/>
      </w:pPr>
      <w:r>
        <w:rPr>
          <w:rFonts w:ascii="Jameel Noori Nastaleeq" w:hAnsi="Jameel Noori Nastaleeq"/>
          <w:b/>
          <w:color w:val="1B365D"/>
          <w:sz w:val="34"/>
        </w:rPr>
        <w:t>واقعہ 605: مولانا تھانویؒ کا طالب علم پر تشدد کرنے والے معلم کی اصلاح اور قرآن پر توبہ کا حلف</w:t>
      </w:r>
    </w:p>
    <w:p>
      <w:pPr>
        <w:spacing w:after="120"/>
        <w:jc w:val="right"/>
      </w:pPr>
      <w:r>
        <w:rPr>
          <w:rFonts w:ascii="Jameel Noori Nastaleeq" w:hAnsi="Jameel Noori Nastaleeq"/>
          <w:color w:val="555555"/>
          <w:sz w:val="22"/>
        </w:rPr>
        <w:t>موضوع: تربیت و انتظام | شخصیت: حکیم الامت مولانا اشرف علی تھانوی | حوالہ: ملفوظات حکیم الامت، جلد ۱۱، صفحہ ۱۲۸-۱۳۰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صاحب اپنے بچہ کو لے کر حاضر ہوئے اور ایک معلم صاحب کے زیادہ مارنے کی شکایت کی اس پر ان کو بلایا گیا تنبیہ شرعیہ کے بعد حضرت نے ان سے فرمایا کہ جب تم کو مارنے کو منع کر دیا ہے ( اس کے قبل بہت سختی کے ساتھ ممانعت کر دی گئی تھی ) پھر تم نے خلاف کیوں کیا اس پر انہوں نے کوئی معقول جواب نہیں دیا حضرت نے ان کو اپنے پاس سے اٹھا دیا اور فرمایا تمہارا فیصلہ مہتمم صاحب کے آنے پر ہو گا ( مہتمم صاحب باہر گئے ہوئے تھے طلباء سے مارنے کی وجہ یہ معلوم ہوئی کہ اس نے یہ کہہ دیا تھا کہ چھٹی کا وقت آ گیا اس پر اس کو بیحد مارا اور گلا دبا لیا تھا جس سے گلے پر نشان پڑ گئے تھے ) یہ سن کر فرمایا یہ تو جنون ہے کہ ذرا سی بات پر اس قدر سزا اسی واسطے حدیثوں میں آتا ہے کہ آدمی کو بلا نکاح نہیں رہنا چاہیئے ( یہ معلم مجرد تھے ) ایسے آدمی کا غصہ سب دماغ ہی میں بھرا رہتا ہے ہنس کر فرمایا کیا کیا جائے اس زمانہ میں بیوی بھی تو دقت سے ملتی ہے ( یہ معلم سن رسیدہ تھے ) ایک بڈھے سے کسی نے پوچھا تھا کہ بڑے میاں بیوی کیوں نہیں کرتے کہا کہ جوان مجھے پسند نہیں کرتی اور بوڑھی کو میں پسند نہیں کرتا اب نکاح کس سے کروں وہ معلم صاحب ابھی مجلس ہی میں تھے کہ حضرت نے ان کو مخاطب کر کے فرمایا کہ تم کو یہاں رہنے کی تو اجازت ہے لیکن جب تک یہاں رہو میرے سامنے نہ پڑہاؤ اور طلباء کو فرمایا کہ تم ان کے پاس نہ پڑھو مجلس کی طرف مخاطب ہو کر فرمایا کہ اس وقت مختتم فیصلہ نہ کرنے کا راز یہ ہے کہ حدیثوں میں غصہ کے وقت فیصلہ کرنے کی ممانعت آئی ہے اس لئے میں ایسے امور میں غصہ کے وقت کبھی فیصلہ نہیں کرتا ۔ بعد رفع غیظ جب تک تین تین چار چار مرتبہ غور نہیں کر لیتا واقعی بھی یہ اس سزا کا مستحق ہے جب تک سزا نہیں دیتا ( پھر ان کو اپنے پاس سے اٹھا کر ایک دوسرے معلم کو جو کہ نو عمر تھے بلایا جب وہ آ گئے تو ان سے فرمایا ) کہ معلوم ہوا تم بھی بچوں کو مارتے ہو اس کا صحیح اور معقول جواب دو تاویلات کو ہر گز نہ مانوں گا یہ بتلاؤ کہ جب میں نے منع کر دیا ہے تو پھر کیوں مارتے ہو یہ شرارت نفس کی ہے یا نہیں انہوں نے اقرار کیا کہ ہاں بیشک شرارت نفس کی ہے تو فرمایا کہ اچھا طلباء کے</w:t>
              <w:br/>
              <w:br/>
              <w:br/>
              <w:br/>
              <w:br/>
              <w:t>سامنے حوض پر کان پکڑ کر چلو کیونکہ میں نے تم کو خلوت میں عزت سے سمجھایا تھا اس کو تم غنیمت نہیں سمجھے واقعی دنی الطبع بلا سختی کے نہیں مانتا ( وہ صاحب حوض پر کان پکڑ کر چلے ) مجلس کی طرف مخاطب ہو کر فرمایا کہ اس سے طلباء پر مدرس کی بے رعبی ضرور ہو گی ۔ مگر میں کیا کروں میں نے ہر چند چاہا کہ یہ میرا کہنا مان جائیں مجبورا یہ عمل اختیار کیا ہے ( پھر ان صاحب کو حوض پر سے بلایا اور فرمایا کہ قرآن شریف لاؤ وہ صاحب قرآن شریف لے آئے تو فرمایا کہ اس پر ہاتھ رکھ کر کہو کہ خدا کی قسم اب سے کسی بچہ کو نہ ماروں گا اور اگر اس پر قادر نہ ہو تو کام چھوڑ دو ہم اپنا انتظام خود کر لیں گے میں نے تمہارے واقعات گھر پر بچوں کو بلا کر مارنے کے اور ایسے مارنے کے کہ وہ بیہوش ہو گئے سنے ہیں تم کو اس قدر مارنے کا کیا حق ہے بلا کسی کے اذن کے مارنے کا حق یا والدین کو ہے یا حاکم کو یہ تیسرے میاں جی بیچ میں کہاں سے آ گئے تمہارے ذمے پڑھانا ہے علم آ جانا تھوڑا ہی ہے فقہاء نے اس کو خوب سمجھا ہے چنانچہ وہ فرماتے ہیں کہ اگر کوئی عقد اجارہ میں یہ کہے کہ اتنا حساب یا پڑھنا مجھے آ جائے تو یہ دوں گا تو یہ اجارہ باطل ہے اور اگر یہ کہا کہ سکھاؤ پڑھاؤ خواہ آئے خواہ نہ آئے تو یہ جائز ہے کیونکہ استاد کے اختیار میں سکھلانا پڑھانا ہے آ جانا نہیں ہے کم بختوں کو راحت کی بات بتلاتا ہوں مگر وہ تمام کام اپنے ذمے سمجھتے ہیں کہ پڑھانا بھی ہمارے ذمے ہے گھر سے بلوانا بھی ہمارے ذمے ہے اور جنتی بنانا بھی ہمارے ذمے ہے بھائی یہاں تو تم کو کسی کی باز پرس کا ڈر نہیں کوئی اہل شوری نہیں کچھ نہیں صرف ایک ہی واسطہ ہے اگر کوئی نہ پڑھے تو تم اس کی حالت لکھ کر مہتمم کو دیدو ( مراد مولانا شبیر علی صاحب برادر زادہ حضرت مولانا مدظلہم العالی ہیں ) وہ اگر مصلحت سمجھیں گے ان کے ماں باپ سے اطلاع کر کے خارج کر دیں گے ۔ تم باپ کا کام اپنے ذمے کیوں لیتے ہو ان کو اگر پڑھانا ہو گا اس کا مزاج آپ درست کر دیں گے دیکھو انگریزی مدارس میں مارنے کا قاعدہ بالکل نہیں ہے تو دنیا دار تو حقیقت کو سمجھیں اور دیندار طبقہ نہ سمجھے اور اب تو جبریہ تعلیم کا قاعدہ نکل آیا ہے دینی مکاتیب سے بعد ہو رہا ہے اس سختی سے تو بچے اور اچاٹ ہوں گے اور دینی تعلیم کو چھوڑ دیں گے</w:t>
            </w:r>
          </w:p>
        </w:tc>
      </w:tr>
    </w:tbl>
    <w:p>
      <w:pPr>
        <w:spacing w:after="80"/>
      </w:pPr>
    </w:p>
    <w:p>
      <w:pPr>
        <w:spacing w:before="280" w:after="80"/>
        <w:jc w:val="right"/>
      </w:pPr>
      <w:r>
        <w:rPr>
          <w:rFonts w:ascii="Jameel Noori Nastaleeq" w:hAnsi="Jameel Noori Nastaleeq"/>
          <w:b/>
          <w:color w:val="1B365D"/>
          <w:sz w:val="34"/>
        </w:rPr>
        <w:t>واقعہ 606: معقولی طالب علم کا دو انڈوں کو سو ثابت کرنے کا قصہ اور والد کی عقل مندی</w:t>
      </w:r>
    </w:p>
    <w:p>
      <w:pPr>
        <w:spacing w:after="120"/>
        <w:jc w:val="right"/>
      </w:pPr>
      <w:r>
        <w:rPr>
          <w:rFonts w:ascii="Jameel Noori Nastaleeq" w:hAnsi="Jameel Noori Nastaleeq"/>
          <w:color w:val="555555"/>
          <w:sz w:val="22"/>
        </w:rPr>
        <w:t>موضوع: حکمت و لطافت | شخصیت: حکیم الامت مولانا اشرف علی تھانوی | حوالہ: ملفوظات حکیم الامت، جلد ۱۱، صفحہ ۱۳۶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معقولی کی حکایت ہے کہ وہ پڑھ کر آئے باپ نے دو انڈے پکوا کر سامنے رکھے اور ان کے ایک بھائی کو ہمراہ بٹھا دیا کہ یہ دونوں بھائی کھا لیں گے آپ کو معقول کا جوش اٹھا تو کہا کہ ابا جان ہم دو انڈوں کو سو ثابت کر دیں ۔ باپ نے ثابت کرنے کی اجازت دی کہنے لگے کہ ایک یہ ایک یہ دو ہوئے اور ان کا مجموعی تین ہوئے اس طرح تین یہ اور ایک تین کا مجموعہ چار ہوئے ۔ بس بڑی بک بک کے بعد سو ثابت ہو گئے ۔ باپ ہوشیار تھا اس نے ایک انڈا تو خود اٹھا کر کھا لیا اور ایک چھوٹے لڑکے کو کھلا دیا اور کہا 98 آپ کھا لیں بس یہ نتیجہ ہوا کہ اس قدر محنت بھی کی اور حاصل کچھ نہ ہوا اور نقصان یہ ہوا کہ سامنے کے بھی اٹھ گئے</w:t>
            </w:r>
          </w:p>
        </w:tc>
      </w:tr>
    </w:tbl>
    <w:p>
      <w:pPr>
        <w:spacing w:after="80"/>
      </w:pPr>
    </w:p>
    <w:p>
      <w:pPr>
        <w:spacing w:before="280" w:after="80"/>
        <w:jc w:val="right"/>
      </w:pPr>
      <w:r>
        <w:rPr>
          <w:rFonts w:ascii="Jameel Noori Nastaleeq" w:hAnsi="Jameel Noori Nastaleeq"/>
          <w:b/>
          <w:color w:val="1B365D"/>
          <w:sz w:val="34"/>
        </w:rPr>
        <w:t>واقعہ 607: بہشتی زیور کی عالمگیر مقبولیت اور مؤلف مولانا احمد علیؒ کا اخلاصِ باطن</w:t>
      </w:r>
    </w:p>
    <w:p>
      <w:pPr>
        <w:spacing w:after="120"/>
        <w:jc w:val="right"/>
      </w:pPr>
      <w:r>
        <w:rPr>
          <w:rFonts w:ascii="Jameel Noori Nastaleeq" w:hAnsi="Jameel Noori Nastaleeq"/>
          <w:color w:val="555555"/>
          <w:sz w:val="22"/>
        </w:rPr>
        <w:t>موضوع: احوالِ اکابر | شخصیت: مولانا احمد علی, حکیم الامت مولانا اشرف علی تھانوی | حوالہ: ملفوظات حکیم الامت، جلد ۱۱، صفحہ ۱۸۳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بہشتی زیور کو مولوی احمد علی صاحب مرحوم نے لکھا ہے ان بیچاروں کا کوئی نام بھی نہیں لیتا البتہ وہ مجھ سے مشورہ کرتے تھے اور جو لکھتے مجھے دکھاتے تھے اور میں نے اس کو بہشتی زیور میں لکھ بھی دیا ہے اور پھر بھی میری طرف منسوب کرتے ہیں اس کی روز بروز کی مقبولیت مولوی احمد علی مرحوم کے خلوص پر دال ہے ۔ </w:t>
              <w:br/>
              <w:br/>
              <w:t xml:space="preserve">                     کعبہ راہر دم تجلی مے فزود</w:t>
              <w:br/>
              <w:br/>
              <w:t xml:space="preserve">                     ایں زا خلاصات ابراہیم بود</w:t>
            </w:r>
          </w:p>
        </w:tc>
      </w:tr>
    </w:tbl>
    <w:p>
      <w:pPr>
        <w:spacing w:after="80"/>
      </w:pPr>
    </w:p>
    <w:p>
      <w:pPr>
        <w:spacing w:before="280" w:after="80"/>
        <w:jc w:val="right"/>
      </w:pPr>
      <w:r>
        <w:rPr>
          <w:rFonts w:ascii="Jameel Noori Nastaleeq" w:hAnsi="Jameel Noori Nastaleeq"/>
          <w:b/>
          <w:color w:val="1B365D"/>
          <w:sz w:val="34"/>
        </w:rPr>
        <w:t>واقعہ 608: حضرت عمر فاروقؓ کی رائے کا توافق بالوحی ہونے کی حقیقی حکمت اور مشکوۃِ نبوت کا انوار</w:t>
      </w:r>
    </w:p>
    <w:p>
      <w:pPr>
        <w:spacing w:after="120"/>
        <w:jc w:val="right"/>
      </w:pPr>
      <w:r>
        <w:rPr>
          <w:rFonts w:ascii="Jameel Noori Nastaleeq" w:hAnsi="Jameel Noori Nastaleeq"/>
          <w:color w:val="555555"/>
          <w:sz w:val="22"/>
        </w:rPr>
        <w:t>موضوع: احوالِ صحابہ | شخصیت: سیدنا عمر ابن الخطاب, حکیم الامت مولانا اشرف علی تھانوی | حوالہ: ملفوظات حکیم الامت، جلد ۱۱، صفحہ ۱۸۳-۱۸۵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رہا حضرت عمر رضی اللہ عنہ کی رائے کا توافق بالوحی ہونا جس سے تلقی فیض بلا واسطہ رسول متوہم ہوتی ہے تو یہ بڑا اشکال ہے کہ جو بات </w:t>
              <w:br/>
              <w:br/>
              <w:br/>
              <w:br/>
              <w:br/>
              <w:t xml:space="preserve">رسول کے ذہن میں بھی نہ تھی اس کو حضرت عمر رضی اللہ عنہ نے بتلا دیا اس کا جواب اہل ظاہر نے جو دیا ہے اس کا حاصل صرف یہ ہے کہ غیر نبی کو بھی نبی پر فضل جزوی ہو سکتا ہے اور حقیقت میں اس کے یہ معنی ہوئے کہ ہم اور جواب نہیں دے سکتے یہ جواب ایسا ہے جیسا ڈوبتا گھاس کو پکڑے اگرچہ بعض وقت گھاس سے کہ جس کی جڑ کنارے پر ہو آدمی بچ سکتا ہے لیکن اصلی تدبیر تو اور ہی ہے جو اندیشہ سے خالی ہے ایسے ہی اس کا اصل جواب اور ہے وہ یہ ہے کہ حضرت عمر کو بھی وہ علم حضور ہی کے واسطے سے حاصل ہوا اور وہ شق بھی حضور کے ذہن میں تھی مگر بعض دفعہ اقتضاء وقت کے لحاظ سے حضور کی نظر ایک طرف زیادہ ہوتی تھی اور دوسری طرف نہ ہوتی تھی اس طرف بعض وقت خادموں کے ذریعہ سے حاضر کر دی جاتی تھی اس کی ایسی مثال ہے جیسے ایک استاد جو صاحب تصنیف بھی ہو وہ اپنے کسی شاگرد کے روبرو کسی مقام کو حل کر رہا ہو اور شاگرد اس موقع پر متنبہ کر دے کہ حضرت آپ نے تو فلاں جگہ اس کو دوسری تقریر سے حل کیا ہے اور فورا اس کی نظر اس طرف چلی جائے تو اس کو یوں نہ کہا جائے گا کہ شاگرد استاد سے بڑھ گیا ۔ بلکہ یوں کہا جائے گا کہ یہ استاد ہی کا ظل ہے جو اس کو یاد آ گیا اس نے متنبہ کیا ایسے ہی حضرت عمر کے اندر مشکوۃ نبوت ہی کے انوار و برکات تھے کہ وہ شق حاضر ہو گئی جس کی توافق بالوحی ہو گیا تو حقیقت میں وہ بھی حضور ہی کی رائے تھی جیسے ایک آتشی آئینہ ہے اگر بلا سورج کے مقابل کئے کپڑے کی طرف کرو تو نہیں جلا سکتا اور سورج کے مقابل کر کے کپڑے کی طرف کرو تو کپڑا فورا جلنے لگتا ہے کیونکہ آفتاب کی حرارت ایک جگہ اس میں مجتمع ہو گئی ہے ( جامع ) اور خود آفتاب سے بوجہ بعد نہیں جل سکتا کیونکہ آتشی شیشہ میں استعداد ۔ جذب حرارت کی ہے اس لئے اس میں اثر کرتی ہے اور وہ دوسروں پر اثر کرتا ہے ایسے ہی ہم بلا واسطہ رسول حق تبارک و تعالی تک پہنچ ہی نہیں سکتے تھے کیونکہ ہم بلا واسطہ فیوض کے متحمل نہیں ہو سکتے تھے ۔ پھر جتنا رسول سے بعد ہوا ہماری قوت روحانی اور کمزور ہو گئی ۔ اس واسطے اب رسول تک بھی بلا وسائط نہیں پہنچ سکتے اور نہ فیوض و برکات حاصل کر سکتے ہیں اس لئے اب وسائط در وسائط کی ضرورت پڑی ۔ یہ یاد رکھنے کی بات ہے فافہم ۔ پس حقیقت یہ ہے ۔ </w:t>
              <w:br/>
              <w:br/>
              <w:br/>
              <w:br/>
              <w:br/>
              <w:t xml:space="preserve">                            نیا وردم از خانہ چیزے نخست</w:t>
            </w:r>
          </w:p>
        </w:tc>
      </w:tr>
    </w:tbl>
    <w:p>
      <w:pPr>
        <w:spacing w:after="80"/>
      </w:pPr>
    </w:p>
    <w:p>
      <w:pPr>
        <w:spacing w:before="280" w:after="80"/>
        <w:jc w:val="right"/>
      </w:pPr>
      <w:r>
        <w:rPr>
          <w:rFonts w:ascii="Jameel Noori Nastaleeq" w:hAnsi="Jameel Noori Nastaleeq"/>
          <w:b/>
          <w:color w:val="1B365D"/>
          <w:sz w:val="34"/>
        </w:rPr>
        <w:t>واقعہ 609: سیدتنا بریرہؓ اور حضرت مغیثؓ کا واقعہ اور سنتِ نبویؐ کا قانونی اور اخلاقی اعجاز</w:t>
      </w:r>
    </w:p>
    <w:p>
      <w:pPr>
        <w:spacing w:after="120"/>
        <w:jc w:val="right"/>
      </w:pPr>
      <w:r>
        <w:rPr>
          <w:rFonts w:ascii="Jameel Noori Nastaleeq" w:hAnsi="Jameel Noori Nastaleeq"/>
          <w:color w:val="555555"/>
          <w:sz w:val="22"/>
        </w:rPr>
        <w:t>موضوع: احوالِ صحابہ | شخصیت: سیدتنا بریرہ, حضرت مغیث, حکیم الامت مولانا اشرف علی تھانوی | حوالہ: ملفوظات حکیم الامت، جلد ۱۱، صفحہ ۱۹۳-۱۹۴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دیکھئے حضرت بریرہ لونڈی تھیں ان کا حضرت مغیث سے نکاح ہوا تھا پھر یہ آزاد کر دی گئیں ( آزادی کے بعد شرعیت کا یہ حکم ہے کہ لونڈی چاہے اپنا نکاح رکھے چاہے نہ رکھے اس کو اختیار ہے ) تو حضرت بریرہ نے نکاح فسخ کر دیا تھا ۔ حضرت مغیث کو چونکہ ان سے عشق تھا وہ بازاروں میں روتے پھرتے تھے حضور نے ان کی یہ حالت دیکھ</w:t>
              <w:br/>
              <w:br/>
              <w:br/>
              <w:br/>
              <w:br/>
              <w:t>کر حضرت بریرہ سے فرمایا کہ تم مغیث سے نکاح کر لو انہوں نے حضور سے سوال کیا کہ حضور یہ حکم ہے یا مشورہ آپ نے فرمایا یہ مشورہ ہے ۔ انہوں نے کہا کہ میں نہیں مانتی</w:t>
            </w:r>
          </w:p>
        </w:tc>
      </w:tr>
    </w:tbl>
    <w:p>
      <w:pPr>
        <w:spacing w:after="80"/>
      </w:pPr>
    </w:p>
    <w:p>
      <w:pPr>
        <w:spacing w:before="480" w:after="240"/>
        <w:jc w:val="center"/>
      </w:pPr>
      <w:r>
        <w:rPr>
          <w:rFonts w:ascii="Jameel Noori Nastaleeq" w:hAnsi="Jameel Noori Nastaleeq"/>
          <w:b/>
          <w:color w:val="1B365D"/>
          <w:sz w:val="44"/>
        </w:rPr>
        <w:t>❖ ملفوظات حکیم الامت — جلد 12 ❖</w:t>
      </w:r>
    </w:p>
    <w:p>
      <w:pPr>
        <w:spacing w:before="280" w:after="80"/>
        <w:jc w:val="right"/>
      </w:pPr>
      <w:r>
        <w:rPr>
          <w:rFonts w:ascii="Jameel Noori Nastaleeq" w:hAnsi="Jameel Noori Nastaleeq"/>
          <w:b/>
          <w:color w:val="1B365D"/>
          <w:sz w:val="34"/>
        </w:rPr>
        <w:t>واقعہ 610: سید احمد شہیدؒ کا مفتی الٰہی بخش کاندھلویؒ کے گھر میں بچوں کے زیور اور چاول کوٹنے کے ڈورے کی رسوم کا خاتمہ</w:t>
      </w:r>
    </w:p>
    <w:p>
      <w:pPr>
        <w:spacing w:after="120"/>
        <w:jc w:val="right"/>
      </w:pPr>
      <w:r>
        <w:rPr>
          <w:rFonts w:ascii="Jameel Noori Nastaleeq" w:hAnsi="Jameel Noori Nastaleeq"/>
          <w:color w:val="555555"/>
          <w:sz w:val="22"/>
        </w:rPr>
        <w:t>موضوع: بدعات کا خاتمہ | شخصیت: سید احمد شہید بریلوی, مفتی الٰہی بخش کاندھلوی, حکیم الامت مولانا اشرف علی تھانوی | حوالہ: ملفوظات حکیم الامت، جلد ۱۲، صفحہ ۳۴-۳۵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ایسا ہی حضرت سید احمد صاحب بریلوی علیہ الرحمہ کا قصہ مفتی الہی بخش صاحب کاندھلوی علیہ الرحمہ کے ساتھ ہوا ہے ، اور وہ قصہ یہ ہے کہ حضرت سید صاحب مفتی صاحب کے گھر تشریف لائے ۔ گھر کے اندر سے ایک لڑکا ماما کی گود میں باہر لایا گیا ۔ جس کے ہاتھوں میں چاندی یا سونے کے کڑے تھے ۔ اور وہ لڑکا مفتی صاحب کے خاندان کا تھا ۔ حضرت سید صاحب نے فرمایا کہ مفتی صاحب یہ تو حرام ہے ۔ مفتی صاحب نے ماما سے فرمایا کہ والدہ سے کہہ د</w:t>
            </w:r>
          </w:p>
        </w:tc>
      </w:tr>
    </w:tbl>
    <w:p>
      <w:pPr>
        <w:spacing w:after="80"/>
      </w:pPr>
    </w:p>
    <w:p>
      <w:pPr>
        <w:spacing w:before="280" w:after="80"/>
        <w:jc w:val="right"/>
      </w:pPr>
      <w:r>
        <w:rPr>
          <w:rFonts w:ascii="Jameel Noori Nastaleeq" w:hAnsi="Jameel Noori Nastaleeq"/>
          <w:b/>
          <w:color w:val="1B365D"/>
          <w:sz w:val="34"/>
        </w:rPr>
        <w:t>واقعہ 611: مکہ مکرمہ میں محفلِ مولود میں شرکت سے مولانا گنگوہیؒ کا انکار اور حضرت حاجی صاحب کی مسرت</w:t>
      </w:r>
    </w:p>
    <w:p>
      <w:pPr>
        <w:spacing w:after="120"/>
        <w:jc w:val="right"/>
      </w:pPr>
      <w:r>
        <w:rPr>
          <w:rFonts w:ascii="Jameel Noori Nastaleeq" w:hAnsi="Jameel Noori Nastaleeq"/>
          <w:color w:val="555555"/>
          <w:sz w:val="22"/>
        </w:rPr>
        <w:t>موضوع: احوالِ اکابر | شخصیت: حاجی امداد اللہ مہاجر مکی, مولانا رشید احمد گنگوہی, حکیم الامت مولانا اشرف علی تھانوی | حوالہ: ملفوظات حکیم الامت، جلد ۱۲، صفحہ ۶۰-۶۱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حضرت مولانا رشید احمد صاحب عمت فیوضہم مکہ مکرمہ تشریف لے گئے اور مولود شریف کے جلسے میں ہمارے حضرت حاجی صاحب قبلہ بلائے گئے ۔ حضرت مرشد قبلہ نے جناب</w:t>
              <w:br/>
              <w:br/>
              <w:br/>
              <w:br/>
              <w:br/>
              <w:t xml:space="preserve">مقالات حکمت ( جلد اول )------------------------------------------------------------- 60 </w:t>
              <w:br/>
              <w:br/>
              <w:t>مولانا رشید احمد صاحب سے خطاب کر کے فرمایا کہ آپ بھی چلتے ہیں ۔ حضرت مولانا نے فرمایا کہ چلتا تو ضرور ، کیونکہ اس مولود شریف میں مفاسد نہیں ۔ نہایت احتیاط کے ساتھ ہے ۔ مگر میں ہندوستان میں وہاں کے مفاسد کی وجہ سے منع کرتا ہوں ۔ اب میرا جانا سند ہو گا ۔ جس پر حضرت مرشد قبلہ حاجی صاحب نے مولانا سے فرمایا کہ میں تمہارے جانے سے اتنا خوش نہ ہوتا جس قدر نہ جانے سے خوش ہوا</w:t>
            </w:r>
          </w:p>
        </w:tc>
      </w:tr>
    </w:tbl>
    <w:p>
      <w:pPr>
        <w:spacing w:after="80"/>
      </w:pPr>
    </w:p>
    <w:p>
      <w:pPr>
        <w:spacing w:before="280" w:after="80"/>
        <w:jc w:val="right"/>
      </w:pPr>
      <w:r>
        <w:rPr>
          <w:rFonts w:ascii="Jameel Noori Nastaleeq" w:hAnsi="Jameel Noori Nastaleeq"/>
          <w:b/>
          <w:color w:val="1B365D"/>
          <w:sz w:val="34"/>
        </w:rPr>
        <w:t>واقعہ 612: حضرت حاجی صاحب کا ترازو والے خواب کی تعبیر: شریعت اور طریقت کے حقوق کا اعتدال</w:t>
      </w:r>
    </w:p>
    <w:p>
      <w:pPr>
        <w:spacing w:after="120"/>
        <w:jc w:val="right"/>
      </w:pPr>
      <w:r>
        <w:rPr>
          <w:rFonts w:ascii="Jameel Noori Nastaleeq" w:hAnsi="Jameel Noori Nastaleeq"/>
          <w:color w:val="555555"/>
          <w:sz w:val="22"/>
        </w:rPr>
        <w:t>موضوع: احوالِ اکابر | شخصیت: حاجی امداد اللہ مہاجر مکی, حکیم الامت مولانا اشرف علی تھانوی | حوالہ: ملفوظات حکیم الامت، جلد ۱۲، صفحہ 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شخص نے خواب میں دیکھا ہمارے مرشد حضرت حاجی صاحب قبلہ عالم کو کہ آپ کا نام مبارک ایک ترازو پر لکھا ہوا ہے اور وہ ترازو آسمان سے اتری ہے ۔ میں نے یہ تعبیر دی کہ ترازو کے دو پلڑے ہوتے ہیں ۔ تو یہاں ایک سے مراد شریعت ہے اور دوسری سے طریقت ۔ پس ہمارے مرشد دونوں کے برابر حقوق ادا کر رہے ہیں ۔ نہ افراط ہے نہ تفریط ہے ۔ ایک کے غلبہ سے دوسرے کا حق ضائع نہیں فرماتے ۔ کسی نے خوب کہا ہے :</w:t>
              <w:br/>
              <w:br/>
              <w:t xml:space="preserve">                              بر کفے جام شریعت بر کفے سندان عشق</w:t>
              <w:br/>
              <w:br/>
              <w:t xml:space="preserve">                              ہر ہوسنا کے ندا ند  جام و سندان  باختن</w:t>
            </w:r>
          </w:p>
        </w:tc>
      </w:tr>
    </w:tbl>
    <w:p>
      <w:pPr>
        <w:spacing w:after="80"/>
      </w:pPr>
    </w:p>
    <w:p>
      <w:pPr>
        <w:spacing w:before="280" w:after="80"/>
        <w:jc w:val="right"/>
      </w:pPr>
      <w:r>
        <w:rPr>
          <w:rFonts w:ascii="Jameel Noori Nastaleeq" w:hAnsi="Jameel Noori Nastaleeq"/>
          <w:b/>
          <w:color w:val="1B365D"/>
          <w:sz w:val="34"/>
        </w:rPr>
        <w:t>واقعہ 613: حضرت میانجی نور محمد جھنجھانویؒ کی دعا سے پیرانی صاحبہ کی بینائی بحال ہونے کی کرامت</w:t>
      </w:r>
    </w:p>
    <w:p>
      <w:pPr>
        <w:spacing w:after="120"/>
        <w:jc w:val="right"/>
      </w:pPr>
      <w:r>
        <w:rPr>
          <w:rFonts w:ascii="Jameel Noori Nastaleeq" w:hAnsi="Jameel Noori Nastaleeq"/>
          <w:color w:val="555555"/>
          <w:sz w:val="22"/>
        </w:rPr>
        <w:t>موضوع: احوالِ اولیاء | شخصیت: میانجی نور محمد جھنجھانوی, حکیم الامت مولانا اشرف علی تھانوی | حوالہ: ملفوظات حکیم الامت، جلد ۱۲، صفحہ ۷۰-۷۱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کرامت حضرت شیخ الشیوخ قطب العالم میاں جی نور محمد قدس اللہ سرہ کی مشہور ہے کہ آپ کے یہاں کوئی تقریب تھی ۔ حضرت پیرانی صاحبہ آنکھوں سے بلکل معذور تھیں ۔ عورتوں کا ہجوم ہوا ، ان کی مدارت میں مشغول ہوئیں ۔ مگر بینائی نہ ہونے سے سخت پریشان تھیں ۔ حضرت صاحب سے بطور ناز کہنے لگیں کہ لوگ کہتے ہیں کہ آپ ولی ہیں کیا جانیں ہماری آنکھیں جب درست ہو جاویں تب ہم جانیں حضرت صاحب قدس اللہ سرہ باہر چلے گئے ۔ دعا فرمائی ہو گی اتفاقا حضرت پیرانی صاحبہ بیت الخلاء تشریف لے گئیں ۔ راستہ میں دیوار سے ٹکر لگی ۔ وہاں غشی ہو گئی ۔ اور گر پڑیں ۔ تمام جسم پسینہ پسینہ ہو گیا ۔ آنکھوں میں سے بھی بہت پسینہ نکلا ۔ ہوش آیا تو خدا کی قدرت دونوں آنکھیں کھل گئیں اور نظر آنے لگا ۔ حضرت میاں جی صاحب قدس اللہ سرہ کی دعا کا یہ اثر ہوا</w:t>
            </w:r>
          </w:p>
        </w:tc>
      </w:tr>
    </w:tbl>
    <w:p>
      <w:pPr>
        <w:spacing w:after="80"/>
      </w:pPr>
    </w:p>
    <w:p>
      <w:pPr>
        <w:spacing w:before="280" w:after="80"/>
        <w:jc w:val="right"/>
      </w:pPr>
      <w:r>
        <w:rPr>
          <w:rFonts w:ascii="Jameel Noori Nastaleeq" w:hAnsi="Jameel Noori Nastaleeq"/>
          <w:b/>
          <w:color w:val="1B365D"/>
          <w:sz w:val="34"/>
        </w:rPr>
        <w:t>واقعہ 614: حضرت حاجی صاحب کا خواب: حضورؐ کی ضیافتِ علماء اور مولانا گنگوہیؒ کا ۴۰ دن کا چلہ و خلافت</w:t>
      </w:r>
    </w:p>
    <w:p>
      <w:pPr>
        <w:spacing w:after="120"/>
        <w:jc w:val="right"/>
      </w:pPr>
      <w:r>
        <w:rPr>
          <w:rFonts w:ascii="Jameel Noori Nastaleeq" w:hAnsi="Jameel Noori Nastaleeq"/>
          <w:color w:val="555555"/>
          <w:sz w:val="22"/>
        </w:rPr>
        <w:t>موضوع: احوالِ اکابر | شخصیت: حاجی امداد اللہ مہاجر مکی, مولانا رشید احمد گنگوہی, حکیم الامت مولانا اشرف علی تھانوی | حوالہ: ملفوظات حکیم الامت، جلد ۱۲، صفحہ ۹۸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مولانا رشید احمد صاحب قدس اللہ سرہ بعض مسائل میں جناب مولانا شیخ محمد صاحب سے مناظرہ کرنے کے لئے تھانہ بھون تشریف لائے تھے ۔ ان ہی ایام میں ہمارے مرشد حضرت حاجی صاحب قدس اللہ سرہ سے بیعت ہو گئے ۔ حضرت اول اول علماء کو بیعت نہ فرماتے تھے ، پھر خواب میں دیکھا کہ حضور پرنور صلی اللہ علیہ و سلم کو کہ آپ صلی اللہ علیہ و سلم فرماتے ہیں کہ ان کے یعنی حضرت حاجی صاحب کے مہمان علماء ہیں اور ان کی مہمانی ہمارے ذمے ہے ۔ اس سے ہمارے مرشد علیہ الرحمۃ سمجھے کہ میری جماعت کے لوگ علماء زیادہ ہوں گے ۔ چنانچہ مولانا رشید احمد صاحب قدس اللہ سرہ بیعت سے مشرف ہوئے ، ایک چلہ ذکر میں مشغول رہے ۔ اسی لباس میں جو پہن کر تشریف لئے تھے وہی پہنے رہے ۔ کپڑے نہایت میلے ہو گئے تھے ، دوسرا جوڑا ہمراہ نہ تھا کہ بدلتے ۔ بعد گزرنے چلے کے رخصت حاصل کی ۔ جب روانہ ہونے لگے تو ہمارے مرشد حضرت حاجی صاحب نے فرمایا کہ اگر تم سے کوئی بیعت کی درخواست کرے تو داخل سلسلہ کر لینا</w:t>
            </w:r>
          </w:p>
        </w:tc>
      </w:tr>
    </w:tbl>
    <w:p>
      <w:pPr>
        <w:spacing w:after="80"/>
      </w:pPr>
    </w:p>
    <w:p>
      <w:pPr>
        <w:spacing w:before="280" w:after="80"/>
        <w:jc w:val="right"/>
      </w:pPr>
      <w:r>
        <w:rPr>
          <w:rFonts w:ascii="Jameel Noori Nastaleeq" w:hAnsi="Jameel Noori Nastaleeq"/>
          <w:b/>
          <w:color w:val="1B365D"/>
          <w:sz w:val="34"/>
        </w:rPr>
        <w:t>واقعہ 615: حضرت حاجی امداد اللہ مہاجر مکیؒ کی سائنسی و روحانی حکمت: شیخ فرید الدین عطارؒ کی حکایت کا عمیق حل</w:t>
      </w:r>
    </w:p>
    <w:p>
      <w:pPr>
        <w:spacing w:after="120"/>
        <w:jc w:val="right"/>
      </w:pPr>
      <w:r>
        <w:rPr>
          <w:rFonts w:ascii="Jameel Noori Nastaleeq" w:hAnsi="Jameel Noori Nastaleeq"/>
          <w:color w:val="555555"/>
          <w:sz w:val="22"/>
        </w:rPr>
        <w:t>موضوع: احوالِ اکابر | شخصیت: حاجی امداد اللہ مہاجر مکی, مولانا محمد قاسم نانوتوی, حکیم الامت مولانا اشرف علی تھانوی | حوالہ: ملفوظات حکیم الامت، جلد ۱۲، صفحہ ۱۲۹-۱۳۰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کہ حضرت حاجی امداد اللہ صاحب کو خدا تعالی نے جو سب سے بڑا کمال دیا تھا اور جس کی وجہ سے مولانا محمد قاسم صاحب نے بھی یہ الفاظ فرمائے کہ میں جس چیز کے سبب حاجی صاحب کا معتقد ہوا وہ کمال علمی تھا کہ ان کی زبان سے باوجود علوم درسیہ حاصل نہ کرنے کے وہ علوم نکلتے تھے جن پر ہزار دفتر علوم قربان ہیں ۔ ایک مرتبہ شیخ فریدالدین عطار کی اس حکایت کے متعلق تذکرہ تھا کہ ایک مرید نے اپنے شیخ سے درخواست کی کہ مجھے خواب میں زیارت خداوندی ہو جائے اور شیخ نے کہا کہ تم نماز عشاء چھوڑ دینا ۔ میرید نے فرض پڑھ لئے اور سنتیں چھوڑ دیں اور خواب میں حضور صلی اللہ علیہ و سلم کو دیکھا ۔ حضور صلی اللہ علیہ و سلم نے فرمایا بھائی ہماری سنتیں کیوں چھوڑ دیں ۔ صبح آ کر یہ خواب شیخ سے بیان کیا ۔ انہوں نے کہا کہ فرض چھوڑ دیتے تو خدا تعالی کو خواب میں دیکھتے اور وہاں سے بھی یہی ارشاد ہوتا اور شیخ عطار نے اس کی توجیہ فرمائی ہے کہ کبھی طبیب زہر سے بھی علاج کرتا ہے ۔ مگر حضرت نے نہایت عمیق توجیہ فرمائی جس کے سامنے تاویل سابق حقیقت مسئلہ پر نظر نہ پہنچنے کے سبب معلوم ہوتی ہے ۔ اور اصل وجہ اس امر کی وہی معلوم ہوتی ہے جو حضرت نے فرمائی ۔ وہ یہ کہ شیخ کو بذریعہ کشف یہ بات معلوم ہو گئی تھی کہ میرا مرید درجہ مریدی سے نکل کر درجہ مرادیہ میں پہنچ چکا ہے ۔ یہ ممکن ہی نہیں کہ اس سے نماز قضاء ہو جائے ، ہاں کچھ موخر ہو جائے گی ۔ اگر یہ بے پڑھے سو رہے گا تو خود سرکار اس کو جگا دیں گے ۔ پس ترک نماز کی اجازت اس سے لازم نہیں آتی ۔ پھر فرمایا کہ سالک کی دو حالتیں ہوتی ہیں : اول وہ مرید ہوتا ہے کہ اگر خود وہ کوشش اور سعی کرتا ہے تو ادھر سے بھی مدد و اعانت ہوتی ہے اور خود چھوڑ بیٹھتا ہے تو ادھر بھی پرواہ نہیں کی جاتی اور اس سے گزر کر مرتبہ مرادیہ میں پہنچتا ہے کہ اگر خود چھوڑنا </w:t>
              <w:br/>
              <w:br/>
              <w:br/>
              <w:br/>
              <w:br/>
              <w:t xml:space="preserve">مقالات حکمت ( جلد اول )------------------------------------------------------------- 129 </w:t>
              <w:br/>
              <w:br/>
              <w:t>بھی چاہے تو ادھر سے ایسا جذب کامل ہوتا ہے کہ یہ مجبور ہو جاتا ہے ، چھوڑا نہیں جاتا اور اسی غزارت علم حضرت حاجی صاحب کی تائید میں ایک دوسری حکایت بیان کی کہ ایک صاحب حال دہلوی کی ایک حکایت مشہور ہے کہ مسجد جامع دہلی سے ماہ رمضان میں نماز جمعہ پڑھ کر اتر رہے تھے ۔ ایک بڑھیا نے گلاس شربت پیش کیا ۔ آپ نے لے کر پی لیا ۔ اس پر شبہ ظاہر یہ ہے کہ بڑھیا کا دل خوش کرنے کے لئے صوم رمضان کا توڑ دینا کیونکر جائز ہو سکتا ہے ۔ حضرت حاجی صاحب نے فرمایا کہ وجہ اس کی یہ تھی کہ مولانا سے اس وقت حقیقت صوم محجوب تھی اور حقیقت قلب ان پر منکشف تھی ۔ اس میں ایسے مغلوب ہوئے کہ دل دکھانا گوارا نہ ہوا اور افطار صوم کی مضرت نظر سے محجوب ہو گئی</w:t>
            </w:r>
          </w:p>
        </w:tc>
      </w:tr>
    </w:tbl>
    <w:p>
      <w:pPr>
        <w:spacing w:after="80"/>
      </w:pPr>
    </w:p>
    <w:p>
      <w:pPr>
        <w:spacing w:before="480" w:after="240"/>
        <w:jc w:val="center"/>
      </w:pPr>
      <w:r>
        <w:rPr>
          <w:rFonts w:ascii="Jameel Noori Nastaleeq" w:hAnsi="Jameel Noori Nastaleeq"/>
          <w:b/>
          <w:color w:val="1B365D"/>
          <w:sz w:val="44"/>
        </w:rPr>
        <w:t>❖ ملفوظات حکیم الامت — جلد 13 ❖</w:t>
      </w:r>
    </w:p>
    <w:p>
      <w:pPr>
        <w:spacing w:before="280" w:after="80"/>
        <w:jc w:val="right"/>
      </w:pPr>
      <w:r>
        <w:rPr>
          <w:rFonts w:ascii="Jameel Noori Nastaleeq" w:hAnsi="Jameel Noori Nastaleeq"/>
          <w:b/>
          <w:color w:val="1B365D"/>
          <w:sz w:val="34"/>
        </w:rPr>
        <w:t>واقعہ 616: قرآنِ کریم اور آنحضرتؐ میں افضلیت پر اکابرینِ دیوبند کی آراء اور مولانا گنگوہیؒ کی تنبیہ</w:t>
      </w:r>
    </w:p>
    <w:p>
      <w:pPr>
        <w:spacing w:after="120"/>
        <w:jc w:val="right"/>
      </w:pPr>
      <w:r>
        <w:rPr>
          <w:rFonts w:ascii="Jameel Noori Nastaleeq" w:hAnsi="Jameel Noori Nastaleeq"/>
          <w:color w:val="555555"/>
          <w:sz w:val="22"/>
        </w:rPr>
        <w:t>موضوع: احوالِ اکابر | شخصیت: مولانا رشید احمد گنگوہی, مولانا محمد یعقوب نانوتوی, مولانا سید احمد دہلوی, حکیم الامت مولانا اشرف علی تھانوی | حوالہ: ملفوظات حکیم الامت، جلد ۱۳، صفحہ ۴۲-۴۳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کہ ہم نے زمانہ طالب علمی میں ایک سوال حضرت مولانا رشید احمد صاحب قدس سرہ کی خدمت میں بھیجا کہ حضرت محمد صلی اللہ علیہ و سلم افضل ہیں یا قرآن شریف افضل ہے ۔ مولانا نے جواب دیا کہ حضور صلی اللہ علیہ و سلم خود قرآن شریف کی تعظیم فرماتے تھے ، لہذا قرآن شریف افضل ہے ۔ پھر مولانا محمد یعقوب صاحب رحمۃ اللہ سے زبانی پوچھا گیا تو فرمایا کہ حضرت صلی اللہ علیہ و سلم افضل ہیں کیونکہ حضور صلی اللہ علیہ و سلم کا منشاء کمالات صفت علم ہے اور منشاء قرآن شریف صفت کلام ہے اور صفت علم صفت کلام سے افضل ہے پھر مولانا سید احمد دہلوی سے پوچھا تو کچھ تامل کے بعد فرمایا کہ </w:t>
              <w:br/>
              <w:br/>
              <w:br/>
              <w:br/>
              <w:br/>
              <w:t xml:space="preserve">مقالات حکمت ( جلد دوم ) ---------------------------------------------------------------- 42 </w:t>
              <w:br/>
              <w:br/>
              <w:t>قرآن میں دو مرتبے ہیں ۔ ایک تو کلام نفسی کا کہ وہ غیر مخلوق ہے ۔ یہ تو آنحضرت صلی اللہ علیہ و سلم سے افضل ہے ، کیونکہ صفت الہی ہے اور ظاہر ہے کہ قدیم افضل ہو گا حادث سے اور دوسرا مرتبہ کلام لفظی کا اور ہر چند کہ یہ مرتبہ بوجہ کلام نفسی پر دال ہونے کے معظم ہے لیکن مخلوق ہے اور حضرت صلی اللہ علیہ و سلم تمام مخلوقات سے افضل ہیں ۔ تو کلام کے اس مرتبے سے حضور صلی اللہ علیہ و سلم افضل ہیں ۔ اس کے بعد جب حضرت گنگوہی دیوبند تشریف لائے تو ایک طالب علم نے پھر مولانا سے دریافت کیا تو مولانا گنگوہی بہت ناخوش ہوئے اور وعظ فرمایا کہ بعضے لوگ بیہودہ سوالات اس قسم کے کرتے ہیں ۔ مقصود یہ تھا کہ اس قسم کے لا یعنی قیل و قال اور بیکار سوالات مذموم ہیں</w:t>
            </w:r>
          </w:p>
        </w:tc>
      </w:tr>
    </w:tbl>
    <w:p>
      <w:pPr>
        <w:spacing w:after="80"/>
      </w:pPr>
    </w:p>
    <w:p>
      <w:pPr>
        <w:spacing w:before="280" w:after="80"/>
        <w:jc w:val="right"/>
      </w:pPr>
      <w:r>
        <w:rPr>
          <w:rFonts w:ascii="Jameel Noori Nastaleeq" w:hAnsi="Jameel Noori Nastaleeq"/>
          <w:b/>
          <w:color w:val="1B365D"/>
          <w:sz w:val="34"/>
        </w:rPr>
        <w:t>واقعہ 617: مولانا مظفر حسین کاندھلویؒ پر ہندو مہاجن کی چوری کا تہمات اور تھانے میں تواضع و عجب کا علاج</w:t>
      </w:r>
    </w:p>
    <w:p>
      <w:pPr>
        <w:spacing w:after="120"/>
        <w:jc w:val="right"/>
      </w:pPr>
      <w:r>
        <w:rPr>
          <w:rFonts w:ascii="Jameel Noori Nastaleeq" w:hAnsi="Jameel Noori Nastaleeq"/>
          <w:color w:val="555555"/>
          <w:sz w:val="22"/>
        </w:rPr>
        <w:t>موضوع: احوالِ اکابر | شخصیت: مولانا مظفر حسین کاندھلوی, حکیم الامت مولانا اشرف علی تھانوی | حوالہ: ملفوظات حکیم الامت، جلد ۱۳، صفحہ ۷۴-۷۵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چنانچہ حضرت مولانا مظفر حسین صاحب مرحوم ایک مرتبہ ایک سرائے میں مقیم تھے ۔ وہاں ایک ہندو مہاجن بھی مقیم تھا ۔ رات کو اس لڑکے کے ہاتھ سے کسی نے کڑے نکال لئے اور مولانا بھی صبح کی نماز سے قبل ہی سرائے سے اٹھ کر تشریف لے گئے ۔ چونکہ مولانا کا لباس بالکل معمولی ہوتا تھا اس لئے اس بنئے کو یہ خیال ہوا کہ وہ بڈھا ہی نکال کر لے گیا ہو گا ۔ آخر دوڑا گیا اور راستے میں پکڑ کر سخت گستاخی سے پیش آیا ۔ پھر جھنجھانہ کی پولیس میں لے گیا ۔ وہاں داروغہ آپ کا معتقد تھا ۔ اس نے جو مولانا کو اس حالت میں دیکھا تو اس بنئے پر سخت برہم ہونے لگا ۔ مولانا نے فرمایا کہ  </w:t>
              <w:br/>
              <w:br/>
              <w:br/>
              <w:br/>
              <w:br/>
              <w:t xml:space="preserve">مقالات حکمت ( جلد دوم ) ---------------------------------------------------------------- 74 </w:t>
              <w:br/>
              <w:br/>
              <w:t>بھائی اس کو کچھ نہ کہنا ، یہ معذور ہے ، کیونکہ اس کی چیز گم ہو گئی ہے ، اور اس بنئے سے فرمایا کہ تو بھاگ جا ۔ اس واقعہ کے بعد فرماتے تھے کہ جب کبھی لوگ ہاتھ پاؤں چومتے ہیں اور نفس میں عجب پیدا ہونے کا ڈر ہوتا ہے تو اس واقعہ کو یاد کر کے نفس سے کہتا ہوں کہ تو تو بس اس لائق ہے ۔ اپنی اس حالت کو یاد کر لے ، بس یہ خدا کا فضل ہے کہ باوجود اس کے خدا تعالی نے تجھ کو اتنی عزت دی ہے</w:t>
            </w:r>
          </w:p>
        </w:tc>
      </w:tr>
    </w:tbl>
    <w:p>
      <w:pPr>
        <w:spacing w:after="80"/>
      </w:pPr>
    </w:p>
    <w:p>
      <w:pPr>
        <w:spacing w:before="280" w:after="80"/>
        <w:jc w:val="right"/>
      </w:pPr>
      <w:r>
        <w:rPr>
          <w:rFonts w:ascii="Jameel Noori Nastaleeq" w:hAnsi="Jameel Noori Nastaleeq"/>
          <w:b/>
          <w:color w:val="1B365D"/>
          <w:sz w:val="34"/>
        </w:rPr>
        <w:t>واقعہ 618: مولانا گنگوہیؒ کی صاحبزادی کی باطنی نسبت، حضرت حاجی صاحب کی پیشین گوئی اور جنگِ بلقان کے وقت کامل استقلال</w:t>
      </w:r>
    </w:p>
    <w:p>
      <w:pPr>
        <w:spacing w:after="120"/>
        <w:jc w:val="right"/>
      </w:pPr>
      <w:r>
        <w:rPr>
          <w:rFonts w:ascii="Jameel Noori Nastaleeq" w:hAnsi="Jameel Noori Nastaleeq"/>
          <w:color w:val="555555"/>
          <w:sz w:val="22"/>
        </w:rPr>
        <w:t>موضوع: احوالِ اکابر | شخصیت: مولانا رشید احمد گنگوہی, حاجی امداد اللہ مہاجر مکی, حکیم الامت مولانا اشرف علی تھانوی | حوالہ: ملفوظات حکیم الامت، جلد ۱۳، صفحہ ۲۲۹-۲۳۰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مولانا گنگوہی کی صاحبزادی صاحب نسبت ہیں ۔ میں نے مولانا خلیل احمد صاحب کا قول بواسطہ سنا ہے کہ ان کے لطائف جاری ہیں ۔ جب وہ ایام غدر میں چھوٹی تھیں حضرت حاجی صاحب نے ان کو ایک روپیہ دیا ۔ انہوں نے حضرت کے پیر پر رکھ دیا ۔ حضرت نے پھر انہیں دیا ۔ انہوں نے پھر پیر پر رکھ دیا ۔ اسی طرح تین بار کیا ۔ حضرت نے ان کے متعلق پشین گوئی فرمائی کہ " یہ لڑکی زاہدہ ہو گئی ۔ " چنانچہ ایسا ہی ہوا ، بڑی زاہدہ ہیں ۔ جب ان کے صاحبزادے محمد یوسف جو انگریزی خواں بھی ہیں ڈاکٹر انصاری کے طبی وفد کے ہمراہ قسطنطنیہ جنگ بلقان کے جنگی شفاخانے میں کام کرنے گئے ۔ پہلے خط میں انہوں نے ایسے مضمون لکھے تھے جس سے مایوسی زندگی سے معلوم ہوتی تھی ۔ اس سے اکثر لوگ رونے لگے ۔ لیکن ان کو کھانا کھانے کی حالت میں یہ خبر پہنچی تھی ، وہ بدستور کھانا کھاتی رہیں ۔ لوگوں نے پوچھا کہ آپ کو اس کا کچھ اثر نہ ہوا ؟ انہوں نے فرمایا کہ تین باتیں غم کی ہو سکتی ہیں ۔ ایک تو یہ کہ وہ نوکری چھوڑ کر گئے ہیں ۔ تو اس کے متعلق یہ ہے کہ جب نوکر نہ تھے اس وقت بھی کھاتے پیتے تھے ، خدا دیتا تھا ۔ نوکر ہو گئے جب بھی اتنا ہی کھاتے رہے ، اب بھی خدا کھانے کو دے گا ۔ دوسری بات یہ کہ مجھ سے دور ہیں ۔ تو جب سے ہوش سنبھالا ہے میرے پاس رہتے نہیں ۔ دس پانچ کوس پر رہے یا ہزار دو ہزار کوس پر مجھ سے تو دونوں حال میں دور ہی رہے ۔ تیسری یہ بات کہ جان کا خطرہ ہے ۔ تو اگر میرے پاس ہی رہتے اور ہیضہ طاعون یا کسی اور مرض میں مبتلا ہو کر مرتے تو کیا میں بچا لیتی ؟ یہ استقلال بے نسبت باطنی کے ممکن نہیں ۔ خصوصا ایک عورت سے اپنی اولاد کے بارے میں اور اس کو قساوت نہ سمجھا جاوے ۔ بات یہ ہے کہ اہل باطن پر </w:t>
              <w:br/>
              <w:br/>
              <w:br/>
              <w:br/>
              <w:br/>
              <w:t xml:space="preserve">مقالات حکمت ( جلد دوم ) ---------------------------------------------------------------- 229 </w:t>
              <w:br/>
              <w:br/>
              <w:t>ایسے موقع پر اثر ہوتا ہے اور خوب ہوتا ہے ، کیونکہ اوروں کی نسبت زیادہ شفیق و رقیق القلب ہوتے ہیں لیکن اپنے آپ کو سنبھال لیتے ہیں ۔ جس پر اور لوگوں کو قدرت کم ہوتی ہے</w:t>
            </w:r>
          </w:p>
        </w:tc>
      </w:tr>
    </w:tbl>
    <w:p>
      <w:pPr>
        <w:spacing w:after="80"/>
      </w:pPr>
    </w:p>
    <w:p>
      <w:pPr>
        <w:spacing w:before="480" w:after="240"/>
        <w:jc w:val="center"/>
      </w:pPr>
      <w:r>
        <w:rPr>
          <w:rFonts w:ascii="Jameel Noori Nastaleeq" w:hAnsi="Jameel Noori Nastaleeq"/>
          <w:b/>
          <w:color w:val="1B365D"/>
          <w:sz w:val="44"/>
        </w:rPr>
        <w:t>❖ ملفوظات حکیم الامت — جلد 14 ❖</w:t>
      </w:r>
    </w:p>
    <w:p>
      <w:pPr>
        <w:spacing w:before="280" w:after="80"/>
        <w:jc w:val="right"/>
      </w:pPr>
      <w:r>
        <w:rPr>
          <w:rFonts w:ascii="Jameel Noori Nastaleeq" w:hAnsi="Jameel Noori Nastaleeq"/>
          <w:b/>
          <w:color w:val="1B365D"/>
          <w:sz w:val="34"/>
        </w:rPr>
        <w:t>واقعہ 619: سید احمد شہیدؒ کا شاہ عبد العزیزؒ کی بیعت کے وقت تصورِ شیخ سے انکار اور طریقِ نبوت کا آغاز</w:t>
      </w:r>
    </w:p>
    <w:p>
      <w:pPr>
        <w:spacing w:after="120"/>
        <w:jc w:val="right"/>
      </w:pPr>
      <w:r>
        <w:rPr>
          <w:rFonts w:ascii="Jameel Noori Nastaleeq" w:hAnsi="Jameel Noori Nastaleeq"/>
          <w:color w:val="555555"/>
          <w:sz w:val="22"/>
        </w:rPr>
        <w:t>موضوع: احوالِ اکابر | شخصیت: سید احمد بریلوی, شاہ عبد العزیز دہلوی, حکیم الامت مولانا اشرف علی تھانوی | حوالہ: ملفوظات حکیم الامت، جلد ۱۴، صفحہ ۳۴-۳۵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کہ حضرت سید صاحبؒ نے جب حضرت مولانا شاہ عبدالعزیز صاحبؒ سے بیعت کی تو حضرت شاہ صاحب نے تصور شیخ تعلیم فرمایا سید صاحبؒ نے با ادب انکار فرما دیا - شاہ صاحب  نے فرمایا - بمی سجادہ رنگین کن گرت پیر مغاں گوید سید صاحب نے فرمایا بمی سجادہ رنگین کن معصیت کے باب میں ہے اور معصیت جو بھی آپ فرما دیں کر سکتا ہوں - مگر شرک نہیں کر سکتا ـ اس پر شاہ صاحب نے فرمایا - ہم آپ کو طریق نبوت سے سلوک طے کرا دیں گے طریق ولایت چھوڑ دیں گے کیونکہ آپ کی استعداد بہت ہی اعلی ہے چنانچہ کل تیرہ دن میں سارا سلوک طے ہو گیا</w:t>
            </w:r>
          </w:p>
        </w:tc>
      </w:tr>
    </w:tbl>
    <w:p>
      <w:pPr>
        <w:spacing w:after="80"/>
      </w:pPr>
    </w:p>
    <w:p>
      <w:pPr>
        <w:spacing w:before="280" w:after="80"/>
        <w:jc w:val="right"/>
      </w:pPr>
      <w:r>
        <w:rPr>
          <w:rFonts w:ascii="Jameel Noori Nastaleeq" w:hAnsi="Jameel Noori Nastaleeq"/>
          <w:b/>
          <w:color w:val="1B365D"/>
          <w:sz w:val="34"/>
        </w:rPr>
        <w:t>واقعہ 620: حضرت حاجی صاحب کا مولانا محمد یعقوب نانوتویؒ کو مکہ میں روکنا اور مولانا گنگوہیؒ کی تعریف</w:t>
      </w:r>
    </w:p>
    <w:p>
      <w:pPr>
        <w:spacing w:after="120"/>
        <w:jc w:val="right"/>
      </w:pPr>
      <w:r>
        <w:rPr>
          <w:rFonts w:ascii="Jameel Noori Nastaleeq" w:hAnsi="Jameel Noori Nastaleeq"/>
          <w:color w:val="555555"/>
          <w:sz w:val="22"/>
        </w:rPr>
        <w:t>موضوع: احوالِ اکابر | شخصیت: حاجی امداد اللہ مہاجر مکی, مولانا محمد یعقوب نانوتوی, مولانا رشید احمد گنگوہی, حکیم الامت مولانا اشرف علی تھانوی | حوالہ: ملفوظات حکیم الامت، جلد ۱۴، صفحہ ۳۶-۳۷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حضرت حاجی صاحبؒ کی خدمت میں مکہ معظمہ میں مولانا محمد یعقوب صاحبؒ مع دیگر حضرات حاضر ہوئے سفر مدینہ کے وقت دوسرے 1ـ اپنی نظر اپنے سجدہ کے مقام پر کر </w:t>
              <w:br/>
              <w:br/>
              <w:br/>
              <w:br/>
              <w:br/>
              <w:t>حضرات کا یہ مشورہ ہوا کہ مولانا محمد یعقوب صاحبؒ حضرت حاجی صاحبؒ کی خدمت میں رہیں ـ کیونکہ ان کو صحبت کم حاصل ہوئی تھی مگر خود مولانا وہاں نہ رکتے مدینہ جاتے اس لئے حضرت حاجی صاحبؒ کی خدمت میں عرض کیا گیا انہوں نے مولانا کو وہاں روک لیا اور فرمایا ہمارے پاس بیٹھ کر ہمارے قلب کی طرف متوجہ رہا کرو ـ بس اتنا شغل بتلایا جب باقی حضرات مدینہ شریف سے واپس ہوئے تو حضرت نے فرمایا لو بھئی اتنی ذرا سی بات ان کو بتلائی تھی وہ بھی ان سے نہ ہو سکی جب کوئی یہاں آتا تو سب سے پہلے پیاس سے باتیں کر نے لگ جاتے تھے مگر بایں ہمہ مولانا گنگوہیؒ نے فرمایا کہ اتنی سی صحبت نے مولانا محمد یعقوب صاحبؒ کو کامل کر دیا</w:t>
            </w:r>
          </w:p>
        </w:tc>
      </w:tr>
    </w:tbl>
    <w:p>
      <w:pPr>
        <w:spacing w:after="80"/>
      </w:pPr>
    </w:p>
    <w:p>
      <w:pPr>
        <w:spacing w:before="280" w:after="80"/>
        <w:jc w:val="right"/>
      </w:pPr>
      <w:r>
        <w:rPr>
          <w:rFonts w:ascii="Jameel Noori Nastaleeq" w:hAnsi="Jameel Noori Nastaleeq"/>
          <w:b/>
          <w:color w:val="1B365D"/>
          <w:sz w:val="34"/>
        </w:rPr>
        <w:t>واقعہ 621: حضرت حاجی امداد اللہ مہاجر مکیؒ کا بیعت میں التزام و وسعت اور رحمتِ الٰہی پر پختہ توکل</w:t>
      </w:r>
    </w:p>
    <w:p>
      <w:pPr>
        <w:spacing w:after="120"/>
        <w:jc w:val="right"/>
      </w:pPr>
      <w:r>
        <w:rPr>
          <w:rFonts w:ascii="Jameel Noori Nastaleeq" w:hAnsi="Jameel Noori Nastaleeq"/>
          <w:color w:val="555555"/>
          <w:sz w:val="22"/>
        </w:rPr>
        <w:t>موضوع: احوالِ اکابر | شخصیت: حاجی امداد اللہ مہاجر مکی, حکیم الامت مولانا اشرف علی تھانوی | حوالہ: ملفوظات حکیم الامت، جلد ۱۴، صفحہ ۱۵۵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حضرت حاجی صاحبؒ بیعت میں زیادہ تنگی نہیں فرماتے تھے اور فرمایا کرتے تھے کہ بیعت تو جانبین سے مصافحہ اور دستگیری ہے ـ قیامت کے روز پیر اور مرید میں سے جو مرحوم ہو گا وہ مبغوض کو جنت کی طرف کھینچ لے گا اور مبغوض کے غلبہ کا احتمال نہیں ـ کیونکہ سبقت رحمتی علی غضبی (1) آیا ہے ـ اس واسطے بیعت میں وسعت فرماتے تھے</w:t>
            </w:r>
          </w:p>
        </w:tc>
      </w:tr>
    </w:tbl>
    <w:p>
      <w:pPr>
        <w:spacing w:after="80"/>
      </w:pPr>
    </w:p>
    <w:p>
      <w:pPr>
        <w:spacing w:before="280" w:after="80"/>
        <w:jc w:val="right"/>
      </w:pPr>
      <w:r>
        <w:rPr>
          <w:rFonts w:ascii="Jameel Noori Nastaleeq" w:hAnsi="Jameel Noori Nastaleeq"/>
          <w:b/>
          <w:color w:val="1B365D"/>
          <w:sz w:val="34"/>
        </w:rPr>
        <w:t>واقعہ 622: حضرت شاہ سلیمان تونسویؒ کا مرید کی نجات کے لئے نمازِ جماعت کو ذرا موخر کر کے بیعت فرمانا</w:t>
      </w:r>
    </w:p>
    <w:p>
      <w:pPr>
        <w:spacing w:after="120"/>
        <w:jc w:val="right"/>
      </w:pPr>
      <w:r>
        <w:rPr>
          <w:rFonts w:ascii="Jameel Noori Nastaleeq" w:hAnsi="Jameel Noori Nastaleeq"/>
          <w:color w:val="555555"/>
          <w:sz w:val="22"/>
        </w:rPr>
        <w:t>موضوع: احوالِ اکابر | شخصیت: شاہ سلیمان تونسوی, حکیم الامت مولانا اشرف علی تھانوی | حوالہ: ملفوظات حکیم الامت، جلد ۱۴، صفحہ ۱۵۶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ـ حضرت شاہ سلیمان تونسوی ؒ کی حکایت ان کے سلسلہ کے ایک ثقہ راوی سے سنی ہے کہ ایک دفعہ جماعت مغرب کی اقامت ہو گئی اور اس وقت ایک شخص نے بیعت کی درخواست کی تو آپ نے جماعت چھوڑ کر اس کو بیعت کیا ـ اس میں غالبا ایک رکعت جاتی رہی ـ ان کے مرید علماء بھی تھے ـ ان کو شیخ کے اس فعل پر اعتراض ہوا ـ آخر دریافت کیا تو فرمایا کہ میرے ساتھ حق تعالی کا وعدہ ہے کہ جو تم سے بیعت ہو گا وہ نجات پائے گا اس واسطے میں نے جلدی کی کہ نماز سے فراغت تک کیا معلوم کون مرے کون زندہ رہے ـ مگر اس کو غلبہ حال پر محمول کرنا پڑے گا ـ شریعت میں ایسے واردات حجت نہیں</w:t>
            </w:r>
          </w:p>
        </w:tc>
      </w:tr>
    </w:tbl>
    <w:p>
      <w:pPr>
        <w:spacing w:after="80"/>
      </w:pPr>
    </w:p>
    <w:p>
      <w:pPr>
        <w:spacing w:before="480" w:after="240"/>
        <w:jc w:val="center"/>
      </w:pPr>
      <w:r>
        <w:rPr>
          <w:rFonts w:ascii="Jameel Noori Nastaleeq" w:hAnsi="Jameel Noori Nastaleeq"/>
          <w:b/>
          <w:color w:val="1B365D"/>
          <w:sz w:val="44"/>
        </w:rPr>
        <w:t>❖ ملفوظات حکیم الامت — جلد 15 ❖</w:t>
      </w:r>
    </w:p>
    <w:p>
      <w:pPr>
        <w:spacing w:before="280" w:after="80"/>
        <w:jc w:val="right"/>
      </w:pPr>
      <w:r>
        <w:rPr>
          <w:rFonts w:ascii="Jameel Noori Nastaleeq" w:hAnsi="Jameel Noori Nastaleeq"/>
          <w:b/>
          <w:color w:val="1B365D"/>
          <w:sz w:val="34"/>
        </w:rPr>
        <w:t>واقعہ 623: مولانا نانوتویؒ کا مولانا گنگوہیؒ کی فقاہت پر رشک اور خواب میں امام ابو حنیفہؒ کی رفاقت</w:t>
      </w:r>
    </w:p>
    <w:p>
      <w:pPr>
        <w:spacing w:after="120"/>
        <w:jc w:val="right"/>
      </w:pPr>
      <w:r>
        <w:rPr>
          <w:rFonts w:ascii="Jameel Noori Nastaleeq" w:hAnsi="Jameel Noori Nastaleeq"/>
          <w:color w:val="555555"/>
          <w:sz w:val="22"/>
        </w:rPr>
        <w:t>موضوع: احوالِ اکابر | شخصیت: مولانا محمد قاسم نانوتوی, مولانا رشید احمد گنگوہی, حکیم الامت مولانا اشرف علی تھانوی | حوالہ: ملفوظات حکیم الامت، جلد ۱۵، صفحہ ۴۲-۴۳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مولانا قاسم صاحبؒ نے ایک دفعہ فرمایا کہ اگر کوئی اس زمانہ میں قسم کھائے کہ میں فقیہ کو دیکھوں گا تو جب تک مولانا گنگوہی کو نہ دیکھے بار نہ ہو گا اور ایک دفعہ دونوں خلوت میں باتیں کر رہے تھے بعض خدام نے کان لگا رکھا تھا مولانا قاسم صاحبؒ نے فرمایا یار تمہاری ایک بات پر مجھے رشک ہے کہ تم فقیہ ہو ـ مولانا گنگوہیؒ نے فرمایا کہ آپ کے مجتہد ہونے پر تو مجھے رشک نہ آیا اور ہم نے دو چار مسئلہ سیکھ لئے تو آپ کو رشک آنے لگا ـ کسی بزرگ نے خواب میں دیکھا مولانا گنگوہیؒ عرش پر بیٹھے ہوئے فتوی لکھ رہے اور مولوی شبیر علی نے بچپن میں ایک خواب دیکھا ایک بی بی حسین آئی انہوں نے پوچھا مولانا اشرف علی صاحب کے مکان یہاں ہیں میں نے کہا آؤ ہم بتلاتے ہیں ـ پھر شبیر علی نے پوچھا آپ کون ہیں کہا میں امام ابو حنیفہ ؒ کی بی بی ہوں ـ شبیر علی نے ان سے مسئلہ پوچھا انہوں نے جواب دیا پھر کچھ شبہات پیش کئے وہ کہنے لگی ابو حنیفہؒ پیچھے آ رہے ہیں ـ ان سے پوچھنا اور ان کے ساتھ تمہارے مجمع کا ایک</w:t>
              <w:br/>
              <w:br/>
              <w:br/>
              <w:br/>
              <w:br/>
              <w:t>بزرگ بھی ہے ـ دیکھا تو مولانا گفنوہیؒ امام صاحبؒ کے ساتھ ہیں ـ شبیرعلی نے امام صاحبؒ سے پوچھا یہ کہاں ساتھ ہوئے فرمایا یہ تو ہمارے ہی ساتھ رہتے ہیں</w:t>
            </w:r>
          </w:p>
        </w:tc>
      </w:tr>
    </w:tbl>
    <w:p>
      <w:pPr>
        <w:spacing w:after="80"/>
      </w:pPr>
    </w:p>
    <w:p>
      <w:pPr>
        <w:spacing w:before="280" w:after="80"/>
        <w:jc w:val="right"/>
      </w:pPr>
      <w:r>
        <w:rPr>
          <w:rFonts w:ascii="Jameel Noori Nastaleeq" w:hAnsi="Jameel Noori Nastaleeq"/>
          <w:b/>
          <w:color w:val="1B365D"/>
          <w:sz w:val="34"/>
        </w:rPr>
        <w:t>واقعہ 624: مولانا قاسم نانوتویؒ کا ہندو بنیا کو خواب میں جنت میں دیکھنا اور سودی حکمت</w:t>
      </w:r>
    </w:p>
    <w:p>
      <w:pPr>
        <w:spacing w:after="120"/>
        <w:jc w:val="right"/>
      </w:pPr>
      <w:r>
        <w:rPr>
          <w:rFonts w:ascii="Jameel Noori Nastaleeq" w:hAnsi="Jameel Noori Nastaleeq"/>
          <w:color w:val="555555"/>
          <w:sz w:val="22"/>
        </w:rPr>
        <w:t>موضوع: احوالِ اکابر | شخصیت: مولانا محمد قاسم نانوتوی, مولانا محمد یعقوب نانوتوی, حکیم الامت مولانا اشرف علی تھانوی | حوالہ: ملفوظات حکیم الامت، جلد ۱۵، صفحہ ۴۳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مولانا یعقوب صاحبؒ فرماتے تھے کہ ایک بنیا تھا اس کو حضرت مولانا قاسم صاحبؒ نے خواب میں دیکھا جنت میں پھر رہا ہے ـ پوچھا لالہ جی یہاں کیسے آئے ہو ـ کہا جی مرتے وقت کلمہ پڑھ لیا تھا اللہ میاں نے قبول کر لیا اور بخش دیا میں نے کہا اچھا چھوٹا تمام زمانہ تو بیاج لیتا رہا اور آخر دم میں کچھ پڑھ کر رہائی حاصل کر  لی ـ دنیا میں بھی سود لیا اور آخرت میں بھی سود لیا</w:t>
            </w:r>
          </w:p>
        </w:tc>
      </w:tr>
    </w:tbl>
    <w:p>
      <w:pPr>
        <w:spacing w:after="80"/>
      </w:pPr>
    </w:p>
    <w:p>
      <w:pPr>
        <w:spacing w:before="280" w:after="80"/>
        <w:jc w:val="right"/>
      </w:pPr>
      <w:r>
        <w:rPr>
          <w:rFonts w:ascii="Jameel Noori Nastaleeq" w:hAnsi="Jameel Noori Nastaleeq"/>
          <w:b/>
          <w:color w:val="1B365D"/>
          <w:sz w:val="34"/>
        </w:rPr>
        <w:t>واقعہ 625: سید احمد کبیر رفاعیؒ کا روضۂ اقدسؐ پر سلام، دستِ مبارک کی زیارت اور کتے کو سلام کرنا</w:t>
      </w:r>
    </w:p>
    <w:p>
      <w:pPr>
        <w:spacing w:after="120"/>
        <w:jc w:val="right"/>
      </w:pPr>
      <w:r>
        <w:rPr>
          <w:rFonts w:ascii="Jameel Noori Nastaleeq" w:hAnsi="Jameel Noori Nastaleeq"/>
          <w:color w:val="555555"/>
          <w:sz w:val="22"/>
        </w:rPr>
        <w:t>موضوع: احوالِ اکابر | شخصیت: سید احمد کبیر رفاعی, عبد القادر جیلانی, حکیم الامت مولانا اشرف علی تھانوی | حوالہ: ملفوظات حکیم الامت، جلد ۱۵، صفحہ ۱۰۷-۱۰۸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ارشاد فرمایا حضرت سید احمد کبیر رفاعی معاصر غوث اعظمؒ کے بڑے رتبے کے آدمی تھے - شاید عدم شہرت کی وجہ ان کی تواضع ہے اپنے کو بہت مٹاتے تھے اب بھی ان کا سلسلہ باقی ہے رفاعی لوگ بغداد وغیرہ میں ہیں مگر اب یہ لوگ شریعت سے نکل گئے شعبدہ باز ہو گئے آگ میں انکا نام لے کر گر جاتے تھے - ان کا عجیب قصہ ہے مدینہ منورہ میں گئے اور روضہ اقدس پر جا کر پہلے سلام کیا جواب آیا وعلیکم السلام یا ولدی - پھر اس جوش سے جو سلام سے پیدا ہوا یہ پڑھا ـ فی حالۃ البعد روحی کنت ارسلھا تقبل الارض عنی وھی نائبتی فھذہ دولۃ الا شباح قد حضرت فامدد یمینک کی تحظی بھا شفتی ان کی تو کرامت اور حضورؐ کے معجزہ ـ کسی بزرگ سے پوچھا کہ تم کو رشک آیا تھا ـ فرمایا ہم تو کون ملائکہ کو بھی رشک آیا - پھر دروازہ پر لیٹ گئے اور لوگوں سے کہا کہ ان کے اوپر سے گزرے ـ ان کو دیکھا کتے کو سلام کرتے ہیں ـ کسی نے پوچھا کیا اس میں ثواب ہے ؟ کہا لا ولکن اعوذ نفسی بالخیر تو یہ بھی ایک علاج ہے ـ اور ایک شقی کو حضرت شاہ عبدالقادر صاحبؒ گیلانی نے رد کر دیا تھا انہوں نے کہا آؤ بھائی تم کو عبدالقادر نے شقی بنا دیا ( ہم تربیت کریں گے ) پھر اس کیلئے دعا کی ـ پھر ان کی دعا کی برکت سے سعداء میں سے ہو گیا ـ ہنس کر فرمایا بعض دفع کشف نا تمام ہوتا ہے - بعض قید رہ جاتی ہے ـ حضرت رفاعی ؒ صاحب کو یہ قید مکشوف ہوا کہ دعا کی جائے تو بدل سکتا ہے</w:t>
            </w:r>
          </w:p>
        </w:tc>
      </w:tr>
    </w:tbl>
    <w:p>
      <w:pPr>
        <w:spacing w:after="80"/>
      </w:pPr>
    </w:p>
    <w:p>
      <w:pPr>
        <w:spacing w:before="280" w:after="80"/>
        <w:jc w:val="right"/>
      </w:pPr>
      <w:r>
        <w:rPr>
          <w:rFonts w:ascii="Jameel Noori Nastaleeq" w:hAnsi="Jameel Noori Nastaleeq"/>
          <w:b/>
          <w:color w:val="1B365D"/>
          <w:sz w:val="34"/>
        </w:rPr>
        <w:t>واقعہ 626: حضرت حاجی امداد اللہ مہاجر مکیؒ کا مولانا گنگوہیؒ کو حاسدین کی شکایت پر تسلی دینا</w:t>
      </w:r>
    </w:p>
    <w:p>
      <w:pPr>
        <w:spacing w:after="120"/>
        <w:jc w:val="right"/>
      </w:pPr>
      <w:r>
        <w:rPr>
          <w:rFonts w:ascii="Jameel Noori Nastaleeq" w:hAnsi="Jameel Noori Nastaleeq"/>
          <w:color w:val="555555"/>
          <w:sz w:val="22"/>
        </w:rPr>
        <w:t>موضوع: احوالِ اکابر | شخصیت: حاجی امداد اللہ مہاجر مکی, مولانا رشید احمد گنگوہی, حکیم الامت مولانا اشرف علی تھانوی | حوالہ: ملفوظات حکیم الامت، جلد ۱۵، صفحہ ۱۱۵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کہ حضرت مولانا گنگوہیؒ کی لوگوں نے حضرت حاجی صاحبؒ سے </w:t>
              <w:br/>
              <w:br/>
              <w:t>شکایت کی ـ حضرت نے سن کر فرمایا کہ بالکل جھوٹ ہے اور حضرت کو میرے ہاتھ کہلا بھیجا کہ</w:t>
              <w:br/>
              <w:br/>
              <w:t xml:space="preserve">میری محبت آپ سے اللہ واسطے اور اللہ باقی ہے ـ لہذا یہ بھی باقی رہے گی ـ حضرت مولانا نے سن </w:t>
              <w:br/>
              <w:br/>
              <w:t>کر فرمایا کہ بھائی ہم تو اللہ پر وکل کئے بیٹھے ہیں ـ اگر خدا کو منظور ہو گا تو کچھ بھی ضرر نہ ہو</w:t>
            </w:r>
          </w:p>
        </w:tc>
      </w:tr>
    </w:tbl>
    <w:p>
      <w:pPr>
        <w:spacing w:after="80"/>
      </w:pPr>
    </w:p>
    <w:p>
      <w:pPr>
        <w:spacing w:before="480" w:after="240"/>
        <w:jc w:val="center"/>
      </w:pPr>
      <w:r>
        <w:rPr>
          <w:rFonts w:ascii="Jameel Noori Nastaleeq" w:hAnsi="Jameel Noori Nastaleeq"/>
          <w:b/>
          <w:color w:val="1B365D"/>
          <w:sz w:val="44"/>
        </w:rPr>
        <w:t>❖ ملفوظات حکیم الامت — جلد 16 ❖</w:t>
      </w:r>
    </w:p>
    <w:p>
      <w:pPr>
        <w:spacing w:before="280" w:after="80"/>
        <w:jc w:val="right"/>
      </w:pPr>
      <w:r>
        <w:rPr>
          <w:rFonts w:ascii="Jameel Noori Nastaleeq" w:hAnsi="Jameel Noori Nastaleeq"/>
          <w:b/>
          <w:color w:val="1B365D"/>
          <w:sz w:val="34"/>
        </w:rPr>
        <w:t>واقعہ 627: حکیم الامت مولانا اشرف علی تھانویؒ کی ہدیہ کی قبولیت اور بے تکلفی سے متعلق نصحیت</w:t>
      </w:r>
    </w:p>
    <w:p>
      <w:pPr>
        <w:spacing w:after="120"/>
        <w:jc w:val="right"/>
      </w:pPr>
      <w:r>
        <w:rPr>
          <w:rFonts w:ascii="Jameel Noori Nastaleeq" w:hAnsi="Jameel Noori Nastaleeq"/>
          <w:color w:val="555555"/>
          <w:sz w:val="22"/>
        </w:rPr>
        <w:t>موضوع: احوالِ اکابر | شخصیت: حکیم الامت مولانا اشرف علی تھانوی | حوالہ: ملفوظات حکیم الامت، جلد ۱۶، صفحہ ۲۱-۲۲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صا حب نے جو یہاں آئے ہوئے تھے یہیں سے مٹھائی خرید کر بطور ہدیہ حضور میں پیش کردی ۔ حضرت نے فرمایا کہ آپ نے یہیں خریدی موجود تھا ۔ مجھ سے مشورہ کرلینا چاہیے تھا تکلف کیا یہ ٹھیک نہیں ہے ۔ ان صاحب نے عرض کیا کہ خطاہوئی ۔ فرمایا کہ لوگ غلطی کرتے ہیں ۔ زبان سے کہتے ہیں کہ ہم بڑا سمجھتے ہیں ۔ لیکن حق ادا نہیں کرتے جن سے دین کا تعلق ہو ان سے تکلف نہیں کرنا چاہیے مجھ سے اگر پو چھتے تو میں کہتا کہ مجھے شوق نہیں کوئی بچہ میرے یہاں کھانے  والا نہیں پس میں روک دیتا ۔ اب بتلایئے اس کا کروں  کیا اوروں کا بانٹوں گا احسان تو مجھ پر اور نفع دوسروں کو ہوا ۔ ان صاحب نے عرض کیا کہ احسان کچھ نہیں فرمایا تو گویا میں جھوٹ بو رہا ہوں میں تو یہ کہہ رہاہوں  کہ مجھ پر احسان ہوا یہ تو نہیں کہتا کہ آپ نے اپنا احسان سمجھا ۔ آپ نے احسان نہ سمجھا ۔ آپ نے احسان نہ سمجھا لیکن میری طبیعت تو اس سے دبتی ہے آپ کی تقریر کا تو یہ حاصل ہے کہ دینے والے نے احسان نہیں کیا اور میں یہ کہتا ہوں کہ لینے والے کے قلب پر بار ہوا ۔ پس مجھ پر تو احسان ہوا اور نفع پڑوسیوں کو ۔ دوسرے احسان نہ سہی مگر یہ تو ہوا کہ دوسروں کے کام آئی ۔ میرے تو کام نہ آئی میرے کیا کام آئی ۔ مجھ کو تو وہ چیز دینی چاہیئے تھی جوع میرے کا آتی پھر فرمایا مشکل ہے نہ بولتا تو ہمیشہ ان کی غلطی میں رہنے کی خرابی تھی اور اب جوبولا ہوں تو واپسی سے شرم آتی ہے اور تنگی واقع ہوتی ہے کہ اتنی باتیں بھی سنائیں اور پھر بھی نہ لوں اور اگر لوں تو دوسروں بے حیائی ہے کہ ایک شخص تو مٹھائی دے میں کڑوائی دوں ۔ ہرطرف سے تنگ ہی تنگ ہوگیا ۔ سہل طریقہ یہ تھا کہ پوچھ لیتے کہ مٹھائی لانے کا ارادہ ہے میں ایسا بے حیا ہوں کہ  صاف بتلا دیتا ۔ جب میں حج سے لوٹا تو ایک صاحب نے مٹھائی کھلانی چاہئی ۔ میں نے کہا کہ کتنی کی منگاؤ گے انہوں نے کہا کہ ایک روپیہ کی ۔ میں نے کہا کہ مٹھائی تقسیم کرنے میں میر ے حصہ میں بھلا کیا آئے گی وہ ایک روپیہ لاؤ مجھے دیدو میرے کا آئے گا  میں تو اتنا بے تکلف ہوں ۔ اب تمہیں بتلاؤں یا نہ لوں ۔ پھر فرمایا کہ اچھا نصف لی ونصف لکم وہذا قوم جاہلون  ۔ تاکہ تمہیں بھی تو معلوم ہو کہ بے دلی سے کھانے میں کچھ مزا نہیں آتا ۔ جب کھائے گا اور کچھ مزانہ آئے گا تو معلوم کروگے کہ ہاں اسے بھی نہ آیا ہوگا ۔ سچ جانو تمہاری خاطر ہے جو لئی لیتا ہوں پھر ان صاحب سے کہا کہ اس میں آدمی لے لو لیکن پوری آدھی لینا کہیں اس</w:t>
              <w:br/>
              <w:br/>
              <w:br/>
              <w:br/>
              <w:br/>
              <w:t xml:space="preserve">میں استادی کرو پھر ان صاحب نے آدھی سے کم لی ۔ حضرت نے وہی حصہ اٹھالیا جو انہوں نے اپنے لئے نکال کر رکھا تھا اور وہ آدھے سے کم تھا اور کہ اب یہ تو کہہ نہیں سکتے کہ آدھی نہیں ہے کیونکہ خود ہی نصف نصف تقسیم کی ہے اگر یہ نصف سے کم بتلائیں گے تو میں یہ کہوں گا کہ میرے خلاف کیوں کیا اس پروہ صاحب افسوس سے دیکھنے لگے ۔ </w:t>
              <w:br/>
              <w:br/>
              <w:t>فرمایا میں نے اول ہی کہہ دیا تھا کہ استادی نہ کرنا ۔ اب میں نے استادی کی احقر سے مخاطب ہوکر فرمایا کہ اب تو آپ کی سمجھ میں میرا مکرعظیم ہونا آگیا اس سے بیشتر احقر نے حضرت کا قول نقل کیا تھا کہ اپنا مادہ تاریخ کرم عظیم بتلا کر حضور نے فرمایا تھا کہ چاہیے مکر عظیم کہیئے پھر ان صاحب سے فرمایا کہ خیر بھائی اللہ تعالیٰ برکت کرے اور حلاوت ایمان نصیب کرے ہمیشہ یاد رکھو جس سے دین کا تعلق ہو اس سے تکلف نہیں کیا کرتے</w:t>
            </w:r>
          </w:p>
        </w:tc>
      </w:tr>
    </w:tbl>
    <w:p>
      <w:pPr>
        <w:spacing w:after="80"/>
      </w:pPr>
    </w:p>
    <w:p>
      <w:pPr>
        <w:spacing w:before="280" w:after="80"/>
        <w:jc w:val="right"/>
      </w:pPr>
      <w:r>
        <w:rPr>
          <w:rFonts w:ascii="Jameel Noori Nastaleeq" w:hAnsi="Jameel Noori Nastaleeq"/>
          <w:b/>
          <w:color w:val="1B365D"/>
          <w:sz w:val="34"/>
        </w:rPr>
        <w:t>واقعہ 628: ہر دلعزیز اور دو معذور اشخاص کی تمثیل اور اعتدال کا درس</w:t>
      </w:r>
    </w:p>
    <w:p>
      <w:pPr>
        <w:spacing w:after="120"/>
        <w:jc w:val="right"/>
      </w:pPr>
      <w:r>
        <w:rPr>
          <w:rFonts w:ascii="Jameel Noori Nastaleeq" w:hAnsi="Jameel Noori Nastaleeq"/>
          <w:color w:val="555555"/>
          <w:sz w:val="22"/>
        </w:rPr>
        <w:t>موضوع: اخلاق و تصوف | شخصیت: حکیم الامت مولانا اشرف علی تھانوی | حوالہ: ملفوظات حکیم الامت، جلد ۱۶، صفحہ ۲۴-۲۵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ہر دلعزیز کی حکایت مشہور ہے کہ وہ کسی کا جی برا نہیں کرتا تھا ۔ </w:t>
              <w:br/>
              <w:br/>
              <w:t xml:space="preserve">ایک مرتبہ دریا کے کنارکے جانے کا اتفاق ہوا ۔ دو معذور شخص کو دیکھا  کہ ایک دریا کے ادھر بیٹھا ہے اور ایک ادھر ۔ دونوں دریا کو پار کرنا چاہتے تھے دونوں کے اس سے التجاء کی یہ ہر دلعزیز تھے ہی انہوں نے سوچا کہ کس کو ترجیح دوں اس کنارے پر جوشخص بیٹھا تھا وہ چونکہ قریب تھا اس لئے اس کے زعم میں اس کا مقدم تھا چنانچہ اس کو کندھے پر بٹھا کر لے چلا ۔ جب بیچ دریا  میں پہنچا تو سوچا کہ اب  </w:t>
              <w:br/>
              <w:br/>
              <w:br/>
              <w:br/>
              <w:br/>
              <w:t>دونوں کا حق برابر ہوگیا ۔ اب اتنا ہی کام اس کا کروں چنانچہ اس شخص کو کندھے سے اتار کروہیں بیچ دریا میں چھوڑ دیا اور دوسرے شخص کو لینے چلا آدمی دور لایا تھا  کہ دیکھا وہ پہلا شخص ڈوب رہا ہے اسے پھینک کر اسے چلا سنبھا لنے لیکن اتنے میں وہ ڈوب گیا اور ادھر وہ ڈوب گیا ۔ اس کی ہر دلعزیزی نے دونوں کو ڈبویا ۔ اسی طرح بعضے سالکین کو یہ پیش آیا ہے سب لطائف کے پیچھے پڑکر ایک لطیفہ کا بھی تصغیہ خاطر خواہ  نہیں ہوتا ۔ میں مسلک پر اعتراض نہیں کرتا  ۔ بلکہ مقصود یہ ہے کہ ایک لطیفہ  لو لے لو ۔ جب اس میں کمال پیدا ہو جائیگا خود بخود سب لطائف سے افعال سے افعال صادر ہونے لگتے ہیں آگے چل کر مثنوی شریف میں آٰیا کہ عشق قلب کے اندر اول پیدا ہوتا ہے فرمایا کہ وہی حضرت کے قول کی تائید ہوگئی کہ قلب کو پہلے صاف کرو</w:t>
            </w:r>
          </w:p>
        </w:tc>
      </w:tr>
    </w:tbl>
    <w:p>
      <w:pPr>
        <w:spacing w:after="80"/>
      </w:pPr>
    </w:p>
    <w:p>
      <w:pPr>
        <w:spacing w:before="280" w:after="80"/>
        <w:jc w:val="right"/>
      </w:pPr>
      <w:r>
        <w:rPr>
          <w:rFonts w:ascii="Jameel Noori Nastaleeq" w:hAnsi="Jameel Noori Nastaleeq"/>
          <w:b/>
          <w:color w:val="1B365D"/>
          <w:sz w:val="34"/>
        </w:rPr>
        <w:t>واقعہ 629: طالب علم اور تیلی کے بیل کا قصہ اور منطقی قیاس کی حدود</w:t>
      </w:r>
    </w:p>
    <w:p>
      <w:pPr>
        <w:spacing w:after="120"/>
        <w:jc w:val="right"/>
      </w:pPr>
      <w:r>
        <w:rPr>
          <w:rFonts w:ascii="Jameel Noori Nastaleeq" w:hAnsi="Jameel Noori Nastaleeq"/>
          <w:color w:val="555555"/>
          <w:sz w:val="22"/>
        </w:rPr>
        <w:t>موضوع: حکمت و تعلیم | شخصیت: حکیم الامت مولانا اشرف علی تھانوی | حوالہ: ملفوظات حکیم الامت، جلد ۱۶، صفحہ ۲۶-۲۷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طالب علم گئے تھے تیلی کے یہاں تیل لینے وہاں دیکھا کہ بیل کو کولو میں اکیلا چل رہا ہے اور وہ تیلی اپنے اور گھر کے کاموں میں مشغول ہے بیل کے گلے میں ایک گھنٹی بھی بندھی ہوئی تھی طالب علم صاحب نے گھنٹی کی وجہ پوچھی اس نے کہا کہ اجی ہم غریب آدمی ہیں کوئی نوکر نہیں چاکر نہیں ۔</w:t>
              <w:br/>
              <w:br/>
              <w:br/>
              <w:br/>
              <w:br/>
              <w:t xml:space="preserve">اگربیل ہی کو ہانکتے  رہیں تو پھر گھر کے اور کام کون کرے اس لئے بیل کے گلے میں گھنٹی باندھ دی ہے جب تک گھنٹی کی آواز کان میں آتی ہے سمجھتے ہیں کہ بیل چل رہا ہے اور جب آواز بند ہوجاتی ہے تو سمجھ جاتے ہیں کہ اب رک گیا اور جاکر پھر اس کو چلا آتے ہیں ۔ </w:t>
              <w:br/>
              <w:br/>
              <w:t xml:space="preserve">طالب علم نے اہتمال نکالا کہ ممکن ہے کہ کھڑا کھڑا سر ہلایا کرے اس سے گھنٹی بجتی رہے ۔ تیلی بولا کہ حضور میرے بیل نے منطق نہیں پڑھی تم اور کہیں سے تیل لے لو اگر سن لیا تو میرا بیل بھی بگڑ جائے گا  پھر فرمایا کہ ایسا شخص کیا تصوف کی باتیں سمجھ سکتا ہے حضرت سے کوئی کسی مسئلہ حقائق کی بابت کوئی سوال کرتا تو فرماتے کہ جب کام کرو گے آپ معلوم ہوجائے  گا حضرت نے کبھی معترض کے اعتراضات کا کچھ خیال نہیں کیا اور واقعی جب سائل نے کام کیا معلوم ہوگیا ۔ </w:t>
              <w:br/>
              <w:br/>
              <w:t>میرے ایک دوست پہلے تصوف کے قائل نہ تھا کہتے تھے کہ چند کلمات اور چند اصطلاحات کا نام تصوف ہے جب انہوں نے کام شروع کیا تو کیفیات طاری ہونے لگیں کہیں بے چینی کہیں مایوسی کبھی گریہ کبھی خندہ ایک دن اپنا حال ذکر کرتے رونے لگے بری حالت ہوئی میں نے کہا کہ تصوف تو چند اصطلاحات کا نام ہے یہ اصطلاحوں سے رونا کیوں آگیا یہ تو محض اصلاحیں ہیں کہنے لگے میری بیوقوفی تھی</w:t>
            </w:r>
          </w:p>
        </w:tc>
      </w:tr>
    </w:tbl>
    <w:p>
      <w:pPr>
        <w:spacing w:after="80"/>
      </w:pPr>
    </w:p>
    <w:p>
      <w:pPr>
        <w:spacing w:before="280" w:after="80"/>
        <w:jc w:val="right"/>
      </w:pPr>
      <w:r>
        <w:rPr>
          <w:rFonts w:ascii="Jameel Noori Nastaleeq" w:hAnsi="Jameel Noori Nastaleeq"/>
          <w:b/>
          <w:color w:val="1B365D"/>
          <w:sz w:val="34"/>
        </w:rPr>
        <w:t>واقعہ 630: شیخ بہرام بخش تھانویؒ اور سست کاشتکار کے بیج مانگنے کا واقعہ</w:t>
      </w:r>
    </w:p>
    <w:p>
      <w:pPr>
        <w:spacing w:after="120"/>
        <w:jc w:val="right"/>
      </w:pPr>
      <w:r>
        <w:rPr>
          <w:rFonts w:ascii="Jameel Noori Nastaleeq" w:hAnsi="Jameel Noori Nastaleeq"/>
          <w:color w:val="555555"/>
          <w:sz w:val="22"/>
        </w:rPr>
        <w:t>موضوع: حکمت و بصارت | شخصیت: شیخ بہرام بخش, حکیم الامت مولانا اشرف علی تھانوی | حوالہ: ملفوظات حکیم الامت، جلد ۱۶، صفحہ ۳۱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ہمارے قصبہ  میں ایک شیخ بہرام بخش بڑے دانا شخص تھے ۔ ایک کا شتکار نے کچھ اناج بیچ کیلئے مانگا انہوں نے کہا پرسوں آنا اس کو دیر ہوگئی کئی دن بعد آیا ۔ مشکل سے تو شیخ جی باہر نکلے اس نے کہا کہ بیج دیدو انہوں نے کہا کہ میں نہیں د وں گا ۔ اس نے کہا جی وعدہ کرچکے ہو ۔ انہوں نے کہا کہ کب وعدہ کیا تھا اس نے کہا اجی دیر ہوگئی انہوں نے کہا کہ جب تو اپنے کام کو اتنی دیر میں آیا ۔ ادا کرنا میرا کام ہے ۔ لینے میں دیر میں آیا تو دینے تو جانے کب آئیگا بڑے دانا شخص تھے حکیم تھے ۔ ایک مرتبہ ہیوی نے کسی شادی میں نیوتہ دینے کیلئے روپیہ مانگے انکار پر بیوی نے کہا وقت پرہمارے یہاں بھی شادی میں لوگ دیں گے انہوں نے کہا کہ لاؤ چولہے میں دفن کردیں جب شادی ہوگئی نکال لیجئے</w:t>
            </w:r>
          </w:p>
        </w:tc>
      </w:tr>
    </w:tbl>
    <w:p>
      <w:pPr>
        <w:spacing w:after="80"/>
      </w:pPr>
    </w:p>
    <w:p>
      <w:pPr>
        <w:spacing w:before="280" w:after="80"/>
        <w:jc w:val="right"/>
      </w:pPr>
      <w:r>
        <w:rPr>
          <w:rFonts w:ascii="Jameel Noori Nastaleeq" w:hAnsi="Jameel Noori Nastaleeq"/>
          <w:b/>
          <w:color w:val="1B365D"/>
          <w:sz w:val="34"/>
        </w:rPr>
        <w:t>واقعہ 631: حضرت تھانویؒ کی لطافتِ طبع اور مرزا مظہر جانِ جاناںؒ سے مشابہت کا واقعہ</w:t>
      </w:r>
    </w:p>
    <w:p>
      <w:pPr>
        <w:spacing w:after="120"/>
        <w:jc w:val="right"/>
      </w:pPr>
      <w:r>
        <w:rPr>
          <w:rFonts w:ascii="Jameel Noori Nastaleeq" w:hAnsi="Jameel Noori Nastaleeq"/>
          <w:color w:val="555555"/>
          <w:sz w:val="22"/>
        </w:rPr>
        <w:t>موضوع: احوالِ اکابر | شخصیت: حکیم الامت مولانا اشرف علی تھانوی, مرزا مظہر جانِ جاناں | حوالہ: ملفوظات حکیم الامت، جلد ۱۶، صفحہ ۳۲-۳۴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میری نیند ہے کہ اللہ اکبر بالکل سکوت ہو ۔ سکون ہو ، طبیعت میں کسی چیز کی فکر بھی نہ ہو انتظار بھی نہ ہو احتمال بھی نہ ہوکہ کوئی جگائے ہوا بھی ہو ۔ روشنی بھی نہ ہو ۔ چاہئے بستر نہ ہو لیکن تکیہ ہو اچھا یعنی موٹا ہو اور سخت ہو تب نیند آتی ہے اور پھر بھی کبھی آئی ہے کبھی نہیں جس دن نیند کم آتی ہے آنکھوں میں ایک نشہ سا رہتا ہے ایک قسم کی لذت اور سرور ہوتا ہے ۔ جیسے کہ نشہ پیا ہو ۔ احقر نے عرض کیا حضور کیا سمجھیں کہ نشہ کیسا ہوتا ہے فرمایا کہ جی اس کا اثر سنا بھی ہے اور نشہ والوں کو دیکھا بھی ہے اس سے میں سمجھتا ہون یہ بھی اللہ کی عنایت ہے کہ بدوں شراب پئے ہوئے اس کا لطف آجاتا ہے ۔ حضرت کی حس ایسی  لطیف ہے کہ فرماتے تھے میں گھر میں جاکرہوا میں خوشبو سونگھ کر بارہا بتلا دیا کرتا ہوں کہ آج کیا چیز پکی ہے لڑکیوں کی گماں ہے کہ اسے کشف ہوتا ہے اور واللہ غلط ہے ۔ </w:t>
              <w:br/>
              <w:br/>
              <w:t xml:space="preserve">ایک بارالہ آباد میں مدرسہ احیاء العلوم واقع مسجد شیخ عبداللہ میں شب کے وقت حضرت غالبا سونے کیلئے تیار تھے فرمایا کہ کھانے کے تمباکو والے کی دوکان ہے اس نے تمباکو کھولی تھی ۔ ایک بار امرود سونے کے کمرہ میں رکھے تھے ان کو علیحدہ کرایا فرمایا کہ جس جگہ ایک بھی امرود رکھا ہو اس کی خوشبو  کی تیزی سے مجھے رات نیند نہیں آتی  ایک بار فرمایا کہ آج ایک کوٹھڑی میں گیا وہاں پیاز کی تیز بوبسی ہوئی معلوم ہوئی ۔ معلوم ہوا کہ تین مہینہ ہوئے یہاں پیاز رکھی ہوئی تھی ۔ کچھ دیر بعد اس بوکا احساس جاتا رہا لیکن جس وقت اول اول گھسا ہوں ایسا معلوم ہوتا تھا کہ ساری کوٹھری پیاز سے بھری ہوئی ہے ایک بار فرمایا کہ گھر میں پہنچ کر میں نے کہا کہ اس جگہ ایسا معلوم ہوتا ہے کہ شکر کھائی گئی ہے ۔ معلوم ہوا کہ دو گھنٹے ہوئے بچوں نے اس جگہ شکر کھائی تھی مجھے ہوا میں اس کی خوشبو محسوس ہوئی ۔ سفر میں ہمیشہ دیکھا کہ جب تک ہمراہیوں کی بابت یہ معلوم نہیں کرلیتے کہ کون کہاں سوئیگا </w:t>
              <w:br/>
              <w:br/>
              <w:br/>
              <w:br/>
              <w:br/>
              <w:t xml:space="preserve">خود آرام نہیں فرماتے ۔ آرام کرنے قبل دیکھ لیتے ہیں کہ کون کون موجود ہے جوصاحب ایسے موجود ہوئے جن سے ذرا بھی تکلف ہوا ان کو رخصت فرمادیتے ہیں ورنہ بیند نہیں آسکتی اسی طرح بدن دبانے والوں کی بابت تحقیق فرمالیتے ہیں کہ کوئی ایسا تو نہیں کہ جس سے کچھ تکلف ہو ۔ دیا سلائی چراغ جانماز پانی ڈھیلے ۔ غرض تہجد کی نماز کا سب سامان قبل آرام فرمالینے کے کرا لیتے ہیں ۔ ایک بار فرمایا کہ مجھ سے بہت بڑی بڑی روٹیاں نہیں کھائی جاتی ۔ چنانچہ اکثر مکان میں خاص طور سے چھوٹی چھوٹی روٹیاں حضرت کے لئے علیحدہ پکائی جاتی ہیں ۔ </w:t>
              <w:br/>
              <w:br/>
              <w:t xml:space="preserve">اس طرح فرمایا کہ بڑی چارپائی پر نیند نہیں آتی نہ بہت بڑے کمرہ میں بیٹھ کر مجھ سے کام ہوتا ہے مختصر کمرہ ہو لیکن ہوا دار ہو ۔ ایک بار فرمایا کہ استنجا کے ڈھیلے چھوٹے بڑے ہوں تو الجھن ہوتی ہے سب برابر کے لیتا ہوں یا توڑتاڑ کر برابر کرلیتا ہوں ۔ ایک بار فرمایا کہ میں کانپور جب کبھی رات کو کسی عورت یا وعظ میں دوسرے شخص کے یہاں جاتا تھا تو رات بھر سڑک کا تصور رہتا تھا کہ اتنی بڑی ہے اور نیند نہ آتی تھی ۔ چنانچہ میں رات کو کہیں باہر بہت کم جاتا تھا ایک مرتبہ تازہ قلعی کے کچھ دھبے سہ داری کے دہلیز کے فرش میں تھے مسجد میں نماز کےسلام میں ان پر نظر پڑگئی فورا پانی سے دھلایا کہ طبیعت کو الجھن ہوئی ہے  بہت بڑے معلوم ہوتے ہیں۔ </w:t>
              <w:br/>
              <w:br/>
              <w:t xml:space="preserve">ایک بار فرمایا کہ کسی کا جھوٹا خواہ اپنے بزرگ ہی کا ہو مجھ سے نہیں کھایا پیا جاتا ۔ طبیعت کی بات ہے ہاں ساتھ کھانے میں کچھ بھی کراہت نہیں ہوتی ۔ ایک صاحب نے کھنکھار کربلغم کو منہ میں لے لیا پھر باہر جاکر تھوک آئے فرمایا کہ بیشتر سے منہ میں رکھ لینے کی کیا ضرورت تھی باہر ہی جاکر کھنکھارتے مجھے قے ہوتے ہوتے رہ گئی ۔ لوگ اکثر اوپر کو سانس لے کر کھنکھار کو نگل جاتے ہیں ۔ اس سے حضرت کو سخت کراہت اور ایذاء ہوتی ہے بارہا تنبیہ فرما چکے ہیں کہ نظافت کے خلاف ہے جو لطیف لمزاج ہیں ان کو اس سے سخت ایذاء ہوتی ہے ۔ ایک بار فرمایا کہ کانپور میں ایک بدشکل بیچارہ محبت سے مجھ کو پنکھا جھل رہا تھا ۔ میری طبیعت اس کو دیکھ دیکھ کر الٹ  پلٹ ہورہی تھی جب برداشت نہ کرسکا تو اس کو میں نے کسی بہانہ سے روک دیا ۔ ایک بار کانپور میں عشرہ محرم کے زمانہ میں قیام تھا شب کو پڑوس میں عورتیں ڈولیوں میں بیٹھ بیٹھ کر جاتی تھیں ۔ عورتیں ڈولیوں کیلئے پکار پکار کر کہتئ تھیں  رات بھر حضرت کو نیند نہ آئی فرمایا کہ رات بھر ڈولیوں کا ذکر خیر ہوتا رہا ۔ میری نیند ایسی ہے  کہ ذرا کوئی ناموزوں آواز سنی اور آنکھ کھلی موزوں </w:t>
              <w:br/>
              <w:br/>
              <w:br/>
              <w:br/>
              <w:br/>
              <w:t>آواز سے نیند میں خلل نہں پڑتا ۔ ہنس کر فرمایا کہ اس ڈولی ہی کے ذکر کا اگر مصرعہ بنا کر پڑھتیں تو نیند خراب نہ ہوتی ایک بار کانپور میں ایسے مقام پر قیام ہوا جہاں رات بھر دکانوں  میں لوہا پیٹا جاتا رہا ۔ لیکن چونکہ مسلسل اور موزوں آواز تھی ۔ اس لئے نیند میں خلل نہیں پڑا اگر کوئی ایک ساتھ آواز کردے تو فورا آنکھ کھل جاتی ہے اگر بستر کے کنارے چاروں طرف برابر نہ لٹکے ہوں تو اس سے الجھن ہوتی ہے غرض جو لوگ حضرت   کے مزاج سے واقف ہیں انہیں حضرت مرزا مظہر جان جانا رحمتہ اللہ علیہ کی لطافت طبع کا نمونہ نظر آتا ہے حضرت پیرانی صاحبہ مدظالہا کا قول ایک  بار حضرت نے نقل فرمایا کہ تم تو کسی بادشاہ کے یہاں پیدا ہوتے تو بہتر ہوتا</w:t>
            </w:r>
          </w:p>
        </w:tc>
      </w:tr>
    </w:tbl>
    <w:p>
      <w:pPr>
        <w:spacing w:after="80"/>
      </w:pPr>
    </w:p>
    <w:p>
      <w:pPr>
        <w:spacing w:before="280" w:after="80"/>
        <w:jc w:val="right"/>
      </w:pPr>
      <w:r>
        <w:rPr>
          <w:rFonts w:ascii="Jameel Noori Nastaleeq" w:hAnsi="Jameel Noori Nastaleeq"/>
          <w:b/>
          <w:color w:val="1B365D"/>
          <w:sz w:val="34"/>
        </w:rPr>
        <w:t>واقعہ 632: رام پور کے طالب علم کی سطحی فہم اور لاحول پڑھنے کا لطیف واقعہ</w:t>
      </w:r>
    </w:p>
    <w:p>
      <w:pPr>
        <w:spacing w:after="120"/>
        <w:jc w:val="right"/>
      </w:pPr>
      <w:r>
        <w:rPr>
          <w:rFonts w:ascii="Jameel Noori Nastaleeq" w:hAnsi="Jameel Noori Nastaleeq"/>
          <w:color w:val="555555"/>
          <w:sz w:val="22"/>
        </w:rPr>
        <w:t>موضوع: حکمت و تعلیم | شخصیت: حکیم الامت مولانا اشرف علی تھانوی | حوالہ: ملفوظات حکیم الامت، جلد ۱۶، صفحہ ۶۰-۶۱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بار مجھ سے مل کر شکایت کی کہ نفع نہیں ہوا آپ کے بتلانے پر لا حول لاحول پانچ سو مرتبہ پڑھ لیتا ہوں ۔ لیجئے یہ مولوی تھے لاحول سے میرا مطلب پوری لاحول تھا ۔ وہ صرف لاحول ہی سمجھے میں نے کہا لا حول ولاقوۃ ۔ میں نے بھی لاحول پڑھ دی بہت ہی قحط ہے فہم کا</w:t>
            </w:r>
          </w:p>
        </w:tc>
      </w:tr>
    </w:tbl>
    <w:p>
      <w:pPr>
        <w:spacing w:after="80"/>
      </w:pPr>
    </w:p>
    <w:p>
      <w:pPr>
        <w:spacing w:before="280" w:after="80"/>
        <w:jc w:val="right"/>
      </w:pPr>
      <w:r>
        <w:rPr>
          <w:rFonts w:ascii="Jameel Noori Nastaleeq" w:hAnsi="Jameel Noori Nastaleeq"/>
          <w:b/>
          <w:color w:val="1B365D"/>
          <w:sz w:val="34"/>
        </w:rPr>
        <w:t>واقعہ 633: کانپور کے جلسہ دستار بندی میں طالب علم کو کمرے میں بند کرنے کا عبرتناک واقعہ</w:t>
      </w:r>
    </w:p>
    <w:p>
      <w:pPr>
        <w:spacing w:after="120"/>
        <w:jc w:val="right"/>
      </w:pPr>
      <w:r>
        <w:rPr>
          <w:rFonts w:ascii="Jameel Noori Nastaleeq" w:hAnsi="Jameel Noori Nastaleeq"/>
          <w:color w:val="555555"/>
          <w:sz w:val="22"/>
        </w:rPr>
        <w:t>موضوع: حکمت و بصارت | شخصیت: حکیم الامت مولانا اشرف علی تھانوی | حوالہ: ملفوظات حکیم الامت، جلد ۱۶، صفحہ ۶۴-۶۵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کانپور میں ایک درجن سے زیادہ مدرسے ہیں۔ وہ مدرسوں میں ایک ہی زمانہ میں جلسہ دستار بندی ہوا ۔ ایک مدرسہ کے ایک طالب علم ایسے تھے کہ </w:t>
              <w:br/>
              <w:br/>
              <w:t>انہوں نے کچھ کتا بیں دوسرے مدرسہ میں بھی پڑھی تھیں  ان کو وہاں کےلوگ کھینچنا چاہتے تھے ۔ تاکہ یہ نام ہوکہ ہمارے   یہاں اس کی دستار بندی ہوئی ۔ انہوں نے کچھ لالچ بھی دیا اس کو شبہ ہوگیا۔ پہلے مدرسہ والوں کو انہوں نے جلسہ سے ایک دن پہلے ان طالب علم کوکسی بہانہ سے ایک کمرے میں بٹھایا انہیں خبر نہیں  ایک ایک کرکے اٹھ گئے ۔ جھٹ کو اڑبند کرکے کنڈی لگادی ۔ رات بھر وہیں بیچارہ کو رکھا ۔ قفل لگا دیا صبح بھی نہ کھولا ۔ غریب کو پیشاب پاخانہ کسی کام کیلئے نہ نلکنے دیا ۔ جب  سندوں کی تقسیم شروع ہوئی اس کو بھی نکال کر پگڑی باندھ کر چھوڑ دیا کہ اب جاؤ جہاں  چاہو بھلا خیال فرمایئے ایسی حرکتوں سے کیوں نہ ذلت ہو ۔ یہی حال اس زمانہ میں پیری مریدی کا ہے</w:t>
            </w:r>
          </w:p>
        </w:tc>
      </w:tr>
    </w:tbl>
    <w:p>
      <w:pPr>
        <w:spacing w:after="80"/>
      </w:pPr>
    </w:p>
    <w:p>
      <w:pPr>
        <w:spacing w:before="280" w:after="80"/>
        <w:jc w:val="right"/>
      </w:pPr>
      <w:r>
        <w:rPr>
          <w:rFonts w:ascii="Jameel Noori Nastaleeq" w:hAnsi="Jameel Noori Nastaleeq"/>
          <w:b/>
          <w:color w:val="1B365D"/>
          <w:sz w:val="34"/>
        </w:rPr>
        <w:t>واقعہ 634: تھانویؒ کا مدرسہ کے حساب میں احتیاطاً ۲۵ روپے ذاتی جیب سے جمع کرنا اور دیانت</w:t>
      </w:r>
    </w:p>
    <w:p>
      <w:pPr>
        <w:spacing w:after="120"/>
        <w:jc w:val="right"/>
      </w:pPr>
      <w:r>
        <w:rPr>
          <w:rFonts w:ascii="Jameel Noori Nastaleeq" w:hAnsi="Jameel Noori Nastaleeq"/>
          <w:color w:val="555555"/>
          <w:sz w:val="22"/>
        </w:rPr>
        <w:t>موضوع: احوالِ اکابر | شخصیت: حکیم الامت مولانا اشرف علی تھانوی | حوالہ: ملفوظات حکیم الامت، جلد ۱۶، صفحہ ۱۶۶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حساب کتاب میں بڑے متیفظ کی ضرورت ہے </w:t>
              <w:br/>
              <w:br/>
              <w:t xml:space="preserve">مدرسہ کے مکان کے کرایہ کی بابت ایک صاحب نے جن کے پاس حساب کتاب رہتا ہے ایک خان صاحب کے ذمہ کسی ماہ کا کرایہ نکال کر حضرت سے اطلاع کی حالانکہ کرایہ بے باق تھا ۔ حضرت نے خان صاحب کو لکھا کہ فلاں صاحب کہتے ہیں کہ کرایہ باقی ہے ان خان صاحب نے حضرت کی پچھلی تحریریں بھیج کر لکھا کہ کرایہ بیباق ہے اور اگر میری غلطی ہوتو معاف فرمایا جائے حضرت نے تحویلدار صاحب سے تحقیق کیا تو واقعی انہی کی غلطی تھی ۔ </w:t>
              <w:br/>
              <w:br/>
              <w:t xml:space="preserve">حضرت کو بہت افسوس ہوا کہ خواہ مخواہ مجھے شرمندگی ہوئی لیکن خدا شکر ہے کہ میں نے تحویلدار صاحب کی روایت ہی نقل کی تھی اپنی طرف سے نہیں لکھا تھا ۔ احتیاط اسی میں ہے کہ روایت کو اپنی طرف سے نہ لکھے انکو روایت ہی کے طور پر لکھے ۔ </w:t>
              <w:br/>
              <w:br/>
              <w:t>تحویلدار صا حب کوہدایت فرمائی کہ بلا تحقیق بات نہ کہنا چاہیے کیونکہ پھر اسکے آثار دور تک پہنچتے ہیں ۔ خواہ مخواہ انکو پریشانی ہوئی ۔ اورمجھے بھی شرمندگی ہوئی کہنے والے کوتحقیق کرنا آسان ہے ۔ میں کہاں تک یادرکھ سکتا ہوں۔ گزشتہ بات چاہےذراسی ہو اس کا یاد کرنا مجھے نہایت دشوار معلوم ہوتا ہے ۔ کیوں کہ میں تو اس کواپنے ذہن میں مکمل کر کے اس سے فارغ ہوچکا ۔ پھرفرمایاکہ حساب کتاب میں ہے بڑے تیفظ کی ضرورت ۔ میں اپنے آپ کو بڑا بیدار مغز سمجھتا ہوں۔لیکن پچیس روپیہ ڈنڈ پڑہی گیا(مدرسہ کےحساب میں پچیس کے نوٹ کی بابت شبہ پڑ گیا ۔ حضرت نے محض شبہ کی بنا پر بغرض احتیاط پچیس روپیہ اپنی طرف سےمدرسہ میں داخل کرکے تحویل ایک دوسرے صا حب کے متعلق اور حساب تیسرے صاحب کےمتعلق کردیا ۔ کیو نکہ فرمایا کہ ایک ہی شخص کے پاس حساب اور تحویل دونوں کا رہنا مناسب نہیں ہوتا یہ خلاف ہے اصول کے</w:t>
            </w:r>
          </w:p>
        </w:tc>
      </w:tr>
    </w:tbl>
    <w:p>
      <w:pPr>
        <w:spacing w:after="80"/>
      </w:pPr>
    </w:p>
    <w:p>
      <w:pPr>
        <w:spacing w:before="280" w:after="80"/>
        <w:jc w:val="right"/>
      </w:pPr>
      <w:r>
        <w:rPr>
          <w:rFonts w:ascii="Jameel Noori Nastaleeq" w:hAnsi="Jameel Noori Nastaleeq"/>
          <w:b/>
          <w:color w:val="1B365D"/>
          <w:sz w:val="34"/>
        </w:rPr>
        <w:t>واقعہ 635: مولانا گنگوہیؒ اور مولانا نانوتویؒ کا باہمی لطیفہ اور سچی محبتِ شیخ کا ثبوت</w:t>
      </w:r>
    </w:p>
    <w:p>
      <w:pPr>
        <w:spacing w:after="120"/>
        <w:jc w:val="right"/>
      </w:pPr>
      <w:r>
        <w:rPr>
          <w:rFonts w:ascii="Jameel Noori Nastaleeq" w:hAnsi="Jameel Noori Nastaleeq"/>
          <w:color w:val="555555"/>
          <w:sz w:val="22"/>
        </w:rPr>
        <w:t>موضوع: احوالِ اکابر | شخصیت: مولانا رشید احمد گنگوہی, مولانا محمد قاسم نانوتوی, حاجی امداد اللہ مہاجر مکی, حکیم الامت مولانا اشرف علی تھانوی | حوالہ: ملفوظات حکیم الامت، جلد ۱۶، صفحہ ۱۷۱-۱۷۲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بار حضرت مولانا گنگوہی نے فرمایا کہ جتنی محبت پیروں کے ساتھ مریدوں کو ہوتی ہے حضرت حاجی صاحب سے مجھ کو اتنی نہیں ۔ حضرت مولانا محمد قاسم صاحب نے سن کر ادھر ادھر کی باتیں کرکے فرمایا کہ اب تو ماشاءاللہ ! آپ کی حالت باطنی حضرت حاجی صاحب سے بھی بہت آگے بڑھ گئی ہے ۔ مولانا نے فرمایا کہ لا حول  ولا قوۃ استغفراللہ بھلا کہاں حضرت کہاں میں ۔ </w:t>
              <w:br/>
              <w:br/>
              <w:t xml:space="preserve">                              چہ نسبت خاک رابا عالم پاک </w:t>
              <w:br/>
              <w:br/>
              <w:t xml:space="preserve">مجھے اس بات سے بڑی تکلیف ہوئی بہت صدمہ ہوا ۔ مولانا محمد قاسم صاحب نے فرمایا کہ خیر آپ ان سے بڑھے ہوئے نہ سہی  لیکن میں پوچھتا ہوں کہ یہ تکلیف آپ کو کیوں ہوئی بس یہی ہے محبت ! آُپ تو کہتے تھے کہ مجھے حضرت سے محبت ہی نہیں ۔ اگر محبت نہ تھی تو یہ  صدمہ کیوں ہوا ۔ ویسے پی اپنی افضلیت کی نفی کردیتے بس یہی محبت ہے ۔ </w:t>
              <w:br/>
              <w:br/>
              <w:t>حضرت مولانا گنگوہی نے فرمایا کہ بھائی تم بڑے استاد  ہو ۔ بڑی بے تکلفی تھی آپس میں</w:t>
            </w:r>
          </w:p>
        </w:tc>
      </w:tr>
    </w:tbl>
    <w:p>
      <w:pPr>
        <w:spacing w:after="80"/>
      </w:pPr>
    </w:p>
    <w:p>
      <w:pPr>
        <w:spacing w:before="480" w:after="240"/>
        <w:jc w:val="center"/>
      </w:pPr>
      <w:r>
        <w:rPr>
          <w:rFonts w:ascii="Jameel Noori Nastaleeq" w:hAnsi="Jameel Noori Nastaleeq"/>
          <w:b/>
          <w:color w:val="1B365D"/>
          <w:sz w:val="44"/>
        </w:rPr>
        <w:t>❖ ملفوظات حکیم الامت — جلد 17 ❖</w:t>
      </w:r>
    </w:p>
    <w:p>
      <w:pPr>
        <w:spacing w:before="280" w:after="80"/>
        <w:jc w:val="right"/>
      </w:pPr>
      <w:r>
        <w:rPr>
          <w:rFonts w:ascii="Jameel Noori Nastaleeq" w:hAnsi="Jameel Noori Nastaleeq"/>
          <w:b/>
          <w:color w:val="1B365D"/>
          <w:sz w:val="34"/>
        </w:rPr>
        <w:t>واقعہ 636: شیخ بہرام بخش اور جوتے کی قیمت بتانے کی عجیب تدبیر و حکمت</w:t>
      </w:r>
    </w:p>
    <w:p>
      <w:pPr>
        <w:spacing w:after="120"/>
        <w:jc w:val="right"/>
      </w:pPr>
      <w:r>
        <w:rPr>
          <w:rFonts w:ascii="Jameel Noori Nastaleeq" w:hAnsi="Jameel Noori Nastaleeq"/>
          <w:color w:val="555555"/>
          <w:sz w:val="22"/>
        </w:rPr>
        <w:t>موضوع: حکمت و بصارت | شخصیت: شیخ بہرام بخش, حکیم الامت مولانا اشرف علی تھانوی | حوالہ: ملفوظات حکیم الامت، جلد ۱۷، صفحہ ۳۲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ہمارے قصبہ میں شیخ بہرام بخش نہایت دانا شخص تھے ایک مرتبہ انہوں نے جوتا خریدا لوگوں نے راستہ میں دریافت کیا کہ کیا قیمت ہے دو روپیہ انہوں نے کہا کہ دو روپیہ میں تو ٹھیک نہیں ہے شیخ صاحب نے کہا اور کتنے کا ہے کہ پونے دوکا ہے ۔ </w:t>
              <w:br/>
              <w:br/>
              <w:t>پھر آگے چلے دوسرے نے پوچھا کہ جوتا کتنے کا لیا ہے کہا کہ پونے دو کا اس نے جواب دیا کہ پونے دو کا پھر آگے چلے تو پھر کسی نے قیمت پوچھی اب کی مرتبہ ڈیڑھ روپیہ قیمت بتائی تو اس پر بھی کسی نے کہا یہ تو سوا روپیہ کا ہے ۔ اسی طرح ہوتے ہوتے شیخ مکان کے قریب تک پہنچے اور لوگوں نے ایک روپیہ قیمت جو تہ کی آخر میں تجویز کی اور یہی قیمت سن کر پھر شیخ بہرام بخش گھر میں داخل ہوگئے ۔ پوچھا گیا کہ پہلے ہی سے ٹھیک قیمت کیو ں نہ بتلا دی جواب دیا کہ ہم نے تو دل سے جوتا لیا لوگ اس کو دل سے اتارتے ہیں کوئی کسی قیمت کا بتاتا ہے کوئی کسی کا اس لئے میں نے پہلے ہی سے بڑھا کر کہی تاکہ گھٹتے گھٹتے ٹھیک رہ جائے اور میرا دل جوتا سے برا نہ ہو</w:t>
            </w:r>
          </w:p>
        </w:tc>
      </w:tr>
    </w:tbl>
    <w:p>
      <w:pPr>
        <w:spacing w:after="80"/>
      </w:pPr>
    </w:p>
    <w:p>
      <w:pPr>
        <w:spacing w:before="280" w:after="80"/>
        <w:jc w:val="right"/>
      </w:pPr>
      <w:r>
        <w:rPr>
          <w:rFonts w:ascii="Jameel Noori Nastaleeq" w:hAnsi="Jameel Noori Nastaleeq"/>
          <w:b/>
          <w:color w:val="1B365D"/>
          <w:sz w:val="34"/>
        </w:rPr>
        <w:t>واقعہ 637: چور اور مسافر کا سستے گھوڑے اور پرانے جوتے کا مزاحیہ واقعہ</w:t>
      </w:r>
    </w:p>
    <w:p>
      <w:pPr>
        <w:spacing w:after="120"/>
        <w:jc w:val="right"/>
      </w:pPr>
      <w:r>
        <w:rPr>
          <w:rFonts w:ascii="Jameel Noori Nastaleeq" w:hAnsi="Jameel Noori Nastaleeq"/>
          <w:color w:val="555555"/>
          <w:sz w:val="22"/>
        </w:rPr>
        <w:t>موضوع: حکمت و بصارت | شخصیت: حکیم الامت مولانا اشرف علی تھانوی | حوالہ: ملفوظات حکیم الامت، جلد ۱۷، صفحہ ۳۴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چور گھوڑا چرا کر لایا راستہ میں ایک صاحب ملے انہوں نے کہا کہ بھائی بیچتے ہو اس نے کہا کہ ہاں بیچتا ہوں انہوں نے گھوڑا لے کر اس پر سواری چال دیکھنے کیلئے سواری کی ادھر ادھر لے گئے پھر آخر میں ایک زور  کی ایڑلگائی اور لے کر چل دیئے ۔ انہوں نے اپنا پرانا جوتہ اس چور مالک گھوڑے کو ذرا تھامنے کو دے دیا تھا وہ اس بیچارہ کے پاس رہ گیا جب لوگوں نے اس چور سے پوچھا کہ بھائی گھوڑا کتنے کا بیچا تو اس نے جواب دیا کہ جتنے کو لیا تھا اتنے ہی کودے دیا اور جوتہ نفع میں ہے</w:t>
            </w:r>
          </w:p>
        </w:tc>
      </w:tr>
    </w:tbl>
    <w:p>
      <w:pPr>
        <w:spacing w:after="80"/>
      </w:pPr>
    </w:p>
    <w:p>
      <w:pPr>
        <w:spacing w:before="280" w:after="80"/>
        <w:jc w:val="right"/>
      </w:pPr>
      <w:r>
        <w:rPr>
          <w:rFonts w:ascii="Jameel Noori Nastaleeq" w:hAnsi="Jameel Noori Nastaleeq"/>
          <w:b/>
          <w:color w:val="1B365D"/>
          <w:sz w:val="34"/>
        </w:rPr>
        <w:t>واقعہ 638: ایک یورپین افسر اور ملازم کا متفکر کو موٹا فیکر کہنے کا طریفانہ واقعہ</w:t>
      </w:r>
    </w:p>
    <w:p>
      <w:pPr>
        <w:spacing w:after="120"/>
        <w:jc w:val="right"/>
      </w:pPr>
      <w:r>
        <w:rPr>
          <w:rFonts w:ascii="Jameel Noori Nastaleeq" w:hAnsi="Jameel Noori Nastaleeq"/>
          <w:color w:val="555555"/>
          <w:sz w:val="22"/>
        </w:rPr>
        <w:t>موضوع: حکمت و تعلیم | شخصیت: حکیم الامت مولانا اشرف علی تھانوی | حوالہ: ملفوظات حکیم الامت، جلد ۱۷، صفحہ ۳۴-۳۶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نووارد یورپین نے اپنے ایک ہندوستانی ملازم سے کہا کہ ہم دیکھتا ہے کہ  </w:t>
              <w:br/>
              <w:br/>
              <w:br/>
              <w:br/>
              <w:br/>
              <w:t>تم موٹا فیکر ( متفکر ) ہے ۔ ملازم نے خوشامد سے جواب دیا کہ حضور نہ تو میں موٹا ہوں بلکہ دبلا پتلا ہوں اور نہ فقیر ہوں کیونکہ حضور کے اقبال سے معقول تنخواہ پاتا ہوں صاحب نے کہا کہ نہیں تم نہیں سمجھا تم موٹا فیکر ہے اس نے پھر جواب دیا کہ میں تو عرض کرچکا کہ نہ میں موٹا ہوں اور نہ فقیر ہوں صاحب نے پھر غصہ سے کہا کہ نہیں ہماری بات تم نہیں سمجھا اورصاحب ڈکشنری اٹھا کر لائے اور متفکر کا لفظ لکھا ہوا دکھلایا کہ دیکھو تم یہ ہے یہ متفکر کے لفظ کی خرابی کی گئی تھی کہ اس کو موٹا فیکر کہا گیا پھر حضرت والا نے فرمایا  کہ ایک خانساماں کاپنور کے اسٹیشن پر کسی ملازم سے کہہ رہا تھا کہ ہم تم سے یہ لینا نہیں مانگتا حالانکہ کانپور کی اردو بولی بوجہ قرب لکھنو کے فصیح ہے مگر اس نے کیسا بگاڑا تھا الفاظ کو</w:t>
            </w:r>
          </w:p>
        </w:tc>
      </w:tr>
    </w:tbl>
    <w:p>
      <w:pPr>
        <w:spacing w:after="80"/>
      </w:pPr>
    </w:p>
    <w:p>
      <w:pPr>
        <w:spacing w:before="280" w:after="80"/>
        <w:jc w:val="right"/>
      </w:pPr>
      <w:r>
        <w:rPr>
          <w:rFonts w:ascii="Jameel Noori Nastaleeq" w:hAnsi="Jameel Noori Nastaleeq"/>
          <w:b/>
          <w:color w:val="1B365D"/>
          <w:sz w:val="34"/>
        </w:rPr>
        <w:t>واقعہ 639: مولانا شاہ اسماعیل شہیدؒ کی للہیت: ایک دکھی بوڑھے کیلئے پورا وعظ دوبارہ سنانا</w:t>
      </w:r>
    </w:p>
    <w:p>
      <w:pPr>
        <w:spacing w:after="120"/>
        <w:jc w:val="right"/>
      </w:pPr>
      <w:r>
        <w:rPr>
          <w:rFonts w:ascii="Jameel Noori Nastaleeq" w:hAnsi="Jameel Noori Nastaleeq"/>
          <w:color w:val="555555"/>
          <w:sz w:val="22"/>
        </w:rPr>
        <w:t>موضوع: احوالِ اکابر | شخصیت: مولانا اسماعیل شہید, حکیم الامت مولانا اشرف علی تھانوی | حوالہ: ملفوظات حکیم الامت، جلد ۱۷، صفحہ ۳۶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اس سلسلہ بالا میں فرمایا کہ حضرت مولانا شہید نے ایک مرتبہ مراد آباد میں وعظ بیان فرمایا جب وعظ ختم ہوچکا اورلوگ چل دیئے تو حضرت مولانا بھی تشریف لے چلے دروازہ پر ایک بوڑھے شخص ملے انہوں نے پوچھا کہ کیا وعظ ہوچکا لوگوں نے کہا کہ ہاں ختم ہوچکا ان بوڑھے نے بہت افسوس وعظ سے محروم رہنے کا کیا اور کہا اناللہ وانا الیہ رجعون حضرت مولانا نے فرمایا کہ نہیں تم افسوس نہ کرو میں تمہیں بھی وعظ سنادوں گا اور لوگوں سے فرمایا کہ آپ لوگ جایئے اور ان بوڑھے شخص کو مسجد میں لے کر کل وعظ شروع سے آخر تک جو پہلے بیان ہوچکا تھا پھر سنادیا ۔ پھر حضرت  والا نے فرمایا کہ دیکھئے کسی قدر للہیت تھی کہ ایک شخص کی خاطر سارا وعظ پھر سے بیان فرما دیا</w:t>
            </w:r>
          </w:p>
        </w:tc>
      </w:tr>
    </w:tbl>
    <w:p>
      <w:pPr>
        <w:spacing w:after="80"/>
      </w:pPr>
    </w:p>
    <w:p>
      <w:pPr>
        <w:spacing w:before="280" w:after="80"/>
        <w:jc w:val="right"/>
      </w:pPr>
      <w:r>
        <w:rPr>
          <w:rFonts w:ascii="Jameel Noori Nastaleeq" w:hAnsi="Jameel Noori Nastaleeq"/>
          <w:b/>
          <w:color w:val="1B365D"/>
          <w:sz w:val="34"/>
        </w:rPr>
        <w:t>واقعہ 640: مولانا احمد علی محدث سہارنپوریؒ کی حاضر جوابی اور معترض کی گرفت</w:t>
      </w:r>
    </w:p>
    <w:p>
      <w:pPr>
        <w:spacing w:after="120"/>
        <w:jc w:val="right"/>
      </w:pPr>
      <w:r>
        <w:rPr>
          <w:rFonts w:ascii="Jameel Noori Nastaleeq" w:hAnsi="Jameel Noori Nastaleeq"/>
          <w:color w:val="555555"/>
          <w:sz w:val="22"/>
        </w:rPr>
        <w:t>موضوع: احوالِ اکابر | شخصیت: مولانا احمد علی محدث سہارنپوری, مولانا اسماعیل شہید, حکیم الامت مولانا اشرف علی تھانوی | حوالہ: ملفوظات حکیم الامت، جلد ۱۷، صفحہ ۳۶-۳۷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کسی نے مولانا احمد علی صاحب محدث سہارنپوری کی خدمت میں اعتراضا عرض کیا کہ مولانا اسماعیل صاحب شہید نے ایک بات تو ایسی لکھی  کہ اس کی وجہ سے ان پر کفر عائد ہوئے بغیر چارہ ہی نہیں اور وہ یہ ہے کہ انہوں نے ایک جگہ لکھا ہے کہ اگر اللہ چاہے تو محمد ﷺ جیسے سینکڑوں بناڈالے ۔ </w:t>
              <w:br/>
              <w:br/>
              <w:br/>
              <w:br/>
              <w:br/>
              <w:t xml:space="preserve">اس ،، بنا ڈالے میں ،، ڈالے ،، کا لفظ ایسا آیا ہے جو صاف تحقیر حضور سرور عالم صل للہ علیہ وسلم پر دلالت کررہا ہے مولانا نے جواب دیا کہ بنا ڈالے میں لفظ ،، سے فعل کی تحقیر مقصود ہے نہ کہ مفعول کی مگر انہوں نے نہ مانا اور کہا کہ آپ تاویلیں کرتے ہیں اس سے دو یا تین دن بعد ہی وہ صاحب معترض پھر حضرت مولانا کی خدمت میں آئے اور کہا کہ آپ نے بہت سی حدیث وتفسیر کی کتابیں چھپوائیں ہیں کیونکہ آپ کے یہاں مطبع موجود ہے کاتب موجود ہیں سب سامان موجود ہے لٰہزا تفسیر بیضاوی بھی چھپوا ڈالیے ۔ </w:t>
              <w:br/>
              <w:br/>
              <w:t>اس پر مولانا نے فرمایا کہ یہ وہی ڈالنا ہے جس پر اس روز مولانا شہید کی تکفیر ہوتی تھی اب آپ نے تفسیر بیضاوی کی تحقیر کی کہ چھپوا ڈالئے کہا اور قرآن شریف تفسیر کا جز ہے اور کل کی تحقیر سے جز کی تحقیر لازم آتی ہے لٰہذا آپ نے قرآن کی اب ان صاحب کی آنکھیں کھلیں اور اس جواب کی حقیقت سمجھے</w:t>
            </w:r>
          </w:p>
        </w:tc>
      </w:tr>
    </w:tbl>
    <w:p>
      <w:pPr>
        <w:spacing w:after="80"/>
      </w:pPr>
    </w:p>
    <w:p>
      <w:pPr>
        <w:spacing w:before="280" w:after="80"/>
        <w:jc w:val="right"/>
      </w:pPr>
      <w:r>
        <w:rPr>
          <w:rFonts w:ascii="Jameel Noori Nastaleeq" w:hAnsi="Jameel Noori Nastaleeq"/>
          <w:b/>
          <w:color w:val="1B365D"/>
          <w:sz w:val="34"/>
        </w:rPr>
        <w:t>واقعہ 641: ایک امرود کے درخت پر دو بھائیوں کی باہمی مقدمہ بازی اور تباھی کا سبق</w:t>
      </w:r>
    </w:p>
    <w:p>
      <w:pPr>
        <w:spacing w:after="120"/>
        <w:jc w:val="right"/>
      </w:pPr>
      <w:r>
        <w:rPr>
          <w:rFonts w:ascii="Jameel Noori Nastaleeq" w:hAnsi="Jameel Noori Nastaleeq"/>
          <w:color w:val="555555"/>
          <w:sz w:val="22"/>
        </w:rPr>
        <w:t>موضوع: حکمت و بصارت | شخصیت: حکیم الامت مولانا اشرف علی تھانوی | حوالہ: ملفوظات حکیم الامت، جلد ۱۷، صفحہ ۳۹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سنا گیا ہے کہ ایک شخص کی جائیداد اس کی وفات پر اس کے بیٹوں مین تقسیم ہوئی تمام جائیداد اور باغات وغیرہ با آسانی بٹ گئے مگر ایک امرود کے درخت پر جھگڑا ہوا آخر کار مقدمہ بازی کی نوبت یہاں تک پہنچی کہ دونوں کی تمام جائیداد ختم ہوگئی اور آخر میں یہ فیصلہ ہوا کہ درخت کو کاٹ کر لکڑیاں آپس میں تقسیم کرلیں فرمایا کاش وہ پہلے آپس میں یہی فیصلہ کرلیتے</w:t>
            </w:r>
          </w:p>
        </w:tc>
      </w:tr>
    </w:tbl>
    <w:p>
      <w:pPr>
        <w:spacing w:after="80"/>
      </w:pPr>
    </w:p>
    <w:p>
      <w:pPr>
        <w:spacing w:before="280" w:after="80"/>
        <w:jc w:val="right"/>
      </w:pPr>
      <w:r>
        <w:rPr>
          <w:rFonts w:ascii="Jameel Noori Nastaleeq" w:hAnsi="Jameel Noori Nastaleeq"/>
          <w:b/>
          <w:color w:val="1B365D"/>
          <w:sz w:val="34"/>
        </w:rPr>
        <w:t>واقعہ 642: مجذوب، لنگوٹا اور چوہے بلی کی تمثیل: دنیاوی گرفت کی حقیقت</w:t>
      </w:r>
    </w:p>
    <w:p>
      <w:pPr>
        <w:spacing w:after="120"/>
        <w:jc w:val="right"/>
      </w:pPr>
      <w:r>
        <w:rPr>
          <w:rFonts w:ascii="Jameel Noori Nastaleeq" w:hAnsi="Jameel Noori Nastaleeq"/>
          <w:color w:val="555555"/>
          <w:sz w:val="22"/>
        </w:rPr>
        <w:t>موضوع: اخلاق و تصوف | شخصیت: حکیم الامت مولانا اشرف علی تھانوی | حوالہ: ملفوظات حکیم الامت، جلد ۱۷، صفحہ ۱۵۳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کہ  ایک مجذوب ننگے پھرا کرتے تھے متعقدین نے کہا کہ کچھ باندھنا چاہیے بالکل ننگا پھر نا ٹھیک نہیں انہوں نے کہا جو کہو وہ باندھ لوں لوگوں نے ایک لنگوٹا دیا انہوں نے باندھ لیا چونکہ غذا اچھی کھانے کو ملتی اور ہوش وحواس درست تھے نہیں اس لنگوٹے میں بھی چکنائی لگ جاتی اس وجہ سے اس لنگوٹے کو چوہے کترنے لگے ان چوہوں کے مارنے کیلئے بلی پالی پھر وہ بلی کھانے خراب کرنے لگی تواس کی ضرورت سے کتا پالا وہ کھانا خراب کرنے لگا تو اس کی حفاظت کیلئے ایک آدمی نوکر رکھا ۔ پھر اس آدمی نے جب مرغن کھانے کھا کر ادھر ادھر پھرنے لگا تو اس کی شادی کر دی پھر اس کے اولاد ہوگئی سب مجمع ایک دن ان مجذوب کے سامنے آیا جب انہیں معلوم ہوا کہ یہ قصے اس لنگوٹے کی وجہ سے ہوئے بس انہوں نے اس لنگوٹۓ ہی کو کھول کر پھینک دیا</w:t>
            </w:r>
          </w:p>
        </w:tc>
      </w:tr>
    </w:tbl>
    <w:p>
      <w:pPr>
        <w:spacing w:after="80"/>
      </w:pPr>
    </w:p>
    <w:p>
      <w:pPr>
        <w:spacing w:before="280" w:after="80"/>
        <w:jc w:val="right"/>
      </w:pPr>
      <w:r>
        <w:rPr>
          <w:rFonts w:ascii="Jameel Noori Nastaleeq" w:hAnsi="Jameel Noori Nastaleeq"/>
          <w:b/>
          <w:color w:val="1B365D"/>
          <w:sz w:val="34"/>
        </w:rPr>
        <w:t>واقعہ 643: چور پیر، طالبِ صادق اور ۱۲ سالہ خشک درخت کی شادابی کا عبرتناک واقعہ</w:t>
      </w:r>
    </w:p>
    <w:p>
      <w:pPr>
        <w:spacing w:after="120"/>
        <w:jc w:val="right"/>
      </w:pPr>
      <w:r>
        <w:rPr>
          <w:rFonts w:ascii="Jameel Noori Nastaleeq" w:hAnsi="Jameel Noori Nastaleeq"/>
          <w:color w:val="555555"/>
          <w:sz w:val="22"/>
        </w:rPr>
        <w:t>موضوع: احوالِ اولیاء | شخصیت: حکیم الامت مولانا اشرف علی تھانوی | حوالہ: ملفوظات حکیم الامت، جلد ۱۷، صفحہ ۱۵۶-۱۵۷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کہ ایک شخص چور تھا اتفاق سے کوئی شخص دور کا کسی سے کوئی غلط سلط روایت سن کر اس کا متعقد ہوگیا اور اس سے آکر اور اپنی عقیدت ظاہر کرکے طالب بیعت کا ہوا اس نے کہا کہ بھائی میں تو چور ہوں میرے پاس کیا رکھا ہے اس آدمی نے جواب دیا کہ تم کچھ بھی ہو میں تو اب آگیا مجھے مرید کرلو ۔ الغرض اصرار سے مرید ہوا ۔ </w:t>
              <w:br/>
              <w:br/>
              <w:t xml:space="preserve">پھر کہا کہ کچھ تعلیم کیجئے ان نے دل میں سوچا کہ اس کوئی ایسا کام بتلاؤ جوعمر بھر پورا نہ ہوتا کہ اس سے پیچھا چھوٹے اس سے کہاں کہ فلاں جگہ اک درخت خشک کھڑا ہے اسکی جڑ کو پانی دیا کرو جب اس پر پہلا پھل آجائے تو وہ پہلا لے کر میرے پاس آنا انہوں نے پوچھا کہ میں آپ کو اس وقت کہاں تلاش کروں کہا میں یا تو گھر ملوں گا یا جیل خانہ بس میری دو ہی جگہ ہیں ۔ وہ شخص بے چارے گئے اور جاکر اس جڑ کوپانی دینا شروع کردیا ۔ </w:t>
              <w:br/>
              <w:br/>
              <w:t>ایک عرصہ دراز کے بعد وہ پھوٹ نکلی پھر شاخیں نکلنے لگیں رفتہ  رفتہ پورا درخت ہو گیا اور لہلہاں نے لگا اور اس پر پھل بھی آیا پانی دینے کی ابتداء سے اورپھل آنے تک بارہ برس کی مدت گزری جب پھل آگیا تو وہ اس کو لے کر چلے جب ان کے مکان پر پہنچے تو وہ موجود نہ تھے دریافت کرنے معلوم ہوا کہ وہ تو جیل خانہ میں بس وہیں پہنچے اور آم کے کھاتے ہی خود بھی اور وہ بھی دونوں صاحب حال ہوگئے</w:t>
            </w:r>
          </w:p>
        </w:tc>
      </w:tr>
    </w:tbl>
    <w:p>
      <w:pPr>
        <w:spacing w:after="80"/>
      </w:pPr>
    </w:p>
    <w:p>
      <w:pPr>
        <w:spacing w:before="280" w:after="80"/>
        <w:jc w:val="right"/>
      </w:pPr>
      <w:r>
        <w:rPr>
          <w:rFonts w:ascii="Jameel Noori Nastaleeq" w:hAnsi="Jameel Noori Nastaleeq"/>
          <w:b/>
          <w:color w:val="1B365D"/>
          <w:sz w:val="34"/>
        </w:rPr>
        <w:t>واقعہ 644: ایک سید نواب خاندان کی جہالت کا عبرتناک واقعہ اور قرآن مجید کی بے حرمتی</w:t>
      </w:r>
    </w:p>
    <w:p>
      <w:pPr>
        <w:spacing w:after="120"/>
        <w:jc w:val="right"/>
      </w:pPr>
      <w:r>
        <w:rPr>
          <w:rFonts w:ascii="Jameel Noori Nastaleeq" w:hAnsi="Jameel Noori Nastaleeq"/>
          <w:color w:val="555555"/>
          <w:sz w:val="22"/>
        </w:rPr>
        <w:t>موضوع: عبرت و تاریخ | شخصیت: حکیم الامت مولانا اشرف علی تھانوی | حوالہ: ملفوظات حکیم الامت، جلد ۱۷، صفحہ ۱۶۲-۱۶۳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کہ ایک حکایت نہایت عبرت خیز ہے وہ یہ ہے کہ ایک موضع میں کسی گزرنے والے مسلمان مسافر نے وہاں کے لوگوں سے پانی مانگا دیکھا کہ وہاں کے مسلمانوں نے سور پال رکھے ہیں مسافر نے انکا مذہب پوچھا کہنے لگے ہم نہیں جانتے البتہ ہمارے یہاں ایک کتاب ہے  انہوں نے کہا دکھلاؤں ان مسلمانوں نے ایک کتاب دکھلائی جس پر گوبر چھڑک رکھا تھا دیکھا تو قرآن مجید تھا ۔ اس قرآن مجید کے آخر میں کسی کے قلم کے لکھے ہوئےکچھ حالات لکھے تھے جن کا خلاصہ یہ تھا کہ کوئی نواب تھے انہیں بادشاہ کی طرف سے بوجہ عتاب گاؤں میں رہنے کا حکم ہوا ۔ انہوں نے بادشاہ سے بہت عذر کیا مگر بادشاہ نے منظور نہ کیا اور یہ کہا کہ ہم نے تمہیں یہ سخت سزا اس لیے دی ہے کہ گاؤں میں رہنے سے بوجہ عدم حصول علم تمہاری نسل جاہل ہوجائے گی چنانچہ ان نواب صاحب نے خود ہی لکھا تھا کہ میری نسل بوجہ  جہل کے ضرور بگڑ جائے گی کیونکہ یہاں گاؤں میں تحصیل علم کا کچھ انتظام نہیں وہ نواب صاحب قوم کے سید تھے دیکھیے جہل نے انہیں کہاں سے کہاں پہنچا دیا</w:t>
            </w:r>
          </w:p>
        </w:tc>
      </w:tr>
    </w:tbl>
    <w:p>
      <w:pPr>
        <w:spacing w:after="80"/>
      </w:pPr>
    </w:p>
    <w:p>
      <w:pPr>
        <w:spacing w:before="480" w:after="240"/>
        <w:jc w:val="center"/>
      </w:pPr>
      <w:r>
        <w:rPr>
          <w:rFonts w:ascii="Jameel Noori Nastaleeq" w:hAnsi="Jameel Noori Nastaleeq"/>
          <w:b/>
          <w:color w:val="1B365D"/>
          <w:sz w:val="44"/>
        </w:rPr>
        <w:t>❖ ملفوظات حکیم الامت — جلد 18 ❖</w:t>
      </w:r>
    </w:p>
    <w:p>
      <w:pPr>
        <w:spacing w:before="280" w:after="80"/>
        <w:jc w:val="right"/>
      </w:pPr>
      <w:r>
        <w:rPr>
          <w:rFonts w:ascii="Jameel Noori Nastaleeq" w:hAnsi="Jameel Noori Nastaleeq"/>
          <w:b/>
          <w:color w:val="1B365D"/>
          <w:sz w:val="34"/>
        </w:rPr>
        <w:t>واقعہ 645: ڈپٹی کلکٹر کا خواب اور مثنوی مولانا روم سے معنوی عقد کی تعبیر</w:t>
      </w:r>
    </w:p>
    <w:p>
      <w:pPr>
        <w:spacing w:after="120"/>
        <w:jc w:val="right"/>
      </w:pPr>
      <w:r>
        <w:rPr>
          <w:rFonts w:ascii="Jameel Noori Nastaleeq" w:hAnsi="Jameel Noori Nastaleeq"/>
          <w:color w:val="555555"/>
          <w:sz w:val="22"/>
        </w:rPr>
        <w:t>موضوع: حکمت و تعلیم | شخصیت: مولانا جلال الدین رومی, حکیم الامت مولانا اشرف علی تھانوی | حوالہ: ملفوظات حکیم الامت، جلد ۱۸، صفحہ ۱۵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خط میں یہ لکھا تھا کہ ایک ڈپٹی کلکٹر یہاں ہیں انہوں نے خواب دیکھا ہے جس کی تعبیر آپ سے چاہتے ہیں ۔ وہ یہ کہ نواب ۔۔۔۔۔۔۔۔۔ کی مجلس میں ایک بالا خانہ پر موجود ہیں وہاں ایک بزرگ ہیں ۔ انہوں نے ڈپٹی صاحب سے کہا کہ میں تم سے اپنی لڑکی کا عقد کرنا چاہتا ہوں ۔ چنانچہ نکاح خواں بلائے گئے ۔ لڑکی کا نام مثنوی مولانا روم فرمایا ۔ اور وہ بزرگ خود مولانا روم تھے ۔ </w:t>
              <w:br/>
              <w:br/>
              <w:t>ارشاد : خواب نہایت مبارک ہے ۔ مضمون کو وہ محاروہ میں بنت فکر کہتے ہیں ۔ پس لڑکی سے مراد یہی مضمون ہے اس معنٰی کو مثنوی شریف کو مولانا کی لڑکی کہا گیا ۔ کیا ڈپٹی صاحب کو کچھ ذوق تصوف کا ہے ۔ اگر مفصل جواب دیں تو میں مفصل  مشورہ دوں ( پھر خط آیا تھا کہ واقعہ ڈپٹی صاحب کو تصوف سے ذوق ہے</w:t>
            </w:r>
          </w:p>
        </w:tc>
      </w:tr>
    </w:tbl>
    <w:p>
      <w:pPr>
        <w:spacing w:after="80"/>
      </w:pPr>
    </w:p>
    <w:p>
      <w:pPr>
        <w:spacing w:before="280" w:after="80"/>
        <w:jc w:val="right"/>
      </w:pPr>
      <w:r>
        <w:rPr>
          <w:rFonts w:ascii="Jameel Noori Nastaleeq" w:hAnsi="Jameel Noori Nastaleeq"/>
          <w:b/>
          <w:color w:val="1B365D"/>
          <w:sz w:val="34"/>
        </w:rPr>
        <w:t>واقعہ 646: الہ آباد کے طبیب کا سنتِ نبوی سے شفایابی اور خواجہ نقشبندؒ کی سنت پر شیفتگی</w:t>
      </w:r>
    </w:p>
    <w:p>
      <w:pPr>
        <w:spacing w:after="120"/>
        <w:jc w:val="right"/>
      </w:pPr>
      <w:r>
        <w:rPr>
          <w:rFonts w:ascii="Jameel Noori Nastaleeq" w:hAnsi="Jameel Noori Nastaleeq"/>
          <w:color w:val="555555"/>
          <w:sz w:val="22"/>
        </w:rPr>
        <w:t>موضوع: حکمت و بصارت | شخصیت: خواجہ بہاؤ الدین نقشبند, حاجی امداد اللہ مہاجر مکی, حکیم الامت مولانا اشرف علی تھانوی | حوالہ: ملفوظات حکیم الامت، جلد ۱۸، صفحہ ۲۰-۲۱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چنانچہ ایک مولوی صاحب الہ آباد میں تھے ان کو بخار آیا علاج کیا مگر اس سے نفع نہ ہوا ۔ انہوں نے کہا کہ اطباء یونانی کا ظاہری علاج تو کیا اب طبیب رحانی کا بتلایا ہوا علاج کروں گا ۔ وہ یہ کہ حدیث میں بخار کا علاج نہر میں خاص طریقے سے غسل کرنا آیا ہے ۔ اگرچہ اطباء نے اس کو مقید کیا ہے غیر مادی کے ساتھ مگر انہوں نے بہ ترکیب مزکورہ حدیث ، غسل کیا وہ کہتے تھے کہ اس کے بعد مجھ کو اتنے برس بخار ہی نہیں آیا ۔ لوگوں نے کہا بھی کہ طب کے خلاف کرتے ہیں مگر انہوں نے ایک نہ سنی اور غسل ہی کیا حالانکہ خود بھی طبیب تھے ۔ باقی رہا اطباء کا تاویل کرنا سو یہ کوئی ملامت کی بات نہیں ۔ تطبیق کی بہت سی صورتیں ہیں اجتہاد میں گنجائس ہے انہوں نے حدیث کی تاویل اسی طرح سے کی ہے دوسرے اور طریقہ سے کی ہے ۔ کسی پر ملامت نہیں اور نفع بھی کامل الیقین ہی کو ہوتا ہے اور جو ایسا نہ ہو اس کے حق میں تاویل ہی مناسب ہے ۔ اسی طرح حدیث میں جو آیا ہے کہ  لاعددیٰ کہ مرض متعدی نہیں اس میں بھی اسلم طریقہ یہی ہے کہ اس کو ماول کہا جائے ضعفاء کے حق میں یہی مناسب ہے ، ورنہ اگر ایسی صورت ہو کہ گھر میں یہ محلہ میں کسی کو کوئی مرض وبائی لاحق ہو ۔ جیسے طاعون اور پھر دوسروں کو بھی ہوجائے جیسا کہ ہوا بھی ہے تو اس وقت ظاہر حدیث پر اعتقاد رکھنا بڑاہی مشکل ہے اور سوائے قوی القلب کے دوسرے کاکام نہیں ۔ </w:t>
              <w:br/>
              <w:br/>
              <w:t xml:space="preserve">عوام تو حدیث میں شبہ کرنے لگتے ہیں اور اہل ادب اپنے اندر نقص سمجھتے ہیں نچانچہ بزرگان پیشین نے حدیث کے ادب کو ایسا ملحوظ رکھا ہے کہ خواجہ حضرت بہاؤالدین نقشبندی کا قصہ ہے کہ آپ نے ایک روز فرمایا کہ رسول اللہ صلی اللہ علیھ وسلم ہر روز جو کی روٹی تناول فرماتے تھے اور وہ بھی اسی طرح کہ غلبہ کو پیس لیا اور پھونک سے بھوسی اڑادی کوئی باقاعدہ آٹا چھاننے کا التزام نہ </w:t>
              <w:br/>
              <w:br/>
              <w:br/>
              <w:t xml:space="preserve">تھا ۔ اور ہم لوگ تنعم میں ہیں اب سے حضور صلی اللہ علیہ وسلم کی سنت پر عمل کیا کرو ۔ </w:t>
              <w:br/>
              <w:br/>
              <w:t>چنانچہ جو کے آٹے کی روٹی بغیر چھانے پکائی گئی ۔ اس کے کھانے سے سب کے پیٹ میں درد ہوا ۔ اور سب نے شکایت کی ۔ مگر دیکھئے کیا ادب تھا سنت کا کہ اس میں کوئی شبہ نہیں کیا ۔ بلکہ یوں فرمایا کہ ہم نے بے ادبی کی کہ مساوات چاہی رسول اللہ صلی اللہ وسلم کے ساتھ عزیمت پر عمل کرنا ہمارا منصب نہیں ہم رخصت ہی کے لائق ہیں ۔ ادب بھی عجیب چیز ہے ۔ اسی ادب پرایک قصہ حاجی صاحب کا یاد آیا ۔ ایک شخص آپ کے حضور میں آئے اور عرض کیا کہ حضرت کوئی ایسی تدبیر بتلاہیے کہ حضور صلی اللہ علیہ وسلم کی زیارت نصیب ہوجائے ۔ حضرت نے فرمایا کہ آپ کا بڑا حوصلہ ہے ہم تو اس قابل بھی نہیں کہ روضئہ مبارک کی دیواروں کی بھی زیارت ہم کو نصیب ہو۔ حضرت نے فرمایا کہ یہ سن کر ہماری آنکھیں کھل گئیں</w:t>
            </w:r>
          </w:p>
        </w:tc>
      </w:tr>
    </w:tbl>
    <w:p>
      <w:pPr>
        <w:spacing w:after="80"/>
      </w:pPr>
    </w:p>
    <w:p>
      <w:pPr>
        <w:spacing w:before="280" w:after="80"/>
        <w:jc w:val="right"/>
      </w:pPr>
      <w:r>
        <w:rPr>
          <w:rFonts w:ascii="Jameel Noori Nastaleeq" w:hAnsi="Jameel Noori Nastaleeq"/>
          <w:b/>
          <w:color w:val="1B365D"/>
          <w:sz w:val="34"/>
        </w:rPr>
        <w:t>واقعہ 647: حکیم صاحب اور مہمانِ کامل کا ایک ساتھ فاقہ اور ۱۱ روپے کی غیبی امداد</w:t>
      </w:r>
    </w:p>
    <w:p>
      <w:pPr>
        <w:spacing w:after="120"/>
        <w:jc w:val="right"/>
      </w:pPr>
      <w:r>
        <w:rPr>
          <w:rFonts w:ascii="Jameel Noori Nastaleeq" w:hAnsi="Jameel Noori Nastaleeq"/>
          <w:color w:val="555555"/>
          <w:sz w:val="22"/>
        </w:rPr>
        <w:t>موضوع: احوالِ اولیاء | شخصیت: حکیم الامت مولانا اشرف علی تھانوی | حوالہ: ملفوظات حکیم الامت، جلد ۱۸، صفحہ ۲۲-۲۳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مولوی صاحب کا قصہ ہے ۔ کہ ان کے </w:t>
              <w:br/>
              <w:br/>
              <w:br/>
              <w:t xml:space="preserve">یہاں ایک بزرگ بڑے کامل آگئے ۔ اس روز حکیم صاحب کے یہاں فاقہ تھا اور ان بزرگ کی کسی نے دعوت نہیں کی اور وجہ اس کی یہ تھی کہ حکیم صاحب اکثر دعوت سے انکار کردیتے تھے اس لیئے لوگ کم دعوت کرتے تھے ۔ حکیم صاحب نے ان بزرگ سے صاف کہد یا کہ میرے ہاں تو آج فاقہ ہے اگر آپ کہیں تو میں کسی کے یہاں دعوت کرادوں ۔ مگر مہمان بھی ایسے ہی تھے ۔ بولے کہ جب آپ کو فاقہ ہے تو ہم بھی فاقہ سے رہیں گے ۔ اسی روز مغرب کے وقت ایک شخص نے گیارہ </w:t>
              <w:br/>
              <w:br/>
              <w:t>روپیہ حکیم صاحب کی خدمت میں پیش کئے ۔ بس فاقہ ٹوٹ گیا پھر مہمان کے بھی مناسب حال بندو بست فرمایا بزرگوں کا تو طریقہ ہے</w:t>
            </w:r>
          </w:p>
        </w:tc>
      </w:tr>
    </w:tbl>
    <w:p>
      <w:pPr>
        <w:spacing w:after="80"/>
      </w:pPr>
    </w:p>
    <w:p>
      <w:pPr>
        <w:spacing w:before="280" w:after="80"/>
        <w:jc w:val="right"/>
      </w:pPr>
      <w:r>
        <w:rPr>
          <w:rFonts w:ascii="Jameel Noori Nastaleeq" w:hAnsi="Jameel Noori Nastaleeq"/>
          <w:b/>
          <w:color w:val="1B365D"/>
          <w:sz w:val="34"/>
        </w:rPr>
        <w:t>واقعہ 648: مولوی لطف اللہ لکھنویؒ کا مبتدع کو مسکراتا ہوا دانشمندانہ منطقی جواب</w:t>
      </w:r>
    </w:p>
    <w:p>
      <w:pPr>
        <w:spacing w:after="120"/>
        <w:jc w:val="right"/>
      </w:pPr>
      <w:r>
        <w:rPr>
          <w:rFonts w:ascii="Jameel Noori Nastaleeq" w:hAnsi="Jameel Noori Nastaleeq"/>
          <w:color w:val="555555"/>
          <w:sz w:val="22"/>
        </w:rPr>
        <w:t>موضوع: حکمت و بصارت | شخصیت: مولوی لطف اللہ لکھنوی, حکیم الامت مولانا اشرف علی تھانوی | حوالہ: ملفوظات حکیم الامت، جلد ۱۸، صفحہ ۲۴-۲۵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چنانچہ غریب ڈارون نے تو انسانوں کا پہلے بندر ہونا ہی بتلادیا ہے ۔ میں تو کہا کرتا ہوں کہ وہ خود ایسا ہی ہوگا ہرشخص کو اپنے گھر کی زیادہ خبر تھی ۔ چنانچہ مولوی لطف اللہ صاحب لکھنوی اور ایک اہل باطل سے میت کی نجاست وعدم  نجاست میں بحث ہوئی ۔ اس مذہب میں مردہ خنزیر کے درجہ میں ناپاک ہے بحث تو بہت رہی ۔ مگر آخر میں مولوی لطف اللہ صاحب نے بطور لطیفہ یہ کہا کہ ہماری سمجھ میں آگیا وہ یہ کہ تمہارے مردے ایسے ہی ہیں اور ہمارے مردے ایسے ہیں یعنی ہمارے مردے پاک اور تمہارے ناپاک ۔ ہمیں اپنے گھر کا حال معلوم ہے تمہیں اپنے گھر کا</w:t>
            </w:r>
          </w:p>
        </w:tc>
      </w:tr>
    </w:tbl>
    <w:p>
      <w:pPr>
        <w:spacing w:after="80"/>
      </w:pPr>
    </w:p>
    <w:p>
      <w:pPr>
        <w:spacing w:before="280" w:after="80"/>
        <w:jc w:val="right"/>
      </w:pPr>
      <w:r>
        <w:rPr>
          <w:rFonts w:ascii="Jameel Noori Nastaleeq" w:hAnsi="Jameel Noori Nastaleeq"/>
          <w:b/>
          <w:color w:val="1B365D"/>
          <w:sz w:val="34"/>
        </w:rPr>
        <w:t>واقعہ 649: شاہ عبدالعزیزؒ، قطبِ تکوین موچی اور انگریزی لشکر کا عجیب واقعہ</w:t>
      </w:r>
    </w:p>
    <w:p>
      <w:pPr>
        <w:spacing w:after="120"/>
        <w:jc w:val="right"/>
      </w:pPr>
      <w:r>
        <w:rPr>
          <w:rFonts w:ascii="Jameel Noori Nastaleeq" w:hAnsi="Jameel Noori Nastaleeq"/>
          <w:color w:val="555555"/>
          <w:sz w:val="22"/>
        </w:rPr>
        <w:t>موضوع: احوالِ اولیاء | شخصیت: شاہ عبدالعزیز محدث دہلوی, حکیم الامت مولانا اشرف علی تھانوی | حوالہ: ملفوظات حکیم الامت، جلد ۱۸، صفحہ ۶۲-۶۳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حکایت شاہ عبدالعزیز صاحب کے وقت کی ہے آپ نے ایک شخص کو جوکہ صاحب خدمت کی شان دیکھتا چاہتے ہیں تھیکرالے کہ اوس پر لکھ کردیا کہ چھاونی میں ایک جوتیاں سینے والا بیٹھا ہے یہ اس کو دیدینا ۔ چنانچہ وہ شخص گئے ۔ دیکھا کہ ایک ذلیل سا آدمی راپی ستالی بیٹھا ہے ۔ وہ ٹھیکرا ۔ اس کو دیدیا اس نے ٹھیکرا دیکھ کر اپنا سامان تھیلے مٰیں رکھ اور کندھے پر لاد لیا ۔ اس کے لادتے ہی فوج کے کرنیل کا بگل کوچ کا ہوگا ۔ فوج  تیار ہوگئی ۔ تیرے بگل کا انتظار تھا کہ اس نے اپنا سامان اتار کر رکھ دیا کرنل نے قیام کا بگل دیدیا ۔ </w:t>
              <w:br/>
              <w:br/>
              <w:t>غرضی کئی مرتبہ ایسا ہوا کہ جب یہ اپنے اسباب لادتا کرنل کوچ کا حکم دیتا اور جب یہ رکھ دیتا تو کرنل قیام کا بگل دیدیتا فوج والے کہتے تھے کہ آج کرنل ،کو خبط ہوگیا ہے اور یہ سارا تصرف اس صاحب خدمت کا تھا ۔ رہے قطب الارشاد وہ نائب رسول ہوتے ہیں</w:t>
            </w:r>
          </w:p>
        </w:tc>
      </w:tr>
    </w:tbl>
    <w:p>
      <w:pPr>
        <w:spacing w:after="80"/>
      </w:pPr>
    </w:p>
    <w:p>
      <w:pPr>
        <w:spacing w:before="280" w:after="80"/>
        <w:jc w:val="right"/>
      </w:pPr>
      <w:r>
        <w:rPr>
          <w:rFonts w:ascii="Jameel Noori Nastaleeq" w:hAnsi="Jameel Noori Nastaleeq"/>
          <w:b/>
          <w:color w:val="1B365D"/>
          <w:sz w:val="34"/>
        </w:rPr>
        <w:t>واقعہ 650: ایک بزرگ کا اپنی بدصورت بیوی سے ظریفانہ مکالمہ اور صبر و شکر کی جنت</w:t>
      </w:r>
    </w:p>
    <w:p>
      <w:pPr>
        <w:spacing w:after="120"/>
        <w:jc w:val="right"/>
      </w:pPr>
      <w:r>
        <w:rPr>
          <w:rFonts w:ascii="Jameel Noori Nastaleeq" w:hAnsi="Jameel Noori Nastaleeq"/>
          <w:color w:val="555555"/>
          <w:sz w:val="22"/>
        </w:rPr>
        <w:t>موضوع: حکمت و بصارت | شخصیت: حکیم الامت مولانا اشرف علی تھانوی | حوالہ: ملفوظات حکیم الامت، جلد ۱۸، صفحہ ۶۷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لکھنو میں ایک بزرگ تھے ان کی بی بی بدصورت بھی تھی اور بداخلاق بھی اور وہ بزرگ نہایت خوبصورت اور خوش اخلاق ۔ ایک روزہ وہ بزرگ اپنی بی بی سے کہنے لگے کہ تو بڑی بدقسمت ہے اس لئے کہ مجھ جیسے کا اثرتجھ پر نہیں ہوا وہ کہنے لگے کہ بدقسمت میں کیوں ہوتی تم بدقسمت ہو ۔ میں تو خوش قسمت ہوں کہ مجھ کو تم جیسے ملے ۔ اور تم کو مجھ جیسی ملی ۔ </w:t>
              <w:br/>
              <w:br/>
              <w:t>ایک ظریف کی بی بی کالی تھی اس نے کہا کہ ہم دنوں جنتی ہیں کیونکہ تم مجھ کو دیکھ کرشکر کرتی ہو اور میں تم کو دیکھ کر صبر کرتا ہوں ۔ اور صبروشکر دونوں کی جزا جنت ہے</w:t>
            </w:r>
          </w:p>
        </w:tc>
      </w:tr>
    </w:tbl>
    <w:p>
      <w:pPr>
        <w:spacing w:after="80"/>
      </w:pPr>
    </w:p>
    <w:p>
      <w:pPr>
        <w:spacing w:before="280" w:after="80"/>
        <w:jc w:val="right"/>
      </w:pPr>
      <w:r>
        <w:rPr>
          <w:rFonts w:ascii="Jameel Noori Nastaleeq" w:hAnsi="Jameel Noori Nastaleeq"/>
          <w:b/>
          <w:color w:val="1B365D"/>
          <w:sz w:val="34"/>
        </w:rPr>
        <w:t>واقعہ 651: ایک متقی منشی کا دیانت داری سے استعفی اور ۱۰۰۰ روپے کی کرامت</w:t>
      </w:r>
    </w:p>
    <w:p>
      <w:pPr>
        <w:spacing w:after="120"/>
        <w:jc w:val="right"/>
      </w:pPr>
      <w:r>
        <w:rPr>
          <w:rFonts w:ascii="Jameel Noori Nastaleeq" w:hAnsi="Jameel Noori Nastaleeq"/>
          <w:color w:val="555555"/>
          <w:sz w:val="22"/>
        </w:rPr>
        <w:t>موضوع: احوالِ اولیاء | شخصیت: حکیم الامت مولانا اشرف علی تھانوی | حوالہ: ملفوظات حکیم الامت، جلد ۱۸، صفحہ ۲۰۱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بڑۓ اور دیندار رئیس تھے ان کا انسپکڑ پولیس سے کچھ کام تھا انہوں نے اپنے ملازم منشی سے جن کی تنخواہ دس بار روپے پاہوار تھی ۔ کہا انسپکڑ صاحب کو ایک رقعہ لکھ دو کہ وہ اس کام میں شریعت میں حرام ہے اس لیےمیں ایسا رقعہ لکھنے سے قاصر ہوں ۔ رئیس صاحب نے کہا کہ اگر آپ ایسے متقی ہیں تو پھر نوکری نہ کیجئے کیونکہ سب جگہ یہی قصہ ہے انہوں نے فورا قلم ہاتھ سے رکھ دیا کہ ابھی چھوڑتا ہوں اورفورا استعفی لکھ کر رئیس صاحب کے حوالہ کیا ۔ رئیس صاحب نے کہا کہ پھر کرو گے کیا بولے ابھی سمجھ میں نہیں آیا کہ کیا کروں گا ۔ رئیس صاحب نے کہا کہ ایک ہزار روپیہ میں دیتا ہوں آپ اس سے تجارت کرئے انہوں نے کہا کہ یہ آپ کی پرورش ہے ۔ غرض ایک ہزار روپیہ دیا اس عدہ پر کہ سو روپیہ سالانہ کے حساب سے ادا کرتے رہیں ۔ دس برس مٰن ادا ہوجائیگا ۔ </w:t>
              <w:br/>
              <w:br/>
              <w:t>چنانچہ وہ ایک سال کے بعد سو رپے لائے رئیس صاحب نے کہا کہ یہ میں نے اس لیے کہا تھا کہ تم دوسرے کار روپیہ سمجھ کر کام ہوشیاری سے کروگے اور احتیاط سے کام لوگے ۔ اب معلوم ہوگیا کہ تم کام کرسکتے ہو۔ رسوریہ رقم تم کو معاف کردیتا ہوں ۔ نیک نیتی بھی عجیب چیز ہے</w:t>
            </w:r>
          </w:p>
        </w:tc>
      </w:tr>
    </w:tbl>
    <w:p>
      <w:pPr>
        <w:spacing w:after="80"/>
      </w:pPr>
    </w:p>
    <w:p>
      <w:pPr>
        <w:spacing w:before="280" w:after="80"/>
        <w:jc w:val="right"/>
      </w:pPr>
      <w:r>
        <w:rPr>
          <w:rFonts w:ascii="Jameel Noori Nastaleeq" w:hAnsi="Jameel Noori Nastaleeq"/>
          <w:b/>
          <w:color w:val="1B365D"/>
          <w:sz w:val="34"/>
        </w:rPr>
        <w:t>واقعہ 652: ایک دولتمند ڈپٹی کا رات بھر اپنی دولت کی پہرہ داری میں بے خواب رہنا</w:t>
      </w:r>
    </w:p>
    <w:p>
      <w:pPr>
        <w:spacing w:after="120"/>
        <w:jc w:val="right"/>
      </w:pPr>
      <w:r>
        <w:rPr>
          <w:rFonts w:ascii="Jameel Noori Nastaleeq" w:hAnsi="Jameel Noori Nastaleeq"/>
          <w:color w:val="555555"/>
          <w:sz w:val="22"/>
        </w:rPr>
        <w:t>موضوع: حکمت و بصارت | شخصیت: حکیم الامت مولانا اشرف علی تھانوی | حوالہ: ملفوظات حکیم الامت، جلد ۱۸، صفحہ ۲۱۳-۲۱۴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جتنی محبتیں ہیں سب موذی ہیں بجز اللہ تعالٰی کی محبت کے ۔ حق تعالٰٰی کی محبت ایسی محبت ہے جو ہر طرح راحت رساں ہے تھانہ بھون کے پاس ایک گاؤں میں ایک ڈپٹی تھے ان کے پاس مال بہت تھا ۔ رات بھر ٌپہرہ دیتے تھے ۔ پہرہ داروں کو پکارتے رہتے تھے چوکیداروں کو پکارتے رہتے تھے خود بھی جاگتے رہتے تھے</w:t>
            </w:r>
          </w:p>
        </w:tc>
      </w:tr>
    </w:tbl>
    <w:p>
      <w:pPr>
        <w:spacing w:after="80"/>
      </w:pPr>
    </w:p>
    <w:p>
      <w:pPr>
        <w:spacing w:before="480" w:after="240"/>
        <w:jc w:val="center"/>
      </w:pPr>
      <w:r>
        <w:rPr>
          <w:rFonts w:ascii="Jameel Noori Nastaleeq" w:hAnsi="Jameel Noori Nastaleeq"/>
          <w:b/>
          <w:color w:val="1B365D"/>
          <w:sz w:val="44"/>
        </w:rPr>
        <w:t>❖ ملفوظات حکیم الامت — جلد 19 ❖</w:t>
      </w:r>
    </w:p>
    <w:p>
      <w:pPr>
        <w:spacing w:before="280" w:after="80"/>
        <w:jc w:val="right"/>
      </w:pPr>
      <w:r>
        <w:rPr>
          <w:rFonts w:ascii="Jameel Noori Nastaleeq" w:hAnsi="Jameel Noori Nastaleeq"/>
          <w:b/>
          <w:color w:val="1B365D"/>
          <w:sz w:val="34"/>
        </w:rPr>
        <w:t>واقعہ 653: مولانا محمد یعقوب نانوتویؒ کی غیبی بشارت: دارالعلوم دیوبند کے طلباء کی رزق میں برکت</w:t>
      </w:r>
    </w:p>
    <w:p>
      <w:pPr>
        <w:spacing w:after="120"/>
        <w:jc w:val="right"/>
      </w:pPr>
      <w:r>
        <w:rPr>
          <w:rFonts w:ascii="Jameel Noori Nastaleeq" w:hAnsi="Jameel Noori Nastaleeq"/>
          <w:color w:val="555555"/>
          <w:sz w:val="22"/>
        </w:rPr>
        <w:t>موضوع: احوالِ اکابر | شخصیت: مولانا محمد قاسم نانوتوی, مولانا محمد یعقوب نانوتوی, حکیم الامت مولانا اشرف علی تھانوی | حوالہ: ملفوظات حکیم الامت، جلد ۱۹، صفحہ ۲۶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جب دیوبند مدرسہ کی حضرت مولانا محمد قاسم صاحب رحمہ اللہ  اور مولانا محمد یعقوب رحمہ اللہ نے بنیاد ڈالی </w:t>
              <w:br/>
              <w:br/>
              <w:t xml:space="preserve">تو بعض بانیان کالج علی گڑھ نے کہا تھا اس کا نتیجہ کیا ۔ سوائے اس کے کہ قل اعوذ اور بڑھ </w:t>
              <w:br/>
              <w:br/>
              <w:t xml:space="preserve">جائیں گے بھیک مانگیں گے مولانا محمد یعقوب صاحب رحمہ اللہ فرماتے تھے کہ نے یہ سن کر حق تعالی سے عرض </w:t>
              <w:br/>
              <w:br/>
              <w:t xml:space="preserve">کیا کہ اے اللہ اس کا عملی جواب آپ ہی دینگے تو فرماتے ہیں کہ مجھ سے یہ وعدہ کر لیا گیا کہ جو یہاں سے </w:t>
              <w:br/>
              <w:br/>
              <w:t xml:space="preserve">نکلے گا اس کی ماہواری آمدنی دس روپیہ سے کم نہ ہو گی ۔ حضرت نے فرمایا چنانچہ واقعی دس روپیہ سے کم </w:t>
              <w:br/>
              <w:br/>
              <w:t xml:space="preserve">آمدنی والا کوئی نہیں خواہ بلا واسطہ وہاں کا تعلیم یافتہ ہو یا بوسطہ غرض وہاں کے تعلیم یافتوں کو ہاتھ پھیلانے </w:t>
              <w:br/>
              <w:br/>
              <w:t xml:space="preserve">کی ضرورت نہیں پڑتی ۔ پھر فرمایا یہ لوگ بہت سادی وضع سے رہتے ہیں اس لئے قلیل آمدنی بھی کافی </w:t>
              <w:br/>
              <w:br/>
              <w:t>ہو جاتی ہے ۔ آج کل تو زیادہ خرچ فیشن ہی کا ہے ورنہ انسان کا تھوڑی آمدنی میں بھی گذر ہو جاتا ہے</w:t>
            </w:r>
          </w:p>
        </w:tc>
      </w:tr>
    </w:tbl>
    <w:p>
      <w:pPr>
        <w:spacing w:after="80"/>
      </w:pPr>
    </w:p>
    <w:p>
      <w:pPr>
        <w:spacing w:before="280" w:after="80"/>
        <w:jc w:val="right"/>
      </w:pPr>
      <w:r>
        <w:rPr>
          <w:rFonts w:ascii="Jameel Noori Nastaleeq" w:hAnsi="Jameel Noori Nastaleeq"/>
          <w:b/>
          <w:color w:val="1B365D"/>
          <w:sz w:val="34"/>
        </w:rPr>
        <w:t>واقعہ 654: مولانا تھانویؒ کی غایت احتیاط: رسم و دباؤ کی رقم کو لوٹانا اور حلال چندہ کا ثمرہ</w:t>
      </w:r>
    </w:p>
    <w:p>
      <w:pPr>
        <w:spacing w:after="120"/>
        <w:jc w:val="right"/>
      </w:pPr>
      <w:r>
        <w:rPr>
          <w:rFonts w:ascii="Jameel Noori Nastaleeq" w:hAnsi="Jameel Noori Nastaleeq"/>
          <w:color w:val="555555"/>
          <w:sz w:val="22"/>
        </w:rPr>
        <w:t>موضوع: اخلاق و تصوف | شخصیت: حکیم الامت مولانا اشرف علی تھانوی | حوالہ: ملفوظات حکیم الامت، جلد ۱۹، صفحہ ۳۲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چنانچہ ہمارے وطن میں ایک شادی ہوئی </w:t>
              <w:br/>
              <w:br/>
              <w:t xml:space="preserve">بعد نکاح یہ دستور ہے کہ لڑکی والا لرکے والے کو خرچ کی ایک فہرست لکھ کر دیتا ہے کہ بھنگی کو اتنا دو اور بھشتی کو </w:t>
              <w:br/>
              <w:br/>
              <w:t xml:space="preserve">اتنا دو چنانچہ اس فہرست میں ایک روپیہ مسجد ومدرسہ کا بھی تھا آٹھ آنہ مسجد کے اور آٹھ آنہ مدرسہ کے ایک </w:t>
              <w:br/>
              <w:br/>
              <w:t xml:space="preserve">حافظ صاحب جو مہتمم مسجد کے تھے اس روپیہ کو لے کر میرے پاس آئے میں نے کہا کہ میرےنزدیک جائز </w:t>
              <w:br/>
              <w:br/>
              <w:t xml:space="preserve">نہیں ہے کیونکہ لڑکے والا مجع سے شرما کر دیتا ہے ۔ اس لئے مجھے شبہ ہے جواز میں ایچ پیچ کرنے لگے کہ </w:t>
              <w:br/>
              <w:br/>
              <w:t xml:space="preserve">خوشی سے دیا ہے میں نے کہا کہ اچھا پوچھ آؤ مگر اس طریقہ سے کہ ان کو واپس کردو اور یہ کہنا کہ چونکہ رسم </w:t>
              <w:br/>
              <w:br/>
              <w:t xml:space="preserve">کے طور پر دباؤ سے دیا گیا ہے اس لئے یہ جائز نہیں ابھی امتحان ہو جائے گا کرلو ۔ چنانچہ وہ لے گئے اور اسی </w:t>
              <w:br/>
              <w:br/>
              <w:t xml:space="preserve">طرح کیا تو انہوں نے صاف کہا کہ سچ تو یہ ہے کہ میرا دل تو نہ چاہتا تھا بے شک لحاظ سے دیا تھا ۔  اور اگر </w:t>
              <w:br/>
              <w:br/>
              <w:t xml:space="preserve">حافظ صاحب یوں کہتے کہ خوشی سے دیا ہو تو دے دو تو وہ ہر گز واپس نہ لیتے جب واپس کر کے وہاں سے </w:t>
              <w:br/>
              <w:br/>
              <w:t xml:space="preserve">چلے تو انہوں نے پھر بلایا کہ اب تو یہاں کوئی مجمع نہیں اور میرے قبضہ میں بھی آگیا لیجئے اب خوشی سے دیتا </w:t>
              <w:br/>
              <w:br/>
              <w:t>ہوں چنانچہ وہ لے آئے اور کہا کہ آپ درست فرماتے ہیں</w:t>
            </w:r>
          </w:p>
        </w:tc>
      </w:tr>
    </w:tbl>
    <w:p>
      <w:pPr>
        <w:spacing w:after="80"/>
      </w:pPr>
    </w:p>
    <w:p>
      <w:pPr>
        <w:spacing w:before="280" w:after="80"/>
        <w:jc w:val="right"/>
      </w:pPr>
      <w:r>
        <w:rPr>
          <w:rFonts w:ascii="Jameel Noori Nastaleeq" w:hAnsi="Jameel Noori Nastaleeq"/>
          <w:b/>
          <w:color w:val="1B365D"/>
          <w:sz w:val="34"/>
        </w:rPr>
        <w:t>واقعہ 655: تالیف میں نام ظاہر نہ کرنے کی باریک حکمت اور مولانا تھانویؒ کا حکیمانہ عمل</w:t>
      </w:r>
    </w:p>
    <w:p>
      <w:pPr>
        <w:spacing w:after="120"/>
        <w:jc w:val="right"/>
      </w:pPr>
      <w:r>
        <w:rPr>
          <w:rFonts w:ascii="Jameel Noori Nastaleeq" w:hAnsi="Jameel Noori Nastaleeq"/>
          <w:color w:val="555555"/>
          <w:sz w:val="22"/>
        </w:rPr>
        <w:t>موضوع: اخلاق و تصوف | شخصیت: حکیم الامت مولانا اشرف علی تھانوی | حوالہ: ملفوظات حکیم الامت، جلد ۱۹، صفحہ ۳۳-۳۴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لڑکی نیک ہے اس نے کچھ مفید مضامین مرتب کرکے ایک نصائح کی </w:t>
              <w:br/>
              <w:br/>
              <w:t xml:space="preserve">کتاب بنائی اور میرے پاس بغرض اصلاح بھیجی نام بھی اپنا خطبہ میں لکھ دیا میں نے اس کو کاٹ کر یہ لکھ دیا </w:t>
              <w:br/>
              <w:br/>
              <w:br/>
              <w:t xml:space="preserve">( راقم اللہ کی ایک بندی اور میں نے اس پر کچھ سطریں بطور تقریظ کے ایسی لکھ دیں کہ اگر وہ اپنا نام چھاپے تو </w:t>
              <w:br/>
              <w:br/>
              <w:t>تقریظ نہ چھاپ سکے اور اگر تقریظ چھاپے تو نام نہ چھاپ سکے</w:t>
            </w:r>
          </w:p>
        </w:tc>
      </w:tr>
    </w:tbl>
    <w:p>
      <w:pPr>
        <w:spacing w:after="80"/>
      </w:pPr>
    </w:p>
    <w:p>
      <w:pPr>
        <w:spacing w:before="280" w:after="80"/>
        <w:jc w:val="right"/>
      </w:pPr>
      <w:r>
        <w:rPr>
          <w:rFonts w:ascii="Jameel Noori Nastaleeq" w:hAnsi="Jameel Noori Nastaleeq"/>
          <w:b/>
          <w:color w:val="1B365D"/>
          <w:sz w:val="34"/>
        </w:rPr>
        <w:t>واقعہ 656: مولانا گنگوہیؒ کا ایک ہندو کو بیعت کرنے سے انکار اور اس کی گہری دلا ئل و حکمت</w:t>
      </w:r>
    </w:p>
    <w:p>
      <w:pPr>
        <w:spacing w:after="120"/>
        <w:jc w:val="right"/>
      </w:pPr>
      <w:r>
        <w:rPr>
          <w:rFonts w:ascii="Jameel Noori Nastaleeq" w:hAnsi="Jameel Noori Nastaleeq"/>
          <w:color w:val="555555"/>
          <w:sz w:val="22"/>
        </w:rPr>
        <w:t>موضوع: احوالِ اکابر | شخصیت: مولانا رشید احمد گنگوہی, حکیم الامت مولانا اشرف علی تھانوی | حوالہ: ملفوظات حکیم الامت، جلد ۱۹، صفحہ ۳۵-۳۶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شخص ہندو جو ایک بزرگ سے بیعت تھا ۔ ان کی وفات کے بعد حضرت مولانا گنگوہی کی </w:t>
              <w:br/>
              <w:br/>
              <w:t xml:space="preserve">حضور میں حضرت کے مرید کا سفارس لے کر بغرض تجدید بیعت آیا مولانا نے فرمایا کہ مسلمان ہو جاؤ تو </w:t>
              <w:br/>
              <w:br/>
              <w:t xml:space="preserve">مرید کر لوں وہ مسلمان نہیں ہوا اور چلا گیا ۔ اس پر بعض لوگوں نے حضرت مولانا سے عرض کیا کہ حضرت </w:t>
              <w:br/>
              <w:br/>
              <w:t xml:space="preserve">اگر مرید ہو جاتا تو کچھ اسلام سے قرب ہی ہوتا ۔ مولانا نے فرمایا کہ نہیں اور بعد ہوتا ۔ کیونکہ ذکر وشغل </w:t>
              <w:br/>
              <w:br/>
              <w:t xml:space="preserve">کرنے سے بعض اوقات کشف وغیرہ ہونے لگتا ہے ۔ تو وہ یہ سمجھتا ہے وصول الی اللہ کیلئے اسلام بھی شرط </w:t>
              <w:br/>
              <w:br/>
              <w:t xml:space="preserve">نہیں حالانکہ ان امور کو کمال میں کچھ بھی دخل نہیں دوسرے اور لوگوں کا عقیدہ بھی خراب ہوتا ہے بعضے سمجھ </w:t>
              <w:br/>
              <w:br/>
              <w:t xml:space="preserve">جاتے ہیں کہ تصوف میں اسلام بھی شرط نہیں ۔ رہی یہ بات کہ پھر ان بزرگ نے کیوں بیعت کر لیا تھا ۔ تو </w:t>
              <w:br/>
              <w:br/>
              <w:t xml:space="preserve">اس کی وجہ یہ ہے کہ ان بزرگ کی حالت مجذوبانہ تھی ۔ کبھی چھوٹی چھوٹی باتوں پر نظر ہو جاتی تھی ۔ کبھی بڑی </w:t>
              <w:br/>
              <w:br/>
              <w:t>باتو پر نہیں ہوتی تھی ۔ فرمایا محبوب باتیں کرتا ہو تو عاشق کا خیال اس طرف بھی تو ہوتا ہے کہ کیا کہہ رہا</w:t>
            </w:r>
          </w:p>
        </w:tc>
      </w:tr>
    </w:tbl>
    <w:p>
      <w:pPr>
        <w:spacing w:after="80"/>
      </w:pPr>
    </w:p>
    <w:p>
      <w:pPr>
        <w:spacing w:before="280" w:after="80"/>
        <w:jc w:val="right"/>
      </w:pPr>
      <w:r>
        <w:rPr>
          <w:rFonts w:ascii="Jameel Noori Nastaleeq" w:hAnsi="Jameel Noori Nastaleeq"/>
          <w:b/>
          <w:color w:val="1B365D"/>
          <w:sz w:val="34"/>
        </w:rPr>
        <w:t>واقعہ 657: تھانہ بھون کے شریر لڑکوں کی کمیٹی اور سلام و مصافحہ کا لطیفانہ سبق</w:t>
      </w:r>
    </w:p>
    <w:p>
      <w:pPr>
        <w:spacing w:after="120"/>
        <w:jc w:val="right"/>
      </w:pPr>
      <w:r>
        <w:rPr>
          <w:rFonts w:ascii="Jameel Noori Nastaleeq" w:hAnsi="Jameel Noori Nastaleeq"/>
          <w:color w:val="555555"/>
          <w:sz w:val="22"/>
        </w:rPr>
        <w:t>موضوع: حکمت و بصارت | شخصیت: حکیم الامت مولانا اشرف علی تھانوی | حوالہ: ملفوظات حکیم الامت، جلد ۱۹، صفحہ ۱۷۸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تھانہ بھون کا ایک قصہ لڑکوں کا بیان فرمایا :  </w:t>
              <w:br/>
              <w:br/>
              <w:t xml:space="preserve">جس کا حاصل یہ تھا کہ کسی زمانہ میں شریر لڑکوں نے ایک کمیٹی قائم کی کہ شہر کا انتظام ہم اپنے </w:t>
              <w:br/>
              <w:br/>
              <w:t xml:space="preserve">ہاتھ میں لیں گے اور اس تنظیم کو با ہم تقسیم کر لیا ۔ اور ایک باہر سے آئے ہوئے میانجی کی خوب گت بنائی اور وہ </w:t>
              <w:br/>
              <w:br/>
              <w:t xml:space="preserve">گت یہ تھی کہ ایک لڑکا ان پر مسلط ہوا اور قدم قدم پر ان کو سلام کرتا ۔ آخر ان کو نکال کر چھوڑا ( مسکرا کر فرمایا </w:t>
              <w:br/>
              <w:br/>
              <w:t xml:space="preserve">کہ اس طرح اگر تم لوگوں کو مجھے نکالنا مقصود ہے تو مصافحہ کرکے کیوں تنگ کرتے ہو میں ویسے ہی نکل جاؤ ں </w:t>
              <w:br/>
              <w:br/>
              <w:t>گا اور مسئلہ یہ ہے کہ حدیث میں آیا ہے</w:t>
            </w:r>
          </w:p>
        </w:tc>
      </w:tr>
    </w:tbl>
    <w:p>
      <w:pPr>
        <w:spacing w:after="80"/>
      </w:pPr>
    </w:p>
    <w:p>
      <w:pPr>
        <w:spacing w:before="280" w:after="80"/>
        <w:jc w:val="right"/>
      </w:pPr>
      <w:r>
        <w:rPr>
          <w:rFonts w:ascii="Jameel Noori Nastaleeq" w:hAnsi="Jameel Noori Nastaleeq"/>
          <w:b/>
          <w:color w:val="1B365D"/>
          <w:sz w:val="34"/>
        </w:rPr>
        <w:t>واقعہ 658: شرم کی بجائے طہارت کا اہتمام: مولانا تھانویؒ کے لڑکپن کا غسلِ جنابت</w:t>
      </w:r>
    </w:p>
    <w:p>
      <w:pPr>
        <w:spacing w:after="120"/>
        <w:jc w:val="right"/>
      </w:pPr>
      <w:r>
        <w:rPr>
          <w:rFonts w:ascii="Jameel Noori Nastaleeq" w:hAnsi="Jameel Noori Nastaleeq"/>
          <w:color w:val="555555"/>
          <w:sz w:val="22"/>
        </w:rPr>
        <w:t>موضوع: احوالِ اکابر | شخصیت: حکیم الامت مولانا اشرف علی تھانوی | حوالہ: ملفوظات حکیم الامت، جلد ۱۹، صفحہ ۱۸۰-۱۸۱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میرا قصہ ہے کہ ابتدائے بلوغ میں مجھے احتلام ہوا ۔ اور اس روز اپے پھوپا صاحب کے </w:t>
              <w:br/>
              <w:br/>
              <w:t xml:space="preserve">یہاں مہمان تھا ۔ مارے شرم کے کسی کے سامنے نہا نہ سکا ۔ مسجد تلاش کرتا پھرا کہ کوئی خالی مل جائے تو نہا </w:t>
              <w:br/>
              <w:br/>
              <w:br/>
              <w:t xml:space="preserve">لوں آخر ایک مسجد ملی اور جب مسجد ویران تھی تو گرم پانی اس میں کہاں ہوتا ۔ غسل خانہ میں ایک گھڑے میں </w:t>
              <w:br/>
              <w:br/>
              <w:t xml:space="preserve">بے حد سرد کچھ پانی موجود تھا اور موسم بھی سرد تھا ۔ اگرچہ سردی خوب تھی مگر ہمت کر کے نہاہی لیا ۔ آدھے </w:t>
              <w:br/>
              <w:br/>
              <w:t xml:space="preserve">گھڑے سے نہایا مگر کچھ بھی نہ ہوا ۔ وضو اور غسل میں ہر طرح کا اتفاق ہوا ہے ۔ اور کبھی کچھ بھی نہیں ہوا یہ </w:t>
              <w:br/>
              <w:br/>
              <w:t xml:space="preserve">صرف کاہلی ہے کہ ذرا ، ذرا سی بات پر تیمم کے جواز کا فتوی لیا جاتا ہے ۔ آدمی کو چاہئے کہ اتنی سستی نہ کرے </w:t>
              <w:br/>
              <w:br/>
              <w:t xml:space="preserve">اور خدا پر بھروسہ رکھے ۔ اس چند آدمیوں نے کہا واقعی جب آدمی ہمت کرے تو کچھ بھی نقصان نہیں </w:t>
              <w:br/>
              <w:br/>
              <w:t>ہوتا ۔ خدا کے نام کی بھی برکت ہوتی ہے</w:t>
            </w:r>
          </w:p>
        </w:tc>
      </w:tr>
    </w:tbl>
    <w:p>
      <w:pPr>
        <w:spacing w:after="80"/>
      </w:pPr>
    </w:p>
    <w:p>
      <w:pPr>
        <w:spacing w:before="280" w:after="80"/>
        <w:jc w:val="right"/>
      </w:pPr>
      <w:r>
        <w:rPr>
          <w:rFonts w:ascii="Jameel Noori Nastaleeq" w:hAnsi="Jameel Noori Nastaleeq"/>
          <w:b/>
          <w:color w:val="1B365D"/>
          <w:sz w:val="34"/>
        </w:rPr>
        <w:t>واقعہ 659: حضرت عمرؓ کا تورات پڑھنا اور رسول اللہ ﷺ کا ارادت و غیرتِ دین کا ارشاد</w:t>
      </w:r>
    </w:p>
    <w:p>
      <w:pPr>
        <w:spacing w:after="120"/>
        <w:jc w:val="right"/>
      </w:pPr>
      <w:r>
        <w:rPr>
          <w:rFonts w:ascii="Jameel Noori Nastaleeq" w:hAnsi="Jameel Noori Nastaleeq"/>
          <w:color w:val="555555"/>
          <w:sz w:val="22"/>
        </w:rPr>
        <w:t>موضوع: حکمت و تعلیم | شخصیت: حضرت عمر فاروق, حضرت ابوبکر صدیق, نبی کریم ﷺ, حکیم الامت مولانا اشرف علی تھانوی | حوالہ: ملفوظات حکیم الامت، جلد ۱۹، صفحہ ۱۸۴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عمر رضی اللہ عنہ کو توریت اچھی معلوم ہوئی اورلا کر حضور ﷺ کےسا منے پڑھنے لگے بتایئے کہ اس </w:t>
              <w:br/>
              <w:br/>
              <w:t xml:space="preserve">میں کیا خرابی تھی حضرت عمر جیسے کامل الایمان جس کی شان وارد ہے ۔ الشيطان يفر س ظل عمر ان </w:t>
              <w:br/>
              <w:br/>
              <w:t xml:space="preserve">کے اوپر شیطان کا اثر ہونا تو کیا معنی جس مجلس میں وہ موجود ہوں وہاں بھی شیطان نہیں ٹھرتا ۔ اور توریب </w:t>
              <w:br/>
              <w:br/>
              <w:t xml:space="preserve">جیسی آسمانی کتا ب تھی اور حضور ﷺ کے سامنے پڑھی گئی کہ اگر کوئی مضمون کی خرابی بھی ہوجائے تو اس کی </w:t>
              <w:br/>
              <w:br/>
              <w:t xml:space="preserve">حضور ﷺ اصلاح فرمادیتے ۔ مگر حضور ﷺ کو سخت نا گوار ہوا ۔ حضرت عمر کو جب حضرت ابوبکر نے آگا ہ کیا </w:t>
              <w:br/>
              <w:br/>
              <w:t xml:space="preserve">کہ دیکھتے نہیں ۔ حضور ﷺ کے چہرہ مبارک پر کیا اثر ہے تو حضرت عمر کانپ گئے اور بہت توبہ استغفار کی </w:t>
              <w:br/>
              <w:br/>
              <w:t xml:space="preserve">اور معافی مانگی ۔ حضور ﷺ نے فرمایا میں تمھارے پاس ایک ملت سہل اور پکی اور صاف لایا ہوں اور اگر </w:t>
              <w:br/>
              <w:br/>
              <w:t>موسی علیہ السلام بھی زندہ ہوتے تو سوائے اس کے کہ میرا اتباع کرتے کچھ نہ ہوتا</w:t>
            </w:r>
          </w:p>
        </w:tc>
      </w:tr>
    </w:tbl>
    <w:p>
      <w:pPr>
        <w:spacing w:after="80"/>
      </w:pPr>
    </w:p>
    <w:p>
      <w:pPr>
        <w:spacing w:before="480" w:after="240"/>
        <w:jc w:val="center"/>
      </w:pPr>
      <w:r>
        <w:rPr>
          <w:rFonts w:ascii="Jameel Noori Nastaleeq" w:hAnsi="Jameel Noori Nastaleeq"/>
          <w:b/>
          <w:color w:val="1B365D"/>
          <w:sz w:val="44"/>
        </w:rPr>
        <w:t>❖ ملفوظات حکیم الامت — جلد 20 ❖</w:t>
      </w:r>
    </w:p>
    <w:p>
      <w:pPr>
        <w:spacing w:before="280" w:after="80"/>
        <w:jc w:val="right"/>
      </w:pPr>
      <w:r>
        <w:rPr>
          <w:rFonts w:ascii="Jameel Noori Nastaleeq" w:hAnsi="Jameel Noori Nastaleeq"/>
          <w:b/>
          <w:color w:val="1B365D"/>
          <w:sz w:val="34"/>
        </w:rPr>
        <w:t>واقعہ 660: سوانح مولانا محمد عیسیٰؒ اور مولانا تھانویؒ سے ان کی گہری باطنی و ظاہری مشابہت</w:t>
      </w:r>
    </w:p>
    <w:p>
      <w:pPr>
        <w:spacing w:after="120"/>
        <w:jc w:val="right"/>
      </w:pPr>
      <w:r>
        <w:rPr>
          <w:rFonts w:ascii="Jameel Noori Nastaleeq" w:hAnsi="Jameel Noori Nastaleeq"/>
          <w:color w:val="555555"/>
          <w:sz w:val="22"/>
        </w:rPr>
        <w:t>موضوع: احوالِ اکابر | شخصیت: مولانا محمد عیسیٰ, حکیم الامت مولانا اشرف علی تھانوی, مفتی محمد تقی عثمانی, ڈاکٹر عبدالحئی عارفی | حوالہ: ملفوظات حکیم الامت، جلد ۲۰، صفحہ ۸-۱۰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جامع ملفوظات یعنی حضرت مرشدی و مولائی حاجی حافظ قاری سید شاہ محمد عیسی صاحبؒ  حضرت حکیم الامت مولانا تھانوی قدس ساللہ سرہ کے خلیفہ ارشد تھے ۔ زہد و تقوی میں اپنے تمام پیر  بھائیوں میں نہایت ممتاز اور مسلم درجہ رکھتے تھے ۔ حضرت حکیم الامت مولانا تھانویؒ  اللہ تعالی  کے بندوں پر اللہ کے ایک انعام خاص اور ایک آفتاب تھے ان کے سامنے یقینا کوئی عالم  یا درویش چمک نہیں سکتا تھا ورنہ میرا یقین ہے کہ اگر حضرت جامعؒ کسی دوسرے زمانے میں  ہوتے تو ان کی نمود قابل دید ہوتی اور بالیقین ایک عالم کے مقتدا ہوتے ۔ حضرت حکیم الامتؒ نے  سب سے زیادہ تعداد میں طالبین آپ ہی کے سپرد کئے تھے ۔  حضرت کے والد ماجد کا نام مولوی سید خیرات علی صاحب تھا ۔ الہ آباد تحصیل سو رام میں  قصبہ منڈارہ کے پاس موضع محی الدین پور آپ کا آبائی وطن تھا ۔ حضرت کی ولادت 1300 ھ میں  ہوئی ۔ آپ اپنے بھائی بہنوں میں سب سے بڑے تھے ۔ 1902 ء میں حضرت بی ۔ اے میں تھے کہ  حسن اخلاق سے حضرت حکیم الامت مولانا تھانویؒ قدس سرہ ۔ الہ آباد تشریف لائے اور اسٹیشن کے  قریب عبد اللہ کی مسجد پر مقیم ہوئے آپ کے کئی وعظ شہر میں ہوئے ۔ حضرتؒ کو حضرت تھانویؒ سے  غائبانہ عقیدت تھی ۔ اب جو مواعظ میں شرکت اور ملاقات و گفتگو کا موقع ملا تو توفیق الہی نے دامن  دل کھینچا ۔ بی ۔ اے کے امتحان میں نا کام ہوئے تو پھر اس کی تکمیل کا ارادہ نہ کیا ۔ البتہ ٹریننگ پاس  کر لیا ۔ جس سے حضرت کو ضلع اسکول فتح پور ہنسوہ میں بمشاہرہ 30 روپے اسٹنٹ ماسٹری مل گئی ۔ تھانہ بھون جا کر بیعت ہوئے اور سلسلہ چشتیہ صابریہ کے ذکر و شغل میں لگ گئے فتحپور ہی میں خیال  </w:t>
              <w:br/>
              <w:br/>
              <w:br/>
              <w:br/>
              <w:t>صفحہ نمبر 9 کی عبارت</w:t>
              <w:br/>
              <w:t xml:space="preserve">ہوا کہ دینیات کی تکمیل کرنی چاہیے وہاں مدرسہ ظہورالاسلامیہ میں مولانا نور محمد صاحب ایک متبحر  عالم ہونے کے علاوہ صاحب نسبت بزرگ تھے ان سے عرض کیا انہوں نے حضرت کی رعایت  سے اپنے یہاں کے اسباق کا وقت مؤخر کر کے ساڑھے چار بجے شام کو پڑھانا شروع کیا اس طرح  حضرت نے فقہ ۔ حدیث اور تفسیر کا با قاعدہ درس لیا ۔ حضرت کے ایک ہم سبق مولوی صاحب فتح  پوری ناقل تھے کہ مولانا عیسی صاحب کا ریاض ان دنوں بھی اتنا بڑھا ہوا تھا کہ جب حضرت استاد  کچھ تقریر فرمانے لگتے تو ہم پاس بیٹھنھے والوں کو صاف محسوس اور مسموع ہوتا تھا کہ مولانا عیسی  صاحب کا قلب ذکر کر رہا ہے اس کے بعد آپ لکھنؤ جوبلی اسکول میں استاد عربی و فارسی ہو کر  تبدیل ہوئے وہاں مولوی عبدالباری صاحب فرنگی محلی کے ہمراہ سفر حج کا شوق پیدا ہوا ۔ آخر اپنے  والد صاحب کو لے کر حرمین تشریف لے گئے لکھنؤ سے مرزا پور الہ آباد فیض آباد تبدیل ہوئے فیض  آباد میں حضرت کو بعمر 45 سال حفظ قرآن کا شوق پیدا ہوا چنانچہ کچھ مدت میں حفظ فرما لیا ۔  1923 ء میں الہ آباد تبدیل ہو کر آئے اس وقت اس نالائق کاتب سطور کو حضرت کی خدمت میں  نیاز حاصل ہوا ۔ یہاں حضرت 1937 ء میں پنشن پائی اور بحکم مرشد اپنے وطن میں مقیم ہوئے  تا کہ یکسوئی کے ساتھ طالبین کی تربیت و تعلیم فرمائیں ۔ مبلغ مالف نمبر 12 مدۃ العمر پنشن ملتی رہی ۔  1939 ء میں رفیقہ حیات فضا کر گئیں ان کے بعد حضرت نے بہ نیت اتباع سنت ایک  بیوہ بی بی کے ساتھ اگرچہ دوسرا نکاح کیا ۔ ۔ مگر مشیت الہی سے وہ بھی ایک سال بعد زچگی میں قضا کر  گئیں ۔ 1940 ء میں حضرت پر فالج گرا ۔ علاج سے وقتی افاقہ ہوا ۔ مگر دماغ پر آخر وقت تک اثر  رہا ۔ آخر حضرت جونپور بغرض علاج تشریف لے گئے اور وہیں فالج کا تیسرا حملہ ہوا اور اپنے مرشد  کے وصال کے صرف 8 ماہ بعد 25 ربیع الاول 1323 ھ م 21 مارچ 1944 ء بروز شنہ بعمر 63 سال  داعی اجل کو لبیک کہا اور مسجد اٹالہ کے قریب ایک چھوٹی مسجد کے زیر دیوار آرام فرما ہو ئے ۔  انا للہ و انا الیہ راجعون ۔  حضرت کو ذکر سے خاص شغف تھا اللہ تعالی نے وہ سامان فرمایا کہ قیامت تک اذان  </w:t>
              <w:br/>
              <w:br/>
              <w:br/>
              <w:br/>
              <w:t>صفحہ نمبر 10 کی عبارت</w:t>
              <w:br/>
              <w:t>کے اذکار اور قرآن کی تلاوت کو سنتے رہیں گے حضرت کو مسجد سے عشق تھا چنانچہ آپ نے کئی  مسجدوں کی مکمل مرمت تنہا کرائی اللہ تعالی نے مسجد کا جوار عطا فرمایا ۔ حضرت نے تین اولاد ذکور  مولوی حاجی محمد ابراہیم صاحب مولوی حافظ محمد یحی صاحب ۔ مولوی محمد لقمان صاحب ۔ اور  عدا اولاد اناث چھوڑیں ۔ اللہ تعالی ان کو تا دیر قائم رکھے ۔                                          حضرت کی حسب ذیل تصانیف یاد گار ہیں ۔  خلاصۃ البیان ( تفسیر ) ۔ ازالۃ الوسن ( حدیث ) ۔ بہشتی ثمر دو حصہ ( فقہ ) ۔ انفاس  دو حصہ ( کمالات اشرفیہ دو حصہ ( تصوف ) ۔                  حضرت کے خلفاء کے جتنے نام معلوم ہو سکے یہ ہیں ۔  1 ۔ مولوی مرتضی حسین خاں صاحب ساکن محتشم گنج الہ آباد ۔ ( ان کا انتقال حضرت کے  سامنے ہو گیا )  2 ۔ مولوی حافظ محمد یسین صاحب مریاڈ یہی  ۔  3 ۔ مولوی حافظ محمد بشیر صاحب ۔  4 ۔ مولوی علیم اللہ صاحب ساکن پی پی گنج گورکھپور ۔  5 ۔ مولوی محمد شفیع صاحب انسپکٹر سندھ ( مجاز صحبت ) ۔  6 ۔ مولوی سید محمد عبدالرب صاحب صوفی اسٹنٹ ماسٹر گورنمنٹ اسکول سیتا پور  ( جن کو حضرت نے خود تحریر فرمایا تھا کہ حصول نسبت کی بشارت دیتا ہوں ) ۔  اللہ تعالی سے دعا ہے کہ تا دیر ان حضرات کو تقوی و تدین ۔ صحت و عافیت کے ساتھ  بر قرار رکھے اور اس نالائق خاکپائے صلحاء کی بھی اصلاح فرمائے اور حسن خاتمہ نصیب فرمائے</w:t>
            </w:r>
          </w:p>
        </w:tc>
      </w:tr>
    </w:tbl>
    <w:p>
      <w:pPr>
        <w:spacing w:after="80"/>
      </w:pPr>
    </w:p>
    <w:p>
      <w:pPr>
        <w:spacing w:before="280" w:after="80"/>
        <w:jc w:val="right"/>
      </w:pPr>
      <w:r>
        <w:rPr>
          <w:rFonts w:ascii="Jameel Noori Nastaleeq" w:hAnsi="Jameel Noori Nastaleeq"/>
          <w:b/>
          <w:color w:val="1B365D"/>
          <w:sz w:val="34"/>
        </w:rPr>
        <w:t>واقعہ 661: مولانا رومؒ کی تمثیل: کتا، لکڑی اور انسان کا اختیاری عمل</w:t>
      </w:r>
    </w:p>
    <w:p>
      <w:pPr>
        <w:spacing w:after="120"/>
        <w:jc w:val="right"/>
      </w:pPr>
      <w:r>
        <w:rPr>
          <w:rFonts w:ascii="Jameel Noori Nastaleeq" w:hAnsi="Jameel Noori Nastaleeq"/>
          <w:color w:val="555555"/>
          <w:sz w:val="22"/>
        </w:rPr>
        <w:t>موضوع: حکمت و تعلیم | شخصیت: مولانا جلال الدین رومی, حکیم الامت مولانا اشرف علی تھانوی | حوالہ: ملفوظات حکیم الامت، جلد ۲۰، صفحہ ۱۶-۱۷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مسئلہ اختیار کا اس قدر ظاہر ہے ہر شخص اپنے اندر صفت اختیار کو وجدانا اور طبعا محسوس  </w:t>
              <w:br/>
              <w:br/>
              <w:br/>
              <w:br/>
              <w:t>صفحہ نمبر 17 کی عبارت</w:t>
              <w:br/>
              <w:t>کرتا ہے چنانچہ جب وہ کوئی ناشائستہ حرکت کرتا ہے تو خجلت ہوتی ہے اگر وہ اپنے کو مجبور سمجھتا تو خجلت  کیوں ہوتی ۔ انسان تو انسان جانوروں تک کو اس اختیار کا ادراک ہوتا ہے ۔ دیکھئے اگر کسی کتے  کو لکڑی  ماری جائے تو مارنے والے پر حملہ کرتا ہے نہ لکڑی پر ۔ اس کو یہ بھی یہ امتیاز ہوتا ہے کہ کون مختیار ہے اور کون  مجبور ۔ حضرت مولانا رومیؒ نے نہایت سادہ اور سہل عنوان سے اس مسئلہ جبر و اختیار کو بیان فرمایا ہے ۔                            زارئ ما شد دلیل اضطرار      خجلت ما شد دلیل اختیار</w:t>
            </w:r>
          </w:p>
        </w:tc>
      </w:tr>
    </w:tbl>
    <w:p>
      <w:pPr>
        <w:spacing w:after="80"/>
      </w:pPr>
    </w:p>
    <w:p>
      <w:pPr>
        <w:spacing w:before="280" w:after="80"/>
        <w:jc w:val="right"/>
      </w:pPr>
      <w:r>
        <w:rPr>
          <w:rFonts w:ascii="Jameel Noori Nastaleeq" w:hAnsi="Jameel Noori Nastaleeq"/>
          <w:b/>
          <w:color w:val="1B365D"/>
          <w:sz w:val="34"/>
        </w:rPr>
        <w:t>واقعہ 662: مولانا تھانویؒ کی تمثیل: تنور کی گرمی بمقابلہ کشتہ طلا کی باطنی حرارت</w:t>
      </w:r>
    </w:p>
    <w:p>
      <w:pPr>
        <w:spacing w:after="120"/>
        <w:jc w:val="right"/>
      </w:pPr>
      <w:r>
        <w:rPr>
          <w:rFonts w:ascii="Jameel Noori Nastaleeq" w:hAnsi="Jameel Noori Nastaleeq"/>
          <w:color w:val="555555"/>
          <w:sz w:val="22"/>
        </w:rPr>
        <w:t>موضوع: تصوف و اخلاق | شخصیت: حکیم الامت مولانا اشرف علی تھانوی | حوالہ: ملفوظات حکیم الامت، جلد ۲۰، صفحہ ۱۷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اگرچہ خیال ہو کہ بعض بزرگ کی توجہ سے بڑے بڑے بد کاروں کی خود بخود اصلاح  ہو گئی ہے تو یہ ایک قسم کا تصرف ہے اور ایسا تصرف نہ اختیاری ہے نہ بزرگی کے لئے لازم ہے بہت سے  بزروں میں تصرف مطلق نہیں ہوتا ۔ نیز تصرف کے اثر کو بقاء نہیں ہوتا ۔ اس کی مثال ایسی ہے کہ کوئی شخص  تنور کے پاس بیٹھ گیا تو جب تک وہاں بیٹھا ہوا ہے تمام بدن گرم ہے ۔ مگر جیسے ہی وہاں سے ہٹا پھر ٹھنڈا کا  ٹھنڈا ۔ بخلاف اس کے جو ہمت اور اعمال کے ذریعہ سے اثر ہوتا ہے وہ باقی رہتا ہے اور اس کی مثال ایسی  ہے جیسے کسی نے کشتہ طلا کھلا کر اپنے اندر حرارت غریزی پیدا کر لی ہو تو اگر وہ شملہ پہاڑ بھی چلا جائے گا  تب بھی وہ حرارت بد ستور باقی رہے گی</w:t>
            </w:r>
          </w:p>
        </w:tc>
      </w:tr>
    </w:tbl>
    <w:p>
      <w:pPr>
        <w:spacing w:after="80"/>
      </w:pPr>
    </w:p>
    <w:p>
      <w:pPr>
        <w:spacing w:before="280" w:after="80"/>
        <w:jc w:val="right"/>
      </w:pPr>
      <w:r>
        <w:rPr>
          <w:rFonts w:ascii="Jameel Noori Nastaleeq" w:hAnsi="Jameel Noori Nastaleeq"/>
          <w:b/>
          <w:color w:val="1B365D"/>
          <w:sz w:val="34"/>
        </w:rPr>
        <w:t>واقعہ 663: امام ابو حنیفہؒ کی اپنے بیٹے حمادؒ کو مناظرہ سے بچنے کی پرحکمت وصیت</w:t>
      </w:r>
    </w:p>
    <w:p>
      <w:pPr>
        <w:spacing w:after="120"/>
        <w:jc w:val="right"/>
      </w:pPr>
      <w:r>
        <w:rPr>
          <w:rFonts w:ascii="Jameel Noori Nastaleeq" w:hAnsi="Jameel Noori Nastaleeq"/>
          <w:color w:val="555555"/>
          <w:sz w:val="22"/>
        </w:rPr>
        <w:t>موضوع: احوالِ اکابر | شخصیت: امام ابو حنیفہ, حماد بن ابی حنیفہ, حکیم الامت مولانا اشرف علی تھانوی | حوالہ: ملفوظات حکیم الامت، جلد ۲۰، صفحہ ۱۸۴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نے اپنے بیٹے حماد کو نصیحت کی کہ دیکھو مناظرہ کبھی نہ کرنا ہم تو مناظرہ اس نیت سے  کرتے تھے کہ شائد خصم کے ساتھ منھ سے حق بات نکل جائے تو ہم اس کی بات مان لیں اور تم لوگ مناظرہ  اس لئے کرتے ہو کہ خدا کرے خصم کے منھ سے حق بات نہ نکلے بلکہ جو بات نکلے باطل ہی نکلے تا کہ تم کو  اس کے رد کا موقع ملے بلکہ اب تو اس سے بھی بد تر حالت ہے کیونکہ اس وقت جو تمنا ہوتی تھی کہ خصم کے  منھ سے باطل ہی نکلے حق نہ نکلے اس کا منشاء یہ تھا کہ وہ حضرات حق بات کو رد نہ کرنا چاہتے تھے ۔ بلکہ حق بات کے رد سے شرماتے تھے اس لئے یہ تمنا تھی کہ خصم کے منھ سے حق نہ نکلے تا کہ رد کر سکیں</w:t>
            </w:r>
          </w:p>
        </w:tc>
      </w:tr>
    </w:tbl>
    <w:p>
      <w:pPr>
        <w:spacing w:after="80"/>
      </w:pPr>
    </w:p>
    <w:p>
      <w:pPr>
        <w:spacing w:before="280" w:after="80"/>
        <w:jc w:val="right"/>
      </w:pPr>
      <w:r>
        <w:rPr>
          <w:rFonts w:ascii="Jameel Noori Nastaleeq" w:hAnsi="Jameel Noori Nastaleeq"/>
          <w:b/>
          <w:color w:val="1B365D"/>
          <w:sz w:val="34"/>
        </w:rPr>
        <w:t>واقعہ 664: سلطان نظام الدین اولیاءؒ کی دو مغرور طالب علموں کو ناپ کی عبرت</w:t>
      </w:r>
    </w:p>
    <w:p>
      <w:pPr>
        <w:spacing w:after="120"/>
        <w:jc w:val="right"/>
      </w:pPr>
      <w:r>
        <w:rPr>
          <w:rFonts w:ascii="Jameel Noori Nastaleeq" w:hAnsi="Jameel Noori Nastaleeq"/>
          <w:color w:val="555555"/>
          <w:sz w:val="22"/>
        </w:rPr>
        <w:t>موضوع: احوالِ اولیاء | شخصیت: سلطان نظام الدین اولیاء, حکیم الامت مولانا اشرف علی تھانوی | حوالہ: ملفوظات حکیم الامت، جلد ۲۰، صفحہ ۱۸۶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جیسا کہ حضرت سلطان نظام الدین اولیاء ؒ کی حکایت ہے کہ دو شخص آپ کے یہاں مرید  ہونے کو آئے ۔ وہ آپس میں مسجد کا حوض دیکھ کر کہنے لگے کہ ہماری مسجد کا حوض اس سے بہت بڑا ہے ۔  سلطان جی نے یہ گفتگو سن لی ۔ بلایا اور پوچھا کہ تمہارا حوض اس سے کتنا بڑا ہے ؟ کہا حضرت پیمائش تو معلوم  نہیں ۔ فرمایا اچھا جاؤ اور اس حوض کی پیمائش کر کے لے جاؤ اور اس کو پیمائش کر کے آؤ چنانچہ آ کر کہا کہ ہمارا  حوض ایک بالشت بڑا ہے ۔ فرمایا تم تو کہتے تھے بہت بڑا ہے ۔ ایک بالشت زیادہ کو بہت بڑا نہیں کہ سکتے ۔  جاؤ ہم تم کو بیعت نہ کریں گے ۔ اس میں سلطان جی نے محروم نہیں واپس فرمایا بلکہ احتیاط فی الکلام کا سبق  ایسا پڑھایا کہ عمر بھر نہ بولیں گے</w:t>
            </w:r>
          </w:p>
        </w:tc>
      </w:tr>
    </w:tbl>
    <w:p>
      <w:pPr>
        <w:spacing w:after="80"/>
      </w:pPr>
    </w:p>
    <w:p>
      <w:pPr>
        <w:spacing w:before="480" w:after="240"/>
        <w:jc w:val="center"/>
      </w:pPr>
      <w:r>
        <w:rPr>
          <w:rFonts w:ascii="Jameel Noori Nastaleeq" w:hAnsi="Jameel Noori Nastaleeq"/>
          <w:b/>
          <w:color w:val="1B365D"/>
          <w:sz w:val="44"/>
        </w:rPr>
        <w:t>❖ ملفوظات حکیم الامت — جلد 21 ❖</w:t>
      </w:r>
    </w:p>
    <w:p>
      <w:pPr>
        <w:spacing w:before="280" w:after="80"/>
        <w:jc w:val="right"/>
      </w:pPr>
      <w:r>
        <w:rPr>
          <w:rFonts w:ascii="Jameel Noori Nastaleeq" w:hAnsi="Jameel Noori Nastaleeq"/>
          <w:b/>
          <w:color w:val="1B365D"/>
          <w:sz w:val="34"/>
        </w:rPr>
        <w:t>واقعہ 665: حضرت جنید بغدادیؒ کا منصور حلاجؒ سے تکدر اور اس کا دنیاوی انجام</w:t>
      </w:r>
    </w:p>
    <w:p>
      <w:pPr>
        <w:spacing w:after="120"/>
        <w:jc w:val="right"/>
      </w:pPr>
      <w:r>
        <w:rPr>
          <w:rFonts w:ascii="Jameel Noori Nastaleeq" w:hAnsi="Jameel Noori Nastaleeq"/>
          <w:color w:val="555555"/>
          <w:sz w:val="22"/>
        </w:rPr>
        <w:t>موضوع: احوالِ اولیاء | شخصیت: حضرت جنید بغدادی, منصور حلاج, حکیم الامت مولانا اشرف علی تھانوی | حوالہ: ملفوظات حکیم الامت، جلد ۲۱، صفحہ ۱۴-۱۵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چنانچہ حضرت جنید حیسن بن منصور </w:t>
              <w:br/>
              <w:br/>
              <w:br/>
              <w:t>حلاج سے ناراض تھے ( کیونکہ وہ اسرار کو ظاہر کردیتے تھے ضبط نہیں کرتے تھے وہ اپنے کو ضبط سے عاجز سمجھتے تھے مگر حضرت جنید جانتے تھے کہ یہ ضبط سے عاجز نہیں ہیں اگر ہمت کریں تو ضبط کرسکتے ہیں ) ان کو بھی چین نصیب نہ ہوا ، عمر بھر پریشان رہے یہاں تک کہ انا الحق کہنے پر فتوٰی کفر کا لگا گیا کیونکہ ابن منصور سے علماء نے گفتگو کی تھی اس سے ان کا مجنون ومختل الحواس ہونا ظاہر نہ ہوتا تھا پھر فتویٰ قتل دیدیا</w:t>
            </w:r>
          </w:p>
        </w:tc>
      </w:tr>
    </w:tbl>
    <w:p>
      <w:pPr>
        <w:spacing w:after="80"/>
      </w:pPr>
    </w:p>
    <w:p>
      <w:pPr>
        <w:spacing w:before="280" w:after="80"/>
        <w:jc w:val="right"/>
      </w:pPr>
      <w:r>
        <w:rPr>
          <w:rFonts w:ascii="Jameel Noori Nastaleeq" w:hAnsi="Jameel Noori Nastaleeq"/>
          <w:b/>
          <w:color w:val="1B365D"/>
          <w:sz w:val="34"/>
        </w:rPr>
        <w:t>واقعہ 666: الہام کی مخالفت اور بزرگ کی ٹانگ ٹوٹنے کا سچا واقعہ</w:t>
      </w:r>
    </w:p>
    <w:p>
      <w:pPr>
        <w:spacing w:after="120"/>
        <w:jc w:val="right"/>
      </w:pPr>
      <w:r>
        <w:rPr>
          <w:rFonts w:ascii="Jameel Noori Nastaleeq" w:hAnsi="Jameel Noori Nastaleeq"/>
          <w:color w:val="555555"/>
          <w:sz w:val="22"/>
        </w:rPr>
        <w:t>موضوع: تصوف و اخلاق | شخصیت: حکیم الامت مولانا اشرف علی تھانوی | حوالہ: ملفوظات حکیم الامت، جلد ۲۱، صفحہ ۱۵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چنانچہ ایک مقامی بزرگ کسی نو وارد مسافر بزرگ سے ملنے کو اٹھے ، الہام ہوا نہ جاؤ ۔ یہ بیٹھ گئے ۔ پھر خیال ہوا یہ الہام نہیں خیال ہوگا ، آخر ان سے ملنے میں کیا ہے چنانچہ پھر اٹھے ، پھر الہام ہوا نہ جاؤ ، یہ بیٹھ گئے ۔ تیسرے مرتبہ پھر اٹھے ، پھر وہی الہام ہوا ،مگر یہ نہ رکے اور چل کھڑے ہوئے ، دو چار قدم چلے ہو نگے کہ گر پڑے اور ٹانگ ٹوٹ گئی</w:t>
            </w:r>
          </w:p>
        </w:tc>
      </w:tr>
    </w:tbl>
    <w:p>
      <w:pPr>
        <w:spacing w:after="80"/>
      </w:pPr>
    </w:p>
    <w:p>
      <w:pPr>
        <w:spacing w:before="280" w:after="80"/>
        <w:jc w:val="right"/>
      </w:pPr>
      <w:r>
        <w:rPr>
          <w:rFonts w:ascii="Jameel Noori Nastaleeq" w:hAnsi="Jameel Noori Nastaleeq"/>
          <w:b/>
          <w:color w:val="1B365D"/>
          <w:sz w:val="34"/>
        </w:rPr>
        <w:t>واقعہ 667: مولانا قاسم نانوتویؒ اور مکہ مکرمہ میں ترکی امام کے پیچھے نماز کا نادر واقعہ</w:t>
      </w:r>
    </w:p>
    <w:p>
      <w:pPr>
        <w:spacing w:after="120"/>
        <w:jc w:val="right"/>
      </w:pPr>
      <w:r>
        <w:rPr>
          <w:rFonts w:ascii="Jameel Noori Nastaleeq" w:hAnsi="Jameel Noori Nastaleeq"/>
          <w:color w:val="555555"/>
          <w:sz w:val="22"/>
        </w:rPr>
        <w:t>موضوع: احوالِ اکابر | شخصیت: مولانا محمد قاسم نانوتوی, حکیم الامت مولانا اشرف علی تھانوی | حوالہ: ملفوظات حکیم الامت، جلد ۲۱، صفحہ ۱۶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چنانچہ ایک مرتبہ مکہ معظمہ میں ایک ترکی امام کے پیچھے حضرت مولانا محمدقاسم صاحب نے اور کئی علماء نے نماز پڑھی ترکی ک کی جگہ چ پڑھتے ہیں ۔ امام نے بھی ایاک نعبد کی جگہ ایاچ نعبد پڑھا ، سب لوگوں نے نماز لوٹائی مگر مولانا قاسم صاحب نے نہیں لوٹائی اور یہی ارشاد فرمایا</w:t>
            </w:r>
          </w:p>
        </w:tc>
      </w:tr>
    </w:tbl>
    <w:p>
      <w:pPr>
        <w:spacing w:after="80"/>
      </w:pPr>
    </w:p>
    <w:p>
      <w:pPr>
        <w:spacing w:before="280" w:after="80"/>
        <w:jc w:val="right"/>
      </w:pPr>
      <w:r>
        <w:rPr>
          <w:rFonts w:ascii="Jameel Noori Nastaleeq" w:hAnsi="Jameel Noori Nastaleeq"/>
          <w:b/>
          <w:color w:val="1B365D"/>
          <w:sz w:val="34"/>
        </w:rPr>
        <w:t>واقعہ 668: محرم کے بغیر ریل کا سفر: عفت کی حفاظت کیلئے چلتی ٹرین سے کودنے کی شرعی حیثیت</w:t>
      </w:r>
    </w:p>
    <w:p>
      <w:pPr>
        <w:spacing w:after="120"/>
        <w:jc w:val="right"/>
      </w:pPr>
      <w:r>
        <w:rPr>
          <w:rFonts w:ascii="Jameel Noori Nastaleeq" w:hAnsi="Jameel Noori Nastaleeq"/>
          <w:color w:val="555555"/>
          <w:sz w:val="22"/>
        </w:rPr>
        <w:t>موضوع: احوالِ خواتین | شخصیت: مولانا محمد یعقوب نانوتوی, حکیم الامت مولانا اشرف علی تھانوی | حوالہ: ملفوظات حکیم الامت، جلد ۲۱، صفحہ ۱۹-۲۰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بی بی ڈاک گاڑی میں سفر کررہی تھیں ، شام کا وقت تھا ، یہ زنانہ درجہ میں تنہا تھیں ، گاڑی میں ایک لمبا تڑنگا مرد چڑھ آیا اور ان کو دھمکانا شروع کیا ، خدا تعالٰی نے ان کو بھی ہمت دی ، انہوں نے بھی اس کو ڈانٹا ۔ اور خطرہ کی زنجیر کھینچ لی ۔ گاڑی ٹھہری اور وہ شخص کود کر بھاگ گیا اور تاریکی میں غائب ہوگیا ۔ ان بی بی نے ارادہ کرلیا تھا اگر گاڑی نہ ٹھہری تو میں گاڑی سے کود جاؤں گی تو سوال کیا گیا کہ اگر ایسا ہوتا تو کیا یہ خودکشی ہوتی ۔ </w:t>
              <w:br/>
              <w:br/>
              <w:br/>
              <w:t>تحقیق ۔۔ عفیف بیبیوں کو اس وقت حیا ووفت کا اکثر اتنا غلبہ ہوتا ہے کہ وقوع ہلاکت یابتقدیر وقوع ذم ہلاکت کی طرف التفات بھی نہیں ہوتا اس لئے ایسی حرکت بطریق اضطرار کے ہوتی ہے ۔ نیز ہلاکت یقینی بھی نہیں ہوتی بہت لوگ اس طرح کود کر بچ بھی گئے ہیں ۔ البتہ چوٹ ضرور لگی ہے ۔ سو ایسے غلبہ کے وقت حق تعالٰی کی رحمت سے امید ہے کہ معذور ہونگی اس لئے اس کو خود کشی نہ کہا جائیگا ۔  وقریبانی ھذا اجاب استاذی مولانا محمد یعقوب حین سئل عن النسوۃ اللانی القین انفسھن فی البیر حین خفن علٰی عفتھن فی الزمان المعروف بالغدر لکن اذ افات الشرط فات المشروط  یعنی شعور واختیار کے رہتے ہوئے بقدر قدرت مدافعت ومقاومت کرے</w:t>
            </w:r>
          </w:p>
        </w:tc>
      </w:tr>
    </w:tbl>
    <w:p>
      <w:pPr>
        <w:spacing w:after="80"/>
      </w:pPr>
    </w:p>
    <w:p>
      <w:pPr>
        <w:spacing w:before="280" w:after="80"/>
        <w:jc w:val="right"/>
      </w:pPr>
      <w:r>
        <w:rPr>
          <w:rFonts w:ascii="Jameel Noori Nastaleeq" w:hAnsi="Jameel Noori Nastaleeq"/>
          <w:b/>
          <w:color w:val="1B365D"/>
          <w:sz w:val="34"/>
        </w:rPr>
        <w:t>واقعہ 669: مولانا تھانویؒ کے تنظیمی مزاج پر انگریزی انتظام کا اعتراض اور اس کا حکیمانہ جواب</w:t>
      </w:r>
    </w:p>
    <w:p>
      <w:pPr>
        <w:spacing w:after="120"/>
        <w:jc w:val="right"/>
      </w:pPr>
      <w:r>
        <w:rPr>
          <w:rFonts w:ascii="Jameel Noori Nastaleeq" w:hAnsi="Jameel Noori Nastaleeq"/>
          <w:color w:val="555555"/>
          <w:sz w:val="22"/>
        </w:rPr>
        <w:t>موضوع: حکمت و تعلیم | شخصیت: حکیم الامت مولانا اشرف علی تھانوی | حوالہ: ملفوظات حکیم الامت، جلد ۲۱، صفحہ ۱۵۱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صاحب نے تو میرے منہ پر کہا کہ تمہارے مزاج میں تو انگریزوں کا سا انتظام ہے ۔ افسوس گویا اسلام میں انتظام نہیں بس اسلام تو ان کے نزدیک بے انتظامی کا نام ہے بلکہ اگر یوں کہا جائے کہ انگریزون میں مسلمانوں کا اہتمام ہے تو ایک درجہ صحیح ہوسکتا ہے</w:t>
            </w:r>
          </w:p>
        </w:tc>
      </w:tr>
    </w:tbl>
    <w:p>
      <w:pPr>
        <w:spacing w:after="80"/>
      </w:pPr>
    </w:p>
    <w:p>
      <w:pPr>
        <w:spacing w:before="280" w:after="80"/>
        <w:jc w:val="right"/>
      </w:pPr>
      <w:r>
        <w:rPr>
          <w:rFonts w:ascii="Jameel Noori Nastaleeq" w:hAnsi="Jameel Noori Nastaleeq"/>
          <w:b/>
          <w:color w:val="1B365D"/>
          <w:sz w:val="34"/>
        </w:rPr>
        <w:t>واقعہ 670: تہجد کیلئے الارم کلاک کے استعمال کا دلچسپ واقعہ اور وسوسے کا علاج</w:t>
      </w:r>
    </w:p>
    <w:p>
      <w:pPr>
        <w:spacing w:after="120"/>
        <w:jc w:val="right"/>
      </w:pPr>
      <w:r>
        <w:rPr>
          <w:rFonts w:ascii="Jameel Noori Nastaleeq" w:hAnsi="Jameel Noori Nastaleeq"/>
          <w:color w:val="555555"/>
          <w:sz w:val="22"/>
        </w:rPr>
        <w:t>موضوع: حکمت و تعلیم | شخصیت: حکیم الامت مولانا اشرف علی تھانوی | حوالہ: ملفوظات حکیم الامت، جلد ۲۱، صفحہ ۱۵۵-۱۵۶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چنانچہ ایک مولوی صاحب جو بڑے عالم فاضل اور فہیم شخص  ہیں وہ بھی اس پریشانی میں مبتلا تھے اب تک تہجد کے وقت بلا لام رم (جگانے والی گھری ) آنکھ ہی نہیں کھلتی افسوس کہ ابھی تک ان خارجی چیزوں کی احتیاط باقی ہے اب آنکھ کھل جایا کرے ۔ حضرت والا نے ان کی تسلی کی کہ آخر کس کس خارجی چیزوں کی احتیاج باقی ہے اب تک قلب میں اتنا بھی تقاضہ پیدا نہ ہوا کہ الارم کی حاجت نہ رہے ۔ اور خود بہ خود تہجد کے وقت آنکھ کھل جایا کرے ۔ حضرت والا نے ان کی تسلی کی کہ آخر کس کس خارجی چیز کی احتیاج سے بچو گے کیونکہ ایک الارم ہی کیا سینکڑوں خارجی چیزوں کی احتیاج ہے لباس کی احتیاج ہے ، مکان کی احتیاج ہے اور سکنکڑوں صروریات زندگی کی </w:t>
              <w:br/>
              <w:br/>
              <w:br/>
              <w:t xml:space="preserve">احتیاج ہے ۔ اور یہ سب خارجی چیزیں ان سب چیزوں سے بچو ۔ جب اتنی ساری خارجی چیزوں کی احتیاج سے نہیں بچ سکتے تو ایک الارم کی احتیاج بھی سہی ۔ کس فکر میں پڑے ۔ جب خود اللہ میاں ہی نے ہمیں اپنی نعمتوں کا محتاج بنایا ہے تو پھر ہم ان نعتوں سے کیوں استغناء کی تمنا کریں </w:t>
              <w:br/>
              <w:br/>
              <w:t xml:space="preserve">             گر   طمع  خواہد  زمن سلطان دیں        خاک بر فرق قناعت بعد ازیں</w:t>
            </w:r>
          </w:p>
        </w:tc>
      </w:tr>
    </w:tbl>
    <w:p>
      <w:pPr>
        <w:spacing w:after="80"/>
      </w:pPr>
    </w:p>
    <w:p>
      <w:pPr>
        <w:spacing w:before="480" w:after="240"/>
        <w:jc w:val="center"/>
      </w:pPr>
      <w:r>
        <w:rPr>
          <w:rFonts w:ascii="Jameel Noori Nastaleeq" w:hAnsi="Jameel Noori Nastaleeq"/>
          <w:b/>
          <w:color w:val="1B365D"/>
          <w:sz w:val="44"/>
        </w:rPr>
        <w:t>❖ ملفوظات حکیم الامت — جلد ۲۳ ❖</w:t>
      </w:r>
    </w:p>
    <w:p>
      <w:pPr>
        <w:spacing w:before="280" w:after="80"/>
        <w:jc w:val="right"/>
      </w:pPr>
      <w:r>
        <w:rPr>
          <w:rFonts w:ascii="Jameel Noori Nastaleeq" w:hAnsi="Jameel Noori Nastaleeq"/>
          <w:b/>
          <w:color w:val="1B365D"/>
          <w:sz w:val="34"/>
        </w:rPr>
        <w:t>واقعہ 671: مجذوب کو کوڑا مارنے والے سپاہی کو تھانیدار بننے کی دعا کا لطیفہ</w:t>
      </w:r>
    </w:p>
    <w:p>
      <w:pPr>
        <w:spacing w:after="120"/>
        <w:jc w:val="right"/>
      </w:pPr>
      <w:r>
        <w:rPr>
          <w:rFonts w:ascii="Jameel Noori Nastaleeq" w:hAnsi="Jameel Noori Nastaleeq"/>
          <w:color w:val="555555"/>
          <w:sz w:val="22"/>
        </w:rPr>
        <w:t>موضوع: حکمت و بصارت | شخصیت: حکیم الامت مولانا اشرف علی تھانوی | حوالہ: ملفوظات حکیم الامت، جلد ۲۳، صفحہ ۴۹-۵۰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جیسا کہ ایک مجزوب نے ایک سپاہی کو جس نے انہیں ہنڑ ماردیا تھا بددعا دی تھی کہ اللہ اس کو تھانہ دار کردے اور وہ چند ہی روز میں تھانہ دار ہوگیا تھا</w:t>
            </w:r>
          </w:p>
        </w:tc>
      </w:tr>
    </w:tbl>
    <w:p>
      <w:pPr>
        <w:spacing w:after="80"/>
      </w:pPr>
    </w:p>
    <w:p>
      <w:pPr>
        <w:spacing w:before="280" w:after="80"/>
        <w:jc w:val="right"/>
      </w:pPr>
      <w:r>
        <w:rPr>
          <w:rFonts w:ascii="Jameel Noori Nastaleeq" w:hAnsi="Jameel Noori Nastaleeq"/>
          <w:b/>
          <w:color w:val="1B365D"/>
          <w:sz w:val="34"/>
        </w:rPr>
        <w:t>واقعہ 672: غم و پریشانی کے وقت نماز میں پناہ: رسول اللہ ﷺ کے سنت مبارکہ</w:t>
      </w:r>
    </w:p>
    <w:p>
      <w:pPr>
        <w:spacing w:after="120"/>
        <w:jc w:val="right"/>
      </w:pPr>
      <w:r>
        <w:rPr>
          <w:rFonts w:ascii="Jameel Noori Nastaleeq" w:hAnsi="Jameel Noori Nastaleeq"/>
          <w:color w:val="555555"/>
          <w:sz w:val="22"/>
        </w:rPr>
        <w:t>موضوع: سیرت و سنن | شخصیت: نبی کریم ﷺ, حکیم الامت مولانا اشرف علی تھانوی | حوالہ: ملفوظات حکیم الامت، جلد ۲۳، صفحہ ۵۴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کہ حدیث میں ہے اذا افزع بہ خرج الی الصلوۃ یعنی جب حضور صلی اللہ وعلیہ وسلم کو کوئی بڑی فکر پیش آتی تو آپ جلدی سے نماز میں مشغول ہوجاتے تاکہ حق تعالیٰ باتیں کر کے دل بہلا ئیں اور تسلی وسکون حاصل کریں - واقعی تجربہ ومشاہدہ ہے کہ رنج وفکر کی حاکت میں نماز میں مشغول ہوجانے سے رنج بہت کم ہوجاتا ہے</w:t>
            </w:r>
          </w:p>
        </w:tc>
      </w:tr>
    </w:tbl>
    <w:p>
      <w:pPr>
        <w:spacing w:after="80"/>
      </w:pPr>
    </w:p>
    <w:p>
      <w:pPr>
        <w:spacing w:before="280" w:after="80"/>
        <w:jc w:val="right"/>
      </w:pPr>
      <w:r>
        <w:rPr>
          <w:rFonts w:ascii="Jameel Noori Nastaleeq" w:hAnsi="Jameel Noori Nastaleeq"/>
          <w:b/>
          <w:color w:val="1B365D"/>
          <w:sz w:val="34"/>
        </w:rPr>
        <w:t>واقعہ 673: تسخیرِ عملیات بمقابلہ مقبولیتِ الٰہی: ملمع اور کیمیا کی مثال</w:t>
      </w:r>
    </w:p>
    <w:p>
      <w:pPr>
        <w:spacing w:after="120"/>
        <w:jc w:val="right"/>
      </w:pPr>
      <w:r>
        <w:rPr>
          <w:rFonts w:ascii="Jameel Noori Nastaleeq" w:hAnsi="Jameel Noori Nastaleeq"/>
          <w:color w:val="555555"/>
          <w:sz w:val="22"/>
        </w:rPr>
        <w:t>موضوع: حکمت و تعلیم | شخصیت: حکیم الامت مولانا اشرف علی تھانوی | حوالہ: ملفوظات حکیم الامت، جلد ۲۳، صفحہ ۲۶۵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کہ تسخیر اور قبولیت عند اللہ یہ فرق ہے کہ جو عملیات وغیرہ سے تسخیر کی جاتی ہے اس کا اثر </w:t>
              <w:br/>
              <w:br/>
              <w:t xml:space="preserve">فوری ہوتا ہے دیر پانہیں ہوتا اور مقبولیت عند اللہ کا اثر روز بروز ہوتا جاتا ہے اور کبھی زائل نہیں </w:t>
              <w:br/>
              <w:br/>
              <w:t xml:space="preserve">ہوتا - جیسے ایک تو ملمع ہوتا ہے کہ شروع شروع میں گو اصلی کندن سے بھی زیادہ اس میں آب وتاب </w:t>
              <w:br/>
              <w:br/>
              <w:t xml:space="preserve">ہوتی ہے لیکن جب جھول اتر جاتا ہے تو پھر وہی تانبہ بر خلاف اس کے جو تانبہ کیمیا کے ذریعہ </w:t>
              <w:br/>
              <w:br/>
              <w:t>سے سونا بن جاتا ہے اس کے جگر تک اثر پہنچ جاتا ہے سونا ہونے کی خاصیت کبھی زائل نہیں ہوتی</w:t>
            </w:r>
          </w:p>
        </w:tc>
      </w:tr>
    </w:tbl>
    <w:p>
      <w:pPr>
        <w:spacing w:after="80"/>
      </w:pPr>
    </w:p>
    <w:p>
      <w:pPr>
        <w:spacing w:before="280" w:after="80"/>
        <w:jc w:val="right"/>
      </w:pPr>
      <w:r>
        <w:rPr>
          <w:rFonts w:ascii="Jameel Noori Nastaleeq" w:hAnsi="Jameel Noori Nastaleeq"/>
          <w:b/>
          <w:color w:val="1B365D"/>
          <w:sz w:val="34"/>
        </w:rPr>
        <w:t>واقعہ 674: مولانا تھانویؒ کا کلام: امرد پرستی کی ظلمت بمقابلہ عشقِ زناں</w:t>
      </w:r>
    </w:p>
    <w:p>
      <w:pPr>
        <w:spacing w:after="120"/>
        <w:jc w:val="right"/>
      </w:pPr>
      <w:r>
        <w:rPr>
          <w:rFonts w:ascii="Jameel Noori Nastaleeq" w:hAnsi="Jameel Noori Nastaleeq"/>
          <w:color w:val="555555"/>
          <w:sz w:val="22"/>
        </w:rPr>
        <w:t>موضوع: تصوف و اخلاق | شخصیت: حکیم الامت مولانا اشرف علی تھانوی | حوالہ: ملفوظات حکیم الامت، جلد ۲۳، صفحہ ۲۶۵-۲۶۶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کہ عورتوں کا عشق خواہ حرام ہو لیکن وجدانا اس کی ظلمت میں پھر بھی ایک قسم کی کمی </w:t>
              <w:br/>
              <w:br/>
              <w:t>ہوتی ہے بخلاف امردوں کے عشق کے کہ اس میں ظلمت شدید ہوتی ہے کیونکہ عورتیں گو</w:t>
              <w:br/>
              <w:br/>
              <w:t xml:space="preserve">نا محرم ہوں لیکن کسی حال میں کسی شخص کے لئے تو محل تمتع ہیں - امرد تو کسی شخص کے لئے کسی </w:t>
              <w:br/>
              <w:br/>
              <w:t xml:space="preserve">حال میں محل تمتع فطرۃ ہیں ہی نہیں - عشق زناں تو مشابہ تہ خانہ کی تاریکی کے ہے کہ اس کی </w:t>
              <w:br/>
              <w:br/>
              <w:br/>
              <w:t>ظلمت عارضی ہے اور عشق امرداں مشابہ اندھیری رات کی تاریکی کے ہے</w:t>
            </w:r>
          </w:p>
        </w:tc>
      </w:tr>
    </w:tbl>
    <w:p>
      <w:pPr>
        <w:spacing w:after="80"/>
      </w:pPr>
    </w:p>
    <w:p>
      <w:pPr>
        <w:spacing w:before="480" w:after="240"/>
        <w:jc w:val="center"/>
      </w:pPr>
      <w:r>
        <w:rPr>
          <w:rFonts w:ascii="Jameel Noori Nastaleeq" w:hAnsi="Jameel Noori Nastaleeq"/>
          <w:b/>
          <w:color w:val="1B365D"/>
          <w:sz w:val="44"/>
        </w:rPr>
        <w:t>❖ ملفوظات حکیم الامت — جلد ۲۴ (مجالس حکیم الامت) ❖</w:t>
      </w:r>
    </w:p>
    <w:p>
      <w:pPr>
        <w:spacing w:before="280" w:after="80"/>
        <w:jc w:val="right"/>
      </w:pPr>
      <w:r>
        <w:rPr>
          <w:rFonts w:ascii="Jameel Noori Nastaleeq" w:hAnsi="Jameel Noori Nastaleeq"/>
          <w:b/>
          <w:color w:val="1B365D"/>
          <w:sz w:val="34"/>
        </w:rPr>
        <w:t>واقعہ 675: مفتی محمد شفیعؒ کا دوسرا سفرِ تھانہ بھون اور یونانی فلسفہ کی پڑھائی پر مولانا تھانویؒ کی دور اندیشانہ نصائح</w:t>
      </w:r>
    </w:p>
    <w:p>
      <w:pPr>
        <w:spacing w:after="120"/>
        <w:jc w:val="right"/>
      </w:pPr>
      <w:r>
        <w:rPr>
          <w:rFonts w:ascii="Jameel Noori Nastaleeq" w:hAnsi="Jameel Noori Nastaleeq"/>
          <w:color w:val="555555"/>
          <w:sz w:val="22"/>
        </w:rPr>
        <w:t>موضوع: احوالِ اکابر | شخصیت: مفتی محمد شفیع, حکیم الامت مولانا اشرف علی تھانوی, مولانا محمد قاسم نانوتوی, مولانا رشید احمد گنگوہی | حوالہ: مجالس حکیم الامت (ملفوظات حکیم الامت جلد ۲۴)، صفحہ ۲۱-۲۴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1332 ھ جب احقر کی تعلیم میں یونانی فلسفہ کی کتاب میبذی کا نمبر آیا تو مجھے والد محترم سے </w:t>
              <w:br/>
              <w:br/>
              <w:t xml:space="preserve">سنی ہوئی یہ بات یاد آئی کہ حضرت مولانا گنگوہیؒ کی رائے مدارس عربیہ میں یونانی فلسفہ کی تعلیم کے </w:t>
              <w:br/>
              <w:br/>
              <w:t xml:space="preserve">خلاف تھی اور غالبا کسی وقت اس کے درس کو دار العلوم کے نصاب سے خارج کرنے کا مشورہ بھی </w:t>
              <w:br/>
              <w:br/>
              <w:t xml:space="preserve">دیا تھا اس وقت مجھے بھی تردد ہوا کہ یہ فن پڑھوں یا نہیں ۔ </w:t>
              <w:br/>
              <w:br/>
              <w:t xml:space="preserve">والد محترم حالانکہ حضرت گنگوہیؒ سے والہانہ عقیدت رکھنے والے تھے مگر اس وقت ایک </w:t>
              <w:br/>
              <w:br/>
              <w:t xml:space="preserve">دانشمندانہ فیصلہ یہ فرمایا کہ حضرت گنگوہیؒ تو اس وقت دنیا میں نہیں ۔ ان کے بعد حضرت مولانا </w:t>
              <w:br/>
              <w:br/>
              <w:t xml:space="preserve">اشرف علی تھانوی کو آپ کا قائم مقام سمجھتا ہوں اس لئے مناسب یہ ہے کہ تمہارے بارے میں </w:t>
              <w:br/>
              <w:br/>
              <w:t xml:space="preserve">ان کے مشورہ پر عمل کیا جائے ۔ اسی مقصد سے مجھے ساتھ لے کر تھانہ بھون کا سفر کیا ۔ </w:t>
              <w:br/>
              <w:br/>
              <w:t xml:space="preserve">میں اس طالب علمی کے دور میں حضرت حکیم الامتؒ سے مکمل اعتقاد کے باوجود وہاں کی </w:t>
              <w:br/>
              <w:br/>
              <w:t xml:space="preserve">حاضری سے اس لئے ڈرتا تھا کہ دور دور سے یہ سنا کرتا تھا کہ حضرت کے یہاں بڑے قواعد و </w:t>
              <w:br/>
              <w:br/>
              <w:t xml:space="preserve">ضوابط ہیں ۔ خلاف ورزی پر ناراضی کا بھی خطرہ رہتا ہے والد صاحب کے حکم کی بناء پر ساتھ جانے </w:t>
              <w:br/>
              <w:br/>
              <w:t xml:space="preserve">کی ہمت کر لی ۔ گاڑی دوپہر کو اسٹیشن پہنچی ۔ اس وقت اسٹیشن قصبہ تھانہ میں نہیں تھا ۔ قصبہ سے تین </w:t>
              <w:br/>
              <w:br/>
              <w:t xml:space="preserve">میل دور کے اسٹیشن پر اتر کر تھانہ بھون جانا ہوتا تھا ۔ پختہ سڑکوں اور موٹروں گاڑیوں کا زمانہ نہ تھا ۔ </w:t>
              <w:br/>
              <w:br/>
              <w:t xml:space="preserve">پیادہ تین میل طے کر کے تھانہ بھون پہنچے ۔ ظہر کی اذان میں کچھ دیر تھی مہمان خانہ میں جا کر لیٹ </w:t>
              <w:br/>
              <w:br/>
              <w:t xml:space="preserve">گئے ۔ </w:t>
              <w:br/>
              <w:br/>
              <w:br/>
              <w:t xml:space="preserve">ظہر کی اذان پر حضرت حکیم الامتہ قدس سرہ وضو کے لئے حوض پر تشریف لائے تو والد </w:t>
              <w:br/>
              <w:br/>
              <w:t xml:space="preserve">صاحب نے وہاں ملاقات کی چونکہ والد صاحب حضرت کے ہم سبق تھے بے تکلف ملاقات دیکھنے </w:t>
              <w:br/>
              <w:br/>
              <w:t xml:space="preserve">کے قابل تھی والد صاحب نے پہلی ہی ملاقات میں فرما دیا کہ اس وقت میرے آ نے کا سبب یہ لڑکا </w:t>
              <w:br/>
              <w:br/>
              <w:t xml:space="preserve">ہے میں آ گے بڑھا حضرت نے نہایت شفقت سے مجھے سینے سے لگا کر سر پر ہاتھ رکھا ، والد </w:t>
              <w:br/>
              <w:br/>
              <w:t xml:space="preserve">صاحب نے یہ بھی کہہ دیا کہ یہ یہاں آتا ہوا اسلئے ڈرتا تھا کہ یہاں بہت قواعد و ضوابط ہیں ان کی </w:t>
              <w:br/>
              <w:br/>
              <w:t xml:space="preserve">پابندی کیسے ہو گی ۔ </w:t>
              <w:br/>
              <w:br/>
              <w:t xml:space="preserve">حضرت نے نہایت شفقت سے فرمایا کہ بھائی مجھے تو خوامخواہ  لوگوں نے بد نام کیا ہے میں از </w:t>
              <w:br/>
              <w:br/>
              <w:t xml:space="preserve">خود کوئی قاعدہ ضابطہ نہیں بناتا ۔ لوگوں کی غلط روش نے مجھے مجبور کر دیا کہ آ نے والوں کو کسی وقت </w:t>
              <w:br/>
              <w:br/>
              <w:t xml:space="preserve">اور قاعدہ کا پابند کراؤں ورنہ یہ تو مجھے کسی وقت ایک دفعہ اللہ کا نام بھی نہ لینے دیں دوسرے کام اور </w:t>
              <w:br/>
              <w:br/>
              <w:t xml:space="preserve">آرام کا تو ذکر کیا ۔ </w:t>
              <w:br/>
              <w:br/>
              <w:t xml:space="preserve">پھر فرمایا کہ تم تو میری اولاد کی جگہ ہو تمھیں کیا فکر ہے جب چاہو آیا کرو اور میرے یہاں جو </w:t>
              <w:br/>
              <w:br/>
              <w:t xml:space="preserve">قواعد و ضوابط ہیں ان سے مستثنیات اتنے ہیں کہ مستثنی منہ سے بڑھ جاتے ہیں تم بے فکر رہو ۔ </w:t>
              <w:br/>
              <w:br/>
              <w:t xml:space="preserve">حضرت کی اس شفقت اور لطف و کرم نے پہلی مرتبہ میرے دل میں ایسا گھر کر لیا کہ وہاں </w:t>
              <w:br/>
              <w:br/>
              <w:t xml:space="preserve">سے لوٹنے کو دل نہ چاہتا تھا ۔ اس وقت تو نماز کا وقت تھا اور نماز ظہر کے بعد عام مجلس کا ۔ اس میں </w:t>
              <w:br/>
              <w:br/>
              <w:t xml:space="preserve">اللہ تعالی نے شرکت نصیب فرمائی شام کو حضرت والا نے خصوصی ملاقات کا موقع عنایت فرمایا تو </w:t>
              <w:br/>
              <w:br/>
              <w:t xml:space="preserve">والد صاحب نے میرے آ نے کی غرض کا ذکر کیا ۔ </w:t>
              <w:br/>
              <w:br/>
              <w:t xml:space="preserve">حضرت نے فرمایا ہاں مجھے معلوم ہے کہ اس معاملہ میں حضرت نانوتویؒ اور حضرت گنگوہیؒ </w:t>
              <w:br/>
              <w:br/>
              <w:t xml:space="preserve">کی رائے میں اختلاف تھا حضرت نانوتویؒ فلسفہ پڑھنے پڑھانے کے اس لئے حامی تھے کہ </w:t>
              <w:br/>
              <w:br/>
              <w:t xml:space="preserve">اسلامی عقائد سے دفاع انہی اصول و قواعد کی رو سے کیا جا سکے جو یہ فلسفہ پیش کرتا ہے ۔ اور حضرت </w:t>
              <w:br/>
              <w:br/>
              <w:t xml:space="preserve">گنگوہیؒ کی ںظر اس پر تھی کہ اس فلسفے کے بہت سے نظریات اسلامی عقائد کے خلاف ہیں ان کو دینی </w:t>
              <w:br/>
              <w:br/>
              <w:t xml:space="preserve">مدارس میں درس کے طور پر پڑھانا دلوں میں شکوک و شبہات پیدا کرنے کا سبب ہو سکتا ہے ۔ </w:t>
              <w:br/>
              <w:br/>
              <w:br/>
              <w:t xml:space="preserve">پھر فرمایا کہ دونوں بزرگ ہمارے مقتداء اور پیشوا ہیں ۔ ان میں سے جس کی رائے پر بھی </w:t>
              <w:br/>
              <w:br/>
              <w:t xml:space="preserve">کوئی عمل کرے خیر ہی خیر ہے ۔ لیکن تمہارے متعلق میرا مشورہ یہ ہے کہ تم ضرور اس فن کو پڑھو اور </w:t>
              <w:br/>
              <w:br/>
              <w:t xml:space="preserve">محنت سے پڑھو تا کہ اس کا بطلان تم پر خود واضح ہو جائے ۔ مجھے امید ہے کہ انشاء اللہ تمھیں وہ ضرر نہ </w:t>
              <w:br/>
              <w:br/>
              <w:t xml:space="preserve">ہو گا جس کا خطرہ حضرت گنگوہیؒ کے پیش نظر تھا ۔ </w:t>
              <w:br/>
              <w:br/>
              <w:t xml:space="preserve">پھر فرمایا کہ ایک مصلحت یہ بھی ہے کہ اس وقت تمام مدارس اسلامیہ میں اس فن کی تعلیم کا </w:t>
              <w:br/>
              <w:br/>
              <w:t xml:space="preserve">سلسلہ جاری ہے اگر تم نے یہ فن نہ پڑھا فلفسہ جاننے والے علماء کے سامنے ایک مرعوبیت کا اثر تم پر </w:t>
              <w:br/>
              <w:br/>
              <w:t xml:space="preserve">رہے گا ۔ اور سمجھ کر پڑھ لیا تو یہ مرعوبیت بھی نہ رہے گی ۔ اور انشاء اللہ تعالی اس کے غلط نظریات کا </w:t>
              <w:br/>
              <w:br/>
              <w:t xml:space="preserve">بطلان تمھیں پوری طرح معلوم ہو جائے گا ۔ </w:t>
              <w:br/>
              <w:br/>
              <w:t xml:space="preserve">عمر کی یہ پہلی تعلیم تھی جو حضرتؒ سے حاصل کی اور واپس آ کر میبذی کا سبق شروع کیا پھر </w:t>
              <w:br/>
              <w:br/>
              <w:t xml:space="preserve">صدرا شمس بازغہ وغیرہ فلسفہ کی تمام درسی کتابیں پڑھیں ۔ </w:t>
              <w:br/>
              <w:br/>
              <w:t xml:space="preserve">پھر قدرت نے یہ موقع بھی نصیب فرمایا کہ ہمارے استاذ محترم حضرت مولانا سید محمد انور شاہ </w:t>
              <w:br/>
              <w:br/>
              <w:t xml:space="preserve">صاحبؒ نے کچھ طلباء کو فلسفہ جدید پڑھانے کا وعدہ کر لیا تو احقر اس کے درس میں بھی شریک ہوا ۔ </w:t>
              <w:br/>
              <w:br/>
              <w:t xml:space="preserve">اور یہ واقعہ ہے کہ مجھے فلسفے کے کسی مسئلے میں کبھی کوئی اشکال پیش نہیں آیا اور حضرتؒ کی پیش گوئی </w:t>
              <w:br/>
              <w:br/>
              <w:t>کے مطابق اس کے غلط نظریات کا بطلان روز روشن کی طرح واضح ہوتا چلا گیا</w:t>
            </w:r>
          </w:p>
        </w:tc>
      </w:tr>
    </w:tbl>
    <w:p>
      <w:pPr>
        <w:spacing w:after="80"/>
      </w:pPr>
    </w:p>
    <w:p>
      <w:pPr>
        <w:spacing w:before="280" w:after="80"/>
        <w:jc w:val="right"/>
      </w:pPr>
      <w:r>
        <w:rPr>
          <w:rFonts w:ascii="Jameel Noori Nastaleeq" w:hAnsi="Jameel Noori Nastaleeq"/>
          <w:b/>
          <w:color w:val="1B365D"/>
          <w:sz w:val="34"/>
        </w:rPr>
        <w:t>واقعہ 676: مفتی محمد شفیعؒ کا تیسرا سفرِ تھانہ بھون اور مولانا تھانویؒ کا ۳ باطنی قواعد پر مشتمل شاہی طریقہ</w:t>
      </w:r>
    </w:p>
    <w:p>
      <w:pPr>
        <w:spacing w:after="120"/>
        <w:jc w:val="right"/>
      </w:pPr>
      <w:r>
        <w:rPr>
          <w:rFonts w:ascii="Jameel Noori Nastaleeq" w:hAnsi="Jameel Noori Nastaleeq"/>
          <w:color w:val="555555"/>
          <w:sz w:val="22"/>
        </w:rPr>
        <w:t>موضوع: احوالِ اکابر | شخصیت: مفتی محمد شفیع, حکیم الامت مولانا اشرف علی تھانوی, شیخ الہند مولانا محمود حسن | حوالہ: مجالس حکیم الامت (ملفوظات حکیم الامت جلد ۲۴)، صفحہ ۲۵-۲۷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غالبا 1337 ھ تھا جس میں حضرت والد صاحب </w:t>
              <w:br/>
              <w:br/>
              <w:t xml:space="preserve">نے مجھے ساتھ لے کر پھر تھانہ بھون کا سفر اس لیے کیا کہ اب مجھے حضرت کے حوالے کریں ۔ سلوک </w:t>
              <w:br/>
              <w:br/>
              <w:t xml:space="preserve">و طریقت کی تعلیم دلائیں اس تیسری حاضری میں حضرت کی پہلی شفقت و عنایت کی بناء پر کچھ حوصلہ </w:t>
              <w:br/>
              <w:br/>
              <w:t xml:space="preserve">بات کرنے کا بھی ہو گیا ۔ جب والد صاحب نے میری حاضری کی غرض بتلائی تو حضرت والا نے </w:t>
              <w:br/>
              <w:br/>
              <w:t xml:space="preserve">مجھ سے کچھ حالات دریافت فرمائے ۔ مجھے یہ معلوم تھا کہ حضرت حکیم الامتہ قدس سرہ صاف اور </w:t>
              <w:br/>
              <w:br/>
              <w:t xml:space="preserve">سچی بات کو بہت پسند کرتے ہیں ۔ میں نے عرض کیا کہ مجھے حق تعالی نے کچھ عرصہ حضرت شیخ الہندؒ </w:t>
              <w:br/>
              <w:br/>
              <w:t xml:space="preserve">کی خدمت میں حاضری کی توفیق بخشی ہے ۔ دل کی خواہش یہ تھی کہ ان سے بیعت ہوں مگر حضرت </w:t>
              <w:br/>
              <w:br/>
              <w:t xml:space="preserve">اس وقت اسیر ہیں اور معلوم نہیں کب رہائی ہو ۔ اب میں حضرت ہی سے مشورہ کا طالب ہوں مجھے </w:t>
              <w:br/>
              <w:br/>
              <w:t>کیا کرنا چاہیے ۔</w:t>
              <w:br/>
              <w:br/>
              <w:t xml:space="preserve">حضرتؒ نے بڑی مسرت کا اظہار فرماتے ہوئے فرمایا کہ اس میں اشکال کیا </w:t>
              <w:br/>
              <w:br/>
              <w:t xml:space="preserve">ہے ۔ تصوف و سلوک اعمال باطنہ کی اصلاح کا نام ہے جو ایسا ہی فرض ہے جیسے اعمال ظاہرہ کی </w:t>
              <w:br/>
              <w:br/>
              <w:t xml:space="preserve">اصلاح ۔ اس کو مؤخر کرنا تو میرے نزدیک درست نہیں ۔ لیکن اس کے لئے بیعت ہونا کوئی شرط </w:t>
              <w:br/>
              <w:br/>
              <w:t xml:space="preserve">نہیں ۔ بیعت کے لیے حضرت مولانا کا انتظار کرو اور حضرت کے واپس تشریف لانے تک میں </w:t>
              <w:br/>
              <w:br/>
              <w:t xml:space="preserve">خدمت کیلئے حاضر ہوں ۔ میرے مشورہ کے مطابق اصلاح کا کام شروع کر دو ۔ میرے نزدیک یہ </w:t>
              <w:br/>
              <w:br/>
              <w:t xml:space="preserve">بڑا مرحلہ تھا جو آسانی سے طے ہو گیا ۔ </w:t>
              <w:br/>
              <w:br/>
              <w:t xml:space="preserve">اب دوسری بات اسی سادگی سے میں نے یہ عرض کر دی کہ حضرت میری تمنا تو بہت ہے کہ </w:t>
              <w:br/>
              <w:br/>
              <w:t xml:space="preserve">تصوف و سلوک کے مراحل طے کروں مگر سنتا ہوں کہ بڑے مجاہدوں اور ریاضتوں اور محنت اور </w:t>
              <w:br/>
              <w:br/>
              <w:t xml:space="preserve">فرصت کا کام ہے ۔ میں خلقۃ ضعیف بھی ہوں زیادہ محنت برداشت کرنے کے قابل نہیں اور </w:t>
              <w:br/>
              <w:br/>
              <w:br/>
              <w:t xml:space="preserve">فرصت بھی کم ہے ۔ اور وقت تمام درس و تدریس اور مطالعہ کے کاموں میں گزرتا ہے ۔ کیا ان </w:t>
              <w:br/>
              <w:br/>
              <w:t xml:space="preserve">حالات میں بھی مجھے کوئی حصہ نصیب ہو سکتا ہے ؟ حضرتؒ نے بڑی شفقت سے فرمایا " یہ تم نے کیا </w:t>
              <w:br/>
              <w:br/>
              <w:t xml:space="preserve">کہا کیا اللہ کا راستہ صرف اقویاء کے لئے ضعفاء کے لئے نہیں ؟ فارغ البال لوگوں کے لئے </w:t>
              <w:br/>
              <w:br/>
              <w:t xml:space="preserve">ہے کم فرصت لوگوں کیلئے نہیں ؟ حقیقت یہ ہے کہ راستہ سب کیلئے کھلا ہوا ہے ۔ ہاں ہر ایک کیلئے عمل </w:t>
              <w:br/>
              <w:br/>
              <w:t xml:space="preserve">کا طریقہ مختلف ہے ۔ بزرگوں نے فرمایا ہے " </w:t>
              <w:br/>
              <w:br/>
              <w:t xml:space="preserve">                                               طرق الوصول الی اللہ بعدد انفس الخلائق </w:t>
              <w:br/>
              <w:br/>
              <w:t xml:space="preserve">یعنی اللہ تک پہنچنے کے راستے اتنے ہی ان گنت ہیں جتنے انسان ۔ </w:t>
              <w:br/>
              <w:br/>
              <w:t xml:space="preserve">یہاں کوئی عطائی کی دکان نہیں کہ سب کو ایک ہی گولی دی جائے ۔ ہم آپ کو ایسا طریق بتائیں گے </w:t>
              <w:br/>
              <w:br/>
              <w:t xml:space="preserve">جس میں نہ وقت کی ضرورت نہ فرصت کی ،، </w:t>
              <w:br/>
              <w:br/>
              <w:t xml:space="preserve">پھر فرمایا کہ فرائض و واجبات اور سنن وغیرہ جو سب مسلمان ادا کرتے ہیں وہ تو اپنی جگہ </w:t>
              <w:br/>
              <w:br/>
              <w:t xml:space="preserve">ہیں ۔ آپ صرف تین چیزوں کی پابندی کر لیں انشاء اللہ سارا سلوک اسی سے طے ہو جائے گا ۔ </w:t>
              <w:br/>
              <w:br/>
              <w:t xml:space="preserve">1 تقوی اختیار کریں اس کا مفہوم آپ کو بتلانے کی ضرورت نہیں ۔ البتہ تقوی صرف نماز روزہ </w:t>
              <w:br/>
              <w:br/>
              <w:t xml:space="preserve">اور ظاہری معاملات کا نہیں باطی اعمال میں بھی اتنا ہی ضروری ہے جتنا ظاہری میں ہے ۔ </w:t>
              <w:br/>
              <w:br/>
              <w:t xml:space="preserve">2 ۔ دوسرے ہر لا یعنی ( بے فائدہ ) کام ، کلام ، مجلس ، ملاقات سے پرہیز کریں اور فرمایا لا یعنی </w:t>
              <w:br/>
              <w:br/>
              <w:t xml:space="preserve">سے میری مراد وہ کام ہے جس میں نہ دین کا کوئی فائدہ ہو نہ دنیا کا ۔ غور کرو گے تو معلوم ہو گا کہ </w:t>
              <w:br/>
              <w:br/>
              <w:t xml:space="preserve">ہمارے اعمال ، اقوال مجالس میں بہت سا وقت ایسا گزرتا ہے کہ کام کی بات تھوڑی سی اور بے </w:t>
              <w:br/>
              <w:br/>
              <w:t xml:space="preserve">فائدہ و زائد زیادہ ۔ بس ان سے پرہیز کرنا ہے ۔ </w:t>
              <w:br/>
              <w:br/>
              <w:t xml:space="preserve">3 ۔ تیسرے بقدر ہمت و فرصت کچھ تلاوت قرآن روزانہ کیا کریں ۔ </w:t>
              <w:br/>
              <w:br/>
              <w:t xml:space="preserve">پھر ارشاد فرمایا کہ اب بتلاؤ اس نسخہ میں کونسی چیز محنت یا فرصت کے بغیر نہیں ہو سکتی ۔ اگر غور </w:t>
              <w:br/>
              <w:br/>
              <w:t xml:space="preserve">کرو گے تو اس میں قوت اور زیادہ محفوظ رہے گی  کیونکہ تقوی ایسی چیز ہے کہ بہت سے ایسے کاموں </w:t>
              <w:br/>
              <w:br/>
              <w:t xml:space="preserve">سے روکتا ہے جو انسان کی قوت ضائع کرتے ہیں اور جب لا یعنی کاموں ، ملا قاتوں ، مجلسوں سے </w:t>
              <w:br/>
              <w:br/>
              <w:br/>
              <w:t>پرہیز کرو گے تو تمہاری فرصت علمی مشاغل کے لئے اور بڑھ جائے گی</w:t>
            </w:r>
          </w:p>
        </w:tc>
      </w:tr>
    </w:tbl>
    <w:p>
      <w:pPr>
        <w:spacing w:after="80"/>
      </w:pPr>
    </w:p>
    <w:p>
      <w:pPr>
        <w:spacing w:before="280" w:after="80"/>
        <w:jc w:val="right"/>
      </w:pPr>
      <w:r>
        <w:rPr>
          <w:rFonts w:ascii="Jameel Noori Nastaleeq" w:hAnsi="Jameel Noori Nastaleeq"/>
          <w:b/>
          <w:color w:val="1B365D"/>
          <w:sz w:val="34"/>
        </w:rPr>
        <w:t>واقعہ 677: شیخ الہندؒ اور مولانا تھانویؒ کے باہمی احترام و شرعی اختلاف کی مثال</w:t>
      </w:r>
    </w:p>
    <w:p>
      <w:pPr>
        <w:spacing w:after="120"/>
        <w:jc w:val="right"/>
      </w:pPr>
      <w:r>
        <w:rPr>
          <w:rFonts w:ascii="Jameel Noori Nastaleeq" w:hAnsi="Jameel Noori Nastaleeq"/>
          <w:color w:val="555555"/>
          <w:sz w:val="22"/>
        </w:rPr>
        <w:t>موضوع: احوالِ اکابر | شخصیت: شیخ الہند مولانا محمود حسن, حکیم الامت مولانا اشرف علی تھانوی, مفتی محمد شفیع | حوالہ: مجالس حکیم الامت (ملفوظات حکیم الامت جلد ۲۴)، صفحہ ۲۹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خود حضرت استاد کا </w:t>
              <w:br/>
              <w:br/>
              <w:t xml:space="preserve">بھی یہ حال تھا کہ تھانہ بھون میں جلسہ خلافت کی صدارت کے لئے قصبہ کے لوگوں نے آپ کو </w:t>
              <w:br/>
              <w:br/>
              <w:t xml:space="preserve">دعوت دی اور اس زمانے میں حضرت اکثر اس طرح کے جلسوں کے لئے سفر کر رہے تھے مگر اہل </w:t>
              <w:br/>
              <w:br/>
              <w:t xml:space="preserve">تھانہ بھون کی درخواست پر فرمایا کہ اور جہاں کہیں آپ جلسہ کر وائیں میں شریک ہوں گا مگر تھانہ </w:t>
              <w:br/>
              <w:br/>
              <w:t xml:space="preserve">بھون جا کر جلسہ کرنا مجھے پسند نہیں ۔ کیونکہ مولانا تھانویؒ کو میری رائے سے جو اختلاف ہے وہ بھی </w:t>
              <w:br/>
              <w:br/>
              <w:t xml:space="preserve">دینی اور شرعی وجوہ پر ہے اگر میں وہاں جلسہ میں گیا تو وہ اپنی فقہی اور شرعی رائے کی بناء پر شرکت نہ </w:t>
              <w:br/>
              <w:br/>
              <w:t xml:space="preserve">کر سکیں گے اور عدم شرکت سے ان کو سخت ضیق اور تنگی پیش آ ئے گی میں اس کو برداشت نہیں کر </w:t>
              <w:br/>
              <w:br/>
              <w:t>سکتا</w:t>
            </w:r>
          </w:p>
        </w:tc>
      </w:tr>
    </w:tbl>
    <w:p>
      <w:pPr>
        <w:spacing w:after="80"/>
      </w:pPr>
    </w:p>
    <w:p>
      <w:pPr>
        <w:spacing w:before="280" w:after="80"/>
        <w:jc w:val="right"/>
      </w:pPr>
      <w:r>
        <w:rPr>
          <w:rFonts w:ascii="Jameel Noori Nastaleeq" w:hAnsi="Jameel Noori Nastaleeq"/>
          <w:b/>
          <w:color w:val="1B365D"/>
          <w:sz w:val="34"/>
        </w:rPr>
        <w:t>واقعہ 678: مولانا رشید احمد گنگوہیؒ کا اپنے مخالفین کے سب و شتم کے رسالوں پر عالی ظرفانہ ردِ عمل</w:t>
      </w:r>
    </w:p>
    <w:p>
      <w:pPr>
        <w:spacing w:after="120"/>
        <w:jc w:val="right"/>
      </w:pPr>
      <w:r>
        <w:rPr>
          <w:rFonts w:ascii="Jameel Noori Nastaleeq" w:hAnsi="Jameel Noori Nastaleeq"/>
          <w:color w:val="555555"/>
          <w:sz w:val="22"/>
        </w:rPr>
        <w:t>موضوع: احوالِ اکابر | شخصیت: مولانا رشید احمد گنگوہی, مولانا محمد یحیی کاندھلوی, مفتی محمد شفیع | حوالہ: مجالس حکیم الامت (ملفوظات حکیم الامت جلد ۲۴)، صفحہ ۴۱-۴۲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سید الطائفہ حضرت مولانا رشید احمد گنگوہی قدس سرہ نے جب رد بدعات پر کچھ رسالے لکھے </w:t>
              <w:br/>
              <w:br/>
              <w:t xml:space="preserve">تو اہل بدعت کی طرف سے سب و شتم کی بوچھاڑ ہوئی ۔ بعض مشہور اہل بدعت کی طرف سے بہت </w:t>
              <w:br/>
              <w:br/>
              <w:t xml:space="preserve">سے رسالے ان کے خلاف سب و شتم سے بھرے ہوئے یکے بعد دیگر شائع ہوتے تھے ۔ </w:t>
              <w:br/>
              <w:br/>
              <w:t xml:space="preserve">حضرت گنگوہیؒ کی بینائی اس وقت نہیں رہی تھی ۔ مولانا محمد یحی صاحب کاندھلویؒ ( والد ماجد </w:t>
              <w:br/>
              <w:br/>
              <w:t xml:space="preserve">حضرت شیخ الحدیث مولانا زکریا صاحب مدظلہ ) حضرتؒ کے خادم خاص اور معتمد تھے ۔ آنے والی </w:t>
              <w:br/>
              <w:br/>
              <w:t xml:space="preserve">ڈاک کو پڑھ کر سناتے اور پھر جواب لکھنے کی خدمت ان کے سپرد تھی ان میں وہ رسالے بھی ہوتے </w:t>
              <w:br/>
              <w:br/>
              <w:t xml:space="preserve">تھے جو ان حضرات کی طرف سے آتے تھے ۔ کچھ دن ایسے گزرے کہ مولانا محمد یحی صاحب نے </w:t>
              <w:br/>
              <w:br/>
              <w:t xml:space="preserve">ایسا کوئی رسالہ نہیں سنایا ۔ تو حضرت گنگوہیؒ نے پوچھا کہ مولوی یحی کیا ہمارے دوست نے ہمیں </w:t>
              <w:br/>
              <w:br/>
              <w:t xml:space="preserve">یاد کرنا چھوڑ دیا ہے ؟ بہت دنوں سے ان کا رسالہ نہیں آیا ۔ مولانا محمد یحی صاحب نے عرض کیا کہ </w:t>
              <w:br/>
              <w:br/>
              <w:t xml:space="preserve">رسالے تو کئی آئے ہیں مگر وہ مجھ سے پڑھے نہیں جاتے ۔ حضرت نے فرمایا کیوں ؟ عرض کیا کہ ان </w:t>
              <w:br/>
              <w:br/>
              <w:t xml:space="preserve">میں تو گالیاں بھری ہیں ۔ آپؒ نے اول تو فرمایا ارے میاں کہیں دور کی گالی بھی لگا کرتی ہے ؟ پھر </w:t>
              <w:br/>
              <w:br/>
              <w:t xml:space="preserve">فرمایا کہ وہ ضرور سناؤ ۔ ہم تو اس نیت سے سنتے ہیں کہ ان کی کوئی بات قابل قبول ہو تو قبول کریں ۔ </w:t>
              <w:br/>
              <w:br/>
              <w:t xml:space="preserve">ہماری کسی غلطی پر صحیح تنبیہہ کی گئی ہو تو اپنی اصلاح کریں ( انتہی ) یہ ہیں وہ حق پرست خدا ترس علماء </w:t>
              <w:br/>
              <w:br/>
              <w:br/>
              <w:t xml:space="preserve">جن کا کسی سے اختلاف بھی ہوتا ہے تو خالص حق تعالی کی رضا جوئی کے لئے اور جو مخالفین کی سب و </w:t>
              <w:br/>
              <w:br/>
              <w:t xml:space="preserve">شتم کے وقت بھی جذبہ انتقام اور اپنے نفس سے مدافعت اور تاویلات ڈھونڈ نے کے بجائی اپنی </w:t>
              <w:br/>
              <w:br/>
              <w:t>اصلاح اور حق طلبی کی راہ نکال لیتے ہیں</w:t>
            </w:r>
          </w:p>
        </w:tc>
      </w:tr>
    </w:tbl>
    <w:p>
      <w:pPr>
        <w:spacing w:after="80"/>
      </w:pPr>
    </w:p>
    <w:p>
      <w:pPr>
        <w:spacing w:before="280" w:after="80"/>
        <w:jc w:val="right"/>
      </w:pPr>
      <w:r>
        <w:rPr>
          <w:rFonts w:ascii="Jameel Noori Nastaleeq" w:hAnsi="Jameel Noori Nastaleeq"/>
          <w:b/>
          <w:color w:val="1B365D"/>
          <w:sz w:val="34"/>
        </w:rPr>
        <w:t>واقعہ 679: مولانا قاسم نانوتویؒ کی بے نفسی اور ۱۰ روپے کی ملازمت سے بھی استعفا کا واقعہ</w:t>
      </w:r>
    </w:p>
    <w:p>
      <w:pPr>
        <w:spacing w:after="120"/>
        <w:jc w:val="right"/>
      </w:pPr>
      <w:r>
        <w:rPr>
          <w:rFonts w:ascii="Jameel Noori Nastaleeq" w:hAnsi="Jameel Noori Nastaleeq"/>
          <w:color w:val="555555"/>
          <w:sz w:val="22"/>
        </w:rPr>
        <w:t>موضوع: احوالِ اکابر | شخصیت: مولانا قاسم نانوتوی, حاجی امداد اللہ مہاجر مکی, حکیم الامت مولانا اشرف علی تھانوی | حوالہ: مجالس حکیم الامت (ملفوظات حکیم الامت جلد ۲۴)، صفحہ ۴۲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ممدوح کے علمی اور عملی کمالات سے شاید باخبر مسلمان نا واقف ہو ۔ ان کی </w:t>
              <w:br/>
              <w:br/>
              <w:t xml:space="preserve">بے نفسی کا یہ عالم تھا کہ معاشی ضرورت کا احساس ہوا تو مطبع مجتبائی دہلی میں کتابوں کی تصحیح کے لئے  </w:t>
              <w:br/>
              <w:br/>
              <w:t xml:space="preserve">ملازمت اختیار کر لی ۔ کل دس روپیہ ماہوار تنخواہ تھی ایک مرتبہ اس سے بھی جی گھبرایا تو اپنے شیخ </w:t>
              <w:br/>
              <w:br/>
              <w:t xml:space="preserve">حضرت حاجی امداد اللہ ؒ سے مشورہ کیا کہ یہ تنخواہ بھی لینا چھوڑ دیں اور جو کام کریں وہ </w:t>
              <w:br/>
              <w:br/>
              <w:t xml:space="preserve">لو اللہ بلا تنخواہ کریں ۔ </w:t>
              <w:br/>
              <w:br/>
              <w:t xml:space="preserve">حضرت حاجی صاحب قدس سرہ امام وقت تھے انہوں نے فرمایا کہ آپ ترک مشاہرہ کے </w:t>
              <w:br/>
              <w:br/>
              <w:t>لئے مجھ سے مشورہ طلب کرتے ہیں مشورہ دلیل تردد ہے اور تردد کی حالت میں ترک اسباب</w:t>
              <w:br/>
              <w:br/>
              <w:t xml:space="preserve">موجب پریشان ہوتا ہے ۔ ترک اسباب تو اس وقت روا ہوتا ہے جب آدمی مغلوب الحال </w:t>
              <w:br/>
              <w:br/>
              <w:t xml:space="preserve">ہو جائے ۔ فرمایا کہ حضرت حاجی صاحبؒ خود متوکل تھے فقرہ فاقہ کے سخت مراحل سے گزرے </w:t>
              <w:br/>
              <w:br/>
              <w:t>ہوئے تھے مگر اپنے مریدین کے لئے اس کا اہتمام فرماتے تھے کہ وہ کسی پریشانی میں مبتلا نہ ہوں</w:t>
            </w:r>
          </w:p>
        </w:tc>
      </w:tr>
    </w:tbl>
    <w:p>
      <w:pPr>
        <w:spacing w:after="80"/>
      </w:pPr>
    </w:p>
    <w:p>
      <w:pPr>
        <w:spacing w:before="280" w:after="80"/>
        <w:jc w:val="right"/>
      </w:pPr>
      <w:r>
        <w:rPr>
          <w:rFonts w:ascii="Jameel Noori Nastaleeq" w:hAnsi="Jameel Noori Nastaleeq"/>
          <w:b/>
          <w:color w:val="1B365D"/>
          <w:sz w:val="34"/>
        </w:rPr>
        <w:t>واقعہ 680: مولانا تھانویؒ کا مدرسہ کانپور کی ملازمت چھوڑنے پر تاریخی شعر</w:t>
      </w:r>
    </w:p>
    <w:p>
      <w:pPr>
        <w:spacing w:after="120"/>
        <w:jc w:val="right"/>
      </w:pPr>
      <w:r>
        <w:rPr>
          <w:rFonts w:ascii="Jameel Noori Nastaleeq" w:hAnsi="Jameel Noori Nastaleeq"/>
          <w:color w:val="555555"/>
          <w:sz w:val="22"/>
        </w:rPr>
        <w:t>موضوع: احوالِ اکابر | شخصیت: حکیم الامت مولانا اشرف علی تھانوی, حاجی امداد اللہ مہاجر مکی | حوالہ: مجالس حکیم الامت (ملفوظات حکیم الامت جلد ۲۴)، صفحہ ۴۳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کہ جب میں مدرسہ جامع العلوم کانپور میں تنخواہ لے کر درس تدریس کی خدمت انجام </w:t>
              <w:br/>
              <w:br/>
              <w:t xml:space="preserve">دیتا تھا ۔ حضرت کی دلی خواہش یہ تھی کہ میں یہ ملازمت چھوڑ دوں مگر میری پریشانی کے خیال سے </w:t>
              <w:br/>
              <w:br/>
              <w:t xml:space="preserve">چھوڑنے کا حکم نہ دیتے تھے ۔ صرف یہ فرمایا کہ اگر کسی وقت کانپور کی ملازمت ترک کرو تو پھر کوئی </w:t>
              <w:br/>
              <w:br/>
              <w:t xml:space="preserve">دوسری ملازمت اختیار نہ کرنا ۔ میں اس وقت کہتا تھا کہ یہ ملازمت میں کیوں چھوڑوں گا دین کی </w:t>
              <w:br/>
              <w:br/>
              <w:t xml:space="preserve">خدمت ہے تنخواہ لینا کوئی نا جائز کام نہیں ہے مگر کچھ ہی عرصہ گزرا تھا کہ شیخ کی دلی خواہش رنگ لائی </w:t>
              <w:br/>
              <w:br/>
              <w:t xml:space="preserve">اور یکسوئی اور خلوت کا ذوق اس قدر غالب آیا کہ ملازمت کی پابندی کٹھن ہو گئی بالآخر استعفا دینے </w:t>
              <w:br/>
              <w:br/>
              <w:t xml:space="preserve">پر مجبور ہو گیا ۔ اہل مدرسہ نے وفود بھیجے خطوط لکھے کہ یہاں کوئی تکلیف ہو تو اس کا ازالہ کیا جائے ۔ </w:t>
              <w:br/>
              <w:br/>
              <w:t xml:space="preserve">ان سے مجبور ہو کر مجھے بات کھولنا پڑی اور ان کے جواب میں یہ شعر لکھ کر بھیج دیا ۔ </w:t>
              <w:br/>
              <w:br/>
              <w:t xml:space="preserve">                                  از قیل و قال مدرسہ حا لئے دلم گرفت </w:t>
              <w:br/>
              <w:br/>
              <w:t xml:space="preserve">                                  یک چند نیز خدمت معشوق دمے کنم</w:t>
            </w:r>
          </w:p>
        </w:tc>
      </w:tr>
    </w:tbl>
    <w:p>
      <w:pPr>
        <w:spacing w:after="80"/>
      </w:pPr>
    </w:p>
    <w:p>
      <w:pPr>
        <w:spacing w:before="280" w:after="80"/>
        <w:jc w:val="right"/>
      </w:pPr>
      <w:r>
        <w:rPr>
          <w:rFonts w:ascii="Jameel Noori Nastaleeq" w:hAnsi="Jameel Noori Nastaleeq"/>
          <w:b/>
          <w:color w:val="1B365D"/>
          <w:sz w:val="34"/>
        </w:rPr>
        <w:t>واقعہ 681: مولانا تھانویؒ پر ۱۵۰ روپے کا قرضہ اور حضرت گنگوہیؒ کا بصیرت افروز مشورہ</w:t>
      </w:r>
    </w:p>
    <w:p>
      <w:pPr>
        <w:spacing w:after="120"/>
        <w:jc w:val="right"/>
      </w:pPr>
      <w:r>
        <w:rPr>
          <w:rFonts w:ascii="Jameel Noori Nastaleeq" w:hAnsi="Jameel Noori Nastaleeq"/>
          <w:color w:val="555555"/>
          <w:sz w:val="22"/>
        </w:rPr>
        <w:t>موضوع: احوالِ اکابر | شخصیت: حکیم الامت مولانا اشرف علی تھانوی, مولانا رشید احمد گنگوہی, حاجی امداد اللہ مہاجر مکی | حوالہ: مجالس حکیم الامت (ملفوظات حکیم الامت جلد ۲۴)، صفحہ ۴۳-۴۴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ترک ملازمت کانپور کے بعد خانقاہ تھانہ بھون میں متوکلانہ قیام فرما لیا تھا اس وقت </w:t>
              <w:br/>
              <w:br/>
              <w:t xml:space="preserve">ضروریات خانگی کے لئے ڈیڑھ سو روپیہ قرض ہو گیا ۔ حضرت حاجی صاحبؒ کی وفات ہو چکی تھی </w:t>
              <w:br/>
              <w:br/>
              <w:t xml:space="preserve">ان کے بعد حضرت حکیم الامتہ قدس سرہ حضرت گنگوہیؒ کو اپنے شیخ کا قائم مقام سمجھ کر مشکلات میں </w:t>
              <w:br/>
              <w:br/>
              <w:t xml:space="preserve">ان کی طرف رجوع فرماتے تھے ۔ عرض حال اور ادائے قرض کی دعاء کے لئے گنگوہ کو خط لکھا ۔ </w:t>
              <w:br/>
              <w:br/>
              <w:t xml:space="preserve">جواب آیا ۔ کہ مدرسہ دیو بند میں ایک جگہ ملازمت کی خالی ہے اگر رائے ہو تو میں ان کو لکھ دوں ۔  حضرتؒ نے فرمایا کہ اس جواب سے میں کچھ کشمکش میں پڑ گیا کہ اس ملازمت کو اختیار کرتا ہوں تو </w:t>
              <w:br/>
              <w:br/>
              <w:t xml:space="preserve">حضرت حاجی صاحبؒ کے ارشاد کی مخالفت ہوتی ہے اور نہیں کرتا تو حضرت گنگوہیؒ کے اس ارشاد </w:t>
              <w:br/>
              <w:br/>
              <w:t xml:space="preserve">کے باوجود قبول نہ کرنا ایک گونہ بے ادبی ہے مگر اللہ تعالی نے صحیح جواب دل میں ڈال دیا میں نے </w:t>
              <w:br/>
              <w:br/>
              <w:t xml:space="preserve">لکھا کہ حضرت میری غرض تو اس خط سے صرف دعاء تھی ملازمت یا ذریعہ معاش کی طلب </w:t>
              <w:br/>
              <w:br/>
              <w:br/>
              <w:t xml:space="preserve">مقصود نہ تھی ۔ کیونکہ حضرت حاجی صاحب قدس سرہ نے مجھے یہ وصیت فرمائی تھی کہ کانپور کی </w:t>
              <w:br/>
              <w:br/>
              <w:t xml:space="preserve">ملازمت چھوڑ و تو پھر کوئی دوسری ملازمت اختیار نہ کرنا ۔ </w:t>
              <w:br/>
              <w:br/>
              <w:t xml:space="preserve">اب میں حضرت کو بھی حضرت حاجی صاحب کے قائم مقام سمجھتا ہوں اگر اس پر بھی </w:t>
              <w:br/>
              <w:br/>
              <w:t xml:space="preserve">ملازمت اختیار کرنے کا حکم ہو تو میں اس کو بھی حضرت حاجی صاحب ہی کا حکم سمجھوں گا اور پہلے حکم کا </w:t>
              <w:br/>
              <w:br/>
              <w:t xml:space="preserve">ناسخ قرار دے کر ملازمت اختیار کروں گا ۔ اس پر حضرۃ گنگوہیؒ کا جواب آیا کہ اب آپ کوئی </w:t>
              <w:br/>
              <w:br/>
              <w:t>ملازمت نہ کرو انشاء اللہ تعالی پریشانی نہیں ہو گی</w:t>
            </w:r>
          </w:p>
        </w:tc>
      </w:tr>
    </w:tbl>
    <w:p>
      <w:pPr>
        <w:spacing w:after="80"/>
      </w:pPr>
    </w:p>
    <w:p>
      <w:pPr>
        <w:spacing w:before="280" w:after="80"/>
        <w:jc w:val="right"/>
      </w:pPr>
      <w:r>
        <w:rPr>
          <w:rFonts w:ascii="Jameel Noori Nastaleeq" w:hAnsi="Jameel Noori Nastaleeq"/>
          <w:b/>
          <w:color w:val="1B365D"/>
          <w:sz w:val="34"/>
        </w:rPr>
        <w:t>واقعہ 682: مولانا تھانویؒ کا تقویٰ: والد صاحب کے مشترکہ ترکے سے دستبرداری</w:t>
      </w:r>
    </w:p>
    <w:p>
      <w:pPr>
        <w:spacing w:after="120"/>
        <w:jc w:val="right"/>
      </w:pPr>
      <w:r>
        <w:rPr>
          <w:rFonts w:ascii="Jameel Noori Nastaleeq" w:hAnsi="Jameel Noori Nastaleeq"/>
          <w:color w:val="555555"/>
          <w:sz w:val="22"/>
        </w:rPr>
        <w:t>موضوع: احوالِ اکابر | شخصیت: حکیم الامت مولانا اشرف علی تھانوی, مولانا رشید احمد گنگوہی, مفتی محمد شفیع | حوالہ: مجالس حکیم الامت (ملفوظات حکیم الامت جلد ۲۴)، صفحہ ۴۴-۴۵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کے والد ماجد خاندانی رئیس اور صاحب ثروت تھے ۔ ذرائع آمدنی بھی کوئی نا جائز </w:t>
              <w:br/>
              <w:br/>
              <w:t xml:space="preserve">نہ تھے مگر حضرت کی نظر میں کچھ مشتبہ تھے ۔ والد ماجد کی وفات کے بعد ترکہ میں اپنے حصہ میراث کا </w:t>
              <w:br/>
              <w:br/>
              <w:t xml:space="preserve">معاملہ سامنے آیا تو لینے میں تردد ہوا ۔ از خود کوئی فیصلہ کرنے کی عادت نہ تھی ۔ حضرت گنگوہی کو خط </w:t>
              <w:br/>
              <w:br/>
              <w:t xml:space="preserve">لکھ کر سوال کیا کہ حصہ لینے میں مال مشتبہ ہونے کی وجہ سے تردد ہے اور چھوڑ نے میں اس لئے </w:t>
              <w:br/>
              <w:br/>
              <w:t xml:space="preserve">تردد ہے کہ کہیں بعد میں پریشانی نہ ہو ۔ </w:t>
              <w:br/>
              <w:br/>
              <w:t xml:space="preserve">جواب آیا : </w:t>
              <w:br/>
              <w:br/>
              <w:t xml:space="preserve">" اگر یہ حصہ لے لو تو فتوی ہے نہ لو تو تقوی ہے اور پریشانی انشاء اللہ عمر بھر نہ ہو گی ۔ ،، </w:t>
              <w:br/>
              <w:br/>
              <w:t xml:space="preserve">حضرتؒ نے تقوی کا پہلو اختیار کیا اور اپنا حصہ میراث جو بڑا سرمایہ تھا بھائیوں کے لئے چھوڑ </w:t>
              <w:br/>
              <w:br/>
              <w:t xml:space="preserve">دیا ۔ احقر نے اپنے والد سے سنا کہ حضرت گنگوہیؒ فرمایا کرتے تھے کہ مولانا اشرف علی کا ادنی تقوی </w:t>
              <w:br/>
              <w:br/>
              <w:t>یہ ہے کہ والد کی میراث کا حصہ نہیں لیا</w:t>
            </w:r>
          </w:p>
        </w:tc>
      </w:tr>
    </w:tbl>
    <w:p>
      <w:pPr>
        <w:spacing w:after="80"/>
      </w:pPr>
    </w:p>
    <w:p>
      <w:pPr>
        <w:spacing w:before="280" w:after="80"/>
        <w:jc w:val="right"/>
      </w:pPr>
      <w:r>
        <w:rPr>
          <w:rFonts w:ascii="Jameel Noori Nastaleeq" w:hAnsi="Jameel Noori Nastaleeq"/>
          <w:b/>
          <w:color w:val="1B365D"/>
          <w:sz w:val="34"/>
        </w:rPr>
        <w:t>واقعہ 683: اکابرین کے تعویذات اور عام عاملوں کے طریقے میں فرق</w:t>
      </w:r>
    </w:p>
    <w:p>
      <w:pPr>
        <w:spacing w:after="120"/>
        <w:jc w:val="right"/>
      </w:pPr>
      <w:r>
        <w:rPr>
          <w:rFonts w:ascii="Jameel Noori Nastaleeq" w:hAnsi="Jameel Noori Nastaleeq"/>
          <w:color w:val="555555"/>
          <w:sz w:val="22"/>
        </w:rPr>
        <w:t>موضوع: احوالِ اکابر | شخصیت: سید احمد شہید بریلوی, مولانا رشید احمد گنگوہی, حاجی امداد اللہ مہاجر مکی, حکیم الامت مولانا اشرف علی تھانوی | حوالہ: مجالس حکیم الامت (ملفوظات حکیم الامت جلد ۲۴)، صفحہ ۴۶-۴۷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عملیات اور تعویذات کے جاننے والے بہت سی قیود شرائط کے ساتھ تعویذات لکھتے </w:t>
              <w:br/>
              <w:br/>
              <w:t xml:space="preserve">ہیں وہ ایک فن ہے مگر حضرات اکابر کے نزدیک اصل چیز توجہ الی اللہ اور دعاء ہوتی ہے اس کو جس </w:t>
              <w:br/>
              <w:br/>
              <w:t xml:space="preserve">عنوان سے چاہیں لکھ بھی دیتے ہیں اور لوگوں کو فائدہ بھی ہوتا ہے میں نے حضرت حاجی صاحب </w:t>
              <w:br/>
              <w:br/>
              <w:t xml:space="preserve">قدس سرہ سے سنا ہے کہ حضرت مولانا سید احمد صاحب بریلویؒ سے لوگ مختلف امراض اور حاجات </w:t>
              <w:br/>
              <w:br/>
              <w:t xml:space="preserve">کے تعویذ مانگا کرتے تھے وہ ہر ضرورت و حاجت کے لئے یہ الفاظ لکھ کر دے دیتے اور اللہ کے فضل </w:t>
              <w:br/>
              <w:br/>
              <w:t xml:space="preserve">و کرم سے فائدہ ہوتا تھا وہ الفاظ یہ ہیں : </w:t>
              <w:br/>
              <w:br/>
              <w:t xml:space="preserve">خدا وندا اگر منظور داری حاجتش را برا ری ،، </w:t>
              <w:br/>
              <w:br/>
              <w:t xml:space="preserve">فرمایا کہ اسی طرح حضرت گنگوہیؒ سے کسی نے کسی خاص کام کے لئے تعویذ مانگا حضرت </w:t>
              <w:br/>
              <w:br/>
              <w:br/>
              <w:t xml:space="preserve">نے فرمایا کہ مجھے اس کا تعویذ نہیں آتا اس شخص نے اصرار کیا کہ کچھ لکھ دیجئے حضرتؒ نے یہ کلمات </w:t>
              <w:br/>
              <w:br/>
              <w:t xml:space="preserve">لکھ دئیے ۔ </w:t>
              <w:br/>
              <w:br/>
              <w:t xml:space="preserve">یا اللہ میں جانتا نہیں یہ مانتا نہیں آپ کے قبضہ میں سب کچھ ہے اس کی مراد پوری </w:t>
              <w:br/>
              <w:br/>
              <w:t xml:space="preserve">فرما دیجئے ۔ </w:t>
              <w:br/>
              <w:br/>
              <w:t>اللہ تعالی نے اس کی ضرورت پوری فرما دی</w:t>
            </w:r>
          </w:p>
        </w:tc>
      </w:tr>
    </w:tbl>
    <w:p>
      <w:pPr>
        <w:spacing w:after="80"/>
      </w:pPr>
    </w:p>
    <w:p>
      <w:pPr>
        <w:spacing w:before="280" w:after="80"/>
        <w:jc w:val="right"/>
      </w:pPr>
      <w:r>
        <w:rPr>
          <w:rFonts w:ascii="Jameel Noori Nastaleeq" w:hAnsi="Jameel Noori Nastaleeq"/>
          <w:b/>
          <w:color w:val="1B365D"/>
          <w:sz w:val="34"/>
        </w:rPr>
        <w:t>واقعہ 684: اصلی ولی کامل اور رسمی عالم کی مثال: مٹھائیوں کے نام بمقابلہ مٹھائیاں کھانا</w:t>
      </w:r>
    </w:p>
    <w:p>
      <w:pPr>
        <w:spacing w:after="120"/>
        <w:jc w:val="right"/>
      </w:pPr>
      <w:r>
        <w:rPr>
          <w:rFonts w:ascii="Jameel Noori Nastaleeq" w:hAnsi="Jameel Noori Nastaleeq"/>
          <w:color w:val="555555"/>
          <w:sz w:val="22"/>
        </w:rPr>
        <w:t>موضوع: احوالِ اکابر | شخصیت: حکیم الامت مولانا اشرف علی تھانوی, حاجی امداد اللہ مہاجر مکی, مولانا رشید احمد گنگوہی, مولانا قاسم نانوتوی | حوالہ: مجالس حکیم الامت (ملفوظات حکیم الامت جلد ۲۴)، صفحہ ۱۷۹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صاحب نے دیو بند میں حضرتؒ سے سوال کیا کہ آپ لوگ ( مراد اس سے حضرت </w:t>
              <w:br/>
              <w:br/>
              <w:t xml:space="preserve">گنگوہیؒ نانوتوی اور دوسرے اکابر دیو بند سب تھے ) بڑے علماء فضلاء ہیں اور آپ سب جا کر </w:t>
              <w:br/>
              <w:br/>
              <w:t xml:space="preserve">حضرت حاجی امداد اللہ صاحب کے مرید ہوئے یہ سمجھ میں نہیں آتا کہ وہاں وہ کیا چیز تھی جس کے </w:t>
              <w:br/>
              <w:br/>
              <w:t>لئے آپ حضرات نے ان کی خدمت اختیار کی حضرتؒ نے فرمایا کہ ۔</w:t>
              <w:br/>
              <w:br/>
              <w:t xml:space="preserve">ہاں ہماری مثال ایسی ہے جیسے کسی شخص کو سب اقسام کی مٹھائیوں کے نام اور فہرست </w:t>
              <w:br/>
              <w:br/>
              <w:t xml:space="preserve">پوری یاد ہو مگر چکھا ایک کو بھی نہ ہو ۔ اور دوسرا کوئی ایسا شخص ہے جس نے سب مٹھائیاں کھائی ہیں </w:t>
              <w:br/>
              <w:br/>
              <w:t xml:space="preserve">مگر نام کسی کا یاد نہیں ۔ تو ظاہر ہے کہ جو شخص مٹھائیاں کھا رہا ہے اس کو تو کوئی ضرورت نہیں کہ ان </w:t>
              <w:br/>
              <w:br/>
              <w:t xml:space="preserve">کے نام معلوم کرنے کے لئے کسی کے پاس جائے ۔ مگر جس کو صرف نام اور الفاظ یاد ہوں وہ اس کا </w:t>
              <w:br/>
              <w:br/>
              <w:t>محتاج ہے کہ صاحب ذوق کی خدمت میں جائے اور ان مٹھائیوں کا ذوق حاصل کرے</w:t>
            </w:r>
          </w:p>
        </w:tc>
      </w:tr>
    </w:tbl>
    <w:p>
      <w:pPr>
        <w:spacing w:after="80"/>
      </w:pPr>
    </w:p>
    <w:p>
      <w:pPr>
        <w:spacing w:before="280" w:after="80"/>
        <w:jc w:val="right"/>
      </w:pPr>
      <w:r>
        <w:rPr>
          <w:rFonts w:ascii="Jameel Noori Nastaleeq" w:hAnsi="Jameel Noori Nastaleeq"/>
          <w:b/>
          <w:color w:val="1B365D"/>
          <w:sz w:val="34"/>
        </w:rPr>
        <w:t>واقعہ 685: منصور حلاجؒ کا عبرتناک واقعہ اور مرشد کی ناراضی کا انجام</w:t>
      </w:r>
    </w:p>
    <w:p>
      <w:pPr>
        <w:spacing w:after="120"/>
        <w:jc w:val="right"/>
      </w:pPr>
      <w:r>
        <w:rPr>
          <w:rFonts w:ascii="Jameel Noori Nastaleeq" w:hAnsi="Jameel Noori Nastaleeq"/>
          <w:color w:val="555555"/>
          <w:sz w:val="22"/>
        </w:rPr>
        <w:t>موضوع: احوالِ اکابر | شخصیت: منصور حلاج, حضرت جنید بغدادی, حکیم الامت مولانا اشرف علی تھانوی | حوالہ: مجالس حکیم الامت (ملفوظات حکیم الامت جلد ۲۴)، صفحہ ۱۸۲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ابن منصور جو عام لوگوں میں منصور کے نام سے مشہور ہیں اور کلمہ انا الحق کہنے پر ان کو قتل کیا </w:t>
              <w:br/>
              <w:br/>
              <w:t xml:space="preserve">گیا تھا ان کے بارے میں سلف و خلف کے اقوال بہت مختلف اور متضاد ہیں ۔ بعض حضرات ان کی </w:t>
              <w:br/>
              <w:br/>
              <w:t>بزرگی اور للہیت ہی کے منکر ہیں ۔ بعض ان کو سب اولیاء میں افضل و اعلی مانتے ہیں ۔ حضرتؒ نے</w:t>
              <w:br/>
              <w:br/>
              <w:t xml:space="preserve">فرمایا کہ ابن منصور کے متعلق میری رائے یہ ہے کہ یہ عارف اور صاحب حال تو ہیں مگر صاحب کمال </w:t>
              <w:br/>
              <w:br/>
              <w:t xml:space="preserve">نہیں ۔ حضرت جنید بغدادیؒ کے اصحاب میں سے تھے اور حضرت جنیدؒ ان سے ناراض تھے ۔ </w:t>
              <w:br/>
              <w:br/>
              <w:t xml:space="preserve">پھر فرمایا میرا تجربہ یہ ہے اور اس کے شواہد میرے پاس موجود ہیں کہ شیخ اگر کسی سے ناراض </w:t>
              <w:br/>
              <w:br/>
              <w:t xml:space="preserve">ہو جاوے تو آخرت میں تو اس کی تباہی لازم نہیں ۔ لیکن دنیا میں ضرور کسی عقوبت میں مبتلا ہو جاتا </w:t>
              <w:br/>
              <w:br/>
              <w:t xml:space="preserve">ہے ۔ یہی تجربہ ہے اس الہام کی مخالفت میں جو قوت کے ساتھ وارد ہو کہ اس کی مخالفت کرنے سے </w:t>
              <w:br/>
              <w:br/>
              <w:t>کم از کم دنیا میں کسی مصیبت میں مبتلا ہو جاتا ہے</w:t>
            </w:r>
          </w:p>
        </w:tc>
      </w:tr>
    </w:tbl>
    <w:p>
      <w:pPr>
        <w:spacing w:after="80"/>
      </w:pPr>
    </w:p>
    <w:p>
      <w:pPr>
        <w:spacing w:before="280" w:after="80"/>
        <w:jc w:val="right"/>
      </w:pPr>
      <w:r>
        <w:rPr>
          <w:rFonts w:ascii="Jameel Noori Nastaleeq" w:hAnsi="Jameel Noori Nastaleeq"/>
          <w:b/>
          <w:color w:val="1B365D"/>
          <w:sz w:val="34"/>
        </w:rPr>
        <w:t>واقعہ 686: کرامت کا درجہ بمقابلہ ذکرِ الٰہی: حضرت یعقوبؑ کی کرامت کی قرآن سے تحقیق</w:t>
      </w:r>
    </w:p>
    <w:p>
      <w:pPr>
        <w:spacing w:after="120"/>
        <w:jc w:val="right"/>
      </w:pPr>
      <w:r>
        <w:rPr>
          <w:rFonts w:ascii="Jameel Noori Nastaleeq" w:hAnsi="Jameel Noori Nastaleeq"/>
          <w:color w:val="555555"/>
          <w:sz w:val="22"/>
        </w:rPr>
        <w:t>موضوع: تصوف و اخلاق | شخصیت: حضرت یعقوب علیہ السلام, حضرت یوسف علیہ السلام, حکیم الامت مولانا اشرف علی تھانوی | حوالہ: مجالس حکیم الامت (ملفوظات حکیم الامت جلد ۲۴)، صفحہ ۱۸۵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اولیاء اللہ سے کرامات کا صدور حق ہے ۔ اس پر امت کا اتفاق ہے لیکن عوام میں کرامت کو </w:t>
              <w:br/>
              <w:br/>
              <w:t xml:space="preserve">بہت بڑی چیز سمجھا جاتا ہے اور بزرگوں کے جو اصلی کمالات ہیں ۔ ان کو نظر انداز کر دیا جاتا ہے حضرتؒ </w:t>
              <w:br/>
              <w:br/>
              <w:t xml:space="preserve">نے فرمایا کہ ۔ </w:t>
              <w:br/>
              <w:br/>
              <w:t xml:space="preserve">اہل تحقیق کے نزدیک کرامت کا درجہ اس ذکر لسانی سے بھی کم ہے بغیر حضور قلب کے کیا </w:t>
              <w:br/>
              <w:br/>
              <w:t xml:space="preserve">جائے ۔ حضرتؒ نے فرمایا کہ اس کی وجہ یہ سمجھ میں آتی ہے کہ ذکر اللہ خواہ بغیر حضور قلب کے ہو کچھ </w:t>
              <w:br/>
              <w:br/>
              <w:t xml:space="preserve">نہ کچھ اجر و ثواب اس پر حاصل ہوتا ہے اور اجر و ثواب پر قرب خدا وندی مرتب ہوتا ہے بخلاف </w:t>
              <w:br/>
              <w:br/>
              <w:t xml:space="preserve">کرامت کے کہ وہ صرف ایک واقعہ کا اظہار ہے ۔ اس پر نہ کوئی اجر و ثواب ملتا ہے اور نہ اس سے </w:t>
              <w:br/>
              <w:br/>
              <w:t xml:space="preserve">تقرب الی اللہ میں کوئی ادنی اضافہ ہوتا ہے ۔ </w:t>
              <w:br/>
              <w:br/>
              <w:t xml:space="preserve">اور فرمایا کہ کرامت میں کسی بزرگ کے اختیار و عمل کا کوئی دخل نہیں ہوتا بعض اوقات اس کو </w:t>
              <w:br/>
              <w:br/>
              <w:t xml:space="preserve">خبر بھی نہیں ہوتی ۔ حضرت یوسفؑ کے واقعہ میں قرآن کریم نے فرمایا ۔ </w:t>
              <w:br/>
              <w:br/>
              <w:t xml:space="preserve">لو لا ان رای برھان ربہ ۔               یعنی ( یوسفؑ ) اگر اپنے رب کی برہان و دلیل نہ </w:t>
              <w:br/>
              <w:br/>
              <w:t xml:space="preserve">دیکھتے ( تو ممکن تھا کہ ان کا میلان زلیخا کی طرف ہو جاتا ) ۔ </w:t>
              <w:br/>
              <w:br/>
              <w:t xml:space="preserve">اس برہان رب کی تفسیر میں ایک قول یہ بھی ہے کہ یوسفؑ نے حضرت یعقوبؑ </w:t>
              <w:br/>
              <w:br/>
              <w:t xml:space="preserve">کو اس تنہائی میں سامنے انگشت بدندان دیکھا ۔ یہی برہان رب تھی جس کی وجہ سے ان کی </w:t>
              <w:br/>
              <w:br/>
              <w:t xml:space="preserve">حفاظت ہوئی ۔ اگر یہ تفسیر صحیح ہو تو یہ بات ظاہر ہے کہ یہ یعقوبؑ کی کرامت یا معجزہ تھا مگر </w:t>
              <w:br/>
              <w:br/>
              <w:t xml:space="preserve">یعقوبؑ کو اس کی خبر بھی نہ تھی کیونکہ اگر یعقوبؑ کو یوسفؑ کا یہ پتہ </w:t>
              <w:br/>
              <w:br/>
              <w:t xml:space="preserve">نشان معلوم ہو جاتا کہ وہ عزیز مصر کے گھر میں ہیں تو بعد میں یہ نہ فرماتے ۔ </w:t>
              <w:br/>
              <w:br/>
              <w:t xml:space="preserve">یا بنی اذھبوا فتحسسوا من یوسف و اخیہ         یعنی ۔ اے میرے بیٹو ! جاؤ تم یوسفؑ </w:t>
              <w:br/>
              <w:br/>
              <w:t xml:space="preserve">                                                      اور اس کے بھائی کو تلاش کرو</w:t>
            </w:r>
          </w:p>
        </w:tc>
      </w:tr>
    </w:tbl>
    <w:p>
      <w:pPr>
        <w:spacing w:after="80"/>
      </w:pPr>
    </w:p>
    <w:p>
      <w:pPr>
        <w:spacing w:before="280" w:after="80"/>
        <w:jc w:val="right"/>
      </w:pPr>
      <w:r>
        <w:rPr>
          <w:rFonts w:ascii="Jameel Noori Nastaleeq" w:hAnsi="Jameel Noori Nastaleeq"/>
          <w:b/>
          <w:color w:val="1B365D"/>
          <w:sz w:val="34"/>
        </w:rPr>
        <w:t>واقعہ 687: مولانا محمد یعقوب نانوتویؒ کا انگریزوں کے متعلق بصیرت افروز مقولہ</w:t>
      </w:r>
    </w:p>
    <w:p>
      <w:pPr>
        <w:spacing w:after="120"/>
        <w:jc w:val="right"/>
      </w:pPr>
      <w:r>
        <w:rPr>
          <w:rFonts w:ascii="Jameel Noori Nastaleeq" w:hAnsi="Jameel Noori Nastaleeq"/>
          <w:color w:val="555555"/>
          <w:sz w:val="22"/>
        </w:rPr>
        <w:t>موضوع: احوالِ اکابر | شخصیت: مولانا محمد یعقوب نانوتوی, حکیم الامت مولانا اشرف علی تھانوی, مفتی محمد شفیع | حوالہ: مجالس حکیم الامت (ملفوظات حکیم الامت جلد ۲۴)، صفحہ ۱۸۷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انگریزوں کے متعلق مولانا محمد یعقوب صاحبؒ کا حکیمانہ مقولہ </w:t>
              <w:br/>
              <w:br/>
              <w:t xml:space="preserve">فرمایا کہ حضرت مولانا محمد یعقوب صاحبؒ فرمایا کرتے تھے کہ حق تعالی کا بڑا احسان ہے کہ </w:t>
              <w:br/>
              <w:br/>
              <w:t xml:space="preserve">انگریزوں میں دو عیب رکھ دئیے جن کی وجہ سے ہندوستانیوں کا ایمان بچ گیا ۔ ایک بخل دوسرے </w:t>
              <w:br/>
              <w:br/>
              <w:t>کبر ۔ ان کے یہاں مسلمان بادشاہوں کی طرح دادو ہش کا کوئی دفتر نہیں اور تکبر کا عالم یہ ہے کہ</w:t>
              <w:br/>
              <w:br/>
              <w:t xml:space="preserve">ہندوستانیوں سے بالکل الگ تھلگ رہتے ہیں ان کے مجامع میں شامل ہونے کو اپنی توہین سمجھتے </w:t>
              <w:br/>
              <w:br/>
              <w:t>ہیں</w:t>
            </w:r>
          </w:p>
        </w:tc>
      </w:tr>
    </w:tbl>
    <w:p>
      <w:pPr>
        <w:spacing w:after="80"/>
      </w:pPr>
    </w:p>
    <w:p>
      <w:pPr>
        <w:spacing w:before="280" w:after="80"/>
        <w:jc w:val="right"/>
      </w:pPr>
      <w:r>
        <w:rPr>
          <w:rFonts w:ascii="Jameel Noori Nastaleeq" w:hAnsi="Jameel Noori Nastaleeq"/>
          <w:b/>
          <w:color w:val="1B365D"/>
          <w:sz w:val="34"/>
        </w:rPr>
        <w:t>واقعہ 688: مولانا تھانویؒ کا زکاوۃِ حس کا مرض اور بارگاہِ الٰہی میں عاجزانہ دعا</w:t>
      </w:r>
    </w:p>
    <w:p>
      <w:pPr>
        <w:spacing w:after="120"/>
        <w:jc w:val="right"/>
      </w:pPr>
      <w:r>
        <w:rPr>
          <w:rFonts w:ascii="Jameel Noori Nastaleeq" w:hAnsi="Jameel Noori Nastaleeq"/>
          <w:color w:val="555555"/>
          <w:sz w:val="22"/>
        </w:rPr>
        <w:t>موضوع: احوالِ اکابر | شخصیت: حکیم الامت مولانا اشرف علی تھانوی, مرزا مظہر جانِ جاناں, مفتی محمد شفیع | حوالہ: مجالس حکیم الامت (ملفوظات حکیم الامت جلد ۲۴)، صفحہ ۱۹۰-۱۹۱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ارشاد فرمایا کہ مجھے تین روز سے نیند نہیں آئی تھی ۔ آج رات اللہ تعالی کا فضل ہوا کہ سحر کے </w:t>
              <w:br/>
              <w:br/>
              <w:t xml:space="preserve">وقت بیٹھا ہوا پڑھ رہا تھا دیوار سے کمر لگائی تو صرف چار پانچ منٹ آنکھ لگ گئی تو تین روز کا تکان </w:t>
              <w:br/>
              <w:br/>
              <w:t xml:space="preserve">رفع ہو گیا ۔ یہ اس خاص قسم کی نیند ہے جس کی تعبیر بھی میں نہیں کر سکتا کہ کیا ہے ۔ </w:t>
              <w:br/>
              <w:br/>
              <w:t xml:space="preserve">( احقر کو خیال ہوتا ہے کہ غزوہ بدر میں جو صحابہ کرام پر تھوڑی دیر کے لئے ایک قسم کی نیند </w:t>
              <w:br/>
              <w:br/>
              <w:t xml:space="preserve">مسلط کی گئی تھی جس سے سب کا تکان دور ہو کر تازہ دم ہو گئے جس کا ذکر قرآن کریم میں کیا گیا ہے </w:t>
              <w:br/>
              <w:br/>
              <w:t xml:space="preserve">امنۃ نعاسا یغشی طائفۃ منکم ۔ جس کا خاص فضل خدا وندی ہونا ظاہر ہے اللہ تعالی اگر اپنے </w:t>
              <w:br/>
              <w:br/>
              <w:t xml:space="preserve">دوسرے بندوں کو بھی اس فضل سے نوازیں تو بعید کیا ہے ) ۔ محمد شفیع </w:t>
              <w:br/>
              <w:br/>
              <w:t xml:space="preserve">پھر فرمایا کہ میرا اصل مرض حاذق حکماء نے زکاء الحس تخیص کیا ہے ۔ زکاوت حس ۔ اگرچہ فی </w:t>
              <w:br/>
              <w:br/>
              <w:t xml:space="preserve">نفسہ ایک کمال ہے لیکن جب حد سے بڑھنے لگے تو اس سے اذیت ہونے لگتی ہے اس وقت اطباء </w:t>
              <w:br/>
              <w:br/>
              <w:t xml:space="preserve">اس کو مرض قرار دیتے ہیں اور اس کے لئے ایسی چیزیں تجویذ کرتے ہیں کہ جن سے زکاوت کم </w:t>
              <w:br/>
              <w:br/>
              <w:t xml:space="preserve">ہو کر کچھ بلاوت پیدا ہو جائے ۔ </w:t>
              <w:br/>
              <w:br/>
              <w:t xml:space="preserve">فرمایا کہ میرا حال یہ ہے کہ اگر بستر یا اس کی چادر چار پائی کے ایک طرف کم دوسری طرف </w:t>
              <w:br/>
              <w:br/>
              <w:t xml:space="preserve">زیادہ ہو جائے تو جب تک اس کو درست نہ کر لوں نیند نہیں آتی ۔ حضرت مرزا مظہر جان جاناںؒ کے </w:t>
              <w:br/>
              <w:br/>
              <w:br/>
              <w:t xml:space="preserve">حالات میں اس طرح کے بہت واقعات ہیں اطباء کی نظر میں وہ بھی امراض ہی کہلاتے ہیں میں </w:t>
              <w:br/>
              <w:br/>
              <w:t xml:space="preserve">اللہ تعالی سے دعاء و التجاء کرتا رہتا ہوں کہ یا اللہ آپ نے میرا مزاج ایسا بنا دیا ہے تو آخرت میں </w:t>
              <w:br/>
              <w:br/>
              <w:t>بھی مجھے بلا حساب جنت میں داخل کر دیجئے اگرچہ اہل جنت کی جوتیوں ہی میں جگہ مل جائے</w:t>
            </w:r>
          </w:p>
        </w:tc>
      </w:tr>
    </w:tbl>
    <w:p>
      <w:pPr>
        <w:spacing w:after="80"/>
      </w:pPr>
    </w:p>
    <w:p>
      <w:pPr>
        <w:spacing w:before="480" w:after="240"/>
        <w:jc w:val="center"/>
      </w:pPr>
      <w:r>
        <w:rPr>
          <w:rFonts w:ascii="Jameel Noori Nastaleeq" w:hAnsi="Jameel Noori Nastaleeq"/>
          <w:b/>
          <w:color w:val="1B365D"/>
          <w:sz w:val="44"/>
        </w:rPr>
        <w:t>❖ ملفوظات حکیم الامت — جلد ۲۵ (کلام الحسن) ❖</w:t>
      </w:r>
    </w:p>
    <w:p>
      <w:pPr>
        <w:spacing w:before="280" w:after="80"/>
        <w:jc w:val="right"/>
      </w:pPr>
      <w:r>
        <w:rPr>
          <w:rFonts w:ascii="Jameel Noori Nastaleeq" w:hAnsi="Jameel Noori Nastaleeq"/>
          <w:b/>
          <w:color w:val="1B365D"/>
          <w:sz w:val="34"/>
        </w:rPr>
        <w:t>واقعہ 689: مولانا تھانویؒ کا ریل کے سفر میں ڈپٹی کلکٹر کے ساتھ نماز کا عجیب واقعہ</w:t>
      </w:r>
    </w:p>
    <w:p>
      <w:pPr>
        <w:spacing w:after="120"/>
        <w:jc w:val="right"/>
      </w:pPr>
      <w:r>
        <w:rPr>
          <w:rFonts w:ascii="Jameel Noori Nastaleeq" w:hAnsi="Jameel Noori Nastaleeq"/>
          <w:color w:val="555555"/>
          <w:sz w:val="22"/>
        </w:rPr>
        <w:t>موضوع: احوالِ اکابر | شخصیت: حکیم الامت مولانا اشرف علی تھانوی, ڈپٹی کلکٹر عزیز الدین, خواجہ عزیز الحسن مجذوب | حوالہ: کلام الحسن (ملفوظات حکیم الامت جلد ۲۵)، صفحہ ۱۲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آج کل حریت کا غلبہ ہے مگر حریت وہ مطلوب ہے جسے میں راحت ہو اور شرعی حدود </w:t>
              <w:br/>
              <w:br/>
              <w:t xml:space="preserve">کے اندر ہو نہ کہ جس سے حدود میں دخل پڑے ، مجھے تو یہاں تک آزادی کی قدر ہے کہ ایک دفعہ </w:t>
              <w:br/>
              <w:br/>
              <w:t xml:space="preserve">ریل میں ایک ڈپٹی کلکٹر صاحب کا ساتھ ہو گیا ـ خواجہ صاحب نے تعارف کرایا ـ اتنے میں مغرب </w:t>
              <w:br/>
              <w:br/>
              <w:t>کا وقت آ گیا ـ ہم سب نے نماز کا اہتمام کیا مگر وہ بیٹھے رہے ـ ان کا نام عزیز الدین تھا ، خواجہ</w:t>
              <w:br/>
              <w:br/>
              <w:t xml:space="preserve">صاحب نے مجھ سے کہا کہ تم ان سے نماز کو کہو تو اثر ہو گا میں نے کہا کہ جنت میں تو جائیں عزیز </w:t>
              <w:br/>
              <w:br/>
              <w:t xml:space="preserve">الدین اور احسان ہو اشرعلی پر ـ میں بلا ضرورت زیادہ روک ٹوک نہیں کیا کرتا کہ دوسرے کے </w:t>
              <w:br/>
              <w:br/>
              <w:t xml:space="preserve">مقصود آزادی کے خلاف ہے ـ البتہ ضرورت شرعیہ مستثنی ہے ـ وہ سمجھتے تھے کہ شاید نماز کے بعد یہ </w:t>
              <w:br/>
              <w:br/>
              <w:t xml:space="preserve">منہ سے بھی نہ بولے مگر میں ان سے ویسے ہی انبساب کے ساتھ ملا اور باتیں کرتا رہا ـ معلوم ہوا کہ </w:t>
              <w:br/>
              <w:br/>
              <w:t xml:space="preserve">وہ کہتے تھے کہ اس نے مجھے ذبح ہی کر دیا ـ اگر نماز کے لئے مجھ سے کہتا تو مغرب تو پڑھ لیتا مگر  </w:t>
              <w:br/>
              <w:br/>
              <w:t xml:space="preserve">اسکے بعد پھر کچھ نہیں اور اب مغرب تو قضا ہوئی مگر اور سب نمازیں قائم ہو گئیں ـ پھر ایک عرصہ </w:t>
              <w:br/>
              <w:br/>
              <w:t xml:space="preserve">کے بعد وہ ہمارے ضلع میں سپرنٹنڈنٹ پولیس ہو کر آئے اور میرے پاس ملنے آئے تو ان کے </w:t>
              <w:br/>
              <w:br/>
              <w:t>اردلی سے معلوم ہوا کہ اب نماز کے بہت پابند ہو گئے ہیں حتی کہ اجلاس بھی وضو کر کے کرتے ہیں</w:t>
            </w:r>
          </w:p>
        </w:tc>
      </w:tr>
    </w:tbl>
    <w:p>
      <w:pPr>
        <w:spacing w:after="80"/>
      </w:pPr>
    </w:p>
    <w:p>
      <w:pPr>
        <w:spacing w:before="280" w:after="80"/>
        <w:jc w:val="right"/>
      </w:pPr>
      <w:r>
        <w:rPr>
          <w:rFonts w:ascii="Jameel Noori Nastaleeq" w:hAnsi="Jameel Noori Nastaleeq"/>
          <w:b/>
          <w:color w:val="1B365D"/>
          <w:sz w:val="34"/>
        </w:rPr>
        <w:t>واقعہ 690: خدیوِ مصر کے پیر کا حاجی امداد اللہؒ کی زیارت کا واقعہ</w:t>
      </w:r>
    </w:p>
    <w:p>
      <w:pPr>
        <w:spacing w:after="120"/>
        <w:jc w:val="right"/>
      </w:pPr>
      <w:r>
        <w:rPr>
          <w:rFonts w:ascii="Jameel Noori Nastaleeq" w:hAnsi="Jameel Noori Nastaleeq"/>
          <w:color w:val="555555"/>
          <w:sz w:val="22"/>
        </w:rPr>
        <w:t>موضوع: احوالِ اکابر | شخصیت: حاجی امداد اللہ مہاجر مکی, خدیوِ مصر, شریفِ مکہ, حکیم الامت مولانا اشرف علی تھانوی | حوالہ: کلام الحسن (ملفوظات حکیم الامت جلد ۲۵)، صفحہ ۱۴-۱۵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حذیو مصر کے پیر بہت بوڑھے تھے جب حج کے واسطے مکہ آئے تو ہمارے حضرت </w:t>
              <w:br/>
              <w:br/>
              <w:t>سے ملنے کے لئے آئے شریف مکہ نے سواری کا انتظام کرنا چاہا تو کہا کہ شیخ کے یہاں سوار</w:t>
              <w:br/>
              <w:br/>
              <w:t xml:space="preserve">ہو کر جانا سوء ادب ہے ـ حضرت نے ان کی شان کے موافق خوب سامان کیا ـ چاء وغیرہ کا تو </w:t>
              <w:br/>
              <w:br/>
              <w:t xml:space="preserve">ایک صاحب نے کہا حضرت کو اس کی کیا ضرورت تھی فرمایا نزلوا الناس علی منازلھم وہ حاضر </w:t>
              <w:br/>
              <w:br/>
              <w:t xml:space="preserve">ہوئے تو عرض کیا کہ میری طرف توجہ فرمائیے ـ حضرت نے چاء پیش فرمائی انہوں نے عرض کیا کہ </w:t>
              <w:br/>
              <w:br/>
              <w:t xml:space="preserve">چاء کی کیا ضرورت ہے ـ بس توجہ فرما دیجئے فرمایا وہ بھی ہو جائے گا چاء سے فارغ ہو کر گردن جھکا </w:t>
              <w:br/>
              <w:br/>
              <w:t xml:space="preserve">کر بیٹھ گئے ـ حضرت بھی متوجہ ہو گئے ـ پھر سر اٹھا کر بولے کہ الحمدللہ جیسا سنا تھا اس سے بدرجہ ہا  </w:t>
              <w:br/>
              <w:br/>
              <w:t>زیادہ پایا حضرت نے فرمایا کہ نہیں میں کیا چیز ہوں تو بگڑ گئے اور کہا کیا میں اندھا ہوں</w:t>
            </w:r>
          </w:p>
        </w:tc>
      </w:tr>
    </w:tbl>
    <w:p>
      <w:pPr>
        <w:spacing w:after="80"/>
      </w:pPr>
    </w:p>
    <w:p>
      <w:pPr>
        <w:spacing w:before="280" w:after="80"/>
        <w:jc w:val="right"/>
      </w:pPr>
      <w:r>
        <w:rPr>
          <w:rFonts w:ascii="Jameel Noori Nastaleeq" w:hAnsi="Jameel Noori Nastaleeq"/>
          <w:b/>
          <w:color w:val="1B365D"/>
          <w:sz w:val="34"/>
        </w:rPr>
        <w:t>واقعہ 691: حافظ محمد ضامن شہیدؒ کا میاں جی نور محمدؒ سے بیعت کا واقعہ</w:t>
      </w:r>
    </w:p>
    <w:p>
      <w:pPr>
        <w:spacing w:after="120"/>
        <w:jc w:val="right"/>
      </w:pPr>
      <w:r>
        <w:rPr>
          <w:rFonts w:ascii="Jameel Noori Nastaleeq" w:hAnsi="Jameel Noori Nastaleeq"/>
          <w:color w:val="555555"/>
          <w:sz w:val="22"/>
        </w:rPr>
        <w:t>موضوع: احوالِ اکابر | شخصیت: حافظ محمد ضامن شہید, میاں جی نور محمد لوہاری, حاجی امداد اللہ مہاجر مکی, حکیم الامت مولانا اشرف علی تھانوی | حوالہ: کلام الحسن (ملفوظات حکیم الامت جلد ۲۵)، صفحہ ۲۰-۲۱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حافظ محمد ضامن صاحب اور حاجی صاحب میں یہ ٹھہرا تھا کہ دونوں ایک ہی جگہ </w:t>
              <w:br/>
              <w:br/>
              <w:t xml:space="preserve">مرید ہوں گے ـ حضرت کو یاد نہ رہا ـ جب مرید ہو چکے تو تیسرے چوتھے روز لوہاری حضرت میاں </w:t>
              <w:br/>
              <w:br/>
              <w:t xml:space="preserve">جی صاحب کی خدمت میں جایا کرتے تھے ـ حافظ صاحب نے پوچھا کہاں جایا کرتے ہو فرمایا </w:t>
              <w:br/>
              <w:br/>
              <w:t xml:space="preserve">میاں جی صاحب سے بیعت ہو گیا ہوں ـ فرمایا کیا وعدہ بھول گئے فرمایا ہاں بھول گیا اگلے روز </w:t>
              <w:br/>
              <w:br/>
              <w:t>آپ بھی گئے اور بیعت کی درخواست کی تو میاں جی صاحب نے انکار کر دیا آپ خاموش رہے ـ</w:t>
              <w:br/>
              <w:br/>
              <w:t xml:space="preserve">حالانکہ بہت تیز مزاج تھے مگر باوجود خاموشی کے دوسرے تیسرے روز برابر جاتے آخر ایک روز </w:t>
              <w:br/>
              <w:br/>
              <w:t xml:space="preserve">میاں جی صاحب نے ہی پوچھا کہ حافظ صاحب کیا اب بھی وہی خیال ہے آپ نے کہا کہ حضرت </w:t>
              <w:br/>
              <w:br/>
              <w:t xml:space="preserve">میں تو اپنے دل سے ہو ہی چکا ہوں مگر قیل وقال کو خلاف ادب سمجھ کر کچھ عرض نہیں کیا ـ فرمایا اچھا </w:t>
              <w:br/>
              <w:br/>
              <w:t xml:space="preserve">وضو کرو اور دو نفل پڑھ کر آؤ اور بیعت فرما لیا اور حاجی صاحب نے بیعت کے متعلق ایک خواب </w:t>
              <w:br/>
              <w:br/>
              <w:t xml:space="preserve">دیکھا تھا حاضر ہوئے تو میاں جی صاحب نے پوچھا کیسے آئے ہو آپ نے عرض کیا کہ کیا آپ کو </w:t>
              <w:br/>
              <w:br/>
              <w:br/>
              <w:br/>
              <w:br/>
              <w:t xml:space="preserve">خبر نہیں فرمایا میاں خواب و خیال کا کیا اعتبار حاجی صاحب نے رونا شروع کیا تو تسلی فرمائی اور </w:t>
              <w:br/>
              <w:br/>
              <w:t>فرمایا جو چاہو گے وہ ہو جائے گا اور فورا مرید فرما لیا</w:t>
            </w:r>
          </w:p>
        </w:tc>
      </w:tr>
    </w:tbl>
    <w:p>
      <w:pPr>
        <w:spacing w:after="80"/>
      </w:pPr>
    </w:p>
    <w:p>
      <w:pPr>
        <w:spacing w:before="280" w:after="80"/>
        <w:jc w:val="right"/>
      </w:pPr>
      <w:r>
        <w:rPr>
          <w:rFonts w:ascii="Jameel Noori Nastaleeq" w:hAnsi="Jameel Noori Nastaleeq"/>
          <w:b/>
          <w:color w:val="1B365D"/>
          <w:sz w:val="34"/>
        </w:rPr>
        <w:t>واقعہ 692: مولانا محمد یعقوب نانوتویؒ کا طلبہ کے سامنے رجوع اور انتہائی عاجزی</w:t>
      </w:r>
    </w:p>
    <w:p>
      <w:pPr>
        <w:spacing w:after="120"/>
        <w:jc w:val="right"/>
      </w:pPr>
      <w:r>
        <w:rPr>
          <w:rFonts w:ascii="Jameel Noori Nastaleeq" w:hAnsi="Jameel Noori Nastaleeq"/>
          <w:color w:val="555555"/>
          <w:sz w:val="22"/>
        </w:rPr>
        <w:t>موضوع: احوالِ اکابر | شخصیت: مولانا محمد یعقوب نانوتوی, حکیم الامت مولانا اشرف علی تھانوی, خواجہ عزیز الحسن مجذوب | حوالہ: کلام الحسن (ملفوظات حکیم الامت جلد ۲۵)، صفحہ ۲۶-۲۷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مولانا محمد یعقوب صاحب کتنے بڑے عالم تھے لیکن درس میں اگر کسی ادنی طالب </w:t>
              <w:br/>
              <w:br/>
              <w:t xml:space="preserve">علم نے بھی مولانا کے خلاف تقریر کر دی اور وہ جی لو لگ گئی تو فورا مان لیتے تھے اور صاف الفاظ </w:t>
              <w:br/>
              <w:br/>
              <w:t xml:space="preserve">میں فرماتے تھے کہ مجھ سے غلطی ہو گئی پھر دو چار سیکنڈ کے بعد فرماتے کہ مجھ سے غلطی ہو گئی یہاں </w:t>
              <w:br/>
              <w:br/>
              <w:t xml:space="preserve">تک کہ مخاطب خود شرمندہ ہو جاتا تھا ـ اور جہاں کوئی شبہ ہوتا تو فرمایا کرتے تھے کہ میرا ذہن جہاں </w:t>
              <w:br/>
              <w:br/>
              <w:t xml:space="preserve">تک پہنچ سکتا ہے اول ہی مرتبہ پہنچ جاتا ہے پھر نہیں پہنچتا پھر جہاں شبہ رہتا صاف فرما دیتے مجھے اس </w:t>
              <w:br/>
              <w:br/>
              <w:t xml:space="preserve">مقام میں شرح صدر نہیں اور کتاب لے کر کسی ماتحت مدرس کے پاس ( مولانا خود صدر مدرس تھے </w:t>
              <w:br/>
              <w:br/>
              <w:t xml:space="preserve">باقی سب ماتحت ہی تھے ) اور شاگردوں کی جگہ بیٹھ کر پوچھتے وہ بھی مزاج سے واقف تھے نہ اٹھتے </w:t>
              <w:br/>
              <w:br/>
              <w:t xml:space="preserve">نہ صرد پر بیٹھنے کو عرض کرتے اور وہاں سے آ کر صاف فرما دیتے کہ میں نے ان مولوی صاحب </w:t>
              <w:br/>
              <w:br/>
              <w:br/>
              <w:br/>
              <w:br/>
              <w:t>سے پوچھا ہے انہوں نے یہ مطلب بتایا ہے</w:t>
            </w:r>
          </w:p>
        </w:tc>
      </w:tr>
    </w:tbl>
    <w:p>
      <w:pPr>
        <w:spacing w:after="80"/>
      </w:pPr>
    </w:p>
    <w:p>
      <w:pPr>
        <w:spacing w:before="280" w:after="80"/>
        <w:jc w:val="right"/>
      </w:pPr>
      <w:r>
        <w:rPr>
          <w:rFonts w:ascii="Jameel Noori Nastaleeq" w:hAnsi="Jameel Noori Nastaleeq"/>
          <w:b/>
          <w:color w:val="1B365D"/>
          <w:sz w:val="34"/>
        </w:rPr>
        <w:t>واقعہ 693: مرزا مظہر جانِ جاناںؒ کا اپنی بد مزاج بیوی پر صبر اور ولایت کی مثال</w:t>
      </w:r>
    </w:p>
    <w:p>
      <w:pPr>
        <w:spacing w:after="120"/>
        <w:jc w:val="right"/>
      </w:pPr>
      <w:r>
        <w:rPr>
          <w:rFonts w:ascii="Jameel Noori Nastaleeq" w:hAnsi="Jameel Noori Nastaleeq"/>
          <w:color w:val="555555"/>
          <w:sz w:val="22"/>
        </w:rPr>
        <w:t>موضوع: احوالِ اکابر | شخصیت: مرزا مظہر جانِ جاناں, قاضی ثناء اللہ پانی پتی, حکیم الامت مولانا اشرف علی تھانوی | حوالہ: کلام الحسن (ملفوظات حکیم الامت جلد ۲۵)، صفحہ ۱۴۶-۱۴۷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بعض بزرگوں کی بیویاں بہت بد مزاج ہوئی ہیں ـ مگر وہ ان کی بد مزاجی پر صبر </w:t>
              <w:br/>
              <w:br/>
              <w:t xml:space="preserve">فرماتے تھے ـ چنانچہ حضرت مرزا مظہر جان جاناںؒ انتہا درجہ کے نازک مزاج اور لطیف الطبع </w:t>
              <w:br/>
              <w:br/>
              <w:t xml:space="preserve">مشہور ہیں ـ ان کی بیوی اسی درجہ کی تند خو و بد مزاج تھیں ـ حضرت مرزا صاحب کا معمول تھا کہ </w:t>
              <w:br/>
              <w:br/>
              <w:t xml:space="preserve">روزانہ صبح کو ایک خادم کو مکان پر بھیجا کرتے تھے کہ خیریت معلوم کر آؤ اور ضروریات پوچھتے آؤ </w:t>
              <w:br/>
              <w:br/>
              <w:t xml:space="preserve">تاکہ انتظام کر دیا جائے مگر بیوی صاحبہ آڑے ہاتھوں سب کی خبر لیتیں ـ مگر مرزا صاحب حسب </w:t>
              <w:br/>
              <w:br/>
              <w:t xml:space="preserve">عادت صبر فرماتے ـ اتفاقا ایک روز کسی ولایتی کو اس خدمت مامور فرما دیا ـ اس نے جب یہ باتیں </w:t>
              <w:br/>
              <w:br/>
              <w:br/>
              <w:br/>
              <w:br/>
              <w:t xml:space="preserve">سنیں تو آگ بگولا ہو گیا لیکن پیر کے ادب سے خاموش رہا اور جلتا بھنتا مرزا صاحب کی خدمت </w:t>
              <w:br/>
              <w:br/>
              <w:t xml:space="preserve">میں حاضر ہو کر خاموش بیٹھ گیا ـ مرزا صاحب نے پوچھا تو کہنے لگے کہ حضرت بیوی صاحبہ نے </w:t>
              <w:br/>
              <w:br/>
              <w:t xml:space="preserve">آپ کی شان میں جو گستاخیاں اور بے ادبیاں کی ہیں جی چاہتا تھا کہ ان کو قتل کر دوں مگر اس خیال </w:t>
              <w:br/>
              <w:br/>
              <w:t xml:space="preserve">سے کہ حضرت سے نسبت ہے اور حضرت ہی کی بیوی ہیں میں خون کے گھونٹ پی کر رہ گیا ـ مرزا </w:t>
              <w:br/>
              <w:br/>
              <w:t xml:space="preserve">صاحب نے فرمایا یہ میری بڑی محسنہ ہیں ـ میں کچھ بھی نہیں تھا ـ ہر کمال سے عاری تھا ـ مجھ کو جو </w:t>
              <w:br/>
              <w:br/>
              <w:t xml:space="preserve">کچھ دولت ملی ہے انہیں کا صدقہ ہے ـ میں نے ان کی بدعنونیوں بد مزاجیوں اور تکلیفوں پر صبر کیا ـ </w:t>
              <w:br/>
              <w:br/>
              <w:t xml:space="preserve">اللہ تعالی نے مجھ کو اسکے صلہ میں گو نا گوں نعمتوں سے مالا مال فرمایا ـ مرزا صاحب کے انتقال کا </w:t>
              <w:br/>
              <w:br/>
              <w:t xml:space="preserve">جب وقت قریب آیا تو ان کی بیوی سے فرمایا کہ تم قاضی ثناء اللہ صاحب کے یہاں پانی پت چلی </w:t>
              <w:br/>
              <w:br/>
              <w:t xml:space="preserve">جانا ـ تمہارا نباہ بجز قاضی صاحب کے اور کہیں نہیں ہو سکے گا ـ قاضی صاحب مرزا صاحب کے خلیفہ </w:t>
              <w:br/>
              <w:br/>
              <w:t>اعظم تھے</w:t>
            </w:r>
          </w:p>
        </w:tc>
      </w:tr>
    </w:tbl>
    <w:p>
      <w:pPr>
        <w:spacing w:after="80"/>
      </w:pPr>
    </w:p>
    <w:p>
      <w:pPr>
        <w:spacing w:before="280" w:after="80"/>
        <w:jc w:val="right"/>
      </w:pPr>
      <w:r>
        <w:rPr>
          <w:rFonts w:ascii="Jameel Noori Nastaleeq" w:hAnsi="Jameel Noori Nastaleeq"/>
          <w:b/>
          <w:color w:val="1B365D"/>
          <w:sz w:val="34"/>
        </w:rPr>
        <w:t>واقعہ 694: حیوانات میں عقل و فکر کی موجودگی پر مولانا تھانویؒ کا مشاہداتی کلام</w:t>
      </w:r>
    </w:p>
    <w:p>
      <w:pPr>
        <w:spacing w:after="120"/>
        <w:jc w:val="right"/>
      </w:pPr>
      <w:r>
        <w:rPr>
          <w:rFonts w:ascii="Jameel Noori Nastaleeq" w:hAnsi="Jameel Noori Nastaleeq"/>
          <w:color w:val="555555"/>
          <w:sz w:val="22"/>
        </w:rPr>
        <w:t>موضوع: حکمت و تعلیم | شخصیت: حکیم الامت مولانا اشرف علی تھانوی | حوالہ: کلام الحسن (ملفوظات حکیم الامت جلد ۲۵)، صفحہ ۱۴۸-۱۵۰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اکثر غلطیوں کا منشا قلت فکر ہے ـ اگر تفکر و تدبر سے کام لیا جائے تو غلطیاں بہت کم </w:t>
              <w:br/>
              <w:br/>
              <w:t xml:space="preserve">ہو جاتی ہیں ـ اگر شاذ و نادر کوئی غلطی سرزد بھی ہوتی ہے تو اس کا اثر بہت خفیف ہوتا ہے ـ اسی واسطے </w:t>
              <w:br/>
              <w:br/>
              <w:t xml:space="preserve">میں انسان کی تعریف میں بجائے حیوان ناطق کے حیوان متفکر کہا کرتا ہوں ـ کیونکہ مجھے انسان کی </w:t>
              <w:br/>
              <w:br/>
              <w:t xml:space="preserve">تعریف حیوان ناطق کرنے میں کلام ہے اس لئے کہ ناطق کے حاصل معنی ہیں عاقل تو اس تعریف </w:t>
              <w:br/>
              <w:br/>
              <w:t xml:space="preserve">کا حاصل یہ ہوا کہ عاقل انسان ہی ہے ـ دوسرے حیوان میں عقل نہیں ہائی جاتی ـ حالانکہ </w:t>
              <w:br/>
              <w:br/>
              <w:t xml:space="preserve">مشاہد کے خلاف ہے دوسرے حیوانات میں بھی عقل ہوتی ہے اگر دوسرے حیوانات میں عقل نہ </w:t>
              <w:br/>
              <w:br/>
              <w:t xml:space="preserve">ہوتی تو ان کو تعلیم کیسے دی جا سکتی تھی ـ اشاروں پر کیسے چل سکتے تھے ـ اور یہ بدیہی امر ہے کہ تعلیم بلا </w:t>
              <w:br/>
              <w:br/>
              <w:t xml:space="preserve">عقل کے نہیں ہو سکتی ہے دیکھئے پاکل کو کوئی تعلیم نہیں دے سکتا نہ ایسا سدھا سکتا ہے ـ جیسا کہ </w:t>
              <w:br/>
              <w:br/>
              <w:t xml:space="preserve">جانوروں کو سدھا جاتا ہے ـ میں نے خود ایسے واقعات کا مشاہدہ کیا ہے جن سے معلوم ہوتا ہے کہ </w:t>
              <w:br/>
              <w:br/>
              <w:t xml:space="preserve">جانوروں میں بھی عقل ہوتی ہے ـ ایک مرتبہ میں جامع مسجد کو جا رہا تھا اور میرے آگے آگے ایک </w:t>
              <w:br/>
              <w:br/>
              <w:t xml:space="preserve">کتا بھی جا رہا تھا ـ راستہ میں اس نے منہ پھیر کر میری جانب دیکھا اور پھر چلنا شروع کر دیا ـ کئی بار </w:t>
              <w:br/>
              <w:br/>
              <w:br/>
              <w:br/>
              <w:br/>
              <w:t xml:space="preserve">ایسا ہی کیا پلٹ پلٹ کر مجھ کو دیکھتا تھا اور پھر حسب دستور چلنا شروع کر دیتا تھا اتفاقا اس کو راستہ </w:t>
              <w:br/>
              <w:br/>
              <w:t xml:space="preserve">میں ایک کھلا ہوا مکان مل گیا اس میں داخل ہو گیا اور جب میں اس مکان سے آ گے نکل آیا تو وہ </w:t>
              <w:br/>
              <w:br/>
              <w:t xml:space="preserve">مکان سے نکل کر اس طرف واپس ہو گیا جس طرف سے میں آیا تھا ـ دیکھئے یہ کتا واپس ہونا چاہتا </w:t>
              <w:br/>
              <w:br/>
              <w:t xml:space="preserve">تھا مگر اس خوف سے کہ کہیں یہ مارے پیٹے نہیں وہ پلٹ نہ سکا حتی کہ ایک مکان میں پناہ لے کر اس </w:t>
              <w:br/>
              <w:br/>
              <w:t xml:space="preserve">نے اپنے لئے راستہ صاف کیا یہ انتظام بلا عقل کے نہیں ہو سکتا ہے ـ فقط حواس ایسے انتظام کے </w:t>
              <w:br/>
              <w:br/>
              <w:t xml:space="preserve">لئے کافی نہیں ـ بندر کے افعال تو اس سے بدر جہاں زائد حیرت انگیز و عجیب ہوتے ہیں ـ ہمارے </w:t>
              <w:br/>
              <w:br/>
              <w:t>یہاں ایک طوطا پلا ہوا تھا ـ میں نے اس کو چھوڑ دینا چاہا مگر معلوم ہوا کہ جنگلی طوطے اس قسم کے پالتو</w:t>
              <w:br/>
              <w:br/>
              <w:t xml:space="preserve">طوطوں کو اپنے میں شامل نہیں کرتے بلکہ مار ڈالتے ہیں اسلئے اسکے پر کاٹ کر یونہی کھلا ہوا چھوڑ دیا </w:t>
              <w:br/>
              <w:br/>
              <w:t xml:space="preserve">جاتا تھا اور وہ آزادی سے ہوا کھاتا پھرتا تھا ـ ایک دن گھر میں اس کے سامنے کسی نے پان بنا کر </w:t>
              <w:br/>
              <w:br/>
              <w:t xml:space="preserve">کھایا اور اس پان میں تمباکو بھی ڈالا تھا ـ طوطے صاح بھی موقع پا کر پاندان پر جا دھمکے ـ پاندان </w:t>
              <w:br/>
              <w:br/>
              <w:t xml:space="preserve">کھلا رہ گیا تھا چونچ سے پان کترا چونچ میں کتھا چونہ لیا چھالیہ لی اور کھا گئے ـ مگر تمباکو کو چھوا بھی </w:t>
              <w:br/>
              <w:br/>
              <w:t xml:space="preserve">نہیں ـ اس نے تمباکو کی بو سے معلوم کر لیا کہ یہ کوئی اچھی شے نہ ہو گی اس لئے اس کو نہیں کھایا ـ ظاہر </w:t>
              <w:br/>
              <w:br/>
              <w:t xml:space="preserve">ہے یہ امتیاز بلا عقل کے نہیں ہو سکتا ہے ـ ایک بلی (بلی کا واقعہ بعد میں بڑھایا گیا ہے 12) ہمارے </w:t>
              <w:br/>
              <w:br/>
              <w:t xml:space="preserve">گھر پلی تھی ایک بار اسکے سامنے دودھ رکھ دیا گیا جس میں پھاپ اٹھ رہی تھی اس بلی نے اول منہ </w:t>
              <w:br/>
              <w:br/>
              <w:t xml:space="preserve">نہیں ڈالا بلکہ اس میں پنجہ ڈال کر دیکھا جب پینے کے قابل ہو گیا تب پیا ـ جانوروں کے اس قسم </w:t>
              <w:br/>
              <w:br/>
              <w:t xml:space="preserve">کے ہزاروں واقعات آئے دن پیش آتے رہتے ہیں جن سے معلوم ہوتا ہے کہ اللہ تعالی نے عقل </w:t>
              <w:br/>
              <w:br/>
              <w:t xml:space="preserve">کا کچھ نہ کچھ حصہ ان کو بھی عطا فرمایا ہے ـ آج کل تو بعض جانوروں کو حساب تک سکھایا جاتا ہے </w:t>
              <w:br/>
              <w:br/>
              <w:t>(12جامع) چونکہ یہ مسئلہ تعریف کا انسان سمعی نہیں محض عقلی ہے اس لئے اگر کوئی شخص حکمائے</w:t>
              <w:br/>
              <w:br/>
              <w:t xml:space="preserve">یونان کے قول کے خلاف تحقیق و مشاہدہ سمجھ کر چھوڑ دے تو کچھ حرج نہیں لیکن اشکال یہ ہو گا کہ </w:t>
              <w:br/>
              <w:br/>
              <w:t xml:space="preserve">حکمائے اسلام نے بھی تو ایسا ہی لکھا ہے کہ عقل صرف انسان میں ہے دوسرے حیوانات میں عقل </w:t>
              <w:br/>
              <w:br/>
              <w:t xml:space="preserve">نہیں ـ اس اشکال کا جواب یہ ہے کہ حکمائے اسلام نے جس عقل کی نفی کی ہے اس سے مراد عقل کا </w:t>
              <w:br/>
              <w:br/>
              <w:t>وہ درجہ ہے جس سے احکام شرعیہ کی پابندی لازمی ہو جاتی ہے ـ مطلقا عقل کی نفی مقصود نہیں ـ</w:t>
              <w:br/>
              <w:br/>
              <w:br/>
              <w:br/>
              <w:br/>
              <w:t xml:space="preserve">انہوں نے دیکھا کہ شریعت نے حیوانات کو مکلف نہیں کیا ہے لہذا فرما دیا کہ حیوانات میں عقل نہیں </w:t>
              <w:br/>
              <w:br/>
              <w:t xml:space="preserve">یعنی اتنی عقل نہیں جو مدار تکلیف ہو سکے دیکھئے مراہق (جو بلوغ کے قریب ہو) مکلف نہیں ـ پھر </w:t>
              <w:br/>
              <w:br/>
              <w:t xml:space="preserve">بالغ ہوتے ہیں مکلف ہو جاتا ہے ـ حالانکہ اس قلیل مدت میں یہ نہیں ہو سکتا کہ پہلے بلکل عقل نہ </w:t>
              <w:br/>
              <w:br/>
              <w:t xml:space="preserve">تھی ـ اور اب ایک دم عقل کا چشمہ پھوٹ پڑا بلکہ واقعہ یہ ہے کہ مراہق بلوغ سے پہلے بھی عاقل تھا </w:t>
              <w:br/>
              <w:br/>
              <w:t xml:space="preserve">ـ مگر معتدبہ عقل نہ تھی ـ اور مدار تکلیف مطلق عقل نہیں بلکہ عقل معتدبہ ہے ـ ہاں اس عقل معتدبہ </w:t>
              <w:br/>
              <w:br/>
              <w:t>کے مراتب میں بھی فرق ضرور ہوتا ہے چنانچہ بعض آدمیوں میں زیادہ عقل ہوتی ہے بعض میں کم ـ</w:t>
              <w:br/>
              <w:br/>
              <w:t xml:space="preserve">ایسے ہی بعض حیوانات زیادہ ہوشیار ہوتے ہیں بعض کم ـ خلاصہ یہ ہے کہ حیوانات میں عقل ہے تو </w:t>
              <w:br/>
              <w:br/>
              <w:t xml:space="preserve">ضرور جس کی وجہ سے انسان کی تعریف حیوان ناطق کے ساتھ صحیح نہیں ٹھہرتی مگر اتنی نہیں جسکی وجہ </w:t>
              <w:br/>
              <w:br/>
              <w:t>سے ان کو مکلف کہا جا سکتا</w:t>
            </w:r>
          </w:p>
        </w:tc>
      </w:tr>
    </w:tbl>
    <w:p>
      <w:pPr>
        <w:spacing w:after="80"/>
      </w:pPr>
    </w:p>
    <w:p>
      <w:pPr>
        <w:spacing w:before="280" w:after="80"/>
        <w:jc w:val="right"/>
      </w:pPr>
      <w:r>
        <w:rPr>
          <w:rFonts w:ascii="Jameel Noori Nastaleeq" w:hAnsi="Jameel Noori Nastaleeq"/>
          <w:b/>
          <w:color w:val="1B365D"/>
          <w:sz w:val="34"/>
        </w:rPr>
        <w:t>واقعہ 695: ابراہیم بن ادہمؒ کا حضرت خضرؑ سے بے نیازی کا واقعہ</w:t>
      </w:r>
    </w:p>
    <w:p>
      <w:pPr>
        <w:spacing w:after="120"/>
        <w:jc w:val="right"/>
      </w:pPr>
      <w:r>
        <w:rPr>
          <w:rFonts w:ascii="Jameel Noori Nastaleeq" w:hAnsi="Jameel Noori Nastaleeq"/>
          <w:color w:val="555555"/>
          <w:sz w:val="22"/>
        </w:rPr>
        <w:t>موضوع: احوالِ اکابر | شخصیت: ابراہیم بن ادہم, حضرت خضر علیہ السلام, حکیم الامت مولانا اشرف علی تھانوی | حوالہ: کلام الحسن (ملفوظات حکیم الامت جلد ۲۵)، صفحہ ۱۵۴-۱۵۵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اسی سلسلہ میں فرمایا کہ بعضے </w:t>
              <w:br/>
              <w:br/>
              <w:t xml:space="preserve">بزرگوں نے حضرت خضرؑ کے ساتھ زیادہ شغف کا برتاؤ نہیں کیا ـ غالبا حضرت ابراہیم بن </w:t>
              <w:br/>
              <w:br/>
              <w:t xml:space="preserve">ادہم کا واقعہ ہے ان سے حضرت خضرؑ نے ملاقات کی ـ پھر پوچھا مجھے پہچانا ـ انہوں نے </w:t>
              <w:br/>
              <w:br/>
              <w:t xml:space="preserve">فرمایا مجھے پہچاننے کی ضرورت ہی کیا ہے ـ مجھے اللہ تعالی کی مشغولی سے اتنی فرصت ہی نہیں </w:t>
              <w:br/>
              <w:br/>
              <w:t xml:space="preserve">ـ حضرت خضرؑ نے خود ہی بتا دیا کہ میں خضر ہوں ـ انہوں نے فرمایا بہتر مگر مجھے کیا ـ </w:t>
              <w:br/>
              <w:br/>
              <w:t xml:space="preserve">حضرت خضرؑ نے فرمایا لوگ تو میری ملاقات کی تمنا کرتے ہیں ـ انہوں نے فرمایا جی ہاں </w:t>
              <w:br/>
              <w:br/>
              <w:t xml:space="preserve">کرتے ہوں گے ـ حضرت خضرؑ نے فرمایا لوگ مجھ سے دعا کرایا کرتے ہیں ـ آپ بھی </w:t>
              <w:br/>
              <w:br/>
              <w:t xml:space="preserve">دعا کرائیے ـ انہوں نے فرمایا ان کا دربار عام ہے ہر شخص کے لئے دروازہ کھلا ہوا ہے ـ کسی </w:t>
              <w:br/>
              <w:br/>
              <w:t xml:space="preserve">واسطہ پر موقوف نہیں جو کچھ مجھے مانگنا ہے میں خود ہی مانگ لوں گا ـ حضرت خضرؑ نے </w:t>
              <w:br/>
              <w:br/>
              <w:br/>
              <w:br/>
              <w:br/>
              <w:t xml:space="preserve">اصرار فرمایا تو انہوں نے کہا بہتر ہے اگر آپ دعا کے واسطے حکم ہی دے رہے ہیں تو یہ دعا کر دیجئے </w:t>
              <w:br/>
              <w:br/>
              <w:t xml:space="preserve">کہ مجھ کو نبوت مل جائے ـ حضرت خضرؑ نے فرمایا یہ دعا کیسے ہو سکتی ہے ـ نبوت تو ختم ہو گئی </w:t>
              <w:br/>
              <w:br/>
              <w:t xml:space="preserve">(اور مستحیلات شرعیہ کی دعا نا جائز ہے) انہوں نے کہا کہ میں نے آپ کے اصرار پر ایک دعا کی </w:t>
              <w:br/>
              <w:br/>
              <w:t>فرمائش کی تھی وہی آپ کے قابو سے باہر ہے</w:t>
            </w:r>
          </w:p>
        </w:tc>
      </w:tr>
    </w:tbl>
    <w:p>
      <w:pPr>
        <w:spacing w:after="80"/>
      </w:pPr>
    </w:p>
    <w:p>
      <w:pPr>
        <w:spacing w:before="480" w:after="240"/>
        <w:jc w:val="center"/>
      </w:pPr>
      <w:r>
        <w:rPr>
          <w:rFonts w:ascii="Jameel Noori Nastaleeq" w:hAnsi="Jameel Noori Nastaleeq"/>
          <w:b/>
          <w:color w:val="1B365D"/>
          <w:sz w:val="44"/>
        </w:rPr>
        <w:t>❖ ملفوظات حکیم الامت — جلد ۲۶ ❖</w:t>
      </w:r>
    </w:p>
    <w:p>
      <w:pPr>
        <w:spacing w:before="280" w:after="80"/>
        <w:jc w:val="right"/>
      </w:pPr>
      <w:r>
        <w:rPr>
          <w:rFonts w:ascii="Jameel Noori Nastaleeq" w:hAnsi="Jameel Noori Nastaleeq"/>
          <w:b/>
          <w:color w:val="1B365D"/>
          <w:sz w:val="34"/>
        </w:rPr>
        <w:t>واقعہ 696: روضہِ انور ﷺ سے مبارک ہاتھ کا نکلنا اور حضرت احمد رفاعیؒ کا بوسہ دینا</w:t>
      </w:r>
    </w:p>
    <w:p>
      <w:pPr>
        <w:spacing w:after="120"/>
        <w:jc w:val="right"/>
      </w:pPr>
      <w:r>
        <w:rPr>
          <w:rFonts w:ascii="Jameel Noori Nastaleeq" w:hAnsi="Jameel Noori Nastaleeq"/>
          <w:color w:val="555555"/>
          <w:sz w:val="22"/>
        </w:rPr>
        <w:t>موضوع: احوالِ اکابر | شخصیت: شیخ احمد رفاعی, امام جلال الدین سیوطی, نبی کریم ﷺ, حکیم الامت مولانا اشرف علی تھانوی | حوالہ: ملفوظات حکیم الامت، جلد ۲۶، صفحہ ۱۲۹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سیوطی نے ایک چھوٹے رسالہ میں سند کے ساتھ ذکر کیا ہے کہ حضرت شیخ احمد </w:t>
              <w:br/>
              <w:br/>
              <w:t xml:space="preserve">رفاعیؒ جب مدینہ طیبہ حاضر ہوئے اور جا کر سلام کیا چونکہ آپ سید تھے اس لئے سلام کا صیغہ </w:t>
              <w:br/>
              <w:br/>
              <w:t>یہ اختیار فرمایا  السلام علیکم یا جدی جواب آیا و علیکم السلام یا والدی</w:t>
            </w:r>
          </w:p>
        </w:tc>
      </w:tr>
    </w:tbl>
    <w:p>
      <w:pPr>
        <w:spacing w:after="80"/>
      </w:pPr>
    </w:p>
    <w:p>
      <w:pPr>
        <w:spacing w:before="280" w:after="80"/>
        <w:jc w:val="right"/>
      </w:pPr>
      <w:r>
        <w:rPr>
          <w:rFonts w:ascii="Jameel Noori Nastaleeq" w:hAnsi="Jameel Noori Nastaleeq"/>
          <w:b/>
          <w:color w:val="1B365D"/>
          <w:sz w:val="34"/>
        </w:rPr>
        <w:t>واقعہ 697: اکبر الہ آبادی کا مولانا تھانویؒ سے سوال اور پہلی ملاقات کا پس منظر</w:t>
      </w:r>
    </w:p>
    <w:p>
      <w:pPr>
        <w:spacing w:after="120"/>
        <w:jc w:val="right"/>
      </w:pPr>
      <w:r>
        <w:rPr>
          <w:rFonts w:ascii="Jameel Noori Nastaleeq" w:hAnsi="Jameel Noori Nastaleeq"/>
          <w:color w:val="555555"/>
          <w:sz w:val="22"/>
        </w:rPr>
        <w:t>موضوع: احوالِ اکابر | شخصیت: اکبر الہ آبادی, حکیم الامت مولانا اشرف علی تھانوی | حوالہ: ملفوظات حکیم الامت، جلد ۲۶، صفحہ ۱۶۲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کہ اکبر حسین الہ آبادی کی ملاقات کا سبب یہ ہوا کہ اس نے اپنے استاد مولوی </w:t>
              <w:br/>
              <w:br/>
              <w:t>محمد یعقوب سے یہ دریافت</w:t>
            </w:r>
          </w:p>
        </w:tc>
      </w:tr>
    </w:tbl>
    <w:p>
      <w:pPr>
        <w:spacing w:after="80"/>
      </w:pPr>
    </w:p>
    <w:p>
      <w:pPr>
        <w:spacing w:before="280" w:after="80"/>
        <w:jc w:val="right"/>
      </w:pPr>
      <w:r>
        <w:rPr>
          <w:rFonts w:ascii="Jameel Noori Nastaleeq" w:hAnsi="Jameel Noori Nastaleeq"/>
          <w:b/>
          <w:color w:val="1B365D"/>
          <w:sz w:val="34"/>
        </w:rPr>
        <w:t>واقعہ 698: مولانا قاسم نانوتویؒ کا ریل کے سفر میں ایک طوائف کے پاس بیٹھنے پر صابرانہ و عارفانہ رویہ</w:t>
      </w:r>
    </w:p>
    <w:p>
      <w:pPr>
        <w:spacing w:after="120"/>
        <w:jc w:val="right"/>
      </w:pPr>
      <w:r>
        <w:rPr>
          <w:rFonts w:ascii="Jameel Noori Nastaleeq" w:hAnsi="Jameel Noori Nastaleeq"/>
          <w:color w:val="555555"/>
          <w:sz w:val="22"/>
        </w:rPr>
        <w:t>موضوع: احوالِ اکابر | شخصیت: مولانا قاسم نانوتوی, مولانا منیر نانوتوی, حکیم الامت مولانا اشرف علی تھانوی | حوالہ: ملفوظات حکیم الامت، جلد ۲۶، صفحہ ۲۱۵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کہ مولانا محمد قاسم صاحبؒ ایک دفعہ ریل میں سوار تھے اور مولوی منیر صاحب بھی </w:t>
              <w:br/>
              <w:br/>
              <w:t xml:space="preserve">سوار تھے ـ ایک فاحشہ عورت آ کر مولانا محمد قاسم صاحبؒ کے ساتھ مل کر بیٹھ گئی ـ مولانا منیر </w:t>
              <w:br/>
              <w:br/>
              <w:t>خوب ہنسے اور کہا کہ آج تمہاری بزرگی کا پتہ چلے گا ـ مولوی محمد قاسم صاح</w:t>
            </w:r>
          </w:p>
        </w:tc>
      </w:tr>
    </w:tbl>
    <w:p>
      <w:pPr>
        <w:spacing w:after="80"/>
      </w:pPr>
    </w:p>
    <w:p>
      <w:pPr>
        <w:spacing w:before="280" w:after="80"/>
        <w:jc w:val="right"/>
      </w:pPr>
      <w:r>
        <w:rPr>
          <w:rFonts w:ascii="Jameel Noori Nastaleeq" w:hAnsi="Jameel Noori Nastaleeq"/>
          <w:b/>
          <w:color w:val="1B365D"/>
          <w:sz w:val="34"/>
        </w:rPr>
        <w:t>واقعہ 699: مولانا قاسم نانوتویؒ کا اپنے ہندو پڑوسی کو خواب میں جنت میں دیکھنا</w:t>
      </w:r>
    </w:p>
    <w:p>
      <w:pPr>
        <w:spacing w:after="120"/>
        <w:jc w:val="right"/>
      </w:pPr>
      <w:r>
        <w:rPr>
          <w:rFonts w:ascii="Jameel Noori Nastaleeq" w:hAnsi="Jameel Noori Nastaleeq"/>
          <w:color w:val="555555"/>
          <w:sz w:val="22"/>
        </w:rPr>
        <w:t>موضوع: احوالِ اکابر | شخصیت: مولانا قاسم نانوتوی, حکیم الامت مولانا اشرف علی تھانوی | حوالہ: ملفوظات حکیم الامت، جلد ۲۶، صفحہ ۲۴۸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مولانا </w:t>
              <w:br/>
              <w:br/>
              <w:t xml:space="preserve">محمد قاسم صاحبؒ نے اپنے پڑوسی ایک بننے ہندو کو خواب میں جنت میں </w:t>
              <w:br/>
              <w:br/>
              <w:t xml:space="preserve">پھرتا ہوا دیکھا ـ پوچھا کہ لا لہ جی تم کہاں ؟ اس نے کہا کہ میں نے مرتے وقت کلمہ پڑھ </w:t>
              <w:br/>
              <w:br/>
              <w:t>لیا تھا</w:t>
            </w:r>
          </w:p>
        </w:tc>
      </w:tr>
    </w:tbl>
    <w:p>
      <w:pPr>
        <w:spacing w:after="80"/>
      </w:pPr>
    </w:p>
    <w:p>
      <w:pPr>
        <w:spacing w:before="280" w:after="80"/>
        <w:jc w:val="right"/>
      </w:pPr>
      <w:r>
        <w:rPr>
          <w:rFonts w:ascii="Jameel Noori Nastaleeq" w:hAnsi="Jameel Noori Nastaleeq"/>
          <w:b/>
          <w:color w:val="1B365D"/>
          <w:sz w:val="34"/>
        </w:rPr>
        <w:t>واقعہ 700: حضرت شیخ عبد القادر جیلانیؒ کا چالیس سال تک رحمتِ الہیٰ کا وعظ کرنا</w:t>
      </w:r>
    </w:p>
    <w:p>
      <w:pPr>
        <w:spacing w:after="120"/>
        <w:jc w:val="right"/>
      </w:pPr>
      <w:r>
        <w:rPr>
          <w:rFonts w:ascii="Jameel Noori Nastaleeq" w:hAnsi="Jameel Noori Nastaleeq"/>
          <w:color w:val="555555"/>
          <w:sz w:val="22"/>
        </w:rPr>
        <w:t>موضوع: احوالِ اکابر | شخصیت: حضرت شیخ عبد القادر جیلانی, حاجی امداد اللہ مہاجر مکی, حکیم الامت مولانا اشرف علی تھانوی | حوالہ: ملفوظات حکیم الامت، جلد ۲۶، صفحہ ۲۴۸-۲۴۹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حاجی صاحبؒ نے فرمایا ـ حضرت شیخ عبد القادر جیلانی ؒ</w:t>
              <w:br/>
              <w:br/>
              <w:br/>
              <w:t xml:space="preserve">چالیس سال تک وعظ میں اللہ کی رحمت کا بیان فرماتے رہے ـ پھر جی میں آیا </w:t>
              <w:br/>
              <w:br/>
              <w:t xml:space="preserve">کہ اب کچھ اللہ تعالی کے غضب کا بھی بیان کروں - لوگ نڈر نہ ہو جائیں ـ چنانچہ ایک روز </w:t>
              <w:br/>
              <w:br/>
              <w:t xml:space="preserve">اللہ کے قہر کا بیان فرمایا ـ  تو وعظ کے بعد کئی لاشیں مجلس سے اٹھائی گئیں ـ تو الہام ہوا کہ </w:t>
              <w:br/>
              <w:br/>
              <w:t xml:space="preserve">" کیا چالیس سال میں ہماری رحمعت بیان کر دی ـ رحمعت کو تو ساری عمر بیان کرتے رہتے </w:t>
              <w:br/>
              <w:br/>
              <w:t>تو بھی کافی نہ تھا</w:t>
            </w:r>
          </w:p>
        </w:tc>
      </w:tr>
    </w:tbl>
    <w:p>
      <w:pPr>
        <w:spacing w:after="80"/>
      </w:pPr>
    </w:p>
    <w:p>
      <w:pPr>
        <w:spacing w:before="280" w:after="80"/>
        <w:jc w:val="right"/>
      </w:pPr>
      <w:r>
        <w:rPr>
          <w:rFonts w:ascii="Jameel Noori Nastaleeq" w:hAnsi="Jameel Noori Nastaleeq"/>
          <w:b/>
          <w:color w:val="1B365D"/>
          <w:sz w:val="34"/>
        </w:rPr>
        <w:t>واقعہ 701: ایک مجذوب کی بشارت اور مولانا تھانویؒ کی ولادت کا واقعہ</w:t>
      </w:r>
    </w:p>
    <w:p>
      <w:pPr>
        <w:spacing w:after="120"/>
        <w:jc w:val="right"/>
      </w:pPr>
      <w:r>
        <w:rPr>
          <w:rFonts w:ascii="Jameel Noori Nastaleeq" w:hAnsi="Jameel Noori Nastaleeq"/>
          <w:color w:val="555555"/>
          <w:sz w:val="22"/>
        </w:rPr>
        <w:t>موضوع: احوالِ اکابر | شخصیت: حکیم الامت مولانا اشرف علی تھانوی | حوالہ: ملفوظات حکیم الامت، جلد ۲۶، صفحہ ۲۵۰-۲۵۱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میں ایک مجذوب کی دعا سے پیدا ہوں ۔ نانی صاحبہ نے والدہ صاحبہ کو ایک </w:t>
              <w:br/>
              <w:br/>
              <w:t xml:space="preserve">مجذوب کے جو نہایت بوڑھے تھے اور ان سے شرعا پردہ نہ تھا ، سامنے کیا اور کہا کہ اس کیلئے </w:t>
              <w:br/>
              <w:br/>
              <w:t xml:space="preserve">دعا کرو ۔ اس کی اولاد زندہ نہیں رہتی ۔ ان مجذوب نے کہا کہ زندہ کیسے رہے ؟ علی اور عمر </w:t>
              <w:br/>
              <w:br/>
              <w:t xml:space="preserve">میں کھینچ تان ہوتی ہے ،، اس خط کشیدہ جملہ کا مطلب صرف والدہ صاحبہ نے سمجھ لیا ۔ بہت </w:t>
              <w:br/>
              <w:br/>
              <w:t xml:space="preserve">ذہین تھیں ۔ ہمارے بچپن ہی میں ان کا انتقال ہو گیا ، مطلب یہ ظاہر فرمایا کہ باپ فاروقی </w:t>
              <w:br/>
              <w:br/>
              <w:t xml:space="preserve">ہیں اور میں ( یعنی والدہ صاحبہ ) علوی حضرت علی کی اولاد سے ہیں ۔ مگر حضرت فاطمہ </w:t>
              <w:br/>
              <w:br/>
              <w:br/>
              <w:t xml:space="preserve">سے نہیں بلکہ حضرت علی کی دوسری بیوی حضرت حنیفہ سے ۔ تو اس واسطے پہلے </w:t>
              <w:br/>
              <w:br/>
              <w:t xml:space="preserve">جو لڑکے ہوئے ان کے نام والد کے نام کے ہم قافیہ رکھے گئے اور والد کا نام عبد الحق </w:t>
              <w:br/>
              <w:br/>
              <w:t>ہے ۔ اور ان کے کنبے کے بھی اسی قسم کے نام تھے جن کے آخر میں " حق ،، آتا ہے ۔ تو حضرت</w:t>
              <w:br/>
              <w:br/>
              <w:t xml:space="preserve">علی اور حضرت عمر کا جھگڑا رہتا تھا والدہ نے ان مجذوب سے کہا کہ آپ نام مقرر کر دیں ۔ انہوں </w:t>
              <w:br/>
              <w:br/>
              <w:t xml:space="preserve">نے فرمایا ایک کا نام ،، اشرف علی خاں ،، ہے ۔ وہ حافظ اور مولوی ہو گا ۔ دوسرے کا نام ،، اکبر علی ،، وہ </w:t>
              <w:br/>
              <w:br/>
              <w:t>دنیا دار ہو گا وہ تمہارا ہے ۔ اس واسطے میرے اندر مجذوب کا اثر ہے</w:t>
            </w:r>
          </w:p>
        </w:tc>
      </w:tr>
    </w:tbl>
    <w:p>
      <w:pPr>
        <w:spacing w:after="80"/>
      </w:pPr>
    </w:p>
    <w:p>
      <w:pPr>
        <w:spacing w:before="480" w:after="240"/>
        <w:jc w:val="center"/>
      </w:pPr>
      <w:r>
        <w:rPr>
          <w:rFonts w:ascii="Jameel Noori Nastaleeq" w:hAnsi="Jameel Noori Nastaleeq"/>
          <w:b/>
          <w:color w:val="1B365D"/>
          <w:sz w:val="44"/>
        </w:rPr>
        <w:t>❖ ملفوظات حکیم الامت — جلد ۲۷-۲۸ ❖</w:t>
      </w:r>
    </w:p>
    <w:p>
      <w:pPr>
        <w:spacing w:before="280" w:after="80"/>
        <w:jc w:val="right"/>
      </w:pPr>
      <w:r>
        <w:rPr>
          <w:rFonts w:ascii="Jameel Noori Nastaleeq" w:hAnsi="Jameel Noori Nastaleeq"/>
          <w:b/>
          <w:color w:val="1B365D"/>
          <w:sz w:val="34"/>
        </w:rPr>
        <w:t>واقعہ 702: حضرت شاہ فخر دہلویؒ کی تواضع اور سائلہ عورت کا عجیب واقعہ</w:t>
      </w:r>
    </w:p>
    <w:p>
      <w:pPr>
        <w:spacing w:after="120"/>
        <w:jc w:val="right"/>
      </w:pPr>
      <w:r>
        <w:rPr>
          <w:rFonts w:ascii="Jameel Noori Nastaleeq" w:hAnsi="Jameel Noori Nastaleeq"/>
          <w:color w:val="555555"/>
          <w:sz w:val="22"/>
        </w:rPr>
        <w:t>موضوع: احوالِ اکابر | شخصیت: حضرت شاہ فخر دہلوی, حکیم الامت مولانا اشرف علی تھانوی | حوالہ: ملفوظات حکیم الامت، جلد ۲۷-۲۸، صفحہ ۵۲۳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حکایت : چنانچہ شاہ فخر دہلوی ایک روز جمعہ کی نماز پڑھ کر مسجد سے باہر نکلتے تھے</w:t>
            </w:r>
          </w:p>
        </w:tc>
      </w:tr>
    </w:tbl>
    <w:p>
      <w:pPr>
        <w:spacing w:after="80"/>
      </w:pPr>
    </w:p>
    <w:p>
      <w:pPr>
        <w:spacing w:before="280" w:after="80"/>
        <w:jc w:val="right"/>
      </w:pPr>
      <w:r>
        <w:rPr>
          <w:rFonts w:ascii="Jameel Noori Nastaleeq" w:hAnsi="Jameel Noori Nastaleeq"/>
          <w:b/>
          <w:color w:val="1B365D"/>
          <w:sz w:val="34"/>
        </w:rPr>
        <w:t>واقعہ 703: حکیم ترمذیؒ کی جوانی کا واقعہ اور گناہ سے حفاظت</w:t>
      </w:r>
    </w:p>
    <w:p>
      <w:pPr>
        <w:spacing w:after="120"/>
        <w:jc w:val="right"/>
      </w:pPr>
      <w:r>
        <w:rPr>
          <w:rFonts w:ascii="Jameel Noori Nastaleeq" w:hAnsi="Jameel Noori Nastaleeq"/>
          <w:color w:val="555555"/>
          <w:sz w:val="22"/>
        </w:rPr>
        <w:t>موضوع: احوالِ اکابر | شخصیت: حکیم ترمذی, حکیم الامت مولانا اشرف علی تھانوی | حوالہ: ملفوظات حکیم الامت، جلد ۲۷-۲۸، صفحہ ۵۳۵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حکایت : حکیم ترمذی ایک بزرگ گزرے ہیں ۔ جوانی میں ان پر ایک عورت عاشق ہوگئی تھی اور ہر وقت ان کی تلاش اور جستجو میں رہتی</w:t>
            </w:r>
          </w:p>
        </w:tc>
      </w:tr>
    </w:tbl>
    <w:p>
      <w:pPr>
        <w:spacing w:after="80"/>
      </w:pPr>
    </w:p>
    <w:p>
      <w:pPr>
        <w:spacing w:before="280" w:after="80"/>
        <w:jc w:val="right"/>
      </w:pPr>
      <w:r>
        <w:rPr>
          <w:rFonts w:ascii="Jameel Noori Nastaleeq" w:hAnsi="Jameel Noori Nastaleeq"/>
          <w:b/>
          <w:color w:val="1B365D"/>
          <w:sz w:val="34"/>
        </w:rPr>
        <w:t>واقعہ 704: حضرت عمرو بن العاصؓ اور دریائے نیل کو خط لکھنے کا تاریخی واقعہ</w:t>
      </w:r>
    </w:p>
    <w:p>
      <w:pPr>
        <w:spacing w:after="120"/>
        <w:jc w:val="right"/>
      </w:pPr>
      <w:r>
        <w:rPr>
          <w:rFonts w:ascii="Jameel Noori Nastaleeq" w:hAnsi="Jameel Noori Nastaleeq"/>
          <w:color w:val="555555"/>
          <w:sz w:val="22"/>
        </w:rPr>
        <w:t>موضوع: صحابهؓ و سیرت | شخصیت: حضرت عمرو بن العاص, حضرت عمر بن الخطاب, حکیم الامت مولانا اشرف علی تھانوی | حوالہ: ملفوظات حکیم الامت، جلد ۲۷-۲۸، صفحہ ۵۵۷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حکایت :  ایک سیر کی روایت ہے کہ حضرت عمرو بن العاص نے جب مصر فتح کیا تو ایک بار دریائے نیل خشک ہوگیا</w:t>
            </w:r>
          </w:p>
        </w:tc>
      </w:tr>
    </w:tbl>
    <w:p>
      <w:pPr>
        <w:spacing w:after="80"/>
      </w:pPr>
    </w:p>
    <w:p>
      <w:pPr>
        <w:spacing w:before="480" w:after="240"/>
        <w:jc w:val="center"/>
      </w:pPr>
      <w:r>
        <w:rPr>
          <w:rFonts w:ascii="Jameel Noori Nastaleeq" w:hAnsi="Jameel Noori Nastaleeq"/>
          <w:b/>
          <w:color w:val="1B365D"/>
          <w:sz w:val="44"/>
        </w:rPr>
        <w:t>❖ ملفوظات حکیم الامت — جلد ۲۹ ❖</w:t>
      </w:r>
    </w:p>
    <w:p>
      <w:pPr>
        <w:spacing w:before="280" w:after="80"/>
        <w:jc w:val="right"/>
      </w:pPr>
      <w:r>
        <w:rPr>
          <w:rFonts w:ascii="Jameel Noori Nastaleeq" w:hAnsi="Jameel Noori Nastaleeq"/>
          <w:b/>
          <w:color w:val="1B365D"/>
          <w:sz w:val="34"/>
        </w:rPr>
        <w:t>واقعہ 705: شاہ ولی اللہ صاحب کے والد مولانا شاہ عبد الرحیمؒ کا ایمان افروز خواب</w:t>
      </w:r>
    </w:p>
    <w:p>
      <w:pPr>
        <w:spacing w:after="120"/>
        <w:jc w:val="right"/>
      </w:pPr>
      <w:r>
        <w:rPr>
          <w:rFonts w:ascii="Jameel Noori Nastaleeq" w:hAnsi="Jameel Noori Nastaleeq"/>
          <w:color w:val="555555"/>
          <w:sz w:val="22"/>
        </w:rPr>
        <w:t>موضوع: احوالِ اکابر | شخصیت: شاہ عبد الرحیم دہلوی, شاہ ولی اللہ دہلوی, نبی کریم ﷺ, حکیم الامت مولانا اشرف علی تھانوی | حوالہ: ملفوظات حکیم الامت، جلد ۲۹، صفحہ ۳۶۱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نے کہیں یہ حکایت دیکھی ہے کہ شاہ ولی اللہ صاحب کے والد مولانا شاہ عبد الرحیم صاحب</w:t>
            </w:r>
          </w:p>
        </w:tc>
      </w:tr>
    </w:tbl>
    <w:p>
      <w:pPr>
        <w:spacing w:after="80"/>
      </w:pPr>
    </w:p>
    <w:p>
      <w:pPr>
        <w:spacing w:before="280" w:after="80"/>
        <w:jc w:val="right"/>
      </w:pPr>
      <w:r>
        <w:rPr>
          <w:rFonts w:ascii="Jameel Noori Nastaleeq" w:hAnsi="Jameel Noori Nastaleeq"/>
          <w:b/>
          <w:color w:val="1B365D"/>
          <w:sz w:val="34"/>
        </w:rPr>
        <w:t>واقعہ 706: حضرت بایزید بسطامیؒ کا گریہ و زاری اور عاجزی کا واقعہ</w:t>
      </w:r>
    </w:p>
    <w:p>
      <w:pPr>
        <w:spacing w:after="120"/>
        <w:jc w:val="right"/>
      </w:pPr>
      <w:r>
        <w:rPr>
          <w:rFonts w:ascii="Jameel Noori Nastaleeq" w:hAnsi="Jameel Noori Nastaleeq"/>
          <w:color w:val="555555"/>
          <w:sz w:val="22"/>
        </w:rPr>
        <w:t>موضوع: احوالِ اکابر | شخصیت: حضرت بایزید بسطامی, حکیم الامت مولانا اشرف علی تھانوی | حوالہ: ملفوظات حکیم الامت، جلد ۲۹، صفحہ ۳۷۱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بایزید کا واقعہ </w:t>
              <w:br/>
              <w:br/>
              <w:t>پھر اس نقص عمل کے سلسلہ مضمون یہ حکایت بیان کی کہ حضرت بایزید بسطانی نے</w:t>
            </w:r>
          </w:p>
        </w:tc>
      </w:tr>
    </w:tbl>
    <w:p>
      <w:pPr>
        <w:spacing w:after="80"/>
      </w:pPr>
    </w:p>
    <w:p>
      <w:pPr>
        <w:spacing w:before="280" w:after="80"/>
        <w:jc w:val="right"/>
      </w:pPr>
      <w:r>
        <w:rPr>
          <w:rFonts w:ascii="Jameel Noori Nastaleeq" w:hAnsi="Jameel Noori Nastaleeq"/>
          <w:b/>
          <w:color w:val="1B365D"/>
          <w:sz w:val="34"/>
        </w:rPr>
        <w:t>واقعہ 707: مولانا محمد یعقوب نانوتویؒ کا موٹا کرتہ پہن کر جمعہ کی نماز کے لیے تشریف لے جانا</w:t>
      </w:r>
    </w:p>
    <w:p>
      <w:pPr>
        <w:spacing w:after="120"/>
        <w:jc w:val="right"/>
      </w:pPr>
      <w:r>
        <w:rPr>
          <w:rFonts w:ascii="Jameel Noori Nastaleeq" w:hAnsi="Jameel Noori Nastaleeq"/>
          <w:color w:val="555555"/>
          <w:sz w:val="22"/>
        </w:rPr>
        <w:t>موضوع: احوالِ اکابر | شخصیت: مولانا محمد یعقوب نانوتوی, حکیم الامت مولانا اشرف علی تھانوی | حوالہ: ملفوظات حکیم الامت، جلد ۲۹، صفحہ ۳۷۹-۳۸۰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پھر ایک حکایت نمائش کے مقصود نہ ہونے متلعق بیان کی کہ مولانا محمد یعقوب </w:t>
              <w:br/>
              <w:br/>
              <w:br/>
              <w:t xml:space="preserve">صاحب کے والد ماجد کے پاس ایک شخص دہوتر کا کرتہ لائے اور کہا اس کو جمعہ میں پہنیں </w:t>
              <w:br/>
              <w:br/>
              <w:t xml:space="preserve">مولانا بہت خوش پوشاک نازک طبع تھے لیکن جمعہ کے روز بڑے قیتمی عماہ پاجامہ کے ساتھ </w:t>
              <w:br/>
              <w:br/>
              <w:t>رھوتر کا کرتہ پہن کر صلٰوۃ جمعہ میں تشریف لے گئے</w:t>
            </w:r>
          </w:p>
        </w:tc>
      </w:tr>
    </w:tbl>
    <w:p>
      <w:pPr>
        <w:spacing w:after="80"/>
      </w:pPr>
    </w:p>
    <w:p>
      <w:pPr>
        <w:spacing w:before="480" w:after="240"/>
        <w:jc w:val="center"/>
      </w:pPr>
      <w:r>
        <w:rPr>
          <w:rFonts w:ascii="Jameel Noori Nastaleeq" w:hAnsi="Jameel Noori Nastaleeq"/>
          <w:b/>
          <w:color w:val="1B365D"/>
          <w:sz w:val="44"/>
        </w:rPr>
        <w:t>❖ ملفوظات حکیم الامت — جلد ۳۰ ❖</w:t>
      </w:r>
    </w:p>
    <w:p>
      <w:pPr>
        <w:spacing w:before="280" w:after="80"/>
        <w:jc w:val="right"/>
      </w:pPr>
      <w:r>
        <w:rPr>
          <w:rFonts w:ascii="Jameel Noori Nastaleeq" w:hAnsi="Jameel Noori Nastaleeq"/>
          <w:b/>
          <w:color w:val="1B365D"/>
          <w:sz w:val="34"/>
        </w:rPr>
        <w:t>واقعہ 708: مولانا تھانویؒ کا نواب صاحب کا بچا ہوا سفری خرچ واپس لوٹانا</w:t>
      </w:r>
    </w:p>
    <w:p>
      <w:pPr>
        <w:spacing w:after="120"/>
        <w:jc w:val="right"/>
      </w:pPr>
      <w:r>
        <w:rPr>
          <w:rFonts w:ascii="Jameel Noori Nastaleeq" w:hAnsi="Jameel Noori Nastaleeq"/>
          <w:color w:val="555555"/>
          <w:sz w:val="22"/>
        </w:rPr>
        <w:t>موضوع: احوالِ اکابر | شخصیت: حکیم الامت مولانا اشرف علی تھانوی | حوالہ: ملفوظات حکیم الامت، جلد ۳۰، صفحہ ۱۵۳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ہوئے اور ارشاد فرمایا کہ سفر خرچ اور کرایہ سے جو نواب صاحب نے دیا تھا - تقریبا بیس روپیہ بچ</w:t>
            </w:r>
          </w:p>
        </w:tc>
      </w:tr>
    </w:tbl>
    <w:p>
      <w:pPr>
        <w:spacing w:after="80"/>
      </w:pPr>
    </w:p>
    <w:p>
      <w:pPr>
        <w:spacing w:before="280" w:after="80"/>
        <w:jc w:val="right"/>
      </w:pPr>
      <w:r>
        <w:rPr>
          <w:rFonts w:ascii="Jameel Noori Nastaleeq" w:hAnsi="Jameel Noori Nastaleeq"/>
          <w:b/>
          <w:color w:val="1B365D"/>
          <w:sz w:val="34"/>
        </w:rPr>
        <w:t>واقعہ 709: ایک غائبانہ تحفہ اور مولانا تھانویؒ کا سبق آموز عمل</w:t>
      </w:r>
    </w:p>
    <w:p>
      <w:pPr>
        <w:spacing w:after="120"/>
        <w:jc w:val="right"/>
      </w:pPr>
      <w:r>
        <w:rPr>
          <w:rFonts w:ascii="Jameel Noori Nastaleeq" w:hAnsi="Jameel Noori Nastaleeq"/>
          <w:color w:val="555555"/>
          <w:sz w:val="22"/>
        </w:rPr>
        <w:t>موضوع: احوالِ اکابر | شخصیت: حکیم الامت مولانا اشرف علی تھانوی | حوالہ: ملفوظات حکیم الامت، جلد ۳۰، صفحہ ۲۰۰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دن ایک شخص خود بخود آکر ٹوپی دے گیا اور مجھے اس واقعہ بڑا سبق ہوا ہے</w:t>
            </w:r>
          </w:p>
        </w:tc>
      </w:tr>
    </w:tbl>
    <w:p>
      <w:pPr>
        <w:spacing w:after="80"/>
      </w:pPr>
    </w:p>
    <w:p>
      <w:pPr>
        <w:spacing w:before="280" w:after="80"/>
        <w:jc w:val="right"/>
      </w:pPr>
      <w:r>
        <w:rPr>
          <w:rFonts w:ascii="Jameel Noori Nastaleeq" w:hAnsi="Jameel Noori Nastaleeq"/>
          <w:b/>
          <w:color w:val="1B365D"/>
          <w:sz w:val="34"/>
        </w:rPr>
        <w:t>واقعہ 710: چوری شدہ سامان کے مل جانے کا عجیب واقعہ</w:t>
      </w:r>
    </w:p>
    <w:p>
      <w:pPr>
        <w:spacing w:after="120"/>
        <w:jc w:val="right"/>
      </w:pPr>
      <w:r>
        <w:rPr>
          <w:rFonts w:ascii="Jameel Noori Nastaleeq" w:hAnsi="Jameel Noori Nastaleeq"/>
          <w:color w:val="555555"/>
          <w:sz w:val="22"/>
        </w:rPr>
        <w:t>موضوع: برکاتِ اذکار | شخصیت: حکیم الامت مولانا اشرف علی تھانوی | حوالہ: ملفوظات حکیم الامت، جلد ۳۰، صفحہ ۲۰۴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برکت پڑھنے انا للہ وانا الیہ راجعون کے واپس آجانے کا واقعہ درج تھا</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