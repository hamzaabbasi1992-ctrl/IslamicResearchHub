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il Noori Nastaleeq" w:hAnsi="Jamil Noori Nastaleeq"/>
          <w:b/>
          <w:color w:val="1B365D"/>
          <w:sz w:val="52"/>
        </w:rPr>
        <w:t>واقعات انسائیکلوپیڈیا - ملفوظات حکیم الامت (جلد ۳)</w:t>
      </w:r>
    </w:p>
    <w:p>
      <w:pPr>
        <w:jc w:val="center"/>
      </w:pPr>
      <w:r>
        <w:rPr>
          <w:rFonts w:ascii="Jamil Noori Nastaleeq" w:hAnsi="Jamil Noori Nastaleeq"/>
          <w:i/>
          <w:color w:val="555555"/>
          <w:sz w:val="32"/>
        </w:rPr>
        <w:t>مجموعہ مستند واقعات | کل تعداد: 52 واقعات</w:t>
      </w:r>
    </w:p>
    <w:p/>
    <w:p>
      <w:pPr>
        <w:jc w:val="right"/>
      </w:pPr>
      <w:r>
        <w:rPr>
          <w:rFonts w:ascii="Jamil Noori Nastaleeq" w:hAnsi="Jamil Noori Nastaleeq"/>
          <w:b/>
          <w:color w:val="1B365D"/>
          <w:sz w:val="36"/>
        </w:rPr>
        <w:t xml:space="preserve">واقعہ 1: </w:t>
      </w:r>
      <w:r>
        <w:rPr>
          <w:rFonts w:ascii="Jamil Noori Nastaleeq" w:hAnsi="Jamil Noori Nastaleeq"/>
          <w:b/>
          <w:color w:val="8B0000"/>
          <w:sz w:val="36"/>
        </w:rPr>
        <w:t>مراد آباد کے قصبہ میں علی گڑھ کے جنٹلمین سے حضرت تھانوی کی داڑھی اور بغض پر حکیمانہ گفتگو</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حکمت و بصیرت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۱۸-۱۹</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مرتبہ ضلع مراد آبار کے ایک قصبہ میں مدعو کیا گیا وہاں پر ایک وعظ بھی ہوا قبل وعظ ایک جنٹلمین صاحب علی گڑھ کالج کے تعلیم یافتہ تشریف لائے اور آکر فرمایا کہ میں آپ سے کچھ عرض کر سکتا ہوں میں نے کہا کہ  ضرور کر سکتے ہیں کہا کہ میں نے سنا ہے کہ آپ کو علی گڑھ والوں سے نفرت ہے میں سوچا کہ اگر میں کہتا ہوں کہ ہاں تب تو تعصب کا شبہ ہو گا اور اگر کہتا ہوں کہ نہیں تو ایک طرح کی چاپلوسی ہے جو واقع کے بھی خلاف ہے حق تعالی نے دل میں ایک بات ڈالی میں نے کہا ان کی ذات سے تو نفرت نہیں افعال سے نفرت ہے کہا کہ وہ کیا افعال ہیں میں نے کہا کہ ہر فاعل کے افعال جدا ہیں کہنے لگے مثلا میرے کیا</w:t>
              <w:br/>
              <w:br/>
              <w:br/>
              <w:br/>
              <w:br/>
              <w:t>افعال ہیں میں نے کہا کہ بعض تو بین ہیں (ان کی داڑھی منڈی ہوئی تھی جن کے اظہار کی ضرورت نہیں کہنے لگے کہ وہ بین کونسے افعال ہیں میں نے کہا کہ مجمع میں ظاہر کرنا مناسب نہیں اور تنہائی میں بھی بدون باہمی مناسبت کے ظاہر کرنا نافع نہیں اور مناسبت کا طریقہ یہ ہے کہ چند روز میرے پاس رہئے تاکہ آپ کو مجھ پر اعتماد ہو جاوے کہ یہ خیرخواہی اور ہمدردی سے کہ رہا ہے اور مجھ کو یہ اطمنان ہو جاوے کہ آپ خلوص سے پوچھ رہے ہیں سمجھ گئے پھر سوال نہیں کیا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2: </w:t>
      </w:r>
      <w:r>
        <w:rPr>
          <w:rFonts w:ascii="Jamil Noori Nastaleeq" w:hAnsi="Jamil Noori Nastaleeq"/>
          <w:b/>
          <w:color w:val="8B0000"/>
          <w:sz w:val="36"/>
        </w:rPr>
        <w:t>داڑھی کی ترتیب کے سبب وضو نہ کرنے والے رئیس کو ایک طبیب عالم کی حکیمانہ تدبیر</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تربیت و اصلاح</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غیر مصرح</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۱۹</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رئیس کا واقعہ ہے کہ ان کو داڑھی چڑھانے کا مرض تھا تو محض اس خیال سے کہ پانچ وقت وضو میں داڑھی کھولنی چڑھانی پڑے گی نماز نہ پڑھتے تھے ایک حکیم بزرگ نے ان سے کہا کہ تم نماز پڑھا کرو خواہ بلا وضو ہی پڑھ لیا کرو یہ نماز نہ تھی تشبہ بالمصلی تھا دو چار وقت تو انہوں نے ایسے ہی پڑھی پھر خیال ہوا کہ کیا واہیات ہے کہ نماز پڑھی بھی اور بلا وضو بس وضو بھی کرنے لگے ـ یہ حکیمانہ تدابیر</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3: </w:t>
      </w:r>
      <w:r>
        <w:rPr>
          <w:rFonts w:ascii="Jamil Noori Nastaleeq" w:hAnsi="Jamil Noori Nastaleeq"/>
          <w:b/>
          <w:color w:val="8B0000"/>
          <w:sz w:val="36"/>
        </w:rPr>
        <w:t>حضرت یوسف علیہ السلام کے نیلام میں سوت کی انٹی لے کر آنے والی بڑھیا کا اخلاص</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اخلاص و للہیت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حضرت یوسف علیہ السلام</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۲۱</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بڑھیا سوت کی انٹی لے کر یوسف علیہ السلام کو خرید نے چلی کسی نے پوچھا کہاں جارہی ہو کہا کہ یوسف کو خریدنے اس نے کہا کہ ان کی قیمت کے لئے تو شاید عزیز مصر کا خزانہ بھی کافی نہ تم کیا ایک سوت کی انٹی لے کر چلی ہو بڑھیا کہتی ہے کہ یوسف کے خریداروں میں تو نام لکھا ہی جائے گا آپ ہی بتلائیے کہ کونسا زر ثمن اس کے پاس تھا مگر نیت اوراردہ تو تھا تو تم بھی نیت اور ارادہ کیساتھ کام لگو سوال جواب میں مت پڑو زیادہ تدقیق و تعمق کی ضرورت نہیں</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4: </w:t>
      </w:r>
      <w:r>
        <w:rPr>
          <w:rFonts w:ascii="Jamil Noori Nastaleeq" w:hAnsi="Jamil Noori Nastaleeq"/>
          <w:b/>
          <w:color w:val="8B0000"/>
          <w:sz w:val="36"/>
        </w:rPr>
        <w:t>طواف میں لنگی دبنے پر تھپڑ مارنے والے غسانی بادشاہ جبلہ بن ایہم پر حضرت عمر فاروقؓ کا قصاص کا حکم</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عدل و انصاف</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حضرت عمر بن الخطاب, جبلہ بن ایہم غسانی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۲۴</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جبلہ بن ایہم غسانی حضرت عمر کی خلافت میں مسلمان ہو گیا تھا جسکے پاس اتنا سامان تھا کہ ہرقل کے پاس بھی نہ تھا ـ ایک بار طواف کررہا تھا لنگی کا پلہ لٹک رہا تھا وہ کسی غریب آدمی کے پیر کے نیچے دب گیا جبلہ جو آگے بڑھا لنگی کھل گئی اس کو غصہ آیا اور اس کے ایک طمانچہ مارا اس نے حضرت عمر کے اجلاس میں فریاد کی آپ نے بدلہ کا حکم دیا اس نے مہلت مانگی اور شب کو مرتد ہو کر چلا گیا مگر حضرت عمر فاروق کو افسوس نہیں ہوا کیونکہ وہ حق پر تھے بلکہ ایک مدت کے بعد اس کو افسوس ہوا اور ظاہر بھی کیا کہ کاش میں حضرت عمر کے فرمانے پر قصاص پر راضی ہو جاتا تو کیا اچھا ہوتا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5: </w:t>
      </w:r>
      <w:r>
        <w:rPr>
          <w:rFonts w:ascii="Jamil Noori Nastaleeq" w:hAnsi="Jamil Noori Nastaleeq"/>
          <w:b/>
          <w:color w:val="8B0000"/>
          <w:sz w:val="36"/>
        </w:rPr>
        <w:t>کانپور میں عیسائی پادری کا قبولِ اسلام پر روپیہ مانگنے پر حضرت تھانوی کا دندان شکن جواب</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دفاعِ اسلام</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۲۵</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پادری کا واقعہ ہے کہ وہ میرے پاس کانپور میں مسلمان ہونے آیا اور یہ کہا کہ کچھ روپیہ جمع کردیا جائے تاکہ میں اس سے کوئی تجارت کو سکوں اور کسی سے احتیاج ظاہر نہ کرنا پڑے میں نے کہا سنئے اگر اسلام کو حق سمجھ کر قبول کرتے ہو تو الٹا تم سے فیس لینے کا حق ہے اور اگر یہ نہیں تو ہم نے روپیہ دے کر کیوں خراب کیا بیچارہ تھا مخلص گو مفلس تھا کہنے لگا کہ وہ ایک مستقل درخواست تھی شرط نہ تھی اور اسلام قبول کر لیا اور پھر روپیہ کا نام بھی نہ لیا ایسی درخواست کے جواب کا یہی طرز ہونا چاہئیے</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6: </w:t>
      </w:r>
      <w:r>
        <w:rPr>
          <w:rFonts w:ascii="Jamil Noori Nastaleeq" w:hAnsi="Jamil Noori Nastaleeq"/>
          <w:b/>
          <w:color w:val="8B0000"/>
          <w:sz w:val="36"/>
        </w:rPr>
        <w:t>حج کے سفر میں امیر اور غریب حاجی کا مہمان اور گھر کے فرد پر پرمعارف مکالمہ</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صبر و رضا</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غیر مصرح</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۲۵-۲۶</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حج کے متعلق ایک حکایت بیان کی کہ ایک غریب اور ایک امیر میں حج کے متعلق گفتگو ہوئی امیر صاحب چونکہ </w:t>
              <w:br/>
              <w:br/>
              <w:br/>
              <w:br/>
              <w:br/>
              <w:t>بڑی خوش عیشی سے گئے تھے ـ اور غریب بیچاروں کو ٹوٹی پھوٹی حالت میں دیکھا تھا اس کے متعلق امیر صاحب کہنے لگے کہ تم لوگ بے بلائے جاتے ہو کیونکہ تم پر حج فرض نہیں اس لئے تمھاری بے قدری ہوتی ہے اور ہم بلائے ہوئے جاتے ہیں اس لئے ہماری قدر ہوتی ہے اس غریب نے جواب دیا کہ یہ بات نہیں جو تم کہتے ہو بلکہ وجہ یہ ہے کہ تم تو مہمان ہو اس لئے تمھارے ساتھ یہ معاملہ کیا جاتا ہے اور ہم گھر کے آدمی ہیں گھر والوں کے ساتھ اسی طرح بے تکلفی کا معاملہ کیا جاتا ہے بات تو بڑے کام کی کہی ایسا کلام اہل محبت ہی کا ہو سکتا ہے وہ ہر حالت میں خوش رہتے ہیں بخلاف ٖغیر آہل محبت کے</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7: </w:t>
      </w:r>
      <w:r>
        <w:rPr>
          <w:rFonts w:ascii="Jamil Noori Nastaleeq" w:hAnsi="Jamil Noori Nastaleeq"/>
          <w:b/>
          <w:color w:val="8B0000"/>
          <w:sz w:val="36"/>
        </w:rPr>
        <w:t>آقا کے ہاتھ سے کڑوی ککڑی کو بغیر شکایت کھا جانے کا حضرت لقمانؒ کا واقعہ</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صبر و رضا</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حضرت لقمان علیه‌ السلام</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۲۶</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حضرت لقمان کی حکایت ہے ان کی نبوت میں علماء کا اختلاف ہے مگر ولایت متفق علیہ ہے یہ ایک کسی رئیس کے باغ میں ملازم ہو گئے ایک روز رئیس اپنے باغ کی سیر کو گیا دیکھا کہ باغ میں ککڑی کے چھوٹے چھوٹے لگے ہوئے ہیں حضرت لقمان سے کہا کہ ایک ککڑی توڑ لاؤ توڑ لائے رئیس نے تراش کر ای ٹکڑا ان کو دیا جب آقا نے منہ میں رکھا تمام کڑوا ہو گیا آقا نے کہا کہ بندہ خدا اس قدر تلخ چیز کو جو مثل زہر کے معلوم ہوئی تو کھا گیا اور تیوری سے بھی محسوس نہ ہو سکا کہ یہ تلخ ہے حضرت لقمان نے جواب دیا کہ جس آقا کے ہاتھ سے ہزارہا قسم کی نعمتیں قسم قسم کے ذائقوں کی کھائیں ہوں اگر آج اس کے ہاتھ سے ایک تلخ کھا لی تو کیا اسپر منہ بناتا اس کو منہ پر لاتا اسی طرح خدا کے ساتھ مسلمان کا تعلق ہے اس کی یہی شان ہونا چاہیے</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8: </w:t>
      </w:r>
      <w:r>
        <w:rPr>
          <w:rFonts w:ascii="Jamil Noori Nastaleeq" w:hAnsi="Jamil Noori Nastaleeq"/>
          <w:b/>
          <w:color w:val="8B0000"/>
          <w:sz w:val="36"/>
        </w:rPr>
        <w:t>حضرت تھانوی کے بھائی اکبر علی کا ڈپٹی کلکٹر کی آریہ ساج کی افواہ پر حکیمانہ موقف اور تدارک</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حکمت و بصیرت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۲۷-۲۸</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ایک زمانہ میں بسلسلہ ملازمت بریلی میں تھے وہاں پر ایک ڈپٹی کلکٹر مسلمان تھے ان ڈپٹی صاحب نے چند آریونکی جو ایک مناظرہ کے جلسہ میں آئے تھے اظہار بے تعصبی کی غرض سے دعوت کی شہر میں شور مچ گیا کہ ڈپٹی صاحب آریہ ہو گئے ایک شخص بھائی کے پاس آئے اور کہا کہ آج ایک بہت بڑا حادثہ پیش آ گیا بھائی نے دریافت کیا کہا کہ فلاں ڈپٹی صاحب آریہ ہوگئے بھائی نے جواب دیا کہ یہ تو کو ئی حادثہ نہیں اگر یہ صحیح ہے جو تم کہہ رہے ہو تو اس سے معلوم ہوا کہ ان کے اندر خبیث مادہ پہلے سے موجود تھا سو ایسے خبیث کا اسلام اے نکل جانا ہی اچھا ہے آپ کو کیا فکر ہوئی اور آپ کو دوسروں کی تو فکر ہے اپنے اسلام کی تو خبر لیجئے ان ک داڑھی بھی کٹی تھی اور بھائی نے یہ بھی کہا کہ تم اپنے کو مسلمان سمجھتے ہو یاد رکھو اگر بریلی میں ایک بھی حقیقی مسلمان ہوتا تو آج تمام بریلی مسلکان ہوتی اس پر وہ شخص گھبرا کر کہنے لگا کہ فلاں مولوی صاحب بھی مسلمان نہیں بھائی نے جواب دیا کہ وہ تو ایسے مسلمان ہیں کہ اگر اس وقت صحابہ میں </w:t>
              <w:br/>
              <w:br/>
              <w:br/>
              <w:br/>
              <w:br/>
              <w:t>سے کوئی آجاویں تو سب سے پہلے ان پر جہاد کریں خیر یہ تو اس شخص کو جوبدیدیا مگر فرصت کے وقت بھائی ان ڈپٹی صاحب سے ملے اور واقعہ کی حقیقت دریافت کی انہوں نے کہا کہ کیا واہیات ہے محض لغوبات ہے میں آریہ ہوگیا ویسے ہی اخلاقا اس دعوت کے قصہ کا تو البتہ مجھ سے صدور ہو گیا پھر ان ڈپٹی صاحب نے بھائی سے مشورہ کیا کہ اب مجھ کو کیا کرنا چاہیئے یہ بات تو بڑی بدنامی کا سبب بن گئی ـ یہ خبر اور مقامات میں بھی شہرت پائے گی ( مزاحا حضرت والا نے فرمایا کہ بریلی سے مشورہ سے بہت خوش ہوئے اور مولویونکی اور مجمع میں کھڑے ہو کر توبہ کی تب شہر میں اس کا چرچا بند ہوا اور مسلمانوں کو اطمنان ہوا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9: </w:t>
      </w:r>
      <w:r>
        <w:rPr>
          <w:rFonts w:ascii="Jamil Noori Nastaleeq" w:hAnsi="Jamil Noori Nastaleeq"/>
          <w:b/>
          <w:color w:val="8B0000"/>
          <w:sz w:val="36"/>
        </w:rPr>
        <w:t>ایک دیہاتی کا انگریز کلکٹر سے موروثی حق کا سوال کر کے راشی تحصیلدار کا تبادلہ کرانا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حکمت و بصیرت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غیر مصرح</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۲۹</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گنوار کا قصہ ہے کہ ایک تحصیلدار کو ایک تحصیل میں کئی برس کا عرصہ تعینات ہوئے ہو گیا تھا عام برتاؤ اہل معاملہ سے ان کا اچھا نہ تھا مگر حکام کو انہوں نے مسخر کر رکھا تھا اس لئے کسی کی شکایت کا اثر اس گنوار نے اس کا تبادلہ کرانا چاہا صاحب کلکٹر کے بنگلے پر پہنچا کلکٹر نے پوچھا کیسے آئے کہا کہ ایک بات پوچھوں ہو کہ موروثی کسے کہیں ہیں صاحب نے کہا کہ اگر بارہ سال تک کسی کے قبضہ میں زمین رہے وہ موروثی ہوجاتی ہے پھر اس کو کوئی چھوڑا نہیں سکتا کہا کہ ہوں بڑے غضب ہو گئے کلکٹر نے دریافت کیا کہ کیا بات ہے کہا کہ فلاں تحصیلدار کو تحصلیل میں گیارہ سال تو ہوگئے ایک سال اور باقی ہے موروثی ہونے میں اگر یہ بھی پورا ہوگیا تو پھر نہ تیرے باپو سے جا اور میرے باپو سے جا کیسی ترکیب سے کام لیا کلکٹر سمجھ گیا اور تحصیلدار کا تبالہ کردیا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10: </w:t>
      </w:r>
      <w:r>
        <w:rPr>
          <w:rFonts w:ascii="Jamil Noori Nastaleeq" w:hAnsi="Jamil Noori Nastaleeq"/>
          <w:b/>
          <w:color w:val="8B0000"/>
          <w:sz w:val="36"/>
        </w:rPr>
        <w:t>سیاسی لیڈر کی امیر المؤمنین بننے کی پیشکش پر حضرت تھانوی کی ۲ کڑی شرائط</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حکمت و بصیرت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۳۰</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جنٹلمین صاحب یہاں پر آئے تھے مجھ سے کہا کہ تم تحریکات میں شریک کیوں نہیں ہوئے میں نے کہا کہ اس میں ایک کسر ہے کہا کہ میں نے کہا کہ اس جماعت میں کوئی امیر المؤمنین نہیں کہا کہ ہم آپ ہی کو امیر المؤمنین بناتے ہیں میں نے کہا کہ میں بنتا ہوں مگر چند شرائطیں ہیں ایک تو یہ کہ مشاہیر علماء لیڈر میرے امیر المؤمنین ہونے پر دستخط کردیں اور ایک یہ کہ سب مسلمان اپنی تمام املاک میرے نام ہبہ کردیں خواہ وہ روپیہ ہو یا زیور ہو باغات ہوں یا جائیداد کیونکہ میں اگر مالک اموال کا نہ ہوا تو ہر کام کے لئے چندہ مانگنا پڑے گا سو میں بھیک مانگنے والا امیر المؤمنین نہین بنونگا اور بھی چند شرائط بیان کئے گئے یہ شرائط اس لئے ہیں کہ بدون قوت کے محض کاگزی امیر المؤمنین ہوگا جس کا نتیجہ یہ ہوگا کہ آج امیر المؤمنین ہوں کل اسیر الکافرین بس رہ ھئے اپنا سا منہ لے کر بڑے دعوے کے ساتھ تشریف لائے تھے ـ کہ پانچ منٹ میں اپنا ہم خیال بنا لونگا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11: </w:t>
      </w:r>
      <w:r>
        <w:rPr>
          <w:rFonts w:ascii="Jamil Noori Nastaleeq" w:hAnsi="Jamil Noori Nastaleeq"/>
          <w:b/>
          <w:color w:val="8B0000"/>
          <w:sz w:val="36"/>
        </w:rPr>
        <w:t>جلال آباد کے ہندو رئیس کا بیعت کی درخواست پر حضرت تھانوی کا پہلی شرط اسلام کا بیان فرمانا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دفاعِ اسلام</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۳۱</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جلال آباد میں ایک ہندو رئیس میرے وعظ میں شریک ہوا بعد وعظ تصوف کی تعلیم حاصل کرنا چاہی میں نے صاف کہ دیا کہ اس کے لئے پہلی شرط اسلام ہے پھر وہ اس طرف رجوع نہیں ہوا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12: </w:t>
      </w:r>
      <w:r>
        <w:rPr>
          <w:rFonts w:ascii="Jamil Noori Nastaleeq" w:hAnsi="Jamil Noori Nastaleeq"/>
          <w:b/>
          <w:color w:val="8B0000"/>
          <w:sz w:val="36"/>
        </w:rPr>
        <w:t>اعلیٰ ہندو افسر کے سکونِ قلب کے سوال پر حضرت تھانوی کا اہدنا الصراط المستقیم کا نسخہ بتانا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دعوت و تبلیغ</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۳۱-۳۲</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بہت بڑا سرکاری افسر ہے اس نے ایک مسلمان کے ہاتھ میرے پاس کہلا کر بھیجا کہ میں اپنے مذہب کے طریق پر کچھ پوجا پاٹ کر چکا مگر کسی طرح اطمینان میسر نہیں ہاتا مجھ کو حق کی تلاش ہے میں نے کہلا بھیجا ہے کہ کثرت سے اہدناالصراط المستقیم پڑھا اور دعا کیا کرو انشاءاللہ تعالی حق واضح ہو جائے گا اور ایک یہ گات کہلا کر بھیجونگا کہ جیسے تم نے اپنے مذہب کے طریق پر پوجا پاٹ کر کے دیکھا اور اطمینان میسر نہیں ہوا اسی طرح اسلامی تعلیم کے طریق پر عبادت کر کے دیکھو خواہ</w:t>
              <w:br/>
              <w:br/>
              <w:br/>
              <w:br/>
              <w:br/>
              <w:t>امتحان ہی کے طور پر سہی اگر اطمنان نہ ہو تو پھر ہم سے کہنا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13: </w:t>
      </w:r>
      <w:r>
        <w:rPr>
          <w:rFonts w:ascii="Jamil Noori Nastaleeq" w:hAnsi="Jamil Noori Nastaleeq"/>
          <w:b/>
          <w:color w:val="8B0000"/>
          <w:sz w:val="36"/>
        </w:rPr>
        <w:t>شاعر مومن خان اور تراویح میں آنے والے ڈوم کا سورہ یٰسین سے وہم اور اس کا انجام</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عبرت و نصیحت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مومن خان مومن</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۳۴</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مومن خان شاعر رمضان شریف میں جس مسجد میں تراویح پڑھتے تھے ایک ڈوم بھی نماز پڑھنے آتا تھا اس نے خان صاحب سے کہا کہ جس سورت کا نام نہیں لیا کرتے ( مراد سورہ یسین ) وہ جس روز آوے بتلا دیجؤ میں اس روز نہ آؤں گا یہ وہم اس پر سوار تھا کی مرنے کے وقت ہی اس کو سناتے ہیں اور اس کے بعد مر جاتا ہے خان صاحب نے ایک روز اس سے کہا ارے مجھ کو کہنا یاد نہیں رہا وہ تو رات پڑھی گئی بس اس نے سب سے ملنا جلنا اور خطا قصور معاف کرانا شروع کردیا دوسرے تیسرے روز مرگیا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14: </w:t>
      </w:r>
      <w:r>
        <w:rPr>
          <w:rFonts w:ascii="Jamil Noori Nastaleeq" w:hAnsi="Jamil Noori Nastaleeq"/>
          <w:b/>
          <w:color w:val="8B0000"/>
          <w:sz w:val="36"/>
        </w:rPr>
        <w:t>وقار الامراء حیدرآبادی کا حضرت شاہ فضل الرحمن گنج مراد آبادی کی بارگاہ میں نذرانہ ادب</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تعظیمِ علماء</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شاہ فضل الرحمن گنج مراد آبادی, وقار الامراء</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۳۶</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وقار الامر ادء حیدر آبادی ملاقات کو آئے مولانا نے حکم دیا نکال دو صاحب زادہ نے سفارش کی فرمایا اچھا دو بجے رات تک اجازت ہے وہ بھی نہایت ہی ادب سلیم الطبع تھے دو بجے چلے گئے بعض لوگوں نے کہا بھی کہ صبح کو چلے جائیں مگر انہوں نے جواب دیا کہ خلاف ادب ہے یہاں پر قیام کرنا مولانا کا اس کے بعد ٹھرنے کا حکم نہیں یہ اس زمانہ کے امراء کی حالت تھی</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15: </w:t>
      </w:r>
      <w:r>
        <w:rPr>
          <w:rFonts w:ascii="Jamil Noori Nastaleeq" w:hAnsi="Jamil Noori Nastaleeq"/>
          <w:b/>
          <w:color w:val="8B0000"/>
          <w:sz w:val="36"/>
        </w:rPr>
        <w:t>نظامِ دکن میر عثمان علی خان کا دنیا دار پیروں کی حقیقت پر ذکی تبصرہ</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حکمت و بصیرت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میر عثمان علی خان (نظام دکن)</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۳۶</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نظام دکن کا ایک مقولہ نقل کیا کہ ان سے کہا کہ  مرید ہو جاؤ دریافت کیا کس سے کہا کہ آپ کے شہر میں بہت سے سے مشائخ ہیں کہا کہ وہ تو خود میرے مرید ہیں کہ با ارادہ دنیا میرے پاس آتے ہیں میں ان کا کیا مرید ہوتا کہی تو سمجھ اور کام کی بات</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16: </w:t>
      </w:r>
      <w:r>
        <w:rPr>
          <w:rFonts w:ascii="Jamil Noori Nastaleeq" w:hAnsi="Jamil Noori Nastaleeq"/>
          <w:b/>
          <w:color w:val="8B0000"/>
          <w:sz w:val="36"/>
        </w:rPr>
        <w:t>حیدرآباد کے پیروں کا حضرت تھانوی پر پابندی کا فتویٰ اور نظامِ دکن کا دانشمندانہ موقف</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دفاعِ اسلام</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 میر عثمان علی خان (نظام دکن)</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۳۶-۳۷</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حفظ الایمان کی عبارت لکھ کر اور اس پر ایک فتوی بنا کر وہاں کے مشائخ کے دسخط کرا کر نظان کے سامنے پیش کیا کہ آئندہ کے لئے اس شخص کا حدود ریاست میں </w:t>
              <w:br/>
              <w:br/>
              <w:br/>
              <w:br/>
              <w:br/>
              <w:t>داخلہ بند کر دیا جائے اگر یہ شخص ایک دو بار آیا سب کو گمراہ کر دے گا نظام نے کہا کہ جس شخص کی یہ عبارت ہے وہ زندہ ہے اس سے اس کا مفہوم دریافت کرو اور جب وہاں سے جواب آجاوے ہمکو دکھلاؤ ہم اس وقت رائے قائم کریں گے اب کون لکھتا ہے وہ تو شرارت تھی نظام بڑے دانشمند ہیں</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17: </w:t>
      </w:r>
      <w:r>
        <w:rPr>
          <w:rFonts w:ascii="Jamil Noori Nastaleeq" w:hAnsi="Jamil Noori Nastaleeq"/>
          <w:b/>
          <w:color w:val="8B0000"/>
          <w:sz w:val="36"/>
        </w:rPr>
        <w:t>سلطان عبد الحمید عثمانی کے پیر پر روسی سفیر سے ملاقات کے جھوٹے پرچے کا پول کھلنا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عدل و انصاف</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سلطان عبد الحمید ثانی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۳۷-۳۸</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سلطان عبدالحمید خان مرحوم کے پیر کا واقعہ سنا ہے کہ کسی مخبر نے سلطان کو ایک پرچہ سے جس کو اسوقت کمرہ خاص کے لیٹربکس میں ڈالا جاتا تھا خبر دی کے پیر صاحب اسوقت سفیر روس کے پاس بیٹھے ہیں اور یہ وہ </w:t>
              <w:br/>
              <w:br/>
              <w:br/>
              <w:br/>
              <w:br/>
              <w:t>وقت تھا کہ پیر صاحب سلطان کے پاس موجود تھے اس لئے واقعہ کا جھوٹ ہونا ثابت ہو گیا اور بچ گئے ورنہ بیچاروں کی خیر نہ تھی</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18: </w:t>
      </w:r>
      <w:r>
        <w:rPr>
          <w:rFonts w:ascii="Jamil Noori Nastaleeq" w:hAnsi="Jamil Noori Nastaleeq"/>
          <w:b/>
          <w:color w:val="8B0000"/>
          <w:sz w:val="36"/>
        </w:rPr>
        <w:t>نواب ٹونک کا حضرت سید احمد شہیدؒ کی زوجہ کی پالکی کو اپنے کندھے پر اٹھانا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تعظیمِ علماء</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سید احمد شہید, نواب ٹونک</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۳۸</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نواب ٹونک کا واقعہ ہے یہ سیدھا صاحب سے بیعت تھے حضرت سید صاحب کی بیوی آئیں نواب صاحب نے ایک منزل پر پہنچ کر پیرانی صاحبہ کا استقبال کیا اور ایک طرف سے کہا کو پالکی میں سے ہٹا کر خود پالکی کو کندھا دے کر لائے ان یہ نواب صاحب نے سفارش قبول کرنے سے کچھ عزر کیا انہوں نے نواب صاحب کے ایک دھول بھی اڑ گئی مگر کچھ نہیں بولے جب دربار ختم ہو چکا تو تنہائی میں پیر بھائی سے یہ بات کہی کہ ویسے تو اگر سر بازار میرے جوتے بھی لگا دو تو تم کو حق ہے مگر دربار میں ایسا کرنا مناسب نہیں اس لئے کہ خدمت خلق میرے سپرد ہے اور اس کے لئے ھیبت کی ضرورت ہے اور ایسی بات ہیبت میں مضر ہوگی کیا ٹھکانا ہے اس کسر نفسی کا سوا ایسے لوگ امراء کب ہیں یہ کامل مکمل فقراء ہیں</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19: </w:t>
      </w:r>
      <w:r>
        <w:rPr>
          <w:rFonts w:ascii="Jamil Noori Nastaleeq" w:hAnsi="Jamil Noori Nastaleeq"/>
          <w:b/>
          <w:color w:val="8B0000"/>
          <w:sz w:val="36"/>
        </w:rPr>
        <w:t>پھوہڑ عورت کا گلمگلے اور چلے خراب کر کے جلی ہنڈیا چھت سے راہگیر کے سر پر پھینکنا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حکمت و بصیرت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غیر مصرح</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۳۸-۳۹</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پھوھڑ عورت کی حکایت ہے ایک روز خاوند سے کہا کہ میاں لاؤ گگلے پکا لو خاوند نے جواب دیا کہ تیرے بس کا کام نہیں تو رہنے ہی دے کہا کہ میں بالکل ہی پھوھڑ ہوں کہ کچھ کر ہی نہین سکتی غرض اس نے آٹا اور مٹھائی لے کر پانی ڈالکر ملانا شروع کیا پانی زیادہ پڑگیا پتلا ہو گیا آٹا کڑہی میں پھیل گیا خاوند نے کہا کہ میں نے پہلے ہی کہا تہا کہ تیرے بس کا نہیں کہا کہ میں چلے پکا لوں گی اس نے کہا تجھ سے یہ بھی نہ ہوگا کہا کہ واہ ایسی کیا بات ہے غرض چلے بنانے بیٹھی آٹا توے پر سے ٹپکنے لگا اس کی اطلاع خاوند کو دی اس نے کہا کہ میں تو پہلے کہ چکا ہوں کہ تیرے بس کا کام نہیں ہے کہ میں لپسئی بنا لوں گی اس نے</w:t>
              <w:br/>
              <w:br/>
              <w:br/>
              <w:br/>
              <w:br/>
              <w:t>کہا یہ بھی تیرے بس کا کام نہیں غرض ہنڈیا چڑھا کر پکانا شروع کیا ہنڈیا جل گئی اس کی اطلاع خاوند کو دی اس نے کہا کہ میں پہلے ہی کہ چکا ہوں کہ تیرے بس کا کچھ نہیں کہا میں پھینک آونگی اس نے کہا کہ تجھ سے یہ بھی نہ ہوگا غرض چھت پر جا کر راستہ میں پھینک دیا کوئی معزز آدمی جا رہا تھا ہنڈیا اس کے سر پر پڑی اس نے گالیاں دیں اور الٹھ لے کر چڑھ گیا تب خاوند نے کہا دیکھا میں نے نہکہتا تھا کہ تیرے بس کا نہیں پٹوانیکا انتظام کر دیا دیکھیے ہر انتظام کی فسخ میں بھی بے انتظامی ظاہر ہوئی</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20: </w:t>
      </w:r>
      <w:r>
        <w:rPr>
          <w:rFonts w:ascii="Jamil Noori Nastaleeq" w:hAnsi="Jamil Noori Nastaleeq"/>
          <w:b/>
          <w:color w:val="8B0000"/>
          <w:sz w:val="36"/>
        </w:rPr>
        <w:t>مراد آباد کے وعظ میں حضرت تھانوی کی علمی تحقیق اور حضرت علامہ انور شاہ کشمیری کا پسند فرمانا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علم و حکمت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 مولانا انور شاہ کشمیری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۴۰-۴۱</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مرادآباد کے ایک وعظ میں میں نے یہ مسئلہ عموم کے محدود ہونے کا بیان کیا </w:t>
              <w:br/>
              <w:br/>
              <w:br/>
              <w:br/>
              <w:br/>
              <w:t>تھا جسمیں مولانا انور شاہ صاحب بھی شریک تھے انہیں نے بہت پسند کیا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21: </w:t>
      </w:r>
      <w:r>
        <w:rPr>
          <w:rFonts w:ascii="Jamil Noori Nastaleeq" w:hAnsi="Jamil Noori Nastaleeq"/>
          <w:b/>
          <w:color w:val="8B0000"/>
          <w:sz w:val="36"/>
        </w:rPr>
        <w:t>حضرت غوث اعظمؒ کی موصل میں ابدال کی وفات اور روم کے نصرانی کو بدل بنانے کی کرامت</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کرامات و بشارات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شیخ عبد القادر جیلانی (غوث اعظم)</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۴۵-۴۶</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حضرت غوث اعظم رحمۃ اللہ علیہ کے کسی ایک مرید نے ایک واقعہ نقل کیا ہے اور عجیب واقعہ ہے یہ غالبا میں نے شیخ عبدالحق محدث دہلوی کی کتاب میں دیکھا کہ ایک مرتبہ حضرت غوث اعظم رحمہ اللہ علیہ نماز تہجد کے لئے معمول کے موافق اٹھے اور خانقاہ سے جانب صحراء تشریف لے چلے اور یہ خادم بھی ساتھ ہو لیا تھوڑی دیر چلکر ایک شہر میں پہنچے یہ مرید بھی ہمراہ رہے وہاں ایک مکان میں داخل ہوئے اس مکان میں ایک مجمع ہے وہ لوگ آپ کو دیکھ کر کھڑے ہو گئے آپ مسند پر بیٹھ گئے یہ مرید بھی کسی گوشہ میں جا بیٹھے قریب کوئی کوٹھڑی اس میں کسی مریض کے کراہنے کی آواز رہی ہے تھوڑی دیر کے بعد وہ آواز بند ہو گئی پھر ایسا معلوم ہوا کہ جیسے کسی غسل کے وقت پانی گر رہا ہے پھر وہ آواز بھی موقوف ہو گئی اور چار شخص ایک جنازہ لئے ہوئے نکلے ان کے ساتھ ایک بوڑھے شخص بھی ہیں اور وہ جنازہ لا کر حضرت کے سامنے لا کر رکھ دیا گیا آپ نے نماز جنازہ پڑھائی اور ہمراہ ہی لوگ جنازہ کو لے کر چلے گئےاور حضرت پھر اسی طرح اپنی جگہ پر آبیٹھے مع اپنے مجمع سابق ہی کےکچھ دیر گزری تھی ایک شخص نصرانی حاضر ہوا ـ حضرت نے اس کے گلے سے سلیب اتارلی اور اس کا زنار توڑا اور کلمہ پڑھا اس مجمع سے یہ فرما کر یہ ہے وہاں سے</w:t>
              <w:br/>
              <w:br/>
              <w:br/>
              <w:br/>
              <w:br/>
              <w:t>واپس تشریف لے چلے اور مکان پر تشریف لے آئے اور نماز تہجد میں مشغول ہو گئے شب گذر جانے کے بعد مرید نے صبح کے وقت حضرت سے سوال کیا کہ رات کیا معاملہ تھا حضرت نے فرمایا کہ وہ مقام شہر موصل تھا اور وہ جماعت ابدال کی تھی اور وہ بیمار بھی اسی جماعت کا ایک فرد تھا اس جماعت نے باطنی طور پر مجھ کو اطلاع دی تھی کہ یہ قرب مرگ ہیں ان کی جگہ کسی کو معین فرما دیجئے اس لئے میں وہاں گیا تھا جب ان کا انتقال ہو گیا میں جناب باری تعالی سے ان کی جگہ کسی کو مقرر کرنے کے لئے عرض کیا حکم ہو کہ روم میں ایک نصرانی کنیسہ میں صلیب پرستی میں مشغول ہے اس کو ان کی جگہ کر دیا جاوے میں نے عرض کیا کہ اس کو کیسے حاضر کیا جاوے سو وہ خرق عادت کے طور پر حاضر ہو گیا اور اسی وقت مسلمان کر کے ابدال کے رتبہ پر فائز کردیا گیا اور یہ بتلا دیا گیا کہ کوئی کسی کو حقیر نہ سمجھے اور اپنے کمال پر ناز نہ کرے سب کچھ ہمارے فضل پر ہوقوف ہے ذالک فضل اللہ یوتیہ من یشاء</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22: </w:t>
      </w:r>
      <w:r>
        <w:rPr>
          <w:rFonts w:ascii="Jamil Noori Nastaleeq" w:hAnsi="Jamil Noori Nastaleeq"/>
          <w:b/>
          <w:color w:val="8B0000"/>
          <w:sz w:val="36"/>
        </w:rPr>
        <w:t>تھانہ بھون میں تحریکات کے لیڈر مولوی کا حضرت تھانوی سے خلوت میں مناظرہ کی درخواست اور اصولی جواب</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حکمت و بصیرت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۴۹-۵۱</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تحریکات کے زمانہ میں ایک مولوی صاحب سے مکاتبت ہوئی وہ یہاں پر اسی میں گفتگو کرنے کے لئے آنا چاہتے تھے میں نے ان کو جواب لکھا جس کا حاصل یہ ہے کہ گفتگو کی کئی قسمیں ایک افادہ اور ایک استفادہ اور ایک مناظرہ اب اگر افادہ مقصود ہے تو اجازت ہے مگر میرے ذمہ اس کا جواب نہ ہو گا بس سن لوں گا یہ تو آپ کی طرف سے تبلیغ ہو گی جب فرض ادا کردیا</w:t>
              <w:br/>
              <w:br/>
              <w:br/>
              <w:br/>
              <w:br/>
              <w:t xml:space="preserve">تو جائے اور اگر استفادہ مقصود ہے تو اس کے لئے تردد شرط ہے اور تردد آپ کو ہے نہیں اس لئے کہ آپ اپنی رائے کا اعلان کر چکے تردد کی حالت میں اعلان نہیں ہوا کرتا اور اگر اب تردد ہو گیا تو اب اعلان کر دیجئے کہ اب مجھ کو </w:t>
              <w:br/>
              <w:br/>
              <w:t>تردد ہو گیا میری رائے سابق پر عمل نہ کیا جائے اس طرح جب یہاں پر آئیں تقریر کروں گا اور اگر مناظرہ مقصود ہے تو اس کے نافع ہونیکے لئے بے تکلفی شرط ہے اور آپ کی مجھ سے بے تکلفی ہے نہیں ایسی حالت میں گفتگو کا نتیجہ یہ ہو گا کہ آپ کو اپنی بات کی بیچ ہوگئی مجھ کو اپنی بات کی بے تکلفی یہ ہونے کی وجہ سے دوسرے کی بات قبول</w:t>
              <w:br/>
              <w:br/>
              <w:t>کرتے ہوئے شرم دامن گیر ہوگی کہ اگر قبول کر لیا تو ہٹی ہو گی سبکی ہوگی ایسی حالت میں گفتگو کا کوئی نتیجہ نہ ہو گا میرا اور آپکا وقت فضول بیکار جائے گا اس کا جواب آیا کہ ہم کو اس کو اس کا جواب نہیں آتا حاضری کی اجازت دے دی جائے بجائے میں نے لکھا کہ آجایئے سو وہ تو نہیں آئے درسرے مولوی صاحب آئے مولوی صاحب نے مجھ سے کہا کہ میں خلوت میں گفتگو کرنا چاہتا ہوں میں نے خلوت میں گفتگو کرنے سے انکار کر دیا اور وجہ اس کی میں نے یہ بیان کی کہ مجمع میں گفتگو کرنے میں تو آپ کو خطرہ ہے کہ حکومت کے خلاف گفتگو ہو گی مگر اس خطرہ کے لئے آپ تیار ہیں کیونکہ آپ رائے کا اعلان کر چکے ہیں آپ کو نہ جیلخانہ کا ڈر مشینگنوں کا ڈر نہ توپوں کا ڈر اور</w:t>
              <w:br/>
              <w:br/>
              <w:t xml:space="preserve">فوجوں کا ڈر خلوت میں گفتگو کرنے میں مجھ کو خطرہ ہےکہ مجھ پر اشتباہ ہوگا اور میں اس کے لئے تیار نہیں غرض خلوت میں گفتگو کرنے میں آپ کی کوئی مصلحت نہیں اور جلوت میں گفتگو کرنے میں میری مصلحت ہے اس لئے آپ مجمع میں گفتگو کریں یہی مناسب ہے مولوی صاحب نے بکراہت جلوت میں گفتگو کرنے کو قبول کر لیا اور وقت </w:t>
              <w:br/>
              <w:br/>
              <w:t xml:space="preserve">گفتگو کا بعد نماز مغرب طے ہوا میں نے ملفوظاات ضبط کرنے والوں سے کہا کہ تم پنسل کاغز لے کر بیٹھ جانا اور مولوی صاحب جو فرمائیں اس کو ضبط کر لینا مصلحت اس ضبط میں یہ ہے کہ میں مولوی کا معاملہ ہے اور بیان کے وقت آدمی پورے طریق پر غور نہیں کر سکتا اور بعد میں اگر غور کرے تو کل تقریر کا دماغ ہیں محفوظ رہنا مشکل ہے اس لئے ضبط کا انتظام کیا گیا غرضیکہ بعد نماز مغرب میں معمول سے فارغ ہو کر بیٹھ گیا اور مولوی صاحب سے عرض کیا کہ میں اس وقت فارغ ہوں آپ تقریر شروع فرما دیں اس وقت ایک مجمع خانقاہ میں موجود </w:t>
              <w:br/>
              <w:br/>
              <w:t xml:space="preserve">دیکھ کر مولوی صاحب سمجھے کہ اس نے تو اچھا خاصہ محکمہ قائم کر لیا خاموش رہے تقریر شروع فرمائی مجھے قرائن سے محسوس ہو کہ اس وقت انہیں گرانی ہے میں نے رعایت کی اور یہ رعایت تعلق قدیم کی بنا پر تھی مجھے ان کا </w:t>
              <w:br/>
              <w:br/>
              <w:br/>
              <w:br/>
              <w:br/>
              <w:t xml:space="preserve">ادب بھی ہے اور ان کو بھی مجھ سے محبت ہے تعلقاات کے حقوق کو مدنظر رکھتے ہوئے میں نے کہا کہ اس وقت ایک اور بات سمجھ میں آئی وہ یہ کہ جسے میں نے اپنی مصلحت کی وجہ سے تقریر کے ضبط کا انتظام کیا ہے کہ کوئی بات غور کرنے سے نہ رہ جاوے ایسے ہی آپ کی مصلحت پر بھی نظر ہے تاکہ بعد میں آپ کو بھی افسوس نہ کہ فلاں بات بیان سے رہ گئی اس لئے مناسب یہ ہے معلوم ہوتا ہے کہ آپ اس وقت گفتگو ملتوی کیجئے اور اپنے مستقر پر واپس  تشریف لےجایئے کتابیں دیکھ کر علماء و لیڈروں سے مشورہ کیجئے اس کے بعد تقریر لکھئے وہ تقریر جامع </w:t>
              <w:br/>
              <w:br/>
              <w:t>ہوگی اور تحریر بزریعہ ڈاک میرے پاس بھیجدیجئے اس میں میں آپ کی اور میری دونوں کی مصلحت محفوظ رہے گی آپ کو ضبط تقریر کا بہترین موقع ملے گا ـ</w:t>
              <w:br/>
              <w:br/>
              <w:t>اور مجھ کو غور کرنے کا اس لئے کہ اس وقت کے ضبط کرنے میں کوئی نہ کوئی بات رہ جائے گی ـ سب ضبط نہیں ہوگی غرض یہ صورت اس سے بہتر ہے اور میں وعدہ کرتا ہوں کہ اگر آپ کی تحریر کو دل نے قبول کر لیا تو میں رجوع کر لوں گا ـ بلکہ اخباروں میں چھپوا دونگا اور اگر دیکھنے اور غور کرنے کے بعد دل نے قبول نہ کیا تو خاموشی اختیار کروں گا ـ جس سے محض آپ ہی سمجھ سکیں گے کہ قبول نہیں کیا ـ عام لوگوں کو اس کا علم بھی نہ ہوگا ـ میں یہ رعایتیں اس لئے کیں کہ میں ہمیشہ اہل علم کی عزت کو برقرار رکھنے کی تدابیر اختیار کرتا ہوں ـ اس کی سبکی اور ذلت کبھی گوارا نہیں ہوتی ـ</w:t>
              <w:br/>
              <w:br/>
              <w:t>غرض واپس تشریف لے گئے مگر آج تک بھی وہ تبلیغ نہ آئی ـ اس کے بعد پھر میرا اشتہار دیکھ  لیا کہ یہ تحریک فتنہ ہے پھر نہ آئے اور نہ مکاتبت ہوئی</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23: </w:t>
      </w:r>
      <w:r>
        <w:rPr>
          <w:rFonts w:ascii="Jamil Noori Nastaleeq" w:hAnsi="Jamil Noori Nastaleeq"/>
          <w:b/>
          <w:color w:val="8B0000"/>
          <w:sz w:val="36"/>
        </w:rPr>
        <w:t>ایک درویش کا مہمان بزرگ کے سامنے دوسرے حج کی صراحی کا ذکر کر کے ریاکاری کرنا اور ڈانٹ پڑنا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اخلاص و للہیت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غیر مصرح</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۶۱</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بزرگ کسی درویش کے مہمان ہوئے ـ اس درویش نے خادم سے کہا کہ اس صراحی میں سے پانی لاؤ جو ہم دوسرے حج میں لائے تھے ـ ان بزرگ نے فرمایا کہ بندہ خدا تو نے دونوں حجوں کا ثواب برباد کیا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24: </w:t>
      </w:r>
      <w:r>
        <w:rPr>
          <w:rFonts w:ascii="Jamil Noori Nastaleeq" w:hAnsi="Jamil Noori Nastaleeq"/>
          <w:b/>
          <w:color w:val="8B0000"/>
          <w:sz w:val="36"/>
        </w:rPr>
        <w:t>حیدرآباد کی ٹکسال میں انگریز افسر کے اخلاق پر حضرت تھانوی کا حکمت آموز تبصرہ</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حکمت و بصیرت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۶۲</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حیدر آباد دکن میں میں ایک بہت بڑے عہدے دار کے ساتھ ٹکسال دیکھنے گیا ـ ایک انگریز سیر کرانے والا تھا ـ ان کی خاطر سے بہت اہتمام کے ساتھ اس نے سیر کرائی ـ جب میں رخصت ہونے لگا تو میں نے اس انگریز سے کہاں کہ تمھارے اخلاق سے بڑا جی خوش ہوا ـ تمھارے اخلاق تو ایسے ہیں جیسے مسلمانوں </w:t>
              <w:br/>
              <w:br/>
              <w:t>کے ہوتے ہیں ـ وہ عہدہ دار باہر آکر مجھ سے کہنے لگے کہ آپ نے عجیب طرز سے شکریہ ادا کیا کہ اس کی تعریف بھی کردی اور اس کو گھٹا بھی دیا ـ میں نے کہا کہ واقعہ ہے کہ یہ ہمارے گھر کی چیز ہے جو انہوں نے اختیار کر لی اس لئے ان کو ہمارے ساتھ تشبیہ دی جا سکتی ہے نہ کہ برعکس</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25: </w:t>
      </w:r>
      <w:r>
        <w:rPr>
          <w:rFonts w:ascii="Jamil Noori Nastaleeq" w:hAnsi="Jamil Noori Nastaleeq"/>
          <w:b/>
          <w:color w:val="8B0000"/>
          <w:sz w:val="36"/>
        </w:rPr>
        <w:t>حضرت مولانا رشید احمد گنگوہی کے پاؤں دبانے والے دیہاتی کا لائقِ تبسم سوال اور جواب</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کسرِ نفسی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مولانا رشید احمد گنگوہی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۶۲-۶۳</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ایک گاؤں والے جو دیندار اور بے تکلف حضرت </w:t>
              <w:br/>
              <w:br/>
              <w:br/>
              <w:br/>
              <w:br/>
              <w:t>مولانا گنگوہی ؒ کو پاؤں دباتے ہوئے دیکھا ـ کہنے لگا کہ مولوی لگا کہ مولوی جی ، جی تو بڑا خوش ہوتا ہوگا کہ میں پاؤں دبوا رہا ہوں ـ فرمایا کہ ہاں خوش تو ہوتا مگر نہ اس وجہ سے کہ میں بڑا ہوں ـ بلکہ راحت کی وجہ سے تو وہ کہتا ہے کہ بس تو تم کو پاؤں دبوانے جائز ہے کیا ٹھکانہ ہے اس فہم کا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26: </w:t>
      </w:r>
      <w:r>
        <w:rPr>
          <w:rFonts w:ascii="Jamil Noori Nastaleeq" w:hAnsi="Jamil Noori Nastaleeq"/>
          <w:b/>
          <w:color w:val="8B0000"/>
          <w:sz w:val="36"/>
        </w:rPr>
        <w:t>الہ آباد کے صاحبِ تصنیف صوفی کو سماع کی حقیقت اور مجاہدہ پر حضرت تھانوی کا دندان شکن جواب</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حکمت و بصیرت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۶۳-۶۴</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ایک شخص صوفی الہ آباد میں ملے صاحب تصینیف تھے ـ انہوں نے مجھ سے سماع کے متعلق سوال کیا میں نے سوچا کہ یہ بتلایئے </w:t>
              <w:br/>
              <w:br/>
              <w:br/>
              <w:br/>
              <w:br/>
              <w:t xml:space="preserve">اس طریق کی روح کیا ہے جو حاصل ہے سلوک کا کہا کہ مجاہدہ میں نے کہا کہ مجاہدہ کی کیا حقیقت ہے کہا کہ </w:t>
              <w:br/>
              <w:br/>
              <w:t xml:space="preserve">نفس کی مخالفت میں نے کہا کہ اب یہ بتلاؤ کہ تمھارا نفس سماع کو چاہتا ہے یا نہیں کہا کہ چاہتا ہے میں نے کہا کہ ہمارا نفس بھی چاہتا ہے مگر فرق یہ ہے کہ تم نفس سماع کو چاہا ہوا کرتے ہو اور ہم نہیں کرتے تو اس </w:t>
              <w:br/>
              <w:br/>
              <w:t>حالت میں صاحب مجاہدہ تم ہوئے یا ہم درویش تم ہوئے یا ہم صوفی تم ہوئے یا ہم چپ رہ گئے اورکچھ سکوت کے بعد کہا کہ آج غلطی پر تنبیہ ہوا اور سمجھ میں آگئی پھر تائب ہو گئے</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27: </w:t>
      </w:r>
      <w:r>
        <w:rPr>
          <w:rFonts w:ascii="Jamil Noori Nastaleeq" w:hAnsi="Jamil Noori Nastaleeq"/>
          <w:b/>
          <w:color w:val="8B0000"/>
          <w:sz w:val="36"/>
        </w:rPr>
        <w:t>بٹوت کے بزرگ کا رویا میں حضور ﷺ کی زیارت اور کثرتِ مولد پر اتباعِ سنت کا ارشاد</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اتباعِ سنت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غیر مصرح</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۶۵</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بٹوت میں رہتے تھے محبت کے جوش میں مولد شریف بہت </w:t>
              <w:br/>
              <w:br/>
              <w:t xml:space="preserve">کرتے تھے انہوں نے حضور اقدس ﷺ کی خواب میں زیارت کی ارشاد فرمایا کہ ہم اس سے زیادہ خوش نہیں جو </w:t>
              <w:br/>
              <w:br/>
              <w:t>ہماری بہت تعریف کرے ہم تو اس سے خوش ہوتے ہیں جو ہمارا اتباع کرے</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28: </w:t>
      </w:r>
      <w:r>
        <w:rPr>
          <w:rFonts w:ascii="Jamil Noori Nastaleeq" w:hAnsi="Jamil Noori Nastaleeq"/>
          <w:b/>
          <w:color w:val="8B0000"/>
          <w:sz w:val="36"/>
        </w:rPr>
        <w:t>کلکتہ کے متمول تاجر کی 4 تجاویز پر حضرت تھانوی کا جامع تعلیمی و معاشی لائحہ عمل</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حکمت و بصیرت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۶۶-۷۳</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ایک نو وارد متمول صاحب کلکتہ سے دیوبند اور دیوبند سے ایک مولوی صاحب کو ہمراہ لے کر تھانہ بھون حاضر ہوئے مولوی صاحب موصوف نے ان صاحب کی غیبت میں حضرت والا سے پیشتر ملاقات کی اور عرض کیا کہ یہ بہت بڑے شخص ہیں بااعتبار تمول کے کلکتہ میںمسلمانوں کے اندران کی ایک ممتاز ہستی ہے حضرت والا سے بعض ضروری باتوں کے متعلق بہ غرض مشورہ عرض کرنا چاہتے ہیں اگر حضرت والا اجازت فرمائیں اور کوئی وقت گفتگو کو متعین فرما دیں تو میں ان سے کہہ دوں حضرت والا نے فرمایا کہ اس سے تو جب گفتگو ہوگی ان کو مشورہ دیا ہی جاوے گا مگر ان سے پہلے بغرض خیر خواہی آپ کو مشورہ دیتا ہوں ـ وہ یہ کہ آپ کو ان کے ہمراہ آنے کی کون سی ضرورت تھی جب کلکتہ سے دیوبند تک خود آگئے تھانہ بھون کونسا آنا مشکل تھا میں اہل علم کے لئے ایسی باتوں کو پسند نہیں کرتا یہ اہل دنیا خصوصی اہل مال ، اہل دین ، اور اہل علم کو نظر سے تحقیر سے دیکھتے ہیں اس لئے اہل دین اہل علم کو ہر گز ان کی چاپلوسی نہیں کرنی چاہیئے منہ بھی نہ لگانا چاہیئے اب آپ کی ہمراہی کے سبب مجھ کو ان کی بعض مراعاتیں کرنی پڑی گی آپ کو خیال رہنا چاہیئے میں جو آپ کو مشورہ دے رہا ہوں اس میں بڑی مصلحت اور حکمت ہے عرض کیا کہ میں بہت اچھی طرح سمجھ چکا ہوں انشاءاللہ آئندہ کبھی ایسا نہ ہوگا اور اس میری کم فہمی اور غلطی کو حضرت والا معاف فرمائیں فرمایا کہ خدا نہ کرے کہ آپ کم فہم ہوں نہ میرا یہ مطلب ہے </w:t>
              <w:br/>
              <w:br/>
              <w:br/>
              <w:br/>
              <w:br/>
              <w:t>بلکہ بے فکری اس کا سبب ہے اگر کسی کام کرنے سے قبل اس میں فکر اور غور کرلیا جائے تو صدرور غلطیوں کا تو پھر بھی ممکن ہے مگر شاذ و نادر جوا لنا در کالمعدوم کا مصداق ہوگا اور بدون فکر اور غور کے بکثرت صدور ہوتا ہے یہ فرمایا کہ ان صاحب کو اسی وقت بلا لیا جائے تاکہ معلوم ہوجاوے کہ وہ کیا بات کہنا چاہتے ہیں میں ان کواسی وقت فارغ کروں گا تاکہ انکا بھی کوئی حرج نہ ہو اور میں بھی یکسو ہو جاؤں بعد فراغ ان کو قیام کے متعلق اختیار ہوگا ـ</w:t>
              <w:br/>
              <w:br/>
              <w:t>چاہے واپس جائیں یار ہیں میری وجہ سے نہ انکا حرج ہو اور نہ کلفت ہو غرضیکہ ان صاحب کو مجلس میں بلا لیا گیا بعد سلام اور مصافحہ کے ان صاحب نے عرض کیا کلکتہ سے دیوبند ہوتا ہوا حضرت والا کی خدمت میں چند ضروری باتیں بطور مشورہ عرض کرنے کی غرض سے حاضر ہوا ہوں اگر اجازت فرمائی جائے تو عرض کروں فرمایا سر آنکھوں پر شوق سے فرمائیے انشاءاللہ تعالی سن کر جو ذہن میں آئے گا میں بھی بے تکلف عرض کردوں گا فرمائیں انہوں نے کہا ( نمبر 1 ) مدرسہ دیوبند میں بقدر ضرورت تھوڑی سی انگریزی ہونی چاہیئے ـ</w:t>
              <w:br/>
              <w:br/>
              <w:t>( نمبر 2 ) میرا خیال ہے کہ چند طلباء عربی کو کلکتہ لے جا کر انگریزی کی علامت تعلیم دلواؤں تاکہ دوسرے ممالک میں جو کر تبلیغ کر سکیں ـ</w:t>
              <w:br/>
              <w:br/>
              <w:t>( نمبر 3 ) مسلمانوں کو تجارت کی سخت ضرورت ہے ان کی طرف رغبت دلائی جائے ـ</w:t>
              <w:br/>
              <w:br/>
              <w:t>( نمبر 4 ) مسلمان دوسری قوموں سے خرید و فرخت اور لین دین چھوڑ دیں اس کی تحریک علماء کو کرنا چاہیئے یہ ہیں وہ باتیں جو مجھ کو حضرت والا سے عرض کرنا تھیں اب جو حضرت والا کا مشورہ ہو اس پر عمل کر لیا جاوے ـ</w:t>
              <w:br/>
              <w:br/>
              <w:t xml:space="preserve">حضرت والا کا جواب </w:t>
              <w:br/>
              <w:br/>
              <w:t xml:space="preserve">آپ کے خیالات نیک نیتی پر مبنی ہیں آپ نے مسلمانوں کی تکلیف کا احساس کیا آپ کے دلمیں ان کی طرف سے دود ہے جس کی مجھ کو بھی مسرت ہوئی اس لئے کہ اہل تمول مسلمانوں کو قطعا اس طرف سے درد ہے جس کی مجھ کو بھی مسرت ہوئی اس لئے کہ اہل تمول مسلمانوں کو قطعا اس طرف التفات نہیں کہ غریب مسلمانوں کی خبر گیری کریں میرے ذہن میں آپکی باتیں سن کر جو مفید اور کار آمد مشورہ آیا ہے وہ میں بے تکلف عرض کرتا ہوں امید ہے کہ خالی الذہن ہو کر آپ بغور سنیں گے اور جہاں میں بات پر شبہ ہو میری تقریر کے بعد اس کو ظاہر فرمائیں گے میں پھر اس کے متعلق عرض کروں گا تقریر کے درمیان میں بولنے سے ایک الجھن پیدا ہوگی ـ پہلے اور درسرے سوال کا جواب آپ کا یہ فرمانا کہ مدرسہ دیوبند میں بقدر ضرورت تقریر کے درمیان میں بولنے سے ایک الجھن پیدا ہوگی ـ پہلے اور دوسرے سوال کا جواب کا یہ فرمانا کہ مدرسہ دیوبند میں بقدر ضرورت تھوڑی سی انگریزی ہونی </w:t>
              <w:br/>
              <w:br/>
              <w:br/>
              <w:br/>
              <w:br/>
              <w:t xml:space="preserve">چاہیئے اور طلباء دوسری جگہ پر لے جا کر انگریزی تعلیم اس نیت سے دلوائی جائے کہ دوسرے ممالک میں جاکر تبلیغ کر سکیں اس کے متعلق یہ عرض ہے کہ یہ طریق مفید ثابت نہ ہوگا بلکہ مضر ہوگا مدرسہ میں انگریزی داخل ہونے سے خلط مبحث ہو جائے گا اب جو کام مدرسہ میں ہورہا ہے یہ بھی نہ ہوگا مدرسہ ایک معجون مرکب ہوجائے گا اس کی بہتر صورت یہ ہے کہ مدرسہ کو تو اپنی حالت پر رہنے دیجئے جو کام ہو رہا ہے ہونے دیجئے اور انگریزی کے متعلق ایک دوس گاہ الگ تیار کرا دیجئے اس کا نظم و نسق انہی حضرات کے ہاتھ میں رہے جو عربی کا نظم و نسق فرما رہے ہیں اور صورت اس کی یہ ہو کہ عربی کے فارغ التحصیل طلباء انگریزی درس گاہ میں تعلیم پائیں اور جب تک طلبہ فارغ التحصیل نہ ہو جائیں ان کو انگریزی تعلیم پانے کی اجازت نہ ہو ہاں فراغت کے بعد کوئی حرج نہیں اس لئے کہ قبل فراغ اندیشہ ہے اس طرف کے جذبات کے غلبہ کا اور بعد فراغ یہ اندیشہ نہ رہے گا فراغ کے قبل اجازت نہ ہونیکی مصلحت یہ ہے کہ اکثر نقد غالب آجاتا ہے ادھار پر اور اس صورت مجوزہ میں مدرسہ کا کوئی حرج نہ ہو گا ایک یہ بات بھی ضروری ہے کہ کتابیں ختم کرنے کے بعد جب تک دو چار مرتبہ پڑھا لے علم محفوظ نہیں رہ سکتا سو فارغین گھنٹوں کے حساب سے دنوں کام کر سکتے ہیں یعنی فارغ التحصیل طلبہ اس صورت میں عربی بھی پڑھا سکتے ہیں اور انگریزی بھی پڑھ سکتے ہیں اور دوسری جگہ پہنچ کر فارغ التحصیل طلباء کا بھی تعلیم انگریزی پانا مضرت سے خالی نہیں ان کا یہ رنگ رہ ہی نہیں سکتا اور نہ اس کام کے بن سکتے ہیں جو آپ کی غرض ہے اسکا بھی صحیح طریق یہ ہی ہے کہ اپنے ان ہی قدیم استاتزہ کی نگرانی میں تعلیم پائیں تاکہ ان کے جزبات پر برا اثر نہ پڑے یہاں الگ ہو کر ان جزبات کا محفوظ رہنا مشکل ہے جس کا نتیجہ بجائے ہدایت کے گمراہی ہوگا اور انگریزی کو خود مدرسہ میں داخل کردینے سے عوام کے اوپر برا اثر ہوگا وہ شروع ہی سے اپنے بچوں کو تعلیم انگریزی کے لئے بھیجنا شروع کر دیں گے انکے پاس سمجھنے کا کوئی معیار ہی نہیں کہ اس کو مدرسہ دینیہ ہی کی شاخ بناکر رکھنا چاہئے اور مدرسہ دینیہ ہی کے خدام اس انگریزی شاخ کے نگران رہیں اور میری مجوزہ صورت میں ہر مصلحت محفوظ رہ سکتی ہے اور جیسے مبلغ آپ چاہتے ہیں ویسے تیار ہو سکتے ہیں اس لئے جزبات وہی دین کے رہیں گے غرضیکہ مدرسہ دینیہ کے ماتحت انگریزی درسگاہ کو رکھنا چاہیئے تاکہ انگریزی خانہ عربی خانہ سے زیادہ مقصود نہ ہو جاوے پھر اس اہتمام اور نگرانی کے بعد اگر کوئی بگڑے تو بگڑے ہم تو ذمہ دار نہ ہوں گے اور اسکے خلاف صورت میں ہم ذمہ دار ہوں گے یہ ہے فرق دونوں صورتوں میں اور اس سے آگے توسیع کر کے </w:t>
              <w:br/>
              <w:br/>
              <w:br/>
              <w:br/>
              <w:br/>
              <w:t>کہتا ہوں اور آپ کے درد کی قدر کرتا ہوں اور اس کے لئے میں یہاں تک تیار ہوں کہ مدرسہ دیوبند کو اسی موجودہ حالت پر رکھتے ہوئے اور جا کام وہاں پر ہو رہا ہے اس کا تحفظ کرتے ہوئے مشورہ دیتا ہوں آپ انگریزی تعلیم کے متعلق یہاں پر تھانہ بھون میں انتظام  کر دیجئے میں ہر کام اپنی نگرانی میں رکھو گا اور مدرسین کا انتخاب وغیرہ اپنی رائے سے کروں گا طلباء کی نگرانی اور انکے متعلق اصول و قواعد میں خود منضبط کروں گا ـ یہ سب سے بہتر اور آسان صورت ہے جو میں نے بیان کی یہاں پر نہایت سہولت سے مکان کا بھی طلباء کی سکونت اور خورد و نوش کا بھی انتظام ہو جاوے گا جدید تعمیر کے انتظام کی فوری ضرورت نہ ہوگی اہل علم میں اور انجام دے سکتے ہیں اور اس طریق کار میں کسی گڑبڑ کا بھی اندیشہ نہیں غرض جملہ امور متعلقہ تعلیم و نگرانی کا کافی انتظام ہو جائے گا آپ کے ذمہ محض مالی اعانت کا بار رہے گا اس کا انتظام آپ کیجئے یہ ہمارے ذمہ نہیں پھر دیکھئے انشاءاللہ تعالی کیسے مبلغ پیدا ہوتے ہیں اس مشورہ کے سن لینے کے بعد اگر آپ کے ذہن میں کوئی مفید مشورہ اس کے علاوہ ہو وہ فرمایئے عرض کیا کہ اس جز کے متعلق تو عرض کرنے کی کوئی گنجائش ہی حضرت نے نہیں رکھی نہایت جامع اور مختصر مشورہ میں سب ہی کچھ بیان فرمایا اور میری جو رائے تھی اس میں واقعی خلط منحث کا اندیشہ تھا جو سابقہ تعلیم عربی میں بھی گڑبڑ کر دیتا اور طلبہ کا باہر جو کر تعلیم پانا بھی اس خطرہ سے خالی نہ ہوگا جو حضرت والا نے بیان فرمایا بس یہ ہی مفید مشورہ ہے جو حضرت والا نے فرمایا میں انشاءاللہ تعالی اس کا انتظام کروں گا فرمایا اب آپ انتظام فرمائیں یا نہ جرمائیں مجھ کو انتظار نہ ہوگا اس لئے کہ جو چیز میرے اختیار سے خارج ہے اس کا میں کیوں انتظار کروں اور کیوں فکر کروں آپ جانیں آپ نے مشورہ دیا مسلمان کی فلاح اور بہبود کو جی چاہتا ہے میں نے طریق کار بیان کر دیا ـ</w:t>
              <w:br/>
              <w:br/>
              <w:t xml:space="preserve">( تیسرے اور چوتھے سوال کا جواب ) اسکے متعلق یہ عرض ہے کہ اس کے لئے ایک کام کرنے والی جماعت کی ضرورت ہے جو محرک ہو اور عمل کرائے اس میں مسائل شرعیہ اور حدود کا تحفظ کرتے ہوئے تحریک کرنا چاہیئے ایسا نہ ہو جیسا کہ زمانہ تحریک خلافت میں ہڑبونگ مچا تھا کہ حلال کو حرام اور حرام کو حلال کرنے کو تیار ہو گئے تھے ایسا کرنے کی بے برکتی بھی دیکھ لی مفتیوں نے فتویٰ دیا کہ ولائیتی کپڑا پہننا حرام ہے اب وہی خود اس کو استعمال کر رہے ہیں کل تو حرام تھا آج حلال ہو گیا کیا لغو حرکت ہے ایسی گڑبڑ ہرگز منزل مقصود تک نہیں پہنچا سکتی اب رہا یہ کہ علماء اس کی تحریک کریں یہ </w:t>
              <w:br/>
              <w:br/>
              <w:br/>
              <w:br/>
              <w:br/>
              <w:t>بھی غلط اصول پر مبنی ہے صحیح طریق یہ ہے کہ ایک جماعت ہو مسلمانوں کی جو اندر خانہ مسلمانوں کو ترغیب دے اور تحریک کرے جتنی قوموں نے ان معالات میں ترقی کی ہے انہوں نے اس کی یہی صورت اختیار کی کامیابی ہوئی وعظوں اور پمفلٹ اور اشتہاروں سے کوئی نتیجہ نہیں نکلتا میں ایک مقام پر مدعو کیا گیا تھا وہاں پر مجھے قبل وعظ فرمائش کی گئی کہ ہندؤں کےبائیکاٹ کے متعلق کچھ بیان کیا جاوے میرا ہمیشہ بیان کے متعلق یہ معمول رہا اور ہے کہ فرمائش پر بیان نہیں کرتا بلکہ ضرورت کو محسوس کر کے وقت پر جو اللہ نے دل میں ڈالا بیان کردیا اور وہی اکثر مفید ثابت ہوا میں نے صاف انکار کر دیا کہ میں یہ بیان نہ کروں گا گو تمھارے نزدیک یہ بیان مفید اور محمود ہو مگر میں اس طرز کو مضر سمجھتا ہوں ایسے طریق سے بیان کرنے کا بتیجہ یہ ہوتا ہے کہ اعلان کر کے سو جاتے ہیں اور دوسرے لوگ جاگ جاتے ہیں جس کا نتیجہ یہ ہوتا ہے کہ ہوتا ہوا کچھ بھی نہیں اور عمل نہ کرنے کے سبب اوپر ذات گلوگیر ہوجاتی ہے  دوسری قومیں نظر تحقیر سے دیکھنے لگتی ہیں اس کی مفید صورت تو یہ ہے کہ ہم اپنے طریق سے دوکانیں کھلوائیں اس میں نہ فتوے کی ضرورت نہ اعلان کی ضرورت یہ نیا طرز نکالا ہے کہ فتویٰ ہو اعلان ہو سو یہ طرز نہایت مضر اور خطرناک ہے البتہ حدود شرعیہ کی حفاظت کی ہرحال میں ضرورت ہے غرض کام اس طرہقہ سے ہونا چاہیے کہ جس میں شریعت کے حدود بھی محفوظ رہیں اور کام بھی ہو جائے ایسی صورت اختیار نہ کرنا چاہیئے جیسا کہ زمانہ خلافت میں کیا گیا تھا کہ میاں کام کرنے کا وقت ہے مسائل کا وقت نہیں لعنت ہے ایسے کام پر جو شریعت مقدسہ کے حدود سے تجاوز کر کے کیا جاوے اللہ جس کام سے راضی نہ ہو وہ کام مسلمان کا نہیں ہم جو مسلمانوں کے خیر خواہ ہیں وہ مسلمان ہونے کی وجہ سے ہیں اب اسلام اور شریعت کا تحفظ نہ رہا ہے یا نہ کیا تو کیسی ہمدردی اور خیر خواہی اور کیسا درد یوں تو فرعون نے ترقی کی شداد نے ترقی کی نمرود نے ترقی کی قارون نے ترقی کی آخر ان کی ترقی بھی تو ترقی ہی تھی پھر قابل ملامت اور مزموم کیوں ہوئی اس ہی لئے کہ وہ حدود سے تجاوز کر کے ترقی کی گئی تھی جس کو اکبر الہ آبادی نے ایک شعر میں کہا ہے ـ</w:t>
              <w:br/>
              <w:br/>
              <w:t xml:space="preserve">نہ نماز ہے نہ روزہ نہ زکوۃ ہے نہ حج ہے    تو خوشی پھر اس کی کیا ہے کوئی جنٹ کوئی جج ہے </w:t>
              <w:br/>
              <w:br/>
              <w:t xml:space="preserve">یہ جو آجکل کے لیڈروں اور انکے ہم خیال مولویوں نے مسلمانوں کی فلاح و بہبود کے متعلق طرز اختیار کیا ہے کہ انکی ہر بات کا اشتہار اور اخبارات میں اعلان کرایا جاتا ہے یہ طرز نہایت ہی غیر مفید ہے شور غل تو تمام دنیا میں اور عمل ندارد اور سب سے بڑی بات قابل ذکر قابل شکایت یہ ہے کہ یہ لوگ دوسروں سے تو اسلام کی عزت کے خواہاں ہیں اور خود اسلام اور احکام اسلام کو پائمال </w:t>
              <w:br/>
              <w:br/>
              <w:br/>
              <w:br/>
              <w:br/>
              <w:t xml:space="preserve">کرتے ہیں ایک زمانہ میں نمازوں کے وقت میں جلسے ہوتے رہے کچھ پروا نہیں رمضان المبارک میں عام شاہراہوں پر میزوں پر کھانے چنے گئے اور کرسیوں پر کھائے گئے ـ یہ حرکات کہاں تک جائز ہیں نمازوں کے وقت میں جلسے ہوتے رہے کچھ پروا نہیں رمضان المبارک میں عام شاہراہوں پر میزوں پر کھانے چنے گئے اور کرسیوں پر کھائے گئے یہ حرکات کہاں تک جائز ہیں نمازوں کے لئے مسجدوں میں نہ آنا گھروں پر جا نمازیں بچھی ہیں یہ متکبروں کی ایک پہچان ہے کہ وہ مسجد میں آنا اور غربا کے ساتھ ملکر نماز پڑھنا کسر شان سمجھتے ہیں اور پھر بھی مسلمانوں کی باگ ان کے ہوتھ میں ہے ان کی کشتی کے نا خدا بنے ہوئے ہیں شرم نہیں آتی اگر مسجد میں آئیں گے بھی تو جمعہ کے روز بھی پیدل چلکر نہیں جب دیکھو فٹن میں دھرے ہیں اور دل میں فتن بھرے ہیں بندہ خدا مسجدوں میں آؤ غریب مسمانوں کی ہر حالت کع دیکھ کر جو کام کرنے کے مفید طریقے ہیں ان میں سے ایک بھی نہیں سب زبانی جمع خرچ جب چاہو جس چیز کی چاہو پوچھ لو جب چاہو اعلان کرالو بس اسی کے مرد ہیں ایک شخص نے کہا کہ اگر سب مسلمانوں سے ایک ایک پیسہ لیا جائے تو لاکھوں اور کروڑ کی تعداد میں روپیہ جمع ہو جائے پھر اور اس کو قومی کاموں میں صرف کیا جائے دوسرے نے جواب دیا کہ اگر سورۃ بقرہ ایک منٹ میں سات مرتبہ پڑھ لو تو ہفت اقلیم کے بادشا ہو جاؤ بس مسلمانوں سے تو یہ کاغزی حساب پوچھ لو کرنے کرانے کے نام صفر ایک بننے کی حکایت یاد آئی کہ کنبہ کو لیکر سفر میں چلے راستہ میں ایک دریا آگیا آپ نے پانی کا حساب لگایا کہیں تو ٹخنوں تک کہیں گھٹنوں تک کہیں ناف تک کہیں سینے تک کہیں گلے تک کہیں سر سے اوپر اپنے کاغز پر اوسط لگایا تو گھنٹوں تک اوسط نکلا گاڑی ڈالدی اب لگے ڈوبنے تو کہتا ہے کہ حساب جوں کا توں اور کنبہ ڈوبا کیوں بھائی وہ عملی حساب نہ تھا کاغزی حساب تھا اور اس کا نتیجہ یہ ہوا یہی حالت ان باتیں بنانیں والوں کی ہے میاں صاحب عملی صورت میں تو اگر تھوڑے سے مسلمان بھی کام کرنے والے ہوں تو چند روز میں کچھ سے کچھ ہو جائے گاؤں کے اندر دس ہوں قصبہ کے اندر پچاس ہوں شہر کے اندر سو ہوں مگر مخلص کہ جان تک اڑادیں پھر دیکھوں کیا ہوتا ہے سب باتونکا انتظام بسہولت ہو سکتا ہے مگر جو کام کرنے کے ہیں انکی طرف تو کبھی التفات بھی نہیں ہوتا اور یہ بائیکاٹ وغیرہ ان سے کام چلتا ہے اگر انبیاء علیہ السلام نرے بائیکاٹ سے کام لیتے تو ہرگز دین کی اشاعت نہ ہوتی کام تو کام کے طریقے اور ہر موقع پر اس کے مناسب عمل سے ہوتا ہے دیکھ لیجئے جب تک قوت جمع نہ ہوئی ہو آپ صلی اللہ علیہ وسلم نے کیسے صبر اور حلم سے کام لیا جہاد کی بھی اجازت </w:t>
              <w:br/>
              <w:br/>
              <w:br/>
              <w:br/>
              <w:br/>
              <w:t>نہ ہوئی جب قوت جمع ہوگئی جہاد بھی فرض ہو گیا اور تلوار سے کام لیا گیا پھر اتنا بڑا کام کہ اظہر من الشمس ہے یہ ہے سب برکت مناسب طریقہ پر عمل کرنے کی تھی ـ اس مناسب عمل کرنے کی تھی ـ اس مناسب عمل پر یاد آیا کہ ایک صاحب پنجاب سے آئے تھے انہوں نے مجھ سے پوچھا کہ آپ اس تحریک خلافت میں کیوں نہیں شریک ہوئے میں نے کہا کہ ایسے عظیم الشان مقاصد کے لئے ضرورت ہے قوت کی اور قوت موقوف ہے اتفاق پر اور اس کے دو درجے ہیں ایک حدیث اور ایک بقاء سو اول تو اسوقت تک حدوث بھی نہیں ہوا لیکن اگر اس کو تسلیم بھی لیا جاوے تو بقا کا کوئی سامان نہیں کہنے لگے بقاء کیسے ہو میں نے کہا اس کے لئے ضرورت ہے امیرالمؤمنین کی کہ وہ اپنے قہر سے اتفاق کو باقی رکھ سکتا ہے کیونکہ خروج عن الجماعۃ پر سزا دے سکتا ہے اور یہاں کوئی امیرالمؤمنین نہیں کہنے لگے ہم آپ کو امیر بناتے ہیں میں نے کہا کہ میں بننے کو تیار ہوں مگر اس کے کچھ شرائط ہیں یہ کہ تمام مشاہیر علماء اور لیڈروں کے دستخط میرے امیر تسلیم کر لینے پر کرا کر لاؤ اگر ایک نے بھی اختلاف کیا تو میں امیر نہیں بنتا اس کے بعد اگر پھر کوئی کسی قسم کی گڑ بڑ کرے گا اس کو درست کر دیا جاوے گا دوسری بات یہ ہے کہ میں شخصی سلطان بنوں گا جمہوری نہ بنو گا ـ دوسروں کی رائے کا منتظر نہ رہوں گا تیسرے یہ کہ ہندستان کے سب مسلمان اپنا سرمایا چاہے وہ کسی قسم کا ہو نقد زیورات جائیداد مکانات باغات سب میرے نام ھبہ کردیں میں بھیک مانگنے والا امیر نہ بنو گا کہ ضرورت تو ہے اس وقت اب چندہ کرتے پھرو اتنے چندہ ہو وہاں سب کام درہم برہم اور یہ وعدہ کرتا ہوں کہ اس ہبہ کے بعد جس کی جس طرح پر گزر ہورہی ہے اس سے بھی اچھی طرح پر گزر کا انتظام کردوں گا تکلیف کسی کو قسم کی نہ ہونے دوں گا مجھ سے اس اقرار نامہ لکھوا لیا جاوے جب یہ سب ہو جائے گا اس کے ضروری سامان مہیا کردوں گا اور سب سے پہلے جوامیرالمؤمنین ہو کر حکم دوں گا وہ یہ ہوگا کہ دس دس برس تک سب تحریک اور شور و غل بند ان دس سال میں مسلمانوں کی اصلاح کی کوشش کی جائے گی جب یہ قابل اطمنان ہوجائیں گے</w:t>
              <w:br/>
              <w:br/>
              <w:t>تب مناسب حکم دوں گا باقی جب تک قوت نہ ہو کفار سے بھی نہایت لطف اور حسن سے کام لینا چاہیئے اور اگر یہ شرائط پورے نہیں ہو سکے اور محض کاغزی امیرالمؤمنین بناتے ہو تو آج امیرالمؤمنین ہوں گا اور کل کو اسیرالکافرین کہنے لگے یہ تو بہت مشکل کام ہے میں نے کہا بس تو کامیابی بھی مشکل ہے بس یہ سن کر رہ گئے بیچارے ـ تو محض زبانی جمع خرچ سے کیا ہوتا ہے</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29: </w:t>
      </w:r>
      <w:r>
        <w:rPr>
          <w:rFonts w:ascii="Jamil Noori Nastaleeq" w:hAnsi="Jamil Noori Nastaleeq"/>
          <w:b/>
          <w:color w:val="8B0000"/>
          <w:sz w:val="36"/>
        </w:rPr>
        <w:t>حضرت شاہ عبد القادر دہلویؒ کا تنہائی میں نرمی کے ساتھ ٹخنے سے نیچے پاجامہ پہنے شخص کی اصلاح فرمانا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تربیت و اصلاح</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شاہ عبد القادر دہلوی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۷۵</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نرمی وہ چیز ہے کہ حضرت شاہ عبدالقادر صاحب دہلوی نے وعظ میں دیکھا کہ ایک شخص ٹخنے سے نیچے پا جامہ پہنے ہوئے ہے آپ نے ختم وعظ پر فرمایا کہ میاں ذرا تم ٹھرے رہنا تم سے کچھ کام ہے سب لوگ چلے گئے وہ شخص ٹھرا رہا تنہائی میں اس سے کہا کہ ذرا اس پر ایسی ایسی وعید ہے اس لئے دیکھ کر بتلا دو تاکہ زیادہ احتیاط کروں اور یہ کہہ کر کھڑے ہو گئے کہ بھائی اچھی طرح دیکھ لو اس شخص نے نہایت محجوبا لہجہ میں عرض کیا کہ حضرت خدا نہ کرے آپ کا تو کیوں ہوتا البتہ میرا ہی پاجامہ ٹخنے سے نیچے ہے میں توبہ کرتا ہوں</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30: </w:t>
      </w:r>
      <w:r>
        <w:rPr>
          <w:rFonts w:ascii="Jamil Noori Nastaleeq" w:hAnsi="Jamil Noori Nastaleeq"/>
          <w:b/>
          <w:color w:val="8B0000"/>
          <w:sz w:val="36"/>
        </w:rPr>
        <w:t>مولانا محمد قاسم نانویسؒ کا دوست کے خلافِ شرع لباس کو بدلنے کے لیے حکیمانہ ایثار اور توبہ</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تربیت و اصلاح</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مولانا محمد قاسم نانویس</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۷۵</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مولانا محمد قاسم صاحب کا ایک واقعہ ہے کہ ایک خان صاحب مولانا کے بڑے دوست تھے مگر لباس انکا خلاف شریعت تھا اور جمعہ کے روز مولانا ہی کہ پاس آکر غسل کرتے کپڑے بدلتے اور جمعہ پڑھتے اور انداز سے یہ معلوم تھا کہ پکے آدمی ہیں کہنے سے نہ مانیں گے مولانا نے ایک جمعہ کو ان سے فرمایا کہ میاں آج دو جوڑے لیتے آنا ہم بھی آج تمھاری وضع کا لباس پہنیں گے وہ صاحب بے حد متاثر ہوئے اور عرض کیا کہ خدانہ کرے آپ مجھ جیسے خبیث کی وضع پر رہیں آپ ہی مجھ کو ایک جوڑا دیجئے میں اس کو پہنوں گا اور ہمیشہ کے لئے اس لباس سے تو توبہ کر لی</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31: </w:t>
      </w:r>
      <w:r>
        <w:rPr>
          <w:rFonts w:ascii="Jamil Noori Nastaleeq" w:hAnsi="Jamil Noori Nastaleeq"/>
          <w:b/>
          <w:color w:val="8B0000"/>
          <w:sz w:val="36"/>
        </w:rPr>
        <w:t>حضرت تھانوی کے ماموں مرزا سردار بیگ کا نظامِ دکن نواب محبوب علی خان کے سامنے استغناء اور نواب کا اعتراف</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استغناء و قناعت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میر محبوب علی خان (نظام دکن), مرزا سردار بیگ</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۸۰-۸۱</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بار جبکہ ماموں صاحب کا حیدرآباد دکن میں قیام تھا نواب محبوب علی خاں صاحب نے ایک تاریخ مقرر کی کہ آج ہم سب مزارات کی زیارت کریں گے چناچہ جس مزار پر گئے وہاں کے خدام نے پرجوش استقبال کیا مگر ماموں صاحب کے شیخ مرزا سردار بیگ صاحب کے مزار پر جو آئے تو یہاں ماموں صاحب پہلے سے مزار پر حاضر تھے مگر ان کو دیکھ کر صرف کھڑے ہو گئے اور سلام و مصافحہ کر لیا نزر بھی قبول نہیں کی جب وہاں سے رخصت ہوئے مضاحبین کو خیال ہوا کہ شاید نواب صاحب نے برا مانا ہوگا اس لئے تاویل کی کہ حضور یہ کچھ معزور سے ہیں ان کی بات کا کچھ خیال نہ فرمائیے نواب صاحب نے نہایت نا خوش ہو کر فرمایا کہ افسوس ایسے شخص کو پاگل اور دیوانہ کہتے ہو الحمدللہ کہ میرے شہر میں ایک ایسا شخص ہے کہ جس کے دل میں حب دنیا نہیں</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32: </w:t>
      </w:r>
      <w:r>
        <w:rPr>
          <w:rFonts w:ascii="Jamil Noori Nastaleeq" w:hAnsi="Jamil Noori Nastaleeq"/>
          <w:b/>
          <w:color w:val="8B0000"/>
          <w:sz w:val="36"/>
        </w:rPr>
        <w:t>انگریز کا میر تقی میر کے شعر کی مضحکہ خیز غلط تفسیر کرنا اور عقلِ محض پر تنبیہ</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حکمت و بصیرت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میر تقی میر</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۸۳</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جیسے ایک انگریز نے دعویٰ کیا تھا کہ ہم اردو جانتا ہے اور میر کے اس شعر کی شرح کی تھی شعر یہ ہے ـ</w:t>
              <w:br/>
              <w:br/>
              <w:t xml:space="preserve">           ہم ہوئے تم ہوئے کہ میر ہوئے    اوسکی زلفوں کے سب اسیر ہوئے </w:t>
              <w:br/>
              <w:br/>
              <w:t>شرح یہ کی کہ ہم اور تم اور انڈیا کا یک بڑا آدمی یہ میر کا ترجمہ ہوا سب اس کے بالوں میں پھنس کر جیل کھانے ( خانہ ) چلا گیا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33: </w:t>
      </w:r>
      <w:r>
        <w:rPr>
          <w:rFonts w:ascii="Jamil Noori Nastaleeq" w:hAnsi="Jamil Noori Nastaleeq"/>
          <w:b/>
          <w:color w:val="8B0000"/>
          <w:sz w:val="36"/>
        </w:rPr>
        <w:t>چوغہ و عمامہ والے پروقار عالم کو سب جج کا چندہ مانگنے والا سمجھ کر چھپ جانا اور عبرت</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استغناء و قناعت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غیر مصرح</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۸۵</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صاحب کسی مقام پر کپڑے بدل کے گئے پرانی وضع کے آدمی تھے چوغہ و عمامہ زیب تن تھا محض براہ اخلاق ایک رئیس سے ملنے گئے اس نے دور سے دیکھ کر یہ سمجھا کہ یہ کوئی چندہ مانگنے والے ہیں گھر میں گھس گئے پھر اطلاع پر کہ سب جج ہیں تب باہر آئے یہ حالت ہو گئی ہے ان مانگنے والوں کی بدولت</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34: </w:t>
      </w:r>
      <w:r>
        <w:rPr>
          <w:rFonts w:ascii="Jamil Noori Nastaleeq" w:hAnsi="Jamil Noori Nastaleeq"/>
          <w:b/>
          <w:color w:val="8B0000"/>
          <w:sz w:val="36"/>
        </w:rPr>
        <w:t>ایک عالم کا ۳ دن میں حفظِ قرآن اور داڑھی مٹھی میں رکھ کر اوپر سے کاٹ لینے کا لطیف واقعہ</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عبرت و نصیحت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غیر مصرح</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۸۶</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عالم کی حکایت لکھی ہے کہ میں نے ایک چیز ایسی یاد کی کہ کوئی یاد نہیں کر سکتا اور ایک ایسی چیز بھولا کہ کوئی نہیں بھول سکتا یاد تو یہ کہ قرآن شریف تین دن میں یاد کر لیا ـ اور بھولا یہ کہ داڑھی چار انگلی سے زائد ہو گئی مٹھی میں تھی پکڑ کر جاٹنی چاہی خیال نہ رہا اوپر کی جانب سے کاٹ گیا بالکل صاف ہو گئی حق سبحانہ تعالی انسان کا عجز دکھا دیتے ہیں</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35: </w:t>
      </w:r>
      <w:r>
        <w:rPr>
          <w:rFonts w:ascii="Jamil Noori Nastaleeq" w:hAnsi="Jamil Noori Nastaleeq"/>
          <w:b/>
          <w:color w:val="8B0000"/>
          <w:sz w:val="36"/>
        </w:rPr>
        <w:t>حضرت نوح علیہ السلام سے مٹی کے برتن بنوا کر توڑنے اور رحمتِ الٰہی کی حکمت کا واقعہ</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رحمتِ الٰہی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حضرت نوح علیہ السلام</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۸۶-۸۷</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حضرت نوح علیہ السلام کی دعا سے جب قوم غرق ہو گئی حکم ہوا مٹی کے برتن بناؤ کئی سال تک برتن بنوائے گئے پھر حکم دیا کہ توڑ دو ـ دیکھنے بھی نہ پائے تھے کہ </w:t>
              <w:br/>
              <w:br/>
              <w:br/>
              <w:br/>
              <w:br/>
              <w:t>توڑدیئے ارشاد ہوا کہ کچھ رنج ہوا عرض کیا کہ بہت رنج ہوا ارشاد ہوا دیکھو اپنی بنائی ہوئی چیز سے ایسی محبت ہوتی ہے مگر ہم نے تمھارے کہنے سے اپنی مصنوعات کو ہلاک کر دیا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36: </w:t>
      </w:r>
      <w:r>
        <w:rPr>
          <w:rFonts w:ascii="Jamil Noori Nastaleeq" w:hAnsi="Jamil Noori Nastaleeq"/>
          <w:b/>
          <w:color w:val="8B0000"/>
          <w:sz w:val="36"/>
        </w:rPr>
        <w:t>پانی پت کے بزرگ کا قوال کی بات پر سحر کا تعویذ لکھنا اور شوہر کا مطیع ہونا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کرامات و بشارات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غیر مصرح</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۱۲۳</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پانی پت میں ایک بزرگ تھے عادۃ تو وہ صاحب سماع نہیں تھے مگر اس سے پرہیز بھی نہ تھا کسی مجلس میں اتفاق سے شریک ہو گئے ایک بار اتفاق ہی سے ایک مجلس میں شریک تھے قوال یہ کہہ رہا تھا ایسا ٹونا کردے ری ایسا ٹونا کردے یعنی ایسا سحر کردے اسی وقت میں ایک عورت اپنے خاوند کی شکایت لے کر آئی کہ مجھ کو سب ستاتا ہے ناراض رہتا ہے اون بزرگ نے خادم سے کہا کہ یہ ہی لکھ کر دیدو کہ ایسا ٹونہ کردے ری خادم نے یہ ہی لکھ کر اس عورت کو دے دیا خدا کی قدرت سے خاوند مسخر و مطیع ہو گیا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37: </w:t>
      </w:r>
      <w:r>
        <w:rPr>
          <w:rFonts w:ascii="Jamil Noori Nastaleeq" w:hAnsi="Jamil Noori Nastaleeq"/>
          <w:b/>
          <w:color w:val="8B0000"/>
          <w:sz w:val="36"/>
        </w:rPr>
        <w:t>دیوبند کے کلکٹری یافتہ بیٹے کا اپنے گاڑھا پوش باپ پر شرمانا اور باپ کا ظریفانہ جواب</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عبرت و نصیحت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غیر مصرح</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۱۲۴</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دیوبند کا ایک قصہ ہے وہاں کے رہنے والے ایک ڈپٹی صاحب تھے ان کے باپ پرانی وضع کے سادہ مزاج گاڑھا پوش تھے بیٹے سے ان کی نوکری پر ملنے گئے ان کے دوست احباب نے پوچھا کہ آپ کی تعریف باپ کہتے ہوئے عار آئی کہتے ہیں کہ یہ ہمارے پڑوسی ہیں ان بڑے میاں نے کہا کہ یہ جھوٹا ہے میں اس کی ماں کا پڑوسی ہوں وہ میری بغل میں رہا کرتی ہے لوگ سمجھ گئے کہ بڑے میاں ڈپٹی صاحب کے باپ ہیں</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38: </w:t>
      </w:r>
      <w:r>
        <w:rPr>
          <w:rFonts w:ascii="Jamil Noori Nastaleeq" w:hAnsi="Jamil Noori Nastaleeq"/>
          <w:b/>
          <w:color w:val="8B0000"/>
          <w:sz w:val="36"/>
        </w:rPr>
        <w:t>حکیم عبد المجید خان دہلوی کا حضرت تھانوی کی بارگاہ میں نذرانہ ادب اور استادی کا مسلک</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تعظیمِ علماء</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عبد المجید خان, حکیم الامت مولانا اشرف علی تھانوی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۱۲۴</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دہلی میں حکیم عبدلمجید خاں صاحب سب جانتے ہیں کس درجہ کے تھے فن میں بھی عزت میں بھی میں نے ان سے نفیسی کے کچھ سبق پڑھے بھی ہیں اس معنی کو میرے استاد بھی تھے ان کے ایک مصاحب بیان کرتے تھے کہ ایک بار انہوں نے یہاں آنے کا ارادہ ظاہر کیا تو ان ہی صاحب سے جو کہ تھانہ بھون کے رہنے والے تھے کہ وہاں جانے کے کیا شرائط اور ملنے کے کیا اوقات ہیں انہوں نے کہا کہ آپ کو اس تحقیق کی کیا ضرورت ہے آپ تو ان کے استاد ہیں تو حکیم صاحب نے یہ فرمایا کہ میں جس حیثیت سے جارہا ہوں اسی طرح جاؤں گا اس میں استادی شاگردی کا کوئی دخل نہیں یہ ہے ادب</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39: </w:t>
      </w:r>
      <w:r>
        <w:rPr>
          <w:rFonts w:ascii="Jamil Noori Nastaleeq" w:hAnsi="Jamil Noori Nastaleeq"/>
          <w:b/>
          <w:color w:val="8B0000"/>
          <w:sz w:val="36"/>
        </w:rPr>
        <w:t>شاہجہاں کا تختِ طاؤس پر ۲ رکعت نفل شکرانہ اور وزیر سعد اللہ خان کے چھپے چھرے کا سبق</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عدل و انصاف</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شاہجہاں (مغل بادشاہ), سعد اللہ خان</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۱۲۵</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شاہجہان نے طاؤس بنوایا تھا ، وہ تخت اس وقت یورپ میں ہے بہت ہی قیمتی تخت ہے کئی لاکھ روپیہ صرف ہوا تھا جس وقت یہ تخت بن کر تیار ہوا اور شاہجہان اس تخت پر بیٹھے ہیں ان کے وزیر سعدللہ خاں پانی کے رہنے والے اپنی آستین میں ایک چھرا رکھ کر دربار میں حاضر ہوئے شاہجہان نے تخت پر اول دو رکعت نفل شکرانہ ادا کیا اور عرض کیا کہ اے اللہ فرعون کو تخت آپ نے عطاء فرمایا تو اس نے خدائی کا دعویٰ کیا اور مجھ کو عطا فرمایا تو میں آپ کی بندگی ادا کر رہا ہوں یہ مجھ پر آپ کا فضل اور رحمت ہے پھر سعدللہ خان سے چھرا لانیکی مصلحت پوچھی یہ سن کر سعداللہ خان نے عرض کیا کہ مصلحت یہ تھی کہ اگر آج تخت پر بیٹھ کر کوئی کبر کا کلمہ آپ کے منہ سے نکلتا جس سے آگے کفر اندیشہ ہوتا تو کلمہ کفر نکلنے سے پہلے آپ کا کام تمام کردیتا اس لئے کہ میں نے آپ کا نمک کھایا تھا اس کو حلال کرتا گو اس کے عوض میں دوزخ ہی میں چلا جاتا مگر آپ کو کفریات سے متلبس نہ ہونے دیتا اس پر شاہجہان بہت خوش ہوئے اور سعداللہ خاں کی بڑی عزت اور قدر کی</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40: </w:t>
      </w:r>
      <w:r>
        <w:rPr>
          <w:rFonts w:ascii="Jamil Noori Nastaleeq" w:hAnsi="Jamil Noori Nastaleeq"/>
          <w:b/>
          <w:color w:val="8B0000"/>
          <w:sz w:val="36"/>
        </w:rPr>
        <w:t>سرسید احمد خان کا مکار سائل کو شاہ غلام علیؒ کے نام کی برکت سے ۵۰ روپے دینا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تعظیمِ علماء</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سید احمد خان, نواب محسن الملک, شاہ غلام علی دہلوی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۱۲۵-۱۲۶</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سید احمد خان اپنی کوٹھی میں بیٹھے تھے اس میں شیشے کے کیواڑ تھے ایک شخص آئینوں میں سے نظر آیا نہایت بوسیدہ اور میلے کپڑے پہنے ہوئے کوٹھی سے باہر آکر بیٹھا یہ شیشہ کے کیواڑوں میں سے دیکھ رہے تھے محسن الملک بھی سید احمد خان کے پاس بیٹھے ہوئے تھے سرسید نے ان سے کہا کہ دیکھو یہ ایک مکار سائل ہے اور اب اپنا لباس تصنع کا بدلے گا اور پھر آکر سوال کریگا مگر میں اس کو ایک کوڑی نہ دوں گا ایسا ہی ہوا اس نے اپنی گٹھڑی میں سے چوغہ عمامہ تسبیح </w:t>
              <w:br/>
              <w:br/>
              <w:br/>
              <w:br/>
              <w:br/>
              <w:t>نکالی اور بن ٹھن کر کوٹھی پر آیا اور دستک دی کیواڑ کھول دیئے گئے اس نے اندر داخل ہو کر سلام کیا</w:t>
              <w:br/>
              <w:br/>
              <w:t>ایک کرسی پر بیٹھ کر کہا کہ مجھ کو فلاں ضرورت ہے اعانت چاہتا ہوں سر سید اسی طرح بے التفاتی کے ساتھ لیٹے رہے دوران گفتگو میں اس کے منہ سے یہ بھی نکلا کہ میں شاہ غلام علی صاحب کا دیکھنے والا ہوں اس کے یہ کہنا تھا کہ سید احمد خان نہایت اضطراب کے ساتھ اتھ کر سیدھے بیٹھ گئے وہ کچھ حالات شاہ صاحب کے بیان کرتا رہا اور سر سید بہت توجہ سے سنتے رہے پھر اس کے لئے نہایت ادب و احترام کے ساتھ کھانا منگایا اور کھانے کے بعد پچاس روپیہ پیش کئے جب وہ چلا گیا تو محسن الملک نے پوچھا کہ یہ کیا خبط تھا خود ہی تو کہہ تھے کہ یہ شخص مکار سائل ہے ، پیشہ ور ہے اس کو ایک کوڑی نہ دوں گا یا ایسے معتقد ہوئے جیسے اس نے جادو کر دیا ہو آخر آپ کو یہ سوجھی کیا تھی سید احمد خان نے کہا کہ تم کو خبر نہیں اس شخص نے کس کا نام لیا اگر یہ اس وقت جان طلب کرتا تو میں عزر نہ کرتا حضرت شاہ صاحب کی اس قدر عظمت تھی نام سن کر از خود درفتگی کی کیفیت طاری ہو گئی</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41: </w:t>
      </w:r>
      <w:r>
        <w:rPr>
          <w:rFonts w:ascii="Jamil Noori Nastaleeq" w:hAnsi="Jamil Noori Nastaleeq"/>
          <w:b/>
          <w:color w:val="8B0000"/>
          <w:sz w:val="36"/>
        </w:rPr>
        <w:t>حضرت شیخ الہند کا دیوبند میں دوپہر کے وقت گمنام ہندو مہمان کے پاؤں دبانا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اخلاق و کردار</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مولانا محمود حسن دیوبندی (شیخ الہند)</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۱۲۷</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یہ حکایت مجھ سے مولوی محمود صاحب رامپوری نے بیان کی رومپور سے میں اور ایک ہندو دیوبند ایک عدالتی ضرورت سے آئے میں نے حضرت کے یہاں قیام کیا اس ہندو نے مجھ سے کہا کہ میاں ایک چارپائی کی جگہ مجھ کو بھی دیدو تو میں بھی یہاں ہی پڑ رہوں تاکہ تحصیل میں ساتھ جانا آسان ہو میں نے اس کو بھی ایک چارپائی بتلادی گرمی کی دوپہر کا وقت تھا وہ اس پر پڑ کر سو گیا اور ایک چارپائی پر میں لیٹ گیا تھوڑی دیر میں کیا دیکھتا ہوں کہ حضرت زنانہ مکان سے دبے دبے پاؤں تشریف لائے اور اس ہندو کی چارپائی کی پٹی پر بیٹھ کر اس کے پاؤں دبانا شروع کر دیئے میں دیکھ کر برداشت نہ کر سکا اٹھا اور پاس جاکر عرض کیا کہ حضرت تکلیف نہ فرمائیں میں دبا دوں گا فرمایا کہ یہ میرا حق ہے میرا مہمان ہے تم کو حق نہیں جاؤ اپنی جگہ لیٹو کہیں اس قیل و قال سے اس بیچارے کی آنکھ نہ کھل جائے اور پھر اس کو تکلیف ہو غرض حضرت پاؤں دباتے رہے اور اس کو کچھ خبر نہیں پڑا رہوا خر خر کر رہا تھا فرمایا کہ اس میں میں انا مقدر تھا تو حضرت کے اخلاق کی نظیر ملنا مشکل ہے مگر متکبرین کے متعلق حضرت کی بھی یہ ہی رائے تھی کہ ان کو تھانہ بھون بھیجا جائے وہاں ان کے مزاج درست ہونگے اور کمال اخلاق کے ساتھ حضرت کا یہ دوسرا کمال تھا کہ دونون شانیں جمع تھیں ایک وقت گھر پر کافر ضیف ( مہمان ) کا حق ادا ہو رہا ہے اور ایک وقت جب وہ کافر میدان میں آوے تو سیف کا حق ادا ہو رہا ہے</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42: </w:t>
      </w:r>
      <w:r>
        <w:rPr>
          <w:rFonts w:ascii="Jamil Noori Nastaleeq" w:hAnsi="Jamil Noori Nastaleeq"/>
          <w:b/>
          <w:color w:val="8B0000"/>
          <w:sz w:val="36"/>
        </w:rPr>
        <w:t>قصبہ تیتروں کی عورتوں کے چھکڑے کا بیعت کے لیے آنا اور حضرت تھانوی کا شوہر کی اجازت پر انکار</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اتباعِ شریعت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 مولانا رشید احمد گنگوہی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۱۲۸</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قصبہ ہے تیتروں وہاں سے بہت سی عورتیں بیعت ہونے آئیں ایک چھکڑا کیا بھرا ہوا تھا اس میں ایک جھگڑا بھرا ہوا تھا میں نے بیعت کرنے سے اس بناء پر انکار کر دیا کہ تم اپنے اپنے خاوندوں سے پوچھ کر نہیں آئی ہو میں بیعت نہ کروں گا میں نے بعد میں سنا کہ ان عورتوں نے کہا کہ یہ مولوی اچھا نہیں گنگوہ والا مولوی اچھا تھا ترت یعنی فورا مرید کرلے تھا میں نے کہا کہ بالکل سچی بات ہے دونوں جز صحیح ہیں حضرت مولانا گنگوہی رحمتہ اللہ علیہ کا اچھا ہونا اور میرا برا ہونا مگر بلانے کون گیا تھا تم یہاں پر آو اور آکر مرید ہو سب خفا ہو کر چلی گئیں</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43: </w:t>
      </w:r>
      <w:r>
        <w:rPr>
          <w:rFonts w:ascii="Jamil Noori Nastaleeq" w:hAnsi="Jamil Noori Nastaleeq"/>
          <w:b/>
          <w:color w:val="8B0000"/>
          <w:sz w:val="36"/>
        </w:rPr>
        <w:t>حضرت شیخ الہند مولانا محمود حسنؒ کا مالٹا کے قید خانے میں رو رو کر قبولیتِ اعمال کی دعا فرمانا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اخلاص و للہیت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مولانا محمود حسن دیوبندی (شیخ الہند)</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۱۲۹</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حضرت مولانا دیوبندی رحمتہ اللہ علیہ جس وقت مالٹا میں تشریف فرما تھے ایک روز بیٹھے ہوئے رو رہے تھے ساتھیوں نے پوچھا کہ کیا حضرت گھبرائے ہیں یہ لوگ سمجھے کہ گھر بار یاد آرہا ہوگا یا جان جانے کا خوف ہوگا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44: </w:t>
      </w:r>
      <w:r>
        <w:rPr>
          <w:rFonts w:ascii="Jamil Noori Nastaleeq" w:hAnsi="Jamil Noori Nastaleeq"/>
          <w:b/>
          <w:color w:val="8B0000"/>
          <w:sz w:val="36"/>
        </w:rPr>
        <w:t>انگریز جج کا قتل کے مقدمہ میں اسلامی قانونِ قصاص و عفو کی تعریف اور فیصلے میں تبدیلی</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عدل و انصاف</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حضرت عمر فاروق رضی اللہ عنہ</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۱۸۱-۱۸۲</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ایک انگریز جج تھا ـ وہ انگریزی قانون اور اسلامی قانون کا موازنہ کیا کرتا تھا ـ اس کے یہاں ایک مقدمہ آیا ـ ایک شخص نے بیوی کو قتل کیا تھا ـ اور اس کے ایک سات سال کی بچی تھی ورثاء مقتول کا قصاص نہیں لینا چاہتے تھے اور قانون میں یہ معافی جائز نہ تھی ـ سزائے موت ضروری تھی ـ اس پر جج نے کہا کہ یہاں اسلامی قانون کی ضرورت ہے ـ یعنی معافی جائز ہونا چاہیئے ورنہ ماں تو یوں گئی اور باپ یوں گیا ـ تو اب اس کی پرورش کون کرے گا ـ مگر چونکہ قانون حکومت اس کے خلاف تھا ـ اس نے روئداد بدل دی اور اسکو رہا کر دیا ـ اسی موازنہ کے مناسب ایک اور انگریز کا قول یاد آیا ـ اس کے پاس ایک صاحب سرشتہ دار تھے ـ ان سے اس انگریز نے کہا تھا کہ ہماری جماعت میں بڑے بڑے متعدد بیدار مغز کام کے رہے ہیں اور تقریبا ڈیڈھ سو برس حکومت کرتے ہوگئے مگر حضرت عمر رضی اللہ عنہ تیرہ برس میں انتظام کی جس حد تک پہنچے ہماری جماعت نہیں پہنچے ـ انہوں نے کہا اب آپ قائل ہوں گے کہ ان کے ساتھ یہ تائید غیبی تھی ـ اس نے کہا یہ تو آپ کا عقیدہ ہے مگر ہمارے نزدیک اس کی وجہ یہ ہے کہ وہ عاقل اعلی درجہ کے تھے ـ انہوں نے کہا ہمارے یہاں عقل کے ایسے ہی درجہ کا نام تائید حق ہے اسی عقل کے متعلق سفیر اسلامی نے ہرقل کے دربار میں جب اس نے حضرت عمر کی حالت کے متعلق پوچھا وہ چھوٹے چھوٹے جملے حضرت عمر کی تعریف میں کہے تھے ـ لا یخدع ولا یخدع ( وہ نہ دھوکہ دیتے ہیں نہ دھوکے میں آتے ہیں ) اس سے ہرقل جو کچھ سمجھا وہ بھی قابل تعریف ہے ـ چناچہ اس نے اہل دربار سے کہا کہ تم کچھ سمجھے لا یخدع خلیفہ کے دین کا کامل ہونے کی دلیل ہے ولا </w:t>
              <w:br/>
              <w:br/>
              <w:br/>
              <w:br/>
              <w:br/>
              <w:t>یخدع ان کے فراست اور عقل کے کامل ہونے کی دلیل ہے ہے اور جس شخص میں دین اور عقل جمع ہوں گے وہ سارے عالم پر غالب آ کر رہے گا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45: </w:t>
      </w:r>
      <w:r>
        <w:rPr>
          <w:rFonts w:ascii="Jamil Noori Nastaleeq" w:hAnsi="Jamil Noori Nastaleeq"/>
          <w:b/>
          <w:color w:val="8B0000"/>
          <w:sz w:val="36"/>
        </w:rPr>
        <w:t>حضرت میاں جی نور محمد جھنجھانویؒ کی کرامات: ٹوپی سے آگ بجھانا اور بینائی لوٹنا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کرامات و بشارات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میاں جی نور محمد جھنجھانوی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۱۸۴</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صاحب نے عرض کیا کہ حضرت میاں جی صاحب رحمتہ اللہ علیہ کی تو بعض کرامتیں بھی عجیب و غریب سنی ہیں ـ فرمایا کہ جی ہاں ایک مرتبہ کسی کے کھیت میں آگ لگ گئی ـ کھیت والے نے آکر شکایت کی آپ نے سر سے ٹوپی اتار کر دے دی کہ جلدی س جا کر آگ میں ڈال دو ـ وہ لے جا کر ڈال دی گئی آگ فورا بجھ گئی ـ ایک مرتبہ بیوی صاحبہ نے کہا کہ لوگ کہتے ہیں ـ ولی ہیں بزرگ ہیں ، ہاں ہوں گے مگر ہماری تکلیف میں تو کام نہ آئے ـ ان کی آنکھوں کی روشنی جاتی رہی تھی ـ بابینا ہو گئی تھیں ـ حضرت میاں جی صاحب رحمتہ اللہ علیہ یہ سن کر چلدیئے کہ کوئی جواب نہ دیا ـ یہ قضاء حاجت کے لئے چلیں ـ کسی دیوار میں بڑی زور سے ٹکر لگی بیہوش ہو کر گر گئیں اور اسقدر پسینہ آیا کہ کپڑے تر ہو گئے اور آنکھوں سے بھی پسینہ نکلا ہوش آیا تو ایک لڑکی سے کہا کہ مجھ کو تو دیوار پر بیٹھی چڑیا نظر آرہی ہے نظر عود کر آئی آنکھوں سے جو پسینہ نکلا وہ رطوبت کا مادہ تھا ـ اس کے نکلنے سے آنکھ صاف ہو گئی</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46: </w:t>
      </w:r>
      <w:r>
        <w:rPr>
          <w:rFonts w:ascii="Jamil Noori Nastaleeq" w:hAnsi="Jamil Noori Nastaleeq"/>
          <w:b/>
          <w:color w:val="8B0000"/>
          <w:sz w:val="36"/>
        </w:rPr>
        <w:t>بمبئی میں رزق کی بے قدری پر تنبیہ اور ریل کے ڈبے میں بوٹی اٹھا کر کھانے کا واقعہ</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احترامِ رزق</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 خواجہ عزیز الحسن مجذوب</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۱۸۶-۱۸۷</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ایک مرتبہ میں بمبئی گیا ـ چھوٹے گھر سے حج کو جا رہی تھی ـ ان کو جہاز میں سوار کرنے گیا تھا ـ وہاں پر حکیم محمد سعید صاحب نے ہم لوگوں کیلئے ایک مکام کرایہ پر لیا تھا ـ بڑا مکان تھا کرایہ وہاں عموما بہت زیادہ ہوتا ہے ـ غالبا تین سو روپیہ میں لیا گیا تھا ـ حکیم صاحب کے یہاں سے کھانا وہاں ہی آجاتا تھا ـ اس میں غسل خانہ کے نام سے ایک حصہ تھا ـ مگر چونکہ وہ مکان نیا بنا تھا ـ اس میں غسل وغیرہ کرنا شروع نہ ہوا تھا کھا نا جو آتا تھا اس غسل خانے میں رکھ دیا جاتا اور کھانا خرچ سے بہت زائد آتا تھا اور کھا کر بچ جاتا تھا ـ تو کھانا لانے والے نوکر یہ حرکت کرتے کہ بچا ہوا کھانا اس غسل خانہ کی کھڑکی سے باہر نالی میں پھینک دیتے ـ اس نالی میں اس نالی میں گندہ پانی بہتا تھا ـ پھر علاوہ رزق کے احترام کے وہ کھانا صورۃ بھی نہایت عمدہ ہوتا تھا ـ پلاؤ ، زردہ ، قورمہ ، مزعفر مگر نا معقول اس کے نہ معنی کا ادب کرتے نہ صورت کا احترام مجھ کو ایک روز معلوم ہوا کہ کھانا اسطرح پھینک دیا جاتا ہے ـ مجھ کو اس قدر رنج اور صدمہ ہوا کہ میں بیان نہیں کر سکتا ـ میں نے ان لوگوں کو ڈانٹا کہ خدا کی نعمت کی یہ بے قدری کرتے ہو اور پھر میں نے حکیم صاحب سے شکایت کی کہنے لگے کہ یہ ایسے ہی نالائق ہیں ـ ممکن ہے کہ بعد میں زیادہ ڈانٹ ڈپٹ کی ہو پھر بعد میں سمجھ میں آیا کہ وہاں کی فضا اور ماحول میں یہ اثر ہے کہ نعمت کی قدر نہیں کی جاتی ـ اور یہ ملازم گو بمبئی کے رہنے والے نہ تھے ـ ہندستانی ہی تھے مگر وہاں کے برتاؤ کو دیکھتے دیکھتے ان میں بھی بے حسی پیدا ہو گئی ـ اتفاق سے وہاں پر لوگوں کی درخواست پر ایک بیان ہوا ـ میں نے سوچا اگر اختلافی مسائل کا بیان کرتا ہوں تو فتنہ کا اندیشہ ہے ـ یہ وہاں پر بڑی آفت ہے ـ قتل تک کی سازشیں شروع ہو جاتی ہیں ـ اور اگر نماز روزہ کا بیان کرتا ہوں تو اسکو سب جانتے ہیں ـ اس لئے چنداں نفع نہیں ایسا بیان ہو کہ یہ بھی نہ ہوں اور اس میں نزاع بھی نہ ہو ـ اسلئے میں نعمت الہیہ کی قدر کے متعلق اس آیت کا بیان کیا ـ وضرب اللہ مثلا قریۃ کانت اٰمنۃ مطمئنۃ یا تیھا رزقھا رغدا من کل مکان فکفرت بانعم اللہ فاذاقھا اللہ لباس الجوع والخوف بما کانوا یصنعون ۔ کہ تم خدا کی نعمت کی قدر نہیں </w:t>
              <w:br/>
              <w:br/>
              <w:br/>
              <w:br/>
              <w:br/>
              <w:t>کرتے ـ اب اس بے قدری کا نتیجہ چند ہی روز ہی میں برآمد ہوا ـ واقف لوگوں سے معلوم ہوا کہ جن کی کئی کئی کروڑ کی حیثیت تھی ـ اب وہ سڑکوں پر رات بسر کرتے ہیں ـ خدا کی نعمت کی بے قدری کرنا ـ بڑی خطرناک بات ہے ـ میں ایک مرتبہ ریل میں سفر کر رہا تھا ـ ہمراہیوں میں خواجہ صاحب تھے اور ایک صاحب رئیس تھے ـ قنوج کے جوبہت دیندار آدمی تھے ـ کھانا ساتھ تھا ـ جب کھانا شروع کیا ـ اتفاق سے ایک بوٹی ان کے ہاتھ سے چھوٹ کر نیچے کے تختے پر گر گئی ـ ان صاحب نے یہ کیا کہ اس کو جوتہ سے تختے کے نیچے سرکا دیا ـ مجھ کو انکی یہ حرکت بے حد ناگوار ہوئی ـ اب سوچا کہ اگر کچھ کہتا ہوں تو نیک آدمی اور رئیس پھر بوڑھے بھی ان کو کیا کہوں مگر تنبیہ ضرور تھی ـ یہ سمجھ میں آیا کہ ان کو عملی تبلیغ کرنا چاہئے میں نے خواجہ صاحب سے کہا کہ یہ خدا کی نعمت ہے ـ اس کو اٹھا کر اور دھو کر مجھ کو دی جائے ـ میں اسکو کھاؤں گا خواجہ صاحب بے حد نفیس آدمی ہیں ـ انہوں نے کہا اگر کوئی اور کھا لے تو کیا اسکو اجازت ہو سکتی ہے ـ میں نے کہا اجازت ہے ـ  مشرطیکہ طبیعت گوارا کرے ـ مقصود تو خدا کی نعمت کا احترام ہے خواجہ صاحب نے اٹھا کر دھو کر صاف کر کے اس بوٹی کو کھا لیا ـ وہ صاحب اس وقت تو کچھ نہیں بولے مگر میری غیبت میں کہا کہ اگر پچاس جوتے مار لئے جاتے مجھ اسقدر شرمندگی نہ ہوتی ـ جتنی اس صورت میں ہوئی ہے ـ آئندہ ایسی حرکت کبھی نہیں ہو سکتی ـ میں گھر جاتا ہوں کہ کہیں پر روٹی کا ٹکڑا یا اناج کا دانہ کہیں دیکھتا ہوں کانپ جاتا ہوں ـ فورا اس کو اٹھاتا ہوں</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47: </w:t>
      </w:r>
      <w:r>
        <w:rPr>
          <w:rFonts w:ascii="Jamil Noori Nastaleeq" w:hAnsi="Jamil Noori Nastaleeq"/>
          <w:b/>
          <w:color w:val="8B0000"/>
          <w:sz w:val="36"/>
        </w:rPr>
        <w:t>حضرت حذیفہ رضی اللہ عنہ کا ایرانی امراء کے سامنے زمین سے لقمہ اٹھا کر کھانا اور استغناء</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اتباعِ سنت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حضرت حذیفہ بن یمان رضی اللہ عنہ</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۱۸۷-۱۸۸</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صحابی ہیں حضرت حزیفہ وہ فارس کی کسی مقام پر بطور دروہ حکام تشریف ہے گئے بڑے بڑے رئیس کفار ملاقات کے لئے آئے ـ آپ اس</w:t>
              <w:br/>
              <w:br/>
              <w:br/>
              <w:br/>
              <w:br/>
              <w:t>وقت کھانا کھا رہے تھے اور وہ تمام کفار بھی پاس بیٹھے ہوئے تھے ـ آپ کے ہاتھ سے لقمہ چھوٹ گیا ـ آپ نے اٹھا کر صاف کر کے کھا لیا ـ اس سے معلوم ہوتا ہے کہ جہاں آپ بیٹھے ہوئے کھانا کھا رہے تھے ـ وہ کوئی خاص اور ممتاز جگہ نہ تھی یعنی وہاں قالین گدے نہ تھے ورنہ لقمے کو لگتا ہی کیا زمین میں بیٹھے ہوئے کھا رہے تھے ـ جبھی تو صاف کرنے کی نوبت آئی ـ مٹی میں ملوث ہو گیا ہوگا ـ ایک خادم نے چپکے سے عرض کیا کہ حضرت اس وقت یہاں پر بڑے بڑے دنیا دار کفار کا مجمع ہے ـ اور یہ ایسی بات کو تحقیر کی نظر سے دیکھتے ہیں ـ انہوں نے تولیت پست آواز سے کہا تھا مگر انہوں نے بلند آواز سے فرمایا کہ کیا میں ان احمقوں کی وجہ سے اپنے خلیل اور اپنے محبوب جناب محمد رسول اللہ صلی اللہ علیہ وسلم کے طریقہ کو چھوڑ دونگا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48: </w:t>
      </w:r>
      <w:r>
        <w:rPr>
          <w:rFonts w:ascii="Jamil Noori Nastaleeq" w:hAnsi="Jamil Noori Nastaleeq"/>
          <w:b/>
          <w:color w:val="8B0000"/>
          <w:sz w:val="36"/>
        </w:rPr>
        <w:t>حضرت مولانا رشید احمد گنگوہیؒ کی کمالِ شفقت کہ حضرت تھانوی کے وعظ میں آنے والوں کو خود ترغیب دینا</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تعظیمِ علماء</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مولانا رشید احمد گنگوہی, حکیم الامت مولانا اشرف علی تھانوی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۱۹۰</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میں ایک مرتبہ گنگوہ گیا ـ بعض لوگوں کے اصرار سے وعظ ہوا ـ میں نے حضرت مولانا سے وعظ کو چھپایا تھا ـ کہ حضرت کی اطلاع میں وعظ کہنا گستاخی ہے ـ یہ واعظ ایک مسجد میں تھا ـ حضرت کو کسی ذریعہ سے اطلاع میں وعظ کہنا گستاخی ہے ـ یہ واعظ ایک مسجد میں تھا ـ حضرت کو کسی ذریعہ سے اطلاع ہو گئی ـ اس وقت جو شخص آتا فرماتے کہ دیکھو وہاں جاؤ آج حقانی وعظ ہو رہا ہے</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49: </w:t>
      </w:r>
      <w:r>
        <w:rPr>
          <w:rFonts w:ascii="Jamil Noori Nastaleeq" w:hAnsi="Jamil Noori Nastaleeq"/>
          <w:b/>
          <w:color w:val="8B0000"/>
          <w:sz w:val="36"/>
        </w:rPr>
        <w:t>قاضی ضیاء الدین سنامی اور حضرت سلطان نظام الدین اولیاء کا سماع اور احترامِ شریعت</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کرامات و بشارات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سلطان نظام الدین اولیاء, قاضی ضیاء الدین سنامی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۲۵۱</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 xml:space="preserve">قاضی ضیاءالدین سنامی رحمتہ اللہ علیہ مصنف الاحتساب الاحتساب کا ایک واقعہ سنا ہے ـ وہ واقعہ حضرت سلطان نظام الدین صاحب کے ساتھ ہوا ہے وہ یہ کہ قاضی ضیاء الدین صاحب سلطان جی کو سماع سے منع فرماتے تھے کہ دربار سلطان جی نے غلبہ حال میں قاضی صاحب کی حاضری کے وقت قوال کو اشارہ کیا سماع شروع ہوگیا ـ سلطان جی کھڑے ہو گئے قاضی صاحب نے ہاتھ پکڑ کر بٹھلا دیا ـ </w:t>
              <w:br/>
              <w:br/>
              <w:t>سلطان جی سہ بارہ کھڑے ہوئے ـ قاضی صاحب پھر بٹھلانا چاہتے تھے مگر خود ہی ہاتھ باندھ کر ادب سے کھڑے ہوئے جب وہ حالت فرد ہوئی ـ قاضی صاحب نے فرمایا پھر آ کر احتساب کروں گا ـ بعضوں نے قاضی صاحب سے اس کا راز پوچھا فرمایا یہ جب اول بار کھڑے ہوئے ـ ان کی روح نے آسمان دنیا تک عروج کیا ـ میں نے وہاں سے واپس لا کر بٹھلا دیا ـ دوسری بار تحت العرش تک پہنچے میں نے وہاں سے بھی لوٹا لایا ـ تیسری بار فوق العرش پر پہچے میں نے جانا چاہا تو ملائکہ جلال نے روک دیا کہ یہاں صرف نظام الدین کے قدم جا سکتے ہیں ـ تم نہیں جا سکتے ـ وہاں انوار جلال دیکھ کر میں ہاتھ باندھ کر کھڑا ہوگیا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50: </w:t>
      </w:r>
      <w:r>
        <w:rPr>
          <w:rFonts w:ascii="Jamil Noori Nastaleeq" w:hAnsi="Jamil Noori Nastaleeq"/>
          <w:b/>
          <w:color w:val="8B0000"/>
          <w:sz w:val="36"/>
        </w:rPr>
        <w:t>کانپور کے گاؤں گنجیر میں تعزیہ داروں کی حمایت اور شعائرِ اسلام کی پاسداری</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حکمت و بصیرت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حکیم الامت مولانا اشرف علی تھانوی, مولانا محمد یعقوب نانویس</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۲۵۵-۲۵۶</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اس وقایہ کی ایک جزئی یاد آگئی کان پور کے علاقہ میں ایک گاؤں ہے گنجیر وہاں پر مسلمان رئیس تھا ـ اس کا نام تھا ادھارسنگہ میں نے سنا تھا ـ کہ اس گاؤں کے لوگ آریہ ہونے والے ہیں میں ایک مجمع کے ساتھ ان کی تبلیغ کے لئے وہاں گیا تھا ـ ادھار سنگہ سے بھی اس کا ذکر آیا تو اس نے جواب میں کہا کہ ہم آریہ کس طرح ہو سکتے ہیں ـ ہمارے یہاں تو تعزیہ بنتا ہے میں نے کہا کہ تعزیہ بنانا مت چھوڑنا ـ بعض لوگوں نے مجھ پر اعتراض کیا میں نے کہا کہ تم نے غور نہیں کیا ـ یہ شخص جب تک تعزیہ بنائے گا ـ کافر نہ ہوگا ـ تعزیہ بے شک معصیت اور بدعت ہے مگر اس کے لئے تو یہ معصیت اور بدعت وقایہ کفر ہے</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51: </w:t>
      </w:r>
      <w:r>
        <w:rPr>
          <w:rFonts w:ascii="Jamil Noori Nastaleeq" w:hAnsi="Jamil Noori Nastaleeq"/>
          <w:b/>
          <w:color w:val="8B0000"/>
          <w:sz w:val="36"/>
        </w:rPr>
        <w:t>حضرت شیخ الہند کا حضرت تھانوی کے استقلال پر فخر کہ حق پر قائم رہنے میں دنیا کی پروا نہ کی</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حق گوئی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مولانا محمود حسن دیوبندی (شیخ الہند), حکیم الامت مولانا اشرف علی تھانوی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۲۵۶</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ایک سلسلہ گفتگو میں فرمایا کہ بعض لوگوں نے اسی زمانہ تحریک میں میری شکایت حضرت مولانا دیوبندی رحمتہ اللہ علیہ سے کی کہ وہ اس تحریک میں شریک نہیں ـ حضرت مولانا نے فرمایا کہ ہم کو اس پر بھی فخر ہے کہ ایسی ہمت کا بھی ہمیں میں سے ہے کہ جس نے تمام ہندوستان بلکہ دنیا کی پرواہ نہ کی جو اس کی رائے میں حق ہے ـ اس پر استقلال سے قائم ہے ـ کسی دباؤ یا اثر کو ذرہ برابر حق کے مقابلہ میں قبول نہ کیا</w:t>
            </w:r>
          </w:p>
        </w:tc>
      </w:tr>
    </w:tbl>
    <w:p>
      <w:pPr>
        <w:jc w:val="center"/>
      </w:pPr>
      <w:r>
        <w:rPr>
          <w:rFonts w:ascii="Jamil Noori Nastaleeq" w:hAnsi="Jamil Noori Nastaleeq"/>
          <w:color w:val="AAAAAA"/>
          <w:sz w:val="28"/>
        </w:rPr>
        <w:t>❖ ❖ ❖</w:t>
      </w:r>
    </w:p>
    <w:p>
      <w:pPr>
        <w:jc w:val="right"/>
      </w:pPr>
      <w:r>
        <w:rPr>
          <w:rFonts w:ascii="Jamil Noori Nastaleeq" w:hAnsi="Jamil Noori Nastaleeq"/>
          <w:b/>
          <w:color w:val="1B365D"/>
          <w:sz w:val="36"/>
        </w:rPr>
        <w:t xml:space="preserve">واقعہ 52: </w:t>
      </w:r>
      <w:r>
        <w:rPr>
          <w:rFonts w:ascii="Jamil Noori Nastaleeq" w:hAnsi="Jamil Noori Nastaleeq"/>
          <w:b/>
          <w:color w:val="8B0000"/>
          <w:sz w:val="36"/>
        </w:rPr>
        <w:t>حضرت حاجی امداد اللہ مہاجر مکیؒ کا کھیت کی مثال سے سلاسلِ طریقت کے مزاج کی رہنمائی</w:t>
      </w:r>
    </w:p>
    <w:tbl>
      <w:tblPr>
        <w:tblW w:type="auto" w:w="0"/>
        <w:jc w:val="center"/>
        <w:tblLook w:firstColumn="1" w:firstRow="1" w:lastColumn="0" w:lastRow="0" w:noHBand="0" w:noVBand="1" w:val="04A0"/>
      </w:tblPr>
      <w:tblGrid>
        <w:gridCol w:w="4680"/>
        <w:gridCol w:w="4680"/>
      </w:tblGrid>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حکمت و بصیرت</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موضوع / باب:</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حاجی امداد اللہ مہاجر مکی</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شخصیات / شخصیاتِ مبارکہ:</w:t>
            </w:r>
          </w:p>
        </w:tc>
      </w:tr>
      <w:tr>
        <w:tc>
          <w:tcPr>
            <w:tcW w:type="dxa" w:w="4680"/>
            <w:shd w:val="clear" w:color="auto" w:fill="FAFAFA"/>
            <w:tcMar>
              <w:top w:w="60" w:type="dxa"/>
              <w:bottom w:w="60" w:type="dxa"/>
              <w:left w:w="100" w:type="dxa"/>
              <w:right w:w="100" w:type="dxa"/>
            </w:tcMar>
          </w:tcPr>
          <w:p>
            <w:pPr>
              <w:jc w:val="right"/>
            </w:pPr>
            <w:r>
              <w:rPr>
                <w:rFonts w:ascii="Jamil Noori Nastaleeq" w:hAnsi="Jamil Noori Nastaleeq"/>
                <w:color w:val="222222"/>
                <w:sz w:val="26"/>
              </w:rPr>
              <w:t>ملفوظات حکیم الامت، جلد ۳، صفحہ ۲۶۰-۲۶۱</w:t>
            </w:r>
          </w:p>
        </w:tc>
        <w:tc>
          <w:tcPr>
            <w:tcW w:type="dxa" w:w="4680"/>
            <w:shd w:val="clear" w:color="auto" w:fill="F2F4F7"/>
            <w:tcMar>
              <w:top w:w="60" w:type="dxa"/>
              <w:bottom w:w="60" w:type="dxa"/>
              <w:left w:w="100" w:type="dxa"/>
              <w:right w:w="100" w:type="dxa"/>
            </w:tcMar>
          </w:tcPr>
          <w:p>
            <w:pPr>
              <w:jc w:val="right"/>
            </w:pPr>
            <w:r>
              <w:rPr>
                <w:rFonts w:ascii="Jamil Noori Nastaleeq" w:hAnsi="Jamil Noori Nastaleeq"/>
                <w:b/>
                <w:color w:val="333333"/>
                <w:sz w:val="26"/>
              </w:rPr>
              <w:t>مآخذ و حوالہ:</w:t>
            </w:r>
          </w:p>
        </w:tc>
      </w:tr>
    </w:tbl>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top w:val="none" w:sz="4" w:space="0" w:color="auto"/>
              <w:left w:val="none" w:sz="4" w:space="0" w:color="auto"/>
              <w:bottom w:val="none" w:sz="4" w:space="0" w:color="auto"/>
              <w:right w:val="single" w:sz="24" w:space="0" w:color="1B365D"/>
            </w:tcBorders>
          </w:tcPr>
          <w:p>
            <w:pPr>
              <w:jc w:val="right"/>
            </w:pPr>
            <w:r>
              <w:rPr>
                <w:rFonts w:ascii="Jamil Noori Nastaleeq" w:hAnsi="Jamil Noori Nastaleeq"/>
                <w:color w:val="111111"/>
                <w:sz w:val="28"/>
              </w:rPr>
              <w:t>اس مناسبت پر ایک حکایت یاد آئی ـ حضرت حاجی صاحب کے سے ایک صاحب علم نے مرید ہونے کے متعلق مشورہ لیا کہ میں چشتی شیخ سے بیعت کروں یا نقشبندی سے آپ نے فرمایا کہ ایک بات بتلاؤں ایک کھیت ہے ـ اس میں جھاڑ جھنکار بہت کھڑے ہیں اور اس میں تخم ریزی کا ارادہ ہے تو تمہاری رائے میں کیا صورت زیادہ مناسب ہے آیا پہلے اس کو صاف کر لیا جائے تب تخم ریزی کی جاوے یا ویسے ہی بدوں صاف کئے تخم ریزی کر دینی چاہئے اور آئستہ آئستہ صاف کرتے رہیں عرض کیا کہ حضرت اول تخم ریزی کر دینی چاہئے تاکہ صفائی کے انتظار تک محروم تو نہ رہے ـ فرمایا کہ تو پھر نقشبندیوں میں جاؤ ـ یہ حضرت کے اعلی مبصر ہونے کی دلیل ہے ـ مثال سے مزاق کو کیسے پہچان لیا</w:t>
            </w:r>
          </w:p>
        </w:tc>
      </w:tr>
    </w:tbl>
    <w:p>
      <w:pPr>
        <w:jc w:val="center"/>
      </w:pPr>
      <w:r>
        <w:rPr>
          <w:rFonts w:ascii="Jamil Noori Nastaleeq" w:hAnsi="Jamil Noori Nastaleeq"/>
          <w:color w:val="AAAAAA"/>
          <w:sz w:val="28"/>
        </w:rPr>
        <w:t>❖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