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40" w:before="240" w:line="288" w:lineRule="auto"/>
        <w:jc w:val="center"/>
      </w:pPr>
      <w:r>
        <w:rPr>
          <w:rFonts w:ascii="Jameel Noori Nastaleeq" w:hAnsi="Jameel Noori Nastaleeq"/>
          <w:b/>
          <w:color w:val="182B49"/>
          <w:sz w:val="48"/>
        </w:rPr>
        <w:t>واقعات انسائیکلوپیڈیا - ملفوظات حکیم الامت (جلد 6)</w:t>
      </w:r>
    </w:p>
    <w:p>
      <w:pPr>
        <w:bidi/>
        <w:spacing w:after="480" w:before="0" w:line="288" w:lineRule="auto"/>
        <w:jc w:val="center"/>
      </w:pPr>
      <w:r>
        <w:rPr>
          <w:rFonts w:ascii="Jameel Noori Nastaleeq" w:hAnsi="Jameel Noori Nastaleeq"/>
          <w:b w:val="0"/>
          <w:color w:val="646E78"/>
          <w:sz w:val="26"/>
        </w:rPr>
        <w:t>مشتمل بر ۴۵ مستند و محقق واقعات | مرتب کردہ: ریسرچ ہب AI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۱: حضرت تھانویؒ کی نوجوانی میں بیعت کی درخواست اور حضرت گنگوہیؒ کا اصولی جواب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ادب و احترام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مولانا رشید احمد گنگوہی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۲۹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حضرت مولانا گنگوہی رحمتہ اللہ علیہ سے بیعت کی درخواست کی </w:t>
              <w:br/>
              <w:br/>
              <w:t xml:space="preserve">حضرت نے فرمایا کہ جب تک تحصیل علم سے فراغ نہ ہو اس قسم کے خیال کو </w:t>
              <w:br/>
              <w:br/>
              <w:t>شیطانی وسوسہ سمجھنا اس وقت تو سمجھ میں نہ آیا تھا مگر اب سمجھ میں آیا کہ شیطان کا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۲: دیوبند کے طالب علم کا بیمار اور مقروض استاد کی خدمت میں ۵۰۰ روپے نقد پیش کرنا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ایثار و سخاوت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۲۹-۳۰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طالب علم درسہ کا ایک استاد کے پاس آیا استاد بیمار تھے ان </w:t>
              <w:br/>
              <w:br/>
              <w:t xml:space="preserve">کو کچھ و ظیفہ تو حیدر آباد سے ملتا تھا اور کچھ تنخواہ مدرسہ سے - مدرسہ کا ان کے </w:t>
              <w:br/>
              <w:br/>
              <w:t xml:space="preserve">ذمہ کچھ قرض بھی تھا تنخواہ اس میں وضع ہوجاتی تھی اور کسی عارض کی وجہ سے </w:t>
              <w:br/>
              <w:br/>
              <w:t xml:space="preserve">حیدر آباد دکن سے وظیفہ بند ہوگیا اس صورت میں خرچ کی تنگی ظاہر ہے اس </w:t>
              <w:br/>
              <w:br/>
              <w:t xml:space="preserve">طالب علم نے مزاج پرسی کے ایک رومال میں ایک بندھی ہوئی رقم جس کی </w:t>
              <w:br/>
              <w:br/>
              <w:t xml:space="preserve">تعداد کسی وجہ سے بند ہے آپ کو خرچ کی تنگی ہے آپ تکلیف نہ اٹھائیں اس کو </w:t>
              <w:br/>
              <w:br/>
              <w:t xml:space="preserve">صرف کرلیں انہوں نے جواب دیا کہ تم طالب علم ہو مسافرانہ تمہاری حالت </w:t>
              <w:br/>
              <w:br/>
              <w:t xml:space="preserve">ہے نہ معلوم کس وقت اور کب یہاں سے چل دینے کا ارادہ کر لو تو میں اتنی بڑی </w:t>
              <w:br/>
              <w:br/>
              <w:t xml:space="preserve">رقم کس طرح ادا کرسکوں گا - اس طالب علم نے کہا کہ آپ اس کی فکر نہ کریں </w:t>
              <w:br/>
              <w:br/>
              <w:t xml:space="preserve">آپ صرف کرلیں میں واپس کی نیت سے پیش نہیں کررہا ہوں اب بتلایئے کہ </w:t>
              <w:br/>
              <w:br/>
              <w:t>طالب علم اور پانچ سو روپیہ اور وہ بھی واپس کی نیت سے نہیں اگر رئیس کا لڑکا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۳: محمد بن قاسم کا ۱۷ سال کی عمر میں راجہ کا قلعہ فتح کرنا اور راجہ کی بیٹیوں کی پیشکش ٹھکرانا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جہاد و شجاعت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محمد بن قاسم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محمد ابن قاسم نے جس </w:t>
              <w:br/>
              <w:br/>
              <w:t xml:space="preserve">وقت ہندوستان پر چڑھائی کی اس وقت ان کی عمر تقریبا سترہ سال کی تھی ایک </w:t>
              <w:br/>
              <w:br/>
              <w:t xml:space="preserve">راجہ کا قلعہ فتح کیا اس کی دو لڑکیاں تھی محمد ابن قاسم کو دیکھ کر عاشق ہوگئیں </w:t>
              <w:br/>
              <w:br/>
              <w:t xml:space="preserve">نکاح کی درخواست کی صاف انکار کردیا اور یہ کہا کہ ہم کو کوئی اختیار نہیں ہم </w:t>
              <w:br/>
              <w:br/>
              <w:t xml:space="preserve">اپنے امیر کے پاس تم کو بھیج دیں گے وہاں سے کو حکم اور جو فیصلہ ہو ویسا کیا </w:t>
              <w:br/>
              <w:br/>
              <w:t xml:space="preserve">جاوے گا - یہ شجاعت کا خاصہ ہے کہ ان لڑکیوں کی طرف التفات نہیں ہوا یہ </w:t>
              <w:br/>
              <w:br/>
              <w:t>قوت قلب کا اثر تھا اور قوت قلب ہی حاصل ہے شجاعت کا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۴: علامہ شبلی نعمانیؒ کا اپنے استاد مولوی فاروق کانپوری کے پاؤں دبانا اور تواضع کا مظاہرہ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ادب و احترام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علامہ شبلی نعمانی، مولوی فاروق کانپوری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۳۲-۳۳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مولوی شبلی صاحب کا واقعہ ہے کانپور میں کا لیکچر ہوا تھا مولوی </w:t>
              <w:br/>
              <w:br/>
              <w:t xml:space="preserve">فاروق صاحب جو ان کے استاد تھے وہ اس وقت کانپور کے ایک مدرسہ میں مدرس </w:t>
              <w:br/>
              <w:br/>
              <w:t xml:space="preserve">تھے وہ بھی اس بیان میں شریک تھے جب بیان ختم ہوچکا تو استاد کے پاس آکر بیٹھ </w:t>
              <w:br/>
              <w:br/>
              <w:br/>
              <w:br/>
              <w:br/>
              <w:t xml:space="preserve">گئے استاد نے محض سادگی سے پیر بھیلادئے کہ شبلی پیر دکھ گئے ہیں ذرا دباؤ یجؤ </w:t>
              <w:br/>
              <w:br/>
              <w:t>بس دبانے لگے اور کوئی اثر ناگواری کا ظاہر نہیں ہوا یہ اثر تھا پرانے ہونے کا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۵: حضرت وحشیؓ کے واقعے سے شیخ اور مرید کے باہمی تعلق پر عارفانہ استدلال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وحشی بن حرب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۳۶-۳۷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دیکھئے آخر حضرت وحشی رضی اللہ عنہ کا واقعہ کیا ہوا کیا حضور صلی اللہ </w:t>
              <w:br/>
              <w:br/>
              <w:t xml:space="preserve">علیہ وسلم ان کو حاضری کی اجازت دینے پر قادر نہ تھے ضرور قادر تھے مگر پھر </w:t>
              <w:br/>
              <w:br/>
              <w:t xml:space="preserve">بھی حضور کا یہ فرمانا کہ ساری عمر مجھ کو صورت نہ دکھلاؤ انہیں کی مصلحت سے </w:t>
              <w:br/>
              <w:br/>
              <w:br/>
              <w:br/>
              <w:br/>
              <w:t xml:space="preserve">تھا کہ ان کو دیکھ کر حضور کو کلفت ہوتی اور اس میں حضرت وحشی کا نقصان تھا - </w:t>
              <w:br/>
              <w:br/>
              <w:t xml:space="preserve">میں نے یہی واقعہ ایک اور صاحب کو لکھ کر ان سے تعلق خاص رکھنے سے </w:t>
              <w:br/>
              <w:br/>
              <w:t xml:space="preserve">معذوری ظاہر کی انہوں نے بھی بہت ستایا تھا وہ صاحب جواب میں لکھتے ہیں کہ </w:t>
              <w:br/>
              <w:br/>
              <w:t xml:space="preserve">حضرت وحشی نے تو قتل کیا تھا میں نے قتل تھوڑا ہی کیا ہے مطلب یہ کہ یہ </w:t>
              <w:br/>
              <w:br/>
              <w:t xml:space="preserve">قیاس مع الفارق ہے اور استدلال غلط ہے میں نے جواب میں لکھا ہے بیشک </w:t>
              <w:br/>
              <w:br/>
              <w:t xml:space="preserve">حضرت وحشی کا جرم تمہارے جرم سے زیادہ عظیم تھا مگر انہوں نے کفارہ بھی تو </w:t>
              <w:br/>
              <w:br/>
              <w:t xml:space="preserve">ایسا ہی زبردست کیا تھا کہ اسلام لے آئے تھے اور تم نے س درجہ کا کفارہ کونسا </w:t>
              <w:br/>
              <w:br/>
              <w:t>کیا بس لاجواب ہوئے جب تک ذہن میں تاویل رہی ہانکتے رہے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۶: مولانا ظفر احمد عثمانی کا خواب اور حضرت شیخ الہندؒ کا تھانہ بھون کے متعلق تاریخی ارشاد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تربیت و اصلاح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ظفر احمد عثمانی، حاجی امداد اللہ مہاجر مکی، مولانا محمود حسن (شیخ الہند)، 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۴۱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مولوی ظفر احمد نے حضرت حاجی صاحب رحمتہ اللہ علیہ کو خواب مین </w:t>
              <w:br/>
              <w:br/>
              <w:t xml:space="preserve">دیکھا عرض کیا کہ حضرت دعاء فرمادیجئے کہ میں صاحب نسبت ہوجاؤں فرمایا </w:t>
              <w:br/>
              <w:br/>
              <w:t xml:space="preserve">کہ صاحب نسبت تو تم ہو مگر اصلاح کی ضرورت ہے اور اگر اصلاح کراؤ تو اپنے </w:t>
              <w:br/>
              <w:br/>
              <w:t xml:space="preserve">ماموں سے کرانا - مولوی ظفر احمد حضرت مولانا خلیل احمد صاحب رحمتہ اللہ </w:t>
              <w:br/>
              <w:br/>
              <w:t xml:space="preserve">علیہ سے بیعت ہیں - مولانا کی ہجرت کے بعد اس طرف رجوع کیا تھا حضرت </w:t>
              <w:br/>
              <w:br/>
              <w:t xml:space="preserve">مولانا محمد قاسم صاحب رحمتہ اللہ علیہ فرمایا کرتے تھے کہ جس مرید کا پیر نرانہ ہو </w:t>
              <w:br/>
              <w:br/>
              <w:t xml:space="preserve">اس مرید کی اصلاھ نہیں ہوسکتی حضرت مولانا محمود حسن صاحب رحمتہ اللہ علیہ </w:t>
              <w:br/>
              <w:br/>
              <w:t xml:space="preserve">جو مجسم اخلاق تھے آخر میں یہ فرمانے لگے تھے کہ ان متکبروں کو تھانہ بھون بھیجنا </w:t>
              <w:br/>
              <w:br/>
              <w:t>چاہئے وہاں ان کے اخلاق اور دماغ درست ہوسکتے ہیں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۷: منشی امداد علی مرحوم کی دانشمندانہ نصیحت اور حضرت حاجی امداد اللہؒ کا تنبیہی خواب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حاجی امداد اللہ مہاجر مکی، منشی امداد علی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میرے ماموں منشی امداد علی صاحب تھے تو آزاد اور مسلک بھی </w:t>
              <w:br/>
              <w:br/>
              <w:t xml:space="preserve">ہم لوگوں سے کسی قدر مغائر تھا - صاحب سماع بھی تھے اور تصوف میں قدرے </w:t>
              <w:br/>
              <w:br/>
              <w:t xml:space="preserve">غلو بھی تھا مگر بہت باتیں بڑی کام کی ہوتی تھیں - ایک مرتبہ مجھ سے فرمایا تھا کہ </w:t>
              <w:br/>
              <w:br/>
              <w:t xml:space="preserve">بھائی کہیں دوسروں کی جوتیوں کی حفاظت میں اپنی گٹھٹری مت اٹھوا دینا کیسے کام </w:t>
              <w:br/>
              <w:br/>
              <w:t xml:space="preserve">کی بات فرمائی مگر مشرب کے اختلاط سے ان کی صحبت سے مجھ میں ایک خاص </w:t>
              <w:br/>
              <w:br/>
              <w:t xml:space="preserve">سوزش اور شورش پیدا ہوگئی تھی جس کا میں تحمل نہیں کرسکا غیبی امداد نے ایک </w:t>
              <w:br/>
              <w:br/>
              <w:t xml:space="preserve">خاص صورت سے دستگیری فرمائی کہ میں نے حضرت حاجی صاحب رحمتہ اللہ </w:t>
              <w:br/>
              <w:br/>
              <w:t xml:space="preserve">علیہ کو خواب میں دیکھا فرمایا کہ ان کی صحبت میں مت جایا کرو خارش پیدا ہو </w:t>
              <w:br/>
              <w:br/>
              <w:t xml:space="preserve">جائے گی اہل تعبیر کے نزدیک خارش کی تعبیر بدعت ہے پھر میں نے ادب کے </w:t>
              <w:br/>
              <w:br/>
              <w:t>ساتھ حاضری ترک کردی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۸: بوجھ بجکڑ کا کھجور کے درخت سے آدمی کو رسے سے کھینچ کر گرانے اور ہلاک کرنے کا مضحکہ خیز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ظرافت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۵۳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گاؤں میں ایک شخص اتفاقا کھجور کے درخت پر </w:t>
              <w:br/>
              <w:br/>
              <w:t xml:space="preserve">چڑھ گیا چڑھ تو گیا مگر اترا نہ گیا سارا گاؤں جمع ہوگیا مگر اوپر سے اتارنے کی </w:t>
              <w:br/>
              <w:br/>
              <w:t xml:space="preserve">تدبیر کسی کی سمجھ میں نہ آئی تب گاوں والوں نے بوجھ بجکڑ کو بلایا وہ آئے درخت </w:t>
              <w:br/>
              <w:br/>
              <w:t xml:space="preserve">کے نیچے کھٹرے ہو کر او پر تلے غور کیا اور سر ہلایا گویا سمجھ گئے اور حکم دیا </w:t>
              <w:br/>
              <w:br/>
              <w:t xml:space="preserve">ایک مضبوط رسہ لاؤ - رسہ آیا کہا کہ اس میں پھندا لگاؤ اور پھینک دو اس سے کہا کہ </w:t>
              <w:br/>
              <w:br/>
              <w:t xml:space="preserve">تو پکڑ لینا اور پھندا کمر لگالینا اس غریب نے بوجھ بجکڑ کی تعلیم پر عمل کیا </w:t>
              <w:br/>
              <w:br/>
              <w:t xml:space="preserve">جب کمر میں بندھ گیا تو نیچے کے لوگوں سے کہا کہ لگاؤ جھٹکا لوگوں نے جھٹکا دیا </w:t>
              <w:br/>
              <w:br/>
              <w:t xml:space="preserve">پٹاخ سے نیچے آپڑا ہڈی پسلی ٹوٹ گئیں بھجہ نکل کر دماغ سے الگ کیا - لوگوں نے </w:t>
              <w:br/>
              <w:br/>
              <w:t xml:space="preserve">کہا کہ یہ کیسی تدبیر کی وہ تو مرگیا کہا کہ مرگیا اس کی قسمت میں نے تو سیکڑوں </w:t>
              <w:br/>
              <w:br/>
              <w:t xml:space="preserve">آدمی اس تدبیر سے کنویں سے نکلوائے ہیں بس آج کل کے عقلاء اسی رنگ کے </w:t>
              <w:br/>
              <w:br/>
              <w:t>ہیں کہ قیاسیات فاسدہ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۹: بوجھ بجکڑ کا ہاتھی کو دیکھ کر رونا اور ہنسنا اور جاہلانہ تاویلات پر شریر طنز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ظرافت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۵۴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کے قریب سے ایک ہاتھی گذر رہا تھا سارا گاؤں جمع ہوگیا کسی کی سمجھ میں یہ نہ </w:t>
              <w:br/>
              <w:br/>
              <w:t xml:space="preserve">آیا کہ یہ کیا چیز ہے تب بوجھ بجکڑ بلائے گئے لوگوں نے کہا کہ یہ کیا چیز جارہی ہے </w:t>
              <w:br/>
              <w:br/>
              <w:t xml:space="preserve">بوجھ بجکڑ پہلے تو روئے اور پھر ہنسے لوگوں نے کہا کہ یہ تو تم نے بھی نہ بتلایا کہ یہ </w:t>
              <w:br/>
              <w:br/>
              <w:t xml:space="preserve">کیا چیز ہے اور روئے اور ہنسے کیوں - بوجھ بجکڑ بولے کہ رویا تو یوں کہ میرے بعد </w:t>
              <w:br/>
              <w:br/>
              <w:t xml:space="preserve">تم کو ایسی باتیں کون بتایا کرے گا میرے سامنے کوئی بھی اس قابل نہ ہو جو مجھ کو </w:t>
              <w:br/>
              <w:br/>
              <w:t>اطمینان ہوجاتا اور ہنسا یوں کہ معلوم مجھ کو بھی نہیں کہ یہ ہے کیا چیز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۱۰: ایک بزرگ کا سولی پر لٹکے ہوئے چور کے قدم چومنا اور شر کے مقابلے میں خیر کی استقامت کا درس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عبرت و نصیحت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۵۵-۵۶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برزگ نے چلتے ہوئے دیکھا کہ شارع عام پر ایک سارق کو سولی پر لٹا رکھا </w:t>
              <w:br/>
              <w:br/>
              <w:t xml:space="preserve">ہے پوچھا یہ کس جرم میں سزا یاب ہوا عرض کیا کہ حضرت اس نے ایک مرتبہ </w:t>
              <w:br/>
              <w:br/>
              <w:t xml:space="preserve">چوری کی تو ہاتھ کاٹا گیا دوسری مرتبہ چوری کی تو پاؤں کاٹا گیا اب تیسری مرتبہ </w:t>
              <w:br/>
              <w:br/>
              <w:t xml:space="preserve">چوری کی تو حاکم نے سولی کا حکم دیدیا ان بزرگ نے اس کی لاش کے پاس جاکر </w:t>
              <w:br/>
              <w:br/>
              <w:t xml:space="preserve">اس کے قدم چومے لوگوں نے کہ آپ اتنے بڑے شیخ اور اس سارق کے قدم </w:t>
              <w:br/>
              <w:br/>
              <w:t xml:space="preserve">چومے فرمایا اس کے قدم نہیں چومے اس کی استقامت کے قدم چومے ہیں </w:t>
              <w:br/>
              <w:br/>
              <w:t>کاش ہم کو خیر میں ایسی استقامت ہو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۱۱: جعلی پیر کے کشف کے دعوے پر پٹھانوں کا امتحان اور رنڈی کے روپے کی دعوت سے رسوائی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عبرت و نصیحت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۵۷-۵۸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مکار شخص دیہات میں </w:t>
              <w:br/>
              <w:br/>
              <w:t xml:space="preserve">دورہ کرتا تھا اور اس نے عوام کو معتقد بنانے کے لئے یہ مکر گانٹھ رکھا تھا کہ جو </w:t>
              <w:br/>
              <w:br/>
              <w:t xml:space="preserve">شخص دعوت کرتا یہ مراقب ہو کر  کہتا کہ یہ دعوت حلال ہے یا حرام ہے جھلاء </w:t>
              <w:br/>
              <w:br/>
              <w:t xml:space="preserve">میں صاحب کشف مشہور ہوگیا حالانکہ محض کو راتھا اس مے معیار اس کو قرار </w:t>
              <w:br/>
              <w:br/>
              <w:t xml:space="preserve">دے رکھا تھا کہ داعی کی حالت غریبی کی دیکھی تو حالال کہہ دیا ورنہ حرام کہہ </w:t>
              <w:br/>
              <w:br/>
              <w:t xml:space="preserve">دیا - کیونکہ اکثر غریبوں کی کمائی حلال ہوتی ہے اسی دورہ میں پٹھان کی ایک </w:t>
              <w:br/>
              <w:br/>
              <w:t xml:space="preserve">بستی میں پہنچا وہاں کسی ذہین آدمی کو شبہ ہوگیا اس نے امتحان کے لئے یہ </w:t>
              <w:br/>
              <w:br/>
              <w:t xml:space="preserve">ترکیب کی کہ ایک جولایہ سے اس کی دعوت کرائی اور ایک رنڈی سے اس کی </w:t>
              <w:br/>
              <w:br/>
              <w:t xml:space="preserve">حرام کمائی کا ایک روپیہ قرض دلا کر دعوت کا سامان اس سے خریدا گیا - یہ سب </w:t>
              <w:br/>
              <w:br/>
              <w:t xml:space="preserve">انتظام کر کے وہ جو لاہہ دعوت کے لئے آیا دعوت سن کر وہ مکار مراقب ہوا اور </w:t>
              <w:br/>
              <w:br/>
              <w:t xml:space="preserve">کہنے لگا کی سبحان اللہ نہایت پاکیزہ اور مطہر دعوت ہے پھر جب کھانا تیار ہوکر </w:t>
              <w:br/>
              <w:br/>
              <w:t xml:space="preserve">سامنے آیا اس وقت پھر اس سے کہا گیا کہ ذرا پھر مراقبہ کر لیجئے اس وقت بھی اس </w:t>
              <w:br/>
              <w:br/>
              <w:t xml:space="preserve">نے یہی کہا جب کھانا کھاچکا پھر کہا گیا کہنے لگے کہ کھانا کھا کر بہت انوار محسوس </w:t>
              <w:br/>
              <w:br/>
              <w:t xml:space="preserve">ہوئے پھر تو پٹھانوں ے جوتہ لیکر وہیں مرنا شروع کیا کہ بدمعاش یہ تو زنا کے </w:t>
              <w:br/>
              <w:br/>
              <w:t>روپیہ سے دعوت کی گئی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۱۲: کانپور میں حضرت معاویہؓ پر تنقید کرنے والے صوفی منش رئیس کا مسکت جواب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مناظرہ و گفتگو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معاویہ بن ابی سفیان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۵۹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کانپور میں ایک صوفی نما رئیس حضرت معاوہ کی شان میں گستاخی </w:t>
              <w:br/>
              <w:br/>
              <w:t xml:space="preserve">کرتا تھا مجھ سے ایک صاحب نے کہا کہ ائر اس کیا اصلاح ہوجاوے تو بہت </w:t>
              <w:br/>
              <w:br/>
              <w:t xml:space="preserve">مناسب ہے میں ان صاحب کے ساتھ گیا انہوں نے اس رئیس سے کہا کہ میں </w:t>
              <w:br/>
              <w:br/>
              <w:t xml:space="preserve">اس کو لایا ہوں آپ اپنے سب شبہات رفع کر لیجئے کہنے لگے شبہ ہی کیا موٹی بات </w:t>
              <w:br/>
              <w:br/>
              <w:t xml:space="preserve">اور تاریخی بات ہے کہ حضرت معاوہ حضرت علی کی شان میں گستاخی کرتے تھے </w:t>
              <w:br/>
              <w:br/>
              <w:t xml:space="preserve">اور حدیث میں آیا ہے من سب اصحابی فقد سبنی اور حضرت علی صحابی </w:t>
              <w:br/>
              <w:br/>
              <w:t xml:space="preserve">ہیں تو حضرت معاویہ اس وقعید کے مورد ہوئے میں نے کہا کہ گو حدیث میں یہ </w:t>
              <w:br/>
              <w:br/>
              <w:t xml:space="preserve">الفاظ نہیں مگر اس مضمون سے انکار نہیں لئین یہ مضمون ایسا ہے کہ جیسے کوئی </w:t>
              <w:br/>
              <w:br/>
              <w:t xml:space="preserve">شخص یہ کہے کہ اگر میری اولاد کو کوئی آنکھ اٹھا کر دیکھئے گا تو اس کی آنکھیں نکال </w:t>
              <w:br/>
              <w:br/>
              <w:t xml:space="preserve">ڈالوں گا تو اس توبیخ مکا محل دوسری اولاد نہیں بکلہ غیر لوگ ہیں پس اسی طرح </w:t>
              <w:br/>
              <w:br/>
              <w:t xml:space="preserve">یہاں پر غیر اصحاب مراد ہیں خود اصحاب مراد نہیں  اور یہاں دونوں صحابی ہیں </w:t>
              <w:br/>
              <w:br/>
              <w:t xml:space="preserve">لہذا حضرت معاوہ اس وعید کے محل نہیں خاموش محض ہوگئے اور شرمندہ ہو </w:t>
              <w:br/>
              <w:br/>
              <w:t>کہ کہنےلگے آپ ذہانت سے کام لیتے ہیں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۱۳: انگریزی تعلیم یافتہ خان صاحب کے کبر کا عجیب روحانی علاج اور ۵ خطوط کی تدبیر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تربیت و اصلاح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۶۳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چنانچہ ایک خان صاحب نوعمر اورا نگریزی تعلیم یافتہ </w:t>
              <w:br/>
              <w:br/>
              <w:t xml:space="preserve">مگر سمجھدار یہاں آئے تھے تین روز یہاں پر رہے اس کے بعد وطن پہنچ کر مجھ کو </w:t>
              <w:br/>
              <w:br/>
              <w:t xml:space="preserve">مکھا کہ میرے اندر کبر کا مرض ہے میں نے لکھا کہ یہی مضمون درمیان میں کچھ </w:t>
              <w:br/>
              <w:br/>
              <w:t xml:space="preserve">وفقہ دیکر پانچ مرتبہ مجھ کو دو انہوں نے ایسا ہی کیا بفضلہ تعالیٰ مرض جاتا رہا - </w:t>
              <w:br/>
              <w:br/>
              <w:t>غالبا پانچ خط پورے بھی نہں ہوئے تھے چار ہی آئے تھے مرج کا ازالہ ہوگیا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۱۴: مولانا قاسم نانوتیؒ کا نوابِ رامپور کا بلاوا ٹھکرانا اور روڑکی کے مجسٹریٹ سے ملنے کا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استغناء و قناعت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قاسم نانوتوی، نوابِ رامپور، سوامی دیانند سرسوتی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۷۵-۷۶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مرتبہ ریاست رامپور تشریف لے گئے - نواب  </w:t>
              <w:br/>
              <w:br/>
              <w:t xml:space="preserve">صاحب کو کسی ذریعہ سے معلوم ہوا کہ حضرت مولانا تشریف لائے ہیں نواب </w:t>
              <w:br/>
              <w:br/>
              <w:t xml:space="preserve">صاحب نے مولانا سے ملاقات کے لئے تشریف لانے کی درخواست کی مگر </w:t>
              <w:br/>
              <w:br/>
              <w:t xml:space="preserve">مولانا تشریف نہیں لے گئے اور یہ عذر فرمایا کہ ہم دہیات کے رہنے واہے ہیں </w:t>
              <w:br/>
              <w:br/>
              <w:t xml:space="preserve">آداب شاہی سے ناواقف نہ معلوم ہم سے کیا گڑ بڑ ہوجائے جو آداب شاہی  کے </w:t>
              <w:br/>
              <w:br/>
              <w:t xml:space="preserve">خلاف ہو اس لئے مناسب نہیں نواب صاحب نے جواب میں کہلا لر بھیجا کہ آپ </w:t>
              <w:br/>
              <w:br/>
              <w:t xml:space="preserve">تشریف لائیں آپ سے آداب کون چاہتا ہے ہم خود آپ کا ادب کریں گے ملنے کا </w:t>
              <w:br/>
              <w:br/>
              <w:t xml:space="preserve">بہت اشتیاق ہے مولانا نے پہلے تو انکسار کا جواب دیا تھا جب اس پر اصرار ہوا پھر </w:t>
              <w:br/>
              <w:br/>
              <w:t xml:space="preserve">ضابطہ کا جواب کہلا کر بیجھا کہ عجیب بات اشتیاق تو آپ کو اور آؤ ں میں </w:t>
              <w:br/>
              <w:br/>
              <w:t xml:space="preserve">غرضیکہ مولانا تشریف نہیں لے گئے اور با وجود اس فطری آمادی اور استغنا کے </w:t>
              <w:br/>
              <w:br/>
              <w:t xml:space="preserve">روڑ کی میں دوسرا رنگ ظاہر ہوا کہ مجسٹریٹ کے بلانے پر ملنے سے انکار نہیں کیا </w:t>
              <w:br/>
              <w:br/>
              <w:br/>
              <w:br/>
              <w:br/>
              <w:t xml:space="preserve">اس کا قصہ یہ ہے روڑکی میں دیانند نے حضرت مولانا سے مناظرہ کا اعلان کیا </w:t>
              <w:br/>
              <w:br/>
              <w:t xml:space="preserve">حضرت مولانا کو اطلاع ہوئی آپ اس زمانہ میں ضیق النفس سے سخت علیل تھے </w:t>
              <w:br/>
              <w:br/>
              <w:t xml:space="preserve">مگر باوجود اس کے روڑکی تشریف لے گئے اور بھی چند خدام ہمراہی میں تھے آپ </w:t>
              <w:br/>
              <w:br/>
              <w:t xml:space="preserve">نے سب سے فرمایا کہ کھانا سب بازار سے کھاویں کسی پر بار نہ ڈالیں وہاں کے </w:t>
              <w:br/>
              <w:br/>
              <w:t xml:space="preserve">مجسٹریٹ کو تشریف آوری کی خبرپہنچی سنتے ہی اول یہ کہا کہ ایسے ہی روٹیاں </w:t>
              <w:br/>
              <w:br/>
              <w:t xml:space="preserve">کھانے والے مولوی ہوں گے لوگوں نے واقعہ بازار سے کھانا کھانے کا بیان کیا </w:t>
              <w:br/>
              <w:br/>
              <w:t xml:space="preserve">تب اس کے دل میں قدر ہوئی اس نے مولانا سر تشریف آوری کی درخواست </w:t>
              <w:br/>
              <w:br/>
              <w:t xml:space="preserve">کی یہ مولانا کی عادت کے بالکل خلاف تھی مولانا دنیا کے بڑے لوگوں سے ملتے </w:t>
              <w:br/>
              <w:br/>
              <w:t xml:space="preserve">نہ تھے حتے کہ نواب صاحب سے ملاقات نہیں کی مگر مجسٹریٹ سے ملنے کے لئے </w:t>
              <w:br/>
              <w:br/>
              <w:t xml:space="preserve">تشریف لے گئے یہاں مصلحت دین کو اپنی فطری عادت پر مقدم فرمایا اور وہ </w:t>
              <w:br/>
              <w:br/>
              <w:t xml:space="preserve">مصلحت مکالمہ سے معلوم ہوگی اس نے روڑکی آنے کی وجہ دریافت کی مولانا نے </w:t>
              <w:br/>
              <w:br/>
              <w:t xml:space="preserve">فرمایا کہ دیانند  دعوت مناظرہ دیتا پھرتا تھا اس سے مناظرہ کے لئے آیا ہوں اب </w:t>
              <w:br/>
              <w:br/>
              <w:t xml:space="preserve">جب میں آگیا تو وہ انکار کرتا ہے - مجسٹریٹ نے کہا کہ ہم اس کو بلائیں گے </w:t>
              <w:br/>
              <w:br/>
              <w:t xml:space="preserve">غرضیکہ دیانند کو بلایا اور دریافت کیا کہ مناظرہ کیوں نہیں کرتے دیانند نے کہا کہ </w:t>
              <w:br/>
              <w:br/>
              <w:t xml:space="preserve">فساد کا خوف ہے مجسٹریٹ نے کہ فساد کا تم خوف مت کرو فساد کے ہم ذمہ </w:t>
              <w:br/>
              <w:br/>
              <w:t xml:space="preserve">دار ہیں مولانا نے فرمایا اگر مجمع اس وقت تو میں اس ارادہ سے نہیں آیا مولانا نے فرمایا کہ </w:t>
              <w:br/>
              <w:br/>
              <w:t xml:space="preserve">ارادہ تو فعل اختیاری ہے اب ارادہ کرلو مگر وہ کسی طرح آمادہ نہیں ہوا یہ شان </w:t>
              <w:br/>
              <w:br/>
              <w:t xml:space="preserve">ہے ہمارے بزرگوں کی نہ تکبر کہ باوجود مصلحت کے مجسٹریٹ سے بھی نہ ملیں </w:t>
              <w:br/>
              <w:br/>
              <w:t xml:space="preserve">سمجھیں ان حضرات کی نظر میں مقصود اصلی دین ہی تھا دین کی وجہ سے تو </w:t>
              <w:br/>
              <w:br/>
              <w:t>مجسٹریٹ سے مل لئے اور دنیا کی وجہ سے بڑے سے بڑے نواب کو بھی منہ نہ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۱۵: نواب آف ڈھاکہ کی دعوت میں شرکت کے لیے حضرت تھانویؒ کی خود داری اور استغناء کا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استغناء و قناعت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نواب آف ڈھاکہ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۷۷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>ایک مرتبہ نواب صاحب ڈھاکہ نے علماء دیوبند کا ایک وفد طلب</w:t>
              <w:br/>
              <w:br/>
              <w:t xml:space="preserve">کیا اور مجھ کو بھی خط لکھا میں نے تو عذر کردیا اور وفد تیار ہوگیا اور وفد کے اہل </w:t>
              <w:br/>
              <w:br/>
              <w:t xml:space="preserve">علم احباب خاص کے اصرار پر میں نے بھی تیار کرلی مگر میں نے یہ شرط کرلی </w:t>
              <w:br/>
              <w:br/>
              <w:t xml:space="preserve">کہ میں کرایہ نہ نواب صاحب سے لوں گا نہ مدرسہ سے خود اپنے کرایہ سے جاوں </w:t>
              <w:br/>
              <w:br/>
              <w:t xml:space="preserve">گا دوسرے یہ کہ چونکہ نواب صاحب سے عذر کرچکا ہوں اس لئے ان کے یہاں </w:t>
              <w:br/>
              <w:br/>
              <w:t xml:space="preserve">نہ ٹھیروں گا کسی مؤذن یا امام مسجد کے یہاں ٹھیروں گا - اگر نواب صاحب خاص </w:t>
              <w:br/>
              <w:br/>
              <w:t xml:space="preserve">طور پر دعوت کریں گے تو اس وقت جیسا مناسب ہوگا جب کلکتہ پہنچے تو جو </w:t>
              <w:br/>
              <w:br/>
              <w:t xml:space="preserve">صاحب نواب صاحب کی طرف سے منتظم تھے ان سے ایک گفتگو میں بے لطفی </w:t>
              <w:br/>
              <w:br/>
              <w:t xml:space="preserve">ہوگئی اس وقت دو شرائط کام آئیں چنانچہ میں اپنے کرایہ سے کلتہ ہی سے واپس </w:t>
              <w:br/>
              <w:br/>
              <w:t>ہوگیا اور الہ آباد ہوتا ہوا گھر آگیا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۱۶: شیخ ابو الحسن اشعریؒ کا مناظرہ کا واقعہ اور ضرورت کے تحت علم کلام پر گفتگو کی حکمت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ابو الحسن اشعری، 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۱۲۳-۱۲۵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شخص شیخ ابو لاحسن اشعری سے ملنے آئے </w:t>
              <w:br/>
              <w:br/>
              <w:t xml:space="preserve">اتفاق سے یہی مل گئے ان ہی سے پوچھا کہ میں ابوالحسن اشعری سے ملاقات کرنا </w:t>
              <w:br/>
              <w:br/>
              <w:t xml:space="preserve">چاہتا ہوں کہ کہ آو میں ملاقات کرادوں گا میرے ساتھ چلو ابو الحسن اس وقت </w:t>
              <w:br/>
              <w:br/>
              <w:t xml:space="preserve">خلیفہ کے دربار میں جارہے تھے وہاں ایک مسئلہ کلامیہ پر اہل بدعت سے کلام کرنا </w:t>
              <w:br/>
              <w:br/>
              <w:t xml:space="preserve">تھا مناظرہ کی صورت تھی وہاں پہنچے وہاں سب نے تقریریں کیں بعد میں </w:t>
              <w:br/>
              <w:br/>
              <w:t xml:space="preserve">ابو الحسن اشعری جو تقریر کی اس سب کو پست کردیا جب وہاں سے واپس </w:t>
              <w:br/>
              <w:br/>
              <w:t xml:space="preserve">ہوئے تو اس وقت ان مہمان سے کہا کہ تم ابو الحسن اشعری کو دیکھا اس نے </w:t>
              <w:br/>
              <w:br/>
              <w:t xml:space="preserve">کہا کہ نہیں فرمایا میں ہی ہوں وہ شخص بے حد مسرور ہوا اور کہا کہ جیسا سنا تھا </w:t>
              <w:br/>
              <w:br/>
              <w:t xml:space="preserve">اس سے زائد پایا - مگر ایک بات سمجھ میں نہیں آئی آپ نے سب سے پہلے گفتگو </w:t>
              <w:br/>
              <w:br/>
              <w:t xml:space="preserve">کیوں نہیں کی اگر آپ پہلے گفتگو کرتے تو ان میں سے کوئی بھی تقریر نہ کر سکتا ابو </w:t>
              <w:br/>
              <w:br/>
              <w:t xml:space="preserve">الحسن اشعری نے اس کا جو جواب دیا میں تو اس جواب کی بناء پر ابو لحسن اشعری </w:t>
              <w:br/>
              <w:br/>
              <w:t xml:space="preserve">کا معتقد ہوگیا کہا کہ ہم ان مسائل میں بلا ضرورت گفتگو کرنے کو بدعت سمجھتے </w:t>
              <w:br/>
              <w:br/>
              <w:t xml:space="preserve">ہیں لیکن اہل بدعت جب کلام کرچکے تو اب ہمارا کلام کرنا ضرورت کی وجہ سے </w:t>
              <w:br/>
              <w:br/>
              <w:t>ہوا بدعت نہ رہا پھر فرمایا کہ میں اس جواب سے ابو الحسن کا بے حد معتقد ہوں دو</w:t>
              <w:br/>
              <w:br/>
              <w:t xml:space="preserve">وجہ سے ایک اس لئے کہ اپنے بزرگوں سے اعتقاد بڑھا دوسرے یہ کہ اس سے یہ </w:t>
              <w:br/>
              <w:br/>
              <w:t xml:space="preserve">معلوم ہوا کہ متقدمین بلا ضرورت ایسے مسائل میں کلام نہیں کیا بضرورت </w:t>
              <w:br/>
              <w:br/>
              <w:t xml:space="preserve">کلام کیا اس سے میرے اس خیال کی تائید ہوئی جو میں پہلے سے سمجھے ہوئے تھا </w:t>
              <w:br/>
              <w:br/>
              <w:t xml:space="preserve">کہ یہ کلام بضرورت مدافعت تھا درجہ منع میں اسی طرح اس رسالہ میں میرا کلام </w:t>
              <w:br/>
              <w:br/>
              <w:t xml:space="preserve">کرنا بھی بضرورت ہوا اور حیرت ہے کہ ابو الحسن اشعری اتنے تو محتاط پھر ان پر </w:t>
              <w:br/>
              <w:br/>
              <w:t xml:space="preserve">ضلالت اور بدعت  کا فتوی دیا جاوے اور جنہوں نے یہ فتوی دیا ہے انہوں نے خود </w:t>
              <w:br/>
              <w:br/>
              <w:t xml:space="preserve">استواء علی العرش کی ایسی تقریر کی ہے جس سے بالکل تجسیم وتمکن کا شبہ ہوتا </w:t>
              <w:br/>
              <w:br/>
              <w:t xml:space="preserve">ہے گو ان امراد تجسیم نہیں ظاہریت کے ضرر قائل ہیں مگر خیر اس کی </w:t>
              <w:br/>
              <w:br/>
              <w:t xml:space="preserve">تو بلا کیف گنجائش ہے لیکن اس کے ساتھ جو استواء کو صفت مانتے ہیں اس میں </w:t>
              <w:br/>
              <w:br/>
              <w:t xml:space="preserve">ان پر ایک سخت اشکال ہوتا ہے کہ عرض یقینا حادث ہے جب عرش نہ تھا ظاہر </w:t>
              <w:br/>
              <w:br/>
              <w:br/>
              <w:br/>
              <w:br/>
              <w:t xml:space="preserve">ہے کہ اس وقت استواء علی العرش کا تحقق بھی نہ تھا عرش کے بعد اس کا تححق ہوا </w:t>
              <w:br/>
              <w:br/>
              <w:t xml:space="preserve">تو اگر استواء علی العرش صفات میں سے ہے اور صفت حادث نہیں ہوسکتی تو اس </w:t>
              <w:br/>
              <w:br/>
              <w:t xml:space="preserve">وقت قبل عرش استوء کے کیا معنے تھے تو اس وقت بھی وہی معنی کیوں نہ سمجھو </w:t>
              <w:br/>
              <w:br/>
              <w:t xml:space="preserve">یہ بڑی ہی لطیف بات ہے اللہ سے دل میں ڈالدی اور چونکہ ان مسائل میں کلام </w:t>
              <w:br/>
              <w:br/>
              <w:t xml:space="preserve">کرنے کو خطرناک سمجھتا ہوں اس لئے اس رسالہ کے لکھنے کے وقت قلب کو اس </w:t>
              <w:br/>
              <w:br/>
              <w:t xml:space="preserve">درجہ تکلیف ہوئی کہ میں ہر ہر جاہل کو دیکھ کر تمنا کرتا تھا کہ کاش میں بھی جاہل </w:t>
              <w:br/>
              <w:br/>
              <w:t xml:space="preserve">ہوتا تو اس مبحث میں میرا ذہن نہ چلتا یہ حالت مجھ پر گزری ہے مگر معترض </w:t>
              <w:br/>
              <w:br/>
              <w:t xml:space="preserve">صاحب نے نہایت ہیبا  ہے جو زبان پر آیا کہہ دیا اور جی میں آیا سمجھ لیا یہ کبھی خیال </w:t>
              <w:br/>
              <w:br/>
              <w:t xml:space="preserve">نہیں ہوا کہ میں زبان سے کیا کہہ رہا ہوں اور اس کا اثر کیا ہے پھر بھی میں نے </w:t>
              <w:br/>
              <w:br/>
              <w:t xml:space="preserve">ان کی سبت کوئی بات سخت نہیں لکھی بہت ہی قلم کو روک کر مضمون لکھا ہے </w:t>
              <w:br/>
              <w:br/>
              <w:t xml:space="preserve">اور اس مسئلہ میں بہ نسبت متکلمین کے حضرات صوفیہ کے اقوال سے بہت بڑی </w:t>
              <w:br/>
              <w:br/>
              <w:t xml:space="preserve">امداد ملی مگر ان ہی غیر مقلد صاحب نے یہ بھی لکھا تھا کہ تم شر القرون کے </w:t>
              <w:br/>
              <w:br/>
              <w:t xml:space="preserve">صوفیہ کے حمایت کرتے ہو میں نے اس کو تو کوئی جواب نہیں دیا مگر کہتا ہوں کیا </w:t>
              <w:br/>
              <w:br/>
              <w:t xml:space="preserve">صوفیہ کی حمایت کرتے ہو میں نے اس کو تو کوئی جواب نہیں دیا مگر کہتا ہوں کیا </w:t>
              <w:br/>
              <w:br/>
              <w:t xml:space="preserve">شر القرون میں سب اہل قرون شرعی ہوتے ہیں اگر یہ بات ہے تو ہم یہ کہہ سکتے </w:t>
              <w:br/>
              <w:br/>
              <w:t xml:space="preserve">ہیں کہ تم شر القرون کے محدثین کی حمایت کرتے ہو اگر وہ یہ کہیں کہ محدثین </w:t>
              <w:br/>
              <w:br/>
              <w:t>خود شر نہ تھے تو ہم کہیں گے کہ صوفیہ بھی سب خود شر نہ تھے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۱۷: نواب محمد یوسف کا شیخ الہند مولانا محمود حسنؒ کو دوسرے پیروں پر ترجیح دینے کا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استغناء و قناعت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محمود حسن (شیخ الہند)، نواب محمد یوسف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۱۲۶-۱۲۷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نواب محمد یوسف صاحب کا قصہ سنا ہے کہ ان کو ایک </w:t>
              <w:br/>
              <w:br/>
              <w:t xml:space="preserve">صاحب ایک بزرگ کی طرف متوجہ کرتے تھے مگر وہ حضرت مولانا محمود حسن </w:t>
              <w:br/>
              <w:br/>
              <w:t xml:space="preserve">صاحب رحمتہ اللہ کی طرف زیادہ مائل تھے ان صاحب نے اس کی وجہ پوچھی </w:t>
              <w:br/>
              <w:br/>
              <w:t xml:space="preserve">نواب صاحب نے جواب دیا کہ وہ دوسرے بزرگ تو میری خاطر کرتے ہیں اور </w:t>
              <w:br/>
              <w:br/>
              <w:t xml:space="preserve">مولانا دیوبندی میں اپنے سے ایسی کشیدگی پاتا ہوں جیسے مجھ میں سے مولانا کو دنیا </w:t>
              <w:br/>
              <w:br/>
              <w:t xml:space="preserve">کی بد بو آتی ہو تو یہ دلیل ہے ان کے اللہ والے ہونے کی غرض اعتدال یہ ہے کہ </w:t>
              <w:br/>
              <w:br/>
              <w:t xml:space="preserve">امراء اگر مہمان ہوں اور اپنے آئیں تو ان کے آسائش کا تو خیال کرنا چاہئے </w:t>
              <w:br/>
              <w:br/>
              <w:t xml:space="preserve">تاکہ تکلیف نہ ہو اور اہانت اور تحقیر بھی نہیں کرنی چاہئے لیکن لپٹنا بھی نہیں </w:t>
              <w:br/>
              <w:br/>
              <w:t>چاہئے بس اس میں نہ تکبر ہوگا اور نہ تذلل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۱۸: اندھے حافظ جی کے نکاح کی حقیقت نہ سمجھنے کا مضحکہ خیز واقعہ اور سکونِ قلب کی تمثیل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ظرافت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۱۲۸-۱۲۹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جیسے ایک اندھے حافظ جی کی حکایت ہے گو فحش ہے مگر </w:t>
              <w:br/>
              <w:br/>
              <w:t xml:space="preserve">تفہیم کے لئے گوارا کی جاتی ہے مکتب کے لڑکوں نے حافظ جی کو نکاح کی ترغیب </w:t>
              <w:br/>
              <w:br/>
              <w:t xml:space="preserve">دی کہ حافظ جی نکاح کر لو بڑا مزہ ہے حافظ جی نے کوشش کر کے نکاح کیا اور </w:t>
              <w:br/>
              <w:br/>
              <w:t xml:space="preserve">رات بھر روٹی لگا لگا کر کھائی مزا کیا خاک آتا صبح کو لڑکوں پر خفا ہوتے ہوئے </w:t>
              <w:br/>
              <w:br/>
              <w:t xml:space="preserve">آئے کہ سسرے کہتے تھے کہ بڑا مزاہے بڑا مزا ہے - ہم نے روٹی لگا کر کھائی </w:t>
              <w:br/>
              <w:br/>
              <w:t xml:space="preserve">ہمیں تو نہ نمکین معلوم ہوئی نہ میٹھی نہ کڑوی - لڑکوں نے کہ حافظ جی مارا </w:t>
              <w:br/>
              <w:br/>
              <w:t xml:space="preserve">کرتے ہیں آئی شب حافظ جی نے بے چاری کو خوش زود کوب کیا دے جوتہ دے </w:t>
              <w:br/>
              <w:br/>
              <w:t xml:space="preserve">جوتہ تمام حلہ جاگ اٹھا اور جمع ہوگیا اور حافظ جی کو برا بھلا کہا پھر صبح کو آئے اور </w:t>
              <w:br/>
              <w:br/>
              <w:t xml:space="preserve">کہنے لگے کہ سسروں نے دق کردیا رات ہم نے مارا بھی کچھ بھی مزا نہ آیا اور </w:t>
              <w:br/>
              <w:br/>
              <w:t xml:space="preserve">رسوائی بھی ہوئی تب لڑکوں نے کھول کر حقیقت بیان کی کہ مارنے سے یہ مراد </w:t>
              <w:br/>
              <w:br/>
              <w:t xml:space="preserve">ہے اب جو شب آئی تب حافظ جی کو حقیقت منکشف ہوئی صبح کو جو آئے تو مونچھ </w:t>
              <w:br/>
              <w:br/>
              <w:t xml:space="preserve">اک ایک ایک بال کھل رہا تھا اور خوشی میں بھرے ہئے تھے تو حضرت بعض کام </w:t>
              <w:br/>
              <w:br/>
              <w:t xml:space="preserve">کی حقیقت کرنے سے معلوم ہوتی ہے ایک ہندو کسی بڑے سرکاری عہدہ پر مقرر </w:t>
              <w:br/>
              <w:br/>
              <w:t xml:space="preserve">ہیں انہوں نے کہلا کر بھیجا تھا کہ میں متردد ہوں اطمینان اور سکون میسر نہیں </w:t>
              <w:br/>
              <w:br/>
              <w:t xml:space="preserve">ہوتا کوئی تدبیر بتلائی جاوے کہ جس سے سکون قلب اور اطمینان قلب میسر ہو </w:t>
              <w:br/>
              <w:br/>
              <w:t xml:space="preserve">دیکھئے یہ کتنی  بڑی دولت اور نعمت ہے اس شخص سے کوئی ہوچھے اور سکون اور </w:t>
              <w:br/>
              <w:br/>
              <w:br/>
              <w:br/>
              <w:br/>
              <w:t>اطمینان کی قدر معلوم کرے کہ کیا چیز ہے میں نے کہلا بھیجا کہ کثرت سے '</w:t>
              <w:br/>
              <w:br/>
              <w:t xml:space="preserve">اھدن الصراط المستقیم پڑھا کرو جب سے ایسا موقع نہیں ہوا ایک اور </w:t>
              <w:br/>
              <w:br/>
              <w:t xml:space="preserve">صاحب کو ایسے ہی مشورہ کے ساتھ ایک اور بات کہلا کر بھجنے کا ارادہ ہے کہ </w:t>
              <w:br/>
              <w:br/>
              <w:t xml:space="preserve">جیسے تم نے اب تک اپنی مذہبی تعلیم پر عمل کر کے دیکھا اور اطمینان قلب میسر </w:t>
              <w:br/>
              <w:br/>
              <w:t xml:space="preserve">نہیں ہوا اسی طرح ہماری شریعت کی تعلیم پر عمل کر کے دیکھو جس طرح اس پر </w:t>
              <w:br/>
              <w:br/>
              <w:t xml:space="preserve">عمل کر کے نتیجہ کے منتظر رہے اسی طرح اس پر بھی عمل کر کے نتیجہ دیکھو اگر </w:t>
              <w:br/>
              <w:br/>
              <w:t xml:space="preserve">اس کے بعد بھی اطمینان نہ ہو تو اہم ذمہ دار ہیں حق تعالیٰ کی ذات پر بھروسہ کر </w:t>
              <w:br/>
              <w:br/>
              <w:t xml:space="preserve">کے کہتا ہوں کہ انشاء اللہ تعالیٰ ضرور اطمینان میسر ہوگا نہ ہونے کی کوئی وجہ </w:t>
              <w:br/>
              <w:br/>
              <w:t xml:space="preserve">نہیں اور اس کے سوا اور کوئی چیز قلب کو اطمینان اور سکون دلانے والی ہے ہی </w:t>
              <w:br/>
              <w:br/>
              <w:t xml:space="preserve">نہیں الا بذکر اللہ تطمئن القلوب مولان رومی رحمتہ اللہ علیہ اسی کو فرماتے </w:t>
              <w:br/>
              <w:br/>
              <w:t xml:space="preserve">ہی - </w:t>
              <w:br/>
              <w:br/>
              <w:t xml:space="preserve">              ھینچ کنجے بے ودو بے دام نیست    جز مجلوت گاہ حق آرام نیست </w:t>
              <w:br/>
              <w:br/>
              <w:t xml:space="preserve">اور اس کی بھی ضرورت نہیں کہ اعتقاد کے ساتھ عمل  ہو بلکہ امتحان ہی </w:t>
              <w:br/>
              <w:br/>
              <w:t xml:space="preserve">کے طور پر کر کے دیکھ لو  </w:t>
              <w:br/>
              <w:br/>
              <w:t xml:space="preserve">                               سالہا تو سنگ بودی دل خراش </w:t>
              <w:br/>
              <w:br/>
              <w:t xml:space="preserve">                           آزمو رایک زمانے خاک باش </w:t>
              <w:br/>
              <w:br/>
              <w:t xml:space="preserve">                        در بہاراں کے شود سر سبز سنگ </w:t>
              <w:br/>
              <w:br/>
              <w:t xml:space="preserve">                        خاک شو تاگل بردید رنگ رنگ </w:t>
              <w:br/>
              <w:br/>
              <w:t xml:space="preserve">بہت سہ چیزیں ایسی ہوتی ہیں کہ بدون عمل کے ان کی کیفیت نہیں </w:t>
              <w:br/>
              <w:br/>
              <w:t xml:space="preserve">معلون ہوسکتی جیسے خدا تعالیٰ کی بہت سی نعمتیں ایسی ہیں کہ بدون کھائے ان کا </w:t>
              <w:br/>
              <w:br/>
              <w:t xml:space="preserve">مزا نہیں معلوم ہوسکتا اگر کھانے کے بعد کڑوا معلوم ہو تو تھوک دینا مت کھانا </w:t>
              <w:br/>
              <w:br/>
              <w:t>مگر منہ تک تو لیجاؤ اسی سے حقیقت معلوم ہوجاوے گی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۱۹: تحریک خلافت کے دوران حضرت تھانویؒ کو قتل کی دھمکیاں اور لاثانی دینی استقامت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استقامت و عزیمت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مولانا محمد علی جوہر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۱۴۰-۱۴۲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زمانہ تحریکات میں لوگوں نے میری </w:t>
              <w:br/>
              <w:br/>
              <w:t xml:space="preserve">شرکت کے لئے جو کچھ زور لگانا تھا لگایا اور بدون دلائل کے مجھ کو مغلوب </w:t>
              <w:br/>
              <w:br/>
              <w:t xml:space="preserve">کرنا چاہا قسم قسم کے بھتان لگائے بدنام کیا قتل کی دھمکیاں دیں کہ یہ شریک ہو </w:t>
              <w:br/>
              <w:br/>
              <w:t xml:space="preserve">جائے یہ دین رہ گیا ہے اور ان کا ایسا کرنا اس پر دال تھا کہ انہوں نے اپنی حالت </w:t>
              <w:br/>
              <w:br/>
              <w:t xml:space="preserve">پر قیاس کیا کہ جیسے ہم مصالح پرست ہین دوسرے بھی ایسے ہی ہیں اسی کو مولانا </w:t>
              <w:br/>
              <w:br/>
              <w:t xml:space="preserve">فرماتے ہیں - </w:t>
              <w:br/>
              <w:br/>
              <w:t xml:space="preserve">                             از قیاس خندہ آمد خلق را </w:t>
              <w:br/>
              <w:br/>
              <w:t xml:space="preserve">                           کوچہ خود پنداشت صاحب دلق را </w:t>
              <w:br/>
              <w:br/>
              <w:t xml:space="preserve">اگر دب جانا اور متاثر ہونا ایسا ہی ارزاں ہے تو انبیاء علہیم السلام کے </w:t>
              <w:br/>
              <w:br/>
              <w:t xml:space="preserve">ساتھ ان کی قوم نے کیا کچھ نہیں کیا اور کون سئ کسر اٹھا رکھی تو کیا وہ ان کی وجہ </w:t>
              <w:br/>
              <w:br/>
              <w:t xml:space="preserve">سے تبلیغ حق سے رک گئے تھے یا نعوذ باللہ ان کے تابع اور منقاد ہوگئے تھے ان </w:t>
              <w:br/>
              <w:br/>
              <w:t xml:space="preserve">حضرات لا یخافون لومۃ لائم پر عمل فرماتے ہوئے اور کسی کی پروانہ </w:t>
              <w:br/>
              <w:br/>
              <w:t xml:space="preserve">کرتے ہوئے ہمیشہ حق کا اظہار کیا اور کبھی کسی خوف یا طمع کے سبب کتمان حق </w:t>
              <w:br/>
              <w:br/>
              <w:t xml:space="preserve">نہیں کیا گو ہم اس درجہ کے نہ سہی مگر منسوب تو ان ہی حضرات کی طرف ہیں </w:t>
              <w:br/>
              <w:br/>
              <w:t xml:space="preserve">کہلاتے تو ان ہی کے نائب ہیں پھر کیوں نہ اس مسلک پر عمل کریں اگر یہ بات </w:t>
              <w:br/>
              <w:br/>
              <w:t xml:space="preserve">نہیں اور برداشت نہیں کرسکتے اور ایسا ہی خوف یا طمع کا غلبہ ہے تو نیابت کا کام </w:t>
              <w:br/>
              <w:br/>
              <w:t xml:space="preserve">چھوڑ دو کام کو کیوں بدنام کرتے ہو اور خدمت دین کا دعویٰ ہی کیوں کرتے ہو </w:t>
              <w:br/>
              <w:br/>
              <w:br/>
              <w:br/>
              <w:br/>
              <w:t xml:space="preserve">اگر کرتے ہو تو اس کے لوازم کے لئے تیار رہو - عارف شیرازی فرماتے ہیں - </w:t>
              <w:br/>
              <w:br/>
              <w:t xml:space="preserve">            یا مکن باپیل باناں دوستی </w:t>
              <w:br/>
              <w:br/>
              <w:t xml:space="preserve">            یا بنا کن خانہ بر انداز پیل </w:t>
              <w:br/>
              <w:br/>
              <w:t xml:space="preserve">          یا مکش بر چہرہ نیل عاشقی </w:t>
              <w:br/>
              <w:br/>
              <w:t xml:space="preserve">           یا فرد شو جامہ تقوی بہ نیل </w:t>
              <w:br/>
              <w:br/>
              <w:t xml:space="preserve">الحمد اللہ میں اس زمانہ میں اپنے نفس کو اس پر آمادہ پاتا تھا کہ خواہ کچھ ہی </w:t>
              <w:br/>
              <w:br/>
              <w:t xml:space="preserve">ہو مگر حق کے خلاف انشاء اللہ تعالیٰ  ایک انچ قدم آگے نہ اٹھے گا بحمد اللہ تعالیٰ </w:t>
              <w:br/>
              <w:br/>
              <w:t xml:space="preserve">اپنے بزرگوں کو دعا ء کی برکت سے یہ حالت میری فطرت بن گئی تھی مجھ کو اس </w:t>
              <w:br/>
              <w:br/>
              <w:t xml:space="preserve">کے خلاف پر قدرت نہیں تھی اگر تم ترک حدود میں مصالح دینوی اور اغراض </w:t>
              <w:br/>
              <w:br/>
              <w:t xml:space="preserve">کی وجہ سے اپنے کو معذور سمجھتے ہو تو بھی مصالح شرعیہ اور اپنی فطرت سے </w:t>
              <w:br/>
              <w:br/>
              <w:t xml:space="preserve">کی وجہ سے اپنے کو معزور سمجھتے ہو تو میں بھی مصالح شرعیہ اور اپنی فطرت سے </w:t>
              <w:br/>
              <w:br/>
              <w:t xml:space="preserve">معزور تھا - باقی رہے مصالح سو یہاں تو مصالح پسا کرتے ہیں سل پر کیونکہ </w:t>
              <w:br/>
              <w:br/>
              <w:t xml:space="preserve">مصالح کو جتنا زیادہ پیسا جائے اسی قدر سالن مزیدار ہوتا ہے - غرضیکہ تم بھی </w:t>
              <w:br/>
              <w:br/>
              <w:t xml:space="preserve">معذور میں بھی معذور چلو چھٹی ہوئی اسن پر یہ شعر یاد آتا ہے - </w:t>
              <w:br/>
              <w:br/>
              <w:t xml:space="preserve">                   تمہیں غیروں سے کب فرصت ہم اپنے غم سے کم خالی </w:t>
              <w:br/>
              <w:br/>
              <w:t xml:space="preserve">                چلو بس ہو چکا ملنا نہ تم خالی نہ ہم خالی </w:t>
              <w:br/>
              <w:br/>
              <w:t xml:space="preserve">خدانخواستہ کوئی ضد نہیں تھی ہٹ تھی میں نے تو اعلان کردیا اور </w:t>
              <w:br/>
              <w:br/>
              <w:t xml:space="preserve">صاف کہہ دیا تھا کہ عالم فاضل اور مسلمان تو بڑی چیز ہیں اگر مجھ کو بھگی کا بچہ </w:t>
              <w:br/>
              <w:br/>
              <w:t xml:space="preserve">بھی سمجھا دے تو میں سمجھ میں اجانے کے بعد آج ہی تمام ہندوستان میں اعلان </w:t>
              <w:br/>
              <w:br/>
              <w:t xml:space="preserve">کردوں گا اور تحریک میں شرکت کرلوں گا مگر یہ تو کچھ نہ کیا خواہ مخواہ کی </w:t>
              <w:br/>
              <w:br/>
              <w:t xml:space="preserve">زبردستی کرنا اور تہذیب اور انسانیت سے گزر کربیجا دباؤ ڈالنا شروع کردیا الزامات </w:t>
              <w:br/>
              <w:br/>
              <w:t xml:space="preserve">کے مل باندھ دئے ہماری قوم کی ایک بات کا رونا ہو تو کوئی روئے ایک بات ہو تو </w:t>
              <w:br/>
              <w:br/>
              <w:t xml:space="preserve">اس کی شکایت کرے دین تو دین بعضوں میں تو تہذیب اور ادب بھی نہیں رہا اور </w:t>
              <w:br/>
              <w:br/>
              <w:t xml:space="preserve">یہ سب چیزیں جب خدا کا خوف قلب کے اندر ہو تب ہی پیدا ہوسکتی ہیں تمام </w:t>
              <w:br/>
              <w:br/>
              <w:t xml:space="preserve">لیڈروں میں بیچارے محمد علی کے اندر یہ بات تھی کہ وہ مہذب تھے اس ہی زمانہ </w:t>
              <w:br/>
              <w:br/>
              <w:br/>
              <w:br/>
              <w:br/>
              <w:t xml:space="preserve">میں میں نے معتبر راوی سے سنا تھا کہ علی گڑھ میں نماز کے بعد میرے لئے </w:t>
              <w:br/>
              <w:br/>
              <w:t xml:space="preserve">یہ دعا کرائی تھی کہ اے اللہ اس ہستی کو ہمارے ساتھ کردے علماۓ تک نے </w:t>
              <w:br/>
              <w:br/>
              <w:t xml:space="preserve">سب وشتم کیا برا بھلا کہا جلسوں اور لیکچروں اور پلیٹ فارموں پر زبانی بدگمانی کا </w:t>
              <w:br/>
              <w:br/>
              <w:t xml:space="preserve">اعلان کیا مگر میرا کیا بگاڑا لیا میں نے یہ علیحدگی  کوئی اپنے نفس یا غرض کیوجہ سے </w:t>
              <w:br/>
              <w:br/>
              <w:t xml:space="preserve">تھوڑا ہی اختیار کی تھی محض مصالح شرعیہ اور احکام اور مسائل شرعیہ میری عدم </w:t>
              <w:br/>
              <w:br/>
              <w:t xml:space="preserve">شرکت کا سبب اور بناء تھی یہی وجہ ہے کہ اللہ تعالیٰ میرے محافظ بنے انہوں نے </w:t>
              <w:br/>
              <w:br/>
              <w:t>ہی حفاظت فرمائی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۲۰: نووارد کی بے ادبی پر تنبیہ اور 'ولایت سے پہلے آدمیت سیکھو' کی صوفیانہ تعلیم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تربیت و اصلاح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۱۴۵-۱۴۷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نو دارد شخص آئے اور بعد مصافحہ حضرت والا سے بیعت کی </w:t>
              <w:br/>
              <w:br/>
              <w:t xml:space="preserve">درخواست کی حضرت والا نے فرمایا کہ تم ایسی جگہ بیٹھے ہو کی جس سے معلوم </w:t>
              <w:br/>
              <w:br/>
              <w:t xml:space="preserve">ہوتا ہے کہ تم کو بیٹھنے کا بھی سیلقہ نہیں بیعت تو دور چیز ہے - ابھی تو تمیز سیکھنے کی </w:t>
              <w:br/>
              <w:br/>
              <w:t xml:space="preserve">ضرورت ہے اس پر وہ شخص اس جگہ سے ہٹ کر ایک اور صاحب کی طرف </w:t>
              <w:br/>
              <w:br/>
              <w:t xml:space="preserve">پشت کر کے بیٹھ گئے حضرت والا نے فرمایا کہ تم میں ایسی کونسی چیز یے کہ جس </w:t>
              <w:br/>
              <w:br/>
              <w:t xml:space="preserve">کی وجہ سے دوسرے مسلمانوں کو حقیر اور ذلیل سمجھتے ہو جس سے ایک مسلمان </w:t>
              <w:br/>
              <w:br/>
              <w:t xml:space="preserve">کی طرف پشت کر کے بیٹھے عرض کیا غلطی ہوئی فرمایا کہ غلطی کا منشا کیا تھا اس کا </w:t>
              <w:br/>
              <w:br/>
              <w:t xml:space="preserve">جواب دو آخر کیا سمجھ کر پشت کی جبکہ اور جگہ بھی موجود ہے عرض کیا کہ مجھ کو </w:t>
              <w:br/>
              <w:br/>
              <w:t xml:space="preserve">خبر نہ تھی یعنی یہ کہ میری پشت کی طرف کوئی آدمی ہے ) فرمایا تو کیا کوئی سوئی </w:t>
              <w:br/>
              <w:br/>
              <w:br/>
              <w:br/>
              <w:br/>
              <w:t xml:space="preserve">ہے جو نظر نہیں آئی بیٹھا ہو آدمی نظر نہیں آیا میری بات کا جواب اب بھی نہیں </w:t>
              <w:br/>
              <w:br/>
              <w:t xml:space="preserve">دیا اپنے فعل کی تاویلیں شروع کردیں یہ مرض بھی لوگوں میں عالم ہوگیا ہے </w:t>
              <w:br/>
              <w:br/>
              <w:t xml:space="preserve">کہ حقیقت پر پردہ ڈال کر دھوکا دینا چاہتے ہیں بد فہمی کا بازار کچھ ایسا گرم ہوریا </w:t>
              <w:br/>
              <w:br/>
              <w:t xml:space="preserve">ہے جس کی حد نہیں میں نے غلطی کا منشاء دریافت کیا اس کا تو جواب اندارد اور </w:t>
              <w:br/>
              <w:br/>
              <w:t xml:space="preserve">ہی کچھ ہانکنا شروع کردیا اگر ایسی ہی غلطی ہے اور نظر نہیں آتا تو میری طرف </w:t>
              <w:br/>
              <w:br/>
              <w:t xml:space="preserve">پشت کیوں نہیں کر کے بیٹھے ابھی تک تو اتنی تمیز بھی نہیں آئی نہ معلوم اور کونسا </w:t>
              <w:br/>
              <w:br/>
              <w:t xml:space="preserve">وقت سلیقہ اور تمیز سیکھنے کا ہوگا - آخر میں کہا تک تمہاری ان بد تمیزیوں پر صبر </w:t>
              <w:br/>
              <w:br/>
              <w:t xml:space="preserve">کروں اور جب کوئی امراض کو طبیب سے چھپائے گا یا اس میں تاولیں کرے گا تو </w:t>
              <w:br/>
              <w:br/>
              <w:t xml:space="preserve">وہ علاج کس طرح کرے گا میں کھود کرید کر کے مرض کے ازالہ کی فکر کرتا </w:t>
              <w:br/>
              <w:br/>
              <w:t xml:space="preserve">ہوں یہ لوگ اس میں تایلیں کر کے اس کو چھپانا چاہتے ہیں پھر اصلاح کی کیا </w:t>
              <w:br/>
              <w:br/>
              <w:t xml:space="preserve">ضرورت ہے اور اصلاح کیسے ہوگی اور یہاں آئے ہی کیوں تھے کیا یہاں کوئی </w:t>
              <w:br/>
              <w:br/>
              <w:t xml:space="preserve">تماشہ ہورہا ہے یہاں اور جنگوں کی طرح مجلس آرائی حکایت شکایات قصہ کہانیاں </w:t>
              <w:br/>
              <w:br/>
              <w:t xml:space="preserve">نہیں ہوتیں یہاں تو جس کام کو آئے اس کو کرنا چاہئے اصلاح کی غرض سے آئے </w:t>
              <w:br/>
              <w:br/>
              <w:t xml:space="preserve">ہو اصلاح شروع ہوگئی اب اگر یہ طرز اصلاح کا ناپسند ہے تو یہاں سے نکلو اور اگر </w:t>
              <w:br/>
              <w:br/>
              <w:t xml:space="preserve">اصلاح مقصود ہے تو جیسے کہا جائے گا ویسے کرنا ہوگا برا بھا سننا پڑے گا جوتیاں </w:t>
              <w:br/>
              <w:br/>
              <w:t xml:space="preserve">کھانا پڑیں گی اور اگر نواب صاحب بن کر آئے ہو تو یہاں دال نے گلے گی کہیں اور </w:t>
              <w:br/>
              <w:br/>
              <w:t xml:space="preserve">جاؤ بڑے بڑے دوکاندار ایسوں کی فکر میں منہ پھیلائے بیٹھے ہیں جاتے ہی آؤ </w:t>
              <w:br/>
              <w:br/>
              <w:t xml:space="preserve">بھئت شروع ہوجائے گی بس میری یہی باتیں ہیں جس سے لوگ خفا ہیں دیکھئے </w:t>
              <w:br/>
              <w:br/>
              <w:t xml:space="preserve">ان کو شرم نہیں آئی جگہ ہوتے ہوئے ایک مسلمان کی طرف پشت کر کے بیٹھ </w:t>
              <w:br/>
              <w:br/>
              <w:t xml:space="preserve">گئے جیسے کوئی نواب صاحب ہوتے ہیں کیا تم لوگ آدمیوں میں رہتے سہتے نہیں یا </w:t>
              <w:br/>
              <w:br/>
              <w:t xml:space="preserve">دنیا میں آدمیت ہی باقی نہیں رہی صحرائی جانوروں کی سی حرکات کرتے ہو اور یہ </w:t>
              <w:br/>
              <w:br/>
              <w:t xml:space="preserve">سب مرض بے فکری کا ہے غور اور فکر کا تو نام ہی نہیں جو جی میں آیا کرلیا جو منہ </w:t>
              <w:br/>
              <w:br/>
              <w:t xml:space="preserve">میں آیا بک دیا جس طرح جی چاہا بیٹھ گئے اٹھ گئے یہاں پر پنکھا لگا ہوا ہے بعض </w:t>
              <w:br/>
              <w:br/>
              <w:t xml:space="preserve">لوگ اس کو محبت سے کھینچنا چاہتے ہیں مگر میں ہر شخص کو اس لئے اجازت نہیں </w:t>
              <w:br/>
              <w:br/>
              <w:br/>
              <w:br/>
              <w:br/>
              <w:t xml:space="preserve">دیتا کہ سلیقہ نہ ہونے کی وجہ سے بجائے راحت کے تکلیف پہنچاتے ہیں - متین </w:t>
              <w:br/>
              <w:br/>
              <w:t xml:space="preserve">کی طرح ہاتھ چلنا شروع ہوجاتا ہے پھر خبر نہیں رہتی کہ کوئی مجلس سے اٹھ رہا </w:t>
              <w:br/>
              <w:br/>
              <w:t xml:space="preserve">ہے یا کوئی آرہا ہے کسی کے سر میں لگے گا آخر ادمی میں اور مشین میں فرق کیا ہوا </w:t>
              <w:br/>
              <w:br/>
              <w:t xml:space="preserve">اس لئے میں نے اس میں یہ قید لگائی ہے بدون اجازت کے کوئی شخص پنکھا نہ </w:t>
              <w:br/>
              <w:br/>
              <w:t xml:space="preserve">کھینچے یہاں پر جس قدر اصول اور قواعد ہیں سب تجربات کی بناء پر ہیں بظاہر تو یہ </w:t>
              <w:br/>
              <w:br/>
              <w:t xml:space="preserve">معلوم ہوتا ہے کہ بھلا پنکھا کھیچنے میں کون سے اصول اور قواعد کی ضرورت ہے </w:t>
              <w:br/>
              <w:br/>
              <w:t xml:space="preserve">مگر اب یہ سن کر معلوم ہوگا کہ کتنے بڑے اصول اور قواعد کے ماتحت اس کی </w:t>
              <w:br/>
              <w:br/>
              <w:t xml:space="preserve">ممانعت ہے میرے تمام اصول کی جڑ صرف راحت رسانی ہے حکومت مقصود </w:t>
              <w:br/>
              <w:br/>
              <w:t xml:space="preserve">نہیں طرفین کی راحت رسانی مقصود ہے - </w:t>
              <w:br/>
              <w:br/>
              <w:t xml:space="preserve"> پھر اس شخص کی طرف مخاطب ہو کر فرمایا کہ جب میری بات کا تم </w:t>
              <w:br/>
              <w:br/>
              <w:t xml:space="preserve">کوئی جواب نہیں دینا چاہتے اور مجھ کو قابل خطاب نہیں سمجھتے یا میرے سوال کو </w:t>
              <w:br/>
              <w:br/>
              <w:t xml:space="preserve">لغو اور بے ہودہ بکواس سمجھتے ہو یہانن سے چلو اٹھو اور خبردار جو کبھی یہاں آکر </w:t>
              <w:br/>
              <w:br/>
              <w:t xml:space="preserve">قدم رکھا عرض کیا کہ مجھ دے خطا ہوئی اب آیندہ کبھی ایسا نہ کروں گا حضرت مجھ </w:t>
              <w:br/>
              <w:br/>
              <w:t xml:space="preserve">کو معاف فرماویں - فرمایا اب کیوں بولے پہلے سے کیا زبان سل گئی تھی تو لوگ </w:t>
              <w:br/>
              <w:br/>
              <w:t xml:space="preserve">اس وقت تک نہیں مانتے جب تک کہ تمہاری غذا تم کو نل مل جائے میں تمہاری </w:t>
              <w:br/>
              <w:br/>
              <w:t xml:space="preserve">نبضیں پہچانتا ہوں اچھا اس وقت یہاں سے اٹھو تم کو دیکھ کر اذیت پہنچتی ہے کل </w:t>
              <w:br/>
              <w:br/>
              <w:t xml:space="preserve">کو پھر اسی وقت ظہر کے بعد اگر چاہئے مجلس میں آکر بیٹھنا اور اپنی اس حرکت کا منشا </w:t>
              <w:br/>
              <w:br/>
              <w:t xml:space="preserve">بیان کرنا میرے پوچھنے کا انتظار نہ کرنا خود آکر بیٹھ کر منشا بیان کرینا تب کچھ اور </w:t>
              <w:br/>
              <w:br/>
              <w:t xml:space="preserve">بات کروں گا بیعت ہوئے چل دئے سلیقہ اور تمیز اٹھنے بیٹھے کا بھی نہیں ولی اور </w:t>
              <w:br/>
              <w:br/>
              <w:t>قطب بننے کی ہر شخص کو فکر ہے خواہش ہے مگر آدمیت سے کوسوں دور ہیں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۲۱: پیرانِ کلیئر کے جعلی درویش کا 'بنگ بوزہ' کا خرافاتی قول اور جاہل پیروں کی رسوائی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عبرت و نصیحت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۱۵۰-۱۵۱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پیران کلیر چلے گئے کسی جگہ جارہے </w:t>
              <w:br/>
              <w:br/>
              <w:t xml:space="preserve">تھے پشت کی جانب سے ایک بڑے زور سے آوازآئی کہ ابے او مرغ -ا نہوں نے </w:t>
              <w:br/>
              <w:br/>
              <w:t xml:space="preserve">کوئی خیال نہ کیا - دوسری بار پھر آواز آئی انہوں نے محض شبہ کی وجہ سے پیچھے </w:t>
              <w:br/>
              <w:br/>
              <w:t xml:space="preserve">دیکھا کہ ایک شاہ صاحب بنے بیٹھے ہیں - ان کو کہا ابے تجھ ہی کو بلاتے ہیں </w:t>
              <w:br/>
              <w:br/>
              <w:br/>
              <w:br/>
              <w:br/>
              <w:t xml:space="preserve">بے چارے گئے دیکھیں شاہ صاحب کیا فرماتے ہیں کہ کہ کچھ خبر بھی ہے جب </w:t>
              <w:br/>
              <w:br/>
              <w:t xml:space="preserve">خدا نے روحوں کو پیدا کیا تو سب کو ایک جگہ جمع کر کے حکم دیا تھا کہ بنگ بوزہ </w:t>
              <w:br/>
              <w:br/>
              <w:t xml:space="preserve">ہم لوگوں کی جماعت قریب تھی ہم نے تو صیحح سن لیا اور مولوی لوگ دور تھے </w:t>
              <w:br/>
              <w:br/>
              <w:t>انہوں نے سنا نماز روزہ یہ نکتہ ہے مرشدوں کا - جا یاد رکھنا - یہ علوم ہیں ان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۲۲: حضرت تھانویؒ کا اپنے ابتدائی استاد کی سزا اور معافی کا ایمان افروز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ادب و احترام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تھانوی، مولانا رفیع الدین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۱۹۱-۱۹۳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فلاں مولانا میرے ابتدائی کتابوں کے استاد تھے ایک </w:t>
              <w:br/>
              <w:br/>
              <w:t xml:space="preserve">دفعہ مجھ کو زیادہ مارا اس پر خاندان اور قصبہ میں بہت کچھ قصہ ہوا مگر انقیاد کا یہ </w:t>
              <w:br/>
              <w:br/>
              <w:t xml:space="preserve">اثر ہوا کہ بعد فراغ درسیات ایک روز مولانا نے مجھ سے بایں عنوان معافی چاہی </w:t>
              <w:br/>
              <w:br/>
              <w:t xml:space="preserve">کہ ہم تم ایک مدت تک ساتھ رہے ہیں ایسی حالت میں کچھ حقوق میں کوتاہی </w:t>
              <w:br/>
              <w:br/>
              <w:br/>
              <w:br/>
              <w:br/>
              <w:t xml:space="preserve">بھی ہوجاتی ہے مجھ سے بھی ہوگئی ہو تم معاف کردو - میں عرض کیا کہ میں </w:t>
              <w:br/>
              <w:br/>
              <w:t xml:space="preserve">سمجھ گیا جس چیز کی آپ معافی چاہتے ہیں مگر کیا وہ معافی کی چیز ہے وہ تو ایک </w:t>
              <w:br/>
              <w:br/>
              <w:t xml:space="preserve">دولت تھی اور رحمت تھی اسی کی بدولت تو آج دو حرف نصیب ہوگئے فرمایا کہ </w:t>
              <w:br/>
              <w:br/>
              <w:t xml:space="preserve">اس سے تسلی نہیں ہوتی میں نے عرض کیا کہ حضرت حکم فرماتے ہیں اس وجہ </w:t>
              <w:br/>
              <w:br/>
              <w:t xml:space="preserve">سے میں عرض کرتا ہوں کہ معاف ہے الا مرفوق الادب مولانا کی یہ حالت </w:t>
              <w:br/>
              <w:br/>
              <w:t xml:space="preserve">تھی انکسار اور سادگی اور بزرگی کی یہ ہے شان عبدیت کی پہلے استادوں کا </w:t>
              <w:br/>
              <w:br/>
              <w:t xml:space="preserve">شاگردوں کے ساتھ یہ معاملہ تھا اب شاگردوں کا بھی استادوں کیساتھ یہ معاملہ </w:t>
              <w:br/>
              <w:br/>
              <w:t xml:space="preserve">نہیں پھر کہاں علم اور کہاں برکت میں مولانا کی برکت کے متعلق کہا کرتا ہوں </w:t>
              <w:br/>
              <w:br/>
              <w:t xml:space="preserve">کہ سب سے بڑی دولت امتی کے واسطے یہ ہے کہ قلب میں دین کی محبت ہو </w:t>
              <w:br/>
              <w:br/>
              <w:t xml:space="preserve">عظمت ہو چاہے عمل میں کوتاہی ہو یہ سو یہ دولت مجھ کو مولانا کی صحبت کی برکت </w:t>
              <w:br/>
              <w:br/>
              <w:t xml:space="preserve">سے نصیب ہوئی اس لئے کہ بچپن میں شروع تعلیم انہیں سے ہوئی شروع ہی </w:t>
              <w:br/>
              <w:br/>
              <w:t xml:space="preserve">میں اس کی ضرورت ہے کہ استاد بھی صاحب محبت ہوں تاکہ شاگردوں کے </w:t>
              <w:br/>
              <w:br/>
              <w:t xml:space="preserve">جذبات اور خیالات پر ان کا اثر ہو اور شروع ہی سے صیحح تربیت اور اصلاح ہو پھر </w:t>
              <w:br/>
              <w:br/>
              <w:t xml:space="preserve">فرمایا کہ دین کی محبت اور اپنے بزرگوں کی محبت کے علاوہ اور میرے پاس ہے ہی </w:t>
              <w:br/>
              <w:br/>
              <w:t xml:space="preserve">کیا - مولانا کی وفات کے بعد ایک مرتبہ میں کانپور سے آیا مولانا کے ایک داماد </w:t>
              <w:br/>
              <w:br/>
              <w:t xml:space="preserve">تھے انہوں نے میری دعوت کی اور بیان کیا کہ مولانا کے خواب میں ان سے </w:t>
              <w:br/>
              <w:br/>
              <w:t xml:space="preserve">فرمایا کہ یہ مرغ جو گھر میں پھر رہا ہے - یہ ذبح کر کے اس کو دعوت میں کھلاؤ </w:t>
              <w:br/>
              <w:br/>
              <w:t xml:space="preserve">انہوں نے مجھ سے کہا میں نے سن کر کہا کہ میں اب ضرور کھاؤں گا یہ تو مولانا </w:t>
              <w:br/>
              <w:br/>
              <w:t xml:space="preserve">کی طرف سے دعوت ہے مولانا میں بہت ہی سادگی تھی ایک دفعہ مدرسہ میں </w:t>
              <w:br/>
              <w:br/>
              <w:t xml:space="preserve">چٹائیاں نہ رہی تھی تو مدرسہ کے بچوں سے بنوائیں جس پر رؤسا و قصبہ اعتراض </w:t>
              <w:br/>
              <w:br/>
              <w:t>بھی کیا کرتے تھے ایک مرتبہ مولانا رفیع الدین صاحب مرحوم مہتمم مدرسہ</w:t>
              <w:br/>
              <w:br/>
              <w:t xml:space="preserve">دیوبند تشریف لائے انہوں نے دیکھا کہ بچوں سے یہ کام لیتے ہیں انہوں نے </w:t>
              <w:br/>
              <w:br/>
              <w:t xml:space="preserve">مصالح پر نظر کر کے بطور نصیحت کے فرمایا کہ آپ شریفوں کے بچوں سے ایسے </w:t>
              <w:br/>
              <w:br/>
              <w:t xml:space="preserve">کام لیتے ہیں اسی واسطے قصبہ کے معزز لوگ آپ سے ناراض ہیں آئندہ شریفوں </w:t>
              <w:br/>
              <w:br/>
              <w:br/>
              <w:br/>
              <w:br/>
              <w:t xml:space="preserve">کے بچوں سے ایسا کام ہرگز نہ لیا جاوے پھر آئندہ یہ کام بچوں سے نہیں لیا اور اس </w:t>
              <w:br/>
              <w:br/>
              <w:t xml:space="preserve">مشورہ سے ذرہ برابر نا گواری کا اثر نہیں ہوا کیا ٹھکانا ہے اس بے نفسی کا اللہ کا </w:t>
              <w:br/>
              <w:br/>
              <w:t>لاکھ لاکھ شکر ہے کہ اول ہی دن سے ایسے استاد اور بزرگ نصیب فرمائے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۲۳: حضرت تھانویؒ پر انگریزی وظیفے کے بہتان کی حقیقت اور حاسدین کا اقرار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مناظرہ و گفتگو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۱۹۳-۱۹۴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گورنمنٹ سے تین سو روپیہ ملتے ہیں اور یہ بھی کچھ گفتگو ہوئی انہوں نے </w:t>
              <w:br/>
              <w:br/>
              <w:t xml:space="preserve">سوال کیا کہ کیا سچ مچ تمہارے دل میں بھی یہ اعتقاد ہے کہا کہ حاشاد کلا ہر گز </w:t>
              <w:br/>
              <w:br/>
              <w:t xml:space="preserve">نہیں کہا کہ پھر کیوں ایسی بات زبان سے کہتے ہو جو دل میں نہیں کہا کہ اپنی آواز </w:t>
              <w:br/>
              <w:br/>
              <w:t>کو زور دار بنانے کے لئے میں نے سن کر کہا کہ روٹیاں پھر بھی ہماری ہی بدولت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۲۴: ایصالِ ثواب کے صحیح طریقہ بتانے پر قبلہ کی طرف پیٹھ کر کے نماز پڑھنے کی مثال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۲۰۰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اس کی بالکل ایسی مثال ہے جیسے ایک شخص نماز پڑھنے کھڑا ہوا اور پشت قبلہ کی </w:t>
              <w:br/>
              <w:br/>
              <w:t xml:space="preserve">طرف کرلی کسی نے دیکھ کر کہا کہ میاں تمہاری نماز نہ ہوگی اس پر وہ غل مچائے </w:t>
              <w:br/>
              <w:br/>
              <w:t xml:space="preserve">کہ لوگو دیکھو یہ شخص مجھ کو نماز پڑھنے سے منع کرتا ہے بتلایئے تم اس کا کیا </w:t>
              <w:br/>
              <w:br/>
              <w:t xml:space="preserve">فیصلہ کروگے - یہی کہو گے ارے بیوقوف نماز سے منع نہیں کررہا بلکہ نماز </w:t>
              <w:br/>
              <w:br/>
              <w:t>کے صیحح ہونیکا طریقہ تجھ کو بتلا رہا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۲۵: غیر مقلد عالم کا دادا کی بیوی سے نکاح جائز ہونے کا فتویٰ اور عبرت ناک رجوع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عبرت و نصیحت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نامعلوم /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۲۰۳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دادا کی بیوی سے نکاح جائز ہے - مراد یہاں دادا کی بیوی سے دادا مراد </w:t>
              <w:br/>
              <w:br/>
              <w:t xml:space="preserve">نہیں بلکہ دادا نے کسی عورت سے دوسرا نکاح کرلیا وہ مراد ہے اس پر لتاڑ پڑی </w:t>
              <w:br/>
              <w:br/>
              <w:t>غنیمت ہت دوسرے رسالہ میں رجوع کرلیا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۲۶: کالپی اسٹیشن سے سفر میں ڈپٹی صاحب کے ساتھ حضرت تھانویؒ کی حکمت اور اثر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۲۰۵-۲۰۶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کالپی اسٹیشن سے سوار ہوا - ڈپٹی صاحب سے باتیں ہوتی رہیں </w:t>
              <w:br/>
              <w:br/>
              <w:t xml:space="preserve">اس میں مغرب کا وقت آگیا - میں نماز کے لئے اٹھا اس وقت میرے ایک دوست </w:t>
              <w:br/>
              <w:br/>
              <w:t xml:space="preserve">نے مجھ سے کہا کہ ڈپٹی صاحب نماز نہیں پڑھتے ان کو کہنا چاہئے میں نے کہا کہ </w:t>
              <w:br/>
              <w:br/>
              <w:t xml:space="preserve">میں نہ کہوں گا - جنت میں تو جاویں ڈپٹی صاحب اور احسان ہو اشرف علی پر </w:t>
              <w:br/>
              <w:br/>
              <w:t xml:space="preserve">دین کسی کا طالب نہیں خود مطلوب ہے - میں کہوں کہوں کیا ان سے یہ نہیں ہو </w:t>
              <w:br/>
              <w:br/>
              <w:t xml:space="preserve">سکتا کہ اٹھ کر وضو کر کے نماز پڑھ لیں کیا نماز کی فرضیت ان کو معلوم نہیں کیا </w:t>
              <w:br/>
              <w:br/>
              <w:br/>
              <w:br/>
              <w:br/>
              <w:t xml:space="preserve">نماز نہ پڑھنے کی وعیدوں سے یہ انجان ہیں غرض ہم نے مغرب کی نماز پڑھی - </w:t>
              <w:br/>
              <w:br/>
              <w:t xml:space="preserve">ڈپٹی صاحب کا خیال یہ تھا کہ میں نے چونکہ نماز نہیں پڑھی - یہ مجھ سے اب نہ </w:t>
              <w:br/>
              <w:br/>
              <w:t xml:space="preserve">ملے گا مگر میں نماز پڑھ کر اس ہی بشاشت سے ان کے پاس جا بیٹھا اور باتیں </w:t>
              <w:br/>
              <w:br/>
              <w:t xml:space="preserve">کرنے لگا - مجھ سے تو نہیں اور ساتھیوں سے کہ میں تو ذبح ہوگیا اگر نماز کو </w:t>
              <w:br/>
              <w:br/>
              <w:t xml:space="preserve">کہا جاتا تو مغرب کی نماز تو ضرور پڑھ لیتا مگر پھر کبھی نہ پڑھتا اور اب مغرب کی </w:t>
              <w:br/>
              <w:br/>
              <w:t>نماز تو قضا ہوئی مگر پھر اور کبھی کوئی نماز قضا نہ ہوئی یکے نمازی ہوگئے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۲۷: ڈاکٹر صاحب کا حج کی روحانی کیفیت کا فخر کی فٹن گاڑی پر بیٹھتے ہی سلب ہو جانا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عبرت و نصیحت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۲۰۷-۲۰۸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مظفر نگر میں ایک ڈاکٹر صاحب حج سے آئے تھے اور ایک کیفیت لائے </w:t>
              <w:br/>
              <w:br/>
              <w:t xml:space="preserve">تھے کسی رئیس نے کسی مریض کے دکھلانے کو ان کو بلایا اور سواری کے لئے فٹن </w:t>
              <w:br/>
              <w:br/>
              <w:t xml:space="preserve">بھجیی مجھ سے خود کہتے تھے کہ میں جس وقت فٹن میں سوار ہوا ہوں سوار ہوتے </w:t>
              <w:br/>
              <w:br/>
              <w:t>ہی جو کیفیت قلب میں لیکر حج سے آئے تھے وہ کیفیت فورا سلب ہوگئی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۲۸: مدرسہ دیوبند میں خواجہ صاحب کا لالٹین کے تیل کے استعمال پر تقویٰ اور احتیاط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تقویٰ و طہارت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خواجہ مجذوب، امیر شاہ خان، مولانا اصغر حسین، 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۲۱۱-۲۱۲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مدرسہ دیوبند </w:t>
              <w:br/>
              <w:br/>
              <w:t xml:space="preserve">میں خواجہ صاحب کا قیام ہوا - شب کا وقت ہو مہتمم صاحب نے مہمان خانہ میں </w:t>
              <w:br/>
              <w:br/>
              <w:t xml:space="preserve">خادم مدرسہ کو روشنی کرنے کے لئے حکم فرمایا - خواجہ صاحب نے کہا کہ اگر یہ </w:t>
              <w:br/>
              <w:br/>
              <w:t xml:space="preserve">لالٹین اور تیل آپ کا نجی ہے تب تو کوئی حرج نہیں اور اگر مدرسہ کا ہے تو میں </w:t>
              <w:br/>
              <w:br/>
              <w:t xml:space="preserve">خود انتظام کرلوں گا - امیر شاہ خان صاحب بھی اس وقت مدرسہ میں ٹھہرے </w:t>
              <w:br/>
              <w:br/>
              <w:t xml:space="preserve">ہوئے تھے سن کر میرا نام لیکر کہا کہ یہ تو اس کے ملنے والوں میں ہے - ایک </w:t>
              <w:br/>
              <w:br/>
              <w:t xml:space="preserve">مرتبہ مولانا اصغر حسین صاحب جو نپور میں بحیثیت مدرسی مقیم تھے - ایک نووار </w:t>
              <w:br/>
              <w:br/>
              <w:t xml:space="preserve">طالب علم مسجد کے چراغ میں مطالعہ کرنے بیٹھے اور جس وقت چراغ گل ہونے کا </w:t>
              <w:br/>
              <w:br/>
              <w:t xml:space="preserve">معمول تھا اس وقت خود چراغ گل کردیا اور اس کی روشنی میں پھر کتاب کا مطالعہ </w:t>
              <w:br/>
              <w:br/>
              <w:t xml:space="preserve">نہیں کیا بلکہ اپنا چراغ روشن کرلیا - مولانا اصغر حسین صاحب نے کہا کہ یہ </w:t>
              <w:br/>
              <w:br/>
              <w:br/>
              <w:br/>
              <w:br/>
              <w:t>شخص ( میرا نام لیکر کہا کہ ) فلاں شخص کا دیکھنے والا معلوم ہوتا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۲۹: ترکی شیخ خلیل پاشا کا انکشاف: 'ہندوستان کے علماء میں دنیا کی محبت نہیں دیکھی'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احوالِ عارفین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خلیل پاشا ترکی، مولانا قاسم نانوتوی، مولانا رشید احمد گنگوہی، حاجی امداد اللہ مہاجر مکی، 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۲۱۷-۲۱۸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خلیل پاشاہ انہوں نے مجھ سے کہا کہ میں نے سب جگہ کے علماء کو </w:t>
              <w:br/>
              <w:br/>
              <w:t xml:space="preserve">دیکھا مگر جیسے ہندوستان کے علماء ہیں ایسے اور کہیں کے علماء نہیں میں نے پوچھا </w:t>
              <w:br/>
              <w:br/>
              <w:t xml:space="preserve">کہ آپ نے ان میں کیا بات دیکھی انہوں نے ایک عجیب بات کہی کہ ہندوستان </w:t>
              <w:br/>
              <w:br/>
              <w:t xml:space="preserve">کے علماء میں حب دنیا نہیں دیکھی اور یہ بات الحمد اللہ ہے بھی کہ ان کے اکثر </w:t>
              <w:br/>
              <w:br/>
              <w:t xml:space="preserve">میں حب دنیا نہیں اللہ کا شکر ہے - پھر میں نے یہ بھی پوچھا خلیل پاشاہ سے کہ </w:t>
              <w:br/>
              <w:br/>
              <w:t xml:space="preserve">آپ ہندوستان کے کن علماء سے ملے ہیں - انہوں نے کہا کہ حضرت مولانا محمد </w:t>
              <w:br/>
              <w:br/>
              <w:t xml:space="preserve">قاسم صاحب رحمتہ اللہ علیہ حضرت مولانا گنگوہی رحمتہ اللہ علیہ سے - میں نے </w:t>
              <w:br/>
              <w:br/>
              <w:br/>
              <w:br/>
              <w:br/>
              <w:t xml:space="preserve">دل میں کہا یہی وجہ ہے کہ ہندوستان کے علماء کے معتقد ہوئے - ان خلیل پاشا ہ </w:t>
              <w:br/>
              <w:br/>
              <w:t xml:space="preserve">میری ملاقات کی وجہ ایک خواب ہے میں نے دیکھا کہ ایک بزرگ فرماتے ہیں </w:t>
              <w:br/>
              <w:br/>
              <w:t xml:space="preserve">کہ تم خلیل پاشاہ سے ہی نہیں ملے میں خواب ہی میں کہا کہ ضرورت ہی کیا </w:t>
              <w:br/>
              <w:br/>
              <w:t xml:space="preserve">ہے - مقصود تو ایک ہی ہے اور اس کا حاصل ہونا ضروری ہے سو وہ حضرت حاجی </w:t>
              <w:br/>
              <w:br/>
              <w:t xml:space="preserve">صاحب کی خدمت کی برکت سے حاصل ہے اس کے بعد دوسر طرق و ذرائع کا </w:t>
              <w:br/>
              <w:br/>
              <w:t xml:space="preserve">اہتمام کرنا ایسا ہے جیسے ایک راستہ مکہ معظمہ کا کراچی سے اور ایک جانگام سے </w:t>
              <w:br/>
              <w:br/>
              <w:t xml:space="preserve">اس شخص کو مکہ معظمہ پہمچ کر معلوم ہوا کہ ایک راستہ یہاں پہنچے کا چانگام سے </w:t>
              <w:br/>
              <w:br/>
              <w:t xml:space="preserve">بھی ہے اب یہ شخص جانگام واپس جائے اور وہاں سے پھر مکہ معظمہ آئے اس کی </w:t>
              <w:br/>
              <w:br/>
              <w:t xml:space="preserve">ایسی مثال ہے یہ میں نے خواب ہی میں کہا - پھر یہ خواب میں نے حضرت حاجی </w:t>
              <w:br/>
              <w:br/>
              <w:t xml:space="preserve">صاحب رحمتہ اللہ علیہ سے بیان کیا حضرت نے ان سے ملنے کا حکم دیا تب میں </w:t>
              <w:br/>
              <w:br/>
              <w:t xml:space="preserve">خلیل پاشا سے ملا لیکن صرف خواب کی بناء پر میں نے ملاقات نہیں بکلہ </w:t>
              <w:br/>
              <w:br/>
              <w:t xml:space="preserve">حضرت کے فرمانے سے ملاقات کی - حضرت حاجی صاحب رحمتہ اللہ علیہ کے </w:t>
              <w:br/>
              <w:br/>
              <w:t xml:space="preserve">یہاں ایسی باتوں میں بڑی وسعت تھی - دوسرے مشائخ تو اپنے معتقدین کے لئے </w:t>
              <w:br/>
              <w:br/>
              <w:t xml:space="preserve">کسی دو سے ملنا بھی گوارا نہیں کرتے نہ کہ خود حکم دیدیں حضرت کی بڑی البیلی </w:t>
              <w:br/>
              <w:br/>
              <w:t xml:space="preserve">شان تھی - حضرت فن تصوف کے امام تھے مجدد تھے مجتہد تھے محقق تھے یہ سب </w:t>
              <w:br/>
              <w:br/>
              <w:t>کچھ جو یہاں دیکھتے ہو یہ حضرت ہی فیوض کے برکات ہیں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۳۰: مولانا قاسم نانوتیؒ کا نوکری چھوڑنے کا سوال اور حضرت حاجی امداد اللہؒ کا حکیمانہ جواب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قاسم نانوتوی، حاجی امداد اللہ مہاجر مکی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۲۲۰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ملازمت ترک نہ کرنے کا مشورہ </w:t>
              <w:br/>
              <w:br/>
              <w:t xml:space="preserve">ایک صاحب کے سوال کے جواب میں فرمایا کہ ملازمت ترک کرنا کسی </w:t>
              <w:br/>
              <w:br/>
              <w:t xml:space="preserve">طرح مناسب نہیں ترک ملازمت پو جو پریشانیاں لاحق ہوں گی کیا خبر ہے قلبہ </w:t>
              <w:br/>
              <w:br/>
              <w:t xml:space="preserve">ان کی برداشت کرسکتا ہے یا نہیں حضرت حاجی صاحب رحمتہ اللہ علیہ سے </w:t>
              <w:br/>
              <w:br/>
              <w:t xml:space="preserve">حضرت مولانا محمد قاسم صاحب رحمتہ اللہ پوچھا کہ میرا ملازمت سے </w:t>
              <w:br/>
              <w:br/>
              <w:t xml:space="preserve">دل گھبراتا ہے اس وقت مولانا کا ایک مطیع میں دس روپیہ کا تعلق تھا اگر حضرت </w:t>
              <w:br/>
              <w:br/>
              <w:t xml:space="preserve">اجازت فرمائیں تو چھوڑ دوں حضرت نے جواب میں فرمایا کہ مولانا ابھی تو آپ </w:t>
              <w:br/>
              <w:br/>
              <w:t xml:space="preserve">پوچھ ہی رہے ہیں اور پوچھنا دلیل ہے تردد کی اور تردد دلیل ہے خامی کی اور خامی </w:t>
              <w:br/>
              <w:br/>
              <w:t>کی حالت میں ملازمت کا تعلق ترک کرنا موجب تشویش اور پریشانی کا ہوگا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۳۱: مولانا محمد یعقوب نانوتویؒ کا اپنے تلامذہ کے سامنے عاجزانہ اقرار: 'میں ادھورا ہوں'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تواضع و انکسار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محمد یعقوب نانوتوی، مولانا قاسم نانوتوی، مولانا رشید احمد گنگوہی، حاجی امداد اللہ مہاجر مکی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۲۶۵-۲۶۶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مولانا محمد یعقوب صاحب رحمتہ اللہ </w:t>
              <w:br/>
              <w:br/>
              <w:t xml:space="preserve">علیہ اپنے شاگردوں اور مریدوں کے سامنے فرمایا کرتے تھے - کہ بھائی میں ادھورا </w:t>
              <w:br/>
              <w:br/>
              <w:t xml:space="preserve">ہوں اور میں نے ان دونوں سے کئی مرتبہ کہا کہ بھائی مجھ کو بھی کچھ بتادو مگر </w:t>
              <w:br/>
              <w:br/>
              <w:t xml:space="preserve">دونوں نے بخل سے کام لیا مراد دونوں سے حضرت مولانا محمد قاسم صاحب </w:t>
              <w:br/>
              <w:br/>
              <w:t xml:space="preserve">رحمتہ اللہ علیہ اور حضرت مولانا گنگوہی رحمتہ اللہ علیہ ہیں اور فرماتے ہیں کہ اگر </w:t>
              <w:br/>
              <w:br/>
              <w:t xml:space="preserve">میں ایسا ہوتا جیسے کہ یہ دونوں تو بالدیوں ( یعنی مواشی چرانے والوں ) کو ایسا بنا </w:t>
              <w:br/>
              <w:br/>
              <w:br/>
              <w:br/>
              <w:br/>
              <w:t xml:space="preserve">دیتا جیسے یہ دونوں ہیں معلوم ہوتا ہے میں ادھورا ہی مرجاؤں گا - اپنے تلامذہ اور </w:t>
              <w:br/>
              <w:br/>
              <w:t xml:space="preserve">مریدوں کے سامنے یہ بات - اس بے نفسی کو ملا حظہ کیجئے - اس کے بعد اتفاق </w:t>
              <w:br/>
              <w:br/>
              <w:t>سے مکہ معظمہ کا  سفر ہوا اور حضرت کی خدمت میں پیاس بجھ گئی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۳۲: طالب علم کے اعتراض پر مولانا محمد یعقوب نانوتویؒ کا جواب اور چکئی کی تمثیل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محمد یعقوب نانوتوی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۲۶۶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بیباکی کے ساتھ پوچھا کہ حضرت آپ </w:t>
              <w:br/>
              <w:br/>
              <w:t xml:space="preserve">بولتے بہت ہیں حالانکہ بزرگوں نے زیادہ بولنے کی ممانعت کی ہے - نہایت </w:t>
              <w:br/>
              <w:br/>
              <w:t xml:space="preserve">بشاشت سے جواب میں فرمایا کہ میاں کم بولنا فی نفسہ مقصود نہیں - مقصود یہ ہے </w:t>
              <w:br/>
              <w:br/>
              <w:t xml:space="preserve">کہ فضول باتیں اور مضر باتیں نہ کرے اور اس کی صورت میں مبتدی کے لئے یہ </w:t>
              <w:br/>
              <w:br/>
              <w:t xml:space="preserve">ہے کہ ابتداء میں بہت ہی زیادہ کمی کی جاوے - پھر اس پر کاغذ کی مثال فرمائی کہ </w:t>
              <w:br/>
              <w:br/>
              <w:t xml:space="preserve">جس کاغذ کو چند روز موڑ کر یعنی لپیٹ کر رکھا گیا ہو پھر جب اس کو سیدھا کرنا ہو </w:t>
              <w:br/>
              <w:br/>
              <w:t xml:space="preserve">تو اس کا عکس کرتے ہیں یعنی دوسری کو اسی طرح موڑتے اور لپیٹتے ہیں </w:t>
              <w:br/>
              <w:br/>
              <w:t>تاکہ سیدھا ہوجائے عجیب مثال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۳۳: مولانا شاہ عبد الرحیم رائپوریؒ کی حضرت گنگوہیؒ سے بیعت کا ایمان افروز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احوالِ عارفین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شاه عبدالرحيم رائپوری، مولانا رشید احمد گنگوہی، حاجی امداد اللہ مہاجر مکی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۲۷۰-۲۷۱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واقعہ بیعت حضرت مولانا رائے پوری </w:t>
              <w:br/>
              <w:br/>
              <w:t xml:space="preserve">ایک مولوی صاحب کے سوال کے جواب میں فرمایا کہ مولانا رائپوری </w:t>
              <w:br/>
              <w:br/>
              <w:t xml:space="preserve">پہلے ایک اور بزرگ سے بیعت تھے اور ان پہلے پیر کے خلیفہ بھی تھے پھر حضرت </w:t>
              <w:br/>
              <w:br/>
              <w:t xml:space="preserve">مولانا گنگوہی رحمتہ اللہ علیہ سے بیعت ہوئے اور بیعت ہونا بھی عجیب طریق سے </w:t>
              <w:br/>
              <w:br/>
              <w:br/>
              <w:br/>
              <w:br/>
              <w:t xml:space="preserve">ہوا حضرت مخدوم صاحب نے حضرت رائپوری کو خواب میں فرمایا کہ گنگوہ میں </w:t>
              <w:br/>
              <w:br/>
              <w:t xml:space="preserve">مولانا سے بیعت ہوجاؤ انہوں نے کچھ التفات نہیں کیا اس کے بعد حضرت </w:t>
              <w:br/>
              <w:br/>
              <w:t xml:space="preserve">رائپوری حج کو تشریف لے گئے تو حضرت حاجی صاحب رحمتہ اللہ علیہ نے </w:t>
              <w:br/>
              <w:br/>
              <w:t xml:space="preserve">حضرت راہپوری سے فرمایا کہ مخدوم صاحب نے جو فرمایا تھا اس پر عمل نہیں کیا </w:t>
              <w:br/>
              <w:br/>
              <w:t xml:space="preserve">تب حج سے واپس آکر حضرت مولانا گنگوہی رحمتہ اللہ علیہ سے بیعت ہوئے </w:t>
              <w:br/>
              <w:br/>
              <w:t>اشرف علی عرض کرتا ہے مجھ کو یاس نہیں کہ یہ روایت میں نے بیان کی ہو ممکن</w:t>
              <w:br/>
              <w:br/>
              <w:t xml:space="preserve">ہے جامع نے کسی اپنے معتمد سے سن کر درج کردی ہو اور اپنی طرف منسوب </w:t>
              <w:br/>
              <w:br/>
              <w:t xml:space="preserve">کرنا یاد نہ رہا ہو واللہ اعلم ) اس بیعت پر حضرت رائے پوری سے بہت سے پیر </w:t>
              <w:br/>
              <w:br/>
              <w:t xml:space="preserve">بھائی خفا ہوگئے اور اعتراض کیا اور کہا کہ لٹیا ہی ڈبو دی سلسلہ کو بدنام کیا - خیر یہ </w:t>
              <w:br/>
              <w:br/>
              <w:t xml:space="preserve">تو بے ہودہ لوگ تھے جنہوں نے اس قسم کا اعتراض کیا اور جو ہوشیار تھے انہوں نے </w:t>
              <w:br/>
              <w:br/>
              <w:t xml:space="preserve">نے ایک عجیب توجیہ کی اور کہا کہ ہر شخص کو کمالات اور درجات کی ترقی کی </w:t>
              <w:br/>
              <w:br/>
              <w:t xml:space="preserve">ضرورت تو ہر وقت ہے یہ حضرت گنگوہی کے کمالات لینے گئے تھے جیسے جاذب </w:t>
              <w:br/>
              <w:br/>
              <w:t xml:space="preserve">کاغذ پر حرف آجاتے ہیں یہ عقلیں ہیں اور یہ فہم ہے کیا ان باتوں سے طریق اور </w:t>
              <w:br/>
              <w:br/>
              <w:t xml:space="preserve">سلسلہ بدنام نہیں ہوتا لوگ سن کر یہ نہ کہیں گے کہ بڑے ہی فہیم اور عقیل </w:t>
              <w:br/>
              <w:br/>
              <w:t>لوگ داخلہ سلسلہ ہیں جن کی یہ خرافات اور یہ تحقیقات ہیں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۳۴: امیر عبد الرحمن خان (حکمرانِ کابل) کا اپنی بیوی پر قصاص کا حکم اور سیاسی فراست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عدل و انصاف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امیر عبدالرحمن خان (حکمرانِ کابل)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۲۷۲-۲۷۴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امیر عبد الرحمن خان صاحب کی بیوی نے کسی قصور پر ایک ماما کو پستول سے </w:t>
              <w:br/>
              <w:br/>
              <w:t xml:space="preserve">مار ڈالا اس کے ورثاۓ نے حکومت میں دعویٰ کیا امیر عبد الرحمن خان صاحب کو </w:t>
              <w:br/>
              <w:br/>
              <w:br/>
              <w:br/>
              <w:br/>
              <w:t xml:space="preserve">خیال ہوا کہ کہیں لڑکے ماں کی محبت کی وجہ سے کوئی گڑ بڑ نہ کریں ایک تنہا </w:t>
              <w:br/>
              <w:br/>
              <w:t xml:space="preserve">مکان میں اپنی بیوی کو بند کرادیا اور اس پر فوجی پہر لگادیا اور قاضی کے یہاں </w:t>
              <w:br/>
              <w:br/>
              <w:t xml:space="preserve">مقدمہ بھیج کر کہلا بھیجا کہ ہرگز اس کا خیال نہ کیا جائے کہ فلاں کی بیوی ہے اور </w:t>
              <w:br/>
              <w:br/>
              <w:t xml:space="preserve">فلاں کی والدہ جو حکم شرعی ہو اس کے مطابق فیلصہ صادر کیا جائے یہ بات </w:t>
              <w:br/>
              <w:br/>
              <w:t xml:space="preserve">بدوں قوت ایمان و خوف حق و خوف آخرت کے کبھی نہیں ہوسکتی غرض مقدمہ </w:t>
              <w:br/>
              <w:br/>
              <w:t>ہوا اور قصاص کا حکم ہوگیا امیر عبد الرحمن خان صاحب کے صاحبزادوں نے آکر</w:t>
              <w:br/>
              <w:br/>
              <w:t xml:space="preserve">عرض کیا کہ کیا والدہ کے للئے ایسی کار روائی ہوگی فرمایا جو شریعت کا حکم ہوگا </w:t>
              <w:br/>
              <w:br/>
              <w:t xml:space="preserve">وہی کیا جاوے گا اور افسوس تم کو اپنی والدہ پر تو رحم آتا ہے مگر اپنے بوڑھے باپ </w:t>
              <w:br/>
              <w:br/>
              <w:t xml:space="preserve">پر رحم نہیں آتا کہ اگر عدل اور انصاف کے خلاف ہوا تو قیامت کے روز فرشتے </w:t>
              <w:br/>
              <w:br/>
              <w:t xml:space="preserve">خدا کے سامنے کھنچے کھنچے پھریں گے رسوائی اور ذلت گلو گیر ہوگی جہنم کا کندہ بنا </w:t>
              <w:br/>
              <w:br/>
              <w:t xml:space="preserve">دیا جاؤں گا کیا باپ کی اتنی بڑی تکلیف گوارا ہے صاحبزادوں نے عرض کیا اگر </w:t>
              <w:br/>
              <w:br/>
              <w:t xml:space="preserve">ہم ورثہ کو راضی کرلیں اور وہ معاف کردیں فرمایا کہ بدوں جبر حکومت کے اگر  </w:t>
              <w:br/>
              <w:br/>
              <w:t xml:space="preserve">وہ راضی ہوجائیں اور بطیب خاطر معاف کردیں کچھ حرج نہیں چنانچہ راضی کر </w:t>
              <w:br/>
              <w:br/>
              <w:t xml:space="preserve">کے معافی ہوگئی اور جان بچی یہ شان ہوتی ہے اسلام اور ایمان والوں کی دکھئے </w:t>
              <w:br/>
              <w:br/>
              <w:t xml:space="preserve">ایک حکومت یہ بھی تھی یہی صاحب جنہوں نے یہ واقعہ مجھ سے روایت کیا یہی </w:t>
              <w:br/>
              <w:br/>
              <w:t xml:space="preserve">صاحب ایک دوسرا واقعہ اپنے ساتھ گذرا ہوا بیان کرتے تھے کہ میں نے سلطنت </w:t>
              <w:br/>
              <w:br/>
              <w:t xml:space="preserve">کے مفید شب کو تنہائی میں چند نوٹ لکھے کہ صبح ان کو امیر عبد الرحمن خان </w:t>
              <w:br/>
              <w:br/>
              <w:t xml:space="preserve">صاحب کی خدمت میں بطور مشورہ پیش کروں گا کہ یہ ملک کی ترقی اور فلاح اور </w:t>
              <w:br/>
              <w:br/>
              <w:t xml:space="preserve">بہبود کے اسباب ہیں ان کو اختیار کرلیا جائے بیان کرتے تھے کہ میں حسب </w:t>
              <w:br/>
              <w:br/>
              <w:t xml:space="preserve">معمول امیر عبدالرحمن خان صاحب کے دربار میں حاضر ہوا ہنوذ پیش نہیں کیا </w:t>
              <w:br/>
              <w:br/>
              <w:t xml:space="preserve">تھا کہ امیر صاحب نے خود ہی فرمایا کہ بعض لوگ ملک کی اصلاحات اور ترقی کے </w:t>
              <w:br/>
              <w:br/>
              <w:t xml:space="preserve">لئے ایسا ایسا مشورہ دینا چاہتے ہیں لیکن اس میں اگر یہ مفاد ہیں تو فلاں فلاں </w:t>
              <w:br/>
              <w:br/>
              <w:t xml:space="preserve">مضرات بھی ہیں کہتے تھے کہ وہ نوٹ کا پرچہ میری جیب میں ہی رہا اور امیر </w:t>
              <w:br/>
              <w:br/>
              <w:t xml:space="preserve">صاحب سب کو بیان کر گئے ہیں حیرت میں تھا کہ اللہ ان کو میرے نوٹ لکھے </w:t>
              <w:br/>
              <w:br/>
              <w:br/>
              <w:br/>
              <w:br/>
              <w:t xml:space="preserve">ہوئے کیا معلوم کہتے تھے کہ منجملہ اور تمام نوٹوں کے میرے بے لکھی ہوئے </w:t>
              <w:br/>
              <w:br/>
              <w:t xml:space="preserve">نوٹ میں یہ بھی تھا کہ یہاں سے کچھ نو عمر لڑکے با عقل ہا سلیقہ انتخاب کر کے </w:t>
              <w:br/>
              <w:br/>
              <w:t xml:space="preserve">غیر ممالک مثلا جرمن جاپان وغیرہ بھیجے جائیں تاکہ وہ صنعت و حرفت سیکھ کر </w:t>
              <w:br/>
              <w:br/>
              <w:t xml:space="preserve">واپس آکر اپنے ملک والوں کو سکھا لیں اس سے بہت جلد ملک ترقی کر جائے گا اس </w:t>
              <w:br/>
              <w:br/>
              <w:t xml:space="preserve">کا یہ  جواب دیا کہ مشورہ تو نیک اور مفید ہے لیکن طریق کار غلط ہے اس لئے کہ </w:t>
              <w:br/>
              <w:br/>
              <w:t xml:space="preserve">یہاں کے لوگ دوسرے ممالک میں جاکر وہاں کے خیالات اور جذبات کے کر </w:t>
              <w:br/>
              <w:br/>
              <w:t xml:space="preserve">آئیں گے اور پھر ان جذبات اور خیالات کا اثر دوسروں پر ہوگا جو قطعا مناسب </w:t>
              <w:br/>
              <w:br/>
              <w:t xml:space="preserve">نہیں اس کی مناسب صورت یہ ہے کہ دوسرے ممالک سے ماہرین فن ہلائے </w:t>
              <w:br/>
              <w:br/>
              <w:t xml:space="preserve">جائیں جو بحیثیت ملازم کے ہوں گے ان کی نگرانی بھی ہوسکتی ہے اور بہسہولت ہو </w:t>
              <w:br/>
              <w:br/>
              <w:t xml:space="preserve">سکتی ہے وہ آکر کام سکھائیں اس میں یہ اندیشہ فرمائی یہ سب نور ایمان کے برکات </w:t>
              <w:br/>
              <w:br/>
              <w:t xml:space="preserve">ہیں کہتے تھے کہ میں نے موقع پاکر دریافت کیا کہ امیر صاحب یہ نوٹ تو میں </w:t>
              <w:br/>
              <w:br/>
              <w:t xml:space="preserve">شب میں لکھ کر لایا تھا آپ کو کیسے معلوم ہوگیا کیا آپ کو کشف ہوتا ہے فرمایا کہ </w:t>
              <w:br/>
              <w:br/>
              <w:t xml:space="preserve">کشف تو بزرگوں کو ہوا کرتا ہے مجھ کو کیا کشف ہوتا مگر اللہ تعالیٰ نے عقل دی </w:t>
              <w:br/>
              <w:br/>
              <w:t xml:space="preserve">ہے مجھ کو اس سے معلوم ہوگیا میں نے عرض کیا عقل کی رسائی اسیے امور تک </w:t>
              <w:br/>
              <w:br/>
              <w:t>کیسے ممکن ہے فرمایا کہ جہاں کشف کی رسائی ہوتی ہے وہاں عقل کی بھی ہوتی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۳۵: شاہ عبد العزیزؒ کا انگریز کی چائے پینے والے خانساماں کے معاملے میں حکیماںہ تدبیر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شاہ عبد العزیز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۲۸۰-۲۸۱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شاہ عبد العزیز صاحب رحمتہ اللہ علیہ کے پاس ایک شخص لایا گیا </w:t>
              <w:br/>
              <w:br/>
              <w:t xml:space="preserve">مع اپنے کنبہ کے وہ خانساماں تھا اس نے انگریزی کی بچی ہوئی چایئے پی لی تھی اس </w:t>
              <w:br/>
              <w:br/>
              <w:br/>
              <w:br/>
              <w:br/>
              <w:t xml:space="preserve">کے تمام متعلقین نے اس سے نفرت ظاہر کی کہ تو توکر شٹان ہوگیا یہ شخص </w:t>
              <w:br/>
              <w:br/>
              <w:t xml:space="preserve">بہت پریشان تھا - حضرت شاہ صاحب کے پاس سب مسئلہ پوچھنے آئے - شاہ </w:t>
              <w:br/>
              <w:br/>
              <w:t xml:space="preserve">صاحب کے پاس اہل علم کا ان کے شاگردوں وغیرہم مجمع رہتا تھا - شای صاحب </w:t>
              <w:br/>
              <w:br/>
              <w:t xml:space="preserve">نے فرمایا کہ بھائی اتنی بڑی بات اتنی جلد طے نہیں ہوسکتی کل آنا کسی بڑی کتاب </w:t>
              <w:br/>
              <w:br/>
              <w:t xml:space="preserve">میں مسئلہ دیکھیں گے اور بیوی بچوں سے کہا کہ اس سے لاگ رہنا - کئی روز دق کر </w:t>
              <w:br/>
              <w:br/>
              <w:t xml:space="preserve">کے فرمایا کہ آج ایک روایت نکلی ہے - بہت بڑی بات ہوگئی تم سے - اتنے </w:t>
              <w:br/>
              <w:br/>
              <w:t xml:space="preserve">مساکین کو کھانا کھلاؤ - اتنی پڑھو - غسل کرو - غرض بڑا بکھیڑا بتلادیا - </w:t>
              <w:br/>
              <w:br/>
              <w:t xml:space="preserve">شاگردوں نے باہم جرحا کہا کہ نہ معلوم حضرت شاہ صاحب نے یہ مسئلہ کہاں </w:t>
              <w:br/>
              <w:br/>
              <w:t xml:space="preserve">سے فرمایا - حضرت شاہ صاحب نے سن کر فرمایا کہ تم کیا جانو یہ انتظامی بات ہے </w:t>
              <w:br/>
              <w:br/>
              <w:t xml:space="preserve">اگر ایسا نہ ہوتا تو لوگ دلیر ہوجاتے اور کرشٹان بنتا شروع ہوجاتے - حضرت شاہ </w:t>
              <w:br/>
              <w:br/>
              <w:t>صاحب کا طرز نہایت حیکانہ تھا عجیب باتیں ہوتی تھیں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۳۶: ڈیڑھ ماہ پیدل سفر کر کے آنیوالے درویش کی بیوقوفی اور حضرت تھانویؒ کی دلسوزی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۲۸۷-۲۸۹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>ڈیڑھ میہنہ کا پیدل سفر کر کے حاضر ہوا ہوں اور بیعت ہونے '</w:t>
              <w:br/>
              <w:br/>
              <w:t xml:space="preserve">کی غرض سے آیا ہوں آپ کا نام سنا تھا دریافت فرمایا کہ کس سے سنا تھا عرض کیا </w:t>
              <w:br/>
              <w:br/>
              <w:t xml:space="preserve">کہ ایک مولوی صاحب نے اپنے وعظ میں آپ کا نام لیا تھا تب معلوم ہوا تھا - </w:t>
              <w:br/>
              <w:br/>
              <w:t xml:space="preserve">فرمایا کہ اگر تم مجھ سے بذریعہ خط کے معلوم کرلیتے تو میں تم کو مناسب مشورہ </w:t>
              <w:br/>
              <w:br/>
              <w:t xml:space="preserve">دیتا اور صیحح طریقہ بتلاتا اب اس طرح آنے کا جس کو تم نے ظاہر کیا مجھ پر کیا </w:t>
              <w:br/>
              <w:br/>
              <w:t xml:space="preserve">احسان خیر جو کچھ ہوا گذر گیا وہ تو ہوچکا اب آیندہ کے لئے میں بتلاتا ہوں کہ یہ </w:t>
              <w:br/>
              <w:br/>
              <w:t xml:space="preserve">سب کام خط وکتابت سے ہوجائیں گے وطن پہنچ کر خط لکھو اس سے سب </w:t>
              <w:br/>
              <w:br/>
              <w:br/>
              <w:br/>
              <w:br/>
              <w:t xml:space="preserve">معاملہ طے ہوجائے گا اب یہ بتلاؤ کہ کتنے قیام کی نیت سے آئے ہو عرض کیا کہ </w:t>
              <w:br/>
              <w:br/>
              <w:t xml:space="preserve">جتنا حکم ہوگا تعمیل کروں گا فرمایا کہ پچاس برس تک رہو اگر میں اور تم زندہ رہے </w:t>
              <w:br/>
              <w:br/>
              <w:t xml:space="preserve">تو اس کے بعد پھر بات کنا - پھر دریافت فرمایا کہ کیا پچاس برس رہوگے عرض </w:t>
              <w:br/>
              <w:br/>
              <w:t xml:space="preserve">کیا کہ جی رہوں گا فرمایا کہ کیوں ایسی باتیں کرتے ہو دیوانوں کی سی ایسی بات </w:t>
              <w:br/>
              <w:br/>
              <w:t xml:space="preserve">کیوں کہتے ہو جو نہیں کرسکتے صاف کہو جو دل میں گھر سے سوچ کر چلے ہو </w:t>
              <w:br/>
              <w:br/>
              <w:t xml:space="preserve">عرض کیا کہ دو ماہ رہوں گا فرمایا کہ پہلے ہی یہ بات کیوں نہیں کہہ دی تھی - پھر </w:t>
              <w:br/>
              <w:br/>
              <w:t xml:space="preserve">دریافت فرمایا کہ ان دوماہ میں کھاؤ گے کہاں سے اس پر خاموش رہے فرمایا کہ کیا </w:t>
              <w:br/>
              <w:br/>
              <w:t xml:space="preserve">یہ نیت کر کے چلے ہو کہ میں پکا پکا کر کھلاؤں گا - عرض کیا کہ کھانے کو میرے </w:t>
              <w:br/>
              <w:br/>
              <w:t xml:space="preserve">پاس ہی فرمایا کہ میں تم کو خیر خواہی اور ہمدردی کی بنا پر مشورہ دیتا ہوں کہا اتنا </w:t>
              <w:br/>
              <w:br/>
              <w:t xml:space="preserve">طویل قیام یہاں پر مت کرو یوں دس پانچ روز کے لئے اگر جی چاہے مضائقہ </w:t>
              <w:br/>
              <w:br/>
              <w:t xml:space="preserve">نہیں وطن پہنچ کر خط و کتابت سے معاملہ طے کر کے کام لیں لگو یہی صورت </w:t>
              <w:br/>
              <w:br/>
              <w:t xml:space="preserve">زیادہ بہتر ہے اور اس قیام کے زمانہ میں بھی مجھ سے مکاتبت اور مخاطبت کی </w:t>
              <w:br/>
              <w:br/>
              <w:t xml:space="preserve">اجازت نہیں مجلس میں خاموش بیٹھے رہنا  ہوگا جو میں کہا کروں اس کو بغور سنا کرو </w:t>
              <w:br/>
              <w:br/>
              <w:t xml:space="preserve">پھر دریافت فرمایا کہ جو میں نے کہا سن لیا اور چھی طرح سمجھ لیا عرض کیا جی </w:t>
              <w:br/>
              <w:br/>
              <w:t xml:space="preserve">سن لیا اور سمجھ لیا اسی پر عمل کروں گا فرمایا کہ یہ شخص اتنی دور سے آئے ان کی </w:t>
              <w:br/>
              <w:br/>
              <w:t xml:space="preserve">ٹانگیں دکھیں میرا دل دکھا اور ٹانگیں تو جلدی اچھی ہوجائیں گی اور جلدی دکھن </w:t>
              <w:br/>
              <w:br/>
              <w:t xml:space="preserve">جاتی رہے گی دل کی دکھن ذرا دیر سے جائے گی عام پیروں کے یہاں تو یہ قصہ </w:t>
              <w:br/>
              <w:br/>
              <w:t xml:space="preserve">ہو رہا ہے کہ آتے جاؤ اور پھنستے جاؤ میں یہ چاہتا ہوں کہ جس کام کی نیت سے </w:t>
              <w:br/>
              <w:br/>
              <w:t xml:space="preserve">سفر کیا خرچ کیا وقت صرف کیا اس میں لگو اور جو کام بھی سمجھ سے ہو اور جس </w:t>
              <w:br/>
              <w:br/>
              <w:t xml:space="preserve">غرض سے کوئی آیا ہے وہ کام ہو نری مجلس آرائی سے کیا ہوتا ہے میں سچ عرض </w:t>
              <w:br/>
              <w:br/>
              <w:t xml:space="preserve">کرتا ہوں کہ پریشان تو یہ شخص ہو اور دل دکھ رہا ہے میرا خواہ مخواہ ان واعظ </w:t>
              <w:br/>
              <w:br/>
              <w:t xml:space="preserve">مولوی صاحب نے بیچارے کو پریشان کیا کیا خال وعظ کہتے ہوں گے جیسا اس </w:t>
              <w:br/>
              <w:br/>
              <w:t xml:space="preserve">غریب کو بھکایا اسی طرح اوروں کو بھکاتے ہوں گے میں کیا عرض کروں تکلیف </w:t>
              <w:br/>
              <w:br/>
              <w:t xml:space="preserve">بھی کسی کی نہیں دیکھی جاتی اور غلام بھی نہیں بنا جاتا اور ساتھ ہی جی چاہتا ہے </w:t>
              <w:br/>
              <w:br/>
              <w:br/>
              <w:br/>
              <w:br/>
              <w:t xml:space="preserve">کہ رعایت اصل مقصود کی ہر حال میں ہو اور وہ اصل مقصود کام ہے مگر آج کل </w:t>
              <w:br/>
              <w:br/>
              <w:t xml:space="preserve">ان رسمی پیروں کی بدولت ایسی رسمیں بگڑی ہیں کہ بڑے بڑے عقلا کو ان میں </w:t>
              <w:br/>
              <w:br/>
              <w:t xml:space="preserve">ابتلاء ہے اب تو اللہ کے فضل سے بہت کچھ لوگوں کو معلوم ہوچکا لیکن پھر بھی </w:t>
              <w:br/>
              <w:br/>
              <w:t>زیادہ طقبہ بے خبری ہی نظر آتا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۳۷: حضرت تھانویؒ کا اپنے گھر والوں سے بے مثال حسنِ سلوک اور گرم روٹی نہ پکوانے کا معمول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اخلاق و مروت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۲۸۹-۲۹۰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تازی اور گرم </w:t>
              <w:br/>
              <w:br/>
              <w:t xml:space="preserve">روٹی پکاتیں مجھ کو اس سے تنگی ہوتی اور تکلیف ہوتی کہ ان کو میری وجہ سے </w:t>
              <w:br/>
              <w:br/>
              <w:br/>
              <w:br/>
              <w:br/>
              <w:t xml:space="preserve">تکلیف ہے میں نے کہا میں گرم روٹی نہ کھاؤں گا ایک گھنٹہ کی رکھی ہوئی </w:t>
              <w:br/>
              <w:br/>
              <w:t xml:space="preserve">ٹھنڈی روٹی کھاؤں گا تب گھر والوں ے وہا عادت چھوڑی گو بلا التزام اب بھی ایسا </w:t>
              <w:br/>
              <w:br/>
              <w:t xml:space="preserve">ہوجاتا ہے ایک یہ کہ کبھی وقت پر کھانا نہ کھایا اور دوسرے وقت کے لئے رکھ دیا </w:t>
              <w:br/>
              <w:br/>
              <w:t xml:space="preserve">گیا تو کہہ دیتا تھا کہ تم بے فکر ہوجاؤ اور معین جگہ کر بتلاؤ میں خود اپنے </w:t>
              <w:br/>
              <w:br/>
              <w:t xml:space="preserve">ہاتھ سے لے کر کھالوں گا تم ایک جگہ رکھ دینے کا انتظام کردو جگہ کے مقرر </w:t>
              <w:br/>
              <w:br/>
              <w:t xml:space="preserve">ہونے پر مجھ کو دھونڈتے کی کلفت نہ ہوگی غرض ان کو ہر طرح پر فارغ کردیا </w:t>
              <w:br/>
              <w:br/>
              <w:t xml:space="preserve">اسی طرح اس کے متعلق بہت معمولات ہیں یہ ایک آدھ نمونہ کے طور پر </w:t>
              <w:br/>
              <w:br/>
              <w:t>ذکر کردیا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۳۸: مولانا محمد یعقوب نانوتویؒ کی دیوبند کے فضلاء کے رزق کی دعاء اور توکل کا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استغناء و قناعت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مولانا محمد یعقوب نانوتوی، مولانا رحمت اللہ کیرانوی، سلطان عبد الحمید خان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۳۳۳-۳۳۴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>دس روپیہ  ماہواری کم آمدنی نہ ہوگی مگر  اس وقت اتنی گرانی نہ تھی ورنہ اگر</w:t>
              <w:br/>
              <w:br/>
              <w:t>یہ زمانہ ماہواری سے کم آمدنی نہ ہوگی مگر اس وقت اتنی گرانی نہ تھی ورنہ اگر</w:t>
              <w:br/>
              <w:br/>
              <w:t xml:space="preserve">یہ زمانہ ہوتا تو درخواست میں کہتے کہ پچاس روپیہ سے کم میں کام نہیں چلتا اس </w:t>
              <w:br/>
              <w:br/>
              <w:t xml:space="preserve">زمانہ میں دس بہت تھے - اکثر اہل علم کی پانچ دس روپیہ ماہوار تنخواہ ہوتی تھی - </w:t>
              <w:br/>
              <w:br/>
              <w:t xml:space="preserve">علاوہ ارزانی کے پہلے کچھ تھی بھی متوکلانہ اہل علم کی - مولانا رحمت اللہ </w:t>
              <w:br/>
              <w:br/>
              <w:t xml:space="preserve">صاحب کے مدرسہ مکہ معظمہ میں سلطان عبد الحمید خاں نے کچھ مقرر کرنا چاہا </w:t>
              <w:br/>
              <w:br/>
              <w:t xml:space="preserve">منظور نہیں کیا اور لوگوں کے ہوچھنے پر فرمایا - نہ بھائی پھر کام نہ ہوگا - اب تو </w:t>
              <w:br/>
              <w:br/>
              <w:t xml:space="preserve">کار گزاری دکھلانے پر چندہ ملتا ہے اس لئے سب کو شش کام کرتے ہیں - پھر </w:t>
              <w:br/>
              <w:br/>
              <w:t xml:space="preserve">وہاں سے آتا مستقل طور پر - چاہے کام ہوتا یا نہ ہوتا - اب تو مدرسہ میں سرمایہ </w:t>
              <w:br/>
              <w:br/>
              <w:br/>
              <w:t xml:space="preserve">نہیں - روپیہ نہیں لیکن کام ہے اور جب یہ سب کچھ ہوتا مگر کام نہ ہوتا بے </w:t>
              <w:br/>
              <w:br/>
              <w:t xml:space="preserve">فکری ہوجاتی - اب ہی دیکھ لیجئے اس وقت ریاستوں سے وظائف پا رہے </w:t>
              <w:br/>
              <w:br/>
              <w:t xml:space="preserve">ہیں وہ بے فکر پڑے ہوئے اینڈا کرتے ہیں - پھر کام کہا تو کرتا ہوں کہ </w:t>
              <w:br/>
              <w:br/>
              <w:t xml:space="preserve">جس قوم کے مذہبی راہبر امیر ہونگے وہ مذہب اور قوم گمراہی ہو جائیگی اس لئے </w:t>
              <w:br/>
              <w:br/>
              <w:t xml:space="preserve">کہ ان کو ضرورت قوم سے واسطہ رکھنے کی رہے گی نہیں اور جب واسطہ نہ رہا تو </w:t>
              <w:br/>
              <w:br/>
              <w:t xml:space="preserve">گمراہ ہونا قریب ہے ہی - اس کا یہ سبب نہیں کہ اب واسطہ مال کے سبب ہے </w:t>
              <w:br/>
              <w:br/>
              <w:t>بلکہ امارت میں خاصہ ہے تبعید مساکین کا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۳۹: حضرت تھانویؒ کا اپنی اہلیہ کو گھر میں چغلی کرنے پر زبردست تنبیہ اور اصلاح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عدل و انصاف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۳۳۴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میرے بڑے گھر میں </w:t>
              <w:br/>
              <w:br/>
              <w:t xml:space="preserve">سے ایک شخص کی شکایت کی اور وہ شخص بھائی مرحوم کے یہاں کارندہ تھے- میں </w:t>
              <w:br/>
              <w:br/>
              <w:t xml:space="preserve">نے ان کو ردوازہ پر بلا کر کہا کہ یہ تمہارے متعلق یہ کہتی ہیں - انہوں نے اپنا </w:t>
              <w:br/>
              <w:br/>
              <w:t xml:space="preserve">تبریہ کیا میں نے گھر میں سے کہا کہ ثبوت تمہارے ذمہ ہے - ثبوت دو - کہنے </w:t>
              <w:br/>
              <w:br/>
              <w:t xml:space="preserve">لگیں توبہ تم ذرا اسی دیر میں آدمی کو فضیحت کرتے ہو میں نے کہا کچھ بھی ہو </w:t>
              <w:br/>
              <w:br/>
              <w:t>مگر اب سے کسی کی چغلی مت کرنا - بس شرمندہ ہو کر رہ گئیں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۴۰: ہرن کی کھال سے 'بوئے وطن' آنے پر حضرت حاجی امداد اللہؒ کا عشقِ تھانہ بھون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احوالِ عارفین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حاجی امداد اللہ مہاجر مکی، مولوی معین الدین نانوتوی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۳۳۵-۳۳۶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ایک ہرن شکار کیا اور اس کی کھال درست کرا کر ایک شخص حج کو جاتے تھے ان </w:t>
              <w:br/>
              <w:br/>
              <w:t xml:space="preserve">کے ہاتھ حضرت کی خدمت میں بھجی - حضرت نے فرماہا اس کھال میں سے </w:t>
              <w:br/>
              <w:br/>
              <w:t xml:space="preserve">بوئے وطن آتی ہے عرض کیا کہ حضرت یہ تھانہ بھون کے جنگل کا ہرن تھا - یہ </w:t>
              <w:br/>
              <w:br/>
              <w:t>حالت تھی لطائف دراک کی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۴۱: ریل کے گارڈ کے کرایہ معاف کرنے پر حضرت تھانویؒ کا ارشاد اور آریہ لیکچرار کا اعتراف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۳۳۹-۳۴۲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میں ایک مرتبہ جلسہ سہارنپور میں شرکت کے لئے ریل میں سوار ہوا - </w:t>
              <w:br/>
              <w:br/>
              <w:t xml:space="preserve">اسی گاڑی سے ایک طالب علم دہلی سے آکر اترے کہنے لگے کہ میں تو آپ ہی </w:t>
              <w:br/>
              <w:br/>
              <w:br/>
              <w:t xml:space="preserve">سے ملاقات کے لئے حاضر ہوا تھا - میں کہا کہ میں اس وقت تو سہارپور جا </w:t>
              <w:br/>
              <w:br/>
              <w:t xml:space="preserve">رہا ہوں - یا تو تھانہ بھون ٹھرے رہو اور اگر جی چاہے بشرط گنجائش ساتھ چلنے </w:t>
              <w:br/>
              <w:br/>
              <w:t xml:space="preserve">کی بھی اجازت ہے دونوں شقوں پر عمل کرسکتے ہو وہ ساتھ چلنے پر آمادہ ہوئے </w:t>
              <w:br/>
              <w:br/>
              <w:t xml:space="preserve">لیکن با وجود سعی کے اس وقت ٹکٹ نہ حاصل کرسکے - میں نے کہا کہ گارڈ سے </w:t>
              <w:br/>
              <w:br/>
              <w:t xml:space="preserve">کہہ کر سوار ہوجاو - چنانچہ وہ اسی طرھ سوار ہوگئے میں نے کہا کہ نانوتہ پہنچ کر </w:t>
              <w:br/>
              <w:br/>
              <w:t xml:space="preserve">یہاں تک کے پیسے گارڈ کو دے کر رسید لے اور آگے سہارپور کا ٹکٹ خرید </w:t>
              <w:br/>
              <w:br/>
              <w:t xml:space="preserve">لو - غرضیکہ اسٹیشن نانونہ پہنچ کر انہوں نے نے سہار نپور کا ٹکٹ خرید لیا اور نانوتہ تک </w:t>
              <w:br/>
              <w:br/>
              <w:t xml:space="preserve">کا محصول گارڈ کو دینا چاہا اس نے ان کو غریب دیکھ کر کہا کہ یہ ہم تم کو معاف </w:t>
              <w:br/>
              <w:br/>
              <w:t xml:space="preserve">کرتے ہیں - انہوں نے آکر یہ قصہ بیان کیا میں نے طالب علم کے جواب </w:t>
              <w:br/>
              <w:br/>
              <w:t xml:space="preserve">میں کہا کہ گارڈ کو کوئی حق معاف کرنیکا نہیں ہے - وہ ریلوے میں بحیثیت ملازم </w:t>
              <w:br/>
              <w:br/>
              <w:t xml:space="preserve">کے ہے - بحیثیت مالک کے نمیں اس لئے یہ کرایہ تم پر ادا کرنا واجب ہے اور یہ </w:t>
              <w:br/>
              <w:br/>
              <w:t xml:space="preserve">جب تک ادا نہ کروگے ریوے کے قرضدار ہوگے - پھر میں ادا کرنے کی </w:t>
              <w:br/>
              <w:br/>
              <w:t xml:space="preserve">صورت بتلائی کہ واپس آکر نانوتہ اور تھتانہ بھون کے درمیان کا ٹکٹ خرید کر چال </w:t>
              <w:br/>
              <w:br/>
              <w:t xml:space="preserve">کردینا جس وقت میں یہ گفتگو کررہا تھا چند آریے بھی قریب بیٹھے تھے - ان میں </w:t>
              <w:br/>
              <w:br/>
              <w:t xml:space="preserve">ایک شخص لکھا پڑھا تھا اور بعد میں معلوم ہوا کہ وہا نگریزی تعلیم یافتہ اورلکچرار </w:t>
              <w:br/>
              <w:br/>
              <w:t xml:space="preserve">تھا - میری اس گفتگو پر وہ لکھا پڑھا آریہ کہنے لگا کہ میں اس وقت اپنی ایک </w:t>
              <w:br/>
              <w:br/>
              <w:t xml:space="preserve">کمزوری ظاہر کرتا ہوں وہ یہ جس وقت ان صاحب نے آپ سے آکر یہ کہا کہ </w:t>
              <w:br/>
              <w:br/>
              <w:t xml:space="preserve">گارڈ نے معاف کردیا میں خوش ہوا کہ ایک غریب آدمی کا بھلا ہوا مگر آپ کے </w:t>
              <w:br/>
              <w:br/>
              <w:t xml:space="preserve">فرمانے پر معلوم ہوا کہ میری یہ خوشی بے ایمانی پر منبی تھی - واقعی اس کو معاف </w:t>
              <w:br/>
              <w:br/>
              <w:t xml:space="preserve">کرنے کا کیا حق تھا - میں نے کہا کہ یہ آپ کی خوبی کی بات ہے کہ آپ سمجھ </w:t>
              <w:br/>
              <w:br/>
              <w:t xml:space="preserve">گئے - دوسرا چپ کے سے اپنے ساتھیوں سے بولا جس کو میرے ساتھیوں نے </w:t>
              <w:br/>
              <w:br/>
              <w:t xml:space="preserve">سنا کہ معلوم نہیں کیا بات ہے ان کی معمولی باتوں میں بھی دل کوکشش ہوتی </w:t>
              <w:br/>
              <w:br/>
              <w:t xml:space="preserve">ہے  ایک نے سچ ہونے کی یہی دلیل ہے پھر اس ہی لکچرار آریہ نے مجھ سے </w:t>
              <w:br/>
              <w:br/>
              <w:t xml:space="preserve">کہا کہ اگر اجازت ہو تو مین آپ سے ایک اور سوال کرسکتا ہوں - میں نے کہا کہ </w:t>
              <w:br/>
              <w:br/>
              <w:br/>
              <w:t xml:space="preserve">خوشی سے اجازت ہے اگر مجھ کو جواب معلوم ہوگا عرج کردوں گا اور اگر نہ </w:t>
              <w:br/>
              <w:br/>
              <w:t xml:space="preserve">معلوم ہوا عذر کردوں گا - کہا کہ دو شخص ہیں - دونوں نے ایک نیک کام کیا - </w:t>
              <w:br/>
              <w:br/>
              <w:t xml:space="preserve">نفع دونوں کے کاموں سے ایک سا پہنچا - غرض سب حالات ایک - لیکن صرف </w:t>
              <w:br/>
              <w:br/>
              <w:t xml:space="preserve">فرق اتنا ہے کہ ان دونوں میں ایک مسلم ہے اور ایک غیر مسلم تو کیا دونوں کو </w:t>
              <w:br/>
              <w:br/>
              <w:t xml:space="preserve">اجر اور ثواب برابر ملے  گا یا نہیں - میں سمجھ گیا کہ اس کا مقصود یہ ہے کہ یقینا </w:t>
              <w:br/>
              <w:br/>
              <w:t xml:space="preserve">یہی کہیں گے کہ ایک کو اجر اور ثواب ملے گا جو مسلم ہے اور دوسرے کو نہ ملے گا </w:t>
              <w:br/>
              <w:br/>
              <w:t xml:space="preserve">جو غیر مسلم ہے تو اس جواب پر اس کو گنجائش گفتگو کی ہوگی کہ یہ بجز تعصب </w:t>
              <w:br/>
              <w:br/>
              <w:t xml:space="preserve">کے کیا ہے کہ ایک ہی سا کام لیکن صرف غیر مسلم ہونیکی وجہ سے وہ ثواب سے </w:t>
              <w:br/>
              <w:br/>
              <w:t xml:space="preserve">محروم ہے حالانکہ جب دلائل سے ثابت ہے کہ اسلام شرط قبول اعمال ہے تو یہ </w:t>
              <w:br/>
              <w:br/>
              <w:t xml:space="preserve">فرق ضروری ہے لیکن اس اعتراض کی گنجائش ہی سنہین دی جاوے تو زیادہ </w:t>
              <w:br/>
              <w:br/>
              <w:t xml:space="preserve">بہتر ہے اس لئے کوئی ایسا جواب ہونا چاہئے کہ جو اس کی سمجھ سسے بھی باہر نہ ہو </w:t>
              <w:br/>
              <w:br/>
              <w:t xml:space="preserve">اور ہو مختصر جس سے سلسلہ جلدی ختم ہوجائے - اللہ تعالیٰ نے مدد فرمائی فورا </w:t>
              <w:br/>
              <w:br/>
              <w:t xml:space="preserve">ایک صورت جواب کی ذہن مین آگئی میں نے کہ کہ تعجب ہے اور آپ کی </w:t>
              <w:br/>
              <w:br/>
              <w:t xml:space="preserve">داشمندی سے بہت بعید ہے کہ آپ مجھ سے ایسی بات کا سوال کر رہے اور پوچھ </w:t>
              <w:br/>
              <w:br/>
              <w:t xml:space="preserve">رہے ہیں کہ جس کا جواب آپ کے ذہن میں ہے اس پر کہا ک یہ اپ کو کیسے </w:t>
              <w:br/>
              <w:br/>
              <w:t xml:space="preserve">معلوم ہوا کہ اس سوال کا جواب میرے ذہن میں ہے میں نے کہا کہ اس جواب </w:t>
              <w:br/>
              <w:br/>
              <w:t xml:space="preserve">کے مقدمات آپ کے ذہن میں ہیں اور مقدمات کے لئے تنیجہ لازم ہے اس </w:t>
              <w:br/>
              <w:br/>
              <w:t xml:space="preserve">لئے وہ جواب بھی ذہن میں ہے - کہا کہ یہ آپ کو کیسے معلوم ہوا کہ اس کے </w:t>
              <w:br/>
              <w:br/>
              <w:t xml:space="preserve">مقدمات میرے ذہن میں ہیں - میں نے کہا ابھی بتلائے دیتا ہوں - سنئے یہ </w:t>
              <w:br/>
              <w:br/>
              <w:t xml:space="preserve">ظاہر ہے کہ مذاہب موجود ہیں سب تو حق ہو نہیں سکتے - ایک حق ہوسکتا ہے </w:t>
              <w:br/>
              <w:br/>
              <w:t xml:space="preserve">اور باقی باطل اور مذہب حق والے کی مثال مطیع سلطنت کی سی سے اور باطل </w:t>
              <w:br/>
              <w:br/>
              <w:t xml:space="preserve">والے کی مثال باغنی سلطنت کی سی ہے آپ کو تسلیم کرتے ہیں - کہا ٹھیک </w:t>
              <w:br/>
              <w:br/>
              <w:t xml:space="preserve">ہے - میں نے کہا فرج کیجئے ایک شخص ہے جو بہت بڑا فلاسفر ہے - ڈاکٹری پاسس </w:t>
              <w:br/>
              <w:br/>
              <w:t xml:space="preserve">کئے ہوئے اور بہت سی ڈگریاں حاصل کرچکا ہے لیکن بوجود ان تمام خوبیوں کے </w:t>
              <w:br/>
              <w:br/>
              <w:br/>
              <w:t xml:space="preserve">وہ باغی ہے اس پر گونتمنٹ اس کو دوام حبس یا بھانسی کا حکم دے تو کیا عقلاء اس </w:t>
              <w:br/>
              <w:br/>
              <w:t xml:space="preserve">کو ظلم کہیں گے یا عقلاء اس کی تصویب کریں گے - کہنے لگا تصویب کرینگے - </w:t>
              <w:br/>
              <w:br/>
              <w:t xml:space="preserve">میں نے کہا جواب ہوگیا - دیکھئے یہ سب مقدمات آپ کے ذہم میں تھے - باوجود </w:t>
              <w:br/>
              <w:br/>
              <w:t xml:space="preserve">اس کے پھر سوال کرنا اس کا منشا صرف یہ ہوسکتا ہے کہ آپ یہ چاہتے ہیں کہ </w:t>
              <w:br/>
              <w:br/>
              <w:t xml:space="preserve">میں اپنی زبان سے آپ کو کافر کہوں - کہا واقعی یہی منشا تھا اور میں قسم کھا کر </w:t>
              <w:br/>
              <w:br/>
              <w:t xml:space="preserve">کہتا ہوں کہ ایسی ابان سے لفظ کافر سنئے سے بھی کانوں کی لذت حاصل ہوتی </w:t>
              <w:br/>
              <w:br/>
              <w:t xml:space="preserve">ہے - میں نے کہا کہ یہ آپ کی خوبی کی بات ہے مگر میری اسلامی تہذیب اس کی </w:t>
              <w:br/>
              <w:br/>
              <w:t>اجازت نہیں دیتی کہ میں بلا ضرورت آپ کو کافر کہوں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۴۲: بریلی کے مسلم ڈپٹی کا آریہ پنڈتوں کی دعوت کرنا اور توبہ کا مزاحیہ و حکیماںہ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ظرافت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منشی اکبر علی، 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۳۴۵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ڈپٹی صاحب آریہ ہوگئے - ایک صاحب مسلمان بھاگے ہوئے </w:t>
              <w:br/>
              <w:br/>
              <w:t xml:space="preserve">بھائی مرحوم کے پاس آئے کہ سیکرٹر صاھب اپ کو معلوم بھی ہے کہ ڈپٹی </w:t>
              <w:br/>
              <w:br/>
              <w:t xml:space="preserve">شہرت ہوگئی کہ ڈپتی صاحب آریہ ہوگئے - ایک صاحب مسلمان بھاگے ہوئے </w:t>
              <w:br/>
              <w:br/>
              <w:t xml:space="preserve">بھائی مرحوم کے پاس آئے کہ سیکر ٹری صاحب آپ کو معلوم بھی ہے کہ ڈپٹی </w:t>
              <w:br/>
              <w:br/>
              <w:t xml:space="preserve">صاحب آریہ ہوگئے بھائی مرحوم بڑے ذہین اور خوش مزاج تھے - نہایت متانت </w:t>
              <w:br/>
              <w:br/>
              <w:t xml:space="preserve">سے کہا کہ اگر ایسا ہوا تو تمہارا کیا حرج ہوا ایسا بد فہم تو اسلام سے جس قدر جلد </w:t>
              <w:br/>
              <w:br/>
              <w:t xml:space="preserve">نکل جائے بہتر ہے - ایسا شخص تو ننگ اسلام ہے اسلام کو ایسوں کی ضرورت </w:t>
              <w:br/>
              <w:br/>
              <w:t xml:space="preserve">نہیں اور بھائی مرحوم نے جوش میں اکر یہ بھی کہا کہ تم کو دوسروں کی کیا فکر </w:t>
              <w:br/>
              <w:br/>
              <w:t xml:space="preserve">پڑی تم خود تو مسلمان ہو جاؤ اور اگر تمام بریلی میں ایک مسلمان بھی ہوتا تو </w:t>
              <w:br/>
              <w:br/>
              <w:t xml:space="preserve">سارے بریلی کے کافر مسلمان ہوجاتے کہا کہ کی بریلی میں کوئی مسلمان نہیں - </w:t>
              <w:br/>
              <w:br/>
              <w:t xml:space="preserve">فلاں مولوی خان صاھب بھی مسلمان نہیں - بھائی مرحوم نے کہا کہ میرے </w:t>
              <w:br/>
              <w:br/>
              <w:t xml:space="preserve">نزدیک تو جیسا مسلمان ہونا چاہئے ایسے مسلمان وہ بھی نہیں اس شخص کو تو یہ </w:t>
              <w:br/>
              <w:br/>
              <w:t xml:space="preserve">جواب دے دیا مگر دوسرے وقت بھائی مرحوم جاکر ان ڈپٹی صاحب سے ملے اور </w:t>
              <w:br/>
              <w:br/>
              <w:t xml:space="preserve">اس کا ذکر کیا کہ اس واقعہ کی کیا حقیقت ہے - سنا ہے آپ آریہ ہونے والے </w:t>
              <w:br/>
              <w:br/>
              <w:t xml:space="preserve">ہیں - ڈپٹی صاحب بولے کہ کون حرام زادہ کہتا ہے - بھائی مرحوم نے کہا تمام </w:t>
              <w:br/>
              <w:br/>
              <w:t xml:space="preserve">حلال زادے بریلی کے یہی کہہ رہے ہیں - کہنے لگے کہ کیا کہوں آریہ پنڈتوں کی </w:t>
              <w:br/>
              <w:br/>
              <w:t xml:space="preserve">دعوت کرنے کی مجھ سے غلطی ہوگئی  - یہ بلا اس سے سر پڑی اور بھائی مرحوم </w:t>
              <w:br/>
              <w:br/>
              <w:t xml:space="preserve">سے مشورہ کیا کہ اب میں کیا کرو﷽ بڑی بد نامی ہوئی مجھ کو اس کی کیا خبر تھی - </w:t>
              <w:br/>
              <w:br/>
              <w:t xml:space="preserve">بھائی مرحوم نے کہا کہآریہ پنڈتوں کی دعوت کر کے آریہ مشہور ہوئے - اب </w:t>
              <w:br/>
              <w:br/>
              <w:t xml:space="preserve">مولویوں کی دعوت کر کے مسلمان مشہور ہوجاؤ - چنانچہ ایسا ہی کیا گیا مولویوں کا </w:t>
              <w:br/>
              <w:br/>
              <w:t>مجمع کر کے توبہ کا اعلان کیا تب شہرت بند ہوئی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۴۳: محمد بن قاسم کا 17 سال کی عمر میں راجہ داہر کے مقابلے میں عفت اور فتح کا واقعہ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شجاعت و بہادری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محمد بن قاسم، حجاج بن یوسف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۳۴۵-۳۴۶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اصل مذہب تعلق مع الحق ہے </w:t>
              <w:br/>
              <w:br/>
              <w:t xml:space="preserve">ایک سلسلہ گفتگو میں فرمایا کہ مسلمان کا اصل مذہب تو تعلق مع الحق </w:t>
              <w:br/>
              <w:br/>
              <w:t xml:space="preserve">ہے - اسی تعلق سے اس کا اسی پر بھروسہ ہوتا ہے اور یہی کامیابی کی جڑ ہے - محمد </w:t>
              <w:br/>
              <w:br/>
              <w:t xml:space="preserve">ابن قاسم نے جس وقت ہندوستان پر چڑھائی کی تو راجاؤں کی متعدد بیٹیاں جو </w:t>
              <w:br/>
              <w:br/>
              <w:br/>
              <w:t xml:space="preserve">نہایت ہی حسین تھی اسیر ہوئیں - فتح کر لینے کے بعد ان لڑکیوں نے خود محمد </w:t>
              <w:br/>
              <w:br/>
              <w:t xml:space="preserve">ابن قاسم کی رغبت ظاہر کی مگر انہوں نے التفات بھی نہیں کیا اور ان کو </w:t>
              <w:br/>
              <w:br/>
              <w:t xml:space="preserve">صاف انکار کردیا اور ان کو دار الخلافتہ میں بھیج دیا گیا کہ خیلفہ اوقت کو اختیار ہے کہ </w:t>
              <w:br/>
              <w:br/>
              <w:t xml:space="preserve">وہ جس کے چاہئے سپرد کردیں - اس وقت اعمر محمد ابن قاسم کی تسرہ سال تھی تھی </w:t>
              <w:br/>
              <w:br/>
              <w:t xml:space="preserve">اور ان محمد ابن قاسم کے ساتھ بڑے بڑے پرانے تجربہ کار فن جنگ کے ماہر </w:t>
              <w:br/>
              <w:br/>
              <w:t xml:space="preserve">موجود تھے مگر اب ان کی اطاعت کرتے تھے اس شہوت پر آیا کہ جس وقت </w:t>
              <w:br/>
              <w:br/>
              <w:t xml:space="preserve">راجہ داھر سے مقابلہ کا اہتما ہو رہا تھا اس وقت محمد ابن قاسم کو معلوم ہوا کہ </w:t>
              <w:br/>
              <w:br/>
              <w:t xml:space="preserve">راجہ داھر نے اپنی بہن سے شادی کی ہے یہ سن کر بے فکر ہوگئے اور یہ کہا کہ </w:t>
              <w:br/>
              <w:br/>
              <w:t xml:space="preserve">اب اس کے مقابلہ میں ہم ضرور انشاء اللہ تعالیٰ کامیاب ہوں گے اس لئے کہ وہ </w:t>
              <w:br/>
              <w:br/>
              <w:t xml:space="preserve">کافر ہی نہیں ملحد بھی ہے وہ شہوت سے مغلوب ہے - کفر کیساتھ تو شجاعت جمع </w:t>
              <w:br/>
              <w:br/>
              <w:t xml:space="preserve">ہوسکتی ہے مگر شہوت سجاعت نہیں ہوسکتی - یہ محمھد ابن قاسم حجاج بن </w:t>
              <w:br/>
              <w:br/>
              <w:t xml:space="preserve">یوسف کے داماد تھے - خوف حجاج اتنے بڑے ظالم ہونے کے کفار کے مقابلہ </w:t>
              <w:br/>
              <w:br/>
              <w:t xml:space="preserve">میں بہت جو شیلا تھا - خود ظلم تک مسلمانوں پر کتا تھا لیکنن حمیت اسلام اور </w:t>
              <w:br/>
              <w:br/>
              <w:t xml:space="preserve">غیرت اسلام بھی قلب میں بے حد تھی - دوسرے مسلمانوں ستائیں اس کی </w:t>
              <w:br/>
              <w:br/>
              <w:t xml:space="preserve">برداشت نہ کرسکتا تھا اور عبادت کی رغبت میں اس شخص کی یہ حالت تھی کہ </w:t>
              <w:br/>
              <w:br/>
              <w:t>شب میں تین سو نفلیں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۴۴: ریلوے کے انگریز منیجر سے ملاقات اور علماء کی عزت و وقار کی تحفظ کی تدبیر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حکمت و بصیرت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۳۵۸-۳۵۹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ریلوے کا منیجر جو معاشرۃ لسانا بالکل انگریز سے آی اتھا اور میرے ایک </w:t>
              <w:br/>
              <w:br/>
              <w:t xml:space="preserve">عزیز کے مردانہ مکان میں تھڑا اور ان ہی کی معرفت مجھ سے بنتا چاہا اور آنے کی </w:t>
              <w:br/>
              <w:br/>
              <w:t xml:space="preserve">اجازت چاہی میں نے کہا کہ میں خود وہیں جاکر مل لوں گا اور اس میں مصلحت یہ </w:t>
              <w:br/>
              <w:br/>
              <w:t xml:space="preserve">سمجھی کہ اگر وہ یہاں آیا تو مجھ کو اس کی تعظیم کرنا پڑے گی اور میں وہاں گیا تو اس </w:t>
              <w:br/>
              <w:br/>
              <w:t xml:space="preserve">کو تعظیم کرنا پڑے گی - دوسرے میں اپنے اور اس کے لئے تو کرسی کا انتظام </w:t>
              <w:br/>
              <w:br/>
              <w:t xml:space="preserve">کولوں گا لیکن آگر میری وجہ سے دوسرے صلحاء اور نیک لوگ آکر بیٹھنے لگے تو </w:t>
              <w:br/>
              <w:br/>
              <w:br/>
              <w:t xml:space="preserve">میں اتنی کرسیوں کا کہاں سے انتظام کروں گا اور یہ کسی طرح گوارا نہیں ہوسکتا </w:t>
              <w:br/>
              <w:br/>
              <w:t xml:space="preserve">کہ ایک غیر مسلم تو بیٹھے کرسی پر اور اللہ والے صلحاء اور اولیائ کا طبقہ بیٹھنے زمین پر </w:t>
              <w:br/>
              <w:br/>
              <w:t xml:space="preserve">یہ بھی گوارا نہ تھا اس لئے میں نے ہی وہاں جانے کا عزم کرلیا وہاں اطلاع پہنچی </w:t>
              <w:br/>
              <w:br/>
              <w:t xml:space="preserve">کہ وہ خود ملنے آرہا ہے اس بے چارے نے کہلا کر بھیجا کہ یہ تو میرے لئے سخت </w:t>
              <w:br/>
              <w:br/>
              <w:t xml:space="preserve">گستاخی ہے کہ میں حاضر نہ ہوا اور آپ تشریف لاویں میں نے کہلا بھیجا کہ مجھ کو </w:t>
              <w:br/>
              <w:br/>
              <w:t xml:space="preserve">اسی میں راحت ہے غرض میں وہیں جاکر ملا مجھ کو بحمد اللہ ہر موقع اور محل پر </w:t>
              <w:br/>
              <w:br/>
              <w:t xml:space="preserve">حدود کا خیال رہتا ہے اللہ کے فضل سے اور اپنی بزرگوں کی دعاء سے میرے </w:t>
              <w:br/>
              <w:br/>
              <w:t>یہاں ہر چیز اپنی حد پر رہتی ہے گذ مڈ معاملہ نہیں ہے</w:t>
            </w:r>
          </w:p>
        </w:tc>
      </w:tr>
    </w:tbl>
    <w:p>
      <w:pPr>
        <w:bidi/>
        <w:spacing w:before="240" w:after="240"/>
        <w:jc w:val="center"/>
      </w:pPr>
      <w:r>
        <w:rPr>
          <w:rFonts w:ascii="Jameel Noori Nastaleeq" w:hAnsi="Jameel Noori Nastaleeq"/>
          <w:color w:val="C8CDD2"/>
          <w:sz w:val="22"/>
        </w:rPr>
        <w:t>✦  ✦  ✦</w:t>
      </w:r>
    </w:p>
    <w:p>
      <w:pPr>
        <w:bidi/>
        <w:spacing w:after="120" w:before="280" w:line="288" w:lineRule="auto"/>
        <w:jc w:val="right"/>
      </w:pPr>
      <w:r>
        <w:rPr>
          <w:rFonts w:ascii="Jameel Noori Nastaleeq" w:hAnsi="Jameel Noori Nastaleeq"/>
          <w:b/>
          <w:color w:val="0F4C81"/>
          <w:sz w:val="30"/>
        </w:rPr>
        <w:t>واقعہ ۴۵: مؤذن کا نیتِ نماز پر غلط فتویٰ دینے پر حضرت تھانویؒ کی ڈانٹ اور مجلس سے نکالنا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تربیت و اصلاح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موضوع / عنوان: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حکیم الامت مولانا اشرف علی تھانوی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شخصیات: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ملفوظات حکیم الامت، جلد ۶، صفحہ ۳۶۰-۳۶۱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صفحات / حوالہ:</w:t>
            </w:r>
          </w:p>
        </w:tc>
      </w:tr>
      <w:tr>
        <w:tc>
          <w:tcPr>
            <w:tcW w:type="dxa" w:w="734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color w:val="28323C"/>
                <w:sz w:val="23"/>
              </w:rPr>
              <w:t>غیر مذکور | غیر مذکور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bidi/>
              <w:spacing w:after="40"/>
              <w:jc w:val="right"/>
            </w:pPr>
            <w:r>
              <w:rPr>
                <w:rFonts w:ascii="Jameel Noori Nastaleeq" w:hAnsi="Jameel Noori Nastaleeq"/>
                <w:b/>
                <w:color w:val="182B49"/>
                <w:sz w:val="23"/>
              </w:rPr>
              <w:t>تاریخ / مقام:</w:t>
            </w:r>
          </w:p>
        </w:tc>
      </w:tr>
    </w:tbl>
    <w:p>
      <w:pPr>
        <w:bidi/>
        <w:spacing w:after="80" w:before="160" w:line="288" w:lineRule="auto"/>
        <w:jc w:val="right"/>
      </w:pPr>
      <w:r>
        <w:rPr>
          <w:rFonts w:ascii="Jameel Noori Nastaleeq" w:hAnsi="Jameel Noori Nastaleeq"/>
          <w:b/>
          <w:color w:val="B45309"/>
          <w:sz w:val="24"/>
        </w:rPr>
        <w:t>اصل عبارت (اقتباس):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color="FDE68A" w:sz="4"/>
              <w:left w:val="single" w:color="FDE68A" w:sz="4"/>
              <w:bottom w:val="single" w:color="FDE68A" w:sz="4"/>
              <w:right w:val="single" w:color="D97706" w:sz="24"/>
            </w:tcBorders>
          </w:tcPr>
          <w:p>
            <w:pPr>
              <w:bidi/>
              <w:spacing w:after="80" w:line="312" w:lineRule="auto"/>
              <w:jc w:val="right"/>
            </w:pPr>
            <w:r>
              <w:rPr>
                <w:rFonts w:ascii="Jameel Noori Nastaleeq" w:hAnsi="Jameel Noori Nastaleeq"/>
                <w:color w:val="1E1E1E"/>
                <w:sz w:val="25"/>
              </w:rPr>
              <w:t xml:space="preserve">اذن دینے پر ان کا تقرر تھا مجلس میں آکر بیٹھے حضرت والا نے بیٹھ </w:t>
              <w:br/>
              <w:br/>
              <w:t xml:space="preserve">جانے کے بعد ان سے سوال فرمایا کہ ایک شخص تمہاری نسبت یہ کہتے تھے کہ تم </w:t>
              <w:br/>
              <w:br/>
              <w:t xml:space="preserve">نے کوئی مسئکہ ان کو بتایا ہے اور وہ مسئلہ یہ ہے کہ نماز میں نیت کے اندر یہ کہنا </w:t>
              <w:br/>
              <w:br/>
              <w:t xml:space="preserve">کہ خاص واسطے اللہ کے یہ بری بات ہے عرض کیا کہ یہ تو نہیں کہا کہ کہ یہ بری </w:t>
              <w:br/>
              <w:br/>
              <w:t xml:space="preserve">بات ہے ہاں یہ ضرورت کہا تھا کہ جب اس کے سامنے کھڑے ہیں تو اب یہ الفاظ </w:t>
              <w:br/>
              <w:br/>
              <w:t xml:space="preserve">کیوں کہے جاویں دریافت فرمایا کہ تم پہلے یہ بتاؤ کہ تم مفتی ہو یا مؤذن عرض کیا </w:t>
              <w:br/>
              <w:br/>
              <w:t xml:space="preserve">کہ مؤذن ہوں فرمایا کہ جاہل ہو کر مسئلہ میں دخل کیوں دیا تجھے حق کیا تھا مسئلہ </w:t>
              <w:br/>
              <w:br/>
              <w:t xml:space="preserve">بجھارنے کا جا دور ہو یہاں پر کبھی مت آنا جب تک کہ آدمیت نہ سیکھے یہاں پر </w:t>
              <w:br/>
              <w:br/>
              <w:t xml:space="preserve">کوئی ٹھیڑے کا تماشہ ہے جو آکر اور بیٹھ کر وازہ سننا اور دیکھتا ہے جب اتنی بھی تمیز </w:t>
              <w:br/>
              <w:br/>
              <w:t xml:space="preserve">نہیں آئی حالانکہ اتنا عرصہ یہاں پر رہتے ہوئے اور پاس بیٹھے ہوئے ہوگیا تو پھر </w:t>
              <w:br/>
              <w:br/>
              <w:t xml:space="preserve">بیٹھنے سے فائدہ ہی کیا چل اٹھ خبراد جو یہاں آکر کبھی قدم رکھا تک کہ </w:t>
              <w:br/>
              <w:br/>
              <w:t xml:space="preserve">آدمیت نہ آ جائے یہ صاحب آٹھ کر چلے گئے فرمایا کہ میں تو کہا کرتا ہوں کہ نری </w:t>
              <w:br/>
              <w:br/>
              <w:t xml:space="preserve">صحبت سے بھی کچھ نہیں ہوتا جب تک کہ خود طلب نہ ہو اپنی اصلاح کی یہاں تو </w:t>
              <w:br/>
              <w:br/>
              <w:t xml:space="preserve">خیال کرنے سے اور فکر اور ہمت سے کام چلتا ہے نرے وظائف اور صحبت سے </w:t>
              <w:br/>
              <w:br/>
              <w:br/>
              <w:t xml:space="preserve">کیا ہوتا ہے اور اس سے کیا کام چل سکتا ہے اور یہ جو احتساب اور تبلیغ ہے یہ خود </w:t>
              <w:br/>
              <w:br/>
              <w:t xml:space="preserve">ایک فن مستقل ہے اس کے قیود و ھدود و شرائط ہیں بڑی بڑی کتابیں اس فن میں </w:t>
              <w:br/>
              <w:br/>
              <w:t xml:space="preserve">لکھی ہوئی ہیں جاہل کو حق نہیں احتساب کا صرف عالم کو ھق ہے وہی اس کے </w:t>
              <w:br/>
              <w:br/>
              <w:t xml:space="preserve">حدود کی رعایت کر سکتا ہے مگر اس وقت قیود وحدود سے نفس کو دبانا جانتے ہیں </w:t>
              <w:br/>
              <w:br/>
              <w:t xml:space="preserve">نہیں بالکل آزاد رکھنا چاہتے ہیں بہت ہی آزادی کا اثر ہوگیا ہے جس کو دیکھئے حدود </w:t>
              <w:br/>
              <w:br/>
              <w:t xml:space="preserve">سے نکلا ہوا جب ایسے ایسے جاہل آزاد ہو کر مسائل شرعیہ میں دضل دینے لگے </w:t>
              <w:br/>
              <w:br/>
              <w:t xml:space="preserve">جب ہی تو گمراہی کا پھاٹک کھل گیا جدھر دیکھو اور جس طبقے کو دیکھو اور جس کو </w:t>
              <w:br/>
              <w:br/>
              <w:t xml:space="preserve">دیکھو دین کے مسائل کا مدعی تحقیق اور تفسیر کا دعویٰ نہ ان لوگوں کے قلوب </w:t>
              <w:br/>
              <w:br/>
              <w:t xml:space="preserve">میں آخرت کا خیال نہ کدا کا خوف خصوص بعج ٹیچریوں نے بیڑا اٹھا رکھا ہے </w:t>
              <w:br/>
              <w:br/>
              <w:t>قرآن وحدیث میں تحریف کرنے کا اور یہ ان کا شعار ہوگیا ہے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