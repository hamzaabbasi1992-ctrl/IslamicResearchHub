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دعوت (کل واقعات و مضامین: 219)</w:t>
      </w:r>
    </w:p>
    <w:p>
      <w:pPr>
        <w:spacing w:after="240"/>
      </w:pPr>
    </w:p>
    <w:p>
      <w:pPr>
        <w:spacing w:before="280" w:after="80"/>
        <w:jc w:val="right"/>
      </w:pPr>
      <w:r>
        <w:rPr>
          <w:rFonts w:ascii="Jameel Noori Nastaleeq" w:hAnsi="Jameel Noori Nastaleeq"/>
          <w:b/>
          <w:color w:val="1B365D"/>
          <w:sz w:val="34"/>
        </w:rPr>
        <w:t>واقعہ / مضمون 1: عرض حال</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۲۰</w:t>
      </w:r>
    </w:p>
    <w:p>
      <w:pPr>
        <w:spacing w:before="60" w:after="80" w:line="312" w:lineRule="auto"/>
        <w:ind w:right="288" w:left="288"/>
        <w:jc w:val="right"/>
      </w:pPr>
      <w:r>
        <w:rPr>
          <w:rFonts w:ascii="Jameel Noori Nastaleeq" w:hAnsi="Jameel Noori Nastaleeq"/>
          <w:color w:val="222222"/>
          <w:sz w:val="27"/>
        </w:rPr>
        <w:t>عرض حال بفحوائے حدیث ’’العلماء ورثۃ الانبیاء وان الانبیاء لم یورثوا دیناراولادرہما وانما ورثواا لعلم ‘‘ کہ علماء انبیاء کے وارث ہیں اور انبیاء دینار اور درہم کے وارث نہیں بناتے ، انبیاء وراثت میں علم چھوڑتے ہیں …ہر دور میں اللہ تعالیٰ اپنے ایسے چنندہ افراد ’’علمائے کرام‘‘کو میدانِ عمل میں لاتا رہا جو بحسن و خوبی نیابت نبوت کی ذمہ داری سنبھالتے رہے اور امت محمدیہ کی قیادت کا فریضہ انجام دیتے رہے ۔ دعوت و تبلیغ ،تزکیہ و تصوف ، تدریس و تعلیم ، وعظ و ارشاد ، ہر شعبہ میں علمائے ربانیین مسلسل سر گرم عمل رہے اور باطل سے نبر آزمائی کرتے ہوئے امت کے تحفظ کا سامان فراہم کرتے رہے ۔ ماضی قریب میں اللہ تعالیٰ نے علمائے دیوبند کو کھڑا کیا جن کے ذریعہ سرزمین ہند کا پورا دھارا ہی بدل ڈالا اور ایسی خدمات ان سے لیں کہ ہر چہار دانگ عالم میں اس کا نفع ہوا ۔ دارالعلوم کی ان معزز ہستیوں میں اللہ تعالیٰ نے حضرت مولانا الیاس صاحب نور اللہ مرقدہٗ کو کھڑا کیا جن کے اندر کے درد و کڑہن اور امت کے لیے بے چینی و بے قراری کے کھاد سے سینچے ہوئے شجرہ ٔ مبارکہ کا سایہ دنیا کے ہر ملک اور ہر کونے میں پہنچا ، ان کے اخلاص و للہیت قربانی و آہِ نیم سحر گاہی کی بدولت وہ شجر خوب پھلا اور پھولا اور آج بھی الحمد للہ پھل اور پھول رہا ہے ۔ آج بھی الحمد للہ حضرت نظام الدین ؒ سے ہر چہار سمت عالم میں جماعتوں کی نقل و حرکت ہورہی ہے اور اکابرین کے بیانات اور ان کی طرف سے رہبری و رہنمائی مل رہی ہے اور امت میں بڑی حد تک دینی شعور اور بیداری آرہی ہے ۔ اللہم زد فزد ۔ زیر نظر کتاب میں حضرت مولانا احمد لاٹ صاحب دامت برکاتہم کے مختلف موقعوں پر مختلف اجتماعات میں کئے گئے بیانات کو حسن ترتیب سے یکجا کیا گیا ہے ۔ حضرت موصوف نے اپنی پوری زندگی دعوت کے لیے وقف کردی ہے ، شب و روز مستقل اسی کی محنت اور اسی فکروں میں گزرتے ہیں ، اللہ تعالیٰ نے حضرت موصوف کو گوناگوں صفات و کمالات سے نوازا ہے ۔ حضرت کے بیانات میں طلاقت لسانی ، شعلہ بیانی اور اسی کے ساتھ ساتھ امت کا درد و کڑھن اور رقت اور امت کے لیے بے چینی و بے قرار ی بھی ٹپکتی ہوئی نظر آتی ہے ۔ اللہ تعالیٰ حضرت کے سائے عاطفت کو تادیرہمارے سروں پر قائم رکھے ۔ آمین ۔ بیانات کو کیسٹ سے اخذ کیا گیا ہے ، اس لئے یہ بات ذہن میں رہنی چاہیے کہ اس کا اسلوب تحریری نہیں ہے بلکہ خطابی ہے ۔ لہٰذا اس کو اسی پس منظر میں پڑھنے کی کوشش کریں ۔ بعض جگہوں پر جملوں کے ربط کے لیے کیسٹ میں کوئی لفظ سمجھ میں نہ آیا ہو یا مکررات کو کم کرنے کے لیے کچھ کچھ ترمیم ہوئی ہے ، ورنہ بڑی حد تک اس کی رعایت ہے کہ حضرت ہی کے الفاظ بعینہٖ ہیں اور حضرت کا وہ اندازِ بیان !… جس کو ناظرین محسوس بھی کریں گے۔ قارئین کرام اس بات کو بھی ذہن میں رکھیں کہ دعوت کی محنت اور ہے بیانات اور ہیں ، کہیں شیطان اس مغالطے میں نہ ڈالے کہ اسی پر اکتفا کربیٹھیں ، عملی میدان میں چل پھر کر اس طرح کی کتابوں کا جو نفع ہوگا وہ گھر بیٹھے پڑھنے میں نہیں ہوگا۔ اللہ تعالیٰ اس حقیر سی محنت کو شرف قبول عطا فرمائے اور امت کے لیے اس کا نفع عام اور تام فرمائے ۔ آمین ۔ یارب العالمین ۔ حفظ الرحمن پالنپوری (کاکوسی ) خادم مکاتب قرآنیہ ۔ممبئی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تعارفی کلمات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۲۲</w:t>
      </w:r>
    </w:p>
    <w:p>
      <w:pPr>
        <w:spacing w:before="60" w:after="80" w:line="312" w:lineRule="auto"/>
        <w:ind w:right="288" w:left="288"/>
        <w:jc w:val="right"/>
      </w:pPr>
      <w:r>
        <w:rPr>
          <w:rFonts w:ascii="Jameel Noori Nastaleeq" w:hAnsi="Jameel Noori Nastaleeq"/>
          <w:color w:val="222222"/>
          <w:sz w:val="27"/>
        </w:rPr>
        <w:t>تعارفی کلمات حضرت اقدس مولانا عبدالقادر صاحب پٹنی ثم ندوی دامت برکاتہم استاذ حدیث و تفسیر دارالعلوم ندوۃ العلماء لکھنؤ اسلام ایک پیغام الٰہی اور اس پیغام کی حامل امت مسلمہ ہے، یہ وہ حقیقت جس کی طرف سے نہ صرف عام مسلمان بلکہ مسلمان علماء اور مشائخ تک نے اعراض اور تغافل برتا، اور اس حقیقت کو بالکل بھلا دیا ہے، اسی کا نتیجہ ہے کہ مسلمان اپنے کو انہیں معنوں میں قوم سمجھنے لگے جن معنوں دنیا کی قومیں اپنے کو قوم سمجھتی ہے۔ ان میں سے کوئی قوم تو وطنیت کے سہارے اپنی قومیت کی دیوار کھڑی کرتا ہے، کسی نے نسل کو قومیت کا معیار سمجھا۔ اور ان میں سے جو سمجھ رکھتے ہیں وہ زیادہ سے زیادہ یہ سمجھتے ہیں کہ مسلمان قوم قومیت اور نسل سے نہیں بلکہ مذہب کی بنیادپر قوم ہے، حالانکہ حقیقت اس سے بھی آگے ہے اور وہ یہ کہ مسلمان وہ جماعت ہے جو اللہ کی طرف سے ایک خاص پیغام لے کر دنیا میں آئی ہے اس پیغام کو قائم رکھنا اور اس کو پھیلانا اور اس کی طرف لوگوں کو دعوت دینا اس کی زندگی کا تنہا فریضہ ہے، اس پیغام کو ماننے والوں کی ایک برادری ہے جس کے حقوق ہیں اور یہی ان کی قومیت ہے۔ جو لوگ حضرات سلف کے فیوض برکات کے حامل ہوئے اور ان کے ذریعہ دنیا کو جو فیض پہنچا اور ان سے دین اشاعت و تبلیغ اور قلوب و نفوس کے تزکیہ و تصفیہ کا جو کام انجام پایا وہ بھی ظاہر و باطن کی جامعیت کے آئینہ دار تھے، اور آئندہ بھی سنن الہیہ کے مطابق دین کا فیض جن سے پھیلے گا وہ وہی ہونگے جن کے اندر مدرسیت اور خانقاہیت کی اورایک چشمہ بن کر بہیں گی۔ مرج البحرین یلتقیان آنکھوں کا نورشب بیداری سے بڑھتا ہے اور زبان کی تاثیر ذکر کی کثرت سے پھیلتی ہے رات کے راہب یہی اسلام میںدن کے سپاہی ثابت ہوتے ہیں، سوانح و تراجم کا چہاردہ صد سالہ د فتر اس دعوی کا شاہد ہے۔ امت محمدیہ کے مزاج کے مطابق یہ ضروری ہے داعی، دعوت اور طریق دعوت تینوں چیزیں ٹھیک ٹھیک طریق نبوت اور اسوۂ نبوت کے مطابق ہوں، داعی خود بھی قلباً اور قالباً داعی اول حضرت محمد رسول اللہ صلی اللہ علیہ وسلم سے نسبت رکھتا ہو، جس حد تک یہ نسبت قوی ہوگی دعوت میں تاثیر اور کشش پیدا ہوگی۔ پھر ضروری ہے کہ دعوت وہی ہو یعنی خالص اسلام اور ایمان اور عمل صالح کی دعوت ہو، پھر دعوت کا طریق بھی وہی اختیار کیا جائے جو داعیٔ اسلام علیہ الصلوۃ والسلام نے اختیار فرمایا تھا جس حد تک ان تینوں اموریں عہد رسالت و نبوت کے ساتھ قرب و مناسبت ہوگی اتنی ہی زیادہ دعوت کی قوت میں تاثیر اور دعوت کے دائرہ میں وسعت پیدا ہوگی اور راہ ضلالت سے حفاظت اور صراط مستقیم کی طرف رہبری کی طاقت میں اضافہ ہوگا، گذشتہ صدیوں کے جن داعیانِ امت کے تجدیدی کارناموں کو امت نے تسلیم کیا ہے ان کی تاریخ سے بھی ان اصولوں کی سچائی ثابت ہوئی ہے۔ حکیمانہ دعوت و تبلیغ، امربالمعروف، نہی عن المنکر اسلام کے جسم کی ریڑھ ہڈی ہے اس پر اسلام کی بنیاد، اسلام کی قوت، اسلام کی وسعت اور اسلام کی کامیابی منحصر ہے، اور آج سب زمانوں سے بڑھ کر اس کی ضرورت ہے اور غیر مسلمانوں کو مسلمان بنانے سے زیادہ اہم کام مسلمانوں کو مسلمان بنانا، نام کے مسلمانوں کو کام کا مسلمان اور قومی مسلمانوں کو دینی مسلمان بنانا ہے۔ زیر نظر کتاب ’’خطبات دعوت و تبلیغ جلد اول ترتیب و تزئین مولانا حفظ الرحمن پالنپوری (کاکوسی) قاسمی‘‘ حکیمانہ دعوت و تبلیغ کی تحریک کے ایک ایسے عالم ربانی کے بیانات کا مجموعہ ہے، جس کو ایک طرف دارالعلوم ندوۃ العلماء لکھنو جیسی عالمی درسگاہ سے پورے طور پر فیضیاب ہونے اور اس کے بزرگوں کے نزدیک معتبر و معتمد ہونے کا شرف حاصل ہے … تو دوسری طرف عنفوان شباب سے دعوت و تبلیغ کے قلبی تعلق اور عملی تجربہ اور حضرت جی مولانا یوسف کاندھلویؒ کے آخری دور سے لے کر حضرت مولانا انعام الحسن صاحب کاندھلویؒ کے کامل دور کو نہ صرف دیکھنے کا موقع ملا ہے بلکہ اسی دعوت میں شب و روز گذارنے کی سعادت حاصل رہی ہے، اور اب بھی دعوت ان کا اوڑھنا بچھونا ہے۔ ہمیں امید ہے کہ مولانا محترم کے بیانات جس طرح سننے والوں میں ایمان کی لہر دوڑا یتے ہیں اور عمل کا جوش و ولولہ پیدا کرتے ہیں اسی طرح یہ بیانات پڑھنے والوں کے لئے بھی مفید ثابت ہوں گے انشاء اللہ۔ وما ذلک علی اللّٰہ بعزیز عبدالقادر ندوی غفرلہ خادم ندوۃ العلماء لکھنؤ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بیان ۔۔۔۔۔۔۔۔۔۔۔(۱)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w:t>
      </w:r>
    </w:p>
    <w:p>
      <w:pPr>
        <w:spacing w:before="60" w:after="80" w:line="312" w:lineRule="auto"/>
        <w:ind w:right="288" w:left="288"/>
        <w:jc w:val="right"/>
      </w:pPr>
      <w:r>
        <w:rPr>
          <w:rFonts w:ascii="Jameel Noori Nastaleeq" w:hAnsi="Jameel Noori Nastaleeq"/>
          <w:color w:val="222222"/>
          <w:sz w:val="27"/>
        </w:rPr>
        <w:t>بیان ۔۔۔۔۔۔۔۔۔۔۔(۱) نہ کر افرنگ کا اندازہ اس کی تابناکی سے کہ بجلی کے چراغوں سے ہے اس جوہر کی براقی مادی آواز اور روحانی آواز حضرت مولانا احمد لاٹ صاحب دامت برکاتہم اجتماع بھوپال ہر زمانے میں انسانوں نے آواز لگائی ہے …لیکن ہر زمانے میں انسانوں کی آوازوں کا تعلق مخلوقات سے رہا ہے …انبیاء علیہم الصلوٰۃ والتسلیم کے راستہ سے جو آواز لگوائی وہ براہ راست خالق سے ہونے کی آواز ہے۔ لوگو! لاالہ الا اللہ کہلو …… کامیاب ہوجاؤ گے۔ زمینوں سے ہونے کو بولنا چھوڑ دو … زمینوں کے پیدا کرنے والے اللہ سے ہونے کو بولو آسمانوں سے ہونے کو بولنا چھوڑدو …… آسمانوں کے بنانے والے اللہ سے ہونے کو بولو ان دونوں کے درمیان جتنی چھوٹی بڑی شکلیں اور جتنی قسمیں ہیں … سب مخلوق ہیں۔ شب گریزاں ہوگی آخر جلوہ خورشید سے یہ چمن معمور ہوگا نغمہ توحید سے الحمدللّٰہ وکفی وسلام علی عبادہ الذین اصطفی امابعد! فاعوذباللّٰہ من الشیطن الرجیم، بسم اللّٰہ الرحمٰن الرحیمo خطبۂ مسنونہ کے 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دنیا میں جتنے انسان اتنی آوازیں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۲۷</w:t>
      </w:r>
    </w:p>
    <w:p>
      <w:pPr>
        <w:spacing w:before="60" w:after="80" w:line="312" w:lineRule="auto"/>
        <w:ind w:right="288" w:left="288"/>
        <w:jc w:val="right"/>
      </w:pPr>
      <w:r>
        <w:rPr>
          <w:rFonts w:ascii="Jameel Noori Nastaleeq" w:hAnsi="Jameel Noori Nastaleeq"/>
          <w:color w:val="222222"/>
          <w:sz w:val="27"/>
        </w:rPr>
        <w:t>دنیا میں جتنے انسان اتنی آوازیں میرے بھائیو دوستو عزیزو بزرگو! اس وقت دنیا میں جتنے بھی انسان ہیں… ہر ایک کی اپنی اپنی آواز ہے… جتنے انسان ہیں اتنی آواز یں اور ہر آواز لگانے والے کو یہ دعوی ہے کہ جو آواز میں لگا رہا ہوں وہی صحیح ہے… کوئی آسمانی دنیا کی چیزوں کی آوازیں لگا رہا ہے… چاند سے یوں ہوتا ہے۔۔۔۔۔۔۔۔۔۔۔۔۔۔۔۔ سورج سے یوں ہوتا ہے۔۔۔۔۔۔۔۔۔۔۔۔۔ ستاروں سے یوں ہوتا ہے۔۔۔۔۔۔۔۔۔۔۔ آسمان سے یوں ہوتا ہے۔۔۔۔۔۔۔۔۔۔۔ کوئی زمین کی اور زمین کے اندر کی چیزوں کی آواز لگار ہا ہے، زمین سے یوں ہوتا ہے… اس کی پیداوار سے یوں ہوتا ہے… اس کی معدنیات سے اس کی دھاتوں سے یوں ہوتا ہے… اس کے اندر کے ہیرے جواہرات سے… اس کے پٹرول سے… روپیوں سے پیسوں سے… غلوں سے… اناج سے… سونے… چاندی سے یوں ہوتا ہے… کوئی ان دونوںکے درمیان کی چیزوں کی آواز لگا رہا ہے… کوئی دولت کی کوئی حکومت کی… کوئی ہتھیاروں کی کوئی اکثریت و میجوریٹیکی … جتنے منہ ہیں اتنی زبانیں ہیں جتنی زبانیں ہیں اتنی آوازیں ہیں اور جتنی آوازیں ہیں اتنے ہی دعوے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ہر انسان کا اپنی آواز پر دعوی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۲۸</w:t>
      </w:r>
    </w:p>
    <w:p>
      <w:pPr>
        <w:spacing w:before="60" w:after="80" w:line="312" w:lineRule="auto"/>
        <w:ind w:right="288" w:left="288"/>
        <w:jc w:val="right"/>
      </w:pPr>
      <w:r>
        <w:rPr>
          <w:rFonts w:ascii="Jameel Noori Nastaleeq" w:hAnsi="Jameel Noori Nastaleeq"/>
          <w:color w:val="222222"/>
          <w:sz w:val="27"/>
        </w:rPr>
        <w:t>ہر انسان کا اپنی آواز پر دعوی اور عجیب بات کہ ہر آواز لگانے والا اس کی پوری کوشش کررہا ہے جتنی اس کے پاس طاقت… جتنی اس کے پاس فراوانی… جتنی اس کے پاس صلاحیت… جتنی اس کے پاس استعداد …وہ سب اس پر لگارہا ہے کہ… جتنے ہیں… وہ سب میری آواز میں آواز ملا دیں… جو میں کہہ رہا ہوں… وہ سب کہنے لگے۔ اپنی تمام تر طاقتیں اس پر لگا رہا ہے کہ دنیا میں جتنے بسنے والے …جتنے کاشتکار جتنے تاجر ۔۔۔۔۔۔۔۔۔۔۔۔۔۔۔جتنے کارخانے دار جتنے حاکم ۔۔۔۔۔۔۔۔۔۔۔۔۔۔۔جتنے محکوم جتنے جواں ۔۔۔۔۔۔۔۔۔۔۔۔۔جتنے بوڑھے جتنے مرد ۔۔۔۔۔۔۔۔۔۔۔۔۔۔۔۔۔جتنی عورتیں جتنے عوام ۔۔۔۔۔۔۔۔۔۔۔۔۔۔۔جتنے خواص یوں کہ جتنے بس ر ہے ہیں مشرق والے ۔۔۔۔۔۔۔۔۔۔ مغرب والے شمال والے۔۔۔۔۔۔۔۔۔۔۔۔ جنوب والے سب۔۔۔۔۔ کہ جو آواز میں لگارہا ہوں وہ حق ہے۔۔۔۔۔ اور سب کی آواز میری آواز میں مل جائے۔۔۔۔۔ ہر ایک اپنی آواز کو میری آواز میں ملا دے۔۔۔۔۔ عام اس وقت دنیا میں یہ ہے اور یہ بات کوئی نئی نہیں ہے۔۔۔۔۔ جب سے آدمیت کی ابتدا ہوئی ہے اس وقت سے ہر ایک کی آواز اور ہر ایک اپنی آواز کے بارے میں کوشش کررہا ہے۔۔۔۔۔ کہ جو آواز میں لگارہا ہوں وہی 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کیا ادنیٰ اورکیا اعلیٰ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۲۹</w:t>
      </w:r>
    </w:p>
    <w:p>
      <w:pPr>
        <w:spacing w:before="60" w:after="80" w:line="312" w:lineRule="auto"/>
        <w:ind w:right="288" w:left="288"/>
        <w:jc w:val="right"/>
      </w:pPr>
      <w:r>
        <w:rPr>
          <w:rFonts w:ascii="Jameel Noori Nastaleeq" w:hAnsi="Jameel Noori Nastaleeq"/>
          <w:color w:val="222222"/>
          <w:sz w:val="27"/>
        </w:rPr>
        <w:t>کیا ادنیٰ اورکیا اعلیٰ ؟ یہاں تک کہ وہ جو کوڑا کباڑے کا کام کرتا ہے نا…کباڑی کا کام کیا ہے؟ راستہ میں جتنا کوڑا کباڑا جس جس شکل میں ہے … کوئی لوہے کا کباڑی۔۔۔۔۔۔۔۔۔۔۔۔۔۔۔۔۔۔۔۔۔۔ کوئی پلاسٹک کے ٹکڑوں کا کباڑی ۔۔۔۔۔۔۔ کوئی ٹوٹی ہوئی چپلوںکا ۔۔۔۔۔۔۔۔۔۔۔۔۔۔۔۔۔۔ کوئی کاچ کے ٹکڑوں کا ۔۔۔۔۔۔۔۔۔۔۔۔۔۔۔۔۔۔۔ کوئی ٹوٹی ہوئی بوتلوں کا۔۔۔۔۔۔۔۔۔۔۔۔۔۔۔۔۔۔ کوئی ٹوٹی ہوئی ہالٹیوں کا۔۔۔۔۔۔۔۔۔۔۔۔۔۔۔۔۔ جو جس لائن کاکباڑی۔۔۔۔۔۔۔۔۔۔۔۔۔۔۔ ۔۔۔۔۔ اس کی بھی آواز یہی ہے کہ جو میں کررہا ہوں صحیح کررہا ہوں… لوگو ! تم سب کباڑی ہوجاؤ … تم سب کباڑی ہوجاؤ…… یہاں تک کہ جو مٹی ڈھوتے ہیں… مٹی جمع کرتے ہیں اور مٹی بیچتے ہیں ان کی بھی صدا ہے کہ ہمارا مٹی بیچنا حق… مٹی سے ساری ضرورتیں پوری ہونگی…کرسیاں بنے گی مٹی کے کاروبار سے… بچیوں کی شادیاں ہوگی مٹی کے کاروبار سے… جتنی ضروریات ہیں … جتنی تعلیم و تربیت… جتنے کپڑے… چھتڑے… لتھڑے اور جتنی چیزیں اور مسائل سب اس سے حل ہوں گے اور چاہتا یہ ہے کہ جتنے لوگ ہیں سب مٹی بیچنے والے بن جائیں… عجیب بات! جتنے انسان اتنی زبانیں جتنی زبانیں… اتنی آوازیں اور ہر ایک کو اپنی آواز …پر دعویٰ۔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 مادی آواز اور روحانی آواز کا فرق:</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۳۰</w:t>
      </w:r>
    </w:p>
    <w:p>
      <w:pPr>
        <w:spacing w:before="60" w:after="80" w:line="312" w:lineRule="auto"/>
        <w:ind w:right="288" w:left="288"/>
        <w:jc w:val="right"/>
      </w:pPr>
      <w:r>
        <w:rPr>
          <w:rFonts w:ascii="Jameel Noori Nastaleeq" w:hAnsi="Jameel Noori Nastaleeq"/>
          <w:color w:val="222222"/>
          <w:sz w:val="27"/>
        </w:rPr>
        <w:t>مادی آواز اور روحانی آواز کا فرق: اور عجیب بات کہ جس نے اس کائنات کا وجود دیا، کوئی نہیں تھا اللہ تھے۔ کوئی نہیں رہے گا اللہ ہونگے… وہ ایک اکیلا تنِ تنہا بلا شرکت غیر جس نے تمام کائنات کو وجود دیا …اس نے انسانوں کی تعلیم و تربیت کے لئے جو انتظام کیا کہ … ان کی زندگیاں بھی صحیح ہوں…… ان کی زبانوں کے بول بھی صحیح ہوں… ان کی آوازیں بھی صحیح ہوںاور جو کچھ صحیح ہے …وہ اِن کی سمجھ میں آجائے اور اس کی یہ آواز لگانے والے بن جائیں اس کے لئے اللہ تعالیٰ نے ہر زمانے میں انسانوں کی تعلیم و تربیت کے لئے اپنے پاس سے نبیوں کو بھیجا، اپنے پاس سے پیغمبروں کو بھیجا اور اپنے پاس سے آسمان سے کتابیں اور صحیفے اتارے …… حضرت آدم علیہ الصلوۃ والتسلیم سے لے کر حضرت رسول پاک صلی اللہ علیہ وسلم تک جتنے بھی نبی آئے جتنے بھی پیغمبر آئے ان سے بھی اللہ نے آواز لگوائی… تمام انسانوںکی آواز ایک طرف … اور تمام نبیوں اور پیغمبروں کی آواز ایک طرف … ہر زمانے میں انسانوں نے جتنی قومیں پہلے گذر یں… اور جتنی صدیوں میں انسان گذرے ہیں …ہر زمانے میں انسانوں نے آواز لگائی ہیں لیکن ہر زمانے میں انسانوں کی آوازوں کا تعلق مخلوقات سے رہا ہے… انبیاء علیہم الصلوۃ والتسلیم کے راستہ سے جو آواز لگائی وہ براہ راست خالق سے ہونے کی آواز ہے… لوگو! ’ ’لا الہ الا اللّٰہ‘‘کہلو کامیاب ہوجاؤ گے۔ زمینوں سے ہونے کو بولنا چھوڑ دو۔۔۔۔۔۔ زمینوں کے پیدا کرنے والے اللہ سے ہونے کو بولو آسمانوں سے ہونے کو بولنا چھوڑو۔۔۔۔۔۔ آسمانوں کے بنانے والے اللہ سے ہونے کو بولو ان دونوں کے درمیان جتنی چھوٹی بڑی شکلیں اور جتنی قسمیں ہیں… سب مخلوق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 سیدنا ابراہیم علیہ السلام کی آواز:</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۳۱</w:t>
      </w:r>
    </w:p>
    <w:p>
      <w:pPr>
        <w:spacing w:before="60" w:after="80" w:line="312" w:lineRule="auto"/>
        <w:ind w:right="288" w:left="288"/>
        <w:jc w:val="right"/>
      </w:pPr>
      <w:r>
        <w:rPr>
          <w:rFonts w:ascii="Jameel Noori Nastaleeq" w:hAnsi="Jameel Noori Nastaleeq"/>
          <w:color w:val="222222"/>
          <w:sz w:val="27"/>
        </w:rPr>
        <w:t>سیدنا ابراہیم علیہ السلام کی آواز: اسی لئے اللہ تعالیٰ نے حضرت ابراہیم علیہ السلام سے جو پہلی آواز لگوائی… ’’اِنِّی وَجَّہْتُ وَجْہِیَ لِلَّذِی فَطَرَ السَّمٰوٰتِ وَالْاَرْضَ حَنِیْفًا وَّمَا اَنَا مِنَ الْمُشْرِکِیْن‘‘ لوگو! دیکھ لیا اتنا بڑا آسمان بھی اور آسمانی دنیا کی تمام مخلوقات بھی… چاند دیکھا… سورج دیکھا… ستارا دیکھا… سیارا دیکھا… آسمان دیکھے …آسمان کے اندر کی مخلوقات دیکھی… زمین دیکھی …زمین کے اوپر کی مخلوقات دیکھی… زمین کے اوپر کا نمرود دیکھا… آزر دیکھا… نمرود کا شاندار پھیلا ہوا نظام دیکھا… سمجھ میں یہ بات آئی کہ …آسمان اور جو کچھ آسمانوں میں ہے …زمینیں اور جو کچھ زمینوں میں ہے …سب بنا ہوا ہے… اور بنے ہوئے سے کچھ نہیں ہوتا …… دو اور دو چار کی طرح یہ بات واضح ہے… ان پڑھ سے ان پڑھ بھی سمجھ لے گا… کہ جو چیز اپنے وجود میں کسی کی محتاج ہو… اور وجود میں آنے کے بعد اپنی بقا میں محتاج ہو… اور وجود میں آنے اور باقی رہنے کے ساتھ اپنے اندر کی تاثیر ظاہر کرنے …میں بھی محتاج ہو… جو قدم قدم پر محتاج ہو…وہ حاجت روا ہو کیسے سکتا ہے…؟ زمین محتاج …آسمان محتاج… ان کے اندر کی ساری مخلوقات محتاج… یہاں تک کہ ان سے الگ در الگ وہ مخلوق… وہ فرشتے …وہ سرافیل… وہ میکائیل… وہ ملک الموت… وہ روح الامین… وہ بھی اپنے وجود و بقا میں اللہ کے محتاج… جب تک اللہ چاہیں گے وہ باقی رہیں گے او ر جس دن اللہ چاہیں گے سب ختم ہوجائیں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 ساری مخلوق اپنے وجود و بقا میں اللہ کی محتاج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۳۲</w:t>
      </w:r>
    </w:p>
    <w:p>
      <w:pPr>
        <w:spacing w:before="60" w:after="80" w:line="312" w:lineRule="auto"/>
        <w:ind w:right="288" w:left="288"/>
        <w:jc w:val="right"/>
      </w:pPr>
      <w:r>
        <w:rPr>
          <w:rFonts w:ascii="Jameel Noori Nastaleeq" w:hAnsi="Jameel Noori Nastaleeq"/>
          <w:color w:val="222222"/>
          <w:sz w:val="27"/>
        </w:rPr>
        <w:t>ساری مخلوق اپنے وجود و بقا میں اللہ کی محتاج ہے اللہ تعالیٰ پوچھیں گے قیامت کے میدان میں، ملک الموت سے۔ اب کون باقی رہ گیا؟ ملک الموت کہیں گے آپ کی ذات عالی… اور جبرئیل … میکائیل …اسرافیل …اور میں ملک الموت…! اللہ تعالیٰ فرمائیں گے انہیں بھی ختم ہوجانے کو کہہ دو… یکے بعد دیگرے جبریل ختم… اسرافیل ختم… میکائیل ختم… ملک الموت اکیلے رہ جائیں گے… اللہ تعالیٰ پوچھیں گے اب کون رہ گیا…؟ ملک الموت کہیں گے …آپ کی ذات عالی …اور میں ملک الموت… فرمائیں گے تم بھی ختم ہوجاؤ… سب ختم ہوجائیں گے۔ جبریل جس طرح اپنے پہلے دن وجود میں اللہ کے پابند… اپنی بقا میںبھی اللہ کے پابند… اور خدائی پیغام لے کر آنے میں بھی اللہ کے پابند… اللہ تعالیٰ نہ بھیجے تو جبریل خود نہیں آسکتے… ’’وَمَانَتَنَزَّلُ اِلاَّبِاَمْرِرَبِّکَ‘‘ جب حضرت رسول پاکؐ کے پاس آمد روک دی گئی تھی جبریل کی… اور کیوں روک دی تھی…؟ جس کو قرآن نے ایک جگہ کہا ہے … ’’وََلَاتَقُولَنَّ لِشَیْیٍٔ اِنِّی فَاعِلٌ ذٰلِکَ غَدًااِلَّا اَنْ یَّشَائَ اللّٰہ‘‘ پیارے نبی جی! یہ کیا کہہ رہے ہیں کہ آپ کو کل بتلا دیں گے… وہ جو مکہ والوں نے کہا تھا کہ ہم آپ کو نبی جب مانیگے جب آپ بتلادیں کہ اصحاب کہف کون تھے؟ سرکار دو عالم ؐ نے فرمایا کل کو بتلاؤں گا… غرض آپ کی یہی تھی کہ وحی آتی ہے بتلاتی ہے… وحی آئے گی بتلائے گی … بتلاؤں گا… لیکن اللہ تعالیٰ کو اتنا بھی … اتنا بھی … کہ آپ یہ کیا کہہ رہے ہیں … ’’اِنِّی فَاعِلٌ ذٰلِک غَدًا‘‘ میں کل کو بتلاؤں گا یہ کیسے کہہ دیا، آپؐ نے یوں کیوں نہیں کہا اِلَّا اَنْ یَّشَائَ اللّٰہکہ کل کو ضرور بتلاؤں گا۔ اگر میرے اللہ نے چاہا …… اگر میرے اللہ نے چاہا … تو جبرئیل بھی نہیں آسکتے …نہ میکائیل … نہ اسرافیل … اور نہ ملک الموت… ایک چیونٹی کی روح پر ہاتھ نہیں ڈال سکتے ملک الموت … جب تک اللہ نہ چاہے … حضرت ابراہیم علیہ الصلوۃ والتسلیم نے دیکھا آسمان کو اور آسمانی مخلوقات کو… زمینیں دیکھی اور زمینوں کا سارا نظام دیکھا … نمرود ہر ایک کی آواز کو اپنی آواز میں ملوا رہا ہے … کہ لوگو! مجھ کو خدا کہو… میں اپنے آپ کو خدا کہہ رہا ہوں… تمہاری آواز وہ ہوجائے جو میری آواز ہے… جس ملک سے… جس مال سے… جس دولت سے… جس حکومت سے… اور جن چیزوں سے ہونے کو میں بول رہا ہوں… اور جن کی میں کہلوا رہا ہوں… تم بھی وہی بولو۔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 قیامت کے قریب دجال کی اپنی آواز</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۳۳</w:t>
      </w:r>
    </w:p>
    <w:p>
      <w:pPr>
        <w:spacing w:before="60" w:after="80" w:line="312" w:lineRule="auto"/>
        <w:ind w:right="288" w:left="288"/>
        <w:jc w:val="right"/>
      </w:pPr>
      <w:r>
        <w:rPr>
          <w:rFonts w:ascii="Jameel Noori Nastaleeq" w:hAnsi="Jameel Noori Nastaleeq"/>
          <w:color w:val="222222"/>
          <w:sz w:val="27"/>
        </w:rPr>
        <w:t>قیامت کے قریب دجال کی اپنی آواز یاد رکھنا! یاد رکھنا! تمام پیغمبر… تمام نبی… تمام رسول علیہم الصلوٰۃ والتسلیم نے اس کی پیش گوئی کی ہے… شَرُّ غَائِبٍ یُنْتَظَر… وہ دجال جو بہت برا ہے… چھپا ہوا ہے… جس کا انتظار کیا جارہا ہے اس کی بھی صفت یہی بتلائی وہ بھی ہر ایک کی آواز کو اپنی آواز میں ملوائے گا… خدائی دعویٰ کرے گا… خدائی ڈینگیں مارے گا… طرح طرح کی شعبدہ بازی کرے گا… لوگوں سے کہے گا …میں تمہارا خدا ہوں…تم بھی میری آواز میں اپنی آواز ملا لو۔ اسی لئے تمام رسول… تمام پیغمبر علیھم الصلوۃ والتسلیمات سے اللہ تعالیٰ نے مخلوقات اور مادی چیزوں کے مقابلے میں متفقہ ایک ہی آواز لگوائی کہ لوگو! …اسی ایک خدا کی خدائی کو تسلیم کرلو وہی تنہا پوری کائنات کا مالک ہے… اسی کی ذات سے ہوگا… آج تک جو ہوا اسی نے کیا ہے… جو ہورہا ہے اسی سے ہورہا ہے …جو ہوگا اسی سے ہوگا… اس کی آواز نبیوں اور پیغمبروں سے لگوائی کہ اسی کا نام توحید ہے… اسی کا نام کلمہ ہے …اسی کا نام ایمان ہے … کہ اس وقت بھی دنیا میں جتنے انسان ہیں …اتنی آوازیںہیں… اور پہلے بھی جتنے انسان تھے …اتنی آوازیں تھیں… اور پھر انسانوں کی جتنی قسمیں ہیں …اور ان کے کاروبار کی …اور ان کی مصروفیتوں اور مشغولتیوں کی جتنی قسمیں ہیں … کوئی تاجر ہے تو۔۔۔۔۔۔۔۔۔۔۔۔۔۔۔۔۔۔ کوئی کاشتکار ہے کوئی انجینئر ہیتو۔۔۔۔۔۔۔۔۔۔۔۔۔۔۔۔ کوئی ڈاکٹر ہے کوئی حاکم ہے تو۔۔۔۔۔۔۔۔۔۔۔۔۔۔۔۔۔۔ کوئی عہدیدار ہے کوئی مزدوری کرتا ہے تو۔۔۔۔۔۔۔۔۔ کوئی کارخانہ دار ہے جتنی قسمیں ہیں ہر ایک اپنی جگہ آواز لگا رہا ہے اور ہر ایک کو اپنی آواز کے بارے میں یہ دعوی ہے کہ جو آواز میں لگا رہا ہوں وہی 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 تمام نبیوں اور پیغمبروں کی مشترکہ آواز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۳۴</w:t>
      </w:r>
    </w:p>
    <w:p>
      <w:pPr>
        <w:spacing w:before="60" w:after="80" w:line="312" w:lineRule="auto"/>
        <w:ind w:right="288" w:left="288"/>
        <w:jc w:val="right"/>
      </w:pPr>
      <w:r>
        <w:rPr>
          <w:rFonts w:ascii="Jameel Noori Nastaleeq" w:hAnsi="Jameel Noori Nastaleeq"/>
          <w:color w:val="222222"/>
          <w:sz w:val="27"/>
        </w:rPr>
        <w:t>تمام نبیوں اور پیغمبروں کی مشترکہ آواز : اللہ تعالیٰ نے اس کے مقابلے میں تمام نبیوں اور رسولوں کو ایک مشترکہ آواز دے کر بھیجا، اسی لئے تمام نبیوں اور تمام پیغمبروں کا کلمہ ایک …اور وہ کیا؟ ’’لا الہ الا اللّٰہ…، لا الہ الا اللّٰہ…، لا الہ الا اللّٰہ‘‘ حضرت آدمؑ آئے تو۔۔۔۔۔۔۔۔۔۔۔۔۔۔۔۔۔۔۔۔۔۔۔۔ ان کی آواز بھی یہی ابراہیم و موسیٰ ؑکی ۔۔۔۔۔۔۔۔۔۔۔۔۔۔۔۔۔۔۔۔۔۔۔۔۔۔۔۔ آواز بھی یہی داؤد و شیثؑ کی ۔۔۔۔۔۔۔۔۔۔۔۔۔۔۔۔۔۔۔۔۔۔۔۔۔۔۔۔۔۔۔ آواز بھی یہی تمام پیغمبروں کی اور حضرت عیسیٰ کی ۔۔۔۔۔۔۔۔۔ آواز بھی یہی اور سب سے آخر میں محمد رسول اللہ ؐ نے بھی ۔۔۔۔۔۔ سب سے پہلے اسی کی آواز لگائی اور دھوکہ کہاں ہوتا ہے ۔۔۔۔۔۔۔۔۔ دھوکہ یہاں ہوتا ہے ۔۔۔۔۔۔۔۔۔ کہ جس اللہ کی طرف نبی دعوت دیتے ہیں ۔۔۔۔۔۔۔۔۔ وہ اللہ بہت بڑے ہیں ۔۔۔۔۔۔۔۔۔ وہ بڑی قدرت والے ہیں ۔۔۔۔۔۔۔۔۔ سارے نظام پر اس کے اکیلے کا کنٹرول ہے۔۔۔۔۔۔۔۔۔ جب چاہے۔۔۔۔۔۔۔۔۔ جو چاہے ۔۔۔۔۔۔۔۔۔جہاں چاہے ۔۔۔۔۔۔۔۔۔ جس طرح چاہے ۔۔۔۔۔۔۔۔۔ وہ اپنی قدرت کاملہ سے کرتا ہے ۔۔ ۔۔ ۔ ۔ اور کرسکتا ہے۔۔۔۔۔۔۔ کسی ضابطے کا وہ پابند نہیں ۔۔۔۔۔۔۔ ہر مخلوق ہر جاندار اس کی پابند ہے… پیداوار کے لئے ۔۔۔۔۔۔۔۔۔ زمینوں کا وہ پابند نہیں پیداوار کے لئے۔۔۔۔۔۔۔۔ بارشوں کے لئے ۔۔۔۔۔۔۔۔۔ آسمان کا وہ پابند نہیں وہ کہیں کسی سیکنڈ میں ۔۔۔۔کسی کا پابند نہیں اپنے پیغمبر اور نبی کو پیغام پہنچانے کے لئے ۔۔۔۔۔۔۔۔۔ وہ زمین کا پابند نہیں بغیر زمین کے خدا اپنا پیغام پہنچا 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 انسان کا اپنی آواز پر دھوکہ: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۳۵</w:t>
      </w:r>
    </w:p>
    <w:p>
      <w:pPr>
        <w:spacing w:before="60" w:after="80" w:line="312" w:lineRule="auto"/>
        <w:ind w:right="288" w:left="288"/>
        <w:jc w:val="right"/>
      </w:pPr>
      <w:r>
        <w:rPr>
          <w:rFonts w:ascii="Jameel Noori Nastaleeq" w:hAnsi="Jameel Noori Nastaleeq"/>
          <w:color w:val="222222"/>
          <w:sz w:val="27"/>
        </w:rPr>
        <w:t>انسان کا اپنی آواز پر دھوکہ: میرے دوستو! عزیزو بزرگو! آدمی کو دھوکہ یہاں ہوتاہے… کہ یہ جو آواز لگاتا ہے …اپنی نظر کے اعتبار سے… کہ جس کو جہاں سے اپنا جو مسئلہ حل ہوتا نظر آتا ہے… وہ اس کی آواز لگاتا ہے … کسی کو راستہ کے کوڑے کباڑے کو جمع کرنے سے اپنا مسئلہ کا حل ہوتا نظر آتا ہے… مکان کی ضرورت تھی… راستہ کا کوڑا کباڑا جمع کرلیا… اس کو بیچ دیا پیسے …آئے مکان بن گیا… یوں کہنے لگا … کہ میرا کام کوڑے سے بنا… یہ اس کی آواز لگانے لگا … انسانوں کی جتنی آوازیں ہیں …وہ آنکھوں دیکھی کے اعتبار سے ہے…اور نبی جس کی آواز لگاتے ہیں وہ بن دیکھی کے اعتبار سے ہے اسی کو کہتے ہیں مغیبات…بن دیکھے اللہ کو مانو …… اور ایسا مانو جیسا وہ ہے۔ اللہ کو مانو اور ایسا مانو جیسا وہ ہے ۔۔۔۔۔۔۔۔۔۔۔۔۔۔ اللہ کو مانو رزاق ۔۔۔۔۔۔۔۔۔۔۔۔ اس کی قدرت کے ساتھ اللہ کو مانو حکیم ۔۔۔۔۔۔۔۔۔۔۔۔۔۔ اس کی قدرت کے ساتھ اللہ کو مانو محی وممیت ۔۔۔۔۔۔۔۔ اس کی قدرت کے ساتھ اللہ کو مانو معزومذل ۔۔۔۔۔۔۔۔ اس کی قدرت کے ساتھ اللہ کو مانو قادر مطلق ۔۔۔۔۔۔۔۔ اس کی قدرت کے ساتھ ’’آمنت باللّٰہ کما ھوباسمائہ وصفاتہ‘‘، کہ اللہ کو ماننا اس کی ذات و صفات میں ایسا جیسا وہ ہے …… بغیر کسی سبب …… اور کسی شکل کی محتا جگی کے۔ اب انبیاء علیھم الصلوۃ والتسلیمات نے جو آواز لگائی وہ خالص اللہ سے ہونے کی اور انسانوں کی جتنی آوازیں ہیں وہ ساری مخلوقات سے ہونے کی آوازیں ہیں مخلوق کیا ہے؟ کہ ہر مخلوق اپنے وجود میں اللہ کی محتاج…… بغیر اللہ کی مرضی کے وجود میںنہیں آسکتی اور پھر وجود میں آنے کے بعد اپنی بقا میں اللہ کی محتاج، اور بقاکے ساتھ اس کے اپنے اندر کی جو تاثیر اللہ نے رکھی ہے۔ آگ میں جلانے کی ۔۔۔۔۔۔۔۔۔۔۔۔۔۔۔۔۔ پانی میں پیاس بجھانے کی کھانے میں بھوک مٹانے کی ۔۔۔۔۔۔۔۔ دواؤں میں شفا کی چھری میں کاٹنے کی ۔۔۔۔۔۔۔۔۔۔۔۔۔۔۔۔۔۔ سمندر میں ڈبونے گی یہ تاثیر بھی وہ مخلوق اپنی ذات سے ظاہر نہیں کرسکتی جب تک اللہ نہ چاہے، اور اللہ کیسے قادر کہ جتنی تاثیر جس مخلوق میں ہے رکھنے والے بھی اللہ…! ظاہر کرنے والے بھی اللہ…! اور جب چاہے اس کی تاثیر بدل دے اس کی قدرت بھی اللہ کو…! کہ دنیا کہتی ہے آگ جلاتی ہے…وہ چاہے تو آگ کو باغ بنادے… بنایا…بنایا ! نہیں بنایا؟… اللہ نے …؟ اور باغ کو آگ بنادے! اللہ بڑی قدرت والے ہیں وہ باغ کو آگ بنا سکتے ہیں اور آگ کو باغ بناسکتے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 قرآن میں باغ والوں کا قصہ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۳۷</w:t>
      </w:r>
    </w:p>
    <w:p>
      <w:pPr>
        <w:spacing w:before="60" w:after="80" w:line="312" w:lineRule="auto"/>
        <w:ind w:right="288" w:left="288"/>
        <w:jc w:val="right"/>
      </w:pPr>
      <w:r>
        <w:rPr>
          <w:rFonts w:ascii="Jameel Noori Nastaleeq" w:hAnsi="Jameel Noori Nastaleeq"/>
          <w:color w:val="222222"/>
          <w:sz w:val="27"/>
        </w:rPr>
        <w:t>قرآن میں باغ والوں کا قصہ : سورۂ نور میں ہے نا تین بھائیوں کا قصہ ۔ تین بھائی تھے اور ان کا باپ تھا، اچھا نیک اور دیندار تھا… اس کا بڑا زمیندارہ تھا… اس نے یہ کیا تھا کہ اپنے ہر سال کی آمدنی میں… ہرسال ایک حصہ ایسا رکھا تھا۔ کہ اتنا بیواؤں کے یہاں ۔۔۔۔۔۔۔۔۔اتنا یتیموں کے یہاں اتنا بھوکوں کے یہاں ۔۔۔۔۔۔۔۔۔۔۔۔۔۔اتنا حاجتمندوں ،ضرورت مندوں کے یہاں اپنی آمدنی سے ہر سال اتنا پہنچایا کرتا تھا… اور اپنی ضرورتوں میں بھی لگایا کرتا تھا …سالوں معمول چلتا رہا… اب آئے صاحبزادے، بلند اقبال اور ان کا کیا دعویـ؟ جیسے آج کل کے لونڈے، آج کے جوان! کیا کہتے ہیں باپ باپ کیا سمجھے؟ باپ سمجھتا نہیں… ہر بیٹا باپ بننے کی فکر میں ہے۔ کہ بھئی باپ تو تیرا میں ہی ہوں… تو تو بیٹا ہی بیٹا رہے گا، … ان تین بھائیوں نے آپس میں مشورہ کیا کہاـ؟ کہ بھئی! باپ تو یونہی تھے… ارے بھلا یہ بھی کوئی بات ہے محنت ہم کریں …مزدوری ہم کریں… پسینہ ہم بہائیں… کمائیں ہم …اور کھائے کوئی؟ اس سال سے معمول بدل جائے گا کیا معمول بدلے گا…؟ اس سال کسی کے گھر کچھ نہیں بھیجنا… سارا اپنے پاس رکھنا… اور ایسا کرنا کہ گاؤں کے کسی آدمی کو پتہ نہ چلے کہ ہمارا باغ اتارا جارہا ہے… ابا کے زمانے میں ایسا ہوتا تھا … اسی لئے یاد رکھنا یاد رکھنا! اپنے بڑوں کی چال چلتے رہو… اپنے سلف صالحین کی راہ چلتے رہو…اور اسی لئے ہماری اس محنت میں ہمارے اس کام میں بھی یوں کہا کہ جو ہمارے بڑوں نے ہمیں نہج دیا ہے… جو بڑوں نے بتلایا ہے …جس طرح کام کرنے کو کہا ہے… یوں کہ اگر کام کرتے رہیں گے… جس طرح حضرت مولانا محمد الیاس صاحبؒ نے عمومی بات فرمادی… کہ اللہ کے لئے کرتے رہو گے… آپس کے مشورہ سے کرتے رہوگے …اور یکسو ہو کر کرتے رہوگے …تو ہر بلا ہر آفت سے تم محفوظ تمہارا کام محفوظ … خیر انہوں نے مشورہ کیا… بیچ کا جو بھائی تھا وہ تھا باپ کے ذہن کا… تو اس نے کہا کہ بھائی یہ بات اچھی نہیں ہے… دیکھو اپنے بڑوں کی بات کو نبھایا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 اعلیٰ اخلاق و کردار کا نمونہ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۳۸</w:t>
      </w:r>
    </w:p>
    <w:p>
      <w:pPr>
        <w:spacing w:before="60" w:after="80" w:line="312" w:lineRule="auto"/>
        <w:ind w:right="288" w:left="288"/>
        <w:jc w:val="right"/>
      </w:pPr>
      <w:r>
        <w:rPr>
          <w:rFonts w:ascii="Jameel Noori Nastaleeq" w:hAnsi="Jameel Noori Nastaleeq"/>
          <w:color w:val="222222"/>
          <w:sz w:val="27"/>
        </w:rPr>
        <w:t>اعلیٰ اخلاق و کردار کا نمونہ : سیرت میں بھی یہ ملتا ہے ، وائل بن حجر حضرمی جب آئے ہیں مسجد نبوی میں… شاہزادوں کی حیثیت رکھنے والے… اور اللہ اکبر! کیسے ؟لیکن ان کا کیا اکرام ہوا کہ جب ان کے لئے قیام کی جگہ طے ہوگئی اور سواری لے جانے لگے… حضرت معاویہ کے گھر جارہے ہیں… حضرت معاویہ نے مہمان کو بٹھایا سواری پر اور خود …… اور چلتے چلتے کہا بھائی وائل مجھے بھی بٹھا دو… تو مہمان ناراض ہوگئے میزبان پر… کہ تم عرب کے بدو اور شہزادوں کے ساتھ! اچھا تو پھر ایسا کرو ریت بہت گرم ہے پیروں میں میرے آبلے پڑگئے، ہیں،کم سے کم اتنا کرلو اپنے جوتے مجھے دے دو تمہیں تو جوتوں کی ضرورت نہیں تم تو سواری پر سوار ہو… کیا کہا؟ شہزادوں کی جوتی تمہارے بدوؤں کے پیروں میں… انہیں کے گھر جارہے ہیں، یاد رکھنا…! تبلیغ پتہ ماروں کام ہے … کرنے والی جماعتوں سے بہت کچھ سننا پڑتا ہے… طرح طرح کے اور قسم قسم کے لوگ آتے ہیں… مسجد وار جماعت میں جو گھر گھر کی ملاقاتیں …اور کہیں راستے کی گشتیں… اور عمومی گشتیں… اور کیسے کیسے لوگوں سے واسطہ … لیکن جب نبوت کے کام کو نبوت کے نہج کے ساتھ نبوت والی قربانیوں اور مزاج کے ساتھ کیا جاتا ہے … خدا پتھر کو موم بنادیتا ہے… خدا پتھر کو موم بنا دیتا ہے۔ حضرت وائل نے یوں کہا کہ اگر چلنا ہے تو یہ میری سواری ہے نا اس کی جوچھاؤں ہے اس میں چلے چلو، ٹھنڈک سے گھر پہنچ جاؤ گے… انہیں کے گھر جارہے ہیں … لیکن اللہ جزائے خیر دے حضرت معاویہ رضی اللہ عنہ کو… کیا اخلاق کا ثبوت دیا ہے… بہت اچھا بھائی… بہت اچھا بھائی…! اسی طرح اکرام… اکرام میںکوئی کمی نہیں آنے دی… آئے چلے بھی گئے… بات آئی گئی ہوگئی … حضرت معاویہ جب حمص کے گورنر ہوئے… اور حضرت وائل کے نام خط لکھا کہ بھائی بہت دن ہوگئے ملاقات کو جی چاہتا ہے، یہ جو آئے تو دیکھا کہ صاحب دربار سجا ہوا ہے… تخت پر بیٹھے ہوئے ہیں… اور پبلک اور مجمع سارا سامنے بیٹھا ہوا ہے… یہ شرمندہ ہوئے کہ اوہو ہم نے تو ان کے ساتھ بڑی بے احترامی کی ہے آج کیا ہوگا…؟ حضرت معاویہ نے دور سے دیکھا تو فرمایا بھائی وائل آگے آجاؤ… وہ سہمتے ہوئے تھوڑے سے سرکے فرمایا اور آگے آؤ اور آگے آؤ… بلاتے بلاتے اپنے برابر تخت پر بٹھا دیا کہ تم نے ہمارے ساتھ جو کیا کیا ہم تمہارے ساتھ وہ نہیں کریں گے۔ انبیاء علیہم الصلوۃ والتسلیمات کی سیرت میں یہ بات ملتی ہے کہ نبی میں جو ش انتقام نہیں ہوتاـــــ۔۔۔۔ بدلہ لینے کا جذبہ نہیں ہوتا۔۔۔۔معاف کرنا درگذر کرنا۔۔۔۔ الغرض عرض میں یہ کررہا تھا میرے بھائیو دوستو عزیزو ! بزرگو! ہر ایک اس طرح کی آواز لگارہا ہے اور ہر ایک کو اپنی آواز پر دعویٰ۔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 فرمانبردار و نافرمان اولاد کی سوچ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۴۰</w:t>
      </w:r>
    </w:p>
    <w:p>
      <w:pPr>
        <w:spacing w:before="60" w:after="80" w:line="312" w:lineRule="auto"/>
        <w:ind w:right="288" w:left="288"/>
        <w:jc w:val="right"/>
      </w:pPr>
      <w:r>
        <w:rPr>
          <w:rFonts w:ascii="Jameel Noori Nastaleeq" w:hAnsi="Jameel Noori Nastaleeq"/>
          <w:color w:val="222222"/>
          <w:sz w:val="27"/>
        </w:rPr>
        <w:t>فرمانبردار و نافرمان اولاد کی سوچ : چنانچہ یہ بیچ والا جو بھائی تھا وہ اس ذہن کا تھا کہ بھائی اپنے بڑوں کی چال نہیں چھوڑنی چاہیے… اپنے بڑے جس طرح چلتے تھے …اور وہ جو کرتے تھے …ان کی راہ پر چلتے رہو… منزل تک پہنچ جاؤ گے… سیرت میں یہی ملتا ہے۔ لیکن وہ بیچ والا بھائی بے چارہ چھوٹا پڑتا تھا کہنے لگے بس بس تم بھی اسی خیال کے معلوم ہوتے ہو… اس سال تو بس وہی ہوگا جو ہم چاہتے ہیں اس سال کسی کے گھر کچھ نہیں جائے گا… اچھا بھائی میں تو رائے ہی دے سکتا تھا… مشورہ ہی سے دے سکتا تھا… بتا ہی سکتاتھا… بڑے تو تم ہی ہو تم جیسا کہو گے ویسا کریں گے۔ لیکن دیکھوعقلمندی کی بات یہ ہے جس راہ چلو اس راہ کا اینڈ دیکھ لیا کرو… جس راہ چلو اس راہ کی منزل دیکھ لیا کرو… کہ عقلمند وہ ہے جس کی نظر نتیجہ پر ہو… بہت ناداں ہے بہت ناداں ہے وہ جو وقتی حالت سے متاثر ہو کر اور وقتی جذبات کی رو میں بہہ کر کوئی فیصلہ کرے اور پھر سر کھجاتے نہ بنے،…خیر بڑوں نے اس کی نہیں مانی… اور یہ طے کیا کہ ہمیشہ تو جب باغ اتارنے جایا کرتے تھے… تو سارے گاؤں کو پتہ چلتا تھا لوگ اپنے اپنے برتن… تھیلے کپڑے لے کر باغ پر بھی آجاتے تھے کہ حاجی جی کا باغ اتر رہا ہے… سیٹھ جی کا باغ اتر رہا ہے… چودھری جی کا باغ اتر رہا ہے …اور ہر سال کا معمول ہے … ہمارے بچے بھی کھائیںگے…… لیکن اس سال اس طرح باغ اتارنا ہے کہ کسی کو ہوا نہ لگنے پائے۔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 اللہ بڑی شان کا مالک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۴۰</w:t>
      </w:r>
    </w:p>
    <w:p>
      <w:pPr>
        <w:spacing w:before="60" w:after="80" w:line="312" w:lineRule="auto"/>
        <w:ind w:right="288" w:left="288"/>
        <w:jc w:val="right"/>
      </w:pPr>
      <w:r>
        <w:rPr>
          <w:rFonts w:ascii="Jameel Noori Nastaleeq" w:hAnsi="Jameel Noori Nastaleeq"/>
          <w:color w:val="222222"/>
          <w:sz w:val="27"/>
        </w:rPr>
        <w:t>اللہ بڑی شان کا مالک ہے یادرکھنا! اس کے یہاں کسی کی نہیں چلتی، سب دھری کی دھری رہ جاتی ہے۔ عرض میں یہ کررہا تھا میرے دوستو عزیزو بزرگو! وہ بڑی قدرت والا ہے اسی لئے تمام نبیوں نے ہر زمانے میں سب سے پہلے اس کا تعارف کرایا، لوگو! اس اللہ کو پہنچانو، وہ بہت بڑا ہے۔ خزانے اس کے بھر پور ہیں کرم ہے تو۔۔۔۔۔۔۔۔۔۔۔ اس کی شایان شان رحم ہے تو۔۔۔۔۔۔۔۔۔۔۔۔۔۔ اس کی شایان شان عطا ہے تو ۔۔۔۔۔۔۔۔۔۔۔۔۔اس کی شایان شان اور یاد رکھنا، گرفت و پکڑ اور عذاب و سزا ہے تو۔۔۔۔ اس کی شایان شان۔ دینے پر جب وہ آئے گا… تو اتنا دے گا …اتنا دے گا… کہ تم لیتے لیتے تھک جاؤ گے… اور اگر پکڑ کا ہاتھ ڈال دیا… تو جو کچھ بھی ہے… وہ سارا لے لے گا …اور آگے نسلوں تک کا قصہ ختم کردے گا… نسلیں بھوکی مریں گی …اور نسلیں ٹکڑے ٹکڑوں کو ترسیگی… تمام نبیوں نے اس کا تعارف کرایا۔ ہماری اس پوری محنت کا خلاصہ : اسی لئے میرے دوستو! ہماری اس پوری محنت کا خلاصہ ، ہماری اس پوری محنت کا خلاصہ یاد رکھنا …… چلہ گئے …… تین چلے گئے پیدل گئے ۔۔۔۔۔۔۔۔۔۔۔۔ سواری پر گئے چار مہینے گئے۔۔۔۔۔۔۔۔۔اندر ہوں باہر ہوں ۔۔۔۔۔۔۔۔۔۔۔۔۔ اپنے مقام پر ہوں پانچ کام کی ترتیب میں ہوں اپنے گھر کی مستورات میں ہوں ۔۔۔۔۔۔۔۔۔۔ وہاں کی تعلیم میں ہوں مسجد کی تعلیم میں ہوں ۔۔۔۔۔۔۔۔۔۔۔۔۔۔۔۔۔۔۔۔۔۔ روزمرہ کا مشورہ ہو ان سب کے راستے سے، یہ ساری تدبیریں ہیں، ان کے ذریعہ ہمارا تاجر۔۔۔۔۔۔۔۔۔۔۔۔۔۔۔۔۔۔۔۔۔۔۔۔۔۔۔۔۔ ہمارا کاشتکار ہمارا مزدور۔۔۔۔۔۔۔۔۔۔۔۔۔۔۔۔۔۔۔۔۔۔۔۔۔۔ ہمارا غریب ہمارا امیر ۔۔۔۔۔۔۔۔۔۔۔۔۔۔۔۔۔۔۔۔۔۔۔۔۔۔۔۔۔ ہمارا کارخانہ دار ہمارے گھر کی عورت ۔۔۔۔۔۔۔۔۔۔۔۔۔۔۔۔ ہمارے گھر کی کنواری ہمارے گھر آنے والی بہو ۔۔۔۔۔۔۔۔۔۔۔ ہمارے بچے ہر ایک کا رخ مخلوق سے خالق کی طرف ہو… جیسے حضرت ابراہیم علی الصلوۃ والتسلیم نے زور میں آواز لگائی تھی … ’’اِنِّی وَجَّہْتُ وَجْھِیَ لِلَّذِیْ فَطَرَالسَّمٰواتِ وَالْاَرْضَ حَنِیْفًا۔ ‘‘ اسی لیے یوں کہتے ہیں اس محنت کا فائدہ ہر محنت کرنے والے کو اتنا۔۔۔۔ جتنا اس کے دل کا رخ مخلوق سے خالق کی طرف ہوتا چلا جائے۔۔۔۔ اسی کا نام ہے ۔۔۔۔جس کا جتنا کلمہ بنتا چلا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 بنی اسرائیل پر مادی چیزوں اور شکلوںکا تاثر: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۴۲</w:t>
      </w:r>
    </w:p>
    <w:p>
      <w:pPr>
        <w:spacing w:before="60" w:after="80" w:line="312" w:lineRule="auto"/>
        <w:ind w:right="288" w:left="288"/>
        <w:jc w:val="right"/>
      </w:pPr>
      <w:r>
        <w:rPr>
          <w:rFonts w:ascii="Jameel Noori Nastaleeq" w:hAnsi="Jameel Noori Nastaleeq"/>
          <w:color w:val="222222"/>
          <w:sz w:val="27"/>
        </w:rPr>
        <w:t>بنی اسرائیل پر مادی چیزوں اور شکلوںکا تاثر: نظر میں بہت کچھ آئے گا… جیسے بنی اسرائیل کو… بنی اسرائیل کو کیا کچھ نظر آرہا تھا… فرعون یوں کررہا ہے ۔۔۔۔۔۔۔۔۔۔۔۔ملک اس کے پاس ہے ہتھیار اس کے پاس ہے۔۔۔۔۔۔۔۔ فوج اس کے پاس ہے جس کے راشن کی چھیٹی پھاڑ دے اس کے گھر کا چولہا جلتا ہے … اور جس کا راشن بندکردے … اس کا چولہا بجھ جاتا ہے… بنی اسرائیل اس سے بہت متاثر تھے… اور حضرت موسیٰ ؑ کیا کہتے تھے…؟ یہ تو ساری تمہاری نظریں ہیں …میں تو اس کے پاس سے بھیجا ہوا آیا ہوں… میں تمہیں یہ خبر دے رہا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 اللہ کی عجیب و غریب قدرت: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۴۲</w:t>
      </w:r>
    </w:p>
    <w:p>
      <w:pPr>
        <w:spacing w:before="60" w:after="80" w:line="312" w:lineRule="auto"/>
        <w:ind w:right="288" w:left="288"/>
        <w:jc w:val="right"/>
      </w:pPr>
      <w:r>
        <w:rPr>
          <w:rFonts w:ascii="Jameel Noori Nastaleeq" w:hAnsi="Jameel Noori Nastaleeq"/>
          <w:color w:val="222222"/>
          <w:sz w:val="27"/>
        </w:rPr>
        <w:t>اللہ کی عجیب و غریب قدرت: اللہ بڑی قدرت والے ہیں …اللہ بڑی قدرت والے ہیں… یہ تو ایک فرعون ہے … اللہ اتنی بڑی قدرت والے ہیں… کہ ساری دنیا کے انسان فرعون جیسے بن جائیں ۔ سب کے پاس اتنا بڑا ملک۔۔۔۔۔۔۔۔۔۔۔۔سب کے پاس اتنی بڑی طاقت سب کے پاس اتنی بڑی فوج ۔۔۔۔۔۔۔۔۔۔سب کے پاس اتنے بڑے ہتھیار سب کے پاس اتنی دولت ۔۔۔۔۔۔۔۔۔۔۔۔۔جتنی فرعون کے پاس ہے تو اللہ اتنی بڑی قدرت والے ہیں… سب کو فرعون بنا سکتے ہیں …سب کو قارون کا خزانہ دے سکتے ہیں … سب کو شداد و ہامان بنا سکتے ہیں… سب کو کسریٰ بنا سکتے ہیں …سب کو قیصر بنا سکتے ہیں … اور … اور قدرت والے کیسے؟… اس ایک فرعون کو جس طاقت و قدرت سے ڈبویا سارے عالم کے …… تمام فراعنہ کو ۔۔۔۔۔۔۔۔۔۔۔۔۔۔ تمام قارونوںکو تمام ہامانوں کو۔۔۔۔۔۔۔۔۔۔۔۔ تمام شدادوں کو اور تمام قیصر و کسری کی حیثیت رکھنے والوں کو ۔۔۔۔۔۔۔۔۔۔۔۔۔ ایک اکیلا تن تنہا بلا شرکت غیر اپنی قدرت سے ہلاکت کے گھاٹ اتار دے اللہ ایسا قادر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 سو سونار کی ایک لوہار کی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۴۳</w:t>
      </w:r>
    </w:p>
    <w:p>
      <w:pPr>
        <w:spacing w:before="60" w:after="80" w:line="312" w:lineRule="auto"/>
        <w:ind w:right="288" w:left="288"/>
        <w:jc w:val="right"/>
      </w:pPr>
      <w:r>
        <w:rPr>
          <w:rFonts w:ascii="Jameel Noori Nastaleeq" w:hAnsi="Jameel Noori Nastaleeq"/>
          <w:color w:val="222222"/>
          <w:sz w:val="27"/>
        </w:rPr>
        <w:t>سو سونار کی ایک لوہار کی : رات رات میں کیا ہوا…؟ وہ ان کی سوچی سجھی ساری اسکیم تھی …ہم یوں کریں گے تو یوں ہوگا …بعض دفعہ ساری بنی بنائی دھری رہ جاتی ہے… ہاں !جتنی اسکمیں آدمی بناتا رہے …اور جتنی پلاننگ کرتا رہا ہے ،سوسونار کی اور… اور ارے تمہارے مدھیہ پردیش میں بولتے ہیں …سوسونار کی… اور ایک لوہار کی …بڑی سوچی سمجھی تدبیر… ہم نے اکیلے یہ نظام بنایا ہے… کسی کو پتہ نہیں لگے گا… ہم نے اب کی دفعہ ترتیب بنائی ہے کسی کے گھر کچھ نہیں جائے گا …ہم یوں کریںگے ہم یوں کریں گے… چنانچہ وہ چلے رات رات میں …اللہ کا نظام … ’’وَاللّٰہُ غَالِبٌ عَلٰی اَمْرِہٖ وَیَمْکُرُوْنَ وَیَمْکُرُاللّٰہُ وَاللّٰہُ خَیْرُالْمَاکِرِیْن‘‘، جتنا چاہے کوئی مکر کرلے، اللہ کی تدبیر سب مکاریوں پر غالب، اس سے بڑھ کر تدبیر کرنے والا ہو کون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 یوسفؑ کے بھائیوں کی مکاریاں اور اللہ کی تدبیر: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۴۴</w:t>
      </w:r>
    </w:p>
    <w:p>
      <w:pPr>
        <w:spacing w:before="60" w:after="80" w:line="312" w:lineRule="auto"/>
        <w:ind w:right="288" w:left="288"/>
        <w:jc w:val="right"/>
      </w:pPr>
      <w:r>
        <w:rPr>
          <w:rFonts w:ascii="Jameel Noori Nastaleeq" w:hAnsi="Jameel Noori Nastaleeq"/>
          <w:color w:val="222222"/>
          <w:sz w:val="27"/>
        </w:rPr>
        <w:t>یوسفؑ کے بھائیوں کی مکاریاں اور اللہ کی تدبیر: کَذٰلِکَ کِدْنَا لِیُوْسُفَ بھائیوں نے کیا کہا تھا؟ سارے بھائیوں نے مل کر کنویں میں ڈالا اور سوچا کیا تھا؟ یوسف باپ کی نظر سے اوجھل ہوجائے گا اور ہم محبوب ہوجائیں گے ابا کو، اور ابا کے پاس جو کچھ ہے وہ ہمیں ملے گا ا بھی تو ابا کی نظر یں یوسف پر جمی ہوئی ہے… نہ رہے بانس نہ بچے بانسری، یوسف کو بیچ میں سے ہٹادو، اب کیا کیا…؟ قتل کردو… ایک نے کہا نہیں بھائی جیسا بھی ہے بھائی تو اپنا ہے… قتل کرنا تو سمجھ میں آتا نہیں… ایسا کرو … ایسے بنجر کنویں میں ڈال دو… کہ باپ سے دور بھی ہوجائے اور کوئی راستہ چلتا قافلہ اس کو پانی کی ضرورت ہو… اور وہ پانی کے لئے ڈول کنویں میں ڈالے… یوسف ڈول میں آجائے اور وہ یوسف کو لے کر چلا جائے اور بازار میں جاکر بیچ کھائے… یوسف زندہ بھی رہے باپ سے دور بھی رہے… ہماری ساری اسکیمیں کامیاب ہوجائے ۔۔۔ اور جسے اللہ رکھے اسے کون چھکے؟ کتنی منزلیں… کتنی مرحلے… کتنی وادیاں… کتنی گھاٹیاں…اور کتنے قصوں سے… گذار کر مصر کے تخت شاہی پر لا کر بٹھا دیا… اور جنہوںنے یہ سب کچھ کیا تھانا… ان کو سامنے ہاتھ جڑوا کر کھڑا کردیا… کہ اے یوسف! چولہے ہمارے بجھ گئے… بچے ہمارے تلملا رہے ہیں… کھانے کو ٹکڑا نہیں… تَصَدَّقْ عَلَیْنَا…اگر تیرے پاس صدقہ کا مد ہو تو ہماری جھولی میں ڈال دے کہ چولہے ہمارے جل جائیں… اللہ بڑی قدرت والا ہے۔ انہوںنے اپنی ساری تدبیریں کیں … رات رات میں اللہ نے کیا کیا… باغ ہی سارا صاف! جل کر خاک !اور یہ جو گئے رات کے اندھیرے میں …کبھی آگے چلے جارہے ہیں… کبھی پیچھے آرہے ہیں… ارے بھئی یہی تو تھا اپنا باغ بھٹک گئے … ’’فَلَمَّا رَاَوْھَا قَالُوْااِنَّا لَضَالُّوْنَ‘‘ ہم تو راستہ ہی بھٹک گئے … پورا باغ چٹیل میدان بن کر رہ گیا تھا کہ پہچان ہی نہ سکے ۔ بیچ والے بھائی نے اپنی بات یاد دلائی کہ میں نے نہیں کہا تھا کہ اس اللہ کو نہ بھولو… کَذٰالِکَ الْعَذَابُ ہماری پکڑ یوں آتی ہے… اللہ بڑی قدرت والے ہیں …اپنے خلیل کیلئے آگ کو ٹھنڈا بنا دیا اور نافرمانوں کے لئے باغ کو آگ بنا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 توبہ وندامت پراچھا نعم البدل</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۴۵</w:t>
      </w:r>
    </w:p>
    <w:p>
      <w:pPr>
        <w:spacing w:before="60" w:after="80" w:line="312" w:lineRule="auto"/>
        <w:ind w:right="288" w:left="288"/>
        <w:jc w:val="right"/>
      </w:pPr>
      <w:r>
        <w:rPr>
          <w:rFonts w:ascii="Jameel Noori Nastaleeq" w:hAnsi="Jameel Noori Nastaleeq"/>
          <w:color w:val="222222"/>
          <w:sz w:val="27"/>
        </w:rPr>
        <w:t>توبہ وندامت پراچھا نعم البدل پہلے پہل تو ایک دوسرے کو ملامت کرنے لگے… اس کا قصور ہر ایک دوسرے پر تھوپنے لگا فَاَقْبَلَ بَعْضُھُمْ عَلٰی بََعْضٍ یَتَـلَاوَمُوْنَ، لیکن پھر اپنے قصور کا اپنی غلطی کا اپنے گناہ کا سب نے ملکر اعتراف کرلیا قَالُوْایَاوَیْلَنَا اِنَّاکُنَّا طٰغِیْنَ ، کہنے لگے ہائے بربادی! ہم ہی حدوں کو پھلانگنے والے تھے… ہم ہی قصور وار تھے… دنیاکی حرص و لالچ میں آگئے …اور فقیروں اور محتاجوں کا حق مارنا چاہا… اور سب نے مل کر اللہ سے توبہ کی …اور امیدیں وابستہ کیں عَسٰی رَبُّنَا اَنْ یُّبْدِلَنَا خَیْراً مِنْھَا اِنَّا اِلٰی رَبِّنَا رَاغِبُوْنَ، ہم اپنے رب سے امید رکھتے ہیں… کہ وہ اس سے بہتر باغ ہم کو عطا کریں۔ (روایتوں میں ہے کہ جب ان میں ندامت آئی… رجوع اللہ کی طرف ہوا… اور اللہ کی طرف رخ کرکے پچھلی زندگی کو بدلنے کا عزم و ارادہ کرلیا …تو اللہ نے ان کو اس سے بہتر باغ عطا فرمایا۔) تو عرض میں یہ کررہا تھا میرے دوستو عزیزو! بزرگو! حضرت ابراہیم ؑ نے آواز لگائی … ’’اِنِّی وَجَّہْتُ وَجْھِیَ لِلَّذِیْ فَطَرَالسَّمٰوٰتِ وَالْاَرْضَ حَنِیْفًا‘‘،اور یہ آواز اس ماحول میں لگائی ہے جہاں نمرود کی حکومت تھی… نمرود دنیا کے ان چار بادشاہوں میں سے تھا …جس کی وقت واحد میں پوری دنیا پر حکومت اکیلے کی تھی …اور اس وقت دنیا میں جو کچھ تھا… جس جس لائن کی جوطاقتیں تھیں… سب اس کے ماتحت تھیں… پہلے تو اسی میں ناکام ہوگیا تھا… جب ایک نجومی نے اسے بتادیا تھا… نجومی بتاتے ہیںنا…؟ ہاتھ دیکھ کر…یہ ستارہ یوں آوے گا تو یوں ہوگا… یوں گردش کرے گا …تو ایسا ہوجائے گا… اور پتہ نہیں کیا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 تمام انسانوں کی مشترکہ ضرورت: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۴۶</w:t>
      </w:r>
    </w:p>
    <w:p>
      <w:pPr>
        <w:spacing w:before="60" w:after="80" w:line="312" w:lineRule="auto"/>
        <w:ind w:right="288" w:left="288"/>
        <w:jc w:val="right"/>
      </w:pPr>
      <w:r>
        <w:rPr>
          <w:rFonts w:ascii="Jameel Noori Nastaleeq" w:hAnsi="Jameel Noori Nastaleeq"/>
          <w:color w:val="222222"/>
          <w:sz w:val="27"/>
        </w:rPr>
        <w:t>تمام انسانوں کی مشترکہ ضرورت: اسی لئے یاد رکھنا! ایمان بناؤ ۔۔۔۔۔۔۔۔۔۔ اور ٹھوس بناؤ ۔ عقیدہ بناؤ ۔۔۔۔۔۔۔۔۔اور ٹھوس بناؤ ، آسمان سے اورنہ آسمان کی مخلوق سے۔۔۔۔۔۔۔۔۔۔۔۔زمین سے اور زمین کی مخلوق سے چیزوں سے اور نہ پھیلی ہوئی شکلوں سے ۔۔۔۔۔۔۔۔۔۔ سونے چاندی سے اور نہ ٹھیکروں سے کسی سے کچھ نہیں ہوتا، کرنے والی ذات ایک اکیلے اللہ کی ہے… اسی لئے…سب سے پہلی ضرورت …… سب سے بڑی ضرورت سب سے اہم ضرورت …… اور سب کی مشترکہ ضرورت وہ اپنے ایمان ویقین کی پختگی ہے …عقیدے کی پختگی ہے … اس لئے یاد رکھنا ! وہ گھریلو زندگیوںمیں ہو ۔۔۔۔۔۔۔۔۔۔۔۔۔۔وہ کاروباری زندگیوں میں ہو وہ معاشرتی زندگیوں میں ہو۔۔۔۔۔۔۔۔۔۔انفراد و اجتماع کی زندگیوں میں ہو کھانے کمانے اور مارکیٹ ومنڈیوں کی زندگیوں میں ہو دفتر و آفس کی راہ میں۔۔۔۔۔۔۔۔۔۔۔۔۔۔۔۔۔۔ بزنس و ملازمت کی راہ میں ہو جو جس لائن میں ہو ہر ایک کے ساتھ ایمان کی طاقت ہو… اسی لئے قرآن کہتا ہے…… ’’ اَلَّذِیْنَ آمَنُوْ وَلَمْ یَلْبِسُوْ اِیْمَانَھُمْ بِظُلْمٍ ، اُوْلٰئِکَ لَھُمُ الْاَمْنُ وَھُمْ مُھْتَدُوْنَ‘‘ امن ایمان پر ۔۔۔۔۔۔۔۔۔۔۔۔۔۔۔۔ ہدایت ایمان پر برکت ایمان پر ۔۔۔۔۔۔۔۔۔۔۔۔۔۔ عزت ایمان پر کامیابی ایمان پر ۔۔۔۔۔۔۔۔۔۔۔۔ دنیا کا جنت نشان بنناایمان پر آخرت کی تمام نعمتیں۔۔۔۔۔۔۔ اور جنت الفردوس ایمان پر باہمی بھائی چارہ ۔۔۔۔۔۔۔۔۔۔۔۔ باہمی مودت و محبت سب ایمان پر ۔۔۔۔۔۔۔۔۔۔۔۔۔۔۔ ایمان ہے تو سب کچھ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 ہمارے بڑوں کا تربیت کا نرالا انداز:</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۴۷</w:t>
      </w:r>
    </w:p>
    <w:p>
      <w:pPr>
        <w:spacing w:before="60" w:after="80" w:line="312" w:lineRule="auto"/>
        <w:ind w:right="288" w:left="288"/>
        <w:jc w:val="right"/>
      </w:pPr>
      <w:r>
        <w:rPr>
          <w:rFonts w:ascii="Jameel Noori Nastaleeq" w:hAnsi="Jameel Noori Nastaleeq"/>
          <w:color w:val="222222"/>
          <w:sz w:val="27"/>
        </w:rPr>
        <w:t>ہمارے بڑوں کا تربیت کا نرالا انداز: میرے دوستو! وہ سب بھائی ہاتھ ملتے رہ گئے بھئی کیا ہوا… باغ تو یہی تھا … بیچ والے بھائی نے کہا میں نے تو پہلے ہی کہا تھا کہ زیادہ ہوشیاری نہیں مارا کرتے… زیادہ چالاکی نہیں کیا کرتے… تم کہہ رہے تھے …کہ ابا تو یونہی تھے… ہم ہیں ہوشیار،… ہم یوں کرینگے تو یوں ہوجائے گا… ابا کہتے تھے بیٹا! اپنی سیدھی سادی حلال کی کھاتے رہو… اللہ اسی میںبرکت دے… اور اللہ صحت ایسی دے …کہ کوئی بیماری کی لائن کا کوئی بڑے آپریشن کا خرچہ نہ ہو… اللہ عافیت ایسی دے کہ کوئی کورٹ کچہری کی لائن کا قصہ ہی نہ ہو… سب بھائی ہیں مل جل کر رہیں ابا تھے تو سب کو لے کر بیٹھتے تھے… پہلے بڑی بوڑھیاںانبیاء علیھم الصلوۃوالتسلیم کے واقعات سنایا کرتی تھیں …جنت کی باتیں جہنم کی باتیں… قبر حشر کی باتیں …بنا یاکرتی تھیں جس سے بچپن ہی میں بچوں کی تربیت ہوا کرتی تھی …جیسے ہمارے بزرگوں کے واقعات میںہے …کہ بچے ہیں مکتب جارہے ہیں… آرہے ہیں …گھر پر آکر ماں سے پیسے مانگ رہے ہیں… کھانا مانگ رہے ہیں …اب ماں ان کی تربیت کررہی ہے… بیٹا ماں کون ہوتی ہے، دینے والی ذات تو اللہ کی ہے… اللہ سے مانگو… کیسے اللہ سے مانگیں ؟…وضو کرو نماز پڑھو… اور اللہ سے مانگو… اب وہ وضو کررہے ہیں …نماز پڑھ رہے ہیں… اپنا سا وضو اپنی سی نماز اور اللہ سے مانگ رہے ہیں… اماں کچھ نہیں ملا… ماںکہتی ہے بیٹا… اللہ ہی دیتے ہیں اس نے تو وعدہ کیا ہے …اُدْعُوْنِیْ اَسْتَجِبْ لَکُمْ، اللہ وعدہ خلافی نہیں کرتے، دیتے وہی ہیں، اس کے دینے کے راستے الگ الگ ہیں ۔ کاروبار کے راستے سے ملتا ہے۔۔۔۔۔۔۔۔۔۔ تو اللہ ہی کے دینے سے، زمینوں کے راستے سے ملتا ہے ۔۔۔۔۔۔۔۔۔۔۔تو اللہ ہی کے دینے سے، بھائی بہن کے راستے سے ملتا ہے ۔۔۔۔۔۔۔۔تو اللہ ہی کے دینے سے، ملازمت کے راستے سے ملتا ہے ۔۔۔۔۔۔۔۔۔تو اللہ ہی کے دینے سے، دیتے وہی ہیں دینے کے راستے اس کے بہت ہیں ۔۔۔۔۔۔۔۔۔۔۔۔۔۔۔ ایسی تربیت بچپن ہی میں ہوئی تھی اور اب تو اللہ ہم کو معاف فرمائے ہر جگہ پر اللہ کے غیر کو بولتے ہیں… سنتے ہیں …اور سوچتے ہیں …کہ اس سے یوں ہو جائے گا… اور اللہ معاف فرمائے …اللہ معاف فرمائے… ہماری غفلت کی حد یہ ہے… قبرستان میں ہیں …جنازے کے ساتھ گئے… جنازہ رکھا ہوا ہے… قبر تیار کرنے میں تھوڑی سی دیر ہے… اب پانچ وہاں کھڑے ہیں… کچھ یہاں کھڑے ہیں… اگر کوئی آدمی ان میں گشت کرے … اور جو کھڑے ہیں ان کی بات سنے… تو کپڑے والے کپڑوں کی۔۔۔۔۔۔۔۔۔۔۔۔۔ ۔۔۔ جوتے والے جوتوں کی۔۔۔۔۔۔۔۔۔۔۔۔۔۔۔۔۔۔ ۔۔ رسی والے رسی کی۔۔۔۔۔۔۔۔۔۔۔۔۔۔۔۔۔۔۔۔۔۔۔۔۔ ۔۔ تانبے والے تانبے کی۔۔۔۔۔۔۔۔۔۔۔۔۔۔۔۔۔۔۔۔ ۔۔ سونے چاندی والے سونے چاندی کی ۔۔۔ تعمیر والے تعمیرات کی ۔۔۔۔۔۔۔۔۔۔۔۔۔۔۔۔۔۔۔۔۔ یہ باتیں قبرستان میں ہورہی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 قبر کی آواز اور اعلان:</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۴۹</w:t>
      </w:r>
    </w:p>
    <w:p>
      <w:pPr>
        <w:spacing w:before="60" w:after="80" w:line="312" w:lineRule="auto"/>
        <w:ind w:right="288" w:left="288"/>
        <w:jc w:val="right"/>
      </w:pPr>
      <w:r>
        <w:rPr>
          <w:rFonts w:ascii="Jameel Noori Nastaleeq" w:hAnsi="Jameel Noori Nastaleeq"/>
          <w:color w:val="222222"/>
          <w:sz w:val="27"/>
        </w:rPr>
        <w:t>قبر کی آواز اور اعلان: جبکہ قبر آواز دیر رہی ہے …… میں کیڑے مکوڑوں کا گھر ہوں ۔۔۔۔۔۔ میں تنہائی کا گھر ہوں میں وحشت کا گھر ہوں ۔۔۔۔۔۔۔۔۔۔۔۔۔۔ میں داراوسکندر کو کھا چکی ہوں میں یزد جرد و مقوقس کی پسلیان ملا چکی ہوں ۔۔۔۔۔۔۔۔۔۔۔۔۔۔۔۔۔۔۔۔۔۔۔۔۔ میں کسری و قیصر کے تاج اتروا چکی ہوں ۔۔۔۔۔۔۔۔۔۔۔۔۔۔۔۔۔۔۔۔۔۔۔۔۔۔۔ میں ابوجہل و ابولہب کی پسلیوں کوپسلیوں میں گھسا چکی ہوں۔۔۔۔۔ زمین کھا گئیں آسمان کیسے کیسے! !!! ۔۔۔۔۔۔۔۔۔۔۔۔۔۔۔۔۔۔۔۔۔۔۔۔۔۔۔۔۔۔۔۔۔۔ قارون کو کھا چکی… نمرود کو کھاچکی…شداد کو کھاچکی…فرعون کو کھا چکی … میں بڑے بڑوں کو کھا چکی …اور ہر ایک کو میرے پاس آنا ہے لیکن ہماری غفلت کی حد یہ ہے کہ قبرستان میں کھڑے ہو کر بجائے اللہ کی بڑائی کے بجائے آخرت کو سوچنے کے ۔ بجائے جنت و جہنم کے۔۔۔۔۔۔۔۔۔۔۔۔۔۔۔۔۔۔۔ بجائے قبر حشر کے بجائے پل صراط و میزان عمل کے۔۔۔۔۔۔۔ بجائے ان چیزوں کے تذکروں کے قبرستان میں میت کے برابر میں قبر کے گڑھے کے پاس کھڑے رہ کر بھی۔۔۔۔۔۔۔۔۔۔۔ چاول کا یہ بھاؤ ہوگیا ۔۔۔۔۔۔۔۔۔۔۔۔ ۔۔۔باجرے کا یہ بھاؤ ہوگیا گیہوں کا یہ بھاؤ ہوگیا ۔۔۔۔۔۔۔۔۔۔۔۔۔تیل کا اور گھی کا یہ بھاؤ ہوگیا کپڑا مہنگا ہوگیا ہے ۔۔۔۔۔۔۔۔۔۔۔۔۔۔۔۔ اور چنی مہنگی ہوگئی ہے پٹرول کا اتنا بڑھ گیا ۔۔۔۔۔۔۔۔۔۔۔۔۔۔۔۔ اور ڈیزل مہنگا ہوگیا اللہ ہمیں معاف فرمائے ۔ میرے دوستو! چلے چار مہینوں سے؟ہمارا کیا کام بنے؟… زندگیاں اس پر کھپانی پڑے گی، خدا ہمارے اندر کی سوچ بدل دے… ہماری زبانوں کے بول بدل دے …ہمارے اندر کا یقین بدل دے … کہ جس کو جہاں سے جو کچھ ہوتا ہوا نظر آتا ہے… اس کی آواز بدل جائے اور یوں کہے کہ نہیں۔ ملک سے ہوتا ہے نہ مال سے۔۔۔۔۔۔۔۔۔۔۔۔۔۔۔۔۔ آسمان سے ہوتا ہے نہ زمین سے چاندی سے ہوتا ہے نہ سونے سے ۔۔۔۔۔۔۔۔۔۔۔۔ روپئے سے ہوتا ہے نہ پیسوں سے عہدوں سے ہوتا ہے نہ شکلوں سے ۔۔۔۔۔۔۔۔۔۔۔ کوڑی سے ہوتا ہے نہ کروڑ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 نمرود کی حکومت میں توحید کی آواز</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۵۰</w:t>
      </w:r>
    </w:p>
    <w:p>
      <w:pPr>
        <w:spacing w:before="60" w:after="80" w:line="312" w:lineRule="auto"/>
        <w:ind w:right="288" w:left="288"/>
        <w:jc w:val="right"/>
      </w:pPr>
      <w:r>
        <w:rPr>
          <w:rFonts w:ascii="Jameel Noori Nastaleeq" w:hAnsi="Jameel Noori Nastaleeq"/>
          <w:color w:val="222222"/>
          <w:sz w:val="27"/>
        </w:rPr>
        <w:t>نمرود کی حکومت میں توحید کی آواز جو کچھ ہوتا ہے… وہ ایک اکیلے اللہ سے ہوتا ہے… یہ اندر کا وجدان بن جائے … اندر کی آواز بن جائے ۔ میرے دوستو! یہ ساری دنیا سے الگ آواز ہے اب اس پر آزمائش آئے گی اب جب حضرت ابراہیم علیہ السلام نے یہ آواز لگائی اِنِّیْ وَجَّہْتُ وَجْہِیَ … کہ بھئی میری تو سمجھ میں یہ بات آئی… کہ چاند سے نہ سورج سے ۔۔۔۔۔۔۔۔۔ستارے سے نہ سیارے سے آسمان سے نہ زمین سے۔۔۔۔۔۔۔۔۔۔۔نمرود سے نہ آذر سے اماں سے نہ ابا سے۔۔۔۔۔۔۔۔۔۔۔۔۔۔۔۔۔۔ کسی سے کچھ نہیں ہوتا ۔ یہ سب بنے ہوئے ہیں … بنانے والی ذات صرف اللہ کی ہے … میں اپنے دل کا رخ اس اللہ کی طرف کرتا ہوں… نمرود کو پتہ چل گیا … گھر ہی میں یہ بچہ پیدا ہوگیا … کیونکہ آذر تو وزیر تھانا ؟ آذر وزیر تھا نمبرود کا… اور نمرود بادشاہ تھا پوری دنیا کا … ہر ایک سے اپنی خدائی کہلوارہا تھا… اور حضرت ابراہیم علیہ السلام اس کو خدا ماننے کو تیار نہیں… کہ تو تو بنا ہوا ہے … باپ میرا بنا ہوا … ماں میری بنی ہوئی … تو بنا ہوا … چاند بنا ہوا… سورج بنا ہوا…سب بنے ہوئے ہیں …اور بنے ہوئے بنا نہیں سکتے… اب نمرود کو غصہ بھی آرہا ہے … جیسے سورۂ بروج میں شاہزادے کا واقعہ ہے کہ بادشاہ چاہ رہا تھا کہ جو میں کہہ رہا ہوں وہی سب کہے … اللہ نے اس بچے کو کھڑا کردیا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 اللہ جب خیرکا ارادہ کرتے ہیں تو اسباب بھی بناتے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۵۱</w:t>
      </w:r>
    </w:p>
    <w:p>
      <w:pPr>
        <w:spacing w:before="60" w:after="80" w:line="312" w:lineRule="auto"/>
        <w:ind w:right="288" w:left="288"/>
        <w:jc w:val="right"/>
      </w:pPr>
      <w:r>
        <w:rPr>
          <w:rFonts w:ascii="Jameel Noori Nastaleeq" w:hAnsi="Jameel Noori Nastaleeq"/>
          <w:color w:val="222222"/>
          <w:sz w:val="27"/>
        </w:rPr>
        <w:t>اللہ جب خیرکا ارادہ کرتے ہیں تو اسباب بھی بناتے ہیں یادرکھنا ! یاد رکھنا ! اللہ پاک جب کسی کے ساتھ خیر کا ارادہ کرتے ہیں اور جس کسی کو صحیح راہ پر ڈالنا چاہتے ہیں تو اس کے لئے اسباب بھی مہیا کردیتے ہیں ، حدیث پاک میں تو یوں آتا ہے مَنْ یُرِدِاللّٰہُ بِہِ خَیْرًایُفَقِّہْہٗ فِی الدِّیْنِاور دوسری روایت میں ہے مَنْ یُرِدِ اللّٰہُ بِہِ خَیْراً اِبْتَــلَا ہٗ اللّٰہُ اِنِ اسْتَقَامَ اِصْطَفَاہٗ اللّٰہُ ، اللہ تعالیٰ جب کسی کے ساتھ بھلائی کا ارادہ کرتے ہیں تو اس کو دین کی سمجھ دیتے ہیں ۔ آدمی کے دل میں جذبہ پیدا ہو کہ مجھے ایمان بنانا ہے … مجھے آخرت بنانی ہے … مجھے اعمال کی پونجی تیار کرنی ہے… مجھے ہر حق والے کا حق ادا کرنا ہے …مجھے زمین و آسمان کے …اور اپنے پیدا کرنے والے کو راضی کرنا ہے … اس جذبہ کا اندر میں پیدا ہونا …کہ خود اس بندے کے ساتھ …اللہ کی طرف سے خیر کے ارادے کا اعلان ہے …جب یہ جذبہ بنے گا تو یہ دین سیکھے گا … دین جس ماحول سے ملتا ہے …وہ ماحول اختیار کرے گا… دین کے لئے جان و مال کی قربانی دے گا… جب یہ جذبہ پیدا ہوتا ہے… تو اللہ ہی توفیق دیتے ہیں …چلے چار مہینہ لگانے کی … تعلیم کے حلقوں میں جمنے کی اور ایمان کی دعوت کو لے کر دور اور دیر کے لئے چلنے کی … حدیث پاک میں یوں آتا ہے اِنَّ اللّٰہَ یُعْطِی الدُّنْیَا لِمَنْ یُحِبُّ وَمَنْ لَا یُحِبُّ،خدا دنیا تو دوست و دشمن دونوں کو دیتا ہے… دنیا ،اس کے سامان ۔۔۔۔۔۔۔۔۔۔۔۔۔۔۔دنیا، اس کی زمینیں دنیا ،اس کے عہدے ۔۔۔۔۔۔۔۔۔۔۔۔۔دنیا ،اس کی معدنیات دنیا اس کی ساری چیزیں یوں کہ اللہ دوست و دشمن دونوں کو دیتے ہیں اللہ کے نبی فرماتے ہیں ، لیکن دین اللہ اپنے چہیتوں ہی کو دیتا ہے … اور جب دین آتا ہے …تو بڑی بڑی سوغاتوں کے دروازے کھلواتا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 ایک شاہزادے کا عجیب و غریب واقعہ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۵۲</w:t>
      </w:r>
    </w:p>
    <w:p>
      <w:pPr>
        <w:spacing w:before="60" w:after="80" w:line="312" w:lineRule="auto"/>
        <w:ind w:right="288" w:left="288"/>
        <w:jc w:val="right"/>
      </w:pPr>
      <w:r>
        <w:rPr>
          <w:rFonts w:ascii="Jameel Noori Nastaleeq" w:hAnsi="Jameel Noori Nastaleeq"/>
          <w:color w:val="222222"/>
          <w:sz w:val="27"/>
        </w:rPr>
        <w:t>ایک شاہزادے کا عجیب و غریب واقعہ تو عرض میں کررہا تھا اسی بچہ کا واقعہ شہزادے کا واقعہ روز جاتا آتا … آتا جاتا … بادشاہ یہ چاہ رہا تھا کہ میری والی آواز میں یہ بھی آواز ملائے … لیکن اللہ تعالیٰ کو اس بچے سے کام لینا تھا اس کی بھی اللہ نے ایسی رہبری کی کہ ابا تو بھیج رہا تھا بچہ کو کہیں …اور بچہ کی ملاقات ہورہی تھی کسی عالم ربانی سے … یہ بچہ ان کے پاس اٹھنے بیٹھنے لگا … اور ان کی صحبت سے اس کے دل کی کایا ہی پلٹ گئی… اور بات اس کی سمجھ میں آگئی …صحیح کیا ہے غلط کیا ہے …؟ حق کیا ہے باطل کیا ہے …؟ پھر اس کا پورا واقعہ ہے …اور بہت لمبا واقعہ ہے … بس پھر اس کی زندگی پر… اس کی موت پر… لاکھوں لاکھوں کی ہدایت… ۔ میرے دوستو ! زندگی اس کا نام نہیںہے …کہ راتیں گذاردی … دن گذاردئے … مہینے اور ہفتے گذاردئے … سال گذاردئے …اور زندگی پوری کرلی… ارے زندگی! وہ زندگی …کہ ایک کی زندگی …لاکھوں لاکھوں کی زندگی سنوارنے کا سامان بن رہی ہو… اور ایسی زندگی جینے والا جس دن اس کی موت آئے … اس کا جنازہ اُٹھ رہا ہو اور لاکھوں لاکھوں کو اپنی غلط زندگی پر اور زندگی کی برائیوں پر ندامت پیدا ہورہی ہو ۔ اسی لئے اللہ تعالیٰ نے ہمیں جو محنت مرحمت فرمائی ہے اور ہمیں حضرت رسول پاک کا جو امتی بنایا ہے اتنی نعمتوں کے درمیان ہمیں ڈھانپ دیا ہے … یہ تو ہمیں معلوم نہیں ہے اللہ پاک نے ہمیں یہ کام کیسا دیا ہے اور اس کی کیا تاثیر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 آتش نمرود اور حضرت ابراہیم علیہ السلام کی سخت آزمائش</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۵۳</w:t>
      </w:r>
    </w:p>
    <w:p>
      <w:pPr>
        <w:spacing w:before="60" w:after="80" w:line="312" w:lineRule="auto"/>
        <w:ind w:right="288" w:left="288"/>
        <w:jc w:val="right"/>
      </w:pPr>
      <w:r>
        <w:rPr>
          <w:rFonts w:ascii="Jameel Noori Nastaleeq" w:hAnsi="Jameel Noori Nastaleeq"/>
          <w:color w:val="222222"/>
          <w:sz w:val="27"/>
        </w:rPr>
        <w:t>آتش نمرود اور حضرت ابراہیم علیہ السلام کی سخت آزمائش عرض میں یہ کررہا تھا کہ ابراہیم علیہ السلام نے جب آواز لگائی تو نمرود کو آیا غصہ نمرود اور اس کا پورا نظام خراب ہوگیا، حرکت میں آگیا، ابراہیم علیہ السلام کے لئے آگ جلوائی اور کیسی آگ ؟ اوہو! دنیا میں آج تک اتنی آگ نہیں جلی کہ ابراہیم علیہ السلام اسی آگ میں جل جاتے مرجاتے اور قصہ ہی ختم ! آگ اتنی زور کی تھی کہ کوئی قریب میں جاکر ڈال نہیں سکتا تھا ، گو پھن میں رکھ کر اُٹھایا ، اب جب اٹھایا اور گرنے والے ہیں… تو ایک آزمائش آگئی … صاف نظر آرہی ہے آگ … اب گرے تب گرے …وہ آگ کا سمندر … آنکھیں یہ د کھا رہی ہیں… اللہ اپنی قدرت کے مظاہرے کررہے ہیں … آزمائش کیا آئی؟ بڑی عجیب آزمائش آئی… فرشتے کے راستے سے… فرشتے تو پاک مخلوق ہیں … فرشتہ آکر کہہ رہا ہے کہ اگر آپ کہیں تو میں آپ کی مدد کردوں آگ بجھادوں … آپ جلنے سے اور مرنے سے بچ جائیں گے … اب یہ اتنا سخت امتحان تھا … اس لئے یاد رکھنا ! آدمی پر مختلف قسم کے حالات آتے ہیں … بیماری کے … تندرستی کے … مالداری کے …غربت کے کبھی کاربار بہت اچھے چل رہے تھے اور … بالکل ٹھپ ہوگئے کبھی کوڑی نہیں تھی اور لکھ پتی ہورہے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 اللہ کے وعدے اور وعیدیں حق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۵۴</w:t>
      </w:r>
    </w:p>
    <w:p>
      <w:pPr>
        <w:spacing w:before="60" w:after="80" w:line="312" w:lineRule="auto"/>
        <w:ind w:right="288" w:left="288"/>
        <w:jc w:val="right"/>
      </w:pPr>
      <w:r>
        <w:rPr>
          <w:rFonts w:ascii="Jameel Noori Nastaleeq" w:hAnsi="Jameel Noori Nastaleeq"/>
          <w:color w:val="222222"/>
          <w:sz w:val="27"/>
        </w:rPr>
        <w:t>اللہ کے وعدے اور وعیدیں حق ہیں اسی لئے بیچ میں ایک بات کہہ دوں قرآن یہ کہتا ہے ’’یٰا اَیُّھَا النَّاسُ اِنَّ وَعْدَاللّٰہِ حَقٌّ وَلَاتَغُرَّنَّکُمُ الْحَیٰوۃُ الدُّنْیَا وَلَا یَغُرَّنْکُمْ بِاللّٰہِ الْغَرُوْرُ۔‘‘ لوگو !لوگو! اللہ کا وعدہ حق ہے ۔۔۔۔۔ جتنے وعدے ہیں وہ بھی حق ہیں ۔۔۔۔۔اور جتنی وعیدیں ہیں وہ بھی حق ہیں ۔۔۔۔۔ اسی لئے فضائل کی تعلیم میں کیا ہیں؟ وعدے بھی ہیں اور وعیدیں بھی ہیں ۔۔۔۔۔ نماز پڑھنے پر کیا ملے گا… ؟ اور نماز چھوڑنے پر کیا وعیدیں ہیں… ایک آدمی صدقہ کرتا ہے … صدقہ پر کیا وعدے ہیں… حدیث میں ہے اَلصَّدَقَہُ ، تَقِی مِیْتَۃَ السُّوْئِ اَوْکَمَا قَالَ، صدقہ بری موت سے بچاتاہے اَلصَّدقَہُ تُطْفِیُٔ غَضَبَ الرَّبِ ، صدقہ اللہ کے غصہ کو ٹھنڈا کردیتا ہے ، اسی لئے میں کہہ رہا تھا ۔ یٰا اَیُّھَا النَّاسُ اِنَّ وَعْدَاللّٰہِ حَقٌّ۔ لوگو ! اللہ کا وعدہ سچ ہے … حق ہے … کسی کا مال دبایا … کسی کی زمین پر قبضہ کیا … کسی کا لیا نہ دیا … اور مونچھوں پر تاؤ دیتے ہو … ہاں ہاں ہم نے کیا جو چاہو کرلو … یہاں سے لے کر وہاں تک ہماری پہنچ ہے کچھ نہیںکرسکتے ۔ اسی لئے یہ جو فرعون تھا نا یہ بنی اسرائیل کو مارتا تھا … پیٹتا تھا … اور طرح طرح کی سزائیں دیتا تھا… حضرت موسیٰ علیہ السلام بنی اسرائیل کو یہ سمجھاتے تھے کہ ان تمام مصائب کا حل وَاَقِیْمُو الصَّلٰوۃَ ، لمبی لمبی نمازیں پڑھو … اور اللہ سے کہو … لمبی لمبی نمازیں پڑھو اور اللہ سے کہو … جتنا تمہارا تعلق اللہ سے بڑھتا چلا جائے گا … دنیا والوں کو انسانوں سے تعلقات پر گھمنڈ … انسانی تعلقات پر اعتماد… اسی لئے بعض دفعہ انسان کیا کہتا ہے … وسواس گھات … وسواس گھات… کہ تم پر تو بڑا اعتماد تھا آپ نے توعین موقع پر دھوکہ دیدیا … انسان تو دھوکہ دے سکتا ہے … لیکن اللہ کا وعدہ … اللہ کا تعلق … اللہ وعدہ خلافی نہیں کرتا ، یٰا اَیُّھَا النَّاسُ اِنَّ وَعْدَاللّٰہِ حَقٌّ، آگے کیا فرمایا وَلَاتَغُرَّنَّکُمُ الْحَیٰوۃُ الدُّنْیَا، تمہاری دنیا کی زندگی ان کے حالات تمہیں دھوکے میں نہ ڈالے ، … کچھ نہیں تھا اب کھاتے پیتے ہوگئے ۔ بہت کچھ تھا اب حالات بدل گئے ، بگڑ گئے نہ یہ حالات دھوکے میں ڈالے …نہ وہ حالات دھوکے میں ڈالے … دنیا میں تمہاری زندگی کا جونساحال ہو امیر ہو تو امیر کو ۔۔۔۔۔۔۔۔۔۔۔۔۔۔۔۔۔۔۔۔۔۔۔ غریب ہو تو غریب کو مزدور ہوتو مزدور کو ۔۔۔۔۔۔۔۔۔۔۔۔۔۔۔۔۔۔ کارخانہ دار ہوتو کارخانہ دار کو عہدیدار ہوتو عہدیدار کو ۔۔۔۔۔۔۔۔۔۔۔۔ اور ماتحت ہو تو ماتحت کو مرد ہو تو مرد کو۔۔۔۔۔۔۔۔۔۔۔۔۔۔۔۔۔۔۔۔۔۔۔۔ عورت ہو تو عورت کو جوان ہوتو جوان کو۔۔۔۔۔۔۔۔۔۔۔۔۔۔۔۔۔۔ بوڑھا ہوتو بوڑھے کو زمیندار ہوتو زمیندار کو۔۔۔۔۔۔۔۔۔۔۔۔۔ میل مالک ہوتو میل مالک کو جو جس حالت میں ہو زندگی کی … اس کو وہ حالت دھوکے میں نہ ڈالے۔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 دنیوی زندگی کا دھوکہ کیا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۵۵</w:t>
      </w:r>
    </w:p>
    <w:p>
      <w:pPr>
        <w:spacing w:before="60" w:after="80" w:line="312" w:lineRule="auto"/>
        <w:ind w:right="288" w:left="288"/>
        <w:jc w:val="right"/>
      </w:pPr>
      <w:r>
        <w:rPr>
          <w:rFonts w:ascii="Jameel Noori Nastaleeq" w:hAnsi="Jameel Noori Nastaleeq"/>
          <w:color w:val="222222"/>
          <w:sz w:val="27"/>
        </w:rPr>
        <w:t>دنیوی زندگی کا دھوکہ کیا ہے حالات کا دھوکہ کیا ہے ، خوب اچھی طرح سمجھ لینا ، جو جس حال میں ہو اس حال سے متاثر ہوکر شریعت کا حکم توڑدے اللہ کو ناراض کردے ، سمجھو اس کو اس کے حال نے دھوکہ دے دیا۔ اسی لئے قارون نے یہی توکہا تھا جب اس سے کہا گیا ، وابْتَغِ فِیْمَا آتَاکَ اللّٰہُ الدَّارَ الْاٰخِرَۃَ وَلَا تَنْسَ نَصِیْبَکَ مِنَ الدُّنْیَا وَاَحْسِنْ کَمَا اَحْسَنَ اللّٰہُ اِلَیْکَ۔ کچھ نہیں تھا ماں کے پیٹ سے بالکل ننگے تن آیا تھا ، کیوں بھئی ماں کے پیٹ سے سوٹ پہن کر آتا ہے ؟ یوں کہ تیرے پاس کچھ نہیں تھا یہ جو کچھ ہے اللہ کا دیا ہوا ہے اور قارون سے یہ کہا کہ ہم تجھے یہ نہیں کہتے کہ تو ساری دولت لٹا دے اور تبلیغ ہی کرتا پھر، نہ گھر کا نہ کاروبار کا نہ بیوی کا نہ بچوں کا کسی کا خیال مت کر ، ہم تو یہ کہتے ہیں جو کچھ اللہ نے دیا ہے اس میں ہر وقت اپنی آخرت سامنے رکھ، تیرے مال خرچ کرنے میں… تیری صلاحیت کے استعمال ہونے میں… تیری آخرت بن رہی ہے کہ بگڑ رہی ہے… کھاتے ہوئے … کماتے ہوئے … شادی میں …غمی میں خوشی میں … گھر بنانے میں … تعمیر کرنے میں … سفر میں حضر میں … رات میں دن میں … سارا جان و مال ساری صلاحیتیں آخرت کے بننے میں لگ رہی ہیں یا بگڑنے میں ؟ اسی دنیا کی ضرورتیں … کھانا پینا … رہنا سہنا … اوڑھنا بچھونا اس سے کسی شریعت نے منع نہیںکیا، حلال و حرام اور کچھ پابندیا ں رکھ کر ضروریات کی اجازت دی ہے ، وَلَا تَنْسَ نَصِیْبَکَ مِنَ الدُّنْیَا، دنیا کی اپنی ضرورتوں کو بھی مت بھول وَاَحْسَنَ کَمَا اَحْسَنَ اللّٰہُ اِلَیْکَ جیسے اللہ نے تجھ پر فضل کیا تو بھی اللہ کی مخلوق پر احسان 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 قارون پر دنیوی ثروت کا دھوکہ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۵۶</w:t>
      </w:r>
    </w:p>
    <w:p>
      <w:pPr>
        <w:spacing w:before="60" w:after="80" w:line="312" w:lineRule="auto"/>
        <w:ind w:right="288" w:left="288"/>
        <w:jc w:val="right"/>
      </w:pPr>
      <w:r>
        <w:rPr>
          <w:rFonts w:ascii="Jameel Noori Nastaleeq" w:hAnsi="Jameel Noori Nastaleeq"/>
          <w:color w:val="222222"/>
          <w:sz w:val="27"/>
        </w:rPr>
        <w:t>قارون پر دنیوی ثروت کا دھوکہ کیا کہنے لگا ، کون اللہ میاں ؟ کیسے اللہ ؟ اِنَّمَا اُوْتِیْتُہُ عَلٰی عِلْمٍ عِنْدِیُ، یہ تو میری اپنی ذہانت … میری اپنی ہوشیاری … میری اپنی چالاکی … میری اپنی سوچ … میری اپنی تھنکنگ … اسی کا نتیجہ ہے … حضرت موسیٰ علیہ السلام سمجھاتے رہے اس کی سمجھ میں نہیں آیا … اس کو اس کے ثروت کے حال نے دھوکہ دیا اور تباہی کے گھاٹ اترا۔ آگے فرمایا وَلَایَغُرَّنَّکُمْ بِاللّٰہِ الْغَرُوْرَ … وہ بڑا دھوکہ باز تمہیں دھوکہ میں نہ ڈال دے … وہ شیطان تمہارے بول نہ بدلوائے انہوں نے یوں کیا اوروہ یوں کررہے ہیں … وہ تھے تو یوں ہوا وہ نہیں تھے تو کچھ نہ ہوسکا …یوں کہ یہ تو سارے شیطانی بول ہیں اللہ نے کیا … اللہ ہی کرتے ہیں… اللہ ہی سے ہوتا ہے … رات کے اندھیریوں میں بولو تو اس کو۔۔۔۔۔۔ دن کے اجالوں میں بولو تو اس کو مارکٹوں منڈیوں میں بولو تو اس کو۔۔۔۔۔۔۔۔۔۔۔۔۔ گھروں میں اور بیٹھکوں میں بولو تو اس کو مال و جائداد کے نقشے میں بولو تو اس کو۔۔۔۔۔۔ عہدوں اور کرسیوں پر بولو تو اس کو صحت و تندرستی میں بولو تو اس کو۔۔۔۔۔۔۔۔۔۔۔۔۔ بیماریوں کی انتہا میں بولو تو اس کو ثروت و فراخی میں بولوتو اس کو۔۔۔۔۔۔۔۔۔۔۔۔۔۔ تنگ دستی اور فقروفاقہ میں بولوتو اس کو اگر شیطان کے چکر میں آگئے تو ؟ جو شیطان کے چکر میں آگیا دنیا اس کے نام پر تعوذ پڑھے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 سیدنا ابراہیم علیہ السلام پر دوسری کڑی آزمائش</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۵۷</w:t>
      </w:r>
    </w:p>
    <w:p>
      <w:pPr>
        <w:spacing w:before="60" w:after="80" w:line="312" w:lineRule="auto"/>
        <w:ind w:right="288" w:left="288"/>
        <w:jc w:val="right"/>
      </w:pPr>
      <w:r>
        <w:rPr>
          <w:rFonts w:ascii="Jameel Noori Nastaleeq" w:hAnsi="Jameel Noori Nastaleeq"/>
          <w:color w:val="222222"/>
          <w:sz w:val="27"/>
        </w:rPr>
        <w:t>سیدنا ابراہیم علیہ السلام پر دوسری کڑی آزمائش عرض میں یہ کررہا تھا کہ ابراہیم علیہ السلام نے ایک آواز لگائی ۔ ’’اِنِّیْ وَجَّہْتُ وَجْہِیَ لِلَّذِیْ فَطَرَ السَّمٰوَاتِ وَالْاَرْضَ حَنِیْفًا وَّمَا اَنَا مِنَ الْمُشْرِکِیْنَ ان ابراھیم کان امۃ قانتا للّٰہ وحنیفا ولم یک من المشرکین شاکر لانعمہ اجتباہ وھداہُ الی صراط مستقیم ۔ دینا قیما ملۃ ابراہیم ھو سَمّٰکم المسلمین‘‘ ۔ آئے جنگل بیابان میں پہلے حالات کیسے تھے جہاں عراق میں رہتے تھے باغات … چشمے … نہریں… پانی… زبان خاندان سب حالات بہت اچھے ، حکم آیا بیوی بچوں کو …لے جاکر… جنگل بیابان میں… ڈال دو … اب یہاں… کے حالات کیسے ہیں؟ وہاں پانی کے چشمے ہیںیہاں پانی کی ایک بوند نہیں … کوئی ایک گھونٹ نہیں … وہاں پھلوں سے لدے ہوئے باغات ہیں یہاں کھانے اور چکھنے کے لئے کوئی لقمہ نہیں … پھر حکم پر حکم… کہ جی یہ حکم تو پورا کردیا لاکر ڈال دیا اب تو رہنے دو … کہ نہیں اب… نہیں چھوڑ کر چلے جاؤ… کہا ٹھیک ہے … یہ تو طے ہے کہ آپ کو مانا ہے … آپ کو مانا ہے ۔ آپ ہی کی ماننی ہے… حضرت ابراہیم علیہ السلام تو چلے گئے گھر والے پوچھ رہے ہیں حضرت ہاجرہ پوچھ رہی ہے! جی ایسے حالات میں! ایسے حالات میں! آپ چھوڑ کر چلے جارہے ہیں کوئی بات ہے ، آخر ایسا کیوں کررہے ہیں ۔ جب کچھ جو اب نہیں ملا تو خود ہی پوچھا آللّٰہ امرک بھذا ، کیا یہ اللہ کا حکم ہے ، حضرت ابراہیم علیہ السلام نے تصدیق فرمائی کہ اللہ کا حکم ہے … اللہ کی ماننا… اللہ کو ماننا … ہر حال میں ماننا… کسی حال سے متاثر ہوئے بغیر ماننا … جس حال کا جو حکم ہوا س وقت اس کو ماننا … یہ تعلیم ، یہ تربیت اور یہ کلمہ اس طرح اندر اتارا تھا کہ عورت ذات باوجود اپنی تمام کمزوریوں کے کہ جس کو صنف نازک کہتے ہیں لیکن یہ کلمہ کی دعوت ، اللہ کے حکم پر مرمٹنا، اللہ کے حکم کو پورا کرنا اسی میں کامیابی … یہ اس طرح اندر اتارا تھا کہ حضرت ہاجرہ بول اٹھی اذا لایضیعنااللّٰہ، اوہواللہ کے حکم ہی سے جارہے ہونا ، اللہ کا حکم تو آبادی کے لئے ہے بربادی کا کوئی خدشہ ہی نہیں … ایمان بن رہا ہے دین بن رہا ہے ۔ سیدنا ابراہیم علیہ السلام پر تیسری کڑی آزمائش اب آیا ایک حکم اور آپ کی پیاری اولاد ،بڑی امیدوں کے بعد بڑی تمناؤں کے بعد ملی تھی … ساٹھ سال کی عمر میں حضرت اسماعیل پیدا ہوئے تھے … اس بچہ کو پیار کرنے …اس کو کھلانے اور اس کو گود میں لینے کا تو کیا موقع حکم یہ آتا ہے کہ اس ننھے بچہ کے گلے پر اپنے ہاتھ سے چھری چلاؤ یا بنی انی اری فی المنام انی اذبحک فانظر ماذا تری قال یا ابت افعل ماتومر ستجدنی ان شاء اللّٰہ من الصابرین،حضرت ہاجرہ سے کہا کہ بچہ کو اچھے کپڑے پہنا دو… دوست سے ملانے لے جائیں … حضرت ہاجرہ نے تیار کردیا … بہت اچھا دوست سے ملانے جارہے ہیں … اور دوست وہی اللہ میاں … حضرت ہاجرہ یوں سمجھی کوئی دوست ہوں گے ، شیطان کہا موقع چکتا ہے … وہ گھر پہنچ گیا ۔ ہاجرہ ! ہاجرہ ! ابراہیم، اسماعیل کو کہاں لے گئے ؟ وہ تو بہت دنوں کے بعد آئے یوں کہا ذرا بچہ کو نہلا دھلا دو کپڑے پہنا دو دوست سے ملانے لیجا رہا ہوں … تم بھی بہت بھولی ہو … تمہیں پتہ ہی نہیں … وہ کاٹنے لے گئے … ہٹ! کوئی باپ اپنے بچے کو کاٹتا ہوگا … ارے بہن میری بات مان لے مجھے کیا لینا ترے سے … اور تیرے میاں اور بچے سے، میں تو بھلی بات کہنے آیاہوں تو جانے تیرا کام … ابراہیم کا پیچھا کر … اسماعیل کو بچالے … ساری عمر روتی رہے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 سیدنا ابراہیم علیہ السلام پر تیسری کڑی آزمائش</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۵۸</w:t>
      </w:r>
    </w:p>
    <w:p>
      <w:pPr>
        <w:spacing w:before="60" w:after="80" w:line="312" w:lineRule="auto"/>
        <w:ind w:right="288" w:left="288"/>
        <w:jc w:val="right"/>
      </w:pPr>
      <w:r>
        <w:rPr>
          <w:rFonts w:ascii="Jameel Noori Nastaleeq" w:hAnsi="Jameel Noori Nastaleeq"/>
          <w:color w:val="222222"/>
          <w:sz w:val="27"/>
        </w:rPr>
        <w:t>سیدنا ابراہیم علیہ السلام پر تیسری کڑی آزمائش اب آیا ایک حکم اور آپ کی پیاری اولاد ،بڑی امیدوں کے بعد بڑی تمناؤں کے بعد ملی تھی … ساٹھ سال کی عمر میں حضرت اسماعیل پیدا ہوئے تھے … اس بچہ کو پیار کرنے …اس کو کھلانے اور اس کو گود میں لینے کا تو کیا موقع حکم یہ آتا ہے کہ اس ننھے بچہ کے گلے پر اپنے ہاتھ سے چھری چلاؤ یا بنی انی اری فی المنام انی اذبحک فانظر ماذا تری قال یا ابت افعل ماتومر ستجدنی ان شاء اللّٰہ من الصابرین،حضرت ہاجرہ سے کہا کہ بچہ کو اچھے کپڑے پہنا دو… دوست سے ملانے لے جائیں … حضرت ہاجرہ نے تیار کردیا … بہت اچھا دوست سے ملانے جارہے ہیں … اور دوست وہی اللہ میاں … حضرت ہاجرہ یوں سمجھی کوئی دوست ہوں گے ، شیطان کہا موقع چکتا ہے … وہ گھر پہنچ گیا ۔ ہاجرہ ! ہاجرہ ! ابراہیم، اسماعیل کو کہاں لے گئے ؟ وہ تو بہت دنوں کے بعد آئے یوں کہا ذرا بچہ کو نہلا دھلا دو کپڑے پہنا دو دوست سے ملانے لیجا رہا ہوں … تم بھی بہت بھولی ہو … تمہیں پتہ ہی نہیں … وہ کاٹنے لے گئے … ہٹ! کوئی باپ اپنے بچے کو کاٹتا ہوگا … ارے بہن میری بات مان لے مجھے کیا لینا ترے سے … اور تیرے میاں اور بچے سے، میں تو بھلی بات کہنے آیاہوں تو جانے تیرا کام … ابراہیم کا پیچھا کر … اسماعیل کو بچالے … ساری عمر روتی رہے گی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 صحیح محنت پر اثرات ظاہر ہوتے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۵۹</w:t>
      </w:r>
    </w:p>
    <w:p>
      <w:pPr>
        <w:spacing w:before="60" w:after="80" w:line="312" w:lineRule="auto"/>
        <w:ind w:right="288" w:left="288"/>
        <w:jc w:val="right"/>
      </w:pPr>
      <w:r>
        <w:rPr>
          <w:rFonts w:ascii="Jameel Noori Nastaleeq" w:hAnsi="Jameel Noori Nastaleeq"/>
          <w:color w:val="222222"/>
          <w:sz w:val="27"/>
        </w:rPr>
        <w:t>صحیح محنت پر اثرات ظاہر ہوتے ہیں حضرت ہاجرہ کو شیطان ایک دفعہ … دودفعہ … تین دفعہ بار بار … عورت کو … یہاں تو مردوں میں بھی یہ بات نہیں ہے جب آدمی ایمان کی محنت کرتا ہے نا ! سچ مچ ایمان کی محنت… ایک تو ہے لیبل لگالینا … صاحب یہ ہمارا بھوپال کا کون سا اجتماع ہے… کون سا اجتماع ہے ـ؟ پچپن واں … پچپن واں ! اللہ کا شکر ہے مولوی صاحب ! پوری دنیا میں کہیں نہیں ہوتا ۔ اللہ کا شکر ہے ! ایک تو ہے نام ہوجانا اورایک ہے سچ مچ اس محنت کو اس طرح اپنانا کہ جیسے آدمی دودھ پئے تو اس کے اثرات ظاہر ہوں … پھل کھائے تو اس کا اثر ظاہر ہو … ویٹامن کی چاکلیٹ کھائے تو …اس کا اثر ظاہر ہو کہ پہلے تو ٹانگے بھی ہل رہی تھی بدن میں بھی کمزوری تھی ، آنکھوں میں رعشہ تھا ، ماشاء اللہ جب سے علاج شروع کیا ہے کھانا بھی ہضم ہورہا ہے، چہرے پر بھی کچھ سرخی آرہی ہے ، وہ رعشہ بھی اب نہیں رہا ، یوں کہ سچ مچ اگر ایمان کی محنت ہے دعوت کی محنت ہے … تو اس کے اثرات گھروں میں۔۔۔۔۔۔۔ اس کے اثرات محلوں میں اس کے اثرات شادیوں میں ۔۔۔۔۔۔۔اس کے اثرات غمیوں میں اس کے اثرات معاملات میں۔۔۔۔۔۔اس کے اثرات کاروبار میں اس کے اثرات معاشرت میں ۔۔۔۔۔۔اس کے اثرات اجتماع وانفرا د میں ضرور ظاہر ہونے چاہئیں ۔ اچھے صفات بن رہے ہوں ۔۔۔۔۔۔۔۔۔اخلاق میں بلندی آرہی ہو ایک دوسرے کا لحاظ آرہا ہو ۔۔۔۔۔۔۔۔۔۔غمخواری و ہمدردی آرہی ہو اعمال کی پونجی بن رہی ہو۔۔۔۔۔۔۔۔۔۔۔۔ہر ایک میں اعمال کا شوق بڑھ رہا ہو اللہ کے وعدوں پر یقین بڑھ رہا ہو۔۔۔۔۔۔زندگیاں سنور رہی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 اللہ کرے دعوت اس طرح رچ بس جائے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۶۰</w:t>
      </w:r>
    </w:p>
    <w:p>
      <w:pPr>
        <w:spacing w:before="60" w:after="80" w:line="312" w:lineRule="auto"/>
        <w:ind w:right="288" w:left="288"/>
        <w:jc w:val="right"/>
      </w:pPr>
      <w:r>
        <w:rPr>
          <w:rFonts w:ascii="Jameel Noori Nastaleeq" w:hAnsi="Jameel Noori Nastaleeq"/>
          <w:color w:val="222222"/>
          <w:sz w:val="27"/>
        </w:rPr>
        <w:t>اللہ کرے دعوت اس طرح رچ بس جائے اعمال کی طرف رغبت بڑھ رہی ہو… جس طرح ابھی رمضان گیا… کسی کو پان کی عادت… کسی کو چائے کی عادت… ماشاء اللہ پراٹھے بھی کھائے… ملائی بھی کھائی… مال پوئے بھی کھائے… پتہ نہیں کیا کیا کھایا… لیکن ساری سحری کھانے کے بعد اگر چائی کی پیالی کا وقت نہ رہا… سحری کا وقت ختم ہوگیا کہ صاحب اب چائے نہیں پی سکتے… تو سارے دن اس کو کہتا رہتا ہے کہ صاحب آج چائے نہیںپی… آج چائے کا وقت نہ رہا… ارے پروٹھے نہیں کھائے تھے… مال پوے نہیں چبائے تھے… ان میں کی کسی کو نہیں کہتا… ایک چائے کی پیالی چھوٹ گئی اس کو کہتا ہے …میں یوں کہتا ہوں کہ اس بھوپال میں اس بھوپال میں… اس کے ہر گھر میں … اس کے ہر گھر کے ہر بچے میں دعوت کے اعمال اس طرح رچ بس جائے کہ آج میری تعلیم چھوٹ گئی … آج میرا گشت چھوٹ گیا… آج میرے گھر میں تعلیم نہیںہوئی… آج میرا دوسرا گشت چھوٹ گیا… میں تو یوں چاہتا ہوں واللہ اللہ کرے اللہ کرے …… بھوپال۔ دعوت اور دعوت کے اعمال… دعوت کے تقاضے… ان تقاضوں پر جان و مال کی قربیاں اس کے لئے ہر گھر ہر گھر کا ہر فرد اس طرح نمونہ بن رہا ہو کہ دنیا کی چار سمتوں سے کوئی آجائے …تو دعوت کتنی اونچی ہے دعوت زندگیوں کو کیا دیتی ہے… دعوت کے نتائج کیا بنتے ہیں دعوت کتنا اونچا اٹھاتی ہے … اس کا یہ شہر، یہ علاقہ اس کا ہر گھر… اس کا ہر فرد نمونہ بن رہا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 ماں کی عجیب و غریب تربیت: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۶۱</w:t>
      </w:r>
    </w:p>
    <w:p>
      <w:pPr>
        <w:spacing w:before="60" w:after="80" w:line="312" w:lineRule="auto"/>
        <w:ind w:right="288" w:left="288"/>
        <w:jc w:val="right"/>
      </w:pPr>
      <w:r>
        <w:rPr>
          <w:rFonts w:ascii="Jameel Noori Nastaleeq" w:hAnsi="Jameel Noori Nastaleeq"/>
          <w:color w:val="222222"/>
          <w:sz w:val="27"/>
        </w:rPr>
        <w:t>ماں کی عجیب و غریب تربیت: اسی لئے میرے دوستو اللہ کے وعدے جتنے ہیں، اللہ کے وعدے وہ حقائق کے ساتھ ہیں صورتوں کے ساتھ اور نام و نمود کے ساتھ نہیں … اللہ اکبر… تربیت ہوئی تو کیسی حضرت ابراہیم تو اللہ کے خلیل ہیں… جس وقت جو حکم ملا فوراً کیا… لیکن گھر والوں کو کس طرح ساتھ لے کر چل رہے ہیں کہ حضرت ہاجرہ کا بھی سو فیصد یہی یقین بنا ہوا ہے کہ کامیابی اللہ کے حکموں کو پورا کرنے میں ہے… اب ابا تو رہے نہیں… ابا آج یہاں ہے تو کل وہاں ہے … ماں بیٹے ہیں… کیسی تربیت ہے کہ بچے کو باپ کی نیابت میں ماں نے یہ کلمہ اتنا سکھا یا ہے کہ باپ جب آتے ہیں تو چلے کی تشکیل نہیں ہے کہ بیٹے میں تو بہت چلے لگا چکااب کی دفعہ توچلہ لگادے، اتنی بات نہیں تھی ، سیدھی جان پر چھری چلانے کی بات کررہے ہیں۔ ابا جی جب ساری زندگی کا یہی خلاصہ ہے اور ساری محنت کا، عراق چھوڑا تو … ماںکے پاس رہے تو … زمزم نکلا تو، بیابان میں رہے تو … کھجور ختم ہوئی تو کھجور رہی تو … جب سب کا… خلاصہ یہی ہے اللہ ہی …سب کچھ کرنے …والے ہیں اس کو ماننا ہے … اس کی ماننا ہے … ہر حال میں مانناہے … اگر یہ حکم ہے تو آپ کر گذرئے … مجھ کو کوئی شکوہ نہیں مجھے کوئی گلہ نہیں ستجدنی انشاء اللّٰہ من الصابرین۔ ایک مرد،ایک عورت ایک بچہ تینوں کی زندگی کی پہلے دن سے جو تربیت ہے وہ اسی بنیاد پر ہے۔ اللہ پاک قربانیوں کا ضائع نہیں ہونے دیتے، ہمیں چاہے کچھ نظر آتا ہو اب یہ اتنا بڑا مجمع (بھوپال کے اجتماع کا مجمع) اتنی گرمی اور پسینے میں لت پت اور اب سردی شروع ہورہی ہے کیسے بوڑھے، کیسے سفید ڈاڑھی والے اور کہاں کہاں سے چل کے آئے ہیں اور کس طرح جم کر اللہ رسول کی بات سن رہے ہیں، کیا اللہ نہیں دیکھ رہا ہے اور ان سب کو معلوم ہے یہ بوڑھے یہ جوان یہ پڑھے لکھے یہ پورا مجمع سب کو معلوم ہے کہ بیان کے بعد کوئی لڈو تقسیم ہونے والے نہیں ہیں ، اتنے تو تھکے ہیں… پھر یہ مولوی یوں کہے گا کہ جیسے بیٹھے ہو ویسے وہی بیٹھے رہو اور صرف چار مہینے لکھوانے والے ہی کھڑے ہوں ، سب کو معلوم ہے کیا یہ قربانی اللہ نہیں دیکھ 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 قربانیاں دینے سے قربانیوں کی ایک سطح بنتی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۶۲</w:t>
      </w:r>
    </w:p>
    <w:p>
      <w:pPr>
        <w:spacing w:before="60" w:after="80" w:line="312" w:lineRule="auto"/>
        <w:ind w:right="288" w:left="288"/>
        <w:jc w:val="right"/>
      </w:pPr>
      <w:r>
        <w:rPr>
          <w:rFonts w:ascii="Jameel Noori Nastaleeq" w:hAnsi="Jameel Noori Nastaleeq"/>
          <w:color w:val="222222"/>
          <w:sz w:val="27"/>
        </w:rPr>
        <w:t>قربانیاں دینے سے قربانیوں کی ایک سطح بنتی ہے یاد رکھنا … یاد رکھنا… جب قربانیاں دی جاتی ہے تو قربانیوں کی سطح بنتی ہے جیسے آنسوؤں کی سطح بنتی ہے آہوں کی سطح بنتی ہے… بھوکوں کی بھوک برداشت کرنے… تعلیم والوں کی تعلیم کے حلقوں میں بیٹھے دعا مانگنے والوں کی دعائیں… نماز والوں کی نمازیں… اللہ کے راستے میں چلنے پھرنے والوں کی… ان کے گھر والوں کی تکلیف ان کے گھر والوں کے حالات جھیلنا … ان سب کی ایک سطح بنتی رہتی ہے جس دن یہ سطح اپنی مطلوبہ سطح تک پہنچ جائے گی پھر خدا اپنی قدرت کا مظاہرہ کرے گا … خدا ہمیںتمہیں اپنے وعدوں پر یقین کی دولت نصیب فرماکر حالات سے تاثر لئے بغیر… شیطان کے دھوکے سے بچاکر… شریعت کی روشنی میں… اپنے وعدوں کے یقین کی بنیاد پر زندگی کے ہر شعبے میں چلنے والا بنائے ، اصل تو یہ سیکھنا ہے۔ تو میں نے عرض کیا تھا ان ابراہیم کان امۃ قانتا للّٰہ لم یک من المشرکین، شاکرالانعمہ،کہ ابراہیم کیسے تھے۔ قانتاللّٰہ، فرمانبردار، اللہ کی اطاعت کرنے والے، اللہ کی حمد و ثنا کرنے والے۔ شاکر الانعمہ اللہ کے انعامات کی شکر گزاری کرنے والے … اے اللہ ہم کون تھے، میں تھا میری بیوی تھی میرا بچہ تھا ہم تو وہاں تھے تو ہی تو لایا ہمیں یہاں، تو نے ہی تو اپنا گھر ہم سے بنوایا، تو نے ہی اپنے گھر کے لئے ہمیں استعمال کیا تو نے ہی خلت کا جوڑا پہنایا، اور تو نے ہی دعا کا انعام دیا اور کہا مانگو کیا مانگتے ہو، اور ہم نے جو مانگا تو تو نے ہی محمد دئے۔ اور ترے کس کس انعام کا شکر ادا کریں۔ میرے دوستو! ہم تم کیا تھے، کہاں تھے،یہ جتنا جو کچھ ہو رہا ہے یہ اللہ کے انعامات ہیں اور اللہ کی سنت مستمر ہ یہ ہے کہ جب اللہ کی دی ہوئی نعمتوں کی شکر گذاری ہوتی ہے تو اللہ نعمتوں کے دہانے کھول دیتے ہیں، جب اللہ کی نعمتوں کی ناقدری ہوتی ہے۔ اللہ نعمتوں کو چھین لیتے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 مسئلہ صرف چلہ چار ماہ کا نہیں ہے بلکہ بڑی ذمہ داری نبھانے کا ہے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۶۳</w:t>
      </w:r>
    </w:p>
    <w:p>
      <w:pPr>
        <w:spacing w:before="60" w:after="80" w:line="312" w:lineRule="auto"/>
        <w:ind w:right="288" w:left="288"/>
        <w:jc w:val="right"/>
      </w:pPr>
      <w:r>
        <w:rPr>
          <w:rFonts w:ascii="Jameel Noori Nastaleeq" w:hAnsi="Jameel Noori Nastaleeq"/>
          <w:color w:val="222222"/>
          <w:sz w:val="27"/>
        </w:rPr>
        <w:t>مسئلہ صرف چلہ چار ماہ کا نہیں ہے بلکہ بڑی ذمہ داری نبھانے کا ہے : شاکرالانعمہ… اللہ کے انعامات پر شکر گذاری کرنے والے… اس شکر گذاری پر اللہ نے کیا انعام دیا… اجتبہ وھداۃ الی صراط مستقیم۔ کہ اللہ نے ابراہیم کو چھانٹ لیا اور بالکل سیدھا راستہ دکھا دیا کہ جب آدمی اللہ کے دین کا کام اللہ کے وعدوں پر یقین کرتا ہوا اللہ کی وعیدوں سے ڈرتا ہوا… اس لئے کہ مسئلہ صرف اتنا نہیں ہے کہ چلہ دے دیاتو اسلام کا حق ادا کردیا، جس طرح میں نے بیچ میں کہا تھا نا کہ بیوی بچوں کی یہ ذمہ داری… کھانے کی… کپڑے کی… دوا کی… راشن کی ایسے ہی ان کو دین سکھانے کی…ایسے ہی یاد رکھنا! ہر ہر امتی کی … جہاں کہیں ہو… ہر ہر امتی کی ذمہ داری ہے اپنے …نبی کے پیغام کو سمجھنا۔ اپنے …نبی کے پیغام پر براہ راست خود عمل کرنا … اور اپنے نبی کے پیغام کو اللہ کے بندوں تک پہچانا، ہر ایک کی ذمہ داری ہے۔ یہ الگ بات ہے کہ ہر ایک اپنی اپنی ذمہ داری کو اپنی سطح سے پوری کرے گا، اس لئے کہ حضورؐ ہر ایک کے نبی ہیں اور آپؐ نے فرما دیا اََ لَافَلْیُبَلِّغِ الشَّاھِدُالْغَائِبَ، ایک ایک کی ذمہ داری ہے اس لئے مسئلہ صرف چلہ چار مہینے کا نہیں ہے بلکہ مسئلہ ساری عمر کا ہے۔ اس لئے میں نے عرض کیا تھا کہ قربانیاں اللہ ضائع نہیں ہونے دیتے، نتیجہ اللہ کب لائیں گے، اِنَّا لَنَنْصُرُ رُسَلَنَا وَالَّذِیْنَ آمَنُوا فی الْحَیٰوۃِ الدُّنْیَا وَیَوْمَ یُقُوْمُ الْاَشْھَاد، ہم ضرور مدد کریں گے… اپنے پیغمبروں کی… ایمان والوں کی… اس دنیا میں بھی …اور آخرت میں بھی… کس شکل میں کریں گے… آگ کو باغ بنا کر کریں گے …یا باغ کو آگ بناکر کریں گے… سمندر میںراستے دے کر کریں گے… شیر کو رہبر بنا کر کریں گے…تھوڑے سے کھانے میں ایک بڑی تعداد کے لئے کھانا کافی ہوجائے …اس طرح کریں گے… تھوڑے سے پانی میں سب کی ضرورتیں پوری ہوجائے… اس طرح کریںگے … یہ ہمارا وعدہ ہے ہم مدد کریں گے …پیغمبروں کی اور ایمان والوں کی … … کس کی ؟ ایمان والوں کی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 ایمان کی صورت اور ہے حقیقت اور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۶۴</w:t>
      </w:r>
    </w:p>
    <w:p>
      <w:pPr>
        <w:spacing w:before="60" w:after="80" w:line="312" w:lineRule="auto"/>
        <w:ind w:right="288" w:left="288"/>
        <w:jc w:val="right"/>
      </w:pPr>
      <w:r>
        <w:rPr>
          <w:rFonts w:ascii="Jameel Noori Nastaleeq" w:hAnsi="Jameel Noori Nastaleeq"/>
          <w:color w:val="222222"/>
          <w:sz w:val="27"/>
        </w:rPr>
        <w:t>ایمان کی صورت اور ہے حقیقت اور ہے: ہم تو ابھی ایمان کے نام پر ہیںنا!… اسی لئے جب وہ دیہاتی آئے تھے۔ گاؤں والے آئے تھے حضور اکرم ؐ کے یہاں، آتے ہی کہنے لگے قالت الاعراب آمنا، کہ ہم تو ایمان لے آئے، جبریل علیہ السلام نے آکر کہا قل لم تومنوا، پیارے نبی جی! ان گاؤں والوں کو سنادو، یہ جو ایمان کی ڈینگیں ما رہے ہیں، ابھی ایمان نہیں بنا، ولکن قولوا اسلمنا ہاں مسلمان ہیں ولما یدخل الایمان فی قلوبکم… ابھی ایمان اپنی صداقت کے ساتھ …ایمان اپنی حقانیت کے ساتھ دل کی گہرائیوں میں نہیں اترا … اس لئے کہ اس کی علامتیں… جیسے بخار کی علامت ہے بدن میں درد ہونا… زکام کی علامت ہے… ناک کا بہنا… اسی طرح کھانسی… یوں کہ جیسے سب کی علامت ایسے ہی ایمان اپنی حقیقت کے ساتھ دلوں میں اترا اس کی علامت؟ … ایک مرتبہ حضور اکرم ؐ مسجد نبوی میں تشریف لائے حضرت حارثہ سورہے تھے، حضورؐ نے ٹھوکر مارکر جگایا… آنکھ کھلی … حضورؐ نے اسی وقت ایک سوال کیا کیف اصحبت یا حارثہ؟ اے حارثہ صبح کس حال میں کی؟ اللہ اکبر! ایمان اپنی حقیقت کے ساتھ اس طرح رگ و ریشہ میں اتر چکا تھا کہ بغیر آنکھیں ملے … بغیر انگڑائی لئے۔ کیا کہا ؟ اصحبت مومناحقا یارسول اللّٰہ اللہ کے رسول میں نے صبح کی ہے ایمان کی حقیقت کے ساتھ۔ آدمی جب نیند سے اٹھتا ہے تو آنکھیں ملتا ہے، حواس ٹھکانے لاتا ہے ارے بھائی چابی کہاں رکھی ہے؟ بڑی دیر کے بعد ہاں! ہاں! تکیہ کے نیچے رکھی ہے کہتا ہے نا؟ یہاں اتنا زبردست سوال… نہ آنکھیں ملنے کی ضرورت… اور نہ اوسان ٹھکانے لانے کی ضرورت… نہ انگڑائی لینے کی ضرورت ہے ایمان اپنی پوری حقیقت کے ساتھ اترا ہوا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 ذمہ داری کے احساس پر عجیب مثال</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۶۵</w:t>
      </w:r>
    </w:p>
    <w:p>
      <w:pPr>
        <w:spacing w:before="60" w:after="80" w:line="312" w:lineRule="auto"/>
        <w:ind w:right="288" w:left="288"/>
        <w:jc w:val="right"/>
      </w:pPr>
      <w:r>
        <w:rPr>
          <w:rFonts w:ascii="Jameel Noori Nastaleeq" w:hAnsi="Jameel Noori Nastaleeq"/>
          <w:color w:val="222222"/>
          <w:sz w:val="27"/>
        </w:rPr>
        <w:t>ذمہ داری کے احساس پر عجیب مثال لیکن سرکار کے کیا کہنے… آپ معلم بھی مربی بھی، کتنے پیارے انداز سے آپ ؐ نے تعلیم بھی دی اور تربیت بھی کی اور کس طرح مثالیں دے دے کر امت کو سنایا اور سمجھایا ہے کہ جیسے کشتی ہے کشتی دو منزلہ ہے کچھ لوگ نیچے میں ہیں اور کچھ لوگ اوپر میں ہیں، نیچے والوں کو پانی کی ضرورت پڑتی ہے اوپر جاناپڑتا ہے سیڑھیاں چڑھنی پڑتی ہے خطرہ رہتا ہے کہیں پیر سرک نہ جائے… ارے کون یہ سارے مجاہدہ کرے… اتنی تکلیف اٹھائے … کہ چار مہینہ کا بستر باندھو… یہاں ڈالو… سردی میں چلو، پیدل چلو… اورگیلی لکڑیاں جلاؤ… آنکھوں میں دھواں جائے، ارے چھوڑو ان جھگڑوں کو … بناؤ سوراخ اپنے حصہ میں… کس میں؟ نیچے کے حصے میں ،بار بار اوپر جانا، اتنا بڑا سمندر ہے سوراخ بناؤ یہیں سے لے لیں گے پانی… اوپر والے دیکھ رہے ہیں اچھا صاحب ہمارے یہاں آئے بغیر ہی تمہارا کام بن جائے گا… صاحب بڑے ہوشیار لوگ ہو، … صاحب کیا کریں یہ تو آتے ہی نہیں ان میں تو پیاس ہی نہیں ان میں تو طلب ہی نہیں، یہ جانیں ان کا کام مرنے دو، …اپنی تو شاندار دوسری منزل ہے عمدہ بنی ہوئی ہے، بیٹھے منظردیکھ رہے ہیں… وہ موج اٹھی یہ موج اٹھی مزے لے رہے ہیں …اور نیچے سوراخ کررہے ہیں … ارے مرنے دو انہیں یہ جاہل جھپٹ سمجھتے نہیں… سمجھاتے ہیں تو سمجھنے کو تیار نہیں… مرنے دو، … جی! مریں گے تو بعد میں پہلے مار کے جائیںگے، جی یہ بعد میں مریں گے اس لئے کہ انہیں تو سمندر میں کچھ ہاتھ پیر مارنا بھی آتا ہوگا، یہ تو گاؤں والے ہیں، آپ تو اوپر بیٹھے ہوئے ہیں آپ نے کبھی پیر بھی پانی میں نہیں رکھا ہوگا…قرباںجاؤ کالی کملی والے کے … قربان جاؤ کالی کملی والے کے … ایک درد… ایک فکر … ایک غم ایک کڑھن … ایک سوغات میری امت فلاح پالے، تیر کر کنارے لگ جائے۔ ڈوبنے سے بچ جائے، خدا کی پکڑ سے بچ جائے اس کے لئے جوکچھ ہوسکتا تھا سرکار نے وہ سارا کچھ کیا، کبھی کشتیوںکی مثال دیر 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 علم و ہدایت کے اعتبار سے تین طرح کے انسان:</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۶۶</w:t>
      </w:r>
    </w:p>
    <w:p>
      <w:pPr>
        <w:spacing w:before="60" w:after="80" w:line="312" w:lineRule="auto"/>
        <w:ind w:right="288" w:left="288"/>
        <w:jc w:val="right"/>
      </w:pPr>
      <w:r>
        <w:rPr>
          <w:rFonts w:ascii="Jameel Noori Nastaleeq" w:hAnsi="Jameel Noori Nastaleeq"/>
          <w:color w:val="222222"/>
          <w:sz w:val="27"/>
        </w:rPr>
        <w:t>علم و ہدایت کے اعتبار سے تین طرح کے انسان: کبھی فرما رہے ہیں کہ تم بھی جانتے ہو میں کون ہوں، میرے ساتھ جو کچھ آیا، جانتے ہو کیا ہے؟ مثل مابعثنی اللّٰہ من العلم والھدی کمثل عیث اوکما قال میں اور میرے دین کی مثال ایسی جیسے بارش کا مسلہ دھار پانی۔ کہ جب بارش کا پانی پڑتا ہے تو زمین کا ایک حصہ تو وہ ہے جو بارش کا پانی لیتا بھی ہے اور اپنے اندر کی سوغاتیں دیتا بھی ہے… ایک حصہ زمین کا وہ ہے جو پانی لیتا تو ہے لیکن خود اس سے کوئی فائدہ نہیں اٹھاتا ہے دوسرے اس سے فائدہ اٹھاتے ہیں اس میں سے بھر بھر کے لے جاتے ہیں۔ اور تیسرا حصہ وہ ہے جو چکنا اور چٹیل ہے نہ وہ پانی لیتا ہے نہ خود اس کو کوئی فائدہ نہ دوسرے اس سے فائدہ اٹھاتے ہیں آیا پانی بہہ گیا۔ نہ خود نے کچھ کیا نہ اپنی زندگی عملی بنائی، نہ ان کی نہ ان کے علم ہدایت سے دوسروں کو نفع ہوا، خود تو بہت شاندار تقریریں کرتے ہیں خوب نکات اسرار و ر موز بیان کرلئے دوسروں نے خوب فائدہ اٹھایا لیکن اپنی زندگی عملی نہ بنائی خود کوئی نفع نہ اٹھایا۔ جیسے مثال دی ترنج کی کہ خوشبو بھی ہے مزہ بھی… ریحان کی خوشبو تو ہے مزہ نہیں …خود کی زندگی کڑوی، خود ہر وقت غیر خدا کو بولتے ہیں …غیر خدا کو سوچتے ہیں پیسے نہیں ہوں گے تو کیا ہوگا، گذارہ کیسے ہوگا کپڑے کیسے بنیں گے… کہ اپنا نہیں بنادو سروں کا بنا رہے ہیں قربان جایئے سرکار کے کہ سادہ عام فہم مثالوں سے سمجھایا کہ ہر ایک کویہی بولنا ہے کہ اللہ کرتے ہیں اپنی قدرت سے کرتے ہیں، اعمال محمدؐ پر کرتے ہیں اپنے وعدوں کے خلاف نہیں کرتے … اسی لئے پوری محنت کا خلاصہ ہر ایک کا رخ مخلوق سے خالق کی طرف، چیزوں سے اعمال رسول خدا کی طرف اور دنیا… اس کے رنگ و روپ، اس کی زیب و زینت اس کے سامان و متاع سے …آخرت، اس کی جنت، وہاں کی نعمتیں وہاں کے عیش و عشرت کی طرف ہو کہ جب یہ ہوجائے گا ایمان آنا شروع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 حقیقی ایمان کی علامت: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۶۷</w:t>
      </w:r>
    </w:p>
    <w:p>
      <w:pPr>
        <w:spacing w:before="60" w:after="80" w:line="312" w:lineRule="auto"/>
        <w:ind w:right="288" w:left="288"/>
        <w:jc w:val="right"/>
      </w:pPr>
      <w:r>
        <w:rPr>
          <w:rFonts w:ascii="Jameel Noori Nastaleeq" w:hAnsi="Jameel Noori Nastaleeq"/>
          <w:color w:val="222222"/>
          <w:sz w:val="27"/>
        </w:rPr>
        <w:t>حقیقی ایمان کی علامت: حضرت حارثہ نے کہہ تو دیا کہ جی ایمان کی حقیقت کے ساتھ میں نے صبح کی کہ یہ تو تمہارا اپنا ایک دعوی ہے۔ ارے حارثہ آدمی جب کسی چیز کا دعوی کرتا ہے تو لوگ اس سے دلیل مانگا کرتے ہیں… ایک آدمی راستہ چلتے یہ کہہ دے کہ صاحب یہ مکان میرا ہے تو لوگ پوچھتے ہیں کہ آپ کے پاس اس کا دستاویز و کاغذات ہیں ایک آدمی گاڑی پر کھڑا ہو کر کہہ دے کہ یہ گاڑی میری ہے تو دعوی سے گاڑی اس کی ہوجائے گی ؟ حارثہ تم نے تو بہت بڑا دعوی کیا کہ ایمان کی حقیقت کے ساتھ جی رہا ہوں تمہارے پاس اس کی کوئی دلیل ہے؟ کہا جی اللہ کے رسول دلیل ہے کہ کیا دلیل ہے؟ چوبیس گھنٹے کھانا… کمانا… باغ منڈی… گھر… مسجد… مسجد سے باہر چوبیس گھنٹے اس دھیان کے ساتھ گذرتے ہیں کہ ادھر جنت ادھر دوزخ… ادھر جنت… ادھر دوزخ… وہ عرش الٰہی وہ اللہ کے سامنے کی پیشی …ہر بول کا … ہر نظر کا ہر فکر کا… ہر قدم کا… ہر لقمہ کا اللہ کو جواب دینا ہے اے اللہ! اے اللہ! فرمایا حضرت رسول پاکؐ نے حارثہ! اگر تیری یہ کیفیت ہے تو … عرفت فالزم، واہ واہ واہ واہ، تو نے ایمان کی حقیقت کو پالیا، لیکن یاد رکھنا یاد رکھنا! اس سے چمٹے رہنا اس کو پکڑے رہنا، جتنے اللہ غیور ہیں اس کی ذات و صفات غیور ہیں۔ اسی ایمان کو بنانا ہے اسی لئے در در کی ٹھوکریں کھانا ہیں اسی لئے چلہ چار ماہ سواری و پیدل چلنا ہے اسی لئے مجاہدے برداشت کرنے ہیں اب ہمت کرکے چار چار ماہ کے لئے ارادے فرماؤ۔ (بیان ختم ہوا) رہ گئی رسم اذاں روح بلالی نہ رہی فلسفہ رہ گیا تلقین غزالی نہ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 اقتباس</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۷۱</w:t>
      </w:r>
    </w:p>
    <w:p>
      <w:pPr>
        <w:spacing w:before="60" w:after="80" w:line="312" w:lineRule="auto"/>
        <w:ind w:right="288" w:left="288"/>
        <w:jc w:val="right"/>
      </w:pPr>
      <w:r>
        <w:rPr>
          <w:rFonts w:ascii="Jameel Noori Nastaleeq" w:hAnsi="Jameel Noori Nastaleeq"/>
          <w:color w:val="222222"/>
          <w:sz w:val="27"/>
        </w:rPr>
        <w:t>اقتباس جب دنیا کی عظمت، دنیا کی وقعت، دلوں میں گھر کر جائے گی تو ہیبت اسلام و ایمان تمہارے دلوں سے نکل جائے گی۔ جب تم اپنا اصلی کام …جس مقصد کے لئے بھیجے گئے ہو قرآن ڈنکے کی چوٹ کہہ رہا ہے کُنْتُمْ خَیْرَاُمّۃٍ اُخْرِجَتْ لِلنَّاسِ تَأْمُرُوْنَ بِالْمَعْرُوْفِ وَ تَنْھَوْنَ عَنِ الْمُنْکَرِ وَتُوْمِنُوْنَ بِاللّٰہِ۔ تم نے ماؤں کے پیٹ سے جنم ہی اس لئے لیا ہے جتنے تمہارے نبی اونچے ہیں ۔۔۔۔۔۔۔تمام نبیوں میں اتنی یہ امت بھی اونچی ہے ۔۔۔۔۔۔۔۔۔تمام امتوں میں لیکن… تمہاری اونچائی کی بنیاد …… تمہارے بڑے بڑے مکانات نہیں ہیں تمہارے لمبے چوڑے زمیندارے نہیں ہیں تمہارے بینکوں کی بینک بیلنس نہیں ہے تمہارے دنیوی نقشے اور شکلیں نہیں ہیں تمہاری خیریت…تمہاری اونچائی… دعوت کے کام کی وجہ سے ہے خدا کی مخلوق کو بھلی باتوں کا حکم کروگے… برائی سے بچاؤ گے۔ اگر دیکھا بھی اس نے سارے عالم کو تو کیا دیکھا نظر آئی نہ کچھ اپنی حقیقت جام سے جم کو الحمدللّٰہ وکفی وسلام علی عبادہ الذین اصطفی امابعد! فاعوذ باللّٰہ من الشیطن الرجیمo بسم اللّٰہ الرحمٰن الرحیمo خطبہ ٔ مسنونہ کے 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 انسان ساری مخلوق سے افضل و اشرف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۷۲</w:t>
      </w:r>
    </w:p>
    <w:p>
      <w:pPr>
        <w:spacing w:before="60" w:after="80" w:line="312" w:lineRule="auto"/>
        <w:ind w:right="288" w:left="288"/>
        <w:jc w:val="right"/>
      </w:pPr>
      <w:r>
        <w:rPr>
          <w:rFonts w:ascii="Jameel Noori Nastaleeq" w:hAnsi="Jameel Noori Nastaleeq"/>
          <w:color w:val="222222"/>
          <w:sz w:val="27"/>
        </w:rPr>
        <w:t>انسان ساری مخلوق سے افضل و اشرف ہے میرے بھائیو، دوستو، عزیزو ، بزرگو! شاید ہی کوئی نہ جانتا ہو، تقریباً تقریباً دنیا میں جتنے انسان ہیں اور انسانوں کے جتنے طبقات ہیں… جتنے ملکوں میں… جتنے قوموںمیں …جتنے برادریوں میں… جتنے خاندانوں میں… جتنے پیشوں میں… جتنے دھندوں میں… جتنے مشغلوں میں… جتنے بھی تقسیم ہیں اتنی بات… سب جانتے ہیں کہ انسان اشرف المخلوقات ہے… سب سے اونچا، سب سے قیمتی انسان ہے اسے سب جاتنے ہیں اس میں کسی کو اختلاف نہیں… کسی رنگ والے کو … کسی زبان والے کو… کسی برادری والے کو کسی خاندان والے کو … کسی براعظم کے بسنے والوں کو … کسی کو نہیں ، سب جانتے ہیں کہ انسان اشرف ہے۔ اختلاف جو شروع ہوتا ہے وہ یہاں سے شروع ہوتا ہے کہ انسان کی اونچائی کا ہے کو ہے؟ … یہ قیمتی کس وجہ ہے؟… یہ اونچا کس لئے ہے؟… یہ اپنے کپڑوں کی وجہ سے۔۔۔۔۔۔ اپنے مکانوں کی وجہ سے اپنے پیسوں کی وجہ سے ۔۔۔۔۔۔۔۔۔اپنی فوجوں اور ہتھیاروں کی وجہ سے اپنے پاس کے پٹرول کے کنویں کی وجہ سے … اپنے پاس کی زمین و آسمان کے قلابے ملانے والی سواریوں کی وجہ سے … یا یہ اونچا ہے… اپنے ایمان کے راستے سے … اخلاق کے راستے سے … خدا کی مخلوق کے راستے میں پھول بن کر جینے کے راستے سے … پریشان حالوں کی اور دکھیاروں کے دکھ میں ہاتھ بٹانے کے راستے سے … بھوکوں کو کھلانے، ننگوں کو پہننانے… بے مکان کو مکان بنا کر دینے… ضرورت مند کی ضرورت میں کام آنے… پیاسوں کو پلانے کے راستے سے… یہ اس راستے سے اونچا ہے یا اُس راستے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 انسان نہ مجبور محض ہے نہ مختار کل</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۷۳</w:t>
      </w:r>
    </w:p>
    <w:p>
      <w:pPr>
        <w:spacing w:before="60" w:after="80" w:line="312" w:lineRule="auto"/>
        <w:ind w:right="288" w:left="288"/>
        <w:jc w:val="right"/>
      </w:pPr>
      <w:r>
        <w:rPr>
          <w:rFonts w:ascii="Jameel Noori Nastaleeq" w:hAnsi="Jameel Noori Nastaleeq"/>
          <w:color w:val="222222"/>
          <w:sz w:val="27"/>
        </w:rPr>
        <w:t>انسان نہ مجبور محض ہے نہ مختار کل یہ عجیب بات ہے کہ اللہ تعالیٰ نے انسان کو مجبور محض نہیں پیدا کیا، اور اسی کے ساتھ اسے مختار کل بھی نہیں بنایا کہ جو چاہے کرتا چلا جائے… اور ایسا مجبور بھی نہیں کہ کچھ کرنا چاہے تو کرنہ سکے… بولنا چاہے تو بول نہ سکے… اٹھنا چاہے تو اٹھ نہ سکے… نکلنا چاہے تو نکل نہ سکے… نہ ایسا مجبور نہ ایسا مختار کل … ان دونوں کے بیچ میں رکھا اور یہ ہر ایک پاس اس کے جان و مال پر جو اختیار ہے وہ موت تک ہے… ہم نے تمہیں زبان دی ہے۔۔۔۔۔۔۔۔ بولو ہم نے تمہیں آنکھ دی ہے۔۔۔۔۔۔۔۔۔۔ دیکھو ہم نے تمہیں کان دئیے ہیں ۔۔۔۔۔۔۔سنو ہم نے تمہیںپیر دئیے ہیں ۔۔۔۔۔۔۔۔۔۔چلو ہم نے تمہیں ہاتھ دئے ہیں ۔۔۔۔۔۔۔۔۔پکڑو لو، اور دو ہم نے تمہیں سر سے لے کر پیر تک اعضاء دئے ہیں اور ان میں کے ہر عضو کے استعمال پر ہم نے تمہیں اختیارد یا ہے ہم نے تمہاری روزی اس وقت لکھ دی تھی جب تم اپنی ماؤں کے پیٹ میں تھے۔ اور یہ جو کچھ ہم نے تمہیںد یا ہے … یہ تو طے ہے کہ کسی کو تھوڑا کسی کو زیادہ… یہ تقسیم صرف اللہ کی ہے۔ نَحْنُ قَسَمْنَا بَیْنَھُمْ مَعِیْشَتَھُمْ، قرآن کہتا ہے انسانوں کے درمیان کی روٹی روزی ہم نے تقسیم کی ہے لیکن ہم نے جو تمہیں یہ جان و مال دیا ہے اس پر ہماری طرف سے تمہیں اختیار موت تک ہے بلکہ… موت نام ہے اختیارات کے سلب ہوجانے کا، جب موت آئے گی تو آن واحد میں آدمی کا بدن مٹی کا ڈھیر نہیں ہوجاتا… آنکھیں بھی کھلی رہتی ہیں … ہاتھ پیر سارے موجود رہتے ہیں … لیکن موت آکر ……… زبان سے۔۔۔۔۔۔۔۔۔۔۔۔ بولنے کے اختیار کو سلب کردیتی ہے آنکھوں سے ۔۔۔۔۔۔۔۔۔دیکھنے کے اختیار کو سلب کریتی ہے دل و دماغ سے۔۔۔۔۔۔۔ سوچنے سمجھنے کے اختیار کو سلب کردیتی ہے موت نام ہے ۔۔۔۔۔۔۔۔ان تمام اختیارات کے سلب ہوجانے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 انسان میں خیر و شر دونوں مادے ودیعت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۷۵</w:t>
      </w:r>
    </w:p>
    <w:p>
      <w:pPr>
        <w:spacing w:before="60" w:after="80" w:line="312" w:lineRule="auto"/>
        <w:ind w:right="288" w:left="288"/>
        <w:jc w:val="right"/>
      </w:pPr>
      <w:r>
        <w:rPr>
          <w:rFonts w:ascii="Jameel Noori Nastaleeq" w:hAnsi="Jameel Noori Nastaleeq"/>
          <w:color w:val="222222"/>
          <w:sz w:val="27"/>
        </w:rPr>
        <w:t>انسان میں خیر و شر دونوں مادے ودیعت ہیں موت سے پہلے پہلے ہر انسان کے پاس جان و مال پر اس کا دیا ہوا ختیار ہے، یہ اختیار دونوں طرح کا ہے اپنی جان و مال کو خیر و شر دونوں راہ میں استعمال کرنے کا اختیار دیا گیا ہے۔ ان تمام اختیارات کو … نیکی میں… بھلائی میں… اچھائیوں میں … ایمان پر… عبادت پر… اخلاق پر… خدا کی مخلوق کو راحت پہنچانے پر اپنی قبر بنانے پر… اپنی آخرت کی تیاری پر خدا کی مخلوق کو بھولے اور بھٹکے راستے سے صحیح راستے پر ڈالنے پر خدا رسول کا تعارف کرانے پر سچائی پر… امانت پر عفت پر… پاکدامنی پر… خوف خدا پر اس پر استعمال کرو یا… اس کے برعکس جان و مال کے اختیارات ہر ایک کو اس پر بھی ہیں بے دینی پر… بددینی پر… بے عملی… بدعملی پر… بے ایمانی پر… مردم آزاری پر خدا ناپرستی پر… آخرت سے آنکھیں بند کرکے جینے پر… اورخدا کی مخلوق کو ورغلانے… بہکانے… ریشہ دوائیاں کرنے اور خدا کی مخلوق کو خدا… رسول سے دور کرنے پر ہر مردو عورت کے پاس اللہ کی دی ہوئی یہ دو طاقتیں ہیں ایک جان کی اور ایک مال کی۔ جتنے انسانی طبقات ہیں تاجروں کے بھی ہیں ۔۔۔۔۔۔۔۔۔۔۔ کاشتکاروں کے بھی ہین مزدوروں کے بھی ہیں ۔۔۔۔۔۔۔۔۔۔ کارخانہ داروں کے بھی ہیں زمین داروں کے بھی ہیں ۔۔۔۔۔۔ حاکموں کے بھی ہیں محکوموں کے بھی ہیں … چھوٹی بڑی پوشٹوں …اور عہدیداروں کے بھی ہیں ہر ایک کے پاس یہ دو طاقتیں ہیں اور ہر ایک کو ان دونوں طاقتوں پر موت تک کے لئے اختیار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 انسان جو راہ اپناتا ہے اللہ آسان بنا دیتے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۷۶</w:t>
      </w:r>
    </w:p>
    <w:p>
      <w:pPr>
        <w:spacing w:before="60" w:after="80" w:line="312" w:lineRule="auto"/>
        <w:ind w:right="288" w:left="288"/>
        <w:jc w:val="right"/>
      </w:pPr>
      <w:r>
        <w:rPr>
          <w:rFonts w:ascii="Jameel Noori Nastaleeq" w:hAnsi="Jameel Noori Nastaleeq"/>
          <w:color w:val="222222"/>
          <w:sz w:val="27"/>
        </w:rPr>
        <w:t>انسان جو راہ اپناتا ہے اللہ آسان بنا دیتے ہیں اور ساتھ یہ بھی کہہ دیا کہ تم اپنے لئے اپنے اختیارات کے استعمال کا جونسا میدان چھاٹوگے… جونسی راہ اپنا ؤ گے …ہم اس راہ کو آسان بھی کردیں گے۔ واللَّیْلِ اِذَایَغْشٰی وَالنَّھَارِ اِذَا تَجَلیّٰ، وَمَا خَلَقَ الذَّکَرَ وَالْاُنْشٰی اِنَّ سَعْیَکُمْ لَشَتّٰی… فَاَمَّامَنْ اَعْطٰی وَاتَّقٰی وَ صَدَّقَ بِالْحُسْنٰی فَسَنُیَسِّرُہُ لِلْیُسْرٰی … اگر کوئی نیکی کی راہ چلنا چاہے گا۔۔۔۔۔۔۔۔۔۔۔۔۔ کوئی ایمان داری کی راہ چلنا چاہے گا کوئی غرباء پروری کی راہ چلنا چاہے گا۔۔۔۔۔ کوئی خدا کے احکامات کی راہ چلنا چاہے گا کوئی نبی کے روپ کو اپنے میںبھرنے کی راہ چلنا چاہے گا۔ کوئی نبی والے اخلاق سے اپنے کو سنوارنے کی راہ چلنا چاہے گا۔ فَسَنُیَسِّرہٗ لِلْیُسْرٰی … ہم اس کے لئے اس کو آسان کردیں گے۔ پھر اس میں قوم کا… ذات کا… پات کا… رنگ کا… برادری کا… پیشے کا… پیسے کا… کوئی ضابطہ نہیں ہے اس لائن کی کوئی شرط نہیں، …… کالا کرے…گورا کرے… چھوٹا کرے… بڑا کرے۔ مرد کرے…عورت کرے…دیہاتی کرے… شہری کرے… کوئی کرے حبشہ کا بلال اگراس راہ کو اختیار کرنا چاہے گا تو اس کے لئے آسان کردیں گے… رہبری کریں گے… مدد کریں گے… چلائیں گے… اور اتنا اونچا اٹھائیں گے …کہ دنیا جنت میں دیکھ کر رشک کرے گی۔ اور اگر کوئی جان و مال کے اختیارات کو استعمال کرنے کے لئے… بے ایمانی کی راہ ۔ بددینی و بے دینی۔۔۔۔ ۔بد عملی و بے عملی کی راہ … ظلم کی … ستم کی تعدی کی۔۔۔۔۔۔۔۔۔۔۔۔۔۔ خدا کے حقوق کو پامال کرنے کی ۔۔۔۔۔۔ انسان کی زمینوں پر قبضہ کرنے کی ۔۔۔۔۔۔ انسان کی لوٹ کھسوٹ کی۔۔۔۔۔۔۔۔۔۔۔ ۔ انسانوں کے خون کے دریا بہانے کی ۔۔۔۔۔۔۔۔ خدا کی زمین کو جہنم کدہ بنانے کی … اگر کوئی اس راہ کو اختیار کرے گا تو … فَسَنُیَسِِّرُہٗ لِلْعُسْرٰی… ہم اس راہ کو بھی آسان کردیں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 دنیا اچھے برے اعمال کے بدلہ کی جگہ نہیں ہے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۷۷</w:t>
      </w:r>
    </w:p>
    <w:p>
      <w:pPr>
        <w:spacing w:before="60" w:after="80" w:line="312" w:lineRule="auto"/>
        <w:ind w:right="288" w:left="288"/>
        <w:jc w:val="right"/>
      </w:pPr>
      <w:r>
        <w:rPr>
          <w:rFonts w:ascii="Jameel Noori Nastaleeq" w:hAnsi="Jameel Noori Nastaleeq"/>
          <w:color w:val="222222"/>
          <w:sz w:val="27"/>
        </w:rPr>
        <w:t>دنیا اچھے برے اعمال کے بدلہ کی جگہ نہیں ہے : اس لئے کہ اچھے اور برے… نیکی اور بدی… ان دونوں عملوں کے بدلہ کی جگہ یہ دنیا ہے ہی نہیں … دنیا بہت چھوٹی، بہت تھوڑی اور بہت تھوڑے وقت کے لئے ہے… ایک وقت آئے گا آسمان ٹوٹیں گے… زمینیں پھٹے گی… پہاڑ روئی کے گالوں کی طرح اڑیں گے… ستارے جھڑ جائیں گے… چاند و سورج بے نور ہوجائیں گے عالم درہم برہم ہوجائے گا۔ اس لئے قرآن یاد دلاتا ہے۔ ’’یَا اَیُّھَا لنَّاسُ اتَّقُوْارَبَّکُمْ اِنَّ زَلْزَلَۃَ السَّاعَۃِ شَئْيٌ عَظِیْم‘‘ ۔ اے لوگو! اپنے رب سے ڈرو قیامت کا دھماکہ بہت زور کا ہونے والا ہے۔ یَوْمَ تَزْھَلُ کُلُّ مُرْضِعَۃٍ عَمَّا اَرَضَعَتْ، وَتَضَعُ کُلُّ ذاتِ حَمْلٍ حَمْلَھَا وَتَرَی النَّاسَ سُکَاریٰ وَمَاھُمْ بِسُکَارٰی وَلٰکِنَّ عَذَابَ اللّٰہِ شَدِیُد، … جس دن سورج دھونکا جائے گا… اور قیامت کا دھماکہ ہوگا… حمل والیوں کے حمل ساقط ہوجائیںگے… اور مائیں جو اپنے بچوں کو دودھ پلا رہی ہو ں گی… وہ اپنے بچوں سے غافل ہوجائیں گی… انسانیت پوری مدہوش و بے ہوش وہ مدہوشی و بے ہوشی نہیں ہوگی… خدا کا عذاب شدید ہوگا۔ تو عرض میں نے یہ کیا کہ اچھے او ر برے عملوں کے بدلہ کی اصل جگہ آخرت ہے،… اسی لئے اگر غلط راہ کو اختیار کرے تو فوری طور پر خدا کی طرف سے پکڑ نہیںآتی، … اور اگر کوئی نیکی کی راہ اختیار کرتا ہے تو بھی ایسا نہیں ہوتا کہ آسمان سے کوئی فرشتہ آجائے اور جنت کا دسترخوان بچھا دے… دونوں کو موقع ہے مرنے کے بعد کی زندگی تک کے لئے، فوری طور پر جزاوسزا نہیں ہوتی۔ اور پھر موقع موقع سے ان اختیارات کے صحیح اور غلط استعمال کا نتیجہ کیا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 اچھے برے اعمال کے اثرات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۷۸</w:t>
      </w:r>
    </w:p>
    <w:p>
      <w:pPr>
        <w:spacing w:before="60" w:after="80" w:line="312" w:lineRule="auto"/>
        <w:ind w:right="288" w:left="288"/>
        <w:jc w:val="right"/>
      </w:pPr>
      <w:r>
        <w:rPr>
          <w:rFonts w:ascii="Jameel Noori Nastaleeq" w:hAnsi="Jameel Noori Nastaleeq"/>
          <w:color w:val="222222"/>
          <w:sz w:val="27"/>
        </w:rPr>
        <w:t>اچھے برے اعمال کے اثرات اس کے اثرات تمہاری دنیا پر۔۔۔۔۔۔۔۔۔۔۔۔۔ اس کے اثرات تمہاری روزی روٹی پر اس کے اثرات تمہاری زندگیوںپر ۔۔۔۔۔۔۔۔ اس کے اثرات تمہارے آپس کے تعلقات پر اس کے اثرات تمہارے خاندان۔۔۔۔۔۔۔۔۔ اور رشتہ داروں اور برادریوں پر اس کے اثرات موت پر۔۔۔۔۔۔۔۔۔۔۔۔۔۔۔۔۔۔۔ اس کے اثرات برزخ پر اس کے اثرات قبر کے سوالوں کے جواب پر ۔۔۔۔۔۔۔۔۔ اس کے اثرات حشر کے میدان میں خدا کے سامنے کی پیشی پر۔ اور اس کے اثرات جنت و جہنم کے فیصلہ پر کیا ہو ں گے؟ … اور اخیر میں ان اختیارات کو صحیح اور غلط استعمال کیا ہے اس کی بدلی ہوئی شکلیں کیا کیا ہوں گی؟ وہ جنت کی نعمتوں اور دوزخ کے عذاب کی شکلوں میں بیان کردیا۔ لیکن اسی کے ساتھ دنیا میںبھی اس کے اثرات؟ …جیسے حدیث میںہے مشکوۃ شریف کی حدیث ہے ، جب کوئی بندہ دنیا میں کہیں ظلم کرتا ہے، اُس کے ظلم کا اثر … گھونسلے کی چڑیا پر… بھی پڑتا ہے وہ اس کے ظلم سے متاثر ہوکر دبلی ہوجاتی ہے حدیث پاک کا مضمون ہے۔ اختیار تھا کہ ہاتھ دئیے ہیں ہم نے تمہیں … اسے یتیم کے سر پر شفقت سیپھیرو یا یتیم کے تھپڑ مار کر اس کے ہاتھ کی روٹی چھین لو … اختیار ہے دونوں طرح کا جس وقت اختیار کو استعمال کرے گا… نہ فرشتہ ڈنڈا مارے گا … نہ نوٹوں کا بنڈل جیب میں ڈالے گا۔ اگر اس نے یتیم کے سر پر شفقت کا ہاتھ پھیرا …… حضرت رسول کریمؐکا ارشاد ہے کہ جب کوئی آدمی کسی یتیم کے سر پر شفقت کا ہاتھ پھیرتا ہے تو جتنے بالوں پر سے ہاتھ گذرتا ہے، ہر بال کے برابر ایک نیکی اس کے نامہ اعمال میں لکھ دی جاتی ہے۔ ایک موقع پر آپ ؐ نے فرمایا’’اَنَا وَکَافِلُ الْیَتِیْمِ کَھَاتَیْنِ‘‘ میں اور یتیم کی کفالت کرنے والا جنت میں اس طرح ساتھ ہوں گے ۔ (آپ ؐ نے شہادت کی اور بیچ کی انگلی ملاکر بتایا) اب اختیار ہے …یتیموں کی خیرخبر ۔۔۔۔۔۔۔۔۔۔۔۔۔ بیواؤں کی خیر خبر، بھوکوں کو کھلانا۔۔۔۔۔۔۔۔۔۔۔۔۔۔۔۔ ننگوں کو پہنانا اور یا اختیار ہے …… یتیموں کی روٹی چھیننا۔۔۔۔۔۔۔۔۔ ان کی زمینوں پر قبضہ کرنا ان سے زبردستی دستخط کروانا۔۔۔۔۔ بیواؤں کو ستانا ان کے گھروںکو لوٹنا۔۔۔۔۔۔۔۔۔۔۔۔۔ ان کی آہیں لینا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 پھولوں کی راہ میں خوشبوئیں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۷۹</w:t>
      </w:r>
    </w:p>
    <w:p>
      <w:pPr>
        <w:spacing w:before="60" w:after="80" w:line="312" w:lineRule="auto"/>
        <w:ind w:right="288" w:left="288"/>
        <w:jc w:val="right"/>
      </w:pPr>
      <w:r>
        <w:rPr>
          <w:rFonts w:ascii="Jameel Noori Nastaleeq" w:hAnsi="Jameel Noori Nastaleeq"/>
          <w:color w:val="222222"/>
          <w:sz w:val="27"/>
        </w:rPr>
        <w:t>پھولوں کی راہ میں خوشبوئیں ہیں دونوں طرح کا اختیار ہے لیکن اتنی بات طے ہے ۔۔۔۔۔۔ پھولوں کی راہ میں خوشبوئیں ہیں کانٹوں کی راہ میں چبھن ہے اور یہ کہیں آج تک تجربہ کسی نے نہیں بتایا کہ کہیں چنے بوئے گئے ہوں اور اس پر گیہوں آئے ہو… قدرت تو اللہ کو ہے … لیکن ایک ہے اللہ کی سنت … اور ایک ہے اللہ کی قدرت، قدرت اللہ کی … جب چاہے جو چاہے… جہاں چاہے … جس طرح چاہے۔ وہ کسی قانون کا اور کسی سبب کا پابند نہیں ’’ قُلْ ھُوَاللّٰہُ اَحَدٌ ‘‘، کہہ دیجئے پیارے پیغمبرؐ! اللہ ایک ہے… اکیلا ہے… نرادھار ہے… بے نیاز ہے… اسے کسی کی ضرورت نہیں ہر ایک اس کا محتاج ہے… قدرت اس کی ایسی ہے چاہے زمین کو آسمان پر لے جائے یا آسمانوں کو زمین پر لے آئے … قدرت اس کی ہر چیز پر ہے … لیکن ایک اس کی سنت ہے ۔۔۔۔۔۔۔۔۔۔۔عورت آدمی ہی کا بچہ دے گی ۔ مرغی انڈے دے گی چنے کے پودے پر چنے ہی آئیں گے انگور کی بیلوں پر انگور کے خوشہ لگیں گے سیب کے درخت پر سیب کے پھل آئیں گے آم کے درخت پر آم لگے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 اللہ تعالیٰ کی سنت مستمرہ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۸۰</w:t>
      </w:r>
    </w:p>
    <w:p>
      <w:pPr>
        <w:spacing w:before="60" w:after="80" w:line="312" w:lineRule="auto"/>
        <w:ind w:right="288" w:left="288"/>
        <w:jc w:val="right"/>
      </w:pPr>
      <w:r>
        <w:rPr>
          <w:rFonts w:ascii="Jameel Noori Nastaleeq" w:hAnsi="Jameel Noori Nastaleeq"/>
          <w:color w:val="222222"/>
          <w:sz w:val="27"/>
        </w:rPr>
        <w:t>اللہ تعالیٰ کی سنت مستمرہ یہ اللہ کی سنت ہے ’’وَلَنْ تَجِدَلِسُنَّۃِ اللّٰہِ تَبْدِیْـلًا …… وَلَنْ تَجِدَلِسُنَّۃِ اللّٰہِ تَحْوِیْــلًا‘‘ جو سنتیں ہیں اللہ کی اس میں کوئی تبدیلی نہیں جیسے …پھولوں میں خوشبو… کانٹوں میں چبھن اب جس نے اپنے اختیارات کو جہاں استعمال کیاہے … یہ ہو نہیں سکتا … ہو نہیں سکتا … ہو نہیں سکتا… کہ آدمی گیہوں بوئے چاول کاٹے۔ جیسے یہ نہیں ہوسکتا …نیکی کی راہ اختیار کرنے والا۔۔۔۔۔۔۔۔ اس کے لئے کوئی برا انجام ہو اور بدی کی راہ اختیار کرنے والا ۔۔۔۔اس کے لئے کوئی اچھا انجام ہو۔ اسی لئے جدامجد جس کی سب اولاد ہیں اور دنیا میں جتنے اچھے برے انسان ہیں سب ایک باپ کی اولاد ہیں حضرت آدمؑ کی اور سب ایک ماں کی اولادہیں حضرت حوا ؑ کی۔ اور جد امجد کے واقعہ کو ذکر کرکے پوری ان کی ذریت کو … اور پوری اولاد آدم کو … اور پوری آدمیت وانسانیت کو …… اور پوری مانو ذاتی … کو یہ ضابطہ بتادیا کہ تم تو ہو ہی کیا؟ … تمہاری حیثیت کیا ہے؟ …ہم نے تو تمہارے جدامجد کے ساتھ یہ کیا ہے۔ جنتوں میں تھے … باغات میں تھے … خوب کھاپی رہے تھے … ایک چیز سے منع کیا تھا، اس درخت کے قریب مت جانا۔ لیکن شیطان ایسا بھیس بدل کر آتا ہے… اسی لئے رسول اکرم ؐ نے فرمایا اِنَّمَا خُلِقَ اِبْلِیْسُ مُزَیِّنًا وَلَیْسَ اِلَیْہِ مِنَ الضَّلَالَۃِ شَییٌٔ، شیطان ہر برائی کو حسین ترین بنا کرپیش کرنے والا پیدا کیا گیا ہے۔ پرلے درجہ کی بداخلاقی… آخری درجہ کی بے حیائی … آخری درجہ کی برائی… اس کو نگاہ میں اتنا حسین …اور اتنا خوبصورت … بنا کر پیش کرتا ہے کہ آدمی للچا جاتا ہے؟ یہ سماج میں جتنا بگاڑ ہے … معاشرہ میں جتنا بگاڑ ہے … اخلاق میں جتنی گراوٹ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 حضرت آدم و حواؑ کے ساتھ شیطان کا مکرو فریب</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۸۱</w:t>
      </w:r>
    </w:p>
    <w:p>
      <w:pPr>
        <w:spacing w:before="60" w:after="80" w:line="312" w:lineRule="auto"/>
        <w:ind w:right="288" w:left="288"/>
        <w:jc w:val="right"/>
      </w:pPr>
      <w:r>
        <w:rPr>
          <w:rFonts w:ascii="Jameel Noori Nastaleeq" w:hAnsi="Jameel Noori Nastaleeq"/>
          <w:color w:val="222222"/>
          <w:sz w:val="27"/>
        </w:rPr>
        <w:t>حضرت آدم و حواؑ کے ساتھ شیطان کا مکرو فریب گھروں میں جتنے جھگڑے ہیں … خاندانوں میں جتنی لڑائیاں ہیں … وہی شیطان ایک نکتہ چھوڑ دیتا ہے۔ حضرت آدم و حوا جنت میں تھے آکر کیا کہتا ہے؟ یہ اس درخت کے پاس جانے اور اس کے دانے کو کھانے سے جو منع کیا ہے وہ اس لئے کہ تم ہمیشہ ہمیش جنت میں نہ رہ جاؤ… کھا لو گے ہمیشہ ہمیش رہو گے۔ اس لئے یاد رکھنا یاد رکھنا… سب سے پہلی بات یہ ہے کہ آدمی اپنے خیرخواہ …اور بدخواہ کو پہچانے… میرا خیر خواہ کون…؟ میرا بدخواہ کون…؟ مجھے کون بھلی راہ لے چل رہا ہے…؟ میرے کون کان بھر رہا ہے…؟ مجھے کون بری راہ لے چل رہا ہے ۔ کون میرے بھائی سے لڑا رہا ہے۔۔۔۔۔۔۔۔۔۔ کون میرے خاندان سے لڑا رہا ہے۔ کون میرے ہاں جھگڑے قائم کررہا ہے؟ ۔۔۔کون مجھے رشوت و سود کی راہ لے چل رہا ہے۔ کون مجھے ظلم و ستم کی راہ لے جارہا ہے؟۔۔۔۔۔۔۔۔۔کون مجھے کیا سکھا رہا ہے۔ اس لئے یوں کہ انسانوں کے سب سے بہی خواہ نبیوں کی ذات ہے ماں باپ سے بھی زیادہ خیر خواہ نبی ہیں اور یوں کہ حضرت محمد صلی اللہ علیہ وسلم عالمی نبی ہیں آپ ﷺ کی بعثت پر اعلان کرایا گیا۔ قُلْ یٰا اَیُّھَا النَّاسُ اِنِّیْ رَسُوْلُ اللّٰہِ اِلَیْکُمْ جَمِیْعًًا…… کہہ دیجئے پیارے پیغمبرؐ اے لوگو! میں تم سب کے لئے اللہ کی طرف سے بھیجا گیا ہوں، آپؐ کی بعثت کے پہلے دن سے لے کر قیامت کے دن کے صور پھونکے جانے تک جو آدم کا بچہ اور جو حوا کی بیٹی ہے وہ محمدؐ کی امت میں ہے اور آپ ان کے لئے سراپانور … سراپا نور… سراپا رحمت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 حضرت محمدؐ کا طریقہ عین خیرخواہی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۸۲</w:t>
      </w:r>
    </w:p>
    <w:p>
      <w:pPr>
        <w:spacing w:before="60" w:after="80" w:line="312" w:lineRule="auto"/>
        <w:ind w:right="288" w:left="288"/>
        <w:jc w:val="right"/>
      </w:pPr>
      <w:r>
        <w:rPr>
          <w:rFonts w:ascii="Jameel Noori Nastaleeq" w:hAnsi="Jameel Noori Nastaleeq"/>
          <w:color w:val="222222"/>
          <w:sz w:val="27"/>
        </w:rPr>
        <w:t>حضرت محمدؐ کا طریقہ عین خیرخواہی ہے اور جو طریقہ آپؐ لے کرآئے وہ عین خیرخواہی ہے ہر مرد و عورت کے لئے… اسی لئے کہا … جب نبی کی راہ چکو گے … جب نبی کی راہ چھوڑو گے۔ جب دائیں بائیں بھٹکو گے… ادھر ادھر دیکھو گے … وہی مار کھاؤ گے۔ اِنَّ ھٰذَا صِرَاطِیْ مُسْتَقِیْمًا فَاتَّبِعُوْہٗ وَلَا تَتَّبِعُواالسُّبُلَ فَتَفَرَّقَ بِکُمْ عَنْ سَبِیْلِہٖ،کہ محمدؐ انسانوں کے لئے زندگی گذارنے کا اور انسانی جان ومال کے اختیارات کے استعمال کا جو طریقہ لے کر آئے ہیں … بہت سیدھا صاف… کیسا؟ سَمْحَائَ بَیْضَائَ لَیْلُہَا کَنَہَارِہَا… انتہائی روشن صاف سادہ آسان… اور ایسا نورانی اور ایسا روحانی… کہ خود راستہ نورانی اور جو اس پر چلے سر سے پیر تک نور میں ڈوب جائے۔ کہ خود راستہ پاک راستہ چلنے والوں کو ہزار گندگیوں سے نکال کر اور ہزار ناپاکیوں سے نکال کر پاکی پر لاکر کھڑا کردے۔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 آدمی دھوکہ کہاں کھاتا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۸۳</w:t>
      </w:r>
    </w:p>
    <w:p>
      <w:pPr>
        <w:spacing w:before="60" w:after="80" w:line="312" w:lineRule="auto"/>
        <w:ind w:right="288" w:left="288"/>
        <w:jc w:val="right"/>
      </w:pPr>
      <w:r>
        <w:rPr>
          <w:rFonts w:ascii="Jameel Noori Nastaleeq" w:hAnsi="Jameel Noori Nastaleeq"/>
          <w:color w:val="222222"/>
          <w:sz w:val="27"/>
        </w:rPr>
        <w:t>آدمی دھوکہ کہاں کھاتا ہے؟ لیکن آدمی دھوکہ جو کھاتا ہے… وہ یہاں کھاتا ہے ……کہ یہ جتنی چمک دمک… دنیا کی اوج موج … یہ رنگ و روپ۔۔۔۔۔۔۔۔۔۔۔۔۔۔ ۔یہ رنگ ریلیاں یہ زمینیںیہ عہدیں۔۔۔۔۔۔۔۔۔۔۔ یہ کرسیاں یہ سونا چاندی یہ روپیہ پیسہ۔۔۔۔۔۔۔۔۔۔۔۔۔۔ ۔۔۔۔یہ پٹرول و پلاٹینیم یہ ایٹم بم و ہائیڈروجن بم ۔۔۔۔۔ یہ جاگیریں یہ زمین دارہ یہ جتنا جو کچھ نظر آرہا ہے یہ آنکھوں سے دکھائی دے رہا ہے … اور حضرت محمد صلی اللہ علیہ وسلم نے جس آخرت کی خبر دی ہے ۔ کہ انسانو! ایک دن مرنا ہے … مرنے کے بعد خدا کے حضور جانا ہے۔ اور خدا کے سامنے اپنے کیے کرائے کا حساب دینا ہے۔ لَاتَزَالُ قَدَمَا عَبْدٍحَتّٰی یُسْئَلَ عَنْ خَمْسٍ ، کسی آدمی کے اور کسی عورت کے پیر اس وقت تک سرک نہیں سکتے جب تک پانچ باتوں کا جواب نہ دے دے۔ عَنْ عُمْرِہٖ فِیْمَا اَفْنَاہٗ ۔۔۔۔۔۔۔۔۔۔۔۔۔ بتاؤ زندگی کہاں گذاری؟ عَنْ شَبَابِہِ فِیْمَا اَبْلاہٗ ۔۔۔۔۔۔۔۔۔۔۔۔ جوانی کہاں بتائی؟ عَنْ مَالِہٖ مِنْ اَیْنَ اِکْتَسبَہٗ ۔۔۔۔۔۔۔۔ مال کہاں سے کمایا؟کمائیوں کی لائن بتاؤ؟ وَفِیْمَا اَنْفَقَہٗ ۔۔۔۔۔۔۔۔۔۔۔۔۔۔۔۔۔۔۔۔۔۔۔۔۔۔خرچ کہاں کیا، خرچ کی لائن بتاؤ؟ مَاذَا عَمِلَ بِمَاعَلِمَ۔۔۔۔۔۔۔۔۔۔۔۔۔۔ جو جانتے تھے اس پر کیا عمل کیا؟ وہ جتنی آخرت بیان کی ہے ان میں کوئی چیز اس وقت نظر نہیں آتی……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 انسان پہلے نمبر کا جانور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۸۴</w:t>
      </w:r>
    </w:p>
    <w:p>
      <w:pPr>
        <w:spacing w:before="60" w:after="80" w:line="312" w:lineRule="auto"/>
        <w:ind w:right="288" w:left="288"/>
        <w:jc w:val="right"/>
      </w:pPr>
      <w:r>
        <w:rPr>
          <w:rFonts w:ascii="Jameel Noori Nastaleeq" w:hAnsi="Jameel Noori Nastaleeq"/>
          <w:color w:val="222222"/>
          <w:sz w:val="27"/>
        </w:rPr>
        <w:t>انسان پہلے نمبر کا جانور اسی لئے آدمی دنیا کے سامانوں کو… دنیا کی چیزوں کو… دنیا کے عہدوں کو … دنیا کی زمینوں کو … دنیا کی جاگیر و جائدادوں کو … سامنے رکھ کر جب اپنا عمل بگاڑتا ہے… اور خواہشات کی رو میں بہہ کر اندھا اور بہرا ہوجاتا ہے …وہ اپنے آپ کو جانوروں کی صف میں لاکر کھڑا کردیتا ہے … ایسا جانور کہ جسے خود غرضی میں۔ برابر کی بندھی ہوئی بکری کی بھوک…برابر کی بندھی ہوئی بھینس کی پیاس … اس کے بچے کی بیماری… اس سے کوئی پرواہ نہیں بس مجھے میرا چارہ مل جائے … میرا دانہ مل جائے … میں جگالی لیتا رہوں … کوئی مرے مرے… جئے جئے … ملے ملے… نہ ملے نہ ملے… یہ تو جانوروں کی بات ہے۔ جب انسان صرف دنیا کی چیزوں کو سامنے رکھ کر اپنے آپ کو چلاتا ہے …گھر میں … معاشرہ میں… کاروبار میں… اجتماع میں… انفراد میں … اور اس کے سامنے صرف دنیا ہی ہوتی ہے۔ وہ؟ …کہنے کو انسان… بولی انسانوں کی بولتا ہے … کپڑے انسانوں کے پہنتا ہے۔ رجسٹروں میں نام انسانوں کے لکھا جاتا ہے… دفتروں میں نام انسانوں کے لکھا جاتا ہے۔ یہاں تک کہ محلوں میں انسانوں کے رہتا ہے۔ لیکن … اگر صرف خود غرضی کی بنیاد پر … میری بنے… چاہے کسی کی بنے نہ بنے… مری روٹی…میرا کپڑا…میرا مکان…میرا بیٹا میری بیٹی … صرف ایرا میرا جہاں ہے۔ اور صرف اس بنیاد پر جی رہا ہے … تو جانوروں کی اس قسم میں ہے جن کے سامنے صرف اپنا پیٹ بھرنا ہے۔ اپنی جگالی لینا… اپنا دانہ چگنا … اپنی چونچ مار دینا ہے بولی چاہے انسانوں کی بولتا ہو … لیکن یہ گھر میں جانور ہے پہلے نمبر کا انسانی بھیس میں یہ جانور ہے محلہ میں پہلے نمبر کا …انسانی بھیس میں یہ جانور ہے شہر میں قصبہ دیہات اور گاؤں میں پہلے نمبر کا … انسانی بھیس میں یہ جانور ہے ملک میں یہ جانور ہے عالم میںپہلے نمبر کا… انسانی بھیس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 انسان دوسرے نمبر کا جانور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۸۵</w:t>
      </w:r>
    </w:p>
    <w:p>
      <w:pPr>
        <w:spacing w:before="60" w:after="80" w:line="312" w:lineRule="auto"/>
        <w:ind w:right="288" w:left="288"/>
        <w:jc w:val="right"/>
      </w:pPr>
      <w:r>
        <w:rPr>
          <w:rFonts w:ascii="Jameel Noori Nastaleeq" w:hAnsi="Jameel Noori Nastaleeq"/>
          <w:color w:val="222222"/>
          <w:sz w:val="27"/>
        </w:rPr>
        <w:t>انسان دوسرے نمبر کا جانور اور اللہ نہ کرے،اللہ نہ کرے… اگر یہ اپنی اس لائن کی محنت میں اور بڑھتا ہے کہ میری اپنی بنانی ہے ۔۔۔۔۔۔۔۔۔ چاہے کسی کی بگاڑنی پڑے میری عزت بن جائے۔۔۔۔۔ چاہے کسی کی عزت سے کھیلنا پڑے چاہے کسی کی ٹانگ کھینچنی پڑے چاہے کسی کی غیبت کرنی پڑے چاہے کسی پر بہتان تراشی کرنی پڑے چاہے کسی کے پیچھے کسی کو لگانا پڑے میری اپنی بنے …… چاہے جو کچھ ہو …… اس کے لئے دوسرے کی بگاڑنی پڑے تو کوئی دریغ نہیں۔ اگر اس بنیاد پر جی رہا ہے … تو جتنے چاہے سفید پوشاک پہنتا ہو … جتنی چاہے اچھی سے اچھی غذا کھاتا ہو۔ جتنی چاہے اچھی سے اچھی زبان بولتا ہو… جتنی چاہے لوگ اس کو سلامی بھرتے ہو… لیکن ؟ یہ بھیڑیا ہے، … اس لئے کہ بھیڑئے کا کام یہ ہوتا ہے …جب وہ بھوکا ہوتا ہے… اور کسی بکری پر حملہ کرتا ہے۔ وہ اس کو نہیں دیکھتا … کہ کسی بیوہ کی ہے ۔۔۔۔ یا یتیم کی، پر دیسی کی ہے ۔۔۔۔۔۔۔۔۔ یا دیسی کی اپنوں کی ہے۔۔۔۔۔۔۔۔۔۔ یا پرائے کی۔۔۔۔۔۔ ہم نہیں جانتے کس کی ہے ہم بھوکے ہیں ہمیں پیٹ بھرنا ہے۔ جب انسان اس بنیاد پر آجاتا ہے… ہمارے مسائل حل ہوجائیں… ہماری خواہشات پوری ہوجائیں۔ ہماری چاہتیں پوری ہوجائیں ۔۔۔۔۔۔۔۔۔ ہمارے سارے کام بن جائیں۔ چاہے کسی کی عزت سے کھیلنا پڑے ۔۔۔۔ کسی کی لڑکی کو بھگانا پڑے کسی کے گھر میں آگ لگانا پڑے ۔۔۔۔۔۔۔۔۔۔۔ چاہے کسی کو دن دھاڑے لوٹنا پڑے… ہم اسے نہیں جانتے جب انسان اس بنیاد پہ آجاتا ہے تو کہنے کوتو وہ انسان ہے … لیکن وہ بھیڑیا ہے انسانی بھیس میں ۔ وہ بھیڑیا ہے انسانی لباس میں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 انسان تیسرے نمبر کا جانور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۸۷</w:t>
      </w:r>
    </w:p>
    <w:p>
      <w:pPr>
        <w:spacing w:before="60" w:after="80" w:line="312" w:lineRule="auto"/>
        <w:ind w:right="288" w:left="288"/>
        <w:jc w:val="right"/>
      </w:pPr>
      <w:r>
        <w:rPr>
          <w:rFonts w:ascii="Jameel Noori Nastaleeq" w:hAnsi="Jameel Noori Nastaleeq"/>
          <w:color w:val="222222"/>
          <w:sz w:val="27"/>
        </w:rPr>
        <w:t>انسان تیسرے نمبر کا جانور اور اگر اس سے بھی آگے وہ بڑھتا ہے … ارے میاں! اپنا کام بنے نہ بنے ۔۔۔۔۔۔۔۔اپنی کرسی ملے نہ ملے اپنا عہدہ بنے نہ بنے ۔۔۔۔۔۔۔ اپنی لڑکی کو ٹھکا نہ ملے نہ ملے اپنا خارخانہ چلے نہ چلے ۔۔۔۔اپنا زمیندارہ رہے نہ رہے لیکن … کسی کی بننے نہیں دینا… کسی کو چین سے محلہ میں رہنے نہیں دینا… کسی کو امن سے گاؤں میں رہنے نہیں دینا … کسی کو عافیت کے ساتھ اور سکون کے ساتھ ملک میں رہنے نہیں دینا۔ اگر اس بنیاد پہ آجاتا ہے تو وہ سانپ ہے اور بچھو ہے۔ سانپ؟…اس کے اندر کی آواز یہ ہے کہ ہمیں تو ماں نے جنا ہی اس لئے ہے، ہم تو ساپن کے ہیں ہم نہ جانیں راستہ سے کون گذرر ہا ہے … حاجی ہے ۔۔۔۔۔۔ نمازی ہے۔۔۔۔ کہ قاضی ہے اچھا ہے۔۔۔۔۔۔۔۔ کہ برا ہے ۔۔۔۔ جوان ہے کہ بوڑھا ہے ۔۔۔ مرد ہے۔۔۔۔۔۔ کہ عورت ہے ہم نے تو ماں کے پیٹ سے جنم ہی اس لئے لیا ہے کہ کسی کو راستہ سے امن سے گذرنے نہیں دینا۔ اور یہ طے ہے کہ جب سانپ کسی کو ڈستا ہے تو اس سے اس کا پیٹ نہیں بھرتا اور جس کے وہ کاٹتا ہے وہ تلملا اٹھتا ہے۔ جب بچھو کسی کے ڈنک مارتا ہے تو اس کا پیٹ نہیں بھرتا لیکن جسے ڈنک مارتا ہے اس کے سر سے لے کر پیر تک آگ بھر جاتی ہے ۔ کہ جب انسانوں کے سامنے صرف دنیا اور دنیا کی چمک دمک ہوتی ہے ، تو پھریہ انسان اپنے کو جانوروں کی صف میں لاکھڑا کردیتا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 انسان میں رکھی ہوئی زبردست استعداد</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۸۸</w:t>
      </w:r>
    </w:p>
    <w:p>
      <w:pPr>
        <w:spacing w:before="60" w:after="80" w:line="312" w:lineRule="auto"/>
        <w:ind w:right="288" w:left="288"/>
        <w:jc w:val="right"/>
      </w:pPr>
      <w:r>
        <w:rPr>
          <w:rFonts w:ascii="Jameel Noori Nastaleeq" w:hAnsi="Jameel Noori Nastaleeq"/>
          <w:color w:val="222222"/>
          <w:sz w:val="27"/>
        </w:rPr>
        <w:t>انسان میں رکھی ہوئی زبردست استعداد اسی انسان کو راہِ راست پر لانے کے لئے …اس کی آنکھیں کھولنے کے لئے اس کو نیند سے جگانے کے لئے … اس کی غفلت کے پردوں کو چاک کرنے کے لئے … اللہ تعالیٰ نے کتنا پیاراانداز اختیار کیا ہے …کہ او آدم کے بچے ! …اور میرے خلیفہ! او نبی کی نمائندگی کی استعداد اپنے میں رکھنے والے! اور جنتوں کے دنیا ہی میں رہ کر سودے کرنے والے ! اتنی زبردست استعداد ہم نے تیرے میں رکھی ہے کہ زمین پر بیٹھے بیٹھے … تجھے جوہم نے جان و مال کے اختیارات دئے ہیں اگر ان اختیارات کو نبی کے بتلائے ہوئے طریقے پر استعمال کرے … تو تو اپنے گاؤں میں … اور اپنے گاؤں میں بھی ایسے محلہ میں جو گاؤں کے کنارے پر ہے … جہاں لوگ عام طور پر گذرا نہیں کرتے … وہاں بیٹھے بیٹھے جنت کے سودے تیرے ہوسکتے ہیں … تو ایسے گاؤں میں رہتا ہے … لیکن تیرا یہ بھلا بول جنتیں الاٹ کرارہا ہے تجھے ہم نے کتنی زبردست استعداد دی ہے … کہ تو زمین پر بیٹھا ہے اور تو یوں کہتا ہے لَااِلٰہَ اِلَّا اللّٰہُ مُحَمَّدٌ رَسُوْلُ اللّٰہِ … کوئی کچھ نہیں … قابل پرستش … قابل عبادت … مسجود… مقصود … معبود صرف اللہ کی ذات ہے حضرت محمد ﷺ اللہ کے رسول ہیں ۔ اگر اس کے الفاظ بھی اپنی زبان پر جاری کرتا ہے تو یہ کلمہ سیدھا اُٹھ کر آسمان کی بلندیوں میں جاتا ہے عرش الٰہی کے سامنے کے نورانی ستون میں جنبش و حرکت پیدا کردیتا ہے … اللہ تعالیٰ خود کہتا ہے تھم جا! وہ کہتا ہے کیسے تھموں ! ابھی زمین پر بیٹھ کر کلمہ پڑھنے والے کی بخشش نہیں ہوئی ، اللہ تعالیٰ فرماتے ہیں میں نے اس کو بخش دیا ۔ تیرے اندر اتنی زبردست استعداد ہے کہ اگر تو اپنے خدا کے دیئے ہوئے جان و مال کو صحیح استعمال کرنا سیکھ لے …نبی کی راہ میں لگا دے …اور اسی کے راستے کی مشق کرتا رہے اور اسی کے ساتھ تو دنیا سے جائے …توتو کلمہ پڑھ رہا ہو ، اور آسمانی نظام تیری موافقت میں حرکت میں آرہا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 انسان اشرف بھی ہے اور ارذل بھی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۸۹</w:t>
      </w:r>
    </w:p>
    <w:p>
      <w:pPr>
        <w:spacing w:before="60" w:after="80" w:line="312" w:lineRule="auto"/>
        <w:ind w:right="288" w:left="288"/>
        <w:jc w:val="right"/>
      </w:pPr>
      <w:r>
        <w:rPr>
          <w:rFonts w:ascii="Jameel Noori Nastaleeq" w:hAnsi="Jameel Noori Nastaleeq"/>
          <w:color w:val="222222"/>
          <w:sz w:val="27"/>
        </w:rPr>
        <w:t>انسان اشرف بھی ہے اور ارذل بھی لیکن یاد رکھنا! اگر تو نے اپنی استعدادوں کو ضائع کیا، تونے اپنے کو برباد کیا … تو پھر ؟ وہ جو ہم نے تیرے لئے قسمیں کھائی ہیں وَالتِّیْنِ وَالزَّیْتُوْنِ وَطُوْرِسِنِیْنَ ، وَھٰذَا الْبَلَدِ الْاَمِیْنِ لَقَدْ خَلَقْنَا الْاِنْسَانَ فِیْ اَحْسَنِ تَقْوِیْم … تین کی قسم کھا کر کہتے ہیں … زیتون کی قسم کھا کرکہتے ہیں … طور سینا کی قسم کھاکے کہتے ہیں … بلد امین مکہ مکرمہ کی قسم کھا کر کہتے ہیں البتہ تحقیق انسان کو ہم نے بہت اچھے ڈھانچہ میں پیدا کیا ، اللہ قسمیں کھاکرکہتا ہے۔ لیکن یاد رکھنا! اگر راہ تونے بدل دی … جان و مال کے اختیار کو …ظلم پر … تعدی پر … بد عملی پر … خدا کے حقوق کو پامال کرنے پر … خدا کی مخلوق کے ستانے پر … اگر لگایا ثُمَّ رَدَدْنَاہٗ اَسْفَلَ سَافِلِیْنَ ، پھر جہنم کا سب سے آخری اور نچلا طبقہ بھی تیرے ہی لئے ہے پھر تو اتنا نیچا ۔۔۔۔۔ اتنا نیچا ۔۔۔۔۔ اتنا ذلیل ۔۔۔۔۔ اتنا ذلیل ۔۔۔۔۔ کہ تجھ سے زیادہ کوئی ذلیل مخلوق نہیں۔ جیسے اس وقت تجھ سے زیادہ کوئی اونچی مخلوق نہیں اور تجھ سے کوئی زیادہ باوقار … اور تجھ سے کوئی زیادہ باعزت مخلوق نہیں وَلَقَدْ کَرَّمْنَا نَبِیْ آدَمَ … ہم نے بنی آدم کو اشرف و اکرم بنایا ہے ۔ اسی لئے جب یہ کوئی اپنی غلطی کرتا ہے ، جب یہ کوئی چوک کرتا ہے … تو اللہ پاک چونکہ رب العالمین ہیں … ارحم الراحمین ہیں، اکرم الاکرمین ہیں … کیا ماں باپ کو اپنی اولاد سے پیار ہوگا جو خدا کو اپنی مخلوق سے پیارہے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 گھوڑے کی عجیب صفات ، پہلی صفت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۹۰</w:t>
      </w:r>
    </w:p>
    <w:p>
      <w:pPr>
        <w:spacing w:before="60" w:after="80" w:line="312" w:lineRule="auto"/>
        <w:ind w:right="288" w:left="288"/>
        <w:jc w:val="right"/>
      </w:pPr>
      <w:r>
        <w:rPr>
          <w:rFonts w:ascii="Jameel Noori Nastaleeq" w:hAnsi="Jameel Noori Nastaleeq"/>
          <w:color w:val="222222"/>
          <w:sz w:val="27"/>
        </w:rPr>
        <w:t>گھوڑے کی عجیب صفات ، پہلی صفت اسی لئے بہت پیار بھرے انداز میں اس آدم کے بچے کو سمجھا رہے ہیں اور کیسی شاندار قسمیں کھائی … اور کیسی مثال دی ہے … ایک ان پڑھ سے ان پڑھ … ناسمجھ سے ناسمجھ اگر سمجھنا چاہے… اور اپنی راہ سیدھی کرنا چاہے بآسانی کرسکتا ہے ۔ وَالْعٰدِیٰتِ ضَبْحًا فَالْمُوْرِیٰتِ قَدْحاً، فَالْمُغِیْراتِ سُبْحًا ، فَاَثَرْنَ بِہٖ نَقْعًا، فَوَسَطْنَ بِہٖ جَمْعًا اِنَّ الْاِنْسَانَ لِرَبِّہِ لَکَنُوْدٌ۔ پوری سورت میں کہنا تو اتنا ہے کہ انسان اپنے خالق و مالک کا … اپنے پالنہار و پرودگار کا بڑا ہی ناقدرا ہے ، کہنا تو اتنا ہی ہے۔ قسمیں کس کی کھائی ؟ گھوڑے کی ، اس کی ٹاپ … اس کی ٹاپوں سے نکلنے والی چنگاریوں کی ۔ اس کے صفوں کو چیرتے پھاڑتے آگے بڑھ جانے کی … اپنے مالک کی طاعت میں جان کی پرواہ کیے بغیر اپنے کو جھونک دینے کی … اس لئے کہتے ہیں کہ گھوڑے میں بڑی صفات ہیں ، گھوڑے کی ایک صفت یہ ہے کہ میلوں کا سفر کرکے آیا ہو بڑی بڑی مسافتیں قطع کرکے آیا ہو،تھک کر چور ہو اصطبل میں اور اپنی گھوڑال میں ٹانگیں پھیلا کر سو رہا ہو،رات اندھیری ہو لیکن اگر چلنے کی چاپ سن لے،آدمی کے پیروں کی آواز سن لے ایک دم سے کھڑا ہو جاتا ہے…اس خیال سے کہ کہیں ایسا نہ ہو کہ آنے والا میرا مالک ہو…میرا چارہ دینے والا …میرے دانہ پانی کا خیال کرنے والا مجھے باندھنے والا…آنے والا میرا مالک ہو، اسے میری ضرورت ہو …اور میری کیسی بے غیرتی کی بات ہے کہ وہ آئے اور مجھے ٹانگیں پھیلا یا پڑا پائے آدمی کی چاپ سن کے گھوڑا کھڑاہوجاتا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 گھوڑے کی دوسری اور تیسری صفت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۹۱</w:t>
      </w:r>
    </w:p>
    <w:p>
      <w:pPr>
        <w:spacing w:before="60" w:after="80" w:line="312" w:lineRule="auto"/>
        <w:ind w:right="288" w:left="288"/>
        <w:jc w:val="right"/>
      </w:pPr>
      <w:r>
        <w:rPr>
          <w:rFonts w:ascii="Jameel Noori Nastaleeq" w:hAnsi="Jameel Noori Nastaleeq"/>
          <w:color w:val="222222"/>
          <w:sz w:val="27"/>
        </w:rPr>
        <w:t>گھوڑے کی دوسری اور تیسری صفت پھر اس کا مالک کبھی لگام لے کے آگے بڑھتا ہے …کبھی لگام دینے سے انکار نہیں… جب اس کی پشت پر سوار ہوجاتا ہے اور باگ ڈور اپنے ہاتھ میں لے لیتا ہے لیکن اشارے کا منتظر رہتا ہے … کبھی سوار سوار ہوگیا اتنے میں کسی نے آواز دی صاحب ! ذرا سا سنتے جائیو ! اب وہ نیچے والا نیچے کھڑا باتیں کررہا ہے یہ سن رہا ہے آدھا گھنٹہ پونا گھنٹہ گذر گیا گھوڑا اپنی جولانی میں … اپنے نشاط میں … اپنے شباب میں … ایسا کہ ہواؤں سے باتیں کرنا چاہ رہا ہے لیکن اشارے کا منتظر ہے … گھنٹوں گذر جائے جب تک مالک کی طرف سے باگ ڈور کھینچی نہیں جاتی چلنے کے اشارے کی اس وقت تک قدم نہیں بڑھاتا ہے۔ اور پھر جتنی چاہے رفتار سے جارہا ہو … ہواؤں سے باتیں کررہا ہو…لیکن جب مالک اس کی لگام کھینچتا ہے رکنے کی بریک لگاتا ہے، تو تیز رفتار ہوتے وہ ایک د م سے اپنے اوپر کنٹرول کرتا ہے ایسا کہ بعض دفعہ زور اس کے اوپر پڑنے کی وجہ سے اس کے آگے کے پیر چوڑے ہوجاتے ہیں خطرہ ہوتا ہے کہ کہیں پھٹ نہ جائے ۔ یوں کہ جان پہ جھیل لونگا لیکن اپنے سوار اور مالک کی نافرمانی نہیں کروں گا ۔ اِنَّ الْاِنْسَانَ لِرَبِّہِ لَکَنُوْدٌ …او آدم کے بچے! ذرا گھوڑے سے عبرت حاصل کر … جس کی غیرت یہ کہتی ہے جس کا اپنے اوپر کنٹرول اتنا ہے کہ جب کبھی لگام لگانے کو کہتا ہے مالک … اور جب لگام لگانے کے لئے بڑھتا ہے تو کبھی انکار نہیں … لیکن تو ؟… نہ زبان پہ کنٹرول۔۔۔۔۔۔۔۔۔نہ آنکھوں پر لگام ۔۔۔۔۔۔۔ نہ کانوں پر لگام نہ کمائیوں پر لگام ۔۔۔۔۔۔۔۔۔۔ نہ شادیوں پر لگام۔۔۔۔۔۔ نہ لڑکیوں پر لگام نہ لڑکوں پر لگام۔۔۔۔۔۔۔۔۔۔۔۔نہ عوام پہ لگام۔۔۔۔۔۔۔۔۔۔۔نہ خواص پر لگام نہ تاجروں پر لگام۔۔۔۔۔۔۔۔۔۔ نہ حاکموں پر لگام۔۔۔۔۔۔ نہ کاشت کاروں پر لگام نہ زمین داروں پر لگام ۔۔۔۔ نہ مزدوروں پر لگام۔۔۔۔ نہ محکوموں پر لگام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 گھوڑے کی صفات سے زبردست عبرت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۹۲</w:t>
      </w:r>
    </w:p>
    <w:p>
      <w:pPr>
        <w:spacing w:before="60" w:after="80" w:line="312" w:lineRule="auto"/>
        <w:ind w:right="288" w:left="288"/>
        <w:jc w:val="right"/>
      </w:pPr>
      <w:r>
        <w:rPr>
          <w:rFonts w:ascii="Jameel Noori Nastaleeq" w:hAnsi="Jameel Noori Nastaleeq"/>
          <w:color w:val="222222"/>
          <w:sz w:val="27"/>
        </w:rPr>
        <w:t>گھوڑے کی صفات سے زبردست عبرت ارے آدمیو!انسانو!آدم کی اولاد!گھوڑے سے عبرت لو جو ہر وقت لگام کے لئے تیار، شریعت کیا ہے؟ دین کیا ہے ؟ خدائی پابندیوں کا نام دین ہے ۔ کہ ہر انسان کو ہر قدم پر …اسی لئے علماء نے لکھا ہے کہ چوبیس گھنٹے کی زندگی میںہربندے اور بندی کی طرف اللہ کے احکامات اس طرح متوجہ ہوتے ہیں جس طرح بارش کے قطرے … ایک کے بعد ایک…ایک کے بعد ایک …کہ یہ بولو …یہ مت بولو… یہ سنو۔۔۔۔۔۔۔۔۔۔۔۔۔۔۔یہ مت سنو ادھر دیکھو۔۔۔۔۔۔۔۔۔ادھر مت دیکھو ادھر قدم اٹھائو۔۔۔۔ادھر مت اٹھائو یہ لو ۔۔۔۔۔۔۔۔۔۔۔۔۔۔۔یہ مت لو یہ سوچو۔۔۔۔۔۔۔۔۔۔۔ یہ مت سوچو ایک ایک چیز پر پابندی ہے … ان ہی خدائی پابندیوں کا نام دین ہے۔ اورپابندی کتنی؟… بہت تھوڑی … حضرت رسول اکرم ﷺکا ارشاد ہے اَعْمَارُ اُمَّتِی مَابَیْنَ سِتِّیْنَ وَسَبْعِیْنَ۔ میری امت کی عمومی عمریں ساٹھ اور سترّکے درمیان ہیں۔ اگر کسی کی عمر سترّسال کی ہے تو آدھی راتیں نکال دو ،کتنی رہ گئی؟ پینتیس ۳۵،پینتیس میں سے پندرہ سال بالغ ہونے سے پہلے کے نکال دو ،بیس رہ گئی،اس میں بھی بیماری سیماری … کل بیس سال …اور آخرت کا ایک دن پچاس ہزار سال کے برابر…اس آخرت کے ایک دن کے مقابلہ میں دنیا کی چند روزہ زندگی…سکنڈوں کا حساب بھی نہیں بیٹھتا…لیکن اگر اس کو پابندیوں کے ساتھ گزار لیا … اپنے پہ قابو پالیا …اپنے پر کنٹرول کرلیا …ہر موڑ پر یہ معلوم کیا کہ اللہ کا حکم کیا ہے …نبی کا طریقہ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 اللہ کے راستہ میں نکلنے کا مقصد</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۹۳</w:t>
      </w:r>
    </w:p>
    <w:p>
      <w:pPr>
        <w:spacing w:before="60" w:after="80" w:line="312" w:lineRule="auto"/>
        <w:ind w:right="288" w:left="288"/>
        <w:jc w:val="right"/>
      </w:pPr>
      <w:r>
        <w:rPr>
          <w:rFonts w:ascii="Jameel Noori Nastaleeq" w:hAnsi="Jameel Noori Nastaleeq"/>
          <w:color w:val="222222"/>
          <w:sz w:val="27"/>
        </w:rPr>
        <w:t>اللہ کے راستہ میں نکلنے کا مقصد اسی لئے اس راستہ میں جو جماعتوں میں نکلنا ہوتا ہے …چار چار مہینہ … چھ چھ مہینہ … چلہ… پیدل سواری … اندر… باہر کیا کرنا ہے ؟ کیوں نکلنا ہوتا ہے ؟ …کہ… جو جہاں ہوتا ہے … امیر امارت میں۔۔۔۔۔۔۔۔غریب غربت میں تاجر تجارت میں ۔۔۔۔۔۔۔ کاشتکار کاشتکاری میں مالدار مالداری میں ۔۔۔۔حاکم حکومت میں جو جہاں ہے ہر ایک اپنے اپنے خانے میں اللہ کی مان کر چلنے والا بن جائے … نبی کے طریقہ کے مطابق چلنے والا بن جائے …اس کی مشق کے لئے جماعتوں میں نکلنا ہے… اس کے لئے اپنی جان و مال کا کھپانا ہے ۔ یوں کہ اگر یہ چند روزہ اپنے پر پابندی کرلیتا ہے ، تو خدا اس کے اختیارات میں وسعت کیسی دے گا ؟ یوں کہ یہاں اگر اپنے اختیارات پر کنٹرول کرلیا، ہاں زبان تو دی ہے بولنے کے لئے ۔ جہاں کی یہاں بھی لگا سکتے ہیں ۔۔۔۔۔۔۔ اور وہاں کی یہاں بھی لگا سکتے ہیں آگ بھی بھڑکا سکتے ہیں۔۔۔۔۔۔۔۔۔۔۔۔۔۔گاؤں کو پورے لپیٹ میں لے سکتے ہیں خاندانوں میں لٹھ چلوا سکتے ہیں ۔۔۔۔۔۔۔ اختیارتو اس کا بھی ہے لیکن اس اختیار کو غلط استعمال کرنے کے بجائے ۔۔۔۔ ان میں دوستی قائم کرانا ۔۔۔۔۔۔۔۔۔۔۔۔۔۔۔ ان میں بھائی چارگی قائم کرانا ان کے ٹوٹے دلوں کو جوڑنا ۔۔۔۔۔۔۔ ان میں پیار محبت پیدا کرنا انہیں نماز پہ جوڑنا۔۔۔۔۔۔۔۔۔۔۔۔۔۔۔۔۔ انہیں تعلیم کے حلقوں پہ جوڑنا انہیں فضائل کی باتیں بتانا ۔۔۔۔۔۔۔۔انہیں آخرت کی باتیں بتانا ۔ اور اس پر ؟اگر زبان کو استعمال کرنا چاہو تو اختیار اس پر بھی ہے اگر چار مہینہ اللہ کے راستے میں نکل کر ان اعمال کی مشق کی … اپنے اختیارات کو صحیح استعمال کرلیا … اور اختیارات کو صحیح استعمال کرنے کی مشق کرتے کرتے استعداد بن گئی تو چند روزہ اپنی جان و مال کے اختیارات کو اللہ کی مرضی پر استعمال کرنے پر … اور یہ تو لگے گا بہت تھوڑا … لیکن پھر خدا جو مرنے کے بعد کی زندگی میں اختیارات میں وسعت دیں گے ؟ … گویا چھوٹی موٹی خدائی دے دیں گے ۔ وَلَکُمْ فِیْھَا مَاتَشْتَھِیْ اَنْفُسُکُمْ وَلَکُمْ فِیْھَا مَاتَدَّعُوْنَ … کہ اب تمہیں اختیار ہے اب جس کی جنت میں جاکے چاہو ملاقات کرلو … جو چاہو کھالو … جو چاہو پی لو … جو چاہو پہن لو … جہاں چاہو گھومو … کہ چھوٹی موٹی خدائی ہے ؟ اب تم جو چاہ رہے ہو … کہ تم نے دنیا میں چند روزہ اپنی چاہتوں پر کنٹرول کیا…اپنے اختیارات پر قابو پایا … اب لو تمہاری چاہتوں کا اختیار بہت وسیع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 غلط زندگی کا انجام</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۹۴</w:t>
      </w:r>
    </w:p>
    <w:p>
      <w:pPr>
        <w:spacing w:before="60" w:after="80" w:line="312" w:lineRule="auto"/>
        <w:ind w:right="288" w:left="288"/>
        <w:jc w:val="right"/>
      </w:pPr>
      <w:r>
        <w:rPr>
          <w:rFonts w:ascii="Jameel Noori Nastaleeq" w:hAnsi="Jameel Noori Nastaleeq"/>
          <w:color w:val="222222"/>
          <w:sz w:val="27"/>
        </w:rPr>
        <w:t>غلط زندگی کا انجام اور اگر اللہ نہ کرے سب …اسی چمک دمک پر … اسی دنیا کے رنگ و روپ پر… اسی کی جاگیر و جائدادوں پر … زندگی کے یہ چند روز جئے اور اپنے اعمال خراب کرلئے … تو کیا ہوگا ؟ قرآن بتا رہا ہے … اللہ کی کتاب ہے … جتنے ضابطے … جتنے قانون… اللہ کے ہیں سب قرآن میں ذکر کردیے… اور بتا دیا کہ ہماری کسی سے رشتہ داری نہیں ۔۔۔۔۔۔۔ہمارا کسی سے رشتہ ناطہ نہیں ہمارے سب بندے اور بندیاں ہیں ۔۔۔۔۔۔ ہمارے سب کے لئے ضابطے ایک ہیں اسی لئے حضرت محمد رسول اللہ ﷺ نے اپنی صاحبزادی حضرت فاطمہ کے بارے میں فرمایا تھا کہ اگر فاطمہ بنت محمد بھی چوری کرے گی تو اس کے بھی ہاتھ کاٹے جائیں گے اعاذھا اللّٰہ منہ … اور آپ ہی نے اپنی صاحبزادی سے فرمایا تھا کہ اِعْمَلِیْ یَا فَاطِمَۃُ … فاطمہ! عمل کرتی رہنا… اس خیال میں مت رہنا کہ نبی کی بیٹی ہو… اس لئے کہ خدا کے یہاں سب کے لیے ضابطہ ایک ہے… وہاں فَمَنْ یَّعْمَلْ مِثْقَالَ ذَرَّۃٍ خَیْرًایَّرَہٗ وَمَنْ یَّعْمَلْ مِثْقَالَ ذَرَّۃٍ شَرًّایَرہٗ اور وَاَمَّامَنْ ثَقُلَتْ مَوَازِیْنُہٗ فَھُوْ فِیْ عِیْشَۃٍ رَّاضِیَۃ وَاَمَّا مَنْ خَفَّتْ مَوَازِیْنُہٗ فَاُمُّہٗ ھَاوِیَہ، جس کی نیکی کا پلڑا بھاری… اس کے لئے جنت… جس کی برائی کا پلڑا بھاری… اس کے لئے جہنم…یہ ہمارا اٹل فیصلہ ہے اس میں کوئی تبدیلی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 جان ومال کے اختیارات کو صحیح اور غلط استعمال کرنے کے نتائج</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۹۵</w:t>
      </w:r>
    </w:p>
    <w:p>
      <w:pPr>
        <w:spacing w:before="60" w:after="80" w:line="312" w:lineRule="auto"/>
        <w:ind w:right="288" w:left="288"/>
        <w:jc w:val="right"/>
      </w:pPr>
      <w:r>
        <w:rPr>
          <w:rFonts w:ascii="Jameel Noori Nastaleeq" w:hAnsi="Jameel Noori Nastaleeq"/>
          <w:color w:val="222222"/>
          <w:sz w:val="27"/>
        </w:rPr>
        <w:t>جان ومال کے اختیارات کو صحیح اور غلط استعمال کرنے کے نتائج اسی لئے حضرت رسول پاکؐ نے اپنے زمانے کے تمام مردوں اور عورتوں کو خدا کی دی ہوئی جان و مال کے اختیار کو استعمال کرنے کے نتائج بھی بتلائے، مثالوں سے سمجھایا اور آخرت میں خدا کیا دیں گے وہ بتلایا۔ معراج سے واپسی پر انسانی جان و مال کے اختیارات کوصحیح غلط استعمال کرنے پر جو کچھ اللہ نے آپ کو دکھایا وہ آپ ﷺ نے آکر بتلایا، آپ نے خبر دی معراج سے واپسی پر۔ میرے لئے ایک سواری لائی گئی، میں چلا، ایک جگہ سے گذرا تو مجھ سے کہا گیا سواری سے اتر کر دوگانہ ادا کیجئے میں نے ادا کی … میں نے پوچھا یہ کیا جگہ ہے۔ جبریل امین نے بتلایا یہ آپ کی ہجرت کی جگہ ہے۔ آگے سواری چلی ایک بہت صاف روشن! نورانی جگہ سے گذر ہوا، جبریل نے کہا سواری سے اتر کر دوگانہ ادا کیجئے، میں نے ادا کی۔ میں نے پوچھا یہ کیا جگہ ہے، کہا یہ شہر مدین شعیب ؑ کی بستیاں ہیں، آگے سواری چلی… ایک بہت صاف روشن نورانی جگہ سے گذر ہوا… پوچھا تو بتایا کہ حضرت موسیٰ ؑ کی وہ جگہ ہے جہاںاللہ سے انہوں نے ہم کلامی کی۔ یہاں تک کہ آپ صلی اللہ علیہ وسلم نے فرمایا ایک آسمان سے گذرا… دیکھا انسانوں کی بہت بڑی بھیڑ… بہت بڑا مجمع اور ان کے سامنے لگن بڑے بڑے رکھے ہوئے… ایک لگن میں پکا ہوا خوشبودار انتہائی لذیذ گوشت …اور دوسرے میں سڑا ہوا کچا بدبودار کیڑے اس میں چل رہے… لیکن کہ… حضرت رسول پاکؐ فرماتے ہیں کہ میں نے دیکھا کہ لوگ اس اچھے خوشبودار کو چھوڑ کر اس سڑے پر گرے جارہے ہیں… میں نے جبریل امین سے پوچھا ارے جبریل! یہ کون لوگ ہیں؟ یہ کیا ماجرا ہے؟ جبریل امین نے بتایا اے اللہ کے پیارے پیغمبرؐ! یہ لوگ آپ ؐ کی امت کے مرد و عورت ہیں، یہ کیا کررہے ہیں؟ اے اللہ کے رسول ! ہر آدمی کے اچھے اور برے عمل کی جزا و سزا آخرت میں ہے، یہ اس بدعملی کی جزاو سزا ہے کہ انہوں نے حلال کی کمائیاں چھوڑ کر حرام کمایا ہوگا، حرام کے لقموں سے پیٹ بھرا ہوگا۔ حرام کے لقموں سے اپنے بچوں کی پرورش کی ہوگی، ان کو خدا اس حرام کی کمائی اور حرام کے کھانے کے نتیجہ میں یہ سزا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 آخری درجہ کا حرام</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۹۷</w:t>
      </w:r>
    </w:p>
    <w:p>
      <w:pPr>
        <w:spacing w:before="60" w:after="80" w:line="312" w:lineRule="auto"/>
        <w:ind w:right="288" w:left="288"/>
        <w:jc w:val="right"/>
      </w:pPr>
      <w:r>
        <w:rPr>
          <w:rFonts w:ascii="Jameel Noori Nastaleeq" w:hAnsi="Jameel Noori Nastaleeq"/>
          <w:color w:val="222222"/>
          <w:sz w:val="27"/>
        </w:rPr>
        <w:t>آخری درجہ کا حرام جس کو دنیا آج بڑی لذتوں سے کھارہی ہے… اور پھر ظلم پر ظلم یہ ہے۔ برائی پرلے درجہ کی… حرام آخری درجہ کا… سگی ماں کے ساتھ منہ کالا کرنے سے زیادہ بدتر جس ’’سود‘‘ کو کہا ہو حدیث میں چھتیس مرتبہ کی بدکای سے بدتر ہے سود کا پیسہ۔ کتنی لذتوں کے ساتھ کھایا جارہا ہے… یہاں بھی ہیں… وہاں بھی ہیں۔ ان کی برانچ یہاں بھی ہیں۔۔۔۔۔۔۔۔۔۔ ان کی برانچ وہاں بھی ہیں ان کے کاروبار یہاں بھی ہیں۔۔۔۔۔۔ وہاں بھی ہیں، یہاں بھی گاڑیاں چل رہی ہیں۔۔۔۔ وہاں بھی ٹیکٹر چل رہے ہیں، یہاں بھی کنویں کھود رہے ہیں۔۔۔۔۔ وہاں بھی کھود رہے ہیں ، ارے کنویں نہیں کھود رہے ہو۔۔۔۔۔۔ اپنی موت کے کنویں جیتے جی کھود رہے ہیں میں نہیں کہتا ہوں، قرآن ڈنکے کی چوٹ کہہ رہا ہے۔ یَااُّیھَا الَّذِیْنَ آمَنُوا اتَّقُواللّٰہَ وَذَروامَا بَقِیَ مِنَ الرِّبٰواِنُ کُنْتُمْ مُؤْمِنِیْنَ، ایمان والو! اللہ سے ڈرو، سود و بیاج کو چھوڑو، اگر تم اللہ کو اللہ مانتے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 سود پر اللہ کا اعلان جنگ</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۹۷</w:t>
      </w:r>
    </w:p>
    <w:p>
      <w:pPr>
        <w:spacing w:before="60" w:after="80" w:line="312" w:lineRule="auto"/>
        <w:ind w:right="288" w:left="288"/>
        <w:jc w:val="right"/>
      </w:pPr>
      <w:r>
        <w:rPr>
          <w:rFonts w:ascii="Jameel Noori Nastaleeq" w:hAnsi="Jameel Noori Nastaleeq"/>
          <w:color w:val="222222"/>
          <w:sz w:val="27"/>
        </w:rPr>
        <w:t>سود پر اللہ کا اعلان جنگ آگے قرآن کیا کہتا ہے فَاِنْ لَّمْ َتفْعَلُوا فَأْذَنُوْابِحَرْبٍ مِّنَ اللّٰہِ وَرَسُولِہِ، اگر تم نے ایسا نہ کیا، سودی کاروبار نہ چھوڑے (اور بیچ میں عرض کردوں سود؟ لینا دینا لکھنا پڑھنا، یہ علماء بیٹھے ہیں ان سے پوچھ لو سب برابر کے گنہگار ہیں) لوگ آتے ہیں پوچھنے کے لئے مولوی صاحب! ہم لیتے تو نہیں ہیںکیا کریں؟ لیتے نہیں تو پوچھنے کی کیا ضرورت؟ لیکن چوری سے جائے ہے پھری سے نہ جاتے۔ کیاکہتے ہیں ڈائرٹکٹ نہیں… ان ڈائرٹکٹ ، وساطت سے۔ یادرکھو! گو…گوہے… پاخانہ …پاخانہ ہے… کھلا رکھو یا پلاسٹک کی تھیلیوں میں پیک کرکے ڈالو… وہ مٹھائی نہیں بن سکتا… گاجر کا حلوہ نہیں بن سکتا۔ خدائے پاک کی قسم کیا پاخانہ میں بدبو اور سڑاھن ہوگی، اور کیا اس میں گندگی ہوگی… جو سود کے راستے میں گندگی ہے، کون کہتا ہے؟ فَاِنْ لَّمْ تَفْعَلُوْا فَأْذَنُوْا بِحَرْبٍ مِّنَ اللّٰہِ وَرَسُوْلِہِ۔ اگر تم اللہ سے نہ ڈرے… تم نے بیاج و سود نہ چھوڑا تو تمہارا اعلان جنگ ہے اللہ سے اور اس کے رسول سے… قرآن کہہ رہا ہے؟ جو اس راستے میں قدم رکھ رہا ہے وہ آستین چڑھا رہا ہے خدا کے مقابلہ میں… وہ آستین اور پائچے چڑھا رہا ہے رسول پاکؐ کے مقابلہ میں۔ یاد رکھنا! سو سونار کی ایک لوہار کی۔ خدا بدعملیوں پر، خدا کے حکموں کے توڑنے پر ایک دم سے پکڑ نہیں کرتا … لیکن جس دن پکڑ کرتا ہے چھٹی کا دودھ یاد دلا دیتا ہے، یہ قرآن کے واقعات الف لیلیٰ کی داستان نہیں ہیں، یہ لیلیٰ مجنون کے قصے نہیں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 قوم عاد کی ساری طاقتیں دھری رہ گئیں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۹۸</w:t>
      </w:r>
    </w:p>
    <w:p>
      <w:pPr>
        <w:spacing w:before="60" w:after="80" w:line="312" w:lineRule="auto"/>
        <w:ind w:right="288" w:left="288"/>
        <w:jc w:val="right"/>
      </w:pPr>
      <w:r>
        <w:rPr>
          <w:rFonts w:ascii="Jameel Noori Nastaleeq" w:hAnsi="Jameel Noori Nastaleeq"/>
          <w:color w:val="222222"/>
          <w:sz w:val="27"/>
        </w:rPr>
        <w:t>قوم عاد کی ساری طاقتیں دھری رہ گئیں یہ قوم عاد… جسے اپنی قومی طاقتوں پر ناز تھا… جسے اپنی اکثریت پر گھمنڈ تھا،… مَنْ اَشَدُّ مِنَّاقُوَّۃًہم سے بڑھ کر طاقت والا ہے کون؟ ساٹھ ہاتھ لامبے قد، بیس ہاتھ چوڑے سینے… پتھر پر مکا مارے تو ریت بنادے … نبی نے آکر پیار کے ساتھ سمجھایا مَالَکُمْ مِنْ اِلٰہٍ غَیْرُہٗ، ایک اکیلے اللہ کی عبادت کرو …… جو راستہ میں تمہارے لئے لے کر آیا ہوں اسے اپنا لو۔ کیوں مانیں خدا کو … کیوں مانیں خدا کی … کیوں مانیں نبی کو … کیوں مانیں نبی کی ،ہم تو من مانی کریں گے، جی چاہی گذاریں گے، کیا ہوا؟ سَخَّرَھَا عَلَیْھِمْ سَبْعَ لَیَالٍ وَّثَمَانِیَۃَ اَیَّامٍ حُسُوْمًا فتری الْقَوْمَ فِیْھَا صَرْعٰی کَاَنَّھُمْ اَعْجَازُ نَخْلٍ خَاوِیَۃٍ فَھَلْ تَرٰی لَھُمْ مِنْ بَاقِیَّۃٍ۔ سات راتوں کی اور آٹھ دنوں کی مسلسل آندھی چلائی ہے خدا نے اس قوم پر۔ ساٹھ ہاتھ لانبے قد انسانوں کو تیز و تند ہواؤں نے ایسا پچھاڑا ہے زمین پر جیسے کھجور کے خشک تنے زمین پر کھڑے پڑے ہوں۔ دوسری جگہ قرآن کہتا ہے کَاَنْ لَّمْ تَغْنَ بِالْاَمْسِ، گویا پہلے وہاں آبادی تھی ہی نہیں۔ قوم سبا کو اپنے باغات پر اپنے زمیندارہ پر غرور تھا گھمنڈ تھا … انہیں بھی سمجھا رہے ہیں۔ خدا کہہ رہا ہے : کُلُوا مِنْ رَّزْقِ رَبِّکُمْ وَاشْکُرُوالَہٗ، بَلْدَۃٌ طَیِّبَۃٌ وَ رَبٌّ غَفُوْرٌ، اللہ کی دی ہوئی ہیں … ننگے آئے تھے ماں کے پیٹ سے تو کچھ بھی نہیں لائے تھے… یہ زمیندارہ خدا نے تمہیں دیا ہے… یہ باغات تمہارے پھلوں سے لدے ہوئے۔ اَاََنتم تَزْرَعُوْنَہٗ اَمْ نَحْنُ الزَّارِعُوْنَ، تم اگاتے ہو یا ہم اگاتے ہیں؟ تم نے تو بھلے ٹنگے بیج کو بھی کھاد میں گوبر اور پائخانہ میں ملاکر اسے رائگاں اور برباد کردیا تھا… ہم نے زمینوں کے سینے چیرے ہیں …ہم نے زمینوں کے جگر پھاڑے ہیں… ہم نے اس بیج کو کونپل کی شکل میں لاکر درخت… اور درخت کو پھل دار بنایا ہے… ہمیں پہنچانو ۔ کُلُوْا مِنْ رِّزْقِ رَبِّکُمْ وَاشْکُرُوالَہٗ، اللہ کی دی ہوئی نعمتوں کو کھاؤ اور اس کی قدر کرو، قدر کیا ہے، شکر کیا ہے، بیچ میں کہہ دوں۔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 شکر کے تین درجے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۹۹</w:t>
      </w:r>
    </w:p>
    <w:p>
      <w:pPr>
        <w:spacing w:before="60" w:after="80" w:line="312" w:lineRule="auto"/>
        <w:ind w:right="288" w:left="288"/>
        <w:jc w:val="right"/>
      </w:pPr>
      <w:r>
        <w:rPr>
          <w:rFonts w:ascii="Jameel Noori Nastaleeq" w:hAnsi="Jameel Noori Nastaleeq"/>
          <w:color w:val="222222"/>
          <w:sz w:val="27"/>
        </w:rPr>
        <w:t>شکر کے تین درجے علماء کرام نے شکر کے تین درجے لکھے ہیں۔ سب سے پہلا درجہ … نعمت پر دل سے اس کی عظمت، اے اللہ میں تو گھونٹ پانی کا مستحق نہیں… میں ایک دانہ کا حقدار نہیں… صرف تیرا کرم ہے …تو نے کھانے کو دیا …پینے کو دیا … آنکھیں دیں، … ہاتھ دئے۔ پیر دئے … زبان دی، دل و دماغ دیا … اللہ تیرا شکر ہے … دل میں عظمت ہو اللہ کی دی ہوئی نعمتوںکی۔ زبان سے شکر دوسرا درجہ ہے کہ اللہ تیسرا شکر ہے … اللہ تیرا شکر ہے۔ تیسرا جو اصلی اور حقیقی درجہ ہے شکر کا … وہ یہ ہے کہ ہر نعمت کے بارے میں یہ معلوم کرنا کہ اس نعمت سے متعلق اللہ کا حکم کیا ہے اور حضرت محمدؐ کا اس نعمت کے استعمال کا طریقہ کیا ہے، ان دونوں کی رعایت کے ساتھ نعمت کا استعمال یہ صحیح شکریہ ہے اسی شکر پر حق تعالیٰ شانہ کی طرف سے نعمتوں کے دہانے کھلتے ہیں۔ اور جہاں قرآن نے شکر پر نعمتوں کے اضافے کو بتایا وہیں ساتھ ساتھ یہ بھی بتادیا کہ وَلَئِنْ کَفَرْتُمْ اِنَّ عَذَابِی لَشَدِیْدٌکہ ہم ناقدریوں پر نعمتوں کو چھین لیا کرتے ہیں اور ہمارا عذاب بڑا سخت ہے۔ حضرت عمر فاروق ؓ کا ارشاد ہے کسی نعمت کے زوال کے لئے اس کی ناقدری سے بڑا کوئی سبب نہیں ہے۔ نعمتیں کتنی ہیں ؟ وَاِنْ تَعُدُّوْا نِعْمَۃَ اللّٰہِ لَاتُحْصُوْھَا،اللہ کی نعمتوں کو شمار کرنا چاہو تو شمار نہیں کرسکتے۔ اپنا وجود اللہ کا انعام ہے … زمینیں… آسمان …چاند …سورج … ستارے …ماں باپ کا سایہ … اچھے پڑوسی… اچھا ماحول… اور کوئی اپنے کو بھلی راہ چلاتا ہے اس کے لئے اس محنت کا وجود … علماء ہمارے پاس … مدارس ہمارے پاس۔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 حضرت مولانا منظور نعمانی ؒ کا ارشاد کہ کا دعوت کام اس زمانے میں ایک ربانی لہر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۱۰۱</w:t>
      </w:r>
    </w:p>
    <w:p>
      <w:pPr>
        <w:spacing w:before="60" w:after="80" w:line="312" w:lineRule="auto"/>
        <w:ind w:right="288" w:left="288"/>
        <w:jc w:val="right"/>
      </w:pPr>
      <w:r>
        <w:rPr>
          <w:rFonts w:ascii="Jameel Noori Nastaleeq" w:hAnsi="Jameel Noori Nastaleeq"/>
          <w:color w:val="222222"/>
          <w:sz w:val="27"/>
        </w:rPr>
        <w:t>حضرت مولانا منظور نعمانی ؒ کا ارشاد کہ کا دعوت کام اس زمانے میں ایک ربانی لہر ہے دعوت کی محنت ہمارے پاس… چاروں طرف ماحول ساز گار اسی لئے مجھے خوب یاد ہے ایک بڑا وفد آیاتھا ایک ملک سے… اس میں بڑے علماء تھے۔ حضرت مولانا منظور صاحب نعمانی ؒ کی خدمت میں اس وفد کے ساتھ میں بھی حاضر ہوا تھا، اور تعارف کرایا کہ حضرت فلاں جگہ کے ہیں …اور بڑے بڑے علماء ہیں… پہلی ہی ملاقات پر پہلی جو حدیث پڑھی ہے اِنَّ لِرَبِّکُمْ فِی اَیَّامِ دَھْرِکُمْ نَفَحَاتٌ فَتَعَرَّضُوْلَھَا اَوْکَمَا قَالَ رُسُوْلُ اللّٰہِؐ کہ تمہارے پروردگار کی طرف سے کبھی کبھی زمانے میں ربانی لہریں چلا کرتی ہیں، جب ربانی لہر کوئی چلا کرے تو اپنے آپ کو جھونک دو اپنے آپ کو پیش کردو، … پھر حضرت مولانا الیاس صاحبؒ کی صحبت اور ان کے زمانے کی اونچ نیچ جو دیکھی ہوئی تھی… کام کی ابتداء کہاں سے ہوئی… کیسے ہوئی… کیسے لوگ متوجہ ہوئے… کہاں کہاں رکاوٹیں آئی پھر حضرت مولانا الیاس صاحبؒ کی کیسی بے چینی و بے قراری تھی… پھر اللہ نے کام میں کیسی ترقی اور اس دنیا میں جو ساری شکلیں بن رہی ہیں۔ فرمایا کہ میں اپنے ساٹھ ستر سال تک اپنی آنکھوں کے دیکھے اپنے مشاہدے کے نتیجے اور خوب اپنی سمجھ بوجھ کے نتیجے میں کہتا ہوں کہ اس وقت پورے روئے زمین پر دعوت کا کام سادہ آسان جسے ہر طبقہ کاہر فرد بآسانی کرسکتا ہے بسہولت کرسکتا ہے اور ثمرات اس کے کہ زندگیوں میں تبدیلی آتی ہے، کارگذاریاں سناویں مہینوں کا اجتماع کافی نہیں ہوسکتا، تم ایک ہی رات میں ساری سن لو، فرمایا اللہ کا کرم ہے حدیث پر خوب گہری نظر ہے … اللہ نے توفیق دی ہے قرآن خوب سمجھاہے ۔ علماء کی اکابر کی اور مشائخ کی صحبت میں رہا ہوں … حضرت مولانا الیاسؒ کے شب و روز کو دیکھا ہے کام کی ابتدا سے لے کر اب تک کا زمانہ … اور اس پر آئے ہوئے سارے دور میرے سامنے ہیں ان سب کی روشنی میں کہتا ہوں… اس وفد سے خطاب کرکے فرمایا اِنَّ لِرَبِّکُمْ فِی اَیَّامِ دَھْرِکُمْ نَفَحَاتٌ۔ کہ اس زمانے میں اس صدی میں یہ سادہ اور آسان کام پوری امت کے لئے اللہ کی طرف سے ایک ربانی لہر ہے، خدا ہمیں کام کی سمجھ نصیب فرمائے کہ صرف اتنا نہیں ہے کہ پانچ وقت کی نماز پڑھ لی، صرف اتنا نہیں کہ چلہ دے دیا… تھوڑی دیر تعلیم میںبیٹھ گئے… گشت کرلیا۔ ارے یہ کام ہے … امت کی ذمہ داری ہے وَلُّکُمْ رَاعٍ وَلُّکُمْ مَسْئُوْلٌ عَنْ رَعِیَّتِہٖ ،حضورؐ کا ارشاد ہے تم میں کا ہر ایک ذمہ دار ہے، اور ہر ایک کے ذمہ پوری امت کی ذمہ داری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 پوری امت بمنزلہ جسم کے اعضاء کے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۱۰۲</w:t>
      </w:r>
    </w:p>
    <w:p>
      <w:pPr>
        <w:spacing w:before="60" w:after="80" w:line="312" w:lineRule="auto"/>
        <w:ind w:right="288" w:left="288"/>
        <w:jc w:val="right"/>
      </w:pPr>
      <w:r>
        <w:rPr>
          <w:rFonts w:ascii="Jameel Noori Nastaleeq" w:hAnsi="Jameel Noori Nastaleeq"/>
          <w:color w:val="222222"/>
          <w:sz w:val="27"/>
        </w:rPr>
        <w:t>پوری امت بمنزلہ جسم کے اعضاء کے ہے اُمت کو اٹھا یا ہی اس بنیاد پر تھا۔ اَلْمُؤْمِنُوْنَ کَاَ عْضَائِ جَسَدٍ وَاحِدٍ۔ تمام ایمان والے پوری دنیا کے ایک جسم کے اعضاء و جوارح کی طرح ہے کہ سر کے بالوں سے لے کر پیر کے ناخن تک کسی ایک عضو میں کوئی تکلیف ہوتی ہے، پورا بدن بے چین ہوجاتا ہے۔ راستہ چلتے ٹھوکر لگ گئی ناخن اکھڑ گیا اب اتنا سارا لمباچوڑا موٹا تگڑا بدن ہے ایک ناخن اکھڑ گیا، رہا تو کیا ؟ اکھڑ گیا تو کیا؟ … ارے! آدمی کی چیخ نکل جاتی ہے۔ کھانے کو جی چاہتا ہے ۔نہ کسی سے بات کرنے کو جی چاہتا ہے … یہ تمہیں مذاق سوج رہی ہے میری اس وقت جان جارہی ہے ارے میاں ناخن ہی تو ہے، … ہا ں!ناخن ہی توہے لگا ہوتا تو پتہ چلتا، بتیس دانتوں میں سے ایک دانت کا درد تندرست و توانا، لحیم وشحیم آدمی کو ڈھیر کردیتا ہے حضرت محمدؐ نے ایک ایک کلمہ گو مردو عورت کو اس بنیاد پر اٹھایا تھا کہ جان تمہاری اپنی نہیں ہے ۔۔۔۔۔۔۔۔۔۔۔۔۔۔۔مال تمہارا اپنا نہیں ہے تم اپنے لئے بہت تھوڑے ہو ۔۔۔۔۔۔۔۔۔۔۔۔ تمہاری جانیں تمہارے لئے بہت تھوڑی ہیں تمہارا مال تمہارے لئے بہت تھوڑا ہے۔۔۔۔۔۔۔ اصل تو تم اللہ کی مخلوق کے لئے ہو جس طرح آنکھ اپنے لئے تو کبھی کبھار دیکھتی ہے… کوئی کچرا پڑ گیا… سرخی آگئی… درد ہوگیا … تو آنکھ بے چاری کہتی ہے… ذرا صاحب! مجھے بھی لے چلو ڈاکٹر کے پاس۔ ورنہ … ناخن کی تکلیف ہو تو آنکھ … کھجلی کی تکلیف ہو تو آنکھ کمر کی ہو تو آنکھ … پیٹ کی ہو تو آنکھ پورے جسم کے لئے ہر وقت دیکھنا … اپنے لئے تو کبھی کبھار دیکھنا امت کو اسی بنیاد پر اٹھایا تھا … کہ تمہاری جان و مال تمہارے لئے تو بہت تھوڑی ہے … جتنی مقدار شریعت نے بتائی ہے۔ حقوق شریعت بتائے گی …… ہم تو بہت دور ہے، بہت دور ہیں شریعت نے ایک ایک چیز کا حق بتایا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 جان و مال کا سودا خدا کرچکا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۱۰۳</w:t>
      </w:r>
    </w:p>
    <w:p>
      <w:pPr>
        <w:spacing w:before="60" w:after="80" w:line="312" w:lineRule="auto"/>
        <w:ind w:right="288" w:left="288"/>
        <w:jc w:val="right"/>
      </w:pPr>
      <w:r>
        <w:rPr>
          <w:rFonts w:ascii="Jameel Noori Nastaleeq" w:hAnsi="Jameel Noori Nastaleeq"/>
          <w:color w:val="222222"/>
          <w:sz w:val="27"/>
        </w:rPr>
        <w:t>جان و مال کا سودا خدا کرچکا ہے اِنَّ اللّٰہَ اشْتَرٰی مِنَ الْمُؤْمِنِیْنَ اَنْفُسَھُمْ وَاَمْوَالَھُمْ بِاَنَّ لَھُمُ الْجَنَّۃ۔ خبردار! جان و مال کا سودا تمہارا خدا کرچکا ہے اب تم کہیں بک نہیں سکتے… کوئی طاقت دینا میں ایسی نہیں جو تمہیں خرید سکے۔ کوئی خزانہ ایسا نہیں ہے …جو تمہاری قیمت چکاسکے، تمہارا خریدار …صرف اور صرف اللہ ہے لیکن جب آدمی اللہ کی خریداری پر راضی نہیں ہوتا … تو پھر جس بھاؤ چاہتا ہے …زبان بیچ دیتا ہے۔ جس بھاؤ چاہتا ہے ۔۔۔۔۔۔۔۔۔آنکھیں بیچ دیتا ہے، جس بھاؤ چاہتا ہے۔۔۔۔۔۔۔۔ جذبات بیچ دیتا ہے جس بھاؤ چاہتا ہے۔۔۔۔۔۔۔۔ ٹانگیںاور ہاتھ بیچ دیتا ہے جیسے دیکھا ہوگا … منڈی میں چلے جاؤ … تو پورا جانور بھی بکتا ہے… پورا بکرا لے لو… پوری بکری لے لو… پورا مینڈھا لے لو… پورا جانور بھی بکتا ہے۔ اور گوشت کی دکان پر چلے جاؤ … صرف کلیجی چاہتے تو وہ لے لو … پھیپھڑے چاہتے تو وہ لے لو دل گردے چاہتے ہو تو وہ لے لو۔۔۔۔۔۔۔۔۔۔۔دشت اور ران چاہتے ہو تو وہ لے لو کھر ی پائے چاہتے ہو تو وہ لے لو ۔۔۔۔۔ پورا بھی بکتاہے، ٹکڑے بھی بکتے ہیں وائے ناکامی! کہ ہم بھی اسی رو میں بہہ رہے ہیں ۔ اور انسان … پورا بھی بکتا ہے … ٹکڑے بھی بکتے ہیں اس کی زبانیں بک رہی ہیں … اس کی نگاہیں بک رہی ہیں اس کے جذبات بک رہے ہیں …اس کے کانوں کی شنوائی بک رہی ہے اس کے قدموں کا چلنا بک رہا ہے ہمیں تو قرآن نے یہ کہا ہے… نہ کسی عورت نے ایسا جنا ہے… نہ جن سکتی ہے…جو تمہارے جذبات کا سودا کرلے… جو تمہاری نگاہوں کو خریدلے … تمہارا خریدار صرف اللہ ہے ۔ ہاں! جب تم اللہ کی خریداری پر راضی نہیں ہوں گے … تمہارے یہاں جنتوں کے یقین میں کمی آجائے گی ، جب دنیا تمہارے دلوں میں اتر جائے گی …… اور اس کی محبت تمہارے دلوں میں گھر کر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 دنیا کی محبت نے اصلی مقصد سے غافل کردیا</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۱۰۵</w:t>
      </w:r>
    </w:p>
    <w:p>
      <w:pPr>
        <w:spacing w:before="60" w:after="80" w:line="312" w:lineRule="auto"/>
        <w:ind w:right="288" w:left="288"/>
        <w:jc w:val="right"/>
      </w:pPr>
      <w:r>
        <w:rPr>
          <w:rFonts w:ascii="Jameel Noori Nastaleeq" w:hAnsi="Jameel Noori Nastaleeq"/>
          <w:color w:val="222222"/>
          <w:sz w:val="27"/>
        </w:rPr>
        <w:t>دنیا کی محبت نے اصلی مقصد سے غافل کردیا اسی لئے حضور ﷺ نے فرمایا: اِذَاعَظَمَتْ اُمَّتِی الدُّنْیَا نُزِعَتْ مِنْھَا ھَْیبَۃُ الْاِسْلَامِ، وَاِذَا تَرَکَتِ الْاَمْرَ بِالْمَعْرُوْفِ وَالنَّھْیَ عَنِ الْمُنْکَرِ حُرِمَتْ بَرَکَۃَ الْوَحْیِ وَاِذَا تَّسَابََّتْ اُمَّتِی سَقَطَتْ مِنْ عَیْنِ اللّٰہِ۔ جب دنیا کی عظمت، دنیا کی قیمت، دنیا کی وقعت، دلوں میں گھر کر جائے گی تو ہیبت اسلام و ایمان تمہارے دلوں سے نکل جائے گی۔ جب تم اپنا اصلی کام …… جس مقصد کے لئے بھیجے گئے ہو۔ قرآن ڈنکے کی چوٹ کہہ رہا ہے کنتم خیر امۃ اخرجت للناس تامرون بالمعروف وتنھون عن المنکر وتومنون باللّٰہ ۔ تم نے ماؤں کے پیٹ سے جنم ہی اس کے لئے لیا ہے جتنے تمہارے نبی اونچے ہیں نبیوں میں اتنی یہ امت بھی اونچی ہے تمام امتوں میں لیکن تمہاری اونچائی کی بنیاد… تمہارے بڑے مکانات نہیں ہیں … تمہارے لمبے چوڑے زمیندارے نہیں ہیں ۔ تمہارے بینکوں کی بینک بیلنس نہیں ہے … تمہارے دنیوی نقشے اورشکلیں نہیں ہیں۔ تمہاری خیریت… تمہاری اونچائی… دعوت کے کام کی وجہ سے ہے۔ خدا کی مخلوق کو بھلی باتوں کا حکم کروگے برائی سے بچاؤ گے۔ تمہاری شخصی زندگی … تومنون بااللّٰہ … یہ نہیں کہ سارے جہاں کا درد اپنے جہاں سے بے خبر نہیں، ہمیں سب کو لے کر چلنا ہے … اپنی شخصی زندگیوں کو بھی بنانا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 اعمال سے طبیعت کیوں گھبراتی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۱۰۶</w:t>
      </w:r>
    </w:p>
    <w:p>
      <w:pPr>
        <w:spacing w:before="60" w:after="80" w:line="312" w:lineRule="auto"/>
        <w:ind w:right="288" w:left="288"/>
        <w:jc w:val="right"/>
      </w:pPr>
      <w:r>
        <w:rPr>
          <w:rFonts w:ascii="Jameel Noori Nastaleeq" w:hAnsi="Jameel Noori Nastaleeq"/>
          <w:color w:val="222222"/>
          <w:sz w:val="27"/>
        </w:rPr>
        <w:t>اعمال سے طبیعت کیوں گھبراتی ہے اپنے اندر میں ایمان کی طاقت کہ جس ایمان میں روز ترقی ہو رہی ہو جس ایمان کی بنیاد … کہ زمین سے لے کر آسمان تک … مشرق سے لے کر مغرب تک۔ ذرے سے لے کر پہاڑ تک… چیونٹی سے لے کر جبریل تک۔ قطرے لے کر ٹھاٹھے مارتے سمندر تک… کوڑی سے لے کر کروڑوں تک اور سوئی سے لے کر ایٹم بم اور ہائیڈروجن بم تک لا الہ … کوئی کچھ نہیں … الا اللّٰہ … ایک اکیلی ذات اللہ کی ہے۔ محمد رسول اللہ… کہ میرے گھر کے سوئی تاگے کی ضرورت سے لے کر … میرے جنت کے داخلہ تک ۔ میری زندگی کی جتنی نشیب و فراز… اور جتنی اونچ نیچ اور مسائل سے دوچار ہونا ان تمام میں کامیابی کی راہ … صرف اور صرف … محمد رسول اللہ ؐ کے اعمال ہی میں ہے۔ اگر میرے پاس کھانے کو لقمہ نہیں ہے … تن ڈھانکنے کو چتھڑا نہیں ہے سر چھپانے کو جونپڑا نہیں ہے … کوئی مجھے ادھار نمک دینے کو تیار نہیں ہے لیکن اگر میرے پاس محمدؐ کے اعمال ہیں تو خدا مجھے دنیا میں بھی اور خدا مجھے آخرت میں بھی کامیاب کرے گا۔ یہ یقین اندر میں ہو اور اس یقین میں روز اضافہ ہو رہا ہو کہ پھر اعمال کی طرف طبیعت چل رہی ہو ۔ یہ جو اعمال سے طبیعت گھبرا رہی ہے … تعلیم سے طبیعت گھبرا رہی ہے … گشت سے طبیعت گھبرا رہی ہے ۔ تسبیح پڑھنے سے طبیعت گھبرا رہی ہے ۔۔ اللہ کے راستے میں نکلنے سے طبیعت گھبرا رہی ہے مسجد سے طبیعت گھبرا رہی ہے … سود چھوڑنے سے طبیعت گھبرا رہی ہے۔ یہ اس لئے ہے کہ ابھی ہمیں اعمال کا چسکہ لگا نہیں، جب چسکہ لگ جاتا ہے اس راستے کا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 ابراہیم بن مامون رشید کا واقعہ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۱۰۷</w:t>
      </w:r>
    </w:p>
    <w:p>
      <w:pPr>
        <w:spacing w:before="60" w:after="80" w:line="312" w:lineRule="auto"/>
        <w:ind w:right="288" w:left="288"/>
        <w:jc w:val="right"/>
      </w:pPr>
      <w:r>
        <w:rPr>
          <w:rFonts w:ascii="Jameel Noori Nastaleeq" w:hAnsi="Jameel Noori Nastaleeq"/>
          <w:color w:val="222222"/>
          <w:sz w:val="27"/>
        </w:rPr>
        <w:t>ابراہیم بن مامون رشید کا واقعہ وہ مامون رشید کا بیٹا ابراہیم … جسے چسکا لگا تھا وہ شاہی ٹھاٹھوں کے ساتھ رہنے والا … ایک دن اپنے بالاخانہ میںبیٹھا ہوا ہے… دریا کا منظر دیکھ رہا ہے، سامنے دریابہہ رہا ہے … ٹھنڈی ٹھنڈی ہوائیں چل رہی ہیں … عجیب منظر دیکھا کہ ایک آدمی آیا وہاں،… اس کے ہاتھ میں ایک تھیلا سا ہے، … اس نے تھیلے میں سے کٹورا نکالا …دریا کی طرف بڑھا … اس کٹورے میں پانی لایا… اپنی جگہ آکے بیٹھ گیا… پھر اس تھیلے میں سے کپڑا سا نکالا… بیٹھ کے اب اس تھیلے میں سے روٹی کے ٹکڑے نکالے… کچھ روکھے کھائے … کچھ پانی میں بھگو کے کھائے… جب کھا چکا… پانی پی لیا… جو ٹکڑے بچے تھے تھیلے میں واپس رکھ دئے… پھر اسی کپڑے کوبچھا کر وہی لمبا دراز ہوگیا۔ ابراہیم ابن مامون رشید کے لئے یہ منظر بہت چوٹ مارنے والا تھا، اس نے اپنا آدمی بھیجا جاؤ اس فقیر کو لے آؤ لیکن وہ؟ وہ فقیر بھی ایسا ہی تھا … اس نے یوں کہا کہ یہ میرے قیلولہ کا وقت ہے، میں لیٹا ہوں۔ میرے آقا حضرت محمد رسول اللہ ؐ کی سنت ہے، اس وقت میں آرام کروں گا سنت کی نیت سے۔ یقین میرا یہ ہے کہ زمین و آسمان سے زیادہ قیمت نبی کے طریقے کی ہے۔ اب وہ تو شہزادہ تھا۔ آدمی نے آکر خبر دی کہ جی وہ تو یوں کہہ رہا ہے، ارے جاؤ ہمارا نام لو، ہمارا تعارف کراؤ۔ کہتے ہیں… کہ اجی! تم نے ہمارا نام نہیں لیا ہوگا، انہوں نے ہمیں پہنچانا نہیں ہوگا، اس نے جا کر کہاکہ اجی یہ ابراہیم ہیں، مامون رشید کے بیٹے وہ آپ کو بلا رہے ہیں۔ اس نے کہا، جاکر کہہ دے کہ صاحبزادے بلائے یا ابا جان مامون رشید بلائے ، نبی کے طریقہ پر کسی کی آواز کو … نبی کی آواز پر کسی کی آواز کو ترجیح نہیںدے سکتا۔ اب تنگ آئے بجنگ آئے… ایسے لوگوں کی جب انسلٹ ہونے لگے کہ ہمیں پہنچانا ہی نہیں۔ ہماری کوئی حیثیت ہی نہیں … ہم اتنے بڑے باپ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 اللہ والا مزدور مامون رشید کے دربار میں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۱۰۸</w:t>
      </w:r>
    </w:p>
    <w:p>
      <w:pPr>
        <w:spacing w:before="60" w:after="80" w:line="312" w:lineRule="auto"/>
        <w:ind w:right="288" w:left="288"/>
        <w:jc w:val="right"/>
      </w:pPr>
      <w:r>
        <w:rPr>
          <w:rFonts w:ascii="Jameel Noori Nastaleeq" w:hAnsi="Jameel Noori Nastaleeq"/>
          <w:color w:val="222222"/>
          <w:sz w:val="27"/>
        </w:rPr>
        <w:t>اللہ والا مزدور مامون رشید کے دربار میں ابراہیم کو آیا غصہ … آدمی بھیجے کہ اب اسے کچھ مت کہو اٹھا کے لے آؤ … اب بے چارہ کمزور تھا آیا ابن مامون رشید کے سامنے کھڑا ہوگیا کہ جی حضور! کون ہو؟ کہاں رہتے ہو؟ کیا کرتے ہو؟ یہ کیسے کھانا کھایا؟ وہ ٹکڑے کیوں واپس کئے؟ بڑوں کے یہاں سوالات کی بھرمار بہت ہوتی ہے … کچھ کرنا دھرنا نہیں ہوتا، مولیصاحب! ایک بات پوچھ لوں، اور ذرا؟ …… کیا پوچھنا ہے؟ پانچ وقت کی نمازیں پڑھ۔۔۔۔ ہفتے کی دو گشتیں کر۔ روزانہ تعلیم میںبیٹھ ۔۔۔۔۔۔۔۔۔۔۔ صبح و شام تسبیحات پڑھ قرآن کی تلاوت کر ۔۔۔۔۔۔۔۔۔۔ مہینے کے تین دن دے گھر میں روزانہ تعلیم کر۔ کیا پوچھنا ہے؟ تجھے مسجد وار جماعت کا؟ ہم کیا کریں… گشت کیسے کریں … اور تعلیم کتنی دیر کریں … توہی نہ چاہے تو بہانے ہزار ہیں، یہ سب نہ کرنے کی باتیں ہیں۔ کتنا کھول کھول کر کام کی اہمیت کو … کام کی ضرورت کو … کام کے فوائد کو … عالمی پیمانہ پر اس کی افادیت کو … اس کے نتائج کو دنیا اپنی آنکھوں سے دیکھ رہی ہے۔ پھر بھی پوچھ رہے ہو تو؟ تو کیا اس کام کو کرنا بھی فرض عین ہے… کیا واجب ہے…کیا فرض کفایہ ہے… سنت مؤکدہ ہے …کرنا نہیں ہے یوں کہونا سیدھے سیدھے۔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 مامون رشید کی طرف سے سوالات کی بھرمار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۱۰۹</w:t>
      </w:r>
    </w:p>
    <w:p>
      <w:pPr>
        <w:spacing w:before="60" w:after="80" w:line="312" w:lineRule="auto"/>
        <w:ind w:right="288" w:left="288"/>
        <w:jc w:val="right"/>
      </w:pPr>
      <w:r>
        <w:rPr>
          <w:rFonts w:ascii="Jameel Noori Nastaleeq" w:hAnsi="Jameel Noori Nastaleeq"/>
          <w:color w:val="222222"/>
          <w:sz w:val="27"/>
        </w:rPr>
        <w:t>مامون رشید کی طرف سے سوالات کی بھرمار وہ مامون رشید کے بیٹے نے سوالات کی بھرمار کردی۔ کون ہو ؟ اللہ کا بندہ کہاں رہتے ہو؟ اللہ کی زمین پر کیا کرتے ہو … مزدوری کی تلاش میں نکلتا ہوں یہ کیا کیا؟ اس نے کہا کہ میری ماں ہے، میری ایک بہن ہے جوان ہے ابھی اس کی شادی نہیں ہوئی…… میں مزدوری کی تلاش میں نکلتا ہوں… روٹی روزی کا مسئلہ اتنا کمزور ہے کہ ماں اور میری بہن…چونکہ پردہ کا بھی مسئلہ ہے … ا س لئے وہ گھر میں رہتی ہیں … چونکہ تنگی ہے … اس لئے وہ دن بھر روزے سے رہتی ہیں …میرے انتظار میں رہتے ہیں کہ کچھ کما کر لے جاؤں گا تو وہ کھائیں گے۔ یہ ٹکڑے کیا ہیں؟ کہا جو گھر میں بچتے ہیں وہ میں لے کر آتا ہوں کہ پتہ نہیں دوپہر کہاں ہو… شام کہاں ہو… تو یہ بچے ہوئے روٹی کے ٹکڑے ہیں کچھ بھگو کر کھا لیتا ہوں کچھ سوکھے کھالیتا ہوں۔ بچے ہوئے واپس کیوں ڈالتے ہو؟ کہ واپس جب جاتا ہوں تو افطار ی کا ان کا وقت ہوتاہے تو یہی میری ماں اور بہن کی افطاری ہوتی ہے پھر اگر اس میں سے کچھ بچ جاتے ہیں تو یہی ان کی سحری بھی ہوجاتی ہے۔ کب تک ٹھہرو گے… کیا کروگے… بھائی صاحب مجھے معاف کردو …میں مزدور آدمی ہوں مجھے کام ڈھونڈنا ہے تم تو فارغ البال ہو… تمہیں تو کچھ کرنا ہے نہیں… میری چھٹی کردو… یہ کہہ کر وہ چلتا بنا،خواہ مخواہ میرا وقت ضائع کرتے ہو۔ ابراہیم بن مامون رشید۔۔۔۔۔۔۔۔۔۔۔۔۔ جب سینوں میں دل ہوتے ہیں اندر میں ضمیر ہوتے ہیں جب اس میں بیداری ہوتی ہے جب اس کے پردے ہٹے ہوئے ہوتے ہیں پھر آدمی سوچتا بھی ہے سمجھتا بھی ہے ساری دنیا (دعوت کا کام) کرر ہی ہے مجھے کیا ہوگیا کہ میں دور بھاگ رہا ہوں، میں نہیں کررہا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 غریب مزدور کی زندگی نے شہزادے کے دل پر چوٹ ماری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۱۱۰</w:t>
      </w:r>
    </w:p>
    <w:p>
      <w:pPr>
        <w:spacing w:before="60" w:after="80" w:line="312" w:lineRule="auto"/>
        <w:ind w:right="288" w:left="288"/>
        <w:jc w:val="right"/>
      </w:pPr>
      <w:r>
        <w:rPr>
          <w:rFonts w:ascii="Jameel Noori Nastaleeq" w:hAnsi="Jameel Noori Nastaleeq"/>
          <w:color w:val="222222"/>
          <w:sz w:val="27"/>
        </w:rPr>
        <w:t>غریب مزدور کی زندگی نے شہزادے کے دل پر چوٹ ماری ابراہیم بن مامون رشید … اس کے اس سنت کے اہتمام … اس کی اس سادہ زندگی کہ جس کی بھوک نے اور جس کی اقتصادیات کی کمزوری نے اور جس کی روٹی روزی کے گھر کے قصے نے نہ کبھی چوری پر ابھارا ۔۔۔۔۔۔۔۔۔۔۔۔۔۔۔۔ نہ کبھی ڈاکے پر ابھارا نہ کبھی بھیک مانگنے پر ابھارا ۔۔۔۔۔۔۔۔۔۔ اپنا حال چھپایا ہوا ہے محنت مزدوری تلاش کررہا ہے ۔۔۔۔۔۔ روکھی سوکھی روٹی سے گذارہ کررہا ہے اللہ کی زمین پر طاعت کے ساتھ چل رہا ہے۔ اس زندگی نے شہزادے کے دل پر چوٹ ماری۔ ابراہیم بن مامون رشید بیٹھا ہوا ہے ، شام کا وقت ہوا رات کا دستر خوان شاہی محل میں بچھ گیا ۔ مامون رشید کی طرف سے بلاوا آگیا کہ ابراہیم کوبلا لے آؤ۔ جو جواب اس نے دیا تھا وہ جواب یہاں دینے لگے … کہ آج ہم کھانا نہیں کھائیں گے۔ دوبارہ مامون رشید کی طرف سے بلاوا آیا، اسے کہو ابا جان بلا رہے ہیں ۔ ابراہیم نے کہلوایا کہ اباجی سے کہہ دو کہ آج جی نہیں چاہ رہا ہے ہم نہیں کھائیں گے … وہاں جیسی ناک کٹ رہی تھی ایسی یہاں بھی کٹ رہی ہے … اس ہاتھ لے … اس ہاتھ دے۔ جیسی کرنی ویسی بھرنی ۔۔۔۔۔۔۔۔۔۔۔۔۔۔۔ نہ مانے تو کر کے دیکھ جنت بھی ہے دوزخ بھی ہے ۔۔۔۔۔۔ نہ مانے تو مرکے دیکھ جو جواب فقیر نے دئیے تھے اور اس نے جو رخ اختیار کیا تھا اس اللہ کے بندے کے ساتھ ۔۔۔۔۔ وہ رخ شام ہوتے ہی اس کے ساتھ … ابھی رات نہیں گذری۔ کبھی کبھی بدعملیوں پر خدا کی طرف سے پکڑ … اس ہاتھ لے … اس ہاتھ دے۔ تیسری مرتبہ مامون رشید نے کہلوایا کہو اسے، نہیں آتا ہے تو اٹھا کے لے آؤ … جب ہم کہہ رہے ہیں ۔ خلیفہ کے آدمی آئے، ابراہیم کو اسی طرح اٹھا کر لے آئے، جس طرح اس نے اس فقیر کو اٹھا کر منگوایا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 ظلم کی ٹہنی کبھی پھلتی نہیں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۱۱۱</w:t>
      </w:r>
    </w:p>
    <w:p>
      <w:pPr>
        <w:spacing w:before="60" w:after="80" w:line="312" w:lineRule="auto"/>
        <w:ind w:right="288" w:left="288"/>
        <w:jc w:val="right"/>
      </w:pPr>
      <w:r>
        <w:rPr>
          <w:rFonts w:ascii="Jameel Noori Nastaleeq" w:hAnsi="Jameel Noori Nastaleeq"/>
          <w:color w:val="222222"/>
          <w:sz w:val="27"/>
        </w:rPr>
        <w:t>ظلم کی ٹہنی کبھی پھلتی نہیں اس لئے یاد رکھنا… ہنداشت ستمگر کہ جفا برمن کرد بروبماند، وبرما بگذشت تلخی و خوشی و زیست و زیبا چوں باد صبا بصحرا بگذشت یہ تلخی و شیرنی …… یہ زندگی و موت …یہ زیب و زینت …یہ اٹھاپٹک … اور یہ اکھاڑ پچھاڑ … یاد صبا کی طرح ہے جو جنگلوں پر سے صبح سویرے گذر جاتی ہے۔ جب کوئی کسی پر زیادتی کرتا ہے … جب کوئی کسی پر ظلم کا ہاتھ دراز کرتا ہے، اور ظلم صرف ہاتھوں سے نہیں ہوتا یہ بھی سن لو … ظلم زبانوں سے… ظلم ہاتھوں سے ۔ ظلم پیروں سے … ظلم دماغوں سے ظلم اسکیم و پلاننگ سے … ظلم منصوبوں سے نہ جانے ظلم کن کن راستوں سے ہوتا ہے اسی لئے قرآن کہتا ہے اِنَّہٗ کَانَ ظَلُوْماً جَہُوْلًا پرلے درجہ کا ظالم، طلم کی جتنی قسمیں سوچی جاسکتی ہیں وہ ساری آدم کے اس بچے میںپڑی ہوئی ہیں۔ ابراہیم ابن مامون رشید شاہی دسترخوان پر بیٹھ گئے، اور شاہی دسترخوان کی قسمیں … یہ کھانا اور وہ کھانا، یہ نعمت اور وہ نعمت۔ لیکن … نگاہوں میں وہ تھیلا … روٹی کے وہ سوکھے ٹکڑے … وہ کٹورے کاپانی … وہ مٹی پر لیٹنا … اس کا وہ جواب دینا … ایسا منظر سامنے کھلا ہوا ہے۔ اور ایسا سماں نگاہوںکے سامنے بندھا ہوا ہے کہ ابراہیم کا ہاتھ کسی ڈش کی طرف اور کسی پلیٹ کی طرف بڑھ نہیں رہا ہے، … بہت دیر تک خلیفہ کے ساتھ بیٹھا رہا … بغیر کوئی لقمہ لئے … بغیر کوئی چیز چھکے…اٹھ کر آگیا اپنے بالا خانے پر … رات آدھی سے زیادہ ہوگئی…… انہونی ہوگئی … یہی سوچ رہا تھا کہ ایک زندگی میں جی رہا ہوں … کہ یہ کھانے ہیں وہ کھانے ہیں … یہ کپڑے ہیں … یہ صبح کے ہیں، وہ شام کے ہیں اور یہ یوں ہے، اور وہ یوں ہے …… اور ایک زندگی وہ ہے جو اللہ کا وہ بندہ جی رہا ہے … مرنا اسے بھی ہے … مرنا مجھے بھی ہے پوچھا اس سے بھی جائے گا زندگی کہاں بتائی؟ …… پوچھا مجھ سے بھی جائے گا؟ ہائے! میںنے کیا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 پورے اجتماع کا خلاصہ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۱۱۳</w:t>
      </w:r>
    </w:p>
    <w:p>
      <w:pPr>
        <w:spacing w:before="60" w:after="80" w:line="312" w:lineRule="auto"/>
        <w:ind w:right="288" w:left="288"/>
        <w:jc w:val="right"/>
      </w:pPr>
      <w:r>
        <w:rPr>
          <w:rFonts w:ascii="Jameel Noori Nastaleeq" w:hAnsi="Jameel Noori Nastaleeq"/>
          <w:color w:val="222222"/>
          <w:sz w:val="27"/>
        </w:rPr>
        <w:t>پورے اجتماع کا خلاصہ یاد رکھنا ! اس پورے اجتماع کا خلاصہ …اور ساری ڈور دھوپ … اور اتنے دنوں کی ساری محنت کا خلاصہ … جو جہان سن رہا ہے … اپنی آج تک کی خدا کی دی ہوئی جان و مال کے اختیار کے غلط استعمال پر ندامت کے آنسو بہانا … اور آج کی شب میں اپنے لئے … اپنے خاندان کے لئے اپنی اولاد کے لئے … اپنے سے متعلق ہر مردو عورت کے لئے اپنی زندگی کے رخ کو صحیح کرلینے کا تہیّا ہے۔ ہمارے اندر ندامت پیدا ہوجائے … ہم تقریریں سن کر … اور تقریریں کرنے والا خود تقریریں کر کر دامن جھاڑ کر کھڑے نہ ہوجائیں … خدا ہمیں توفیق دے ، ہمارے دلوں میںبیداری دے، ذمہ داری کا احساس دے کہ ہم کیوں آئے تھے دنیا میں۔ کس لئے آئے تھے؟ ہم کیا کر چلے، تہمتیں سب اپنے سر پر بھر چلے، سوائے دنیا کی محبت کے … سوائے خدا رسول کی نافرمانیوں کی تہمتوں کے حقوق العباد کے پامال کرنے کی تہمتوں کے… نامۂ اعمال میں کیا ہے؟ اگر کوئی تہجد پڑھ کے اتر ا رہا ہے … کوئی ذکر کرکے اتر رہا ہے، … کوئی دین کا کوئی عمل صالح کرکے اتر رہا ہے … اور اگر اس کے پڑوس میں لوگوں کی نمازیں قضا ہو رہی ہیں، لوگوں کی سورۃ فاتحہ ٹھیک نہیں ہے، لوگ دین سے غافل، اور نابلد ہیں، لوگ علماء سے پوچھ کر اپنی زندگیاں شریعت کے مطابق نہیں بنا رہے ہیں، تو یاد رکھنا ! جس طرح ایک کھاتے پیتے آدمی کی … کہ اس کے گھر میں اللہ نے دیا ہے… کھا رہا ہے پی رہا ہے… وہ اور اس کے بچے بہت خوش ہیں۔ لیکن اس کے پڑوس میں کوئی آدمی بھوکا سو رہا ہے … تو ا س کھاتے پیتے کی یہ روٹی روزی قیامت کے دن اس کی گردن نپوا دے گی … کہ تو پیٹ بھر کے خراٹے کی نیند سوتا رہا، اور تیرا پڑوسی بھوک میں سسکتا رہا۔ بالکل اسی طرح … جن کے پاس اپنی ذاتی زندگی ہے … امت سسک رہی ہے، ایمان کے لالے پڑ رہے ہیں، علاقوں کے علاقوں میں بغیر کلمہ نماز کے لوگ مررہے ہیں ۔ انہیں غسل کے فرائض نہیں معلوم ہیں، … انہیں سورۃ فاتحہ یاد نہیں ہے، کہیں یہ تہجدیں … ہماری گرفت کا سبب نہ بن جائے، یہ اترانے کی چیزیں نہیں ہیں، اسی لئے حضور ﷺ فرماتے ہیں، ہر امتی پوری امت کا ذمہ دار ہے… اور پوری امت ایک ایک فرد کی ذمہ دار۔ جس طرح ایک عضو کی تکلیف پورے جسم کو بے چین کردیتی ہے… اسی طرح دنیا کے کسی کنارے کسی کا کلمہ خراب ہو رہا ہو… کہیں عقیدہ میں بگاڑ آرہا ہو … کہیں نمازیں قضا ہو رہی ہو … کہیں اللہ کے احکامات ٹوٹ رہے ہو … علم کے سیکھتے سکھانے پر زد پڑ رہی ہو…… پوری امت کی ذمہ داری کہ وہ بے چین و بے قرار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 آہ! امت کی بے حسی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۱۱۵</w:t>
      </w:r>
    </w:p>
    <w:p>
      <w:pPr>
        <w:spacing w:before="60" w:after="80" w:line="312" w:lineRule="auto"/>
        <w:ind w:right="288" w:left="288"/>
        <w:jc w:val="right"/>
      </w:pPr>
      <w:r>
        <w:rPr>
          <w:rFonts w:ascii="Jameel Noori Nastaleeq" w:hAnsi="Jameel Noori Nastaleeq"/>
          <w:color w:val="222222"/>
          <w:sz w:val="27"/>
        </w:rPr>
        <w:t>آہ! امت کی بے حسی لیکن بے حسی! دیکھا ہوگا کبھی آپریشن ہوتے… جس کا اپنا انگوٹھاکٹ رہا ہے، جس کا اپنا پیر کٹ رہا ہے، اسے ٹیبل پر لٹا کر پہلے بے ہوشی کا انجکشن دے دیا جاتا ہے … آنکھیں کھلی ہوئی ہیں ۔ ڈاکٹر صاحب آئے، … ہاتھ میں اتنا بڑا چاقو… کاٹنے والی قینچی … شروع کردیا … کاٹ دیا … خون بہہ رہا ہے پٹی باندھ رہے ہیں، سب کچھ آنکھوں سے دیکھ رہا ہے۔ لیکن بے ہوشی کا انجکشن لگا ہوا ہے… کوئی تکلیف نہیں… کٹے کٹے… بہے بہے۔ امت دنیا کی محبت کا انجکشن … دنیا کی چیزوں اور دنیا کی عظمت کا انجکشن اس طرح کھائے ہوئے ہیں کہ کہ دنیا میں کسی کا کلمہ جائے، ۔۔۔۔۔۔۔ جس کی چاہے نماز جائے، جس کا چاہے حلال و حرام ہو، ۔۔۔۔ چاہے سودی کاروبار کرے اور سینہ ٹھوک کر کرے کہ ہاں مولیصاحب میں کرتا ہوں کیا بات ہے، اور اس کی آنکھیں کھلی ہوئی ہیں … ارے وہ نہیں … تیرا پیر کٹا … تیرا انگوٹھا کٹا۔ ترے گھر میں بے دینی آرہی ہے … تیرے محلہ میں بے دینی آرہی ہے … خدا کے غضب کو دعوت دے رہا ہے ،بے ہوشی کا انجکشن لگا ہوا ہے … … حرام کی کمائیاں ہیں ۔۔۔۔۔۔۔۔۔۔۔۔۔۔۔ ۔۔حرام خرچ ہو رہا ہے، نشہ کی عادتیں عام ہو رہی ہیں ۔۔۔۔۔۔۔ لڑکے ہاتھ سے جارہے ہیں، لڑکیاں بھاگ رہی ہیں ۔۔۔۔۔۔۔۔۔۔۔۔۔نمازوں کے جنارے نکل رہے ہیں، نہ علماء سے تعلق و ربط ہے۔۔۔۔۔۔۔۔۔۔۔ہر ایک اپنی بانسری بجا رہا ہے۔ لیکن خدا خوب دیکھ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 امت کے ذمہ تین کام</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۱۱۶</w:t>
      </w:r>
    </w:p>
    <w:p>
      <w:pPr>
        <w:spacing w:before="60" w:after="80" w:line="312" w:lineRule="auto"/>
        <w:ind w:right="288" w:left="288"/>
        <w:jc w:val="right"/>
      </w:pPr>
      <w:r>
        <w:rPr>
          <w:rFonts w:ascii="Jameel Noori Nastaleeq" w:hAnsi="Jameel Noori Nastaleeq"/>
          <w:color w:val="222222"/>
          <w:sz w:val="27"/>
        </w:rPr>
        <w:t>امت کے ذمہ تین کام اس کام کے لئے امت کو بھیجا ہے، امت کی ذمہ داری ہے، اپنا دین سیکھتے ہوئے، اپنے دین پر چلتے ہوئے، پوری دنیا کا ایک ایک انسان خدا کی بندگی اور نبی کے سچے امت پنے پر آجائے اس کی محنت، اس کے لئے کڑھنا… اس کے لئے رونا… اس کے لئے زمینوں کے قلابے ملانا، اس کے لئے ملکوں، قوموں، علاقوں، دیہاتوں، شہروں، پیدل سواری کا سفر کرنا… ایک ایک کی خوشامد کرنا، ایک ایک کے گھر پر جانا … اسے دین پر چلنے کا نفع بتانا… اس کی خوشامد کرکے دین سیکھنے کے لئے اس راہ میں نکالنا۔ لیکن وہی بات ہے … بے حسی ہے… جب ہوش آتا ہے… اور جب کسی کو اس راستے کا چسکہ لگتا ہے جب کسی کو اعمال کا مزہ ملتاہے۔ اس لئے خدائے پاک کی قسم! ایمان اور ایمانی اعمال میں وہ لذتیں ہیں کہ تمام لذتیں اس کے سامنے کافور ہیں۔ کسی کی لذت لذت نہیں، … کوئی حلاوت حلاوت نہیں… کوئی بشاشت بشاشت نہیںکوئی ذائقہ ذائقہ نہیں۔ ایمان میں ذائقہ ہے… ایمان میں لذت ہے… ایمان میںبشاشت ہے… ایمان میں حلاوت ہے…اور اتنا سارا نفع دیکھنے کے بعد بھی پھر بدگمانی! یاد رکھنا! بدگمانی کا کوئی علاج نہیں …اور پھر آگے بدگمانی بڑھتے بڑھتے قتل و غارت تک بھی پہنچا دیتی ہے آخرت خراب کردیتی ہے۔ اسی لئے حدیث میں کہا ہے اِتَّہِمُوْااَنْفُسَکُمْ وَظَنُّواالْمُؤْمِنِیْنَ بِاَنْفُسِھِمْ خَیْرًا … ہر ایمان والے کے ساتھ بھلا گمان کرو، اپنے آپ کو متہم سمجھو۔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 فتح مکہ کا منظر دیکھ کر ہندہ ایمان پر مجبور ہوگئی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۱۱۷</w:t>
      </w:r>
    </w:p>
    <w:p>
      <w:pPr>
        <w:spacing w:before="60" w:after="80" w:line="312" w:lineRule="auto"/>
        <w:ind w:right="288" w:left="288"/>
        <w:jc w:val="right"/>
      </w:pPr>
      <w:r>
        <w:rPr>
          <w:rFonts w:ascii="Jameel Noori Nastaleeq" w:hAnsi="Jameel Noori Nastaleeq"/>
          <w:color w:val="222222"/>
          <w:sz w:val="27"/>
        </w:rPr>
        <w:t>فتح مکہ کا منظر دیکھ کر ہندہ ایمان پر مجبور ہوگئی فتح مکہ کے موقع پر صحابہ جب بیت اللہ پر پہنچے ہیں۔ بیت اللہ کا طواف کررہے ہیں صفا و مروہ کی سعی کررہے ہیں جب ہندہ وہاں پہنچی ہے… وہ ہندہ جس نے مظالم ڈھانے میں کوئی کسر نہیں اٹھا رکھی تھی…پورا منظر دیکھنے کے بعد بھی اس کا گمان کیا ہے… ارے دعا بھی مانگے تو اپنے لئے مانگ رہے ہونگے…ہمارے لئے تو مرنے پیٹنے ہی کی مانگ رہے ہوں گے… لاؤ ذرا ان کے مجمع میں گھس کر سنوں… جب صحابہ کے مجمع میں گھس کر طواف کے دوران ملتزم پر خدا کے سامنے گر گڑاتے ہوئے دیکھا… کن کو؟ جو ہر طرح کی ظلم و ستم کی چکی میں پس چکے تھے… فاقوں پر فاقے برداشت کئے تھے۔ وطن عزیز کو چھوڑنے پر مجبور ہوئے تھے… کلمہ کی بنیاد پر ساری مشقتیں جھیلتے رہے اللہ نے وہ دن دکھائے ہیں کہ وہی ہندہ مکہ مکرمہ میں … بدگمانی کیا ہے…؟ اوہو… اتنا سب کچھ ہونے کے بعد بھی حضرت ہندہ یوں سوچ رہی تھی کہ سناٹا مکہ میں اس لئے کہ کوئی رونے والا بچہ ہی نہیں چھوڑا محمدؐ نے … بہت دبکتی… لپکتی… چپکتی دیواروں سے مشکل سے نکلی… بیت اللہ کی طرف گئی دیکھا کہ صحابہ طواف کعبہ کررہے ہیں صفا مروہ کی سعی کررہے ہیں … ملتزم سے چمٹ کر رو رہے ہیں… کان لگا کر جب ان کی دعائیں سنی ہے تو اللہ اکبر! … … جن کو ہم نے اتنا ستایا جن کے بچوں کے ساتھ ہم نے یہ کیا ہو جن کی عورتوں اور مردوں کے ساتھ ہم نے یہ مظالم ڈھائے ہوں اب بھی ان کے دلوں میں ہمارے لئے اتنی وسعتیں ہیں یہ ہمیشہ کی جہنم سے ہمیں بچانا چاہ رہے ہیں اور ہمارے لئے ہدایت کی دعائیں کررہے ہیں اگر یہ بات ہے … اَشْھَدُ اَنْ لَّا اِلٰہَ اِلَّا اللّٰہُ وَاَشْھَدُ اَنَّ مُحَمَّدًا رَسُوْلُ اللّٰہِ، ہم کام کی طاقت کو سمجھے نہیں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 ہمارا احسان دعوت پر نہیں بلکہ دعوت کا ہم پر احسان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۱۱۸</w:t>
      </w:r>
    </w:p>
    <w:p>
      <w:pPr>
        <w:spacing w:before="60" w:after="80" w:line="312" w:lineRule="auto"/>
        <w:ind w:right="288" w:left="288"/>
        <w:jc w:val="right"/>
      </w:pPr>
      <w:r>
        <w:rPr>
          <w:rFonts w:ascii="Jameel Noori Nastaleeq" w:hAnsi="Jameel Noori Nastaleeq"/>
          <w:color w:val="222222"/>
          <w:sz w:val="27"/>
        </w:rPr>
        <w:t>ہمارا احسان دعوت پر نہیں بلکہ دعوت کا ہم پر احسان ہے ہم اتنا سمجھ رہے ہیں ہاں! بس چلہ دے دیا… کچھ نہیں تو تین دن لگا دیں گے، تبلیغ والوں کا منہ بند کردیں گے… تشکیل والوں کو چپکا کر دینگے، یمنون علیک ان اسلمو! قل لاتُمُنُّوا علیَّ اسلامکم بل للّٰہ یمن علیکم ان ھداکم الایمان۔ یادرکھنا! اگر کوئی وقت لگاتا ہے…کوئی قربانی دیتا ہے … کوئی اللہ کے راستے کی دھول چھانتا ہے۔ کوئی سردی گرمی برداشت کرتا ہے … کوئی کسی کے اوپر احسان نہیں کرتا وہ اپنے ہی پر احسان کررہا ہے۔ اور یہ اللہ کے کرم کی بات کہ ان سارے غفلتوں کے ماحول سے نکال کر میرے جیسے کو اپنے راستے میں چلا رہا ہے یہ تو اس کا احسان ہے، … میرا کیا احسان تبلیغ پر … تبلیغ کا مجھ پر احسان ہے … خدا کا مجھ پر احسان ہے۔ کہ میرے جیسے کا جان و مال تبلیغ پر لگوادے … میرا کلمہ نماز ٹھیک کرادے۔ مجھے آخرت کا فکر دیدے۔ اس لئے… دین اللہ کا ہے وہ صمد و بے نیاز ہے … اسے کسی کی پرواہ نہیں۔ ساری دنیا وقت واحد میں خدا کے سامنے سجدہ ریز ہوجائے، خدا کی خدائی میں کوئی اضافہ نہیں۔ اور اگر ساری دنیا خدا کا انکار کردے …… اس کی خدائی میں کوئی کمی نہیں ۔ مَنْ جَاھَدَ فَاِنَّمَا یُجَاھِدُ لِنَفْسِہِ، جو کرتا ہے وہ اپنے ہی لئے کرتا ہے…، خدا کام کی حقیقت کو ہم پر کھول دے، اس کی ضرورت و اہمیت کو ہم پر کھول دے…، اس کے تقاضوں کو ہم پر کھول دے۔ اور اس کے تقاضوں پر … مقامی ہوں … بیرونی ہوں، …نقد ہوں … ادھار ہوں… ہمیں اپنی جان و مال کو جھونکنے والا بنا دے۔ جہاں تک زندگی کا مسئلہ ہے وہی بات جیسا میں نے عرض کیا تھا کہ جان و مال پر خدا کا دیا ہوا اختیار ہے… او ریہ خدا کا فیصلہ ہے جس راہ کو چھاٹو گے خدا اس کو آسان کردیں گے۔ آج ہم نے … آپ نے … خاندانوں میں …گھرانوں میں …عورتوں نے … مردوں نے … بچوں نے … چھوٹوں نے … عوام نے … خواص نے … پڑھے لکھوں نے… ان پڑھوں نے۔ جس نے جس نے اپنی جان و مال پر خدا کے دئے ہوئے اختیار کو غلط استعمال کیا ہے… سچے دل سے توبہ کرکے اپنے آپ کویوں کہہ دے … گنو وہاں سے جہاں سے بھولے ہو۔ ایک آدمی آم کی بہت بڑی ڈھیری ہے وہ گن رہا ہے… گنتے گنتے… راستہ میں کوئی بات ہوگئی… کسی نے آکر کچھ کہہ دیا وہ بھول گیا … اب کیا کرے گا؟ شروع سے گنے گا، نہیں گنے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 امت کا پہلے دن کا سبق</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۱۱۹</w:t>
      </w:r>
    </w:p>
    <w:p>
      <w:pPr>
        <w:spacing w:before="60" w:after="80" w:line="312" w:lineRule="auto"/>
        <w:ind w:right="288" w:left="288"/>
        <w:jc w:val="right"/>
      </w:pPr>
      <w:r>
        <w:rPr>
          <w:rFonts w:ascii="Jameel Noori Nastaleeq" w:hAnsi="Jameel Noori Nastaleeq"/>
          <w:color w:val="222222"/>
          <w:sz w:val="27"/>
        </w:rPr>
        <w:t>امت کا پہلے دن کا سبق امت چلتے چلتے اپنا راستہ بھول چکی… اس کے پہلے دن کا پہلا سبق۔ اَیُّھَاالنَّاسُ قُوْلُوالَااِلٰہَ اِلَّا اللّٰہُ تُفْلِحُوْ! ہر ایک کو ایمان کی دعوت پر ڈالا تھا ۔۔۔۔۔ ۔ہر ایک اپنا ایمان بنارہاتھا نماز میں جان پیدا کررہا تھا ۔۔۔۔۔۔۔۔۔۔۔۔۔ ۔دعا میں قوت بھررہا تھا، اللہ کے دھیان کی مشق کررہا تھا ۔۔۔۔۔۔۔ ۔۔خدا کے نام کی رٹ لگا رہا تھا، ایک دوسرے کے حقوق سیکھ رہا تھا ۔۔۔۔۔ ایثار وہمدردی و بھائی چارگی کا سبق دہرا رہا تھا اسی لئے یہ چھ نمبر جو ہے، یہ تو اس پورے دین کی استعداد پیدا کرنے کے لئے ہے، جس دین پر چلنا دنیا آخرت کی … تمام بشریت کی مکمل کامیابی کا ضامن ہے۔ اس دین کو سیکھنے … اس پر چلنے … اور اس پر محنت کرنے اور اس کے نتیجہ میں خدا کی مخلوق … عزت کے دن دیکھ لے … دنیا میں امن کی چادر بچھ جائے۔ دنیا میں سکون کی ہوائیں چل جائیں…پیار و پریم اور محبت زندہ ہوجائے اس کی مشق کرنے کے لئے چھ نمبر ہے… چھ نمبر پورا دین نہیں ہے۔ لیکن تجربہ … ایک کا نہ دو کا … دس کا نہ بیس کا … لاکھ کا نہ دس لاکھ کا … کروڑ ہا کروڑ …جاکے دیکھو مغرب کی دنیا میں ۔۔۔۔۔۔۔۔۔۔ اور جاکے دیکھو مشرق کی دنیا میں ۔ اور جاکے دیکھو شمال و جنوب میں ۔۔۔۔۔۔۔ اور جاکے دیکھو مختلف طبقات میں ۔ جب صحیح طور پر اپنے وقت کوفارغ کیا ہے … اصولوں کی پابندی کے ساتھ … بغیر کسی غرض … بغیر کسی لوث کے بغیر کسی خود غرضی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 دعوت کی محنت سے زندگیاں بدلتی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۱۲۰</w:t>
      </w:r>
    </w:p>
    <w:p>
      <w:pPr>
        <w:spacing w:before="60" w:after="80" w:line="312" w:lineRule="auto"/>
        <w:ind w:right="288" w:left="288"/>
        <w:jc w:val="right"/>
      </w:pPr>
      <w:r>
        <w:rPr>
          <w:rFonts w:ascii="Jameel Noori Nastaleeq" w:hAnsi="Jameel Noori Nastaleeq"/>
          <w:color w:val="222222"/>
          <w:sz w:val="27"/>
        </w:rPr>
        <w:t>دعوت کی محنت سے زندگیاں بدلتی ہیں تو اللہ نے زندگیوں میں وہ تبدیلیاں پیدا کی ہیں کہ ہم تم سوچ نہیں سکتے… اسی پر میں کہہ رہا تھا اگر کارگذاریاں سناؤں مہینوں کا اجتماع ہوجائے۔ میرے بھائیو! دوسروں کی شادی میں ولیمہ کھاکے… مونچھوں پر ہاتھ دے کے یوں آگئے تو کون سے کمال کی بات ہے… خود ہی اپنی نہ کریں۔ ہم ہی اللہ کے راستے میں نکل کر … اپنا وقت صحیح گذار کر… اپنے پر خداکی دی ہوئی جان و مال کے اختیار کی صحیح مشق چار مہینہ اس طرح کریں کہ جب واپس آئیں تو ہماراہرمنٹ…اور ہمارے پیسے کی ہرپائی نبی کے طریقہ کے مطابق استعمال ہورہی ہو، پھر …دلوں میں پاکیزگی آئے گی … معاملات میں صفائی آئے گی … ہر ایک میں دوسرے کی محبت آئے گیہر ایک دوسرے کی قدر کرے گا، اللہ نے بڑی تاثیر رکھی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 زندگی مثل برف کے گھل رہی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۱۲۱</w:t>
      </w:r>
    </w:p>
    <w:p>
      <w:pPr>
        <w:spacing w:before="60" w:after="80" w:line="312" w:lineRule="auto"/>
        <w:ind w:right="288" w:left="288"/>
        <w:jc w:val="right"/>
      </w:pPr>
      <w:r>
        <w:rPr>
          <w:rFonts w:ascii="Jameel Noori Nastaleeq" w:hAnsi="Jameel Noori Nastaleeq"/>
          <w:color w:val="222222"/>
          <w:sz w:val="27"/>
        </w:rPr>
        <w:t>زندگی مثل برف کے گھل رہی ہے دوستو بزرگو! اسی لئے کہہ رہا ہوں… وقت گذر جائے گا… ا ب اسی تاریخ کا کتنا انتظار تھا صاحب! فلاں تاریخ میں اجتماع ہے… اب کل کو اس وقت یہاں کون ہوگا، بالکل اسی طرح سمجھو! ہر ایک کی زندگی برف کی سلی کی طرح ہے، سڑک پر ڈال دو تو بھی پگھل رہی ہے اور پانی کے ٹپ میں ڈالو تو بھی پگھل رہی ہے۔ پانی کے ٹپ میں پگھلے گی۔ اپنی ذات ضرور قربان کرے گی … لیکن سینکڑوں کے کلیجے ٹھنڈے کرے گی۔ سڑک پر پگھلے کی اپنی بھی کھوئے گی اور دوسرون کے راستہ میں کیچڑ بنائے گی۔ میرے دوستو! اس وقت جو زندگیاں گذرہی ہیں، وہ محلوں میں۔۔۔۔۔۔۔ خاندانوں میں۔۔۔۔۔۔۔ علاقوں میں… قوموںمیں۔۔۔۔۔۔۔ صوبوںمیں۔۔۔۔۔۔۔۔۔۔ ملکوںمیں … کیچڑ بنارہی ہیں۔ اللہ نے ہمیں تمیں وہ کام دیا ہے۔ اللہ نے ہمارے تمہارے پر وہ فضل فرمایا ہے، تمہیں کیا کیا سناؤں دنیا عش عش کررہی ہے، ہندوستان میں ایسی کیا خوبی ہے، ہندوستان میں ایسی کیا بات ہے، جگت سدھار محنت … کہ دنیا کے جس کونے میں جو آدمی ہو، اس کی زندگی صحیح رخ پر پڑ جائے۔ اس میں مانو تا اور منشا زندہ ہوجائے۔ اس میں انسانیت اور آدمیت اجاگر ہوجائے۔ وہ خدا کا سچا بندہ بن جائے، جو جس دپارٹمنٹ میں ہے، وہی خدا کے خوف کے ساتھ جینے والا بن جائے۔ ایسی محنت ہندوستان کو کس نیکی کے بدلہ میں ملی ہے؟ بڑے بڑے ملک ترس رہے ہیں، رشک کررہے ہیں ۔ لیکن وہی بات … اللہ اس کی ناقدری سے ہماری حفاظت فرمائے، آج تک ہم نے اس محنت کی… محنت والوںکی … محنت کی جگہوں کی… اپنے جان و مال پر خدا کے دیے ہوئے اختیار کے استعمال کی جتنی ناقدری کی ہو اللہ اپنے کرم سے معاف فرما لے اور ہمیں سب کو اس کام کو اپنا کام بنانا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 انسان کی سب سے پہلی نسبتـ</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۱۲۲</w:t>
      </w:r>
    </w:p>
    <w:p>
      <w:pPr>
        <w:spacing w:before="60" w:after="80" w:line="312" w:lineRule="auto"/>
        <w:ind w:right="288" w:left="288"/>
        <w:jc w:val="right"/>
      </w:pPr>
      <w:r>
        <w:rPr>
          <w:rFonts w:ascii="Jameel Noori Nastaleeq" w:hAnsi="Jameel Noori Nastaleeq"/>
          <w:color w:val="222222"/>
          <w:sz w:val="27"/>
        </w:rPr>
        <w:t>انسان کی سب سے پہلی نسبتـ میں جو کچھ ہوں سب بعد میں ہوں، بیوی کا شوہر بعد میں ہوں … میںبچوں کا باپ بعد میں ہوں۔ باغ کا مالک بعد میں ہوں… کارخانہ دار بعد میں ہوں میں کسی عہدے اور پوسٹ پر بعد میں ہوں سب سے پہلے اللہ کا بندہ ہوں۔ حضرت محمد ﷺ کا امتی ہوں… اللہ کی بندگی کے ساتھ نبی کی سچی غلامی کے ساتھ … اور نبی کے کام کو اپنا کام بنانے کے ساتھ زندگی کے آخری سانس تک اپنی زندگی کو لگانا ہے۔ ہم انسان ہیں… بشر ہیں… کھائیں گے … کمائیں گے… کپڑے پہنیں گے … مکان بنائیں گے۔ سواری کا انتظام کریںگے ۔۔۔۔۔۔۔۔۔۔۔ شادی بیاہ کریں گے۔ لیکن … سب سے مقدم اللہ کا حکم ہوگا ۔۔۔۔۔۔ نبی کا کام ہوگا۔ کہو انشاء اللہ ۔ یہ تو آپ جانتے ہو کہ زندگی کا سودا ہوچکا ہے… جب کوئی بڑا سودا ہوا کرتا ہے… جیسے ایک ساتھ پچاس بیگاز مین کا سودا ہوا… کسی بڑی عمارت کا آپ نے سودا کیا… کسی فیکٹری کا سودا کیا اب وہ بیس لاکھ کی ہے… پانچ کروڑ کی ہے … تو جتنا بڑا سودا ہوتا ہے اس سے پہلے اسی اعتبار سے بیانہ ہوتا ہے… تمہارے یہاں بیانوں کا رواج ہے؟ ہاں ہے۔ بیایے میں صرف چار مہینے دیدو… جس سکون کے ساتھ بیٹھے ہو اسی طرح بیٹھے رہو… اور چار چار مہینہ کی ترتیب بناؤ۔ ( بیان ختم ہوا) نگہ الجھی ہوئی ہے رنگ و بو میں خرد کھو گئی ہے چار سو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 بیان ۔۔۔۔۔۔۔۔۔۔۔۔۔(۳)</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۱۲۴</w:t>
      </w:r>
    </w:p>
    <w:p>
      <w:pPr>
        <w:spacing w:before="60" w:after="80" w:line="312" w:lineRule="auto"/>
        <w:ind w:right="288" w:left="288"/>
        <w:jc w:val="right"/>
      </w:pPr>
      <w:r>
        <w:rPr>
          <w:rFonts w:ascii="Jameel Noori Nastaleeq" w:hAnsi="Jameel Noori Nastaleeq"/>
          <w:color w:val="222222"/>
          <w:sz w:val="27"/>
        </w:rPr>
        <w:t>بیان ۔۔۔۔۔۔۔۔۔۔۔۔۔(۳) غیروں پہ تیری جاتی ہے کس واسطے نظر واللہ ان کے ہاتھ میں نفع و ضرر نہیں نفع اور نقصان کی اصل بنیاد حضرت مولانا احمد لاٹ صاحب دامت برکاتہم اجتماع عیدگاہ، دہلی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 انسانی فطرت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۱۲۶</w:t>
      </w:r>
    </w:p>
    <w:p>
      <w:pPr>
        <w:spacing w:before="60" w:after="80" w:line="312" w:lineRule="auto"/>
        <w:ind w:right="288" w:left="288"/>
        <w:jc w:val="right"/>
      </w:pPr>
      <w:r>
        <w:rPr>
          <w:rFonts w:ascii="Jameel Noori Nastaleeq" w:hAnsi="Jameel Noori Nastaleeq"/>
          <w:color w:val="222222"/>
          <w:sz w:val="27"/>
        </w:rPr>
        <w:t>انسانی فطرت میرے بھائیو دوستو! عزیزو! بزرگو! انسان اللہ جل جلالہ کی اشرف المخلوقات ہے اور اس انسان کی فطرت میں … رنگ کوئی سا ہو… زبان کوئی سی بولتا ہو… کسی برادری، کسی قوم سے اس کا تعلق ہو… دنیا کی کسی سمت میں رہتا ہو… اور کاروبار اور دھندے اور روزی روزگار کے اعتبار سے جونسا چاہے اس کا مشغلہ ہو… مرد ہو… عورت ہو… کوئی آدم کا بچہ ہو… حواکی بیٹی ہو … مشترکہ طور پر تمام انسانوں کا فطری مزاج یہ ہے کہ ہر ایک اپنے لئے نفع کو پسند کرتا ہے او رہر ایک اپنے کو نقصان سے بچانا چاہتا ہے !!!! بچہ کی بھی یہی فطرت ہے بڑوں کی بھی یہی فطرت ہے اس میں تو ساری بشریت مشترک ہیں۔ لیکن مسئلہ جو الگ ہوتا ہے اور فرق جو پڑتا ہے وہ یہاں سے کہ نفع ہے کس میں اور نقصان ہے کس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 انسان کی اپنی سوچ</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۱۲۷</w:t>
      </w:r>
    </w:p>
    <w:p>
      <w:pPr>
        <w:spacing w:before="60" w:after="80" w:line="312" w:lineRule="auto"/>
        <w:ind w:right="288" w:left="288"/>
        <w:jc w:val="right"/>
      </w:pPr>
      <w:r>
        <w:rPr>
          <w:rFonts w:ascii="Jameel Noori Nastaleeq" w:hAnsi="Jameel Noori Nastaleeq"/>
          <w:color w:val="222222"/>
          <w:sz w:val="27"/>
        </w:rPr>
        <w:t>انسان کی اپنی سوچ کوئی کہتا ہے نفع ملک میں ۔۔۔۔۔۔۔۔۔۔۔۔۔۔۔۔۔۔۔۔۔۔۔۔۔۔۔۔۔۔۔۔۔۔۔۔۔۔ کوئی کہتا ہے عزت مال میں ۔۔۔۔۔۔۔۔۔۔۔۔۔۔۔۔۔۔۔۔۔۔۔۔۔۔۔۔۔۔۔۔۔۔۔ کوئی کہتا ہے زمیندارے میں ۔۔۔۔۔۔۔۔۔۔۔۔۔۔۔۔۔۔۔۔۔۔۔۔۔۔۔۔۔۔۔۔۔ کوئی کہتا ہے کارخانہ داری میں ۔۔۔۔۔۔۔۔۔۔۔۔۔۔۔۔۔۔۔۔۔۔۔۔۔۔۔۔۔۔۔۔ کوئی کہتا ہے دولتوں کی ڈھیر میں ۔۔۔۔۔۔۔۔۔۔۔۔۔۔۔۔۔۔۔۔۔۔۔۔۔۔۔۔۔۔ کوئی کہتا ہے اونچے عہدے اونچی پوشٹ میں ۔۔۔۔۔۔۔۔۔۔۔۔۔۔۔۔ کوئی کہتا ہے سونے چاندی کے ڈھیر میں، … ہر ایک کی اپنی اپنی سوچ ہے، اور ان سب کا نہ ہونا، ہر ایک کہتا ہے اس میں نقصان ہے، عام انسانوں کا ذہن یہ ہے۔ لیکن یہ انسان اللہ کا بندہ، یہ اللہ کا خلیفہ، یہ نبی کا نمائندہ، یہ نبی کا نائب … اس کو کون بتائے کہ اصل اس کا نفع ہے کس میںاور اس کا نقصان ہے کس میں؟ یہ اللہ تعالیٰ نے بہت بڑا کرم فرمایا جیسے ایک جگہ تو اللہ نے خود اس کا احسان ہونا بتاکر اپنا احسان جتایا لقد من اللّٰہ علی المومنین اذبعث فیھم رسولا منھم یتلوا علیھم آیاتہ۔ اللہ نے بڑا احسان کیا ہے کہ ان ہی میں سے ایک پیغمبر برحق محمد رسول اللہؐ کو مبعوث فرمایا۔ اللہ نے بڑا کرم فرمایا اس کے نفع نقصان کا فیصلہ اور تمیز کو انسانوں پر نہیں چھوڑا … ورنہ تو چوری کرنے والا کہتا چوری میں بڑا نفع ۔۔۔۔۔۔ ڈاکہ ڈالنے والا کہتا ڈاکہ میں بڑا نفع غیبت کرنے والا کہتا غیبت میں بڑا نفع ۔۔۔۔۔۔ سودی کاروبار والا کہتا سود میں بڑا نفع لوگوں کی زمینیں دبانا اور ہڑپ کرنا بڑا نفع ۔۔۔۔۔ کسی کا حق مارنا بڑا نفع کسی کا خون کرنا بڑا نفع ۔۔۔۔۔۔۔۔۔۔۔۔۔۔۔۔۔۔۔۔۔۔۔۔۔ ہر ایک اپنے نفع کی شکل بتاتا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 نفع و نقصان کی اصل بنیاد</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۱۲۸</w:t>
      </w:r>
    </w:p>
    <w:p>
      <w:pPr>
        <w:spacing w:before="60" w:after="80" w:line="312" w:lineRule="auto"/>
        <w:ind w:right="288" w:left="288"/>
        <w:jc w:val="right"/>
      </w:pPr>
      <w:r>
        <w:rPr>
          <w:rFonts w:ascii="Jameel Noori Nastaleeq" w:hAnsi="Jameel Noori Nastaleeq"/>
          <w:color w:val="222222"/>
          <w:sz w:val="27"/>
        </w:rPr>
        <w:t>نفع و نقصان کی اصل بنیاد بلکہ اللہ تعالیٰ نے اپنے برگزیدہ بندوں کو بھیجنے کا اہتمام فرمایا، نبیوں کا پیغمبروں کا سلسلہ شروع فرمایا اور اسی راستے سے نفع نقصان کی شکلیں بتائیں۔ اسی لئے علماء نے لکھا ہے ، یاد رکھنا! انسانی زندگی اور حیوانی زندگی …… ان دونوں میں اگر تمیز کرنے والی کوئی چیز ہے تو وہ صرف انسان کا دین ہے۔ جانوروں کے لئے کوئی دین نہیں …… جانوروں کے لئے کوئی شریعت نہیں جانوروں کے لئے کوئی آسمانی کتاب نہیں… ان کے لئے جنت جہنم کا کوئی فیصلہ نہیں وہ آزاد ہے، زندگی جس طرح چاہے پوری کرنی ہے اور مر مرا کر مٹی کا ڈھیر ہوجانا ہیْ یہ انسان کی خصوصیت ہے …… اس کی کرامت ہے …… اس کی شرافت ہے۔ اس کی بلندی شان ہے، کہ اس خالق کا ئنات نے … سارا نظام چلانے والے تن تنہا خدائے وحدہ لاشریک لہ نے اپنی خلافت کے لئے چھانٹا۔ اس نے اپنی خلافت کے لئے نہ جبریل کو چھانٹا … نہ اسرافیل کو چھانٹا نہ عزرائیل کو چھانٹا … نہ میکائیل کو چھانٹا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 انسان اللہ کا خلیفہ اور نبی کا نائب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۱۲۸</w:t>
      </w:r>
    </w:p>
    <w:p>
      <w:pPr>
        <w:spacing w:before="60" w:after="80" w:line="312" w:lineRule="auto"/>
        <w:ind w:right="288" w:left="288"/>
        <w:jc w:val="right"/>
      </w:pPr>
      <w:r>
        <w:rPr>
          <w:rFonts w:ascii="Jameel Noori Nastaleeq" w:hAnsi="Jameel Noori Nastaleeq"/>
          <w:color w:val="222222"/>
          <w:sz w:val="27"/>
        </w:rPr>
        <w:t>انسان اللہ کا خلیفہ اور نبی کا نائب ہے اگر اس نے اپنی خلافت کے لئے کسی کو چھانٹا تو آدم کے اس بچہ کو چھانٹا، یہ بہت اونچا ہے، یاد رکھنا، ہم اور تم سب حضورؐ کے امتی ہیں …… ہمارے تمہارے لئے نور علی نور اور سونے پر سہاگہ کہ ……………… اللہ نے خلافت کے لئے چھانٹا اور سرکار نے ہمیں اپنی نیابت اور نمائندگی کے لئے چھانٹا اللہ ہمیں سمجھ نصیب فرمائے ابھی ہم سمجھے نہیں ہیں ابھی تو ہم بھی………… چلو تم ادھر کو جدھر کی ہوا ہے جس طرح لوگ راتیں گزار رہے ہیں، گذار رہے ہیں …… جس طرح لوگ دن گزار رہے ہیں گزار رہے ہیں۔ میرے بھائیو ! ہم اللہ کے خلیفہ اور نبی کے نائب ہیں۔ اگر یہ دو نسبتیں ہر وقت سامنے رہے، کھاتے…… کماتے …… خرچ کرتے۔ غم میں …… خوشی میں …… رات میں۔ دن میں … سفر میں … حضر میں … مرض میں … صحت میں … غنا میں … فقر میں ………… جو جس وقت جس حال میں ہو۔ تو دنیا جنت نشان بن جائے۔ تمام فساد صلاح سے …تمام برائیاں خوبیوں سے تمام جہالتیں علم نبوت سے … تمام اخلاقی پستی اخلاقی بلندیوں سے تمام خون آوریاں صلح و صفائی سے …تمام دنیا جو جہنم کدہ بنی ہوئی ہے وہ جنت نشان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 دعوت کی نقل و حرکت کا خلاصہ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۱۲۹</w:t>
      </w:r>
    </w:p>
    <w:p>
      <w:pPr>
        <w:spacing w:before="60" w:after="80" w:line="312" w:lineRule="auto"/>
        <w:ind w:right="288" w:left="288"/>
        <w:jc w:val="right"/>
      </w:pPr>
      <w:r>
        <w:rPr>
          <w:rFonts w:ascii="Jameel Noori Nastaleeq" w:hAnsi="Jameel Noori Nastaleeq"/>
          <w:color w:val="222222"/>
          <w:sz w:val="27"/>
        </w:rPr>
        <w:t>دعوت کی نقل و حرکت کا خلاصہ ابھی ہم نے اپنے آپ کو پہچانا نہیں، ابھی ہم نے ہماری ذمہ داری سمجھی نہیں۔ اسی لئے دعوت کی پوری نقل و حرکت کا خلاصہ…… کہ جو انسان جہاں جس شعبہ میں رہتا ہو ہر ایک کو اپنی ذمہ داری کا احساس ہوجائے کہ میں کون ہوں؟ میری ذمہ داری کیا ہے؟ باپ ہونے کی حیثیت سے میری کیا ذمہ داریاں؟ بیٹا ہونے کی حیثیت سے میری کیا ذمہ داریاں؟ شوہر ہونے کی حیثیت سے میری کیا ذمہ داریاں؟ بیوی ہونے کی حیثیت سے میری کیا ذمہ داریاں؟ شاگرد ہونے کی حیثیت سے ، استاذ ہونے کی حیثیت سے سیٹھ و مالک ہونے کی حیثیت سے ، ملازم و نوکر ہونے کی حیثیت سے اگر میں محلہ، شہر ، ضلع، صوبہ ، ملک اور براعظم کا بڑا ہوں تو اس کے اعتبار سے کیا ذمہ داریاں؟ ہر شعبہ میں ہر ایک کو احساس پیدا ہوجائے، یاد رکھنا! احساس ہی کا نام زندگی ہے، احساس نہیں ہے موت ہے؟ …… اسی لئے خدا نخواستہ کسی کی انگلی کا پور کام نہ کررہا ہو، تو ڈاکٹر اس کو جو سوئی لگا کر چیک کرتا ہے، تو پوچھتا ہے کچھ محسوس ہو رہا ہے کہ نہیں اور آگے بڑھا کہ نہیں جی! پھر ایک بال کے برابر آگے بڑھا تو …… کہتا ہے جی ڈاکٹر صاحب چبھ رہی ہے ، ڈاکٹر کہتا ہے یہ جتنا حصہ ہے یہ تو مرچکا ہے، یہاں ہے زندگی امت کے اندر احساس ذمہ داری ہے تو …امت زندہ ہے، اگر احساس ذمہ داری نہیں ہے ……… تو چاہے چل پھر رہی ہو، کھا پی رہی ہو، ہنس بول رہی ہو، امت مردہ ہے مرچکی ہے ، خدا ہم میںاس دعوت کے راستہ سے ذمہ داری کا احساس بیدار فرمادے۔ الغرض ہر انسان نفع و نقصان کا خواہاں ہے، اور صحیح نفع کیا ہے؟ نقصان کیا ہے؟ اس کو بتلانے کے لئے اللہ تعالیٰ نے نبی کی ذات کو نمونہ بنایا۔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 نبی کی ذات بابرکات نمونہ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۱۳۱</w:t>
      </w:r>
    </w:p>
    <w:p>
      <w:pPr>
        <w:spacing w:before="60" w:after="80" w:line="312" w:lineRule="auto"/>
        <w:ind w:right="288" w:left="288"/>
        <w:jc w:val="right"/>
      </w:pPr>
      <w:r>
        <w:rPr>
          <w:rFonts w:ascii="Jameel Noori Nastaleeq" w:hAnsi="Jameel Noori Nastaleeq"/>
          <w:color w:val="222222"/>
          <w:sz w:val="27"/>
        </w:rPr>
        <w:t>نبی کی ذات بابرکات نمونہ ہیں ہر قوم و برادری میں اللہ تعالیٰ نے انبیاء علیہم السلام کو مبعوث فرمایا، اور انہی کو نمونہ قرار دیا اور حضرت محمد رسول اللہؐ کی تشریف آوری پر آپ کی بعثت پر، آپ کی ذات بابرکات کو نمونہ بنایا اور فرمایا لَقَدْ کَانَ لَکُمْ فِیْ رَسُوْلِ اللّٰہِ اُسْوَۃٌ حَسَنَۃٌ،کہ زندگی کے ہر شعبہ میں پیغمبر خداؐ تمہارے لئے نمونہ ہیں۔ اور یہ بھی فرما دیا مااتاکم الرسول فخذوۃ ومانھاکم عنہ فانتھوا جو کچھ تمہیں پیغمبر خدا ؐ دین اسے لے لو اور جس سے روکے اس سے رک جاؤ کہ آپؐ پوری بشریت کے لئے نمونہ ہیں، لہٰذا آپ ؐ کی ذات بابرکات جس میں نفع بتائے اس میں نفع۔ اور جس میں نقصان بتائے اس میں نقصان نفع اس میںنہیں …جس میں ہم سمجھیں نفع اس میں نہیں …جس میں تاجر سمجھیں نفع اس میں نہیں …جس میں کاشتکار سمجھیں نفع اس میں نہیں …جس میں درزی سمجھیں نفع اس میں نہیں …جس میں دوا بیچنے والا سمجھے نفع اس میں نہیں… جس میں گاڑیاں بیچنے والا سمجھے نفع اس میں نہیں …جس میں مارکیٹ و منڈیاں چلانے والا سمجھے نفع اس میں نہیں …جس میں حکومت چلانے والا سمجھے … نفع اس میں…… جس میں محمد رسول اللہ بتائے ۔ نقصان اس میں… دنیا کا بھی …اور آخرت کا بھی… جس میں محمد رسول اللہ ﷺبتلائے ۔ میرے دوستو! عزیزو! بزرگو یہ انسان جو ہے نا! اس کی نظر بہت کوتاہ، او رپھر جس رخ پر یہ دیکھتا ہے اس کے علاوہ کے سارے رخ اور اس کے علاوہ کی ساری سمتیں اس سے اوجھل ہوتی ہیں۔ سامنے دیکھتا ہے تو پیچھے کا کوہ ہمالیہ بھی اس کو نظر نہیں آتا دائیں کی کوئی چیز نظر نہیں آتی بائیں کی کوئی چیز نظر نہیں آتی اوپر کی کوئی چیز نظر نہیں آتی، نیچے کی چیز نظر نہیں آتی پانچوں سمتیں اس سے اوجھل ہوجاتی ہیں جس سمت یہ دیکھتا ہے اس کے علاوہ کی۔ جس اللہ نے نبی کی ذات کو نمونہ بنا کر بھیجا وہ اللہ کیسا؟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 اللہ اپنی صفات میں بے مثال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۱۳۲</w:t>
      </w:r>
    </w:p>
    <w:p>
      <w:pPr>
        <w:spacing w:before="60" w:after="80" w:line="312" w:lineRule="auto"/>
        <w:ind w:right="288" w:left="288"/>
        <w:jc w:val="right"/>
      </w:pPr>
      <w:r>
        <w:rPr>
          <w:rFonts w:ascii="Jameel Noori Nastaleeq" w:hAnsi="Jameel Noori Nastaleeq"/>
          <w:color w:val="222222"/>
          <w:sz w:val="27"/>
        </w:rPr>
        <w:t>اللہ اپنی صفات میں بے مثال ہے وہ سمیع ہے تو کامل… بصیر ہے تو کامل… علیم ہے توکامل… خبیر ہے تو کامل … علم اس کا کامل… سننا اس کا کامل… دیکھنا اس کا کامل۔ ایک ہی وقت میں چھئوں سمتیں ۔۔۔۔۔۔۔۔۔ سمندروں کی تہوں میں پہاڑوں کی کوہوں میں۔۔۔۔۔۔۔۔۔۔۔۔۔۔۔۔۔۔۔جنگلوں کی جھاڑیوں میں ریت کے ذروں میں۔۔۔۔۔۔۔۔۔۔۔۔۔۔۔۔۔۔۔۔ درختوں کے پتوں میں پانی کے قطروں بُندوں میں۔۔۔۔۔۔۔۔۔۔۔۔۔ جہاں جوکچھ ہے ایک ہی وقت میں تن تنہا وحدہ لاشریک لہ، ایک اکیلا اللہ سب کچھ دیکھتا ہے سب کچھ جانتا ہے اور سب کی ایک وقت میںسنتا ہے اسی لئے تمام نبیوں نے تمام پیغمبروں نے اپنی اپنی امتوں کو سب سے پہلے اللہ کا تعارف کرایا کہ لوگو! اس اللہ کو پہچانو، وہ اللہ کتنا بڑا ہے، کیسی قدرت والا ہے۔ وہ سمیع ہے تو کیسا۔۔۔۔۔۔۔۔۔۔۔۔۔۔ بصیر ہے تو کیسا کریم ہے تو کیسا۔۔۔۔۔۔۔۔۔۔۔۔۔۔۔ رحیم ہے تو کیسا رحمن ہے تو کیسا۔۔۔۔۔۔۔۔۔۔۔۔۔۔۔۔ معطی ہے تو کیسا مانع ہے تو کیسا ۔۔۔۔۔۔۔۔۔۔۔۔۔۔۔۔۔ معزومذل ہے تو کیسا محیی و ممیت ہے تو کیسا۔۔۔۔۔۔۔۔۔ اللہ کا اور اس کی صفات کا تعارف کرایا، اور اللہ نے نبیوں سے خود اپنا تعارف کرایا۔ اِنِّیْ اَنَا اللّٰہُ لَا اِلٰہَ اِلَّا اَنَا فَاعْبُدْنِیْ، میں ہی اللہ ہوں میرے سوا کوئی معبود نہیںہے۔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 اللہ نے اپنا تعارف خود کروایا</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۱۳۳</w:t>
      </w:r>
    </w:p>
    <w:p>
      <w:pPr>
        <w:spacing w:before="60" w:after="80" w:line="312" w:lineRule="auto"/>
        <w:ind w:right="288" w:left="288"/>
        <w:jc w:val="right"/>
      </w:pPr>
      <w:r>
        <w:rPr>
          <w:rFonts w:ascii="Jameel Noori Nastaleeq" w:hAnsi="Jameel Noori Nastaleeq"/>
          <w:color w:val="222222"/>
          <w:sz w:val="27"/>
        </w:rPr>
        <w:t>اللہ نے اپنا تعارف خود کروایا اور اللہ نے کائنات کے مظاہر بیان کرکے اپنا تعارف کرایا۔ وَالسَّمَأَ بَنَیْنٰھَا بِاَیْدٍوَاِنَّا لَمُوْسِعُوْنَ وَالْاَرْضَ فَرَشْنٰھَا فَنِعْمَ الْمَاھِدُوْنَ، وَمِنْ کُلِّ شَئٍی خَلَقْنَا زَوْجَیْنِ لَعَلَّکُمْ تَذَکَّرُوْنَ۔ آسمان خدا کے تعارف کی نشانی …… زمین خدا کے تعارف کی نشانی الا کل شی لہ آیۃ o تدل علی انہ واحد … زمین کا ذرہ ذرہ، درخت کا پتہ پتہ ہر چیز رہبری کررہا ہے اس ایک اکیلے خالق و مالک کو پہچانو جس نے اکیلے نے سارا سنسار بنا یا ہے۔ اس کا کوئی شریک نہیں… اس کا کوئی ساجھی نہیں …… اس کے جیسا کوئی نہیں لامثل لہ ولا مثال لہ، قل ھواللّٰہ احد اللّٰہ الصمدط پیارے نبی جی! آپ انسانوں کے درمیان اعلان کردیجئے، اللہ ایک ہے اکیلا ہے اور ایک اکیلا کیسا ہے اللہ الصمد بے نیاز ہے، نرادھار ہے اسے کسی کے سہارے کی ضرورت نہیںہے، اسے کسی کے آدھار کی ضرورت نہیں ہے۔ آسمانوں کے بغیر وہ سب کچھ کرسکتا ہے لیکن آسمان سارے اس کے بغیر، اس کی چاہت کے بغیر ایک بوند نہیںبرساسکتے۔ سورج کے بغیر وہ سب کچھ کرسکتا ہے سورج اس کے بغیر کچھ نہیں کرسکتا، چاند کے بغیر وہ سب کچھ کرسکتا ہے چاند اس کے بغیر کچھ نہیں کرسکتا۔ الغرض سارے نبیوں نے سب سے پہلے اللہ کا تعارف کرایا، اسی لئے مفسرین نے لکھا ہے کہ حضرت محمدؐ پر جو سب سے پہلی وحی آئی۔ یا ایھا المدثر قم فانذر وربک فکبر۔ (سورۂ مدثر) کملی اوڑھ کر لیٹنے والے نبی جی! اٹھ کھڑے ہوجایئے، لوگوں کو انجام سے باخبر کردیجئے۔ اس لئے کہ حضرت محمدؐ کی بعثت سے سے پہلے لوگ جو زندگی گذار رہے تھے وہ خالص من مانی، ہو ا و ہوس کی زندگی آپ ان کو خبردار کردیجئے کہ یہ ہوا وہوس کی زندگی… تمہیں خون کے آنسو رلائے گی اپنی خواہشات پوری کرکے چند گھڑیاں مزہ لے رہے ہو۔ بڑا مزہ آرہا ہے بولنے میں۔۔۔۔۔۔۔۔ بڑا مزہ آرہا ہے سننے میں بڑا مزہ آرہا ہے دیکھنے میں۔۔۔۔۔۔۔ ۔بڑا مزہ آرہا ہے سوچنے میں بڑا مزہ آرہا ہے کھانے میں ۔۔۔۔۔۔۔ بڑا مزہ آرہا ہے فلاں چیز میں یہ من مانی کے مزے وقتی ہیں …… لیکن خدائی احکامات کی لگام سے آزاد ہوکر۔ نبی کی ہدایات نبی کی تعلیم نبی کی تربیت سے آزاد ہو کر جو زندگی گذار رہے ہو یہ تمہیں خون کے آنسور لائے گی، قم فانذر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 حضور ﷺ بشیر و نذیر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۱۳۵</w:t>
      </w:r>
    </w:p>
    <w:p>
      <w:pPr>
        <w:spacing w:before="60" w:after="80" w:line="312" w:lineRule="auto"/>
        <w:ind w:right="288" w:left="288"/>
        <w:jc w:val="right"/>
      </w:pPr>
      <w:r>
        <w:rPr>
          <w:rFonts w:ascii="Jameel Noori Nastaleeq" w:hAnsi="Jameel Noori Nastaleeq"/>
          <w:color w:val="222222"/>
          <w:sz w:val="27"/>
        </w:rPr>
        <w:t>حضور ﷺ بشیر و نذیر ہیں اور ساتھ ہی ساتھ یٰااَیُّھَا النَّبِیُّ اِنَّااَرْسَلْنٰـکَ شَاھِداًً وَّمُبَشِّراً وَّ نَذِیْراً نبی جی! ہم نے تمہیں شاہد بنا کر بھیجا ہے، مبشر بنا کر بھیجا ہے ؟ بشارتیں دینے والے، اگر تھوڑے دنوں اپنے پر لگام لگا دی، اپنی من مانی پر، اپنی جی کی چاہتوں پر ۔ اپنی خواہشات پر …… وہ جان سے متعلق ہو یا مال سے متعلق ہو، جاہ سے متعلق ہو یا باہ سے متعلق ہو، اگر تھوڑے دنوں اپنے پر لگام لگا دی اپنے کو پابند کرلیا پھر دیکھو ہر قدم کے کیا مزے ہیں۔ خدا کی رحمتیں …… خدا کی مددیں خدا کی مغفرتیں …… خدا کی عطائیں اس دنیا میں بھی اور آخرت میں تھی ’’مبشرا‘‘ بشارتیں سنادیجیے، خوش خبریاں سنا دیجیے۔ تھوڑی سی ایمان کی دعوت دی اب دیکھو اس پر کیا ملے گا نماز چند منٹ پڑھی، پانچ منٹ میں دو رکعت، اس پر کیا ملے گا سنا دیجئے قرآن تھوڑا سا پڑھا اس پر کیا ملے گا سنا دیجیے پھر یتیم کے سر پر شفقت کا ہا تھ پھیرا بتادیجئے کیا ملے گا کسی بھوکے کو لقمہ کھلا دیا، کسی روتے کے آنسو پونچھ دئے بتادیجئے کیا ملے گا، اور ساتھ ہی ساتھ مبشراً و نذیراً، کسی کو رلایا ۔۔۔۔۔۔۔۔۔۔۔۔۔۔۔۔۔۔کیا بھگتنا پڑے گا ؟ کسی کا چولھا بجھایا ۔۔۔۔۔۔۔۔۔۔۔۔۔کیا بھگتنا پڑے گا ؟ کسی کی لڑکی بھگائی ۔۔۔۔۔۔۔۔۔۔۔۔کیا بھگتنا پڑے گا ؟ کسی کی عزت سے کھیلے۔۔۔۔۔۔۔ کیا بھگتنا پڑے گا ؟ دودھ میں پانی ملایا ۔۔۔۔۔۔۔۔۔۔۔۔۔کیا بھگتنا پڑے گا ؟ جس کام کے لئے یہ امت آئی تھی اگر امت نے اس کام کو چھوڑ دیا تو امت کو کیا کچھ بھگتنا پڑے گا اللہ ہمیں تمہیں کام سمجھا دے ابھی ہم کام کو سمجھے نہیں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 اس امت کا مقصد وجود</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۱۳۶</w:t>
      </w:r>
    </w:p>
    <w:p>
      <w:pPr>
        <w:spacing w:before="60" w:after="80" w:line="312" w:lineRule="auto"/>
        <w:ind w:right="288" w:left="288"/>
        <w:jc w:val="right"/>
      </w:pPr>
      <w:r>
        <w:rPr>
          <w:rFonts w:ascii="Jameel Noori Nastaleeq" w:hAnsi="Jameel Noori Nastaleeq"/>
          <w:color w:val="222222"/>
          <w:sz w:val="27"/>
        </w:rPr>
        <w:t>اس امت کا مقصد وجود ابھی تو ہم اجر و ثواب پر ہی اٹکے ہیں، ایک پیسہ خرچ کریں گے سات لاکھ خرچ کرنے کا ثواب ملے گا۔ ایک قدم چلیں گے ایک نیکی پر سات لاکھ نیکیاں ملیں گی۔ رمضان میں چلیں گے تو ستر سے ضرب دو تو چار کروڑ اسی لاکھ ملیں گے۔ میرے بھائیو! صرف اجرو ثواب کا مسئلہ نہیں ہے دعوت امت کی زندگی کا مقصد ہے امت اسی کے لئے وجود میں آئی ہے۔ میں تمہیں صاف بتادوں، کھانے سے زیادہ ضروری، پانی سے زیادہ ضروری کپڑے سے زیادہ ضروری، سر چھپانے کے لئے جھونپڑے اور مکان سے زیادہ ضروری… امت کا اپنے مقصد زندگی پر اپنے جان و مال کو جھونکنا ہے۔ الغرض اللہ نے حضورؐ کو بشیر و نذیر بنا کر بھیجا، خوشخبریاں سنا دیجیے، وعدے سنا دیجیے، نذیر و عیدیں سنادیجئے۔ وربک فکبر، اپنے رب کی بڑائی بیان کیجئے، ہمارا پیغام ساری انسانیت کو سنا دیجئے۔ اگر اللہ کی بڑائی، اللہ کی عظمت، اللہ کی کبریائی، اللہ کا سب کچھ کے بغیر سب کچھ کرسکنا، اور سارے سب کچھ کا اللہ کے بغیر کچھ نہ کرسکنا … اگر یہ بات دل بھیتر میں اتر جائے تو اللہ کی طاعت میں سرسجدہ سے نہ اٹھے، اور ساتھ ہی ساتھ ساتھ بتادیا …… اگر اللہ کی بڑائی دل میں اتری تو نفع کیا؟ اور اللہ کے غیر کی بڑائی دل میں اتر گئی تو نقصان کیا؟ فرمادیا …اذا عظمت امتی الدنیا نزعت منھا ھیبتہ الاسلام واذاترکت الامر بالمعروف والنھی عن المنکر حرمت برکۃ الوحی واذا اتسابت امتی سقطت من عین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 جب دنیا کی عظمت دلوں میں اتر جائے گی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۱۳۷</w:t>
      </w:r>
    </w:p>
    <w:p>
      <w:pPr>
        <w:spacing w:before="60" w:after="80" w:line="312" w:lineRule="auto"/>
        <w:ind w:right="288" w:left="288"/>
        <w:jc w:val="right"/>
      </w:pPr>
      <w:r>
        <w:rPr>
          <w:rFonts w:ascii="Jameel Noori Nastaleeq" w:hAnsi="Jameel Noori Nastaleeq"/>
          <w:color w:val="222222"/>
          <w:sz w:val="27"/>
        </w:rPr>
        <w:t>جب دنیا کی عظمت دلوں میں اتر جائے گی جب میری امت کے دل میں دنیا کی عظمت اتر جائے گی، دنیا کی بڑائی دلوں میں جگہ لے لیگی، اسلام کی ہیبت اسلام کا دبدبہ، اسلام کا رعب پھر رخصت ہوجائے گا۔ جب میری امت اپنے اصل کام کو اپنے مقصد کو … جس کے لئے اس کا وجود ہوا ہے۔ اخرجت للناس تامرون بالمعروف وتنھون عن المنکر و تومنون باللّٰہ بھلی باتوں کا حکم کرنا، بری باتوں سے روکنا یہ امت کا اصلی کا م ہے جب امت اپنے اصلی کام کو چھوڑ دے گی تو وحی کی برکات سے محروم ہوجائے گی۔ او رپھر اس کا نتیجہ کیا ہوگا، یہ تو تینوں کڑیاں ہیں جیسے زنجیر میں کڑیاں ہوتی ہیں نا، ایک دوسرے میں دوسری تیسری میں اور اس سے زنجیربنتی ہے، اسی طرح اس کی تینوں کڑیاں ایک دوسرے سے ملی ہوئی ہے اذا عظمت امتی الدنیا ، جب دنیا کی عظمت دل میں اتر جائے گی تو آخرت کی عظمت دل سے نکل جائے گی، کیوں؟ کہ… ماجعل اللّٰہ لرجل من قلبین فی جوفہ… کہ اللہ نے کسی کے سینے میں دو دل نہیں بنائے ہیں، ہر ایک کے سینے میں ایک ہی دل ہے اور ایک وقت میں ایک ہی چیز رہ سکتی ہے۔ دنیا کی محبت ہے ۔۔۔۔۔۔۔۔۔۔۔۔۔۔۔۔۔۔تو آخرت کی نہیں، آخرت کی محبت ہے ۔۔۔۔۔۔۔۔۔۔۔۔۔۔تو دنیا کی نہیں ، اللہ کی بڑائی دل میں ہے۔۔۔۔۔۔۔۔۔ تو غیر کی نہیں، اگر غیر کی بڑائی دل میں ہے۔۔۔۔۔۔ تو اللہ کی نہیں، اعمال کی قیمت دل میں ہے۔۔۔۔۔۔ تو چیزوں کی نہیں، اگر چیزوں کی محبت دلوں میں اتری ہوئی ہے ۔۔۔۔۔۔۔تو اعمال رسول خداؐ کی نہیں ہے۔ پھر جب دنیا کی محبت دل میں اتر جائے گی تو امت کہاںبھلائی کا حکم کرے گی، برائی سے روکے کی، اس کو دنیابٹورنے میں ہی فرصت نہیں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 مقصد زندگی پیٹ بن جا ئے گا</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۱۳۸</w:t>
      </w:r>
    </w:p>
    <w:p>
      <w:pPr>
        <w:spacing w:before="60" w:after="80" w:line="312" w:lineRule="auto"/>
        <w:ind w:right="288" w:left="288"/>
        <w:jc w:val="right"/>
      </w:pPr>
      <w:r>
        <w:rPr>
          <w:rFonts w:ascii="Jameel Noori Nastaleeq" w:hAnsi="Jameel Noori Nastaleeq"/>
          <w:color w:val="222222"/>
          <w:sz w:val="27"/>
        </w:rPr>
        <w:t>مقصد زندگی پیٹ بن جا ئے گا سَیَاتِی عَلَی النَّاسِ زَمَانٌ ۔۔۔۔۔۔۔۔۔۔۔۔ حضورؐ فرماتے ہیں انسانوں پر ایک زمانہ آئے گا ھِمُھُمْ بُطُوْنُھُمْ ۔۔۔۔۔۔۔۔۔۔۔۔۔۔۔۔۔۔۔۔۔۔۔۔۔۔ مقصد زندگی پیٹ بن جائے گا پیٹ شَرَفُھُمْ دِیْنَارٌوَدِرْھَمٌ ۔۔۔۔۔۔۔۔۔۔۔۔۔۔۔ معیار عزت روپیہ پیسہ بن جا ئے گا، وَقِبْلَتُھُمْ نِسَائُ ھُمْ ۔۔۔۔۔۔۔۔۔۔۔۔۔۔۔۔۔۔۔۔ ان کا قبلہ عورتیں بن جائے گی، کیوں؟ کہ اب قیامت قائم ہوجائے گی، کیوں؟ کہ امت کے جوکرنے کا کام تھا وہ تو کیا نہیں یہ تو پیٹ کے پیچھے پڑ گئی، روپیہ پیسہ اور مال دولت کو سب کچھ سمجھ بیٹھی، اور اپنے آپ کو خواہشات کے اندھے پن کی پٹی باندھ کر حلال و حرام… اپنی نہ پرائی… کسی تمیز کے بغیر … کہ ایک جانور جس طرح مادہ کے پیچھے بھاگتا ہے … جانوروں کی صف میں کھڑا کردیا، انہیں کی وجہ سے دنیا میں قیامت آجائے گی۔ جن کی زندگی کا مقصد امربالمعروف… جن کی زندگی کا مقصد نہی عن المنکر ۔ جن کی زندگی کا مقصد ایمان بنانا، ایمان بچانا اور ایمان کی دعوت کو لے کر عالم کے چار کونوں میں پھرنا …… جس امت کی زندگی کا مقصد یہ بتایا تھا …… جب امت اپنے کرنے کے کاموں کو چھوڑے گی تو نہ کرنے کے کاموں میں پھنسیگی۔ شور مچارہے ہیں کہ معاشرہ بہت گندا ہوتا جارہا ہے … معاملات بہت الجھ رہے ہیں، گھروں میں لڑکے لڑکیاں بہت بے قابو ہو رہے ہیں، … جوانوں پر کوئی لگام ہے نہ کنواریوں پر کوئی لگام، یہ شور؟… شور مچانے سے یہ ختم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 دعوت کی محنت چھوٹنے سے بڑا بگاڑ آیا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۱۳۹</w:t>
      </w:r>
    </w:p>
    <w:p>
      <w:pPr>
        <w:spacing w:before="60" w:after="80" w:line="312" w:lineRule="auto"/>
        <w:ind w:right="288" w:left="288"/>
        <w:jc w:val="right"/>
      </w:pPr>
      <w:r>
        <w:rPr>
          <w:rFonts w:ascii="Jameel Noori Nastaleeq" w:hAnsi="Jameel Noori Nastaleeq"/>
          <w:color w:val="222222"/>
          <w:sz w:val="27"/>
        </w:rPr>
        <w:t>دعوت کی محنت چھوٹنے سے بڑا بگاڑ آیا ہے یہ سوچو کیوں ہو رہا ہے؟ یہ کیوں ہورہا ہے، لوگ پتہ نہیں کیا کیا کہہ رہے ہیں۔ دنیا چاہے جو کچھ کہتی ہو، میں قسمیہ اس کرسی پر بیٹھ کر کہتا ہوں ’’جب سے امت نے زندگی کے مقصد کو بھلایا ہے اور جب سے امت نے دعوت کے کام کو چھوڑا ہے یہ ساری بیماریاں اس کے نتیجے میں آئی ہے۔ ‘‘ اس لئے کہ ایمان کی دعوت سے ایمان کوپانی پہنچتا تھا، اور ایمان کی طاقت سے ارکان اسلام زندہ تھے اور ایمان کی قوت سے فرائض و احکامات زندہ تھے، اور اس کے نتیجے میں اعمال صالحہ سے زندگیاں سجی ہوئی تھی، نبی کی سنتوں پر جان ے رہے تھے، اور اخلاق کی بلندیوں کو دیکھ کر قوموں کی قومیں رجوع ہو رہی تھیں۔ جس دن سے دعوت کی محنت امت سے چھوٹی ہے، ……اجتماعی طور پر ۔ یاد رکھنا! افراد نے دعوت کی محنت کی ہے، سلف صالحین کی سوانح پڑھ لو، سلف صالحین کی تاریخ اور سیرتیں پڑھ لو انہوں نے دعوت دی ہے اور ان کے ہاتھوں لاکھوں لاکھوں کی تعلیم و تربیت ہوئی ہے۔ لیکن یہ پوری امت ہے حضرت رسول کریم ؐ نے امت بنائی تھی قوم نہیں بنائی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 حضور ﷺ نے امت بنائی تھی قوم نہیں بنائی تھی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۱۴۰</w:t>
      </w:r>
    </w:p>
    <w:p>
      <w:pPr>
        <w:spacing w:before="60" w:after="80" w:line="312" w:lineRule="auto"/>
        <w:ind w:right="288" w:left="288"/>
        <w:jc w:val="right"/>
      </w:pPr>
      <w:r>
        <w:rPr>
          <w:rFonts w:ascii="Jameel Noori Nastaleeq" w:hAnsi="Jameel Noori Nastaleeq"/>
          <w:color w:val="222222"/>
          <w:sz w:val="27"/>
        </w:rPr>
        <w:t>حضور ﷺ نے امت بنائی تھی قوم نہیں بنائی تھی یاد رکھنا! بیچ میں بات یاد آگئی اس لئے کہہ رہا ہوں۔ ایک ہے امت ہونا اور ایک ہے قوم مسلم ہونا، ہم قوم مسلم نہیں ہم تو محمدؐ کی امت ہیں، یہ رنگ نے …روپ نے… زبان نے … اور برادریوں نے … اور حرفوں نے … اور پیشوں نے …اور دھندوں نے امت کے ٹکڑے ٹکڑے کردئیے۔ اب اس برادری والے کی لڑکی اس برادری میں نہیں جاسکتی، اس پیسہ والے کی لڑکی فلاں نے پیسہ والے کے یہاں نہیںہوسکتی، ارے! ارے! کلمہ اس کا بھی وہی، کلمہ اس کا بھی وہی لیکن اس رنگ و روپ نے اور ذات پات نے امت کے ٹکڑے ٹکڑے کردئے حضرت محمدؐ نے حبشہ کے بلال کو اور مکہ کے ابوبکر و عمر کو فارس کے سلمان کو خباب و خبیب کو … سب کو ایک جگہ جمع کیا تھا اور سب کو امت بنایا تھا۔ مکہ کے مہاجرین اور مدینہ کے انصار سب ایک تھے، حضرت محمدؐ نے سب کو امت بنایا تھا، اسی لئے علماء نے لکھا ہے قومیں تو بنتی ہیں تعصب سے، جب تعصب ہوتا ہے تو قومین بنتی ہیں، قوموں کے بننے کی بنیاد تعصب اور گروہ بندی ہے۔ امت ان دونوں باتوں سے بالاتر ہو کے بناکرتی ہے ۔ ہمارا خدا ایک ، ہمارا نبی ایک، ہمارا قرآن ایک، ۔۔۔۔۔۔۔۔۔۔۔۔۔گو ہم میں پٹھان ہو، ہم میں سید ہو، ہم میں فاروقی ہو، ہم میں صدیقی ہو،۔۔۔۔۔۔۔ہم میں کوئی سبزی فروش ہو ، پرچون فروش ہو، ہم میںکوئی گوشت اور کھانوں کا کام کرتا ہو ، ہم میںکوئی ہو، کاروبار چاہے جونسا کرتا ہو، ہم سب ایک امت ہیں ہم سب کی ایک محنت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 امت کا ہر طبقہ دین کا داعی تھا</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۱۴۱</w:t>
      </w:r>
    </w:p>
    <w:p>
      <w:pPr>
        <w:spacing w:before="60" w:after="80" w:line="312" w:lineRule="auto"/>
        <w:ind w:right="288" w:left="288"/>
        <w:jc w:val="right"/>
      </w:pPr>
      <w:r>
        <w:rPr>
          <w:rFonts w:ascii="Jameel Noori Nastaleeq" w:hAnsi="Jameel Noori Nastaleeq"/>
          <w:color w:val="222222"/>
          <w:sz w:val="27"/>
        </w:rPr>
        <w:t>امت کا ہر طبقہ دین کا داعی تھا امت پوری کی پوری دعوت کی محنت پر جمع تھی۔ باغ میں پودا لگانے والا ایمان کا داعی تھا… مدینہ کی مارکیٹ کا تن تنہا مالک عبدالرحمن بن عوف ایمان کا داعی تھا… اس مدینہ کے گھر کی پردہ نشین خاتون ایمان کی داعیہ تھی… مزدوری کرنے والا خباب اور لوہے کا کام کرنے والا خبیب ایمان کا داعی تھا۔ امت جب مکمل طور پر داعی تھی تو کہیں کی مدعو نہیں تھی، …… اس بات کو سمجھو، اس لئے کہ اسے سمجھایا گیا تھا کہ ایمان کا نفع کیاہے؟ اور بغیر ایمان کے نقصان کیا ہے؟ نماز کا نفع سمجھایا ۔۔۔۔۔۔۔۔۔۔۔۔ نماز چھوڑنے کا نقصان سمجھایا، علم نبوت کا نفع سمجھایا۔۔۔۔۔ ۔جہالت کا نقصان سمجھایا، اللہ کی یاد کا نفع سمجھایا۔۔۔۔۔۔۔ اللہ سے غفلت کا نقصان سمجھایا تمہاری اخلاقی بلندی، تمہارے معاشرے کی پاکی، تمہاری شرم و حیاء اس کا نفع، اور تمہارے معاشرے کی گندگی اور تمہاری اخلاقی گراوٹ اس کا نقصان کیا ہے؟ تم میں اگر اپنے نبی والی چال کی، نبی والی زندگی کی دعوت ہے تو اس دعوت کا نفع؟ اور اگر تم نے اپنے نبی والی دعوت چھوڑ دی تو اس کا نقصان؟ یہ ایسا سمجھایا تھا … ایسا سمجھایا تھا کہ اللہ اکبر…بچے بچے کے رگ و ریشہ میں بات اتر چکی تھی۔ اس دعوت کا نفع اتنا سمجھ میں آیا تھاکہ حضورؐ جب دعوت کی بنیاد پر جماعت بنا رہے ہیں تو چھوٹے چھوٹے بچے اپنے پیروں کی انگلیوں پر اپنے پنجوں پر کھڑے ہو رہے ہیں … کہ حضورؐ میں بھی تو اتنا لمبا ہوں، بڑا ہوں، میں بھی تو جاسکوں راہ خدا میں۔ اس کو یہ حرص کیوں ہے؟ اس کو یہ لالچ کیوں ہے، اس میں یہ شوق وجذبہ کیوں ہے؟ … کہ ایمان کا نفع ایمان کی دعوت کا نفع کھل گیا ہے، بچوں پر، بڑوں پر، مردوں پر، عورتوں پر۔ جوانوں پر، بوڑھوں پر، کاشتکاروںپر، تاجروں پر امیروں پر، غریبوں پر، اور جس کے پاس تن ڈھانکنے کو چیتھڑا نہیں، جس کے پاس کھانے کو لقمہ نہیں، جس کے سر ڈھانکتے کو جھونپڑا نہیں … اس پر ایمان کی دعوت کا وہ نفع کھلا ہوا ہے کہ وہ اپنی گھر والی کی چادر اس سے مانگ کر اپنا ستر عورت کرکے راہ خدا میں جارہا ہے۔ ابھی ہم پر ایمان کا نفع کھلا۔۔۔۔۔۔۔۔۔ نہ ایمان کی دعوت کا نفع کھلا، نماز کا نفع کھلا ۔۔۔۔۔۔۔۔۔۔۔۔۔۔۔۔۔۔۔۔۔۔۔نہ نماز کی دعوت کا نفع کھلا، جو پڑھ رہے ہیں وہ پڑھ رہے ہیں، جو نہیں پڑھ رہے ہیں وہ نہیں پڑھ رہے ہیں … اورجو پڑھ رہے ہیں وہ بھی کیسی؟ جبکہ محمد رسول اللہ ؐ نے نماز پڑھ کر بتائی تھی اور یوں فرمایا تھا۔ صَلُّوْا کَمَا رَئَیْتُمُوْنِی اُصَلِّی… نماز ایسی پڑھو جیسی مجھے نماز پڑھتے ہوئے دیکھ رہے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 مسلمان کی زندگی میں نماز کا درجہ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۱۴۲</w:t>
      </w:r>
    </w:p>
    <w:p>
      <w:pPr>
        <w:spacing w:before="60" w:after="80" w:line="312" w:lineRule="auto"/>
        <w:ind w:right="288" w:left="288"/>
        <w:jc w:val="right"/>
      </w:pPr>
      <w:r>
        <w:rPr>
          <w:rFonts w:ascii="Jameel Noori Nastaleeq" w:hAnsi="Jameel Noori Nastaleeq"/>
          <w:color w:val="222222"/>
          <w:sz w:val="27"/>
        </w:rPr>
        <w:t>مسلمان کی زندگی میں نماز کا درجہ اور بقول حضرت مولانا شاہ محمد الیاس صاحب نوراللہ مرقدہ کے، اللہ ان کے درجات کو بلند فرمائے ایک جملہ میں پوری رہبری کرگئے، فرمایا مسلمان کی زندگی میں نماز ایسی ہے جیسے گھر میں روشن داں۔ کہ سارے کچرے، ساری سیاہی، ساری دھول اور سارے کباڑے کے نکلنے کا راستہ ہے تو روشن دان، … اور سورج کی صاف شفاف کرنوں کے داخل ہوکر کمرے کے روشن ہونے کا راستہ ہے تو روشن دان۔ زندگی کی تمام آلائشیں،جھوٹ کی، سود کی، غیبت کی، چوری کی، گالیوں کی، گانوں کی، بد نظری کی، بدگوئی کی جتنی برائیاں ہیں ان تمام سے زندگی کی صفائی کا راستہ …نماز۔ اخلاق کی خوبی، ایمان کا نور، قرآن کی تلاوت کا نور، اللہ کے ذکر کا نور، ایک دوسرے کی حقوق شناسی اور اس کی ادائیگی کا نور، اللہ کو راضی کرنے کا نور، یوں کہ ان سب کے نور کے راستے سے زندگیوں کو منور کرنے کا راستہ… نماز۔ تمام گندگیوں اور آلائشوں سے پاکی کا راستہ… نماز اور تمام خوبیوں اور کمالات کے حاصل ہونے کا راستہ… نماز اس لئے یاد رکھنا۔ ہمارا کام بہت سیدھا بہت آسان عام فہم … کلمہ بناؤ، نماز بناؤ، ہماری تو کلمہ نماز کی محنت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 کلمہ بنانے کا کیا مطلب؟</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۱۴۳</w:t>
      </w:r>
    </w:p>
    <w:p>
      <w:pPr>
        <w:spacing w:before="60" w:after="80" w:line="312" w:lineRule="auto"/>
        <w:ind w:right="288" w:left="288"/>
        <w:jc w:val="right"/>
      </w:pPr>
      <w:r>
        <w:rPr>
          <w:rFonts w:ascii="Jameel Noori Nastaleeq" w:hAnsi="Jameel Noori Nastaleeq"/>
          <w:color w:val="222222"/>
          <w:sz w:val="27"/>
        </w:rPr>
        <w:t>کلمہ بنانے کا کیا مطلب؟ پہلی بنیاد کلمہ ہے، کہ کلمہ کیا ہے؟ کہ اللہ کے علاوہ جو کچھ جہاں کہیں جس شکل میں ہے اس شکل کا تاثر دل کی دنیا سے نکل جائے، شکل ہو زمین کی یا آسمان کی چاند کی۔۔۔۔۔۔۔۔ شکل ہو یا سورج کی، دریا کی۔۔۔۔۔۔۔۔ شکل ہو یا سمندر کی، پہاڑ کی ۔۔۔۔۔۔۔۔شکل ہو یا اس کی چوٹی کی، کوڑی کی ۔۔۔۔۔شکل ہو یا کروڑ کی، بوند ہو یا۔۔۔۔۔۔ ۔ٹھاٹھے مارتا سمندر ہو، جبرئیل ہو۔۔۔۔ میکائیل ہو، اسرافیل ہو یا ملک الموت ہو جو کچھ اللہ کے علاوہ ہے، اس کے ہاتھ میں نہ نفع ہے نہ نقصان ، ذلت ہے نہ عزت زندگی ہے نہ موت لینا ہے نہ دینا، بنانا ہے نہ بگاڑنا، کوئی کچھ نہیں کرسکتا، ایک اکیلے اللہ کی ذات میں سب کچھ ہے، … یہ تاثر دل بھیتر میں اتر جائے، ابھی تو کلمہ بہت کمزور ہے، اسی لئے اصل محنت ہمیں اس کو طاقتور بنانے میں کرنی ہے، اس لئے کہ سارا دارو مدار ایمان ہی پر ہے۔ اللہ کرے ایمان کا نفع کھل جائے، جب ایمان کا نفع کھلتا ہے جیسے صحابہ پر کھلا اللہ اکبر! وہ صحابہ جو حضرت رسول کریمؐ کی بعثت سے پہلے شرک کے سمندروں میں ڈبکیاں کھا کر آئے تھے، ان کے باپ ان کے دادے ان کے پردادے سب… ایمان کیا ہے؟ ایمان کے نفعے کیا ہیں، ایمان پر کیا کچھ ملے گا؟ … ان سب سے نابلد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 حضرت عکرمہ حضور ﷺ کی مجلس میں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۱۴۴</w:t>
      </w:r>
    </w:p>
    <w:p>
      <w:pPr>
        <w:spacing w:before="60" w:after="80" w:line="312" w:lineRule="auto"/>
        <w:ind w:right="288" w:left="288"/>
        <w:jc w:val="right"/>
      </w:pPr>
      <w:r>
        <w:rPr>
          <w:rFonts w:ascii="Jameel Noori Nastaleeq" w:hAnsi="Jameel Noori Nastaleeq"/>
          <w:color w:val="222222"/>
          <w:sz w:val="27"/>
        </w:rPr>
        <w:t>حضرت عکرمہ حضور ﷺ کی مجلس میں جب حضرت رسول کریمؐ تشریف لائے اور آپ نے ایمان کا نفع بتایا، ایمان پر کیا ملے گا بتایا، …… جیسے ابوجہل کے بیٹے …… ابوجہل کا نام تو سب نے سنا ہوگا ۔ اس کے بیٹے حضرت عکرمہؓ، ان کی اہلیہ کے کہنے سے وہ آگئے، حضور اکرمؐ کی خدمت میں حاضر ہوئے، اطمینان تو پھر بھی نہیں تھا تو پوچھا کہ یہ یوں کہتی ہے کہ آپؐ نے مجھے امن دے دیا، کیا یہ صحیح ہے؟ اس لئے کہ وہ سوچ نہیں سکتے تھے کہ میرے جیسے کو امن مل جائے، میری جان محفوظ ہوجائے۔ جب انہوں نے پوچھا تو حضورؐ نے فرمایا ’’صدقت‘‘ ہاں تمہاری بیوی سچ کہہ رہی ہے، ہم نے تمہیں امن دے دیا، اللہ اکبر! اب عکرمہ پوچھتے ہیں کہ ہم نے توبڑے پاپ کئے ہیں … بڑے ظلم ڈھائے ہیںْ آپ کی مخالفت میں بڑے گھوڑے دوڑائے ہیں … اور کیا نہیں کیا ہے۔ سب کچھ کیا ہے، اللہ کے رسول! میرا کیا ہوگا؟ حضورؐ نے فرمایا عکرمہ! تو نہیں جانتا الاسلام یھدم ماکان قبلہ، الہجرۃ تھدم ما کان قَبْلَھَا، ارے اسلام ساری گندگیوں سے آدمی کو ایک آن میں صاف کردیتا ہے، پاک کردیتا ہے۔ اسی لئے اس کلمہ کو کلمہ طیبہ کہا، کیا کہا؟ کلمہ طیبہ، کہ یہ پاک کلمہ ہے اور ایسا پاک ہے کہ جو پڑھے وہ بھی پاک ہوجائے۔ یہ کلمہ اتنا زبردست پاک ہے، اتنا پاک ہے …… کہ سو سال کے شرک میں غوطے کھایا ہوا اگر ایک دفعہ کہہ دے گا تمام گندگیاں پاکی سے بدل جاتی ہے۔ کلمہ پاک… پاک کرنے والا، خدا ہمیںکلمہ کی قیمت سمجھا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 صحابہ پر جب ایمان کا نفع کھلا تو سب قربان کردیا</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۱۴۵</w:t>
      </w:r>
    </w:p>
    <w:p>
      <w:pPr>
        <w:spacing w:before="60" w:after="80" w:line="312" w:lineRule="auto"/>
        <w:ind w:right="288" w:left="288"/>
        <w:jc w:val="right"/>
      </w:pPr>
      <w:r>
        <w:rPr>
          <w:rFonts w:ascii="Jameel Noori Nastaleeq" w:hAnsi="Jameel Noori Nastaleeq"/>
          <w:color w:val="222222"/>
          <w:sz w:val="27"/>
        </w:rPr>
        <w:t>صحابہ پر جب ایمان کا نفع کھلا تو سب قربان کردیا ارے یہ وہی صحابہ ہیں یاد رکھنا … جب پہلے دن حضرت رسول کریم ؐ نے کلمہ سنایا تو ایسے بھاگے جیسے جنگلی بد کے ہوئے جانور بھاگتے ہیں۔ حضرت رسول کریمؐ محنت کرتے رہے، دعوت دیتے رہے، سمجھاتے رہے… اب نفع کھلنا شروع ہوا …… کلمہ کا جو نفع کھلا اور ایمان کا جو نفع کھلا، کہ جی کلمہ ایسی نفع کی چیز ہے اس کے لئے چار مہینہ دے دو، کہ جی چلہ تو دے ہی دوں گا۔ یوں کہا یوں کہا کیا کہنے اس کلمہ کے نفع کے …کہ خدا اگر ایسی دس زندگیاں دیدے تو دس کی دس اس کلمہ کے سیکھنے …… کلمہ کو زندگی میں رچانے بسانے اور کلمہ کی دعوت کو لے کر عالم میں پھرنے میں لگادوں۔ ابھی تو ہم پر کلمہ کا نفع کھلا نہیں …… ابھی تو ہم جن کاروباروں میں لگے ہوئے ہیں ان کاروبار کا نفع کھلا ہوا ہے، روز اس کی ترقی کی راہیں سوچتے ہیں۔ کاروبار کیسے بڑھے؟ اور نفع کیسے زیادہ ہو۔ ایمان میں ترقی کیسے ہو؟ ایمان میں کمال کیسے پیدا ہو، ایمان کی بشاشت، ایمان کی تراوٹ، ایمان کی حلاوت، ایمان کی لذت، ایمان کا ذائقہ خدا ہمیں تمہیں چکھا دے۔ عرض میں یہ کررہا تھا میرے دوستو! عزیزو! بزرگو! کہ حضرت رسول کریم خاتم الانبیاء والرسل کو اللہ تعالیٰ نے شاہد بشیر و نذیر اور داعی الی اللہ بناکر بھیجا، آپ نے سب سے پہلے اللہ کا تعارف کرایا کہ لوگو! اللہ کو پہنچانو، اللہ کو پہنچانو۔ عطاء میں بھی اور پکڑ میں بھی… دونوں قسم کے واقعات قرآن میں موجود ہیں دیکھو! جب اللہ راضی ہوتے ہیں، جب کوئی اللہ کی طرف چلتا ہے، جب کوئی اللہ کے کہے کو کرتا ہے اللہ کی منع کی ہوئی سے بچتا ہے تو اللہ اتنا نوازتے ہیں کہ کیسوں کی اولاد میں کیسوں کو پیدا کردیا، سارے صحابہ کون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 قرآن میں پچھلی قوموں کے واقعات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۱۴۶</w:t>
      </w:r>
    </w:p>
    <w:p>
      <w:pPr>
        <w:spacing w:before="60" w:after="80" w:line="312" w:lineRule="auto"/>
        <w:ind w:right="288" w:left="288"/>
        <w:jc w:val="right"/>
      </w:pPr>
      <w:r>
        <w:rPr>
          <w:rFonts w:ascii="Jameel Noori Nastaleeq" w:hAnsi="Jameel Noori Nastaleeq"/>
          <w:color w:val="222222"/>
          <w:sz w:val="27"/>
        </w:rPr>
        <w:t>قرآن میں پچھلی قوموں کے واقعات لیکن جب اللہ ناراض ہوتے ہیں … دیکھو! قوموں کے واقعات قرآن نے ذکر کئے، یہ قرآن کے واقعات کہانیوں کے طور پر نہیں، رہتی دنیا کے لوگوں کے لئے ، اللہ کا تعارف ہے۔ کہ قوم عاد کون تھی؟ جسے اپنی قومی طاقت کا گھمنڈ و غرہ تھا، جو یوں کہتے تھے من اشد مناقوۃ؟ ہم سے زیادہ طاقتور ہیں کون؟ جنہیں اپنی قومی طاقتوں کا گھمنڈ تھا ۔۔۔۔۔۔۔۔۔ ان کے واقعات قرآن نے ذکر کئے جنہیں اپنی دولتوں کا گھمنڈ تھا۔۔۔۔۔۔۔۔۔۔۔۔۔۔۔ ان کے واقعات قرآن نے ذکر کئے جنہیں اپنی حکومت کا غرہ تھا۔۔۔۔۔۔۔۔۔۔۔۔۔۔۔۔۔ ان کے واقعات کو ذکر کیا جنہیں اپنی زمیندارے کا اور زمین کی پیداوار کا گھمنڈ تھا … ان کے واقعات کو ذکر کیا جنہیں اپنی اکثریت پر غرور و گھمنڈ تھا …… ان کے واقعات کو قرآن نے ذکر کیا اس اللہ کو پہچانو! جس نے سارے گھمنڈیوں کے گھمنڈ کو اتارا…… اس لئے کہ اللہ یوں کہتے ہیں، حدیث قدسی ہے اَلْکِبْرِیَائُ رِدَائِی ۔۔۔۔۔۔۔۔۔۔۔۔ بڑائی میری چادر ہے، وَالْعَظْمَۃُ اِزَارِی ۔۔۔۔۔۔۔۔۔۔عظمت میری ازار ہے، مَنْ نَازَعَنِی فِیْھِمَا۔۔۔۔۔۔۔۔۔ جو اس میں چھینا جھپٹی کرے گا، قَصَمْتُہٗ ۔۔۔۔۔۔۔۔۔۔۔۔۔۔۔۔۔۔۔۔۔۔۔میں اسے پھاڑ کر رکھ دوں گا، فرعون کیا کہتا تھا اناربکم الاعلی ۔۔۔۔۔۔۔۔ میں ہوں تمہارا بڑا پروردگار خدا نے پھاڑ کر رکھ دیا، قوم نوح کو اکثریت کا گھمنڈ تھا …… حضرت نوحؑ نے جب اللہ کا تعارف کرایا۔ اِنِّی لَکُمْ نَذِیْرٌ مُّبِیْنٌ، اَنِ اعْبُدُو ا اللّٰہَ وَاتَّقُوْہْ وَاَطِیْعُوْنِ، یَغْفِرْلَکُمْ مِنْ ذُنُوْبِکُمْ، وَیُؤَخِّرْکُمْ اِلٰی اَجَلٍ مُّسَمّٰیٰ، اِنَّ اَجَلَ اللّٰہِ اِذَا جَائَ لَایُـؤَخَّرُ،لَوْکُنْتُمْ تَعْلَمُوْنَo لوگو! مجھے اللہ نے بھیجا ہے، میں تمہیں باخبر کرتا ہوں، اور ساتھ ساتھ یہ کہتا ہوں دیکھو! اس ایک اکیلے اللہ کی بات مانو، اس کی اطاعت کرو، اور اسی سے ڈرو، اس کا تقوی اپنے میں پیدا کرو، وہ اللہ تمہارے پچھلے سارے پاپ معاف کردیں گے، تمہاری دنیا بھی بنائیں گے تمہاری آخرت بھی بنائیں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 قوم نوح پر میجوریٹی کا غرور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۱۴۸</w:t>
      </w:r>
    </w:p>
    <w:p>
      <w:pPr>
        <w:spacing w:before="60" w:after="80" w:line="312" w:lineRule="auto"/>
        <w:ind w:right="288" w:left="288"/>
        <w:jc w:val="right"/>
      </w:pPr>
      <w:r>
        <w:rPr>
          <w:rFonts w:ascii="Jameel Noori Nastaleeq" w:hAnsi="Jameel Noori Nastaleeq"/>
          <w:color w:val="222222"/>
          <w:sz w:val="27"/>
        </w:rPr>
        <w:t>قوم نوح پر میجوریٹی کا غرور قوم کو سمجھایا، لیکن قوم کو کیا خیال تھا؟ ارے نبی نوح کی قوم میں حیثیت کیا؟ اور نبی نوح کے ماننے والے کتنے؟ ان کے تو تھوڑے …… اور ہم بہت زیادہ۔ یہ اقلیت میں ہیں …… اور ہم اکثریت میں ہیں حضرت نوحؑ بڑے درد کے ساتھ اللہ کی جناب میں شکوہ کرتے ہیں قال رب انی دعوت قومی لیلاً ونھارا فلم یزدھم دعائی الافرار۔(سورۂ نوح) پروردگار! میں نے اپنی قوم کو رات کی اندھیریون میں بھی اور دن کے اجالوں میں بھی تیرا تعارف کرایا تجھ سے وابستہ کرنے کی آواز لگائی اور میں نے ان کو پکارا … لیکن جتنا میں نے ان کو قریب کرنا چاہا اتنے ہی وہ دور بھاگے۔ وانی کلما دعوتھم لتغفرلھم جعلوا اصابعھم فی آذانھم واستغشواثیابھم واصروا واستکبرو استکبارا۔(سورۂ نوح) پروردگار! میں نے ان کو یہ سمجھایا کہ تم اگر اس کلمہ کی دعوت کو قبول کرلیتے ہو، اللہ تمہارے پچھلے سارے گناہ معاف کردے گا، تمہاری دنیا، آخرت دونوں بنا دے گا، جب میں نے ان سے یہ کہا تو انہوں نے کانوں میں انگلیاں دے لی، …… نبی نوح! ہمیں نی سننی ! نی سننی ! نی سننی۔ (آپ کی بات نہیں سننا)۔ اے اللہ! میں تو انہیں بشارتیں سنا رہا تھا، انہیں وعدے سنا رہا تھا، اللہ معاف کرے گا، مغفرت ہوجائے گی، توبہ قبول ہوجائے گی، جنت میں ٹھکانہ ہوجائے گا، دنیا میں خدا کی مدد شامل حال ہوجائے گی، …… لیکن ان کو تو مجھ سے ایسی وحشت ہوئی کہ چہروں پر کپڑے ڈال دیے، کہ نہ بات سنیں نہ صورت دیکھیں۔ اے اللہ! میں کیا کرتا …… اور پھر میں نے ان کے سمجھانے میں کسر نہیں چھوڑی، ایک دن دو دن ، سال ، دو سال، دس سال، پچاس، سو سال ……… اے اللہ ساڑھے نو سال تک۔ لیکن ان کو یہی خیال رہا، ہم اکثریت میں …… یہ اقلیت میں ہم اکثریت میں …… یہ اقلیت میں ، اب اللہ کو گھمنڈ اتارنا تھا، …… وہ اللہ ایک اکیلا تن تنہا، بلا شرکت غیرے، سب کچھ کے بغیر سب کچھ کرسکتا ہے …… اور سارا سب کچھ اس ایک اکیلے کے بغیر کچھ نہیں کرسکتا۔ ہم نے اللہ کو کیا سمجھا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 خندق میں حضورؐ کی پیشن گوئی اور بے ایمانوں کا استہزا</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۱۴۹</w:t>
      </w:r>
    </w:p>
    <w:p>
      <w:pPr>
        <w:spacing w:before="60" w:after="80" w:line="312" w:lineRule="auto"/>
        <w:ind w:right="288" w:left="288"/>
        <w:jc w:val="right"/>
      </w:pPr>
      <w:r>
        <w:rPr>
          <w:rFonts w:ascii="Jameel Noori Nastaleeq" w:hAnsi="Jameel Noori Nastaleeq"/>
          <w:color w:val="222222"/>
          <w:sz w:val="27"/>
        </w:rPr>
        <w:t>خندق میں حضورؐ کی پیشن گوئی اور بے ایمانوں کا استہزا اسی لئے خندق کے موقع پر جب محمد رسول اللہؐ نے …… وہ صحابہ جو محنت کررہے تھے، قربانی دے رہے تھے، پیٹوں پر پتھر باندھے ہوئے، کڑاکے کی سردیوں میں، ٹھٹھرتے ہوئے، کپڑوں کی کمی، کھانے کی کمی، … ایسے وقت میں جب حضورؐ نے پیشن گوئی فرمائی ۔ تو کیا کہنے لگے لوگ! لو سنو کیسی کہہ رہے ہیں، سنو کیسی کہہ رہے ہوں کھانے کو لقمہ نہیں، پہنے کو چیتھڑا نہیں اور کہہ رہے ہیں کہ کسری کا تاج ٹھوکر میں آئے گا۔ کسری کی لڑکی بستر بچھائے گی، کسری کے کنگن ہاتھ میں پڑیں گے۔ ٹھٹھا، ہنسی، مذاق، استہزا ………… جب یہ ہوا اللہ نے آسمان سے آیتیں نازل فرمائی قُلِ اللّٰھُمَّ مَالِکَ الْمُلْکِ تُوْتِیْ الَْمُلکَ مَنْ تَشَائُ وَتَنْزِعُ الْمُلْکَ مِمَّنْ تَشَائُ وَتُعِزُّ مَنْ تَشَائُ وَتُذِلُّ مَنْ تَشَائُ بِیَدِکَ الْخَیْرِ اِنَّکَ عَلَی کُلِّ شَئٍی قَدِیْر۔ پیارے نبی جی! آپ ڈنکے کی چوٹ ان سے کہہ دیجئے ، اللہ ایک اکیلا ہے ساتوں زمین و آسمان کا تن تنہا مالک ہے جب وہ چاہتا ہے جس کو چاہتا ہے ملک دیتا ہے، جب چاہتا ہے جس سے چاہتا ہے چھین لیتا ہے، جس کو چاہتاہے عزت کے میناروں پر بٹھاتا ہے، اور جس کو چاہتا ہے ذلت کے گھڑوںمیں اتارتا ہے، …… تم نے اللہ کو کیا سمجھا ہے؟ تم سمجھ رہے ہو کہ ان کے کپڑے نہیں، ان کے کھانا نہیں، …… اس لئے کہ خندق کے زمانے کا یہ حال تھا کہ صحابہ کے پاس سردی سے بچنے کا سامان نہیں تھا، سردی بہت تھی، صحابہ نے قد آدم گھڑے زمین میں کھود کر اپنے کو سردی سے بچایا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 راہ خدا میں صحابہ کے واقعات سامنے رکھو</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۱۵۰</w:t>
      </w:r>
    </w:p>
    <w:p>
      <w:pPr>
        <w:spacing w:before="60" w:after="80" w:line="312" w:lineRule="auto"/>
        <w:ind w:right="288" w:left="288"/>
        <w:jc w:val="right"/>
      </w:pPr>
      <w:r>
        <w:rPr>
          <w:rFonts w:ascii="Jameel Noori Nastaleeq" w:hAnsi="Jameel Noori Nastaleeq"/>
          <w:color w:val="222222"/>
          <w:sz w:val="27"/>
        </w:rPr>
        <w:t>راہ خدا میں صحابہ کے واقعات سامنے رکھو اس لئے یاد رکھنا! یہ جو جماعتیں جارہی ہیں نا !کل کو انشاء اللہ! کہیں سردی ، کہیں گرمی ، کہیں پیسے کی کمی ، کہیں کپڑے کی کمی ، کہیں پانی کڑوا ، کہیں کھارا… خبردار ! خبر دار ! ان میں کی کوئی چیز ایسی نہیں جو ہمیں اللہ کے راستے سے واپس لے آئے، صحابہ کے واقعات کوسامنے رکھو ، اس کلمہ کی دعوت ، اس کلمہ کی محنت اپنی ذمہ داری کو پورا کرنا ، اس کے لیے صحابہ نے کیا کچھ مجاہدے کئے ہیں ، صحابہ نے کیا کچھ قربانیاں دی ہیں … ہم؟ ہم تو ان کے پاسنگ میں بھی نہیں آسکتے ۔ ہماری قربانیاں …… ہمارے مجاہدے ہماری بھوک……ہماری پیاس ہماری تکلیف ……ہماری سردی گرمی کوئی حیثیت نہیں رکھتی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 بوڑھیا کے ہاتھوں کا کاتا ہوا سوت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۱۵۰</w:t>
      </w:r>
    </w:p>
    <w:p>
      <w:pPr>
        <w:spacing w:before="60" w:after="80" w:line="312" w:lineRule="auto"/>
        <w:ind w:right="288" w:left="288"/>
        <w:jc w:val="right"/>
      </w:pPr>
      <w:r>
        <w:rPr>
          <w:rFonts w:ascii="Jameel Noori Nastaleeq" w:hAnsi="Jameel Noori Nastaleeq"/>
          <w:color w:val="222222"/>
          <w:sz w:val="27"/>
        </w:rPr>
        <w:t>بوڑھیا کے ہاتھوں کا کاتا ہوا سوت لیکن یاد رکھنا ! بوڑھیا کے ہاتھوں کا کاتا ہوا سوت جیسے بوڑھیا یوسف کے نیلام میں اور یوسف کی بولی میں بولنے جارہی تھی …… جب حضرت یوسف ؑ کا نیلام ہورہا تھا مصر کے بازار میں ، تو جو جانتے تھے یوسف ؑ کے حسن کو انہوں نے تو یوسف ؑ کی بولی بولنے کے لئے تیجوریوں کے دروازے کھولدئے تھے ، اپنے خزانوں کی چابیاں پھینک دی تھی ……… کہ جس قیمت پر یوسف ؑ ملے اس کا سودا کرنے کو ہم تیار ہیں ، یاد رکھنا ! خدا ہم پر دعوت کا حسن کھولے … خدا ہم پر دعوت کی عظمت کو کھولے …خدا ہم پر دعوت کی بلندی کو کھولے … خدا دعوت کی اہمیت کو کھولے… خدا ہم پر دعوت کی ضرورت کو کھولے … اور دعوت نہ ہونے کے نقصان کو خدا ہم پر کھول دے توکیا تیجوریوںکے منہ؟ … اور کیا تیجوریوں کے دروازے؟ … اور کیا اشرفیوں کی تھیلیوں کے منہ! … ارے خدا ہمیں سمجھ دے دے … ہم زندگیاں کھپانے کو تیار ہوجائیں۔ جب لوگ بولی بول رہے تھے، ایک بوڑھی عورت اپنے ہاتھ کا کاتا ہوا سوت لے کے جارہی تھی …… جوان ہوتے ہی ہیں … انہیں چھیڑنے کی عادت ہوتی ہے۔ بڑی بی ! بڑی بی ! کہاں جارہی ہو؟ بیٹے! یوسف کی بولی بولی جارہی ہے، نیلام ہورہا ہے،ہراجی (نیلام) میں جارہی ہوں، میں بھی بولی بولوں گی۔ اچھا! بولی بولنے کو کیا ہے تمہارے پاس؟ کہنے لگی بیٹے! میں نے بڑی محنت سے اپنے ہاتھ سے سوت کاتا ہے، اسی کو پیش کروں گی جوان کہنے لگے۔ بڑی بی! تم نے یوسف کو کیا سمجھا! یہ تمہارے ہاتھ کا کاتا ہوا سوت اس کی قیمت بن جائے گا، وہاں تو رئیسوں نے تیجوریوں کے دروازے کھول رکھے ہیں، اور شاہی خزانے اس کے لئے تیار ہیں، بڑی بی نے ٹھنڈا سانس لیا اور یوں کہا بیٹے! یہ تو میں بھی جانتی ہوں، یوسف کے حسن کا کیا کہنا؟ اور میرے ہاتھ کا کاتا ہوا سوت؟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 مصر کے بازار میں ایک بڑی بی کا جذبہ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۱۵۲</w:t>
      </w:r>
    </w:p>
    <w:p>
      <w:pPr>
        <w:spacing w:before="60" w:after="80" w:line="312" w:lineRule="auto"/>
        <w:ind w:right="288" w:left="288"/>
        <w:jc w:val="right"/>
      </w:pPr>
      <w:r>
        <w:rPr>
          <w:rFonts w:ascii="Jameel Noori Nastaleeq" w:hAnsi="Jameel Noori Nastaleeq"/>
          <w:color w:val="222222"/>
          <w:sz w:val="27"/>
        </w:rPr>
        <w:t>مصر کے بازار میں ایک بڑی بی کا جذبہ میں تو اس لالچ میں جارہی ہوں … کہ یہ تو میرا ایمان ہے یہ تو میرا عقیدہ ہے۔ سنسار سارا ختم ہوجائے گا، زمین و آسمان سارے ٹوٹ پھوٹ جائیں گے، قیامت کا میدان قائم ہوگا خدا کے سامنے سب کی پیشی ہوگی، ہر ایک کا نامہ اعمال پڑھا جائے گا، یوسف کے خریداروں کی فہرست بھی پڑھی جائے گی … اس لالچ میں کہ یوسف کے خریداروں کی فہرست پڑھی جارہی ہو، کسی کونے میں مجھ بڑھیا کا نام آجائے، میں بھی یوسف کے خریداروں میں ہوں۔ کہاں صحابہ کی ہجرت … کہاں صحابہ کی نصرت … کہاں صحابہ کی قربانیاں ۔ کہاں صحابہ کی گرمی سردی … کہاں صحابہ کا پیٹوں پر پتھر باندھنا … کہاں صحابہ کا ٹڈیاں کھاکر گذارہ کرنا کہاں صحابہ کا کھجور پر پانی کا پینا۔ صحابہ کہتے ہیں کہ ہم نے حضور کے ساتھ سات سفر کئے اور ساتوں سفر ہم نے ٹڈیاں کھاکر گذارا کیا ہے، … میرے تمہارے تین چلے۔ میرے تمہارے چلے …… میری تمہاری تھوڑی سی گرمی سردی، خدا کرے، خدا کرے کہ کوئی ادا پسند آجائے کہ ان مہاجرین و انصار اَلسَّابِقُوْنَ الْاَوَّلُوْنَ مِنَ الْمُہَاجِرِیْنَ وَالْاَنْصَارِ وَالَّذِیْنَ اتَّبَعُوْھُمْ بِاِحْسَانٍ رَضِیَ اللّٰہُ عَنْھُمْ وَ رَضُوْا عَنْہٗ. قرآن راستہ کھول چکا ہے، … پہلے تو وہی پہلے ہیں، اول تو وہی اول ہیں، … لیکن اگر کوئی ان کی چال چلے… ان کے پیچھے ہجرت کی نقل اتارے… نصرت کی نقل اتارے… خدا سے ملنے کی امیدوں پر… اگر کوئی چلتا ہے تو خدا ان کے صدقے انہیں بھی نواز دے گا۔ ابھی ہم نے کام سمجھا نہیں، یہ اجر و ثواب کا کام نہیں، یہ تو ہر انسان کی بحیثیت امتی ہونے کے ذمہ داری ہے ایمان کی دعوت، ایمان بنانا۔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 حضرت سفیان ثوریؒ کی ایمانی کیفیت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۱۵۳</w:t>
      </w:r>
    </w:p>
    <w:p>
      <w:pPr>
        <w:spacing w:before="60" w:after="80" w:line="312" w:lineRule="auto"/>
        <w:ind w:right="288" w:left="288"/>
        <w:jc w:val="right"/>
      </w:pPr>
      <w:r>
        <w:rPr>
          <w:rFonts w:ascii="Jameel Noori Nastaleeq" w:hAnsi="Jameel Noori Nastaleeq"/>
          <w:color w:val="222222"/>
          <w:sz w:val="27"/>
        </w:rPr>
        <w:t>حضرت سفیان ثوریؒ کی ایمانی کیفیت ایمان کیا بنانا، اللہ اکبر۔ حضرت سفیان ثوریؒ فرماتے ہیں کہ آسمان سارے لوہے کے ہوجائیں، زمینیں تمام تانبے کی ہوجائیں، آسمان سے قطرہ نہ برسے، زمین سے دانہ نہ اگے، روزی روٹی کے سارے اسباب ختم ہوجائیں۔ اس کے بعد اگر میرے دل پر یہ وہم گذرے کہ آہ! اب روٹی کا کیا ہوگا؟ تو فرمایا ایمان نہیں ہے کفر ہے! کیا مطلب؟ ہم نے جس اللہ کو اللہ کا مانا ہے، وہ نہ آسمانوں کا پابند …… نہ زمینوں کا پابند۔ نہ بارش کا پابند… نہ غلہ دانہ اور اناج کا پابند وہ ایک اکیلا قادر مطلق جب چاہے جہاں چاہے ، جو چاہے، جس طرح چاہے کر گذرتا ہے؟ اسی لئے وہ جو بنی اسرائیل تھے نا!چکی کے پاٹ کی وہ بیچ کی کھونٹی بہت ڈانو ڈول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 ہمارا حال بنی اسرائیل جیسا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۱۵۳</w:t>
      </w:r>
    </w:p>
    <w:p>
      <w:pPr>
        <w:spacing w:before="60" w:after="80" w:line="312" w:lineRule="auto"/>
        <w:ind w:right="288" w:left="288"/>
        <w:jc w:val="right"/>
      </w:pPr>
      <w:r>
        <w:rPr>
          <w:rFonts w:ascii="Jameel Noori Nastaleeq" w:hAnsi="Jameel Noori Nastaleeq"/>
          <w:color w:val="222222"/>
          <w:sz w:val="27"/>
        </w:rPr>
        <w:t>ہمارا حال بنی اسرائیل جیسا ہے حضرت موسیٰ ؑ کے پاس آتے تھے، تو یہ کہتے تھے، بے شک اللہ ایک ہے، موسیٰ اللہ کے نبی ہیں، جو کہتے ہیں کرنا چاہیے ……… جیسے ہمارا حال ہوتا ہے مسجد میں آتے ہیں تو ایسے معلوم ہوتے ہیں کہ جیسے جبرئیل کے پوتے یہی ہیں، لیکن باہر جاتے ہیں۔ تو ؟ …… تو ہاں! بھائی مولیصاحب ٹھیک ہے…… لیکن … چونکہ … اگر … مگر … اگرچہ ذراسا …… صاف بات … یہ بنی اسرائیل ایسے ہی تھے۔ جب یہ فرعون کے ماحول میں جاتے… جیسے ہم تم ماحول سے متاثر ہوجاتے ہیں نا۔ نماز کی… ایمان کی… دعوت کی… قرآن کی… قبر کی… جنت کی… دوزخ کی مرنے کے بعد کی زندگی کی… باتین جب سنتے ہیں تو دو آنسو بھی ٹپک آتے ہیں۔ اور جب ملک کی… مال کی … دولتوں کی… عہدوں کی … کرسیوں کی… زمینوں کی جائدادوں کی… جاگیروں کی… باتیں سنتے ہیں تو ہمارے بھی منہ میں پانی آنے لگتا ہے، ہاں بھئی! ہمیں بھی کچھ کرنا چاہیے … یہاں آئیں تو اس کے …… وہاں جائیں تو اس کے ، قرآن کیا کہتا ہے اِنَّ الَّذِیْنَ قَالُوْا رَبُّنَا اللّٰہُ ثُمَّ اسْتَقَامُوْا۔ کہ ہماری بات مسجد میں ہیںتو …… باہر سڑک پر ہیں تو کروڑوں کی مالیت کے ڈھیر میں ہوں تو … اور فاقہ مستی میں ہو تو ہر حال میں… کرنے والی ذات اسی کی ہے، نفع نقصان اسی کے قبضۂ قدرت میںہے، عزت و ذلت کا تن تنہا وہی مالک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 آدمی ماحول سے کب متاثر نہیں ہوتا؟</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۱۵۴</w:t>
      </w:r>
    </w:p>
    <w:p>
      <w:pPr>
        <w:spacing w:before="60" w:after="80" w:line="312" w:lineRule="auto"/>
        <w:ind w:right="288" w:left="288"/>
        <w:jc w:val="right"/>
      </w:pPr>
      <w:r>
        <w:rPr>
          <w:rFonts w:ascii="Jameel Noori Nastaleeq" w:hAnsi="Jameel Noori Nastaleeq"/>
          <w:color w:val="222222"/>
          <w:sz w:val="27"/>
        </w:rPr>
        <w:t>آدمی ماحول سے کب متاثر نہیں ہوتا؟ جب ایمان اپنے کمال کے ساتھ … اپنی حقیقت کے ساتھ … اپنی بشاشت کے ساتھ دلوں میں اترتا ہے تو پھر اس کی بولی نہیں بدلتی، ہر حال میں ایک ہی رہتی ہے … کرنے والی ذات اسی ایک اکیلے اللہ کی ہے۔ ان بنی اسرائیل کو یہ تاثر تھا کہ اگر فرعون ناراض ہوجائے گا تو راشن پانی بند ہوجائے گا، ہم بھوکے مرجائیں گے، کھاناکہاں سے کھائیں گے۔ اللہ پاک کو انہیں سمجھانا تھا کہ فرعون بھی ایسا ہی مخلوق ہے جیسا تم مخلوق ہو، تم کیا تھے، تم کچھ بھی نہیں تھے ہم نے تمہیں اپنی قدرت سے پیدا کیا ہے۔ فرعون جو خدائی ڈینگیں مار رہا ہے یہ بھی کچھ نہیں تھا۔ اس کو بھی ہم نے پیدا کیا ہے۔ اور جس قدرت کے ہم اس دن مالک تھے اس قدرت کے آج بھی مالک ہیں، اسے زندگی دینابھی ہمارے ہاتھ میں اور موت کے گھاٹ اتارتا بھی ہمارے قبضۂ قدرت میں تم اس سے اتنے متاثر کیوں ہو؟ کہا جی بات تو ٹھیک ہے اللہ کے نبی موسیٰ کہہ رہے ہیں، ہم تو نماز بھی پڑھتے ہیں، ہم تو تسبیح بھی پڑھتے ہیں لیکن ایسا ہے ذرا دیکھئے گا وہ … وہ … وہ … فرعون ناراض نہ ہوجائے۔ ہمارے بھی اندر وہی بول رہی ہے …… اسی لئے ہمارا کلمہ بہت ڈانو ڈول ہے، اللہ ہمیں ایمان کا کمال نصیب فرمائے۔ آمنت باللّٰہ کما ہو باسمائہ وصفاتہ و قبلت جمیع احکامہ۔ مانا میں نے اللہ کو ایسا جیسا وہ ہے اپنی ذات و صفات میں۔ اسی لئے ایمان کے بول بولنے ہیں … ایمان کی دعوت دینی ہے… ایمان کی دعوت سننی ہے اور پھر راتوں کی تنہائیوں میں بھکاری بن کر… ناک رگڑ کر خدا سے ایمان کی بھیگ مانگنا ہے۔ کوئی ملک مانگتا ہے …کوئی مال مانگتا ہے … کوئی سونے چاندی کے ڈھیر مانگتا ہے میں تجھ سے ایمان کی بھیگ مانگتا ہوں، پروردگار! مجھے ایمان کی حقیقت دیدے۔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 حضورؐ کی ایمان پر جامع دعائیں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۱۵۵</w:t>
      </w:r>
    </w:p>
    <w:p>
      <w:pPr>
        <w:spacing w:before="60" w:after="80" w:line="312" w:lineRule="auto"/>
        <w:ind w:right="288" w:left="288"/>
        <w:jc w:val="right"/>
      </w:pPr>
      <w:r>
        <w:rPr>
          <w:rFonts w:ascii="Jameel Noori Nastaleeq" w:hAnsi="Jameel Noori Nastaleeq"/>
          <w:color w:val="222222"/>
          <w:sz w:val="27"/>
        </w:rPr>
        <w:t>حضورؐ کی ایمان پر جامع دعائیں حضورؐ اس کی دعائیں کیا کرتے تھے، آپ ؐ کی دعاؤں میں ہے۔ اَللّٰھُمَّ اِنِّی اَسْئَلُکَ اِیْمَاناً کَامِلاً، وَیَقِیْناً صَادِقاً حَتّٰی اَعْلَمَ اَنَّہٗ لَایُصِیْبُنِی اِلَّامَا کَتَبْتَ لِیْ۔ اے اللہ! میں تجھ سے کامل ایمان کا سوال کرتا ہوں، اور ایسے سچے یقین کا سوال کرتا ہوں کہ میرے اندربھیتر یہ بات اتر جائے کہ جو تو نے لکھا ہے وہی ہو کر رہے گا، کسی کے کرنے سے کچھ نہیں ہوگا۔ کون مانگ رہا ہے؟ حضورؐ کبھی آپ دعا مانگ رہے ہیں اَللّٰھُمَّ اِنِّی اَسْئَالُکَ اِیْمَاناً یبُاَشِرُقَلْبِی، اے اللہ! تجھ سے ایمان مانگتا ہوں، کیسا ایمان؟ میرے رگ و ریشہ میں رچ بس جائے کبھی آپؐ مانگ رہے ہیں۔ اللھم حبب الی الایمان و زینہٗ فی قلبی اے اللہ میری محبوب ترین چیز ایمان کو بنادے کسی کا محبوب حکومت ہے …… کسی کا محبوب عہدہ ہے کسی کا مجبوب دولت ہے …… کسی کا محبوب کچھ ہے اے اللہ۱ میری محبوب ترین چیز ایمان بنادے، اور جتنا ایمان محبوب، اتنا ہی ایمان کے خلاف کی زندگی میرے دل میں مکر وہ و مبغوض بنادے،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 دل کا ڈیکوریشن</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۱۵۶</w:t>
      </w:r>
    </w:p>
    <w:p>
      <w:pPr>
        <w:spacing w:before="60" w:after="80" w:line="312" w:lineRule="auto"/>
        <w:ind w:right="288" w:left="288"/>
        <w:jc w:val="right"/>
      </w:pPr>
      <w:r>
        <w:rPr>
          <w:rFonts w:ascii="Jameel Noori Nastaleeq" w:hAnsi="Jameel Noori Nastaleeq"/>
          <w:color w:val="222222"/>
          <w:sz w:val="27"/>
        </w:rPr>
        <w:t>دل کا ڈیکوریشن وَزَیِّنْہٗ فِی قَلْبِی اور میرے دل کا ڈیکوریش! آج کل ڈیکوریشن کی بہت فضا ہے نا، مکان کا ڈیکوریشن… کارخانہ کا ڈیکوریشن آفس کا ڈیکوریشن … شادی کا ڈیکوریشن پتہ نہیں کتنے ڈیکوریشن ہوتے رہتے ہیں صبح سے شام تک ایسے ہی دل ہے دل، دل کا ڈیکوریشن! دل کی زینت، دل کی خوبصورتی … ایمان سے مزین کردے۔ عرض میں یہ کررہا تھا کہ یہ بنی اسرائیل حالات سے بہت متاثر ہوتے تھے، موسیٰ کے پاس آتے، ایمان کی، آخرت کی، جنت کی، دوزخ کی باتیں، تو کہتے … بے شک، بے شک ۔ اور جب فرعون کے ماحول میں جاتے توکہتے ہاں بھئی …لیکن … چونکہ ذراسا، فرعون سے بہت متاثر تھے، اب اللہ اپنا تعارف کراتے ہیں کہ تم نے ہم کو سمجھا کیا ہے سنو ہم تمہیں نبی کے راستے سے اپنا تعارف کراتے ہیں، اللہ نے موسیٰ سے کہا ، موسیٰ مارو ڈانڈا پتھر پر، مارا ڈنڈا پتھر پر، پتھر پھٹا، اس میں سے ایک پتھر نکلا، فرمایا ایک اور مارو اس پر، اس پتھر کے بچے پر ڈنڈا مروایا … پتھر کا ہی بچہ ہوانا … وہ بھی پھٹا، اس میں سے ایک چڑیا نکلی، اس چڑیا کے منہ میں ہراپتا، حیران و ششدر … ساری دنیا کی سائنس یہ کہتی ہے کہ پتے کی ہریالی بغیر روشنی پانی کے نہیں رہ سکتی، ہریالی کے لئے روشنی اور پانی ضروری ہے، اور پھر بھلا پتھر کتنا سخت؟ اور پتھر میں پتھر، جہاں نہ سورج کی شعاع جاتی ہے نہ پانی کی بوند … وہاں چڑیا زندہ ہے اور اس کی چونچ میں ہرا پتہ ہے۔ اے لوگو! اے بنی اسرائیل! اللہ کو پہچانو وہ ایسی قدرت والا ہے جہاں زندگی کا کوئی سبب نہ ہو وہاں زندہ درست رکھ کر بتا سکتا ہے۔ یُحْیِیْ َویُمِیْتُ اس اللہ کو پہنچانو جس کو چاہے زندگی دے، جس کو چاہے موت کے گھاٹ اتارے اس پر میں کہہ رہا تھا کہ قرآن نے اللہ کا تعارف کرانے کے لئے جو جو واقعات ذکر کئے ہیں۔ قوم نوح کو گھمنڈ تھا اکثریت پر … کہ ہم اکثریت میں ہے وہ اقلیت میں ہے، حضرت نوحؑ کے ماننے والے اسی پچاسی ، … اور پھر مذاق کیسے اڑاتے تھے … حضرت نوحؑ تو اتنا جانتے تھے کہ میں اللہ کا رسول ہوں اور جو اللہ کہتے ہیں وہ کرتا ہوں، جب اس نے کہا دعوت دو تو دعوت دیتا ہوں، اب وہ کہہ رہا ہے کشتی بناؤ …… تو کشتی بنواتا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 دعوت کے کام میں نہ افراط ہے نہ تفریط</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۱۵۸</w:t>
      </w:r>
    </w:p>
    <w:p>
      <w:pPr>
        <w:spacing w:before="60" w:after="80" w:line="312" w:lineRule="auto"/>
        <w:ind w:right="288" w:left="288"/>
        <w:jc w:val="right"/>
      </w:pPr>
      <w:r>
        <w:rPr>
          <w:rFonts w:ascii="Jameel Noori Nastaleeq" w:hAnsi="Jameel Noori Nastaleeq"/>
          <w:color w:val="222222"/>
          <w:sz w:val="27"/>
        </w:rPr>
        <w:t>دعوت کے کام میں نہ افراط ہے نہ تفریط جیسے ہم بھی یہی کہتے ہیں نا دعوت میں … تبلیغ میں لگنے کا مطلب یہ نہیں ہے کہ ملنگ بن جاؤ، بیوی نہ بچے … کھیت نہ کام … کاروبار نہ ملازمت … صاحب خبردار! خبردار! اگر کوئی آدمی تبلیغ کی وجہ سے نوکری چھوڑتا ہے کوئی آدمی تبلیغ کی وجہ سے پڑھائی چھوڑتا ہے کوئی آدمی تبلیغ کی وجہ سے ماں باپ سے الگ ہو کر کمائی اور کاروبار چھوڑتا ہے تو صاف سن لو اس نے تبلیغ نہیں سمجھی ہے… نہیں سمجھی ہے… حضرت محمد صلی اللہ علیہ وسلم جس دین کو لے کر آئے، اور جو دین اور دین کی دعوت اس امت کو میراث میں دے کر گئے، حضورؐ کی شریعت میں اعتدال اور میانہ روی ہے۔ ’’ لَارَہْبَانِیَّۃَ فِی الْاِسْلَامِ‘‘ حضورؐ نے فرمایا اسلام میں جوگی پنہ نہیں ہے۔ چھوڑ دیا کاروبار …… اب ماں باپ کو بھی شکایت کہ اچھا خاصا لڑکا کما رہا تھا، گھر کاروبار دیکھ رہا تھا اب تبلیغ میں لگ گیا تو کچھ کرتا ہی نہیں، توبہ … توبہ …توبہ … کس نے یہ تبلیغ سکھائی، درکفے جام شریعت درکفے سندان عشق ہمیں سب کو لے کر چلنا ہے، دنیوی کوئی ذمہ داری … گھرکی۔۔۔۔۔۔ بیوی کی ۔۔۔۔۔۔ بچوں کی ماں باپ کی۔۔۔۔ کاروبار کی ۔۔۔۔ ملازمت کی کارخانہ کی ۔۔۔۔۔ تجارت کی۔۔۔۔ نوکری کی جس کے ذمہ جو ذمہ داری ہے اس کو اسی اہتمام سے کرنا ہے …… جس طرح مسجد کے پانچ کاموں کو اور اس محنت کو اپنی ذمہ داری کے ساتھ کرنا ہے۔ ماں باپ کے پاس، بیوی بچوں کے پاس بیٹھیں گے، انہیں وقت دیں گے، اس لئے کہ ان کا حق ہے …… اب پتہ نہیں لوگوںنے کیا سمجھا ہے، بیوی بچوں کا حق صرف اتنا سمجھا ہے کہ ان روٹی کو کھلا دو، ان کو کپڑے دیدو ان کی جو فرمائشیں ہیں اس کو پورا کردو، ان کا حق ادا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 گھر والوں کی اور اولاد کی دینی فکر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۱۵۹</w:t>
      </w:r>
    </w:p>
    <w:p>
      <w:pPr>
        <w:spacing w:before="60" w:after="80" w:line="312" w:lineRule="auto"/>
        <w:ind w:right="288" w:left="288"/>
        <w:jc w:val="right"/>
      </w:pPr>
      <w:r>
        <w:rPr>
          <w:rFonts w:ascii="Jameel Noori Nastaleeq" w:hAnsi="Jameel Noori Nastaleeq"/>
          <w:color w:val="222222"/>
          <w:sz w:val="27"/>
        </w:rPr>
        <w:t>گھر والوں کی اور اولاد کی دینی فکر قرآن کہتا ہے یَا اَیُّھَا الَّذِیْنَ آمَنُوْا قُوْاَنْفُسَکُمْ اَھْلِیْکُمْ نَارًا۔ ایمان والو! اپنے آپ کو اور اپنے گھر کے لوگوں کو جہنم سے بچاؤ۔ جس طرح مسجد کو وقت دینا ہے ……گھر والوں کو بھی وقت دینا ہے۔ جس طرح کاروبار کو وقت دینا ہے … اپنے گھر کے جوان بیٹوں بیٹیوں کو بھی وقت دینا ہے، کما رہے ہیں، کمانے میں مشغول ہیں … یہ نہیں پتہ کہ صاحبزادوں کے دوست اور ملنے والے کون ہیں۔ یہ نہیں پتہ کہ بیٹیوں کی سہیلیاں کون ہیں، کن کے ساتھ یہ اٹھتی بیٹھتی ہیں، جس اولاد کے لئے کما رہے ہیں انہیں حلال کا لقمہ کھلا رہے ہیں یا حرام کا؟ جہاں ان کی دنیا کا فکر … اس سے زیادہ ان کی آخرت کا فکر، ان کے دین کا فکر، یہ تو اب دنیا بدل گئی ورنہ مائیں تو وہ جہیز دیا کرتی تھیں …… اب تو بچی جب پیدا ہوئی، کوئی کپڑا آیا کہ اس کے لئے رکھ لو، کوئی برتن آیا کہ اس کے لئے رکھ لو، اب تو برتنوں کا ، کپڑوں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 مائیں کیسا جہیز دیا کرتی تھیں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۱۶۰</w:t>
      </w:r>
    </w:p>
    <w:p>
      <w:pPr>
        <w:spacing w:before="60" w:after="80" w:line="312" w:lineRule="auto"/>
        <w:ind w:right="288" w:left="288"/>
        <w:jc w:val="right"/>
      </w:pPr>
      <w:r>
        <w:rPr>
          <w:rFonts w:ascii="Jameel Noori Nastaleeq" w:hAnsi="Jameel Noori Nastaleeq"/>
          <w:color w:val="222222"/>
          <w:sz w:val="27"/>
        </w:rPr>
        <w:t>مائیں کیسا جہیز دیا کرتی تھیں چیزوں کا جہیز ہوگیا …… جہیز تو جو دیا تھا اللہ اکبر، اللہ اکبر ۔ خدا ایک دفعہ دنیا میں اس کی لہر دوڑا دے ۔(آمین) حضرت عمر فاروق ؓ ایک رات کو پہرہ دے رہے ہیںمدینہ میں، ایک جھونپڑی کے پاس کھڑے ہوگئے، جھونپڑی میں سے باتیں کرنے کی آواز آرہی تھی، باتیں سننے لگے۔ ماں بیٹی سے کہہ رہی تھی بیٹی! دودھ میں پانی ملا دے، حضرت عمر سن رہے تھے، بیٹی نے یوں کہا اماں! امیرالمومنین حضرت عمر فاروق نے ہم کو منع کیا ہے۔ ماں بیٹی سے کہہ رہی تھی بیٹی! رات اندھیری ہے، دنیا سو رہی ہے، ہمارا امیر بھی کہیں پڑا سو رہا ہوگا ، جلدی سے ملا دے۔ بیٹی نے کہا اماں! دنیا ساری سوجائے، امیرالمومنین بھی سو جائے لیکن … اللہ! اللہ! وہ بصیر، وہ ’’لا تا خدہ سنۃ ولانوم‘‘ اسے نہ نیند آتی ہے نہ اونگھ ، اس کی کبھی نہ سونے والی آنکھیں مجھے اور تجھے دیکھ رہی ہیں۔ اور اصل جو ہے ماں اس سارے قصے سے بچی کو دیا ہوا جہیز دیکھنا چاہتی تھی، کہ میں جو اس کو اتنے سالوں سے کھلا رہی ہوں پلا رہی ہوں، اور اس کی تربیت کررہی ہوں اب یہ شادی کے قابل ہوگئی ہے، دوسرے کے یہاں جائے گی، …… تو میری دی ہوئی جو امانتیں ہیں، میری دی ہوئی امانت …… صداقت سچ بولنا …… دھوکہ نہ دینا، جھوٹ نہ بولنا … خیانت نہ کرنا خوف خدا …… تقوی و للہیت یہ سامان دیا تھا جہیز میں میرا آج تک کا دیا ہوا سامان اس کے پاس ہے بھی یا اڑا دیا اس نے؟ ماں تاڑ گئی، الحمدللہ، جس دن سے چھاتی کا دودھ پلایا ہے، آج تک میری بچی نے میری تعلیم و تربیت کو سینہ سے لگایا ہے۔ اب میری بچی دوسرے کے گھر جائیگی تو … اسی عفت و پاکدامنی … اسی امانت و صداقت اسی خوف خدا …… اور اسی صفات کے ساتھ جائے گی، میر اتو کام بن گیا، میں نے اس کا حق ادا کردیا۔ حضرت عمرؓ نے یہ ساری سن کے وہاں جھونپڑی پہ چوکڑی ماری، نشان لگا یا، صبح کو پیغام بھیجا کہ اس جھگی میں جو لڑکی ہے، اس لڑکی کو میں پیغام دیتا ہوں کہ میرے بیٹے عاصم سے اس کا نکاح کردو۔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 بوڑھیا کی لڑکی سے امیرالمومنین کے بیٹے عاصم کا نکاح</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۱۶۱</w:t>
      </w:r>
    </w:p>
    <w:p>
      <w:pPr>
        <w:spacing w:before="60" w:after="80" w:line="312" w:lineRule="auto"/>
        <w:ind w:right="288" w:left="288"/>
        <w:jc w:val="right"/>
      </w:pPr>
      <w:r>
        <w:rPr>
          <w:rFonts w:ascii="Jameel Noori Nastaleeq" w:hAnsi="Jameel Noori Nastaleeq"/>
          <w:color w:val="222222"/>
          <w:sz w:val="27"/>
        </w:rPr>
        <w:t>بوڑھیا کی لڑکی سے امیرالمومنین کے بیٹے عاصم کا نکاح حضرت عاصم تو امیرالمومنین کے صاحبزادے …… اور یہ جھگی کی!، جھونپڑی کی، یہ کیسے؟ …… کہ حضرت محمدؐ نے امت بنائی تھی، قوم نہیں بنائی تھی، وہ اُس رنگ کے …… یہ اِس رنگ کے، وہ اُس برادری کے …… یہ اِس برادری کے، وہاں تو معیار …… ان اکومکم عنداللّٰہ اتقاکم … تقوی معیار تھا، رنگ وروپ … قوم وبرادری حسب ونسب … خاندان یہ معیار نہیں تھا، لَافَضْلَ لِعَرَبِیٍّ عَلٰی عَجْمِیٍّ وَلَا لِاَسْوَدَ عَلٰی اَبْیَضَ، اِنَّ اَکْرَمَکُمْ عِنْدَاللّٰہِ اَتْقَاکُمْ۔ خبردار ! خبردار! کسی عربی کو عجمی پر کوئی فضیلت نہیں، اللہ کے وہاں جس میں جتنا خوف خدا، جس میں جتنا تقوی …وہی اللہ کی نگاہ میں معزز و مکرم ہے۔ یہ بنیادیں تھیں اس امت کی۔ حضرت عاصم سے نکاح ہوگیا اس لڑکی کا جھگی والی کی بیٹی …… اور امیر المومنین کے صاحبزادے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 کیا ماؤں کی گودیں تھیں!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۱۶۲</w:t>
      </w:r>
    </w:p>
    <w:p>
      <w:pPr>
        <w:spacing w:before="60" w:after="80" w:line="312" w:lineRule="auto"/>
        <w:ind w:right="288" w:left="288"/>
        <w:jc w:val="right"/>
      </w:pPr>
      <w:r>
        <w:rPr>
          <w:rFonts w:ascii="Jameel Noori Nastaleeq" w:hAnsi="Jameel Noori Nastaleeq"/>
          <w:color w:val="222222"/>
          <w:sz w:val="27"/>
        </w:rPr>
        <w:t>کیا ماؤں کی گودیں تھیں! اللہ نے ایک رات میں برکت دی، اس کے پیٹ سے ایک بچی پیدا ہوئی ، حضرت عمرؓ کی پوتی، اور بڑھیا کی نواسی۔ وہ پوتی بھی اسی ماحول میں پلی …… اللہ کرے سمجھ میں آجائے ، اللہ کرے سمجھ میں آجائے، گھروں کے ماحول میں … گھروں کی تعلیم … مستورات کی تعلیم مستورات میں نمازوں کا اہتمام … تعلیم کا اہتمام ذکر کا اہتمام … ان کے اللہ کے راستہ میں سہ روزہ اور دس دن ان کے چلے اور جماعتوں میں نکلنا … اور دعوت کی محنت یہ، اللہ کی قسم! گھروں کے دستر خوانوں اور دسترخوانوں پر قسم قسم کے کھانوں سے زیادہ ضروری ہے اپنے گھروں کے ماحول کو ان اعمال سے بنانا۔ امت جو رو رہی ہے، جوان لڑکوں کو …… امت جو رو رہی ہے کنواری لڑکیوں کو امت جو رو رہی ہے گھروں کے ماحول کو … امت جو رو رہی ہے گھروں کی زبوں حالی کو یاد رکھنا !… یہ کپڑے … یہ چیتھڑے … اور یہ قسم قسم کے فرنیچر … یہ پیسے اور دولتوں کی بہتات یہ مکانوں کا عالی شان ہونا … اور یہ قسم ، قسم کی اعلیٰ سواریاں … خدا کی قسم ! اگر ان میں دین نہیں ہے، اور ان میں دین کی محنت نہیں ہے، اور ان میں اپنی ذمہ داری کا احساس نہیں ہے، …… تو یہ لڑکے … لڑکیاں ماں باپ کی عزتوں کا نیلام کروائیں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 گنوادی ہم نے وہ میراث</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۱۶۳</w:t>
      </w:r>
    </w:p>
    <w:p>
      <w:pPr>
        <w:spacing w:before="60" w:after="80" w:line="312" w:lineRule="auto"/>
        <w:ind w:right="288" w:left="288"/>
        <w:jc w:val="right"/>
      </w:pPr>
      <w:r>
        <w:rPr>
          <w:rFonts w:ascii="Jameel Noori Nastaleeq" w:hAnsi="Jameel Noori Nastaleeq"/>
          <w:color w:val="222222"/>
          <w:sz w:val="27"/>
        </w:rPr>
        <w:t>گنوادی ہم نے وہ میراث ہم ہوش میں نہیں ہیں، ہم دولتوں کے نشے میں ہے حضورؐ نے فرمایا تھا اِنَّکُمْ عَلٰی بَیِّنَۃٍ مِنْ رَّبِکُمْ مَالَمْ تَظْھَرْفِیْکُمْ سَکْرَتَانِ، تم صاف روشن دلیل پر ہو، تمہارے سر پر خدا کی رحمتوں کا ہاتھ ہے جب تک تم میں دو نشے نہیں ہوں گے، ایک دولت کا نشہ، عیش و عشرت کا نشہ اور ایک جہالت کا نشہ جہالت کیسی؟ اٹھارہ اٹھارہ سال کے نوجوانوں کو اپنی پاکی ناپاکی کے مسائل نہیں معلوم، نمازوں کا کوئی اہتمام نہیں، …… نشہ میں ہیں، دولت ہے، جہاں چاہے نکل گئے جس کے ساتھ چاہے نکل گئے خدا دیکھ رہاہے، … خدا ہمیں اپنی ذمہ داریوں کا احساس نصیب فرمائے، لڑکیوں کو دینے کا جہیز یہ تھا، لڑکوں کی تعلیم و تربیت کا نظام یہ تھا، حضرت عمرؓ کی پوتی جوان ہوئی، اب اس کے لئے دولہے کی تلاش ہے، دولہا مل گیا، عبدالعزیز ا س کا نام ہے، نکاح پڑھا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 عفت مآب ماں کے پیٹ سے عمر ابن عبدالعزیز</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۱۶۴</w:t>
      </w:r>
    </w:p>
    <w:p>
      <w:pPr>
        <w:spacing w:before="60" w:after="80" w:line="312" w:lineRule="auto"/>
        <w:ind w:right="288" w:left="288"/>
        <w:jc w:val="right"/>
      </w:pPr>
      <w:r>
        <w:rPr>
          <w:rFonts w:ascii="Jameel Noori Nastaleeq" w:hAnsi="Jameel Noori Nastaleeq"/>
          <w:color w:val="222222"/>
          <w:sz w:val="27"/>
        </w:rPr>
        <w:t>عفت مآب ماں کے پیٹ سے عمر ابن عبدالعزیز اللہ نے اسی رات میں برکت دی، ان کی گود میں اللہ نے وہ بیٹا دیا جن کا نام عمر ابن عبدالعزیز رحمۃ اللہ علیہ ہے۔ لڑکیوں کو جہیز میں یہ دیا جاتا تھا اور بچوں کی تعلیم و تربیت گھروں میں اس طرح ہوا کرتی تھی، ہم تو سمجھ رہے ہیں کہ اولاد کے لئے کما رہے ہیں، انہیں کھلا رہے ہیں، اور کیا کمارہے ہیں؟… وہ ہم جانتے ہیں۔ یہاں تک لکھا ہے علماء نے میاں بیوی کی وہ رات جس میں نطفہ قرار پایا ہو، اس رات کی وجہ سے اگر فجر کی نماز قضا ہوئی ہے تو اولادنا فرمان پیدا ہوگی، پھر دم کرواتے پھرو، تعویذ لٹکاتے پھرو، اور بزرگوں سے دعائیں کرواتے پھرو ……… اپنا کیا ہے اسے خود ہی بھگتو خدا کرے ہم دین کو سمجھیں۔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 سارے بگاڑ کی بنیاد کیا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۱۶۴</w:t>
      </w:r>
    </w:p>
    <w:p>
      <w:pPr>
        <w:spacing w:before="60" w:after="80" w:line="312" w:lineRule="auto"/>
        <w:ind w:right="288" w:left="288"/>
        <w:jc w:val="right"/>
      </w:pPr>
      <w:r>
        <w:rPr>
          <w:rFonts w:ascii="Jameel Noori Nastaleeq" w:hAnsi="Jameel Noori Nastaleeq"/>
          <w:color w:val="222222"/>
          <w:sz w:val="27"/>
        </w:rPr>
        <w:t>سارے بگاڑ کی بنیاد کیا ہے؟ اسی لئے یہ سارا فساد، بگاڑ امت میں سے اصلی کام ایمان کی دعوت نکل جانے کی وجہ سے ہے جیسے خون کا فساد کہ جب خون میں بگاڑ آجاتا ہے … تو کمر پر بھی پھوڑے … کندھے پر بھی پھوڑے پیروں میں بھی پھنسیاں… ہاتھوں میں بھی کھجلی کہ یہاں بھی پھوڑے… یہ بھی پھنسیاں کہ یہ سارابگاڑ خون کا بگاڑ ہے ، …… معاشرت کی گندگی …معاملات کی الجھنیں اخلاق کی گراوٹ … زندگی کا اجیرن ہوجانا، کہ یہ سارا بگاڑ ایمان کی دعوت کے نہ ہونے کی وجہ سے ہے ۔ جب امت اجتماعی طور پر، مشترکہ طور پر، ایمان کی داعی تھی ، ایمان میں طاقت و کمال تھا اور ایمان کی طاقت کی مقدار میں طاعت تھی، اور طاعت کی مقدار میں اسلام کی حفاظت تھی۔ اور اسلام کی حفاظت کی مقدار میں اللہ کی مددیں اور نصرتیں تھی، اور دعوت کے نہ ہونے کے نتیجہ میں، عبادتیں چھوٹ گئیں …… بداخلاقیاں آگئیں معاشرہ گندا ہوگیا …… معاملات الجھ گئے خدا ہی ملا نہ وصال صنم ادھر کے رہے نہ ادھر کے رہے دنیا ہی بنی نہ آخرت بنی،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 حضرت موسیٰ علیہ السلام کا سمندری سفر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۱۶۵</w:t>
      </w:r>
    </w:p>
    <w:p>
      <w:pPr>
        <w:spacing w:before="60" w:after="80" w:line="312" w:lineRule="auto"/>
        <w:ind w:right="288" w:left="288"/>
        <w:jc w:val="right"/>
      </w:pPr>
      <w:r>
        <w:rPr>
          <w:rFonts w:ascii="Jameel Noori Nastaleeq" w:hAnsi="Jameel Noori Nastaleeq"/>
          <w:color w:val="222222"/>
          <w:sz w:val="27"/>
        </w:rPr>
        <w:t>حضرت موسیٰ علیہ السلام کا سمندری سفر اسی لئے قرآن نے عجیب بات کہی ہے فَلَمَّاجَاوَزَا قَالَ لِفَتَاہٗ آتِنَا غَدَائَ نَالَقَدْ لَقِیْنَا مِنْ سَفَرِنَا ھٰذَا نَصَباً حضرت موسیٰ ؑ اور ان کا ساتھی جب تجاوز کرگئے تو موسیٰ ؑ نے اپنے ساتھی سے کہا کہ بھائی! ہم تو تھک کر چور گئے، وہ جو ناشتہ دان ہے دوپہر کا کھانا ہے لاؤ ذرا کھالیں ۔ قَالَ اَرَئَیْتَ اِذْاَ وَیْنَا اِلَی الصَّخْرَۃِ فَاِنِّیْ نَسِیْتُ الْحُوْتَ، وَمَا اَنْسَانِیْہٗ اِلَّا الشَّیْطٰنُ اَنْ اَذْکُرَہٗ، فَاتَّخَذَ سَبِیْلَہُ فِی الْبَحْرِ عَجَباً قَالَ ذٰلِکَ مَاکُنَّا نَبْغِیْ فَارْتَدَّا عَلَی آثَارِ ھِمَا قَصَصًا فَوَجَدَا عَبْدًا مِّنْ عِبَادِنَا رَحْمَۃً مِنْ عِنْدِنَا وَعَلَّمْنَاہٗ مِنْ لَّدُنَّا عِلْماً۔ وہ ساتھی کہنے لگے، اوہو! آپ کو یاد ہوگا وہ جو چٹان پر ہم ٹیک لگاکر بیٹھے تھے اور نیند آگئی تھی، اس وقت میں ناشتہ دان سے مچھلی زندہ ہو کر اچھل کر سمندر میں چلی گئی تھی، اور اللہ کی شان! وَمَا اَنْسَانِیْہٗ اِلَّا الشَّیْطٰنُ اَنْ اَذْکُرَہٗ اور شیطان نے مجھے بھلا دیا کہ وہ آپ سے کہدوں اسی وقت حضرت موسیٰ ؑ نے فرمایا بھلے آدمی! یہ کیا غضب کیا، وہی تو ہماری منزل تھی۔ ذَلِکَ مَاکُنَّا نَبْغِی ارے وہی تو ہماری منزل تھی، عَلٰی آثارِ ھِمَا، وہیں سے الٹے پیر واپس لوٹے، اب سن لو آخری بات دھیان سے۔ یوں لکھا ہے علماء کرام نے کہ حضرت موسیٰ مصر سے پیدل چلے، یہاں تک آئے اتنے لمبے سفر میں یہ نہیں کہا کہ ہم تھک گئے …… جہاں چٹان کے پاس کھڑے تھے اور وہاں سے تھوڑی دور چلے اورکہنے لگے کہ تھک کر چور گئے یہ کیا بات ہوئی؟ تو لکھا ہے کہ جب حضرت موسیٰ اور ان کے ساتھی منزل سامنے تھی، مقصد سامنے تھا تو رفتار میں تیزی بھی تھی، طبیعت میں نشاط بھی تھا، اور کسی طرح کا کوئی تھکان نہیں تھا اس لیے کہ منزل سے قریب ہو رہے تھے ، مقصد ہاتھ لگنے والا تھا ۔ ’’فَلْمَّا جَاوَزَا‘‘ یہ ساری پریشانی یہ تھکان ، یہ بھوک یہ سب کچھ ہوا ہے مقصد سے تجاوز کر جانے کے بعد،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 ہر طرف سے امت کی زبوں حالی کا شور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۱۶۶</w:t>
      </w:r>
    </w:p>
    <w:p>
      <w:pPr>
        <w:spacing w:before="60" w:after="80" w:line="312" w:lineRule="auto"/>
        <w:ind w:right="288" w:left="288"/>
        <w:jc w:val="right"/>
      </w:pPr>
      <w:r>
        <w:rPr>
          <w:rFonts w:ascii="Jameel Noori Nastaleeq" w:hAnsi="Jameel Noori Nastaleeq"/>
          <w:color w:val="222222"/>
          <w:sz w:val="27"/>
        </w:rPr>
        <w:t>ہر طرف سے امت کی زبوں حالی کا شور اس وقت جو امت کہہ رہی ہے کہ ہم گھروں میں پریشان … ہم کاروبار میں پریشان ہم منڈیوں میں پریشان … ہم کارخانوں میں پریشان ہم لڑکوں میں پریشان… ہم لڑکیوں سے پریشان ہم بہو بیٹیوں سے پریشان… ہم پریشان ، پریشان پریشان صاف سن لو، اس امت کی زندگی کا مقصد، ڈنکے کی چوٹ ، قرآن کے الفاظ میں کُنْتُمْ خَیْرَاُمَّۃٍ اُخْرِجَتْ لِلنَّاسِ تَامَرُوْنَ بِالْمَعْرُوْفِ وَتَنْھَوْنَ عَنِ الْمُنْکَرِ وَ تُؤْمِنُوْنَ بِاللّٰہِ۔ تم بہترین امت ہو، تم نے ماؤں کے پیٹ سے جنم لیا ہے ، تمہارا وجود اس دھرتی پر، تمہارا وجود اس آسمان کی چھتری کے نیچے …… صرف اس لئے ہے کہ اپنی ذات سے بھلی راہ چلو۔ اور اللہ کی مخلوق کو بھلی راہ دکھاؤ اپنی ذات سے ہر طرح کی برائیوں سے بچو اور اللہ کی مخلوق کو ہر طرح کی برائیوں سے بچانے کی محنت کرو، جب تک امت اس مقصد کے ساتھ چل رہی تھی …… خَیْرُ الْقُرُوْنِ قَرْنِیْ …… حضورؐ کی سند کے ساتھ …… کہ میرے زمانے کی امت بہت اچھی۔ جب امت مقصد سے ہٹی …… پریشان ہوئی، پریشان ہورہی ہے ۔ دنیا جو چاہے کہتی ہو …… میں قسمیہ یہ کہتا ہوں اس پورے مجمع کے سامنے …… امت کی پریشانیوں کا واحد سبب …… اس کا اپنا مقصد زندگی سے غافل ہوجا 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 پریشانیوں کے دفعیہ کا علاج کیا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۱۶۷</w:t>
      </w:r>
    </w:p>
    <w:p>
      <w:pPr>
        <w:spacing w:before="60" w:after="80" w:line="312" w:lineRule="auto"/>
        <w:ind w:right="288" w:left="288"/>
        <w:jc w:val="right"/>
      </w:pPr>
      <w:r>
        <w:rPr>
          <w:rFonts w:ascii="Jameel Noori Nastaleeq" w:hAnsi="Jameel Noori Nastaleeq"/>
          <w:color w:val="222222"/>
          <w:sz w:val="27"/>
        </w:rPr>
        <w:t>پریشانیوں کے دفعیہ کا علاج کیا ؟ اور جیسے اس آیت میں ساتھ ساتھ علاج بتایا کہ ’’فَارْتَدَّا عَلٰی آثَارِھِمَا‘‘ وہیں پر تنبیہ ہوئی اور وہیں سے الٹے پیر پیچھے چلے، راستہ میں آدمی ملا اس نے رہبری کی …… اور آگے موسیٰ و خضر علیہما السلام کا سارا واقعہ ہے۔ امت جس شعبہ میں حدود کے تجاوز کے ساتھ چل رہی ہے گھریلو زندگی … سماجی زندگی کاروباری زندگی … انفرادی زندگی عقیدہ …… عبادت عمل …… مسجد خانقاہ ……مدرسہ زندگی کے ہر شعبہ میں امت کا حد سے تجاوز کرنا یہ باعث بنا ہوا ہے پریشانی کا، علاج؟ علاج؟ کہ جو جہاں ہے وہیں سے الٹے پیر واپس اس محنت پر آئے جس محنت پر محمد صلی اللہ علیہ وسلم امت کو ڈال کر گئے تھے، اس وقت امت پوری، دین سیکھنے والی، دین پر چلنے والی اور دین کی دعوت دینے والی تھی حضرت محمدؐ امت کے ہر طبقہ کے ہر فرد کو ایمان کا داعی بنا کر پورے دین کا داعی بناکر دعوت کی راہ میں جان و مال کو جھونکنے والا بنا کر دعوت کی راہ میں مجاہدوں کی شکلوں کے ساتھ چلنے والا بناکر دعوت کی راہ میں جنت کے شوق میں آگے بڑھنے والابناکر حضورؐ اس امت کو چھوڑ کر گئے تھے ۔ امت عیش کے نقشوں میں کھو گئی امت جہالت کے سمندر میں ڈوبکیاں کھانے لگی اور نشہ ایسا ہے …… جیسے شراب کے نشے والے کو بہن بیٹی ماں بیوی کی تمیز نہیں ہوتی … … اس طرح امت دولتوں کے نشے میں …جہالت کے نشے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 امت اپنا مقصد بھول گئی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۱۶۹</w:t>
      </w:r>
    </w:p>
    <w:p>
      <w:pPr>
        <w:spacing w:before="60" w:after="80" w:line="312" w:lineRule="auto"/>
        <w:ind w:right="288" w:left="288"/>
        <w:jc w:val="right"/>
      </w:pPr>
      <w:r>
        <w:rPr>
          <w:rFonts w:ascii="Jameel Noori Nastaleeq" w:hAnsi="Jameel Noori Nastaleeq"/>
          <w:color w:val="222222"/>
          <w:sz w:val="27"/>
        </w:rPr>
        <w:t>امت اپنا مقصد بھول گئی یہ پتہ نہیں ہے کہ ہم دنیا میں کیوں آئے تھے؟ ہما را فرض منصبی کیا تھا؟ ہمارا کام کیا تھا؟ اور ہم کیا کررہے ہیں ؟ اس کوتاہی … اس غفلت … اس نادانی … اور اپنی زندگی کے شعبوں میں حدود سے تجاوز کا … ایک ہی راستہ ہے، وہی واپس آجانا … اس واپس آجانے کا نام ہی قرآن کی زبان میں توبہ و استغفار ہے ۔ انسان کی فطرت ہے نفع حاصل کرنا نقصان سے بچنا، ہم اپنے نفع نقصان کو بھی بھول گئے، دعوت کا نفع کیا ہے اور دعوت کے چھوننے کا کتنا زبردست نقصان ہے؟ انداز تو لگاؤ۔ حضرت مولانا شاہ محمد الیاس صاحب نوراللہ مرقدہ اپنے انتقال سے پہلے مولانا محمد یوسفؒ ،کو بلایا تھا، اور فرمایا تھا یوسف آجاؤ، مل لو ۔ اور فرمایا تھا کہ یہ ایک کام ہے، اگر اسے اصولوں کے ساتھ، آداب کی رعایت کے ساتھ قربانیوں کی مقدار بڑھانے کے ساتھ، صرف اور صرف اللہ کو راضی کرنے کے جذبے کے ساتھ کرتے رہے تو صدیوں تک کے انسانوں کی ہدایت کے راز اس محنت میں چھپے ہوئے ہیں اور اگر یہ نہ ہوا تو نقصان بھی اتنا ہی چھپا ہوا ہے۔ یاد رکھنا! یہ دین اور دین کی دعوت یہ دونوں ہمارے تمہارے درمیان اللہ کی نعمت بھی ہے اور اللہ کی طرف سے اس کے حبیب کی طرف سے امانت بھی ہے۔ ہم نے ان دونوں نعمتوں کی کیا ناقدری کی ہے، اور ان دونوں نعمتوں میں جو خیانت کی ہے خدا مجھے بھی معاف کرے ، خدا تمہیں بھی معاف کرے، پوری امت کو معاف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 سچی پکی توبہ کرلیں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۱۷۰</w:t>
      </w:r>
    </w:p>
    <w:p>
      <w:pPr>
        <w:spacing w:before="60" w:after="80" w:line="312" w:lineRule="auto"/>
        <w:ind w:right="288" w:left="288"/>
        <w:jc w:val="right"/>
      </w:pPr>
      <w:r>
        <w:rPr>
          <w:rFonts w:ascii="Jameel Noori Nastaleeq" w:hAnsi="Jameel Noori Nastaleeq"/>
          <w:color w:val="222222"/>
          <w:sz w:val="27"/>
        </w:rPr>
        <w:t>سچی پکی توبہ کرلیں سچی پکی توبہ کرکے اس کام کو زندگی کا مقصد بناکر …خدا اس کے لئے جان و مال کو ہماری قبول فرمالے، اس کے اعتبار سے نیت اور ارادے کا اظہار کرنا ہے اور اللہ سے بھیک مانگنی ہے کہ اے اللہ! ارے اگر کسی کا مکان لٹ گیا توہ روتا ہے، کسی کا کاروبار ٹھپ ہوگیا تو روتا ہے ، کسی کی بیوی مر گئی تو روتا ہے، اللہ کی قسم امت کے لئے اجتماعی طور پر… امت سے اجتماعی دعوت نکل گئی اس سے بڑا کوئی خسارہ نہیں، اس سے بڑا امت کا کوئی نقصان نہیں، خدا ہمیں تمہیں اس کا احساس نصیب فرمادے، اور خدا ہمیں تمہیں اور ہماری جان و مال کو دعوت کے لئے قبول فرمائے۔ جس سکون کے ساتھ مجمع نے بات سنی ہے، بے شک کل بھی نام آئے، صبح بھی نام آئے، پہلے بھی نام آئے تھے، …… جو لکھا چکے ہیں وہ اس وقت کوئی کھڑے نہ ہوں، آج مجمع زیادہ ہیں بہت سے ایسے ہیں جن کے ابھی کہیں نام نہیں، چار مہینے میں نہ چلے ہیں… پیدل میں نہ سواری میں، اندر میں نہ باہر میں، دور میں نہ قریب میں …بس آئے ہیں اور شریک ہوگئے، اللہ مجھے تمہیں صحیح سمجھ نصیب فرمادے۔ پورا مجمع اللہ سے خوشامد کررہا ہو کہ اے اللہ! تو ہمیں اپنے اصلی کام کے لئے قبول فرمالے، ہم بڑے دھکے کھا چکے بڑی ٹھوکریں کھا چکے، کہیں کے نہیں رہے، اللہ تو ہمیں اپنا لے، تو ہمارا بن جا اور ہمیں اپنا بنالے۔ ہمت کرکے فرماؤ نقد چار چار مہینے کے لئے… کل جماعتیں روانہ ہورہی ہیں، بالکل نئے نام چاہیے، افراد بھی لکھاؤ اور ایک کے ساتھ اس کے دوست احباب ہو تو کئی کئی لکھاؤ۔ (بیان ختم ہوا) اگر جہاں میں میرا جوہر آشکارا ہوا قلندری سے ہوا ہے تونگری سے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 بیان ۔۔۔۔۔۔۔۔۔۔۔۔۔(۴)</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۱۷۲</w:t>
      </w:r>
    </w:p>
    <w:p>
      <w:pPr>
        <w:spacing w:before="60" w:after="80" w:line="312" w:lineRule="auto"/>
        <w:ind w:right="288" w:left="288"/>
        <w:jc w:val="right"/>
      </w:pPr>
      <w:r>
        <w:rPr>
          <w:rFonts w:ascii="Jameel Noori Nastaleeq" w:hAnsi="Jameel Noori Nastaleeq"/>
          <w:color w:val="222222"/>
          <w:sz w:val="27"/>
        </w:rPr>
        <w:t>بیان ۔۔۔۔۔۔۔۔۔۔۔۔۔(۴) نہ چھوڑ اے دل فغان صبح گاہی اماں شاید ملے ’’اللہ ہو‘‘ میں امت کے مسائل اور اس کا حل حضرت مولانا احمد لاٹ صاحب دامت برکاتہم اجتماع عیدگاہ، دہلی اقتباس حضور اکرم صلی اللہ علیہ وسلم نے سادہ مثال دے کر … کہ چاہے پھلوں کا رَس پی لو، فالودے پی لو، پیاس جس طرح ان سے نہیں بجھتی … تم آسمان کے قلابے ملالو، مشرق و مغرب کو ایک کرلو، اور جتنی دنیا اس وقت میں ہے اُس سے لاکھوں گنا سرمایہ، لاکھوں گنا ٹکنالوجی اور لاکھوں گنا اثاثے اور سامان و فرنیچر جمع کرلو… ان سے مسئلے حل نہیں ہوں گے…مسئلے حل نہیں ہوں گے… مسئلے حل نہیں ہوں گے… انسانی زندگی کے تمام مسائل کا حل صرف اس (دین) میں ہے جس کو میں لے کر آیا ہوں۔ سبب کچھ اور ہے تو جس کو خود سمجھتا ہے زوال بندہ مؤمن کا بے زری سے نہیں الحمدللّٰہ وکفی وسلام علی عبادہ الذین اصطفی امابعد! فأعوذ باللّٰہ من الشیطان الرجیم o بسم اللّٰہ الرحمٰن الرحیمo خطبۂ مسنونہ کے 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 زندگی نہایت ہی قیمتی سرمایہ: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۱۷۴</w:t>
      </w:r>
    </w:p>
    <w:p>
      <w:pPr>
        <w:spacing w:before="60" w:after="80" w:line="312" w:lineRule="auto"/>
        <w:ind w:right="288" w:left="288"/>
        <w:jc w:val="right"/>
      </w:pPr>
      <w:r>
        <w:rPr>
          <w:rFonts w:ascii="Jameel Noori Nastaleeq" w:hAnsi="Jameel Noori Nastaleeq"/>
          <w:color w:val="222222"/>
          <w:sz w:val="27"/>
        </w:rPr>
        <w:t>زندگی نہایت ہی قیمتی سرمایہ: میرے بھائیو! دوستو! عزیزو! اور بزرگو ! اللہ جل جلالہ وعم نوالہ نے ہر انسان کو سب سے زیادہ قیمتی جو سرمایہ دیا ہے وہ اس کی اپنی زندگی ہے، انسان کی زندگی سے اس کے پاس اس سے قیمتی کوئی چیز نہیں ہے ۔ اس زندگی ہی کے استعمال پر بناؤ بگاڑ… تعمیرو تخریب … صلاح و فساد… سب کا دارو مدار اس انسانی زندگی کے استعمال پر ہے۔ حتی کہ جنت و جہنم کا بننا بگڑنا، آدمی کی آخرت کا بننا بگڑنا سب کا دارومدار اس سرمایہ کے استعمال پر ہے۔ اسی لئے ہر انسان سے حق تعالیٰ شانہٗ کا جو مطالبہ ہے ……اور یہ تو طے ہے کہ یہاں جو آیا ہے اسے جانا ہے، کسی شکل میں آیا ہو…… کسی گھر میں پیدا ہوا ہو…… کسی خاندان سے اس کا تعلق ہو…… کسی رنگ و روپ کا ہو لیکن جو دنیا میں آیا ہے اسے جانا ہے کروڑ ہا کروڑ آئے چلے گئے، جارہے ہیں ، چلے جائیں گے …… لیکن حق تعالیٰ شانہ کا جو مطالبہ ہے، ہر ایک سے زندگی دینے والے کا جو مطالبہ ہے کہ ہمارے یہاں آؤ تو زندگی بنا کر لے آؤ زندگی بگاڑ کے نہ آؤ، یہ زندگی صرف گزارنے کے لئے ہم نے تم کو نہیں دی ہے …… اس لئے کہ جہاں تک زندگی گذارنے کا مسئلہ ہے اس میں تمام مخلوقات برابر کی شریک ہیں۔ رات دن………سردی گرمی بیماری تندرسی ………جوانی بڑھاپا یہ مخلوقات کے ساتھ لگا ہوا ہے، جانوروں کے یہاں بھی راتیں ہوتی ہیں، دن ہوتے ہیں ان کے یہاں بھی بچے پیدا ہوتے ہیں، وہ بھی کھاتے ہیں، وہ بھی ایک دوسرے کو مارتے ہیں، لڑتے اور جھگڑتے ہیں، زندگی کے ہفتے، مہینے، سال جس کے جتنے ہوتے ہیں، وہ پورے کرتے ہیں …… لیکن یہ انسان اشرف المخلوقات ہے، یہ خدا کا خلیفہ ہے، اس لئے اس سے زندگی بنانے والے نے جو مطالبہ کیا ہے وہ مطالبہ یہ ہے کہ زندگی بنا کر لے آؤ، زندگی گذار کر نہ 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 عالمی سطح پر انسانوں کا سمجھا ہوا کامیابی کا معیار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۱۷۵</w:t>
      </w:r>
    </w:p>
    <w:p>
      <w:pPr>
        <w:spacing w:before="60" w:after="80" w:line="312" w:lineRule="auto"/>
        <w:ind w:right="288" w:left="288"/>
        <w:jc w:val="right"/>
      </w:pPr>
      <w:r>
        <w:rPr>
          <w:rFonts w:ascii="Jameel Noori Nastaleeq" w:hAnsi="Jameel Noori Nastaleeq"/>
          <w:color w:val="222222"/>
          <w:sz w:val="27"/>
        </w:rPr>
        <w:t>عالمی سطح پر انسانوں کا سمجھا ہوا کامیابی کا معیار اب یہاں سے اختلاف شروع ہوتا ہے کہ بنی ہوئی زندگی کون سی؟ اور بگڑی ہوئی زندگی کون سی؟ اور یہ بات معلوم ہے، مشہور ہے۔ سب جانتے ہیں کہ آدمی جس رنگ کی عینک لگاتا ہے اسی رنگ کی دنیا دکھتی ہے، اگر کوئی کالے رنگ کی عینک لگاتا ہے تو اس کو دنیا ساری کالی نظر آتی ہے، جو جس رنگ کی عینک لگاتا ہے دنیا اسے ویسی نظر آتی ہے …… اس وقت جیسے عام انسانی دل و دماغ پر مادیت چھائی ہوئی ہے۔ ملک و مال ……ملک و مال ……ملک ومال اس لئے تقریباً تقریباً عالمی سطح پر انسانوں کی بہت بڑی تعداد یہ فیصلہ کئے ہوئے ہیں کہ بنی ہوئی زندگی اس کی ہے۔ جس کے کپڑے اچھے ہو، جس کے پاس ذاتی مکان ، و بنگلہ ہو، جس کے پاس بینک بیلنس ہو، جس کے پاس نت نئے قسم کے فرنیچر اور سامان کے ڈھیر لگے ہو ں، جس کے پاس سواری کے لئے شاندار قسم کی گاڑی ہو ، جو اس وقت کی دنیا دیکھ رہی ہے، تقریباً بہت بڑی تعداد اس پر ہے، اسی کو دیکھ رہی ہے، اسی کو سوچ رہی ہے، اسی کے لئے دوڑ بھاگ کررہی ہے۔ جتنی تگ و دوہے ………جتنی نقل و حرکت ہے جتنی دوڑ بھاگ ہے …… مشرق و مغرب شمال و جنوب میں انسانوں کی بہت بڑی تعداد کی نقل و حرکت کی بنیاد یہی ہے کہ جس کے پاس جتنا پیسہ زیادہ، جس کے کپڑے جتنے اچھے، جس کا مکان جتنا شاندار، اس کی زندگی بنی ہوئی ہے۔ جس کو لوگ کہتے ہیں کہ اپنا کیریئر بناؤ …… کیا کہتے ہیں؟ آج کل کی زبان میں لوگ کہتے ہیں کہ کیریئر بناؤ …… فیوچر بناؤ …… اپنا مستقبل بناؤ۔ اور اس بناؤ کی بنیاد یں انہیں سمجھے ہوئے ہیں، ملک و مال اور ان کے درمیان کی جتنی چھوٹی بڑی چیزیں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 زندگی دینے والا عجیب شان کا مالک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۱۷۶</w:t>
      </w:r>
    </w:p>
    <w:p>
      <w:pPr>
        <w:spacing w:before="60" w:after="80" w:line="312" w:lineRule="auto"/>
        <w:ind w:right="288" w:left="288"/>
        <w:jc w:val="right"/>
      </w:pPr>
      <w:r>
        <w:rPr>
          <w:rFonts w:ascii="Jameel Noori Nastaleeq" w:hAnsi="Jameel Noori Nastaleeq"/>
          <w:color w:val="222222"/>
          <w:sz w:val="27"/>
        </w:rPr>
        <w:t>زندگی دینے والا عجیب شان کا مالک ہے لیکن عجیب بات ہے کہ جس نے انسانوں کو یہ زندگی دی ہے، وہ ایک اکیلے اللہ کی ذات ہے جس نے جو کچھ کیا ہے وہ بلا شرکت غیر کیا ہے۔ کائنات کا ذرہ ذرہ آسمان اور آسمانی دنیا کی تمام مخلوقات زمین اور اس کے اوپر کی تمام مخلوقات زمین کے اندر کی تمام مخلوقات شکلیں جتنی چاہے بنی ہوئی ہوں اور جتنی چاہے مختلف ہو ں ان تمام مخلوقات کا پیدا کرنے والا تن تنہا ایک وحدہٗ لاشریک لہ ہے ۔ جس نے چاند کو بھی زندگی دے رکھی ہے جس نے سورج کو بھی زندگی دے رکھی ہے جس نے آسمان و زمین کو زندگی دے رکھی ہے جس نے پہاڑوں، دریاؤں، سمندروں اور نہروں کو دے رکھی ہے جس نے انسانوں، اور جناتوں کو دے رکھی ہے جس نے جانوروں، چرندوں، پرندوں اور درندوں کو دے رکھی ہے جس نے کائنات کی ہر مخلوق کو زندگی دے رکھی ہے پھر اس نے اس انسان کے لئے جو ایک اشرف المخلوقات ہے، حق تعالیٰ نے خود اس کو اپنی خلافت کا جوڑا پہنایا ہے، اسی لئے اس نے جتنا اس انسان کے لئے اہتما م کیا ہے۔ اس کی تعلیم کا…… اس کی تربیت کا …… اس کی رہبری کا اس کے لئے آسمان سے کتابیں ہیں ……آسمان سے صحیفے ہیں پھر انبیاء علیہم الصلوۃ والتسلیمات کے نمونے ہیں، اور ان کے اسوے ہیں، اس میں کہیں سے کہیں…… کسی آسمانی صحیفے میں۔ کسی آسمانی کتاب میں کسی نبی کی سیرت میں کسی نبی کے پیغام میں کسی نبی و رسول کی دعوت میں، کہیں سے کہیں بھی یہ بات نہیں بتلائی ہے کہ ہمارے یہاں بنی ہوئی زندگی کا معیار، ملک و مال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 کامیابی کا حقیقی نمونہ اور معیار</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۱۷۸</w:t>
      </w:r>
    </w:p>
    <w:p>
      <w:pPr>
        <w:spacing w:before="60" w:after="80" w:line="312" w:lineRule="auto"/>
        <w:ind w:right="288" w:left="288"/>
        <w:jc w:val="right"/>
      </w:pPr>
      <w:r>
        <w:rPr>
          <w:rFonts w:ascii="Jameel Noori Nastaleeq" w:hAnsi="Jameel Noori Nastaleeq"/>
          <w:color w:val="222222"/>
          <w:sz w:val="27"/>
        </w:rPr>
        <w:t>کامیابی کا حقیقی نمونہ اور معیار بلکہ اس کے یہاں سے ہر زمانے میں انسانوں کو زندگی کا نمونہ بتانے اور ان کی صحیح رہبری کرنے کے لئے جن انبیاء اور پیغمبر علیہم الصلوۃ والتسلیمات کو اللہ تعالیٰ نے مبعوث فرمایا انہی کو نمونہ اور معیار قرار دیا ہے کہ ہم کو جو زندگی پسند ہے ……اور جس پر ہم کامیاب کرتے ہیں…… وہ نمونے یہ ہیں…… اسی لئے تمام پیغمبر اور تمام نبی اس زندگی کے نمونے ہیں۔ بنی ہوئی زندگی؟…… کہ بنی ہوئی زندگی وہ ہے جو نبی کی زندگی ہے، اسی لئے ہر زمانے میں ہر قوم اور امت کے لئے حق تعالیٰ نے جس نبی کو بھیجا، اس نبی کو نمونہ قرار دیا ، اور اس وقت کی اس امت اور اس قوم سے اس کا مطالبہ کیا کہ اپنے آپ کو اس زندگی پر لے آؤ۔ حضور اکرم صلی اللہ علیہ وسلم کی بعثت کے وقت آپ ؐ ہی کی زبانی اعلان کرایا قل یا ایھا الناس انی رسول اللّٰہ الیکم جمیعاo (پ ۹ آیت ۱۵۸سورۂ اعراف) پیارے پیغمبر! آپ اپنی زبان فیض ترجمان سے خود فرما دیجیے کہ لوگو! اب تم سب کے لئے اللہ نے مجھ کو بھیجا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 انسانی ہدایت اور فلاح و بہبود کے راز</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۱۷۹</w:t>
      </w:r>
    </w:p>
    <w:p>
      <w:pPr>
        <w:spacing w:before="60" w:after="80" w:line="312" w:lineRule="auto"/>
        <w:ind w:right="288" w:left="288"/>
        <w:jc w:val="right"/>
      </w:pPr>
      <w:r>
        <w:rPr>
          <w:rFonts w:ascii="Jameel Noori Nastaleeq" w:hAnsi="Jameel Noori Nastaleeq"/>
          <w:color w:val="222222"/>
          <w:sz w:val="27"/>
        </w:rPr>
        <w:t>انسانی ہدایت اور فلاح و بہبود کے راز اور پھر قرآن نے کہا لقد کان لکم فی رسول اللّٰہ اسوۃ حسنۃ (پ ۲۱آیت ۲۱سورۂ احزاب ) کہ تمہارے لئے بہترین نمونہ محمد رسول اللہ صلی اللہ علیہ وسلم کی ذات بابرکت ہے، اور حکم کے طور پر فرمایا مااتاکم الرسول فخذوۃ ومانھا کم عنہ فانتھوا (آیت۶سورۂ حشر ) جو چیزیں تمہیں پیغمبر خدا صلی اللہ علیہ وسلم دیں اسے لے لو اور جس چیز سے تمہیں تمہارے نبی روکے رک جاؤ، اس بات کو دل کی گہرائیوں میں اتار لو، اور خوب سمجھ لو۔ کہ تمہاری تمام ترکامیابی کے راز تمہاری رہبری کے راز تمہاری ہدایت کے راز تمہاری فلاح وبہبود کے راز تمہارے علم و عزت کے راز تمہاری دنیا و آخرت کے بننے کے راز تمام پنہاں و پوشیدہ ہیں… اور تمام مخفی و مضمر ہیں… محمد رسول اللہ صلی علیہ وسلم کی ذات بابرکت میں… آپ صلی اللہ علیہ وسلم کی اتباع و اطاعت میں …آپ کی زندگی کے سانچے میں زندگیوں کو ڈھالنے میں …حتی کہ زندگی کے تمہارے وہ شعبے جن میں تمہیں اپنے مسئلے کا حل نظر نہ آتا ہو اور تم تھک کر مایوس ہوکر یوں کہتے ہو کہ صاحب! مسئلہ بہت سخت ہے۔ مسئلہ بہت سنگین ہے اور مسئلہ لاینحل ہے قرآن کہتا ہے ان تطیعوۃ تھتدوا۔ ان تطیعوۃ تھتدوا……(سورۂ نور آیت ۵۴) نبی کی بات مان لو گے۔ نبی کے سانچے میں زندگی ڈھال لو گے راہ پالو گے …… زندگی کا کوئی شعبہ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 انسانی زندگی کے پانچ اہم شعبے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۱۸۰</w:t>
      </w:r>
    </w:p>
    <w:p>
      <w:pPr>
        <w:spacing w:before="60" w:after="80" w:line="312" w:lineRule="auto"/>
        <w:ind w:right="288" w:left="288"/>
        <w:jc w:val="right"/>
      </w:pPr>
      <w:r>
        <w:rPr>
          <w:rFonts w:ascii="Jameel Noori Nastaleeq" w:hAnsi="Jameel Noori Nastaleeq"/>
          <w:color w:val="222222"/>
          <w:sz w:val="27"/>
        </w:rPr>
        <w:t>انسانی زندگی کے پانچ اہم شعبے انسانی زندگی کے… جس پرزندگی بناکرتی ہے، اور زندگی نمونہ ہوا کرتی ہے، اس انسانی زندگی کے پانچ شعبے ہیں سب سے پہلا شعبہ عقیدہ، یقین اور ایمان کا ہے۔ اس کا عقیدہ کیساہو؟ اس کا یقین کیسا ہو؟ دل کا یقین کس سے جڑا ہوا ہو؟ صحیح عقیدہ کیا ہے ……… غلط عقیدہ کیا ہے۔ صحیح یقین کیا ہے …… …غلط یقین کیا ہے ۔ اس کو خوب قرآن وحدیث نے کھولا ہے، یہ انسانی زندگی کا پہلا اور بنیادی شعبہ ہے، یہ اس کی دل کی دنیا سے متعلق ہے، جس کو ’’عقیدہ‘‘ کہتے ہیں۔ دوسرا شعبہ اس کے اعضاء و جوارح سے متعلق ہے، اس کے سر کی سوچ سے لے کر اس کے پیروں کی حرکت تک… اس کے ہاتھوں کا استعمال… اس کے کانوں کا استعمال… اس کی زبان کے بول… اس کی آنکھوں کا دیکھنا… اس کے تمام سر سے پیر تک کے اعضاء کی نقل و حرکت… اس کا تعلق جس سے ہے وہ عبادت کا شعبہ ہے کہ…… اس کی زبان کے بول کیا ہو۔ کیسے ہو کس وقت ہو کانوں سے کیا سنے کیا نہ سنے آنکھوں سے کیا دیکھے کیا نہ دیکھے قدم کدھر اٹھے کدھر نہ اٹھے تو پہلا شعبہ انسانی زندگی کا عقیدہ ہے، دوسرا شعبہ انسانی زندگی کا عبادت ہے ۔ پھر یہ انسان ہے، بشر ہے، اس کے ساتھ تعلقات ہیں، یہ جس دن ماں کے پیٹ سے جنم لیتا ہے اسی آن اس کے رشتے قائم ہوجاتے ہیں۔ کہ فلاں کے یہاں پوتا آیا …… فلاں کے یہاں بھتیجا آیا فلاں کے یہاں بھانجا آیا…… فلاں کے یہاں نواسہ آیا ایک آن میں تمام رشتے قائم ہوجاتے ہیںتو… اس کی معاشرت کیسی ہو… جس محلہ میں یہ پیدا ہوا ہے، جو اس کے پڑوسی ہیں کچھ چھوٹے ہیں، کچھ بڑے ہیں، رشتہ دار ہیں، تعلقات والے ہیں، جن سے اس کو واسطہ پڑتا ہے، ان کے ساتھ رہن سہن کیسا ہو؟ تو انسانی زندگی کا تیسرا شعبہ معاشرت ہے۔ پھر یہ معاملات کی دنیا میں آتا ہے کبھی خریدتا ہے ، کبھی بیچتا ہے کسی سے لیتا ہے، کسی کو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 شریعت میں معاشرت و معاملات کی حیثیت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۱۸۱</w:t>
      </w:r>
    </w:p>
    <w:p>
      <w:pPr>
        <w:spacing w:before="60" w:after="80" w:line="312" w:lineRule="auto"/>
        <w:ind w:right="288" w:left="288"/>
        <w:jc w:val="right"/>
      </w:pPr>
      <w:r>
        <w:rPr>
          <w:rFonts w:ascii="Jameel Noori Nastaleeq" w:hAnsi="Jameel Noori Nastaleeq"/>
          <w:color w:val="222222"/>
          <w:sz w:val="27"/>
        </w:rPr>
        <w:t>شریعت میں معاشرت و معاملات کی حیثیت : تو انسانی زندگی کا بہت اہم شعبہ بلکہ بعضے علماء نے تو یہاں تک کہا ہے ان دونوں شعبوں کے لئے… معاشرت و معاملات کے لیے …کہ اسلام کے ارکان پانچ بتائے گے ہیں، کلمہ، نماز، روزہ، زکوٰۃ، حج، تو کسی کی ہمت نہیں ہوسکتی کہ ان پانچ کے ساتھ ارکان اسلام میں معاشرت و معاملات کو بھی داخل کرے ……لیکن جو اہمیت ان ارکانِ اسلام کی ہے……معاشرت و معاملات کی اہمیت اس سے کچھ کم نہیں اس لئے کہ … سارا روزہ ……………ساری نماز ساری تسبیح ……………ساری تلاوت سارے صدقات وخیرات……اور ساری نیکیاں کہ معاملات کی خرابی پر اپنا کیا کرایا سب دوسروں کے پاس چلا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 اس امت کا مفلس کون؟</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۱۸۲</w:t>
      </w:r>
    </w:p>
    <w:p>
      <w:pPr>
        <w:spacing w:before="60" w:after="80" w:line="312" w:lineRule="auto"/>
        <w:ind w:right="288" w:left="288"/>
        <w:jc w:val="right"/>
      </w:pPr>
      <w:r>
        <w:rPr>
          <w:rFonts w:ascii="Jameel Noori Nastaleeq" w:hAnsi="Jameel Noori Nastaleeq"/>
          <w:color w:val="222222"/>
          <w:sz w:val="27"/>
        </w:rPr>
        <w:t>اس امت کا مفلس کون؟ جس پر حضور اکرم صلی اللہ علیہ وسلم نے ایک مرتبہ صحابہ سے پوچھا کہ من المفلس؟ بتاؤ مفلس کون؟ صحابہ نے کہا اللہ کے رسول جس کے پاس پیسہ پائے نہ ہو وہ مفلس، آپ ؐ نے فرمایا نہیں میری امت کا مفلس وہ ہے کہ قیادت کے میدان میں نیکیوں کے ڈھیر……… اتنے روزے ۔۔۔۔۔۔۔۔۔۔۔۔۔۔۔اتنی نفلیں اتنی تسبیح ۔۔۔۔۔۔۔۔۔۔۔۔۔۔۔۔۔۔۔۔اتنی تلاوت اتنے صدقے۔۔۔۔۔۔۔۔۔۔۔۔اتنے بھوکوں کو کھلانا اتنے پیاسوں کو پلانا۔۔۔۔۔بے پناہ نیکیوں کا ڈھیر لے کر آئے گا۔ پھر وہ انصاف کا میدان …جس میں ہر ایک کو انصاف دیا جائے گا …وہاں پر ہر ایک کی پیشی ہوگی، اور وہ سارے آئیں گے… لَطَمَ ھذا…شتم ھذا…سفک دم ھذا … اخذمال ھذا… اس کو تھپّڑ مارا تھا…………اس کو گالی دی تھی اس کا خون بہایا تھا……… اس کا مال دبایا تھا اس کو برا بھلا کہا تھا………اس کی آبروریزی کی تھی سب مطالبے والے کھڑے ہوجائیں گے، تو ان سب سے کہا جائے گا کہ اس کی نیکی میں سے تمہارا جی چاہے لے لو، وہ لے کے جائیں گے، اور مطالبے والے باقی رہیں گے، اب اس کے پاس کچھ دینے کو نہ ہوگا پھر ان سب کے گناہ اس پر لادے جائیں گے اور جہنم کے حوالہ کردیا جائے گا…………یہ مفلس و قلاش ہے، یہ مفلس و قلاش ہے جس کی اپنی تمام طاعتیں……تمام عبادتیں تمام ریاضتیں ………… تمام مجاہدے اور تمام خیر اور نیکیوں کے ڈھیر…… ختم ہو کر دوسروں کی معصتیں دوسروں کے پاپ دوسروں کے گناہ اس پر ڈالے جائیں گے ، اور ان کی وجہ سے یہ الٹا منہ گھسیٹ کر جہنم میں ڈالا جائے گا ۔ حضور صلی اللہ علیہ وسلم نے فرمایا میری امت کا مفلس یہ ہے تو عرض میں نے کیا میرے دوستو! بزرگو! کہ انسانی زندگی کے یہ دونوں شعبے معاشرت و معاملات بے شک ارکان اسلام میں نہیں ہے، مگر ان کی اہمیت اس سے کچھ کم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 شریعتِ مطہرہ کو حضورؐ نے چکی سے تشبیہ دی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۱۸۴</w:t>
      </w:r>
    </w:p>
    <w:p>
      <w:pPr>
        <w:spacing w:before="60" w:after="80" w:line="312" w:lineRule="auto"/>
        <w:ind w:right="288" w:left="288"/>
        <w:jc w:val="right"/>
      </w:pPr>
      <w:r>
        <w:rPr>
          <w:rFonts w:ascii="Jameel Noori Nastaleeq" w:hAnsi="Jameel Noori Nastaleeq"/>
          <w:color w:val="222222"/>
          <w:sz w:val="27"/>
        </w:rPr>
        <w:t>شریعتِ مطہرہ کو حضورؐ نے چکی سے تشبیہ دی : سب سے پہلا شعبہ ہے اس کے عقیدہ کا، اس کے لئے حضور اکرم صلی اللہ علیہ وسلم نے بہت پیاری مثال دی، بہت عام فہم آپ صلی اللہ علیہ وسلم نے فرمایا اَلا ان رحی الاسلام دائرا الافدوروا حیث دار اوکما قال رسول اللّٰہ صلی اللّٰہ علیہ وسلم کہ لوگو! کان کھول کر سن لو اسلام کی چکی چل رہی ہے پورے اسلام کو پوری شریعت مطہرہ کو پورے دین کو ……حضور صلی اللہ علیہ وسلم نے تشبیہ دی ہے چکی سے عورت ہو تو……… مرد ہو تو جواں ہوتو……… بوڑھے ہو تو دیسی ہو تو……… بدیسی ہو تو مسافر ہو تو……… مقیم ہو تو کالے رنگ کے ہو… گورے رنگ کے ہو مشرق کے ہو……… مغر ب کے ہو شمال کے ہو……… جنوب کے ہو دو رواحیث دار جس سمت میں رہتے ہو…… جس طبقہ سے تعلق ہو…… اور جونسا چاہے مشغلہ ہو… اور جونسی چاہے تمہاری مصروفیت ہو…… سب کو حکم ہے، سب اس چکی کے ساتھ چلو۔ تاجرو! ……اسلام کے ساتھ چلو کاشتکارو! …اسلام کے ساتھ چلو مزدرو! ……اسلام کے ساتھ چلو سرمایہ دارو! …اسلام کے ساتھ چلو حاکمو! ……اسلام کے ساتھ چلو غریبو! ……اسلام کے ساتھ چلو عورتو! ……اسلام کے ساتھ چلو عوام !……اسلام کے ساتھ چلو خواص !……اسلام کے ساتھ چلو فدوروا حیث دار ……جہاں جہاں سے جس کا تعلق ہے سب سے ایک ہی حکم ہے، ایک ہی مطالبہ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 شریعت مطہرہ کی تشبیہ سادہ پانی سے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۱۸۵</w:t>
      </w:r>
    </w:p>
    <w:p>
      <w:pPr>
        <w:spacing w:before="60" w:after="80" w:line="312" w:lineRule="auto"/>
        <w:ind w:right="288" w:left="288"/>
        <w:jc w:val="right"/>
      </w:pPr>
      <w:r>
        <w:rPr>
          <w:rFonts w:ascii="Jameel Noori Nastaleeq" w:hAnsi="Jameel Noori Nastaleeq"/>
          <w:color w:val="222222"/>
          <w:sz w:val="27"/>
        </w:rPr>
        <w:t>شریعت مطہرہ کی تشبیہ سادہ پانی سے لیکن میرے دوستو! سب جانتے ہیں، نبی جو مثال دیتے ہیں وہ بہت آسان، بہت سادہ اور بہت عام فہم، جیسے حضور اکرم صلی اللہ علیہ وسلم نے اپنی پوری شریعت مطہرہ کو اور جو کچھ آپ لے کر آئے بہت سادہ انداز میں پانی کے ساتھ تشبیہ دے کر فرمایا مُثَلِی وَمَثَلُ مَابعَثَنِیَ اللُّہُ مِنَ الْعِلْمِ وَالْہُدٰی کَمَثَلِ الْغَیْثِ، میری اور میرے ساتھ جو کچھ آیا ہے علم و ہدایت سے اس سب کی مثال پانی جیسی ہے کہ پانی وہ چیز ہے کہ دنیا میں کوئی فردبشر! کسی شعبہ سے اس کا تعلق ہو کسی طبقہ سے اس کا تعلق ہو دنیا کی کسی سمت میں رہتا ہو کوئی سی زبان بولتا ہو، کسی خاندان و برادری سے اس کا تعلق ہو ……کوئی ایک فرد بشر ایسا نہیں جسے پانی سے استغنا ہو، جسے پانی کی ضرورت نہ ہو، پوری شریعت مطہرہ کو پانی کے ساتھ تشبیہ دے کر …پوری بشریت کے نام آپ صلی اللہ علیہ وسلم نے اپنا پیغام پہنچا دیا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 پانی سے کسی جاندار کو استغنا نہیں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۱۸۶</w:t>
      </w:r>
    </w:p>
    <w:p>
      <w:pPr>
        <w:spacing w:before="60" w:after="80" w:line="312" w:lineRule="auto"/>
        <w:ind w:right="288" w:left="288"/>
        <w:jc w:val="right"/>
      </w:pPr>
      <w:r>
        <w:rPr>
          <w:rFonts w:ascii="Jameel Noori Nastaleeq" w:hAnsi="Jameel Noori Nastaleeq"/>
          <w:color w:val="222222"/>
          <w:sz w:val="27"/>
        </w:rPr>
        <w:t>پانی سے کسی جاندار کو استغنا نہیں جس طرح تمہیں پانی سے استغنا نہیں، اور پانی کے بغیر تم نہیں رہ سکتے…… اسی طرح میری شریعت سے تم میں سے کسی کو استغنا نہیں ہوسکتا …… فجعلنا من الماء کل شی حی (پ ۱۷، آیت۳۰،سورۂ انبیاء) یہ تو نص قطعی ہے، یہ تو قرآن ہے کہ ہر ایک کی زندگی کے راز پانی میں مضمر و پوشیدہ ہے کہ جس طرح پانی سے کسی کو استغنا نہیں، اسی طرح میری والی شریعت سے میرے والے دین سے میرے والے علم سے میرے والی ہدایت سے ……کسی کو استغنا نہیں ہوسکتا، اور اسی کے ساتھ ساتھ پانی کہ اس کی کیا اہمیت ہے انسانی زندگی میں کہ جتنے چاہے اعلی قسم کے شربت پی لیں اعلیٰ قسم کی ٹھنڈی بوتلیں پی لیں اعلیٰ قسم کی کولڈرینگس پی لیں اعلیٰ قسم کے جوس اور فالودے پی لیں اعلیٰ سے اعلی قسم کی آئسکریمیں کھالیں……لیکن پیاس بجھانے کی جو تاثیر سادے پانی میں ہے وہ نہ کسی پھل کے رس میں ہے، نہ کسی آئسکریم اور فالودے اور نہ کسی بوتل میں ہے… کہ پیاس تو سادہ پانی ہی سے بجھتی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 امت کے تمام مسائل کے حل کی راہ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۱۸۷</w:t>
      </w:r>
    </w:p>
    <w:p>
      <w:pPr>
        <w:spacing w:before="60" w:after="80" w:line="312" w:lineRule="auto"/>
        <w:ind w:right="288" w:left="288"/>
        <w:jc w:val="right"/>
      </w:pPr>
      <w:r>
        <w:rPr>
          <w:rFonts w:ascii="Jameel Noori Nastaleeq" w:hAnsi="Jameel Noori Nastaleeq"/>
          <w:color w:val="222222"/>
          <w:sz w:val="27"/>
        </w:rPr>
        <w:t>امت کے تمام مسائل کے حل کی راہ : پوری بشریت کو سمجھا دیا ،اس لئے کہ آپ صلی اللہ علیہ وسلم کی پیغمبری ، آپ صلی اللہ علیہ وسلم کی رسالت، آپ صلی اللہ علیہ وسلم کی نبوت پوری بشریت کے لئے ہے اور قیامت تک کے لئے ہے، جو جہاں ہے اس کے نام یہ پیغام ہے۔ کہ جس طرح پیاس سادہ پانی کے علاوہ سے نہیں بجھتی، اسی طرح ……میری والی سادہ ستھری، صاف ،روشن، انتہائی نورانی، پاک، پاک کرنے والی زندگی اور شریعت کے بغیر تمہارے مسائل حل ہو نہیں سکتے، زندگی کے جتنے مسائل سے دوچار ہوں گے… انسان ہے۔ اس کے ساتھ مسائل ہیں …… کبھی گھریلو مسائل ہوتے ہیں۔ کبھی کاروباری مسائل ہوتے ہیں کبھی ملکی مسائل ہوتے ہیں کبھی ملی مسائل ہوتے ہیں کبھی اجتماعی، کبھی انفرادی کبھی کمائی کے ہوتے ہیں، کبھی خرچ کے ہوتے ہیں کبھی تقریبات کے ہوتے ہیں، انسانوں کے ساتھ تو مسائل ہوتے ہیں اور ہر آدمی ہر لائن کے اپنے مسئلے کا حل تلاش کررہا ہے، یہ جتنی دوڑ بھاگ ہے دنیا میں، آپ کسی سے پوچھ لیں، لوگ اپنے گھروں سے نکلتے ہیں۔ کوئی سائیکل پر…… کوئی اسکوٹر پر کوئی تھری ویلرپر…… کوئی ٹیکسی میں کوئی کار میں……… کوئی ہوائی اڈے پر ہوائی جہاز سے کہ جتنی انسانی تگ و دو ہے، جتنی دوڑ دھوپ ہے، اگر ایک مجمع کو جمع کرکے آپ پوچھیں کہ بھئی! آپ لوگ کہاں جارہے ہیں؟ تو سارے مجمع کی ساری باتوں کا خلاصہ یہ نکلے گا کہ ہمارے ساتھ کچھ مسائل ہیں، ہم ان کا حل چاہتے ہیں، اسی کے لئے دوڑ ھوپ کر رہے ہیں۔ لیکن حضور اکرم صلی اللہ علیہ وسلم نے سادہ مثال دے کر ……کہ چاہے پھلوں کا رس پی لو، فالودے پی لو، پیاس جس طرح ان سے نہیں بجھتی ……تم آسمان کے قلابے ملالو، مشرق و مغرب کو ایک کرلو، اور جتنی دنیا اس وقت میں ہے اس سے لاکھوں گنا سرمایہ، لاکھوں گناٹکنالوجی اور لاکھوں گنا اثاثے اور سامان و فرنیچر جمع کرلو…… ان سے مسئلے حل نہیں ہونگے …مسئلے حل نہیں ہونگے …مسئلے حل نہیں ہونگے انسانی زندگی کے تمام مسائل کا حل صرف اس میں ہے جس کو میں لے کر آیا ہوں، جیسے حضور اکرم صلی اللہ علیہ وسلم نے مثال سادہ دی ایسے ہی پوری شریعت کو تشبیہ دی چکی سے،الَا ان رحی الاسلام دائراً …… کہ لوگو! اسلام کی چکی چل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 چکی کا پورا دارو مداربیچ کی کھونٹی پر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۱۸۸</w:t>
      </w:r>
    </w:p>
    <w:p>
      <w:pPr>
        <w:spacing w:before="60" w:after="80" w:line="312" w:lineRule="auto"/>
        <w:ind w:right="288" w:left="288"/>
        <w:jc w:val="right"/>
      </w:pPr>
      <w:r>
        <w:rPr>
          <w:rFonts w:ascii="Jameel Noori Nastaleeq" w:hAnsi="Jameel Noori Nastaleeq"/>
          <w:color w:val="222222"/>
          <w:sz w:val="27"/>
        </w:rPr>
        <w:t>چکی کا پورا دارو مداربیچ کی کھونٹی پر ہے اور سب جانتے ہیں کہ چکی کا گھومنا اور اس کے چلنے کے نتیجہ میں دانوںکا پسنا اور آٹے کا بننا اور آٹے سے مختلف قسم کی چیزوں کا بننا اس سارے کا دارومدار وہ بیچ کی کیل ہے، بیچ کی کھونٹی ہے، وہ کھونٹی اگر صحیح ہوتی ہے تو اوپر کا پاٹ صحیح کام کرتا ہے، اور اوپر کا پاٹ صحیح کام کرتاہے تو دانا پستا ہے اور دانا پستا ہے تو آٹا بنتا ہے، اور آٹا بنتا ہے تو اس سے ساری ویرائٹیاں بنتی ہیں۔ بسکٹ ہیں تو آٹے کی ہیں کیکس ہیں تو آٹے کے ہیں روٹی ہے تو آٹے کی ہے لال روٹی ہے تو آٹے کی ہے سموسے ہیں تو اسی کے ہیں پوریاں ہیںتو اسی کی ہیں جتنی ویرائٹیاں ہیں وہ سب آٹے کی ہیں، سب کا اصل مادہ آٹا ہے، اور آٹے کا دارومدار پسنے پر ہے، اور دانے کے پسنے کا پورا دارومدار بیچ کی اس کیل پر ہے جس پر یہ چکی گھوم رہی ہے ……… تو انسانی زندگی کے تمام شعبے…… کہ دنیا انسانوں کے لئے رشک جنت بن جائے…… معاشرت میں اخوت و بھائی چارہ قائم ہوجائے…… ہر ایک دوسرے کو گلے لگانے والا بنے…… معاشرہ میں پاکی ہو…… پاکدامنی ہو……عفت ہو…… معاشرہ میں حیاء ہو…… لحاظ ہو…… معاشرہ میں ایک دوسرے کی حقوق شناسی ہو…… اور حقوق کی ادائیگی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 ایمان کا درجہ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۱۸۹</w:t>
      </w:r>
    </w:p>
    <w:p>
      <w:pPr>
        <w:spacing w:before="60" w:after="80" w:line="312" w:lineRule="auto"/>
        <w:ind w:right="288" w:left="288"/>
        <w:jc w:val="right"/>
      </w:pPr>
      <w:r>
        <w:rPr>
          <w:rFonts w:ascii="Jameel Noori Nastaleeq" w:hAnsi="Jameel Noori Nastaleeq"/>
          <w:color w:val="222222"/>
          <w:sz w:val="27"/>
        </w:rPr>
        <w:t>ایمان کا درجہ معاشرت، معاملات اور اخلاق ان تمام شعبوں میں انسانی زندگی کے صحیح چلنے کی بنیاد وہ بیچ کی کھونٹی ہے… جس کا نام ’’لَاإِلٰہَ إِلَّا اللّٰہُ مُحَمَّدُ رَّسُوْلُ اللّٰہِ‘‘ ہے۔ اسی لئے حضور اکرم صلی اللہ علیہ وسلم نے فرمایا ’’مَنْ اَصْلَحَ مَابَیْنَہٗ وَبَیْنَ اللّٰہِ اَصْلَحَ اللّٰہُ مَابَیْنَہٗ وَبَیْنَ النَّاسِ‘‘ معاشرت میں معاملات میں اور اخلاقیات میں انسانوں ہی سے واسطہ پڑتا ہے ان تمام شعبوںمیں صحیح چلنے کی ……کہ معاملات صحیح ہور ہے ہوں جو شریعت نے بتلائے ہیں…… معاشرت صحیح ہورہی ہو جو محمد رسول اللہ صلی اللہ علیہ وسلم نے قائم کرکے دکھائی ہے…… اور جس کی آپ صلی اللہ علیہ وسلم نے مکمل رہبری فرمائی ہے…… اور اخلاق و صفات و عادات صحیح ہوں کہ زندگیاں اس سے سنور رہی ہوں آراستہ ہو رہی ہوں …… ان سب کا دارو مدار عقیدہ کے صحیح ہونے پر ہے۔ یقین کے صحیح ہونے پر ہے ایمان کے صحیح ہونے پر ہے اسی لئے تمام نبی، تمام پیغمبر علیہم الصلوۃ والتسلیمات جو اپنی اپنی امتوںکے لئے نمونہ اور محمد رسول اللہ صلی اللہ علیہ وسلم جو پوری بشریت کے لئے نمونہ ہیں…… آپ صلی اللہ علیہ وسلم کی پیغمبری کا پہلا دن…… وہ ایمان کی دعوت ہے ۔ ’’اَیُّھَا ٰالنَّاسُ قُوْلُوْا لَا إِلٰہَ إِلَّا اللّٰہُ تُفْلِحُوْا‘‘ تو جس نے اپنے اور اللہ کے درمیان کے معاملہ کو ٹھیک کرلیا اللہ خود اس کے اور تمام انسانوں کے درمیان معاملہ کو ٹھیک کردے گا، اللہ کے ساتھ معاملہ کے ٹھیک ہونے ہی کانام ایمان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 ایمان کی پہلی بنیاد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۱۹۰</w:t>
      </w:r>
    </w:p>
    <w:p>
      <w:pPr>
        <w:spacing w:before="60" w:after="80" w:line="312" w:lineRule="auto"/>
        <w:ind w:right="288" w:left="288"/>
        <w:jc w:val="right"/>
      </w:pPr>
      <w:r>
        <w:rPr>
          <w:rFonts w:ascii="Jameel Noori Nastaleeq" w:hAnsi="Jameel Noori Nastaleeq"/>
          <w:color w:val="222222"/>
          <w:sz w:val="27"/>
        </w:rPr>
        <w:t>ایمان کی پہلی بنیاد : اللہ کے ساتھ معاملہ کے ٹھیک ہونے کی پہلی بنیاد یہ ہے کہ ایک اکیلے اللہ کے علاوہ جو کچھ جس شکل میں ہے آسمانوں کی شکل میں ہے۔ زمین کی شکل میں ہے پہاڑوں کی شکل میں ہے کوڑی کی شکل میں ہے کروڑوں کی شکل میں ہے قطرہ کی شکل میں ہے ٹھاٹھے مارتے سمندر کی شکل میں ہے جو اللہ کا غیر جہاں جس شکل میں ہے ……اللہ کے ساتھ معاملہ صحیح کرنے میں سب سے پہلے دل کی دنیا سے اس کا تاثر رخصت کرو، اس پر جھاڑو پھیر دو۔ کہ ذرہ ہو۔۔۔۔۔۔۔ یا پہاڑ قطرہ ہو۔۔۔۔۔۔۔۔۔۔ یا سمندر کوڑی ہو۔۔۔۔۔۔۔۔ یا کروڑ چیونٹی ہو۔۔۔۔۔۔۔۔۔۔ یا شیرببر جو اللہ کا غیر ہے، اس کے ہاتھ میں نفع ہے نہ نقصان۔۔۔۔۔۔۔۔۔زندگی ہے نہ موت عزت ہے نہ ذلت۔۔۔۔۔۔۔بنانا ہے نہ بگاڑنا آباد کرنا ہے نہ اجاڑنا۔۔۔۔۔۔بیماری دینا ہے نہ تندرستی اسی لئے میں نے عرض کیا کہ وہ نبی اور وہ پیغمبر جو اپنی امتوں کے لئے نمونہ ہیں … کہ جو زندگی ہمیں پسند ہے…… جس زندگی پر ہمارا پیار آیا کرتا ہے…… جس زندگی پر ہماری طرف سے رحمتیں نازل ہوتی ہیں…… جس زندگی کو ہم چاہا کرتے ہیں… …وہ نبی کی زندگی ہے ……اور نبی کی زندگی کا پہلا دن وہ ایمان کی دعوت ہے۔ چنانچہ نبیوں کے سردار تمام پیغمبروں کے امام محمد رسول اللہ صلی اللہ علیہ وسلم …… کہ جس دن نبوت کا تاج آپ کے سر پر رکھا گیا اور آپ کو ذمہ داری دی گئی کہ یا ایھا المدثر قم فانذر وربک فکبر وثیابک فطھر والرجز فاھجر ولاتمن تستکثر۔ (پ ۲۹ آیت۱سورۂ مدثر) کملی اوڑھنے والے نبی جی! اب اٹھ کھڑے ہوجایئے انسانوں کو انجام کا ر سے آگاہ و خبردار کردیجئے اور آواز لگایئے وربک فکبر اپنے رب ہی کی بڑائی بیان کیجئے کہ سب سے بڑی ذات اللہ کی۔ کرم اللہ کا ………فضل اللہ کا علم اللہ کا ……… عطا اللہ کی غضب اللہ کا ……… قدر اللہ کی جتنے وہ بڑے …ان کی صفات اتنی ہی بڑی ’’ وربک فکبر‘‘ اور یوں کہئے اللہ کی عظمت اللہ کی بڑائی جتنی دلوں میں اترتی چلی جائے گی ، اتنا ہی اللہ کے غیر کی چھوٹائی سمجھ میں آتی چلی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 عظمت و بڑائی کی عمدہ مثال</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۱۹۲</w:t>
      </w:r>
    </w:p>
    <w:p>
      <w:pPr>
        <w:spacing w:before="60" w:after="80" w:line="312" w:lineRule="auto"/>
        <w:ind w:right="288" w:left="288"/>
        <w:jc w:val="right"/>
      </w:pPr>
      <w:r>
        <w:rPr>
          <w:rFonts w:ascii="Jameel Noori Nastaleeq" w:hAnsi="Jameel Noori Nastaleeq"/>
          <w:color w:val="222222"/>
          <w:sz w:val="27"/>
        </w:rPr>
        <w:t>عظمت و بڑائی کی عمدہ مثال ایک بچہ تھا، اس کو اس کے استاد نے بلیک بورڈ پر ایک لکیر کھینچ کر کہا کہ بیٹے! اس لکیر کو چھوٹا کردو، لیکن لکیر کو ہاتھ نہیں لگانا ہے، بغیر ہاتھ لگائے اس کو چھوٹا کردو، بچہ ذہین تھا، اس نے اس لکیر کے پاس ہی ایک لمبی لکیر کھینچ لی اور کہا سر! یہ چھوٹی ہوگئی کہ جب بڑی اس کے سامنے آگئی تو یہ چھوٹی ہوگئی…… تو جتنی اللہ کی بڑائی،’’ وَلِلّٰہِ الْمَثَلُ الْاَعْلٰی‘‘ اللہ کی ذات ہر مثال سے بلند وبالا ہے۔ کہ جتنی اللہ کی عظمت جتنی اللہ کی بڑائی جتنی اللہ کی کبریائی جتنی اس کے خزانوں کی بڑائی جتنی اس کی صفات کہ جتنا یہ دلوں میں اترتا چلاجائے گا، اس کا غیر جس شکل کا ہے، جس نے دل میں تاثر دے رکھا ہوگا اس کا تاثر ختم ہوتا چلا جائے گا، اور اس کی چھوٹائی سمجھ میں آتی چلی جائے گی۔ الغرض تمام انسانوں سے حق تعالیٰ شانہٗ کا مطالبہ یہ ہے کہ بنی ہوئی زندگی لے کر آؤ، زندگی گزار کر نہ آؤ اور اس بنی ہوئی زندگی کے نمونے نبی اور پیغمبر ہیں، اور اس بنی ہوئی زندگی کی بنیاد ایمان کی دعوت ہے، ایمان کی دعوت کیا ہے؟ اللہ کا غیر جہاں جس شکل میں ہو اس کا تاثر دل سے بالکل ختم ہوکر صرف اور صرف ایک اللہ کی ذات کا تاثر دل میں جم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 عمارت کا مدار ، اس کی بنیاد اور فاؤنڈیشن پر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۱۹۳</w:t>
      </w:r>
    </w:p>
    <w:p>
      <w:pPr>
        <w:spacing w:before="60" w:after="80" w:line="312" w:lineRule="auto"/>
        <w:ind w:right="288" w:left="288"/>
        <w:jc w:val="right"/>
      </w:pPr>
      <w:r>
        <w:rPr>
          <w:rFonts w:ascii="Jameel Noori Nastaleeq" w:hAnsi="Jameel Noori Nastaleeq"/>
          <w:color w:val="222222"/>
          <w:sz w:val="27"/>
        </w:rPr>
        <w:t>عمارت کا مدار ، اس کی بنیاد اور فاؤنڈیشن پر ہے یہ تو سب جانتے ہیں کہ بڑی سے بڑی تعمیر کہ وہ پانچ منزلہ ہو یا دس منزلہ ، سو منزلہ ہو یااس سے بڑی، جتنی بڑی تعمیر ہو اس کا دارومدار اس کی بنیادوں پر اور اس کے فاؤنڈیشن پر ہے کہ جتنی بنیادیں ٹھوس…… جتنا فاؤنڈیشن مضبوط ……اتنی ہی تعمیر مضبوط اور ٹھوس ہے تعمیر بہت اونچی فلک بوس لیکن بنیادیں اگر کمزور ہیں ڈانو ڈول ہیں ……تو ہر آن خود تعمیر خطرے میں اور اس تعمیر میں رہنے والے خطرے میں،اسی لئے جتنے نقشے پاس ہوتے ہیں، جتنے تعمیرات کے پلان ہوتے ہیں ان میں سب سے پہلے دھیان شروع میں اس کی بنیادوں اور اس کے فاؤنڈیشن پر دیا جاتا ہے۔ تو انسانی زندگی کی تعمیر…… اس کی معاشرت…… اس کے معاملات…… اس کے اخلاق…… اس کے خدا کی مخلوق کے ساتھ کا برتاؤا…… اس کا اپنے اللہ کے ساتھ کا معاملہ…… اس کی اپنی آخرت…… اس کے مرنے سے پہلے کی زندگی…… اس کی سکرات…… اس کا برزخ…… اس کا حشر…… اس کی روز قیامت خدا کے سامنے کی پیشی…… اس کا سوال و جواب …… اس کی جنت … اس کی دوزخ …… ا س پورے کا دارومدار اس کے دل کے عقیدے اور ایمان پر ہے، اور عقیدہ و ایمان کیا ہے؟اللہ کو پہنچاننا، اللہ کو ماننا، اور کیسا؟…… جیسا وہ ہے اپنی ذات و صفات میں، نہ اس کی ابتدا ہے، نہ انتہا، ا س کی ہر صفت کامل ہے، جیسے اس کی ذات، آمَنْتُ بِاللّٰہِ کَمَا ہُوَ بِاَسْمَائِہٖ وَصِفَاتِہٖکہ سب سے بڑی ذات اللہ کی سب سے بڑا کرم اللہ کا سب سے بڑا علم اللہ کا سب سے بڑا فضل اللہ کا سب سے بڑی عطا اللہ کی سب سے بڑے خزانے اللہ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 یقین بنتا ہے یقین کی محنت سے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۱۹۴</w:t>
      </w:r>
    </w:p>
    <w:p>
      <w:pPr>
        <w:spacing w:before="60" w:after="80" w:line="312" w:lineRule="auto"/>
        <w:ind w:right="288" w:left="288"/>
        <w:jc w:val="right"/>
      </w:pPr>
      <w:r>
        <w:rPr>
          <w:rFonts w:ascii="Jameel Noori Nastaleeq" w:hAnsi="Jameel Noori Nastaleeq"/>
          <w:color w:val="222222"/>
          <w:sz w:val="27"/>
        </w:rPr>
        <w:t>یقین بنتا ہے یقین کی محنت سے : تو عرض میں نے کیا تھا کہ مطالبہ ہے زندگیاں بناکر لے آؤ، اور زندگیاں کس پر بنتی ہے؟ زندگیاں بنتی ہیں ایمان سے، اور ایمان آتا ہے ایمان کی دعوت سے۔ چنانچہ لکھا ہے کہ آدمی کے اندر جو یقین بنتا ہے وہ محنت سے بنتا ہے، جس چیز پر محنت ہوتی ہے اس چیز سے یقین جڑ جاتا ہے۔ جس کی محنت …… جس کی صلاحیت جس کی قابلیت ……جس کی استعداد جس کی توانائی …… جس کی قوت فکر یہ زمینوں پر لگتی ہیں تو محنت کرتے کرتے ز مینوں سے زندگی کے بننے کا یقین جڑ جاتا ہے۔ لوہے پر… لکڑی پر… تانبے پر… پیتل پر… دنیا کے کسی میٹریل پر… دنیا کی کسی دھات پر… کہ جس کی محنت جس چیز پر لگتی ہے، اس کا یقین دل میں جم جاتا ہے …… تو جب محنت ایمان کے بنانے پر لگے گی تو اس کا یقین اللہ کی ذات سے جڑے گا،مخلوقات کی محنت ہوگی تو یقین مخلوقات سے جڑے گا، اور خالق کائنات جو ایک اکیلے اللہ کی ذات ہے۔ جب محنت اس لائن کی ہوگی جس کو ایمان کی محنت کہتے ہیں تو یقین خالق کائنات سے جڑے گا …… اور پوری انسانی زندگی کی چکی اسی کھونٹی پر گھومتی ہے…… یہ اپنے معاشرہ میں خدا کا خلیفہ ہے اور نبی کا نمائندہ ہے؟ یا خدا کی مخلوق کے لیے اور دھرتی و زمین پر بوجھ ہے؟ اس کا دارومدار اس کے اندر کے یقین پر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 انسان کا بھلا اور برا بننا اندر کے وجدان پر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۱۹۵</w:t>
      </w:r>
    </w:p>
    <w:p>
      <w:pPr>
        <w:spacing w:before="60" w:after="80" w:line="312" w:lineRule="auto"/>
        <w:ind w:right="288" w:left="288"/>
        <w:jc w:val="right"/>
      </w:pPr>
      <w:r>
        <w:rPr>
          <w:rFonts w:ascii="Jameel Noori Nastaleeq" w:hAnsi="Jameel Noori Nastaleeq"/>
          <w:color w:val="222222"/>
          <w:sz w:val="27"/>
        </w:rPr>
        <w:t>انسان کا بھلا اور برا بننا اندر کے وجدان پر ہے اگر اس کا یقین ملک ومال سے جڑا ہوا ہے……کائنات کی چیزوں سے جڑا ہوا ہے…… اس کا یقین شکلوں سے جڑا ہوا ہے ……تو اس شکل کے لئے اسے جو کچھ کرنا پڑے گا …… پھر یہ معاشرہ میں بھوکا بھیڑیا بن کر … یہ معاشرہ میں خونخوار بن کر … یہ معاشرہ میں خلق خدا کی آنکھوں کا کانٹا بن کر جئے گا۔ اور اگر اس کا یقین جڑا ہوا ہے اللہ کی ذات سے…… کہ کرنے والی ذات اللہ کی ہے…… نفع اللہ کے ہاتھ میں ہے…… نقصان اللہ کے ہاتھ میں ہے…… عزت و ذلت اللہ کے ہاتھ میں ہے…… زندگی اور موت کا قصہ اسی کے قبضۂ قدرت میں ہے…… یقین اللہ سے جڑا ہوا ہے۔ تو خدا کی مخلوق کے لئے راحت کا سامان بن کر جئے گا… وہ محلہ والوں کے لئے… گلی والوں کے لئے…گھر اور خاندان والوں کے لئے …برادری کے لئے …ضلع صوبہ والوں کے لئے …ملک والوں کے لئے … براعظم کے لئے … اور دنیا میں بسنے والے پانچ براعظم کے انسانوں کے لئے … خدا کا خلیفہ ہے اور محمد رسول اللہ صلی اللہ علیہ وسلم کا سچا نائب ہے۔ پورا دارومدار دل کی دنیا کے بننے بگڑنے پر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 کلام نبوی کا اعجاز و جامعیت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۱۹۶</w:t>
      </w:r>
    </w:p>
    <w:p>
      <w:pPr>
        <w:spacing w:before="60" w:after="80" w:line="312" w:lineRule="auto"/>
        <w:ind w:right="288" w:left="288"/>
        <w:jc w:val="right"/>
      </w:pPr>
      <w:r>
        <w:rPr>
          <w:rFonts w:ascii="Jameel Noori Nastaleeq" w:hAnsi="Jameel Noori Nastaleeq"/>
          <w:color w:val="222222"/>
          <w:sz w:val="27"/>
        </w:rPr>
        <w:t>کلام نبوی کا اعجاز و جامعیت : اسی لئے حضور اکرم صلی اللہ علیہ وسلم نے بہت مختصر الفاظ میں …… یہ آپ صلی اللہ علیہ وسلم کی خصوصیات میںسے ہے کہ الفاظ بہت مختصر اور علوم کے سمندر کے سمندر بھرے ہوئے …… آپ صلی اللہ علیہ وسلم نے فرمایا ’’مَنْ اَصْلَحَ مَابَیْنَہٗ وَبَیْنَ اللّٰہِ اَصْلَحَ اللّٰہُ مَابَیْنَہٗ وَبَیْنَ النَّاسِ‘‘ ترجمہ : جس نے اپنے اور اللہ کے درمیان کے معاملہ کو ٹھیک کردیا، تو اللہ اس کے اور تمام مخلوقات کے درمیان کے معاملہ کو ٹھیک کردے گا، اور انسان کو کتنے لوگوں سے واسطہ پڑتا ہے؟ کبھی اس کو تاجر سے واسطہ پڑتا ہے ۔۔۔۔۔۔۔۔۔ کبھی زمیندار سے کبھی مزدور سے پڑتا ہے ۔۔۔۔۔۔۔۔۔۔۔۔۔۔۔۔۔۔۔۔۔کبھی کارخانہ دار سے کبھی ریل و ہوائی جہاز سے پڑتا ہے ۔۔۔۔۔۔۔۔کبھی ڈاکٹر سے کبھی ہسپتالوں میں نرسوں سے پڑتا ہے۔۔۔۔۔ کبھی انجینئر ووکیل سے کبھی اسکول و کالج سے پڑتا ہے۔۔۔۔۔۔۔۔۔۔۔۔۔۔ کبھی یونیورسٹی سے کبھی مدرسہ والوں سے پڑتا ہے ۔۔۔۔۔۔۔۔۔۔۔۔۔۔کبھی کس سے کبھی کس سے کہ جتنی قسم کے انسان ہیں کبھی خود اس کو اپنی بیوی سے واسطہ پڑتا ہے کبھی اپنے ماں باپ سے واسطہ پڑتا ہے کبھی چچا بھتیجوں سے پڑتا ہے ، کبھی بھانجے نواسوں سے پڑتا ہے، کبھی رشتہ داروں پڑوسیوں سے پڑتا ہے تو جتنوں سے اس کو واسطہ پڑتا ہے ……………اس پر ٹھوس ضمانت … اور ایسی ٹھوس گارنٹی… اور گارنٹی کس کی زبانی ؟…… ’’وَمَا یَنطق عن الھوی‘‘ (پ۲۷ آیت ۳سورۂ النجم) خود محمد رسول اللہ صلی اللہ علیہ وسلم کی زبانی ضمانت ہے …کہ جس نے اپنے اور اللہ کے درمیان کے معاملہ کو ٹھیک کرلیا تو اللہ خود اس کے اور تمام مخلوقات کے درمیان کے معاملہ کو ٹھیک کردیں گے ……کہ جن جن سے واسطہ پڑتا ہے، جس شکل میں پڑتا ہے، معاملات کی شکل میں …مال کی شکل میں… مارکیٹ میں … منڈی میں …آفس میں …ملک میں … کاشتکاروں سے … مزدوروں سے …فیکٹری چلانے والوں سے …انڈسٹری چلانے والوں سے کہ جتنی شکلوں میں …جہاں جہاں انسان بسا ہوا ہے …جس جس سے واسطہ پڑتا ہے کبھی سسرال والوں سے ۔۔۔۔۔۔۔۔کبھی میکہ والوں سے ننھال والوں سے۔۔۔۔۔۔۔۔۔۔۔۔۔۔۔ددھیال والوں سے چھوٹوں سے۔۔۔۔۔۔۔۔۔۔۔۔۔۔۔۔۔۔۔۔بڑوں سے آپ صلی اللہ علیہ وسلم نے کیسی جامع بات فرمادی چونکہ تمام مسائل کا حل …تمام مشکلات کا حل…ہر موقع کی مکمل رہبری … ہر پریشانی سے نجات کی راہ سرور کائنات تاجدار مدینہ محمد رسول اللہ صلی اللہ علیہ وسلم کے اس ارشاد عالی میں ہے کہ ایمان بنالو … اپنے اور اللہ کے درمیان کا معاملہ ٹھیک کرلو، تمام مشکلات حل ہوتی چلی جائے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 انسانی زندگی کی گتھیوں کے سلجھنے کا راستہ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۱۹۷</w:t>
      </w:r>
    </w:p>
    <w:p>
      <w:pPr>
        <w:spacing w:before="60" w:after="80" w:line="312" w:lineRule="auto"/>
        <w:ind w:right="288" w:left="288"/>
        <w:jc w:val="right"/>
      </w:pPr>
      <w:r>
        <w:rPr>
          <w:rFonts w:ascii="Jameel Noori Nastaleeq" w:hAnsi="Jameel Noori Nastaleeq"/>
          <w:color w:val="222222"/>
          <w:sz w:val="27"/>
        </w:rPr>
        <w:t>انسانی زندگی کی گتھیوں کے سلجھنے کا راستہ : کبھی آپ نے دیکھا ہوگا بچوں کو پتنگ اڑاتے، اور بچے جب پتنگ اڑاتے ہیں تو وہ ڈور جس سے وہ اڑاتے ہیں، کبھی وہ الجھ جاتی ہے اور الجھتے ہوئے اس میں گرہیں لگ جاتی ہیں اور عجیب قسم کی گرہیں لگتی ہیں، ایک کھولنے جاؤ تو دوسری لگ جاتی ہے، بعض دفعہ پریشان ہوکر پھینک دیتا ہے تو ڑ دیتا ہے، لیکن بعضے بچے ذہین ہوتے ہیں … اور یوں کہ اسے کھولنا ہے، اور وہ یوں کہتے ہیں کہ سراتلاش کرو، اگر سرا ہاتھ لگ گیا تو یہ ساری الجھنیں سرکتی چلی جائے گی اور گرہیں ساری کھلتی چلی جائے گی …… کہ سرور کائنات محمد رسول اللہ صلی اللہ علیہ وسلم نے انسانی زندگی کے ہر شعبہ کی ہر الجھن کا سرا اور راز بتلا دیا… کہ اپنے اور اللہ کے درمیان کے معاملہ کو ٹھیک کرلو، اسی کا نام ہے ایمان بنالو اسی لئے ساٹھ ستر سال سے دعوت و تبلیغ کے نام پر آواز لگ رہی ہے یہ کیا ہے؟ کہ یہ ایمان بنانے کی محنت ہے، جب ایمان بنے گا ہر الجھن سلجھتی چلی جائے گی۔ من اصلح مابینہ وبین اللّٰہ …… بہت مختصر جملہ …لیکن زندگی کے تمام شعبوں کی تمام الجھنوں کے راز اس ایک جملہ میں پنہاں و پوشیدہ ہیں، میاں بیوی میں نہیں بن رہی ہے اس کا حل؟ …کہ ایمان بنالو باپ بیٹوں میں نہیں جم رہی ہے اس کا حل؟ …کہ دونوں کو ایمان کی محنت پر لگادو گاہک اور دکاندار میں نہیں بن رہی ہے اس کاحل؟ …کہ دونوں ایمان کی محنت پر لگ جائیں … کہ ایمان ہی سارے مسائل کا حل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 اوس و خزرج کی پرانی عداوتیں دوستیوں میں بدل گئیں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۱۹۸</w:t>
      </w:r>
    </w:p>
    <w:p>
      <w:pPr>
        <w:spacing w:before="60" w:after="80" w:line="312" w:lineRule="auto"/>
        <w:ind w:right="288" w:left="288"/>
        <w:jc w:val="right"/>
      </w:pPr>
      <w:r>
        <w:rPr>
          <w:rFonts w:ascii="Jameel Noori Nastaleeq" w:hAnsi="Jameel Noori Nastaleeq"/>
          <w:color w:val="222222"/>
          <w:sz w:val="27"/>
        </w:rPr>
        <w:t>اوس و خزرج کی پرانی عداوتیں دوستیوں میں بدل گئیں : یہی وجہ ہے کہ حضرت رسول اکرم صلی اللہ علیہ وسلم جب تشریف لائے ہیں، مدینہ منورہ میں دو قبیلے تھے اوس و خزرج ، اور دونوں قبیلوں میں برسوں سے لڑائی چلی آرہی تھی، دس بیس سال سے نہیں ، سو سال سے اوپر کا عرصہ گذر چکا تھا، دوونوں طرف کی بڑی فوج خرچ ہوچکی تھی اور کتنے جوان کام آچکے تھے، ایک خونریزی تھی، سفاکی تھی، اور ان کے مسئلے کا کوئی حل نظر نہیں آرہا تھا…… قربان جائیے حضرت محمد رسول اللہ صلی اللہ علیہ وسلم پر کہ آپ صلی اللہ علیہ وسلم نے دونوں کو ایک محنت میں لگا دیا کہ اوسیو!… تم بھی ایمان کی دعوت دو اور ایمان بناؤ۔ خزرجیو!… تم بھی ایمان کی دعوت دو اور ایمان بناؤ کہ ایمان اخوت لاتا ہے… ایمان بھائی چارگی لاتا ہے… ایمان عداوتوں کو صداقت سے اور دوستیوں سے بدلا کرتا ہے…… ایمان صداقت لاتا ہے …… دوستی لاتا ہے …… محبت لاتا ہے۔ ان الذین آمنوا وعملوا الصلحت سیجعل لھم الرحمن ودا (پ ۱۶آیت۹۶سورۂ مریم ) کہ جب ایمان آئے گا۔۔۔۔ عداوتیں دوستیوں میں بدل جائیں گی جب ایمان آئے گا ۔۔۔۔۔۔۔بداخلاقی اخلاق سے بدل جائے گی جب ایمان آئے گا۔۔۔۔۔۔۔۔۔ ظلم وسفاکی عدل و انصاف سے بدل جائے گی کہ ایمان …ایمان… ’’مَنْ اَصْلَحَ مَابَیْنَہٗ وَبَیْنَ اللّٰہِ … قربان جایئے حضور صلی اللہ علیہ وسلم کے کہ سمندر کو کوزہ میں بند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 اللہ کتنے بڑے ہیں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۱۹۹</w:t>
      </w:r>
    </w:p>
    <w:p>
      <w:pPr>
        <w:spacing w:before="60" w:after="80" w:line="312" w:lineRule="auto"/>
        <w:ind w:right="288" w:left="288"/>
        <w:jc w:val="right"/>
      </w:pPr>
      <w:r>
        <w:rPr>
          <w:rFonts w:ascii="Jameel Noori Nastaleeq" w:hAnsi="Jameel Noori Nastaleeq"/>
          <w:color w:val="222222"/>
          <w:sz w:val="27"/>
        </w:rPr>
        <w:t>اللہ کتنے بڑے ہیں : اسی کے ساتھ ایک اللہ کی ذات کہ اللہ کون ہے؟ بہت بڑے اللہ اکبر کبیرا۔ اللہ بہت بڑا ہے بے شک سب سے بڑی ذات اللہ کی، کہ اللہ کتنے بڑے ہیں؟ اتنے بڑے ہیں اتنے بڑے ہیں، کہ تمام نبی تمام پیغمبر اللہ کی بڑائی کوبولیں تمام صحابہ تمام اولیاء تمام قطب تمام ابدال تمام مسلمان، تمام مرد، تمام عورتیں تمام امتیں، جتنی امتیں گذر چکیں وہ اور یہ امت اور آئندہ قیامت تک جتنے انسان آئیں گے، یہ تمام کے تمام اللہ کی بڑائی کو بول لیں پھر جواب میں کہا جائے گا کہ جتنا تم نے اللہ کو بڑا سمجھا، سوچا، بولا… اللہ اکبر… اللہ اس سے بہت بڑے ہیں… اللہ کتنے بڑے؟ کہ اہل جنت جب جنت میں جاکر اللہ کی زیارت کریں گے کہ پھر یہی کہیں گے کہ… اللہ اکبر… اللہ بہت بڑے ہیں لَا تُدْرِ کُہُ الْاَبْصَارَ وَھُوَیُدْرِکُہُ (پ۷آیت ۱۰۳) نگاہیں اس کو نہیں پاسکتیں وہ نگاہوں کو پالیتا ہے، جنت میں جاکر زیارت کرلینے کے بعد بھی یوں کہیں گے… اللہ اکبر …اللہ بہت بڑے ہیں۔ اور جتنے اللہ بڑے خزانے ان کے اتنے بڑے، کیوں لڑتے ہو؟ کیوں مرتے ہو؟ کیوں بھڑتے ہو؟ کیوںگرتے ہو؟ جن زمینوں کے ٹکڑوں پر جن چتھڑوں پر جن لیتھڑوں پر جن ٹھیکروں پر لڑرہے ہو، ان کی کوئی حیثیت نہیں ہے وان میں شی الاعندنا خزائنہ۔ (پ۱۴،آیت ۲۱،سورۂ الحجر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 عزتوں کے خزانے اللہ کے پاس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۲۰۱</w:t>
      </w:r>
    </w:p>
    <w:p>
      <w:pPr>
        <w:spacing w:before="60" w:after="80" w:line="312" w:lineRule="auto"/>
        <w:ind w:right="288" w:left="288"/>
        <w:jc w:val="right"/>
      </w:pPr>
      <w:r>
        <w:rPr>
          <w:rFonts w:ascii="Jameel Noori Nastaleeq" w:hAnsi="Jameel Noori Nastaleeq"/>
          <w:color w:val="222222"/>
          <w:sz w:val="27"/>
        </w:rPr>
        <w:t>عزتوں کے خزانے اللہ کے پاس ہیں ہر چیز کے بے پناہ خزانے ہمارے قبضۂ قدرت میں ہے کہ معاملہ ہم سے کرلو، عزتیں؟…… ہر ایک کوکرسی میں عزت نظر آرہی ہے یہ بھی چاہ رہے ہیں، وہ بھی چاہ رہے ہیں، کرسی ایک اور چاہنے والے سیکڑوں سب لڑ رہے ہیں ، عزت کرسی کے ساتھ نہیں ہے، عزت تو ہمارے خزانے میں ہے ہم جب کسی کو عزت دینے پر آتے ہیں تو گدھے کی سواری کراکے عزت کے مناروں پر پہنچاتے ہیں، اور ہم جو کسی کو ذلیل کرنے پر آتے ہیں تو اعلیٰ قسم کی ہاتھی کی سواری پر بٹھا کر ’’الم ترکیف فعل ربک باصحاب الفیل‘‘ (سورۂ الفیل) ایسا ذلیل و خوار کرتے ہیں کہ جب اس کا تذکرہ آتا ہے تو لوگوں کی لعنت کے ووٹ اس کے نام جاتے ہیں۔ کہ سواریوں سے عزت کرسیوں سے عزت عہدوں سے عزت ملک کی وسعت سے عزت مناصب سے عزت کہ عزت کے راز اس میں نہیں ہے… بلکہ عزت کے تمام تر خزانے۔ ’ ’وللّٰہ خزائن السموات والارض، وللّٰہ العزۃ ولرسولہ وللمومنین‘‘ (پ ۲۸ آیت ۷-۸سورۂ منافقون) عزت کے خزانے اللہ کے پاس ہے… رسول کے راستے سے آتی ہے …ایمان والوں پر آکر ختم ہوجاتی ہے۔ ’’وانتم الْاَعْلَوْنَ ان کنتم مومنین‘‘(پ ۴آیت۱۳۹سورۂ آل عمران ) اور ایمان کا تعلق زندگی کے تمام شعبوں سے ہے کہ مومن بن کر رہنا ہے۔ مسجد میں بھی ۔۔۔۔۔۔۔۔۔ مسجد سے باہر بھی۔۔۔۔۔۔۔ دفتروں میں بھی، مارکیٹ میں بھی ۔۔۔۔۔۔ منڈیوں میں بھی ۔۔۔۔۔۔جہاںہیں وہاں کمپنی میں بھی ۔۔۔۔۔۔۔۔ آفسوں میں بھی ۔۔۔۔۔۔۔ ہم ایمان والے بن کے رہیں گے، کہ تاجر مومن ۔۔۔۔۔۔۔۔۔۔ دوکاندار مومن کاشتکار مومن ۔۔۔۔۔۔۔۔۔۔۔ سرمایہ دار مومن درزی مومن۔۔۔۔۔۔۔۔۔۔۔۔ مزدور مومن ملازم مومن۔۔۔۔۔۔۔۔۔۔۔۔۔ ہر شعبہ میں مومن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 ایمان کے تقاضے اور فتنوں سے حفاظت: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۲۰۲</w:t>
      </w:r>
    </w:p>
    <w:p>
      <w:pPr>
        <w:spacing w:before="60" w:after="80" w:line="312" w:lineRule="auto"/>
        <w:ind w:right="288" w:left="288"/>
        <w:jc w:val="right"/>
      </w:pPr>
      <w:r>
        <w:rPr>
          <w:rFonts w:ascii="Jameel Noori Nastaleeq" w:hAnsi="Jameel Noori Nastaleeq"/>
          <w:color w:val="222222"/>
          <w:sz w:val="27"/>
        </w:rPr>
        <w:t>ایمان کے تقاضے اور فتنوں سے حفاظت: کہ ہم جہاں اور جس شعبہ میں رہیں گے ،مومن بن کر رہیں گے… اور ایمان کے تمام تقاضے پورے کریں گے… ایمان سلامتی کو کہتا ہے۔ ایمان سچائی کو کہتا ہے۔ ’’اَلْمُؤْمِنُ لَایَکْذِبُ ‘‘کہ مومن جھوٹ نہیں بولتا…یہ مومن تاجر ہے تو جھوٹ نہیں بولے گا… یہ مومن کاشتکار ہے تو جھوٹ نہیں بولے گا … یہ مومن درزی ہے تو جھوٹ نہیں بولے گا… مومن جوتا بیچتا ہے تو جھوٹ نہیں بولے گا… یہ مومن کسی عہدے، کرسی اور منصب پر ہے تو جھوٹ نہیں بولے گا، یہ ہر جگہ مومن بن کے رہے گا شکلیں جتنی بدلتی رہے، کوئی فرش پر ہے، کوئی عرش پر ہے کوئی معمولی سی ملازمت پر کلرک ہے اور کوئی وقت کا صدر اور وزیر ہے مومن کسی بھی حال میں ہو جھوٹ نہیں بولے گا، ’’اَلْمُؤْمِنُ لَایَخْدَعُ وَلَایُخْدَعُ ‘‘، مومن نہ دھوکہ دیتا ہے ، نہ دھوکہ کھاتا ہے، یہ مومن یہاں سے لے کر وہاں تک یہ معمولی ملازمت پر ہے تو… اور وقت کی صدارت پر ہے تو؟ تمام مسائل کا حل بتلا یا کہ ایمان ہی ساری مشکلات… سارے مسائل کا حل ہے، انسان ہے، مختلف قسم کے مسائل سے دوچار ہوتاہے، جس کو دنیا آج کل کہہ رہی ہے کہ بڑے فتنے ہور ہے ہیں ، بڑے فتنے ہورہے ہیں سماجی فتنے ۔۔۔۔۔۔۔۔۔۔۔اخلاقی فتنے اقتصادی فتنے۔۔۔۔۔۔۔ سوسائٹی کے فتنے گھریلو فتنے۔۔۔۔۔۔۔۔۔ عوام میں فتنے۔۔۔۔۔۔۔ خواص میں فتنے یوں کہ محمد رسول اللہ کے ارشادات نے تمام کی مکمل رہبری کردی، زندگی کے تمام شعبوں میں … چین کی… پیار کی… پریم کی، زندگی جیو گے، اور دنیا تمہارے لئے رشک جنت بن جائے گی اور تمام انسانوں کے ساتھ کے معاملات ٹھیک ہوجائیں گے، اور خدا تمام فتنوں سے تمہاری پوری حفاظت کرے گا……اس کا راز ہی ایمان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 قرب قیامت میں ایک سنگین فتنہ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۲۰۳</w:t>
      </w:r>
    </w:p>
    <w:p>
      <w:pPr>
        <w:spacing w:before="60" w:after="80" w:line="312" w:lineRule="auto"/>
        <w:ind w:right="288" w:left="288"/>
        <w:jc w:val="right"/>
      </w:pPr>
      <w:r>
        <w:rPr>
          <w:rFonts w:ascii="Jameel Noori Nastaleeq" w:hAnsi="Jameel Noori Nastaleeq"/>
          <w:color w:val="222222"/>
          <w:sz w:val="27"/>
        </w:rPr>
        <w:t>قرب قیامت میں ایک سنگین فتنہ اس لئے بتلایا کہ اَوِلدَّجَّالُ شَرُّغَائِبٍ یُتْنَظَرُ یہ کیا فتنے ہیں …یہ کیا شعبدہ بازی ہے… یہ کیا نظروں کی خیرہ کرنے والی شکلیں ہیں… ایک شکل ہوگی دجال کی… جس میں اچھے اچھے الجھ جائیں گے… تو اتنا زبردست فتنہ دجال کا… جس کی راتیں دن… جس کے دن راتیں… جس کی جنت جہنم… جس کی جہنم جنت… اور بھیڑ کی بھیڑ اس کے فتنوں کی شکار ہوتی چلی جائے گی، لیکن جس کا ایمان حقیقت کے ساتھ… اپنی قوت کے ساتھ… اپنے کمال کے ساتھ ہوگا… وہ اس کے فتنے سے بچ جائے گا …… فتنوں سے حفاظت کے راز ۔۔۔۔۔۔۔ایمان میں عزتوں کے راز۔۔۔۔۔۔۔۔۔۔۔۔۔۔۔۔۔۔۔۔ایمان میں کامیابیوں کے راز ۔۔۔۔۔۔۔۔۔۔۔۔۔۔۔۔ایمان میں اخوت کے راز۔۔۔۔۔۔۔۔۔۔۔۔۔۔۔۔۔۔۔۔۔ ایمان میں ایثار و ہمدردی کے راز ۔۔۔۔۔۔۔۔۔۔۔۔۔ایمان میں اور اس دنیا کی زندگی چند روز گذار کر ہمیشہ کی راحت… ہمیشہ کا چین… ہمیشہ ہمیش کی جنت …اس کا راز بھی ایمان، ’’ان الذین آمنوا وعملو الصالحات کانت لھم جنت الفردوس نزلا‘‘ (پ ۱۶ آیت ۱۰۷سورۂ کہف) چند روزہ زندگی ہے ایمان بنالو۔۔۔۔ ایمان کے ساتھ کھاؤ بھی۔۔۔۔ ایمان کے ساتھ کماؤ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 ایمان بنانے کی محنت کیا ہے؟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۲۰۴</w:t>
      </w:r>
    </w:p>
    <w:p>
      <w:pPr>
        <w:spacing w:before="60" w:after="80" w:line="312" w:lineRule="auto"/>
        <w:ind w:right="288" w:left="288"/>
        <w:jc w:val="right"/>
      </w:pPr>
      <w:r>
        <w:rPr>
          <w:rFonts w:ascii="Jameel Noori Nastaleeq" w:hAnsi="Jameel Noori Nastaleeq"/>
          <w:color w:val="222222"/>
          <w:sz w:val="27"/>
        </w:rPr>
        <w:t>ایمان بنانے کی محنت کیا ہے؟ : لیکن بیچ میں ایک بات عرض کردوں کوئی یہ نہ سمجھے کہ مولوی صاحب نے ایمان بنانے کی محنت کا کہا ہے تو کھانا کمانا چھوڑدو… بیوی بچے ہیں … اولاد ہے … گھر بار ہے… کاروبار ہے… اور کہہ رہے ہیں تبلیغ کرو تبلیغ کرو …یہ مطلب نہیں ہے ایمان بنانے کا… یہ مطلب نہیں ہے دعوت و تبلیغ میں لگنے کا … درکف جام شریعت درکف سندان عشق ہم محمد رسول اللہؐ کے امتی ہیں، ہمارے نبی نے زندگی کے ہرشعبہ میں ایمان کے ساتھ چلنا سکھایا ہے۔ آپﷺ نے شادیاں بھی کی ہیں آپﷺ کا گھر والوں کے ساتھ رہن سہن بھی ہے آپ ﷺ نے کھانا بھی کھایا ہے، آپ ﷺنے کپڑے بھی پہنے ہیں ان سب کے ساتھ آپ کا اقتدار کے ساتھ تعلق آپﷺ کا اللہ کے ساتھ کا معاملہ …… یوں کہ سب سے اونچی شکل جو ہوسکتی ہے اللہ کے ساتھ تعلق کی، وہ شکل محمد رسول اللہ صلی اللہ علیہ وسلم کے پاس ہے، ایسا آپ کا اپنا معاملہ اللہ کے ساتھ ہے… لیکن اسی وقت میں مخلوق کے ساتھ میں آپ کا برتاؤ… گھر والوں کے ساتھ رہن سہن… حضرت عائشہ صدیقہ فرماتی ہیں کہ سرکاردوعالمﷺ گھر میں تشریف لاتے اور ہم گھر والوں کے ساتھ اس طرح رہتے جیسے گھر کے ایک فرد ہیں…… لیکن حضرت بلالؓ کی اذان سن کر آپﷺ ہمارے درمیان سے ایسے اٹھ کھڑے ہوتے کہ جیسے ہم کو جانتے ہی نہیں ؟ ایمان سیکھنے کا مطلب…؟ نواسوں کے ساتھ کا پیار…؟ حضور ؐ سجدہ میں ہے حسنین میں سے کوئی آکر سوار ہوجاتا ہے آپ کی پشت مبارک پر، حضور ؐ ان کی لاڈ میں اپنا سجدہ لمبا کردیتے ہیں، بچوں کے ساتھ پیار کرنا، گھروالوں کے ساتھ بیٹھا، اٹھنا۔ اپنی کمائی کی شکلیں دیکھنا اپنی محنت مزدوری دیکھنا اپنا کاروبار دیکھنا ان میں حلال و حرام کی تمیز کے ساتھ رہنا شریعت کی پابندی اور قیودات کے ساتھ رہنا، یہ دعوت و تبلیغ کے اور ایمان بنانے کی محنت کے خلاف نہیں ہے ان تمام شکلوں میں ایمان کے ساتھ رہنا۔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 اعتدال کی راہ نہ نفسانیت نہ رہبانیت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۲۰۶</w:t>
      </w:r>
    </w:p>
    <w:p>
      <w:pPr>
        <w:spacing w:before="60" w:after="80" w:line="312" w:lineRule="auto"/>
        <w:ind w:right="288" w:left="288"/>
        <w:jc w:val="right"/>
      </w:pPr>
      <w:r>
        <w:rPr>
          <w:rFonts w:ascii="Jameel Noori Nastaleeq" w:hAnsi="Jameel Noori Nastaleeq"/>
          <w:color w:val="222222"/>
          <w:sz w:val="27"/>
        </w:rPr>
        <w:t>اعتدال کی راہ نہ نفسانیت نہ رہبانیت : اسی لئے ایک مرتبہ حضرت عائشہ صدیقہؓ نے …آپ ﷺکو حضرت عائشہ سے بہت محبت تھی بہت محبت تھی …حضرت عائشہ ؓنے ازواج مطہرات میں سے جوان کی سوکن تھی ان میں سے ایک کا تذکرہ کرتے ہوئے کہا کہ اللہ کے رسول! آپ ان کو کیوں اتنا منہ لگاتے ہیں… اور قدوقامت کی طرف اشارہ کرتے ہوئے کہا کہ …وہ تو ایسی ہے ایسی ہے … تو وہ عائشہ جو اتنی پیاری ہے جس کی آسمانوں میں بھی رعایت ہے… صحابہ کے یہاں بھی جن کی رعایت ہے …اور سرکار دو عالم ؐ کے یہاں بھی جن کی رعایت ہے۔ ایسی چہیتی کو جب شریعت کے خلاف بات دیکھی تو آپ کا چہرہ سرخ ہوگیا، اور کہا عائشہ اس وقت تو نے وہ کلمہ اور وہ بول بولا ہے کہ اگر سمندروں میں ڈالا جائے تو سمندر کڑوے ہوجائیں۔ پیار کی رو میں اور پیار کی بہاؤ میں بہتے ہوئے شریعت کے احکامات توڑ دیں، یہ بیویوں کے ساتھ پیار نہیں… لیکن ایمان بنانے کی محنت میں بیویوں کو چھوڑ دیں یہ بھی محنت نہیں… ہمیں ایک اعتدال کا راستہ دیا ہے، صراط مستقیم دیا ہے، سیدھا راستہ دیا ہے، ایک ہی وقت میں اللہ کے ساتھ کا تعلق بھی ہے … کہ حضور ؐ تہجد پڑھ رہے ہیں حضورؐ کی تہجد کیسی؟ آپ کو حکم دیا گیا ، ’’یا ایھا المزمل قم اللیل الاقللیلاً نصفہٗ او انقص منہ قیلا اَوْزِدعلیہ ورتل القرآن ترتیلا انا سنلقی علیک قولا ثقیلا ان ناشئۃ اللیل ہی اشد و طأواقوم قیلا ان لک فی النہار سبحا طویلا ‘‘ (پ۲۹،آیت۱ ،سورۂ مزمل) پیارے پیغمبر اٹھئے، رات کو کھڑے رہیئے،آپ کی اصل ذمہ داری انسانی سمندر میں تیرنا ہے، مشرق ومغرب شمال وجنوب کی انسانیت کو پیغام پہنچاناہے … … ’’یاایھا الرسول بلغ ماانرل الیک من ربک ‘‘(پ۶،آیت۶۷ ،سورۂ مائدہ) پیارے پیغمبر! جو کچھ آپ پر اتارا گیا ایک ایک تک پہنچا دیجئے، اور جوںکا توں پہنچا دیجئے، یہ آپ کی ذمہ داری ہے، … کہ جس انسانی سمندر میں آپ کو دن بھر تیرنا ہے اس کی تیاری آپ کو رات کے قیام کے ساتھ کرنی ہے اور یہ رات کا قیام آپ کا کیسا ہو وتَبَتَّلْ الیہ تبتیلا… کہ جب آپ ہمارے سامنے کھڑے ہوں تو ایسے ہوں کہ دنیا وما فیھا سے بے خبر، پوری یکسوئی کے ساتھ …… اور یہ ہمارا آپ کا عقیدہ اور ایمان ہے کہ محمد رسول اللہ صلی اللہ علیہ وسلم نے اللہ کے ہر حکم کو کماحقہ ادا کیا ہے، دعوت کی ذمہ داری کو کماحقہ ادا کیا ہے علم کی ذمہ داریوں کو کما حقہ ادا کیا ہے ذکرو تزکیہ کی ذمہ داریوں کو کماحقہ ادا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 نبوت کی ذمہ داری دعوت ،تعلیم اور تزکیہ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۲۰۷</w:t>
      </w:r>
    </w:p>
    <w:p>
      <w:pPr>
        <w:spacing w:before="60" w:after="80" w:line="312" w:lineRule="auto"/>
        <w:ind w:right="288" w:left="288"/>
        <w:jc w:val="right"/>
      </w:pPr>
      <w:r>
        <w:rPr>
          <w:rFonts w:ascii="Jameel Noori Nastaleeq" w:hAnsi="Jameel Noori Nastaleeq"/>
          <w:color w:val="222222"/>
          <w:sz w:val="27"/>
        </w:rPr>
        <w:t>نبوت کی ذمہ داری دعوت ،تعلیم اور تزکیہ : حضورصلی اللہ علیہ وسلم تینوں چیزیں ایک ساتھ لے کر آئے ہیں دعوت، تعلیم اور تزکیہ …اور یہ ہمارا عقیدہ و ایمان ہے کہ جو حق آپ ﷺنے دعوت کا ادا کیا ہے … وہی حق آپ ﷺنے تعلیم کا ادا کیا ہے… اور وہی حق آپ ﷺنے تزکیۂ نفوس کا ادا کیا ہے… کہیں سے کسی طرف کوئی جھول نہیں… کہیں سے کسی طرف کوئی کمی نہیں۔ دعوت کا حق وہ ادا کیا ہے،’’ لعلک باخع نفسک ان لایکونو مومنین، (پ۱۹،آیت۳ ،سورۂ شعراء) کہ پیارے نبی جی! آپ ﷺہماری مخلوق کے ایمان کی لالچ میں اتنا پستے ہیں۔ اتنا پستے ہیں کہ ایسا معلوم ہوتا ہے کہ آپ ﷺکہیں اپنے آپ کو ہلاک نہ کردیں …اللہ آپ ﷺ کو تسلی دے رہے ہیں ، جس طرح آپ ﷺنے یہ حق ادا کیا ہے… اسی طرح آپ ﷺنے تہجد کا حق ادا کیا ہے’’وتبتل الیہ تتبیلا واذ کراسم ربک‘‘۔ اللہ کے نام کی رٹ لگائیں اور پورے طور پر اللہ کی طرف متوجہ ہوجائیں … جہاں آپ اتنا بڑا حق پوری یکسوئی کے ساتھ ادا کررہے ہیں اور جہاں سلام پھیرتے ہیں، ماں عائشہؓ لیٹی ہوئی ہے اور آپ فرماتے ہیں کَلِّمِیْنِیْ یَا حُمَیْرا ! کَلِّمِیْنِیْ یَا حُمَیْرا !ارے میرے سے بھی بات کرلو، … کہاں وہ آسمان کی بلندیوں پر عرش الٰہی پر …اور یاں فرش پر لیٹی ہوئی عائشہ ؓسے یہ باتیں تہجد کے وقت میں ۔ کہ حضور اکرم صلی اللہ علیہ وسلم نے ہمیں رہبانیت نہیں سکھائی ہے… بلکہ ایمان کی وہ محنت عطا کی ہے کہ ایمان کے ساتھ زندگی کے ہر شعبہ میں جینے کا سلیقہ آجائے، ہر مسئلے کا حل ایمان میںہے۔ آپس کے تعلقات کی استواری کے راز ۔۔۔۔۔۔ایمان میں ہیں معاشرے کی صلاح و فلاح ۔۔۔۔۔۔۔۔۔۔۔۔۔۔۔۔۔۔۔۔ایمان میں ہے زندگیوں میں برکت کے راز ۔۔۔۔۔۔۔۔۔۔۔۔۔۔۔۔ ۔۔ایمان میں ہیں روزیوں میں برکت کے راز۔۔۔۔۔۔۔۔۔۔۔۔۔۔۔۔۔۔۔ ایمان میں ہیں اور تمام چیزوں سے حفاظت کے راز ۔۔۔۔۔۔۔۔۔۔ایمان میںہیں اور دنیا سے جانے کے بعد زمین و آسمان کی چوڑائی کے بقدر جنتوں کے ملنے کے راز…… ایمان میں ہیں۔ اور ایمان بنے گا…… جتنا مخلوق کا تاثر دلوں سے نکلتا چلا جائے گا اور اللہ کی ذات کا تاثر دلوں میں آتا چلا 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 یقین دو طرح کا ہے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۲۰۹</w:t>
      </w:r>
    </w:p>
    <w:p>
      <w:pPr>
        <w:spacing w:before="60" w:after="80" w:line="312" w:lineRule="auto"/>
        <w:ind w:right="288" w:left="288"/>
        <w:jc w:val="right"/>
      </w:pPr>
      <w:r>
        <w:rPr>
          <w:rFonts w:ascii="Jameel Noori Nastaleeq" w:hAnsi="Jameel Noori Nastaleeq"/>
          <w:color w:val="222222"/>
          <w:sz w:val="27"/>
        </w:rPr>
        <w:t>یقین دو طرح کا ہے : حضرت مولانا یوسف صاحب ؒ فرمایا کرتے تھے کہ یقین دو طرح کا ہے… دھیان سے سننا … ایک مشاہدات کا یقین… اور ایک مغیبات کا یقین…… ایک آنکھوں دیکھی کا یقین، یہ لائٹیں جل رہی ہیں آنکھوں سے دکھائی دے رہی ہے یقین آگیا کہ جل رہی ہیں … اور ایک مغیبات کا یقین کہ اللہ بہت بڑے ہیں، بڑی قدرتوں والے ہیں، خزانے ان کے بے نہایت ہیں، جب وہ دینے پر آتے ہیں تو آدمی سوچ نہیں سکتا، آدمی لیتے لیتے تھک جاتا ہے وہ دیتے دیتے نہیں تھکتے، اور جب وہ پکڑ کا جال ڈالتے ہیں تو چھٹی کا دودھ یاد دلا دیتے ہیں… کہ اللہ بہت بڑے ہیں اپنی ذات و صفات میں … کہ نظرتو نہیں آتے، … جنت بہت بڑی ہے۔ جنت کے باغات ۔۔۔۔۔۔۔۔۔۔جنت کی مسہریاں………… جنت کی نہریں۔۔۔۔۔۔۔۔۔۔۔۔۔ جنت کا پھل ۔۔۔۔۔۔۔۔۔ ۔۔جنت کے پھول جنت کی حوریں۔۔۔۔۔۔۔۔۔۔۔۔ جنت کے غلمان۔۔۔۔۔۔۔۔ جنت کے کھانے جنت کے گھوڑے۔۔۔۔۔۔۔۔۔ جنت کے توڑے۔۔۔۔۔۔ جنت کے جوڑے کہ جنت نظر توآتی نہیں …… جہنم بہت بڑی ہے ۔ جہنم کی آگ ۔۔۔۔۔۔۔۔۔۔۔۔۔۔۔ جہنم کا پیپ ۔۔۔۔۔۔۔۔۔۔۔۔۔۔۔ جہنم کا لہو جہنم کا ماء حمیم۔۔۔۔۔۔۔۔۔۔۔ کھولتا ہوا پانی۔۔۔۔۔۔۔۔۔ ۔۔۔۔جہنم کے کانٹے دار درخت جہنم کے سانپ۔۔۔۔۔۔۔۔۔۔۔۔۔ جہنم کے بچھو۔۔۔۔۔۔۔۔۔۔۔۔۔ جہنم کے داروغہ جہنم کے ہتھوڑے۔۔۔۔۔۔۔۔۔۔ جہنم کے بچھونے۔۔۔۔۔۔۔۔۔ جہنم کے اوڑھنے کہ جہنم نظر تو آتی نہیں … حضرت فرماتے تھے کہ غیب کا یقین دل میں بٹھانے کے لئے بار بار اس کی دعوت دو… اس کی اتنی دعوت دو… اس کو اتنا بولو… اس کو اتنا سوچو…… اتنا سنو… پھر تنہائیوں میں خدا سے مانگو… کہ اے اللہ اپنی بڑائی دل میں اتار دے … اے اللہ اپنی عظمت میرے دل میں رچا بسا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 مغیبات کا یقین دعوت اور دعا سے بنتا ہے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۲۱۰</w:t>
      </w:r>
    </w:p>
    <w:p>
      <w:pPr>
        <w:spacing w:before="60" w:after="80" w:line="312" w:lineRule="auto"/>
        <w:ind w:right="288" w:left="288"/>
        <w:jc w:val="right"/>
      </w:pPr>
      <w:r>
        <w:rPr>
          <w:rFonts w:ascii="Jameel Noori Nastaleeq" w:hAnsi="Jameel Noori Nastaleeq"/>
          <w:color w:val="222222"/>
          <w:sz w:val="27"/>
        </w:rPr>
        <w:t>مغیبات کا یقین دعوت اور دعا سے بنتا ہے : ایک طرف حضور اکرم صلی اللہ علیہ وسلم دعوت دے رہے ہیں آپ کے صفات میں ہے۔ ’’ دَاعِیًا اِلَی اللّٰہِ‘‘، ہم نے آپ کو داعی بنا کر بھیجا ہے، آپ دعوت دے رہے ہیں … اور پھر کس طرح مانگتے ہیں’’ اَ للّٰھُمَّ إِنَّا نَسْئَلُکَ إِیْمَانًا کَامِلًا ‘‘ اے اللہ !میں آپ سے کامل ایمان کی بھیگ مانگتا ہوں… سوال کرتا ہوں… ’’ اَ للّٰھُمَّ إِنَّانَسْئَلُکَ إِیْمَانًا یُبَاشِرُ قَلْبِیْ‘‘ اے اللہ !وہ ایمان دے دے جو دل کے رگ و پے میں رچ بس جائے… وَیَقِیْنًا صَادِقًا… سچا پکا یقین دے دے جودل کی گہرائیوں میں اتر جائے ’’حَتّٰی اَعْلَمُ اَنَّہٗ لَایُصِیْبُنِیْ إِلَّامَا قَدْکَتَبْتَ لِی‘‘ یقین ایسا سچا کہ اندر بھیتر میں رچا بسا ہو کہ بال حرکت نہیں کرسکتا، وہی ہوگا جو آپ نے طے کردیا ہے ، آپ کے فیصلے کے بعد کسی کا کوئی فیصلہ نہیں۔ اور پھر اپنی عبدیت کا اظہار کررہے ہیں… کہ اللہ بہت بڑے ہیں… اللہ بہت بڑے ہیں … اور جتنے بڑے ہیں… اتنے ہی بے نیاز ہے …صمد ہے… انہیں کسی کی حاجت نہیں نہ سجدوں کی نہ نمازوں کی نہ تبلیغ کی، ساری مخلوق اس کی محتاج ہے وہ کسی کا محتاج نہیں۔ وہ ہماری دعوت کا محتاج نہیں ہے وہ ہماری نمازوں کا محتاج نہیں ہے ہمارے روزے تسبیح و تلاوت کا محتاج نہیں ہے ہم سب اس کے محتاج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 منت منہ کہ خدمت سلطاں ہمی کنی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۲۱۱</w:t>
      </w:r>
    </w:p>
    <w:p>
      <w:pPr>
        <w:spacing w:before="60" w:after="80" w:line="312" w:lineRule="auto"/>
        <w:ind w:right="288" w:left="288"/>
        <w:jc w:val="right"/>
      </w:pPr>
      <w:r>
        <w:rPr>
          <w:rFonts w:ascii="Jameel Noori Nastaleeq" w:hAnsi="Jameel Noori Nastaleeq"/>
          <w:color w:val="222222"/>
          <w:sz w:val="27"/>
        </w:rPr>
        <w:t>منت منہ کہ خدمت سلطاں ہمی کنی اسی لئے کہا کہ… منت منہ کہ خدمت سلطاں ہمی کنی ٭ منت ازوشناس کہ او بخدمت گذاشت کہ کوئی کسی بادشاہ کا غلام ہے خادم ہے تو خادم بادشاہ پر احسان نہ جتائے کہ ہم آپ کی خدمت انجام دیتے ہیں بلکہ اس کا احسان سمجھے کہ تم جیسوں کو اس نے اپنی خدمت گزاری میں رکھا ہے۔ اس لئے اس دعوت پر کسی کا کوئی احسان نہیں… اسلام پر کسی کا کوئی احسان نہیں ہے، لاتمنوا علیَّ اسلامکم بل للّٰہ یمن علیکم ان ھداکم الایمان۔ (پ۲۶،آیت۱۶،سورۂ حجرات) کہ تم احسان جتاتے ہو کہ ہم مسلمان ہیں اللہ کا احسان سمجھو کہ اس نے تم کو کفر کی ظلمتوں سے نکال کر اسلام کی اور ایمان کی شاہراہوںپر چلایا ہے یہ اللہ کا احسان ہے… یوں کہ دعوت کی راہ میں چلنے والا، پرانے سے پرانا دعوت کی راہ میں چلنے والا اپنی قربانیوں کی سطح میں بڑھنے والا دعوت کی سطح میں بڑھتے بڑھتے اعلیٰ سطح تک پہنچنے والا۔ کہ کسی کا دعوت پر کوئی احسان نہیں، اس اللہ کا احسان ہے کہ اس کی صلاحتیں اس کی قابلتیں اس کی استعدادیں اس کی جان و مال کو اللہ اپنے نبی کی نیابت کے کام میں اور دعوت کی راہ میں لگوارہے ہیں اسی لئے عرض کررہا تھا میرے دوستو بزرگو۔ کہ محمد رسول اللہ ﷺ نے ہر ایک کا حق ادا کیا … دعوت کا سوفیصد حق ادا کیا… تعلیم کا سو فیصد حق ادا کیا… اور تزکیہ کا حق… اللہ اکبر…‘‘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 حضور صلی اللہ علیہ وسلم نے تزکیہ کا حق بھی پورا پورا ادا کیا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۲۱۲</w:t>
      </w:r>
    </w:p>
    <w:p>
      <w:pPr>
        <w:spacing w:before="60" w:after="80" w:line="312" w:lineRule="auto"/>
        <w:ind w:right="288" w:left="288"/>
        <w:jc w:val="right"/>
      </w:pPr>
      <w:r>
        <w:rPr>
          <w:rFonts w:ascii="Jameel Noori Nastaleeq" w:hAnsi="Jameel Noori Nastaleeq"/>
          <w:color w:val="222222"/>
          <w:sz w:val="27"/>
        </w:rPr>
        <w:t>حضور صلی اللہ علیہ وسلم نے تزکیہ کا حق بھی پورا پورا ادا کیا : ایک ایسا مجمع تیار کیا مہاجر و انصار کی شکل میں…… کیسے نفوس……؟کیسے پاک……؟ کیسے صاف……؟ جن کی معاشرت ۔۔۔۔۔۔۔۔۔۔۔۔۔جن کے اخلاق جن کی عبادات۔۔۔۔۔۔۔۔۔۔۔۔۔۔۔۔جن کے معاملات جن کا یقین ۔۔۔۔۔۔۔۔۔۔۔۔۔۔۔۔۔۔۔۔جن کا ایمان، جن کا اللہ کی مخلوق کے ساتھ کا برتاؤ ۔۔۔۔۔۔۔۔۔۔۔۔۔۔۔۔۔۔۔ جن کا اللہ کی ذات کے ساتھ کا معاملہ ۔۔۔۔۔۔۔۔۔۔۔ اور جن کے دلوں کے جذبات ۔۔۔۔۔۔۔۔۔۔۔۔۔۔۔۔۔۔۔ جن کے دلوں کی امنگیں۔۔۔۔۔۔۔۔۔۔۔۔۔جن دلوں کے ارمان جن کے دلوں کے حوصلے ۔۔۔۔۔۔۔۔۔۔۔۔جن کے اندر کی تمنائیں ایک ہی ہیں … لمسجد اسس علی التقوی من اول یوم احق ان تقوم فیہ۔ (پ۱۱،آیت۱۰۸ ،سورۂ توبہ) کہ پیارے نبی جی! وہ مسجد زیادہ حق دار ہے کہ وہاں آپ کا قیام ہو، کیوں؟ …اس کا فرش شاندار ہے؟… یا اس میں بجلی پانی کا بہت اچھا نظم ہے؟… کہ نہیں بلکہ اس کے اندر آدمی ہیں… دوکان، دو ہاتھ، دو پیر والے آدمی نہیں…بلکہ وہ… جن کے ہاتھوں کے اندر کے صفات ۔۔۔۔۔۔۔۔۔ وہ …جن کی آنکھوں کی صفات ۔۔۔۔۔۔۔۔۔۔۔۔۔۔۔۔۔۔۔۔۔ وہ …جن کے دلوں کا یقین و ایمان ۔۔۔۔۔۔۔۔۔۔۔۔۔۔۔۔ وہ …جن کے قدموں کی نقل و حرکت ۔۔۔۔۔۔۔۔۔۔۔۔۔۔ نبی کے نمونے پر… چال ان کی نبی کی… بات ان کی نبی کی… سوچ ان کی نبی کی… دردان کا نبی کا… فکر ان کا نبی کا… رونا ان کا نبی کا…مسکرانا ان کانبی کا … زندگی ڈھلی ہوئی ہیں ان نمونوں پر… فِیْہِ رِجَالُٗ … کہ اس میں آدمی ہیں… کہ کیسے آدمی ہیں؟ صرف دو ہاتھ دوکان، دو آنکھیں والے؟ ……نہیں… بلکہ پیارے نبی جی! اس میں تو ایسے آدمی ہیں ’’یُحِبُّوْنَ اَنْ یَّتَطَہَّرُوْا‘‘ (پ ۱۱،آیت۱۰۸،سورۂ توبہ) کہ جن کے تمام ارمان۔۔۔۔۔۔۔۔ تمام آرزوئیں تمام امنگیں۔۔۔۔۔۔۔۔۔۔۔۔۔۔۔۔۔۔۔۔۔ تمام خواہشات تمام محبوبات۔۔۔۔۔۔۔۔۔۔۔۔۔۔۔۔۔۔۔۔ تمام مرغوبات تمام جی کی چاہتیں ۔۔۔۔۔۔۔۔۔۔۔۔۔ تمام چونچلے رخصت ہو کر… صرف ایک ہی خواہش رہ گئی کہ… ہم جئیں تو پاک صاف زندگی جئیں؟ جو زندگی کے تمام شعبوں میں ایک ہی امنگ رکھتے ہیں ’’یُحِبُّوْنَ اَنْ یَّتَطَہَّرُوْا‘‘ (پ ۱۱،آیت۱۰۸،سورۂ توبہ)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 غمی اور خوشی کی بنیادیں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۲۱۴</w:t>
      </w:r>
    </w:p>
    <w:p>
      <w:pPr>
        <w:spacing w:before="60" w:after="80" w:line="312" w:lineRule="auto"/>
        <w:ind w:right="288" w:left="288"/>
        <w:jc w:val="right"/>
      </w:pPr>
      <w:r>
        <w:rPr>
          <w:rFonts w:ascii="Jameel Noori Nastaleeq" w:hAnsi="Jameel Noori Nastaleeq"/>
          <w:color w:val="222222"/>
          <w:sz w:val="27"/>
        </w:rPr>
        <w:t>غمی اور خوشی کی بنیادیں : ہماری زندگی کے تمام شعبوں کی بنیادیں وہ ہوں …جو محمد رسول اللہ صلی اللہ علیہ وسلم نے جی کر بتایا ہے۔ اسی لئے حضور اکرم صلی اللہ علیہ وسلم نے مسکراتے ہوئے بھی دکھایا …اور رُو کر بھی دکھایا … کہ امت کے رونے ہنسنے کی بنیادیں کیا ہیں …امت کہاں مسکرائے گی …کہاں روئے گی؟ آپ رورہے ہیں مسجد نبوی میں،ایک آدمی سے چوری سرزد ہوگئی اور فیصلہ ہوگیا ہاتھ کانٹنے کا جب ہاتھ کاٹے جانے لگے محمد رسول اللہ صلی اللہ علیہ وسلم مسجد کے کونے میں زار و قطار رو رہے ہیں، صحابہ نے عرض کیا اللہ کے پیارے پیغمبر! آپ ہی کے حکم پر تنفید ہوئی ہے، اگر آپ منع کردیں تو ہاتھ نہ کاٹے جائیں …آپ کیوں رو رہے ہیں …تو آپ صلی اللہ علیہ وسلم نے فرمایا اللہ کا حکم … سب کے لئے برابر… یہاں تک کہ اگر فاطمہ بنت محمد بھی چوری کرے تو اس کے ہاتھ بھی ایسے ہی کاٹے جائیں گے جیسے اس کے ہاتھ کاٹے جارہے ہیں … لیکن یہ بتاؤ میرے امتی کے ہاتھ کاٹے جائیں اور میں نہ روؤں… آپ امت کی تعلیم و تربیت فرما رہے ہیں کہ محمدؐ کا ماننے والا دنیا کے کسی کونے میں ہو… کسی طبقہ سے اس کا تعلق ہو… کسی شعبۂ حیات میں رہتا ہو… لیکن اس کے رونے کا سامان … روٹی، کپڑا، مکان ٹھیکرا نہیں ہے … بلکہ…… یہ نمازوں کے قضا ہونے پر … یہ غفلت کی زندگی گزارنے پر … خدا کی مخلوق کے ستانے پر … امت سے خدا کے احکامات ٹوٹتے پر … یہ زارو قطار روہا ہو … نبی نے ایک رونا روکر پوری امت کی تعلیم و تربیت فرمادی کہ میری امت کے رونے کا سامان وہ ہے جو میرے رونے کا سامان ہے … نمازیں زندہ ہورہی ہوں… روزے زندہ ہورہے ہوں… حیا آرہی ہو………… معاشرہ میں پاکی آرہی ہو … اخلاق میں بلندی آرہی ہو… معاملات میں صفائی آرہی ہو… عبادات میںجان پڑ رہی ہو…………………… ایمان اپنے کمال کی طرف جارہا ہو اور بلندی کی چوٹیوں کو چھورہا ہو… یوں کہ یہ میری امت کے مسکرانے کے اور خوشیوں کی لہر دوڑ جانے کے سامان ہیں …ہمیں تو ہمارے نبی نے ہر قدم پر رہبری کی ہے… لیکن رونا اس پر ہے کہ امت کو اپنے نبی کی رہبری کا ہی پتہ نہیں۔ باقی نہ جانے کس کا کس کا پتہ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 بندہ اور اُمتی ہونے کے ناطے ذمہ داریاں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۲۱۵</w:t>
      </w:r>
    </w:p>
    <w:p>
      <w:pPr>
        <w:spacing w:before="60" w:after="80" w:line="312" w:lineRule="auto"/>
        <w:ind w:right="288" w:left="288"/>
        <w:jc w:val="right"/>
      </w:pPr>
      <w:r>
        <w:rPr>
          <w:rFonts w:ascii="Jameel Noori Nastaleeq" w:hAnsi="Jameel Noori Nastaleeq"/>
          <w:color w:val="222222"/>
          <w:sz w:val="27"/>
        </w:rPr>
        <w:t>بندہ اور اُمتی ہونے کے ناطے ذمہ داریاں : یہ دعوت …یہ محنت …یہ کام… اسی کا ہے کہ اللہ کو پہچانو اللہ کے نبی کو پہچانو ، اللہ کا بندہ ہونے کے ناطے بندگی کا حق ، اور حضورﷺ کا امتی ہونے کے ناطے امتی ہونے کا حق پہچانو …اس لئے آپ نے وہ اخوت و بھائی چارگی سکھائی …اور سب سے آخر میں جب آپ دنیا سے رخصت ہورہے … تمام عصبیتوں کو تلووں کے نیچے دفن کرکے امت کو بتا دیا… کہ جو محنت تمہیں دے کر جارہا ہوں … جس محنت کو تم نے آنکھوں سے دیکھا ہے …جو محنت تمہارے لئے نئی نہیں ہے … اس محنت کی تاثیر ۔۔۔۔۔۔۔۔۔۔۔۔۔اس محنت کا نتیجہ اس محنت کی قوت ۔۔۔۔۔۔۔۔۔۔۔۔۔ اس محنت کی حیثیت اس کی افادیت ۔۔۔۔۔۔۔۔۔۔۔۔۔۔۔ اس محنت کی اہمیت کہ پہلے دن سے بتاتا ہوا آرہا ہوں …مکی زندگی کے تیرہ سال اس محنت کو کیا گیا ، اور یہ بتا دیا گیا کہ جو کام ذمہ کئے جارہا ہے… ، جو محنت کی ذمہ داری دی جارہی ہے، اسے ہر حال میں کرنا ہے ۔ راستہ میں کانٹے بچھائے جائیں تو بھی ذمہ داری پوری کی جائے گی … گلے میں پھانسہ ڈالا جائے تو بھی ذمہ داری پوری کی جائے گی …… اونٹ کی اوجھ ڈالی جائے تو بھی پوری کی جائے گی………… امت کی تعلیم فرمائی ہے کہ جس ذمہ داری کو میں لے کر آیا ہوں اس ذمہ داری کو ہر قیمت پر پوری کی جائے گی دعوت کی اہمیت بتلائی ، ایسا نہیں کہ ہوگیا ہوگیا ٹھیک ہے … آج نہیں ہوا تو کل کرلیں گے …اس ہفتہ نہیں تو اگلے ہفتہ … بلکہ پورے اہتمام کے ساتھ ……اور اہتمام آدمی اس کا کرتا ہے جس کو اہمیت دیتا ہے ، جس دکان کو … جس ملازمت کو … جس دفتر کو جس آفس کو… جس شعبہ کو … جس کارخانہ کو جس کو جتنی اہمیت دیتا ہے اس کا اتنا اہتمام کرتا ہے ۔ یوں کہ اپنی ذمہ داری کو ہم اہمیت دیں کہ ہم سب سے پہلے اللہ کے بندے ہیں بندگی کے ناطے بڑی ذمہ داری ہے ، نبی کا امتی ہوں ، نبی کا نائب ہوں ، امتی ہونے کے ناطے آپ کے کام کو اپنا کام بنانا یہ میری ذمہ داری ہے ، اور جب اس کو اہمیت دیں گے تو پھر اس کے لئے اہتمام ہوگا ، اور جس کے لئے آدمی اہتمام کرتا ہے ، اس کے لئے قربانی دیتا ہے ، ہر طرح کی …کبھی جان کی …کبھی مال کی … وقت کی … جذبات کی … خیالات کی … فکروں کی… سوچ کی … مختلف شکلوں کی … کہ اب جب اہتمام ہے تو اس کے ساتھ قربانیاں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 ذمہ داری پوری ہونے پر ہدایت کی لہر چلتی ہے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۲۱۷</w:t>
      </w:r>
    </w:p>
    <w:p>
      <w:pPr>
        <w:spacing w:before="60" w:after="80" w:line="312" w:lineRule="auto"/>
        <w:ind w:right="288" w:left="288"/>
        <w:jc w:val="right"/>
      </w:pPr>
      <w:r>
        <w:rPr>
          <w:rFonts w:ascii="Jameel Noori Nastaleeq" w:hAnsi="Jameel Noori Nastaleeq"/>
          <w:color w:val="222222"/>
          <w:sz w:val="27"/>
        </w:rPr>
        <w:t>ذمہ داری پوری ہونے پر ہدایت کی لہر چلتی ہے : پھر قربانیوں پر خدا نتیجے دکھاتا ہے ، قربانی کسی کی خدا ضائع نہیں کرتا۔ عرض میں یہ کررہا تھا کہ حضرت رسول کریم ﷺ نے زندگی کے ہر شعبہ میں ہمیں عملی طور پر چل کر دکھایا… مکی زندگی کے تیرہ سال… اور مدینہ منورہ کے دس سال … وہ بدر … وہ احد … وہ خندق … وہ صلح حدیبیہ… وہ عمرۃ القضا ، ان تمام موقعوں پر جو جو حالات پیش آئے ، اور ان تمام کے نتیجے میں ہدایت کی جو لہر چلی۔ ’’ اذاجاء نصر اللّٰہ والفتح و رئیت الناس یدخلون فی دین اللّٰہ افواجا‘‘ (پ ۳۰،سورۂ النصر ) کہ جب قربانیاں اپنی سطح کو پہنچ جاتی ہیں … جب مجاہدے اپنی سطح کو پہنچ جاتے ہیں … جب اخلاص اپنی سطح کو پہنچ جاتا ہے … جب تعلق مع اللہ جب فکر آخرت … جب خلق خدا کے ساتھ شفقت … جب دعوت کی محنت … امت کا درد… امت کا غم …… امت کی فکر … کام کرنے والوں میں اپنی سطح کو پہنچ جاتا ہے تو پھر ان پر رکھ کر اللہ ہدایت کی لہریں چلاتا ہے ، ’’یدخلون فی دین اللّٰہ افواجا‘‘ کہ تم چاہے مر کر اپنی قبروں میں چلے جاؤ، تمہارے نامۂ اعمال میں قوموں کی قوموں کی ہدایت لکھی جائے گی ، یہ سارا بتا کر عملی طور پر کرکے بتادیا کہ اب یہ تمہیں کرنا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 زمانۂ جاہلیت کی عصبیتوں کو آپ ﷺ نے مٹا دیا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۲۱۸</w:t>
      </w:r>
    </w:p>
    <w:p>
      <w:pPr>
        <w:spacing w:before="60" w:after="80" w:line="312" w:lineRule="auto"/>
        <w:ind w:right="288" w:left="288"/>
        <w:jc w:val="right"/>
      </w:pPr>
      <w:r>
        <w:rPr>
          <w:rFonts w:ascii="Jameel Noori Nastaleeq" w:hAnsi="Jameel Noori Nastaleeq"/>
          <w:color w:val="222222"/>
          <w:sz w:val="27"/>
        </w:rPr>
        <w:t>زمانۂ جاہلیت کی عصبیتوں کو آپ ﷺ نے مٹا دیا : اور آخری بات جو آپﷺ نے بتائی کہ جتنی جاہلیت کی عصبیتیں ہیں، ان سب کو اپنے پیروں کے نیچے ، اپنے تلووں کے نیچے دفن کررہا ہوں قومیت، زبان ،رنگ اور علاقہ… یہ چار عصبیتیں ہیں زبان کی عصبیت… رنگ و روپ کی عصبیت … علاقائی عصبیت… قومی عصبیت …یہ سب جاہلیت کی عصبیت ہیں۔ پوری قوم میں شر ہی شر ہے… کفر ہی کفر ہے… شرک ہی شرک ہے… کوئی ایک متنفس… کوئی ایک توحید کا پرستار نہیں ہے …علاقہ سنگلاخ، وادی غیر ذی ذرع، مخاطبن اولین جن کو پہلے دن آپ مخاطب کررہے ہیں وہ صدیوں کی جہالتوں میں ڈوبکیاں کھا کر آئے ہوئے، پہلی صف کے لوگ، قوم ایسی… علاقہ ایسا… شخصی حالات ایسے ہیں شیر خوارگی کے زمانے میں کوئی گود لینے کو اور سینے سے لگانے کو تیار نہیں … ایسے ماحول میں آپ نے محنت کی، آپ نے دکھا دیا تمام تر حالات کے بننے کے راز… اخلاق کی بلندیوںکے راز… چھپے ہوئے میں اس محنت میں جس کو لے کر میں آیا ہوں۔ قل ھذہ سبیلی ادعوالی اللہِ علی بصیرۃ انا ومن اتبعنی فسبحن اللہِ واما انا من المشرکین۔ (پ۱۳،آیت۱۰۸،سورۂ یوسف) کہ جب آپ تشریف لائے تو شرک اپنی انتہا کو پہنچا ہوا تھا …اور جہالتیں! …اس زمانے کا نام ہی زمانۂ جاہلیت… اخلاق کا نام و نشان نہیں… معاشرے کا ناگفتہ بہ حال۔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 تیئس سالہ عرصہ میں تیار شدہ قدسی صفات مجمع:</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۲۱۸</w:t>
      </w:r>
    </w:p>
    <w:p>
      <w:pPr>
        <w:spacing w:before="60" w:after="80" w:line="312" w:lineRule="auto"/>
        <w:ind w:right="288" w:left="288"/>
        <w:jc w:val="right"/>
      </w:pPr>
      <w:r>
        <w:rPr>
          <w:rFonts w:ascii="Jameel Noori Nastaleeq" w:hAnsi="Jameel Noori Nastaleeq"/>
          <w:color w:val="222222"/>
          <w:sz w:val="27"/>
        </w:rPr>
        <w:t>تیئس سالہ عرصہ میں تیار شدہ قدسی صفات مجمع: لیکنتیئس سالہ دعوت کی عظیم الشان محنت جو آپ صلی اللہ علیہ وسلم کی ذمہ داری تھی اور آپ صلی اللہ علیہ وسلم نے اس کا پورا پورا حق ادا کیا۔ اور اس کا نتیجہ دکھا دیا کہ ……جس دن آپ’’ اَللّٰھُمَّ الرَّفِیْقَ الْاَعَلَی‘‘ کہہ رہے تھے ،آپ صلی اللہ علیہ وسلم کی آخری صبح ہے آخری آپ کی آواز ہے اللہ سے ملاقات کا وقت ہے…… اس وقت میں آپ کی پوری شریعت …پورا دین… عقیدے سے لے کر اخلاق تک …زندگی کے تمام شعبوں میں سو فیصد اپنی پوری حقیقت کے ساتھ زندہ ہے کہ شرک…………توحید خالص سے بدلا ہوا ہے ۔۔۔۔۔۔ کفر …………ایمان سے بدلا ہوا ہے۔۔۔۔۔ عصیاں ونافرمانیاں… عبادت و اطاعت سے بدلی ہوئی ہیں ۔۔۔۔۔۔۔۔۔ جہالتیں……… علم نبوت سے بدلی ہوئی ہیں ۔۔۔۔ غفلتیں……… اللہ کی یاد، استحضار اور صفتِ احسان سے بدلی ہوئی ہیں ۔۔ اخلاق کی گراوٹیں… اخلاق کے اعلیٰ نمونے بنے ہوئے ہیں ۔۔۔۔۔۔۔۔۔۔۔ وہ اغراض سے بھری ہوئی زندگیاں… کہ میرا تو میرا ہے ہی …تیرے میں میرا حصہ … وہ تمام زندگیاں اور وہ تمام اغراض …اخلاص سے بدلا ہوا ’’انما نُطْعِمُکُمْ لوجہ اللّٰہ لانریدمنکم جزاًئُ الاشکورا(پ ۲۹،آیت۸،سورۂ دھر)… کہ ہم جو کچھ کررہے ہیں ہمیں اپنی محنت کا بدلا اللہ سے چاہیے… ہم تمہیں کھانا بھی کھلاتے ہیں تو اللہ کے لئے … ہم تمہیں پانی بھی پلا تے ہیں تو اللہ کے لئے… ہم تمہاری رہبری بھی کرتے ہیں تو اللہ کے لئے… تمہاری تشکیلیں کرتے ہیں تو اللہ کے لئے… تمہیں کوئی بات بتاتے ہیںتو اللہ کے لئے ہمیں تم سے کوئی غرض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 دعوت کی محنت پر اخلاص کی لہریں: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۲۱۹</w:t>
      </w:r>
    </w:p>
    <w:p>
      <w:pPr>
        <w:spacing w:before="60" w:after="80" w:line="312" w:lineRule="auto"/>
        <w:ind w:right="288" w:left="288"/>
        <w:jc w:val="right"/>
      </w:pPr>
      <w:r>
        <w:rPr>
          <w:rFonts w:ascii="Jameel Noori Nastaleeq" w:hAnsi="Jameel Noori Nastaleeq"/>
          <w:color w:val="222222"/>
          <w:sz w:val="27"/>
        </w:rPr>
        <w:t>دعوت کی محنت پر اخلاص کی لہریں: اور ایسی لہریں چلی ہیں اخلاص کی… کہ تابعین کے زمانے میں امام حمزہ قرأت کے تجوید کے امام تھے، بصرہ میںرہتے تھے، اندھیرے میں کنویں میں گر گئے، لوگوں کو پتہ چلا کہ قاری صاحب گر گئے، اب لوگ آ رہے ہیں اور کنویں میں رسی ڈال رہے ہیں، قاری صاحب رسی پکڑ لو، اور باہر آجاؤ، وہیں کنویں میں پڑے پڑے پوچھ رہے ہیں کہ بتاؤ تم نے مجھ سے کچھ پڑھا ہے؟ ……… کہ جی ہم تو آپ کے شاگرد ہیں… تو فرمایا زندگی کے چند سانسوں کے لئے اس کو بیچنے کو میں تیار نہیں ہوں، کھینچ لو اپنی رسی ، بڑی مشکل سے… سیکڑوں ہزاروں ان کے شاگرد تھے… ایک آدمی کو تلاش کرکے لاتے ہیں جس نے ان سے پڑھا نہیں تھا ان کی شاگردی اختیار نہیں کی تھی اس نے رسی ڈالی اور آپ رسی پکڑ کر باہر آئے … کہ ہم نے جو تمہیں پڑھایا ہے ، ہم نے جو تمہیں سکھایا ہے ہم اس کو بیچنا نہیں چاہتے، کہ جب دعوت اصولوں کے ساتھ۔۔۔۔۔۔۔۔۔دعوت قربانیوں کے ساتھ دعوت اخلاص کے ساتھ ۔۔۔۔۔۔۔۔۔۔۔۔۔۔۔۔۔۔۔۔دعوت مزاجِ نبوت کے ساتھ دعوت عبدیت کی صفت کے ساتھ ۔۔۔۔۔۔۔۔۔دعوت تواضع و تذلل کے ساتھ دعوت دوسروں کے اکرام کے ساتھ ۔۔۔۔۔۔دعوت آپس کی بھائی چارگی کے ساتھ دعوت حیرت انگیز طریقہ پر دعوت کا حق ادا کرنے کے ساتھ… دعوت راتوں کے رونے اور آنسوؤں سے دامن کو تر کرنے کے ساتھ کہ جب اس طرح دعوت کی محنت ہوتی ہے تو اس کے نتیجے میں خدا ہدایت کی لہریں چلا 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 دعوت مخالف فضاؤں کو بدل دیتی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۲۲۰</w:t>
      </w:r>
    </w:p>
    <w:p>
      <w:pPr>
        <w:spacing w:before="60" w:after="80" w:line="312" w:lineRule="auto"/>
        <w:ind w:right="288" w:left="288"/>
        <w:jc w:val="right"/>
      </w:pPr>
      <w:r>
        <w:rPr>
          <w:rFonts w:ascii="Jameel Noori Nastaleeq" w:hAnsi="Jameel Noori Nastaleeq"/>
          <w:color w:val="222222"/>
          <w:sz w:val="27"/>
        </w:rPr>
        <w:t>دعوت مخالف فضاؤں کو بدل دیتی ہے: تیرہ سالہ مکی زندگی اور مدینہ کی دس سالہ زندگی میں دعوت کی محنت بھی دیکھی، اس کے نتیجے بھی دیکھے، کہ جس ابوجہل نے ٹھیکہ لے رکھا تھا کہ بات چلنے نہیں دینی، چاہے جس قیمت پر ہو…… اور جس کے بیٹے نے قسمیں کھا رکھی تھی …… کہ مرسکتا ہوں۔۔۔۔۔۔۔۔۔۔۔۔ جل سکتا ہوں گر سکتاہوں۔۔۔۔۔۔۔۔۔۔۔۔۔۔ ڈوب سکتا ہوں جلا وطن ہوسکتا ہوں۔۔۔۔۔۔وطن چھوڑ کے جاسکتا ہوں لیکن محمد ﷺ کا کلمہ نہیں پڑھ سکتا دعوت جب اپنی سطح سے اٹھتی ہے …اپنی صداقت کے ساتھ… اپنی حقانیت کے ساتھ… اپنی قربانیوں کی مقدار بڑھانے کے ساتھ …دعوت راتوں کی تنہائی کے رونے اور راتوں کے آنسوؤں کے ساتھ… اور جب دعوت اپنی حقیقت کے ساتھ آتی ہے تو… پھر ابوجہل کے گھر میں حضرت عکرمہ پیدا ہوتے ہیں … دعوت کی طاقت بتلائی۔ دعوت کی تاثیر بتلائی… لیکن یاد رکھنا! یاد رکھنا!! …… ان سب کے ساتھ دعوت کی جان نکل جائے گی… اگر اس میں کسی طرح کی کوئی عصبیت ہے… قومی عصبیتیں… علاقائی عصبیتیں… زبانوں کی عصبیتیں… رنگ و روپ کی عصبیتیں……… کہ کام اپنی طاقت کے ساتھ ہے۔۔۔۔۔۔۔۔۔ کام اپنی تاثیر کے ساتھ ہے کام اپنی بلندیوں کے ساتھ ہے۔۔۔۔۔۔۔۔۔۔۔ کام اپنے نتائج کے ساتھ ہے لیکن اس کی جان …ہر عصبیت سے بالا تر ہوکر کرنے میںہے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 ایمان کا سیکھنا اور بنانا کتنا ضروری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۲۲۱</w:t>
      </w:r>
    </w:p>
    <w:p>
      <w:pPr>
        <w:spacing w:before="60" w:after="80" w:line="312" w:lineRule="auto"/>
        <w:ind w:right="288" w:left="288"/>
        <w:jc w:val="right"/>
      </w:pPr>
      <w:r>
        <w:rPr>
          <w:rFonts w:ascii="Jameel Noori Nastaleeq" w:hAnsi="Jameel Noori Nastaleeq"/>
          <w:color w:val="222222"/>
          <w:sz w:val="27"/>
        </w:rPr>
        <w:t>ایمان کا سیکھنا اور بنانا کتنا ضروری ہے؟ بھائیو، دوستو، عزیزو بزرگو! عرض میں نے کیا تھا کہ زندگی گزار کر نہیں جانا ہے، زندگی بنا کر جانا ہے، اور زندگی بنانے کی پہلی بنیاد ایمان بنانا ہے، تمام نبیوں نے پہلے پہل ایمان سکھایا ہے، ایمان پہلے سکھایا ہے ، احکامات بعد میں آئے، تیرہ سال تک ایمان کو سیکھنے کی محنت کی جارہی ہے،…شاگرد رشید ابوبکر ہیں… پوری اُمت کی تمام صلاحیتیں …پوری امت کی تمام استعدادیں پوری امت کی تمام کاوشیں …پوری امت کی تمام قربانیاں ایک طرف …… اور ابوبکر کی صلاحیت و قابلیت ایک طرف…… اتنی اونچی استعداد کا طالب علم… ایمان سیکھ رہا ہے، اور سیکھانے والے کون…؟ تمام نبیوں کے سردار ہیں… استاد ایسے… شاگرد ایسے…تیرہ سال تک مکہ میں سیکھا ہے…… اور ہم کیا کہتے ہیں چالیس دن کے لئے آئے ہیں، دس دن کے لئے ہیں، ایمان سیکھ کر چلے جائیں گے؟ علماء نے لکھا ہے کہ شریعت میں جو حکم جس درجہ کا ہے اس کا علم اور اس کا سیکھنا بھی اسی درجہ میں ہے، جو حکم فرض ہے اس کا علم بھی فرض ہے، جو حکم واجب ہے، اس کا علم اور اس کو سیکھنا بھی واجب ہے اور جو سنت ہے اس کو سیکھنا بھی سنت ہے …… اور ایمان… کہ ایمان تو پوری زندگی کی سرکھونٹی ہے …… کہ نمازدن میں پانچ مرتبہ فرض… روزہ پورے سال میں ایک مہینہ، … زکوٰۃ پورے سال میں ایک مرتبہ، اگر نصاب کے بقدر مال ہے… حج پوری عمر میں ایک مرتبہ… اور ایمان !……کہ سوتے جاگتے…چلتے پھرتے لیتے دیتے ……کھاتے کماتے خوشی غمی …رات دن … سفر حضر سانس اندر جائے تو…سانس باہر آئے تو … یوں کہ ایمان ہر حال میں ضروری ۔ جب ایمان اتنا ضروری …تو ایمان کا سیکھنا بھی اتنا ہی ضروری، کس کے لئے سیکھنا ضروری؟ جس کو نوکری نہ ملتی ہو… جس کو مزدوری نہ ملتی ہو… جس کے پاس کھانے کو کچھ نہ ہو،… اس کے ضروری اور جس کے ہاں کوٹھے بھرے ہوئے ہوں، اس کے لئے ایمان سیکھنا ضروری نہیں، تاجروں کے لئے۔۔۔۔۔۔۔۔۔۔۔۔۔ کاشتکاروں کے لئے، مزدوروں کے لئے۔۔۔۔۔۔۔۔۔۔۔ حاکموں کے لئے، سرمایہ داروں کے لئے۔۔۔۔۔۔۔۔ غریبوں کے لئے، عوام کے لئے۔۔۔۔۔۔۔۔۔۔۔۔۔۔۔۔۔ خواص کے لئے، مالداروں کے لئے۔۔۔۔۔۔۔۔۔۔۔ کارخانہ داروںکے لئے، چھوٹوں کے لئے ۔۔۔۔۔۔۔۔۔۔۔۔۔ بڑوں کے لئے ہر ایک کے لئے ایمان ضروری… ہر سانس ضروری… اور ہر ایک کے لئے ایمان کا سیکھنا بھی اتنا ہی ضروری… کہ جتنا ایمان ضروری اتنا ہی ایمان کی محنت ضروری ، صرف چلّے چار مہینے کی بات نہیں…… پوری اُمت کی رہبری کردی، اب اُمت کا زیادہ سے زیادہ وقت، زیادہ سے زیادہ مال، ایمان کے سیکھنے پر لگے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 اُمت میں بگاڑ کے اسباب:</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۲۲۳</w:t>
      </w:r>
    </w:p>
    <w:p>
      <w:pPr>
        <w:spacing w:before="60" w:after="80" w:line="312" w:lineRule="auto"/>
        <w:ind w:right="288" w:left="288"/>
        <w:jc w:val="right"/>
      </w:pPr>
      <w:r>
        <w:rPr>
          <w:rFonts w:ascii="Jameel Noori Nastaleeq" w:hAnsi="Jameel Noori Nastaleeq"/>
          <w:color w:val="222222"/>
          <w:sz w:val="27"/>
        </w:rPr>
        <w:t>اُمت میں بگاڑ کے اسباب: اسی وجہ سے اُمت میںجتنا بگاڑآیا ہے، زندگی کے مختلف شعبوں میں جتنا بگاڑ آیا ہے، اور جس کی اُمت شکایت کررہی ہے، اور ہرجگہ جس کی آواز ہے ۔ کہ ہائے بگاڑ،ہائے بگاڑ،ہائے بگاڑ!……… بدن میں پھونسیاں یونہی ہو جاتی ہیں؟… بخار یونہی آجاتاہے… ملیریا… ٹائیفائیڈیونہی ہوجاتا ہے… اس کے اسباب ہوتے ہیں، دنیا اسباب کی دنیا ہے کہ اُمت میں بگاڑ یونہی آگیا بغیر اسباب کے؟ نہیں بلکہ بگاڑ کے بنیادی اسباب ہیں …… کہ حضرت محمد ﷺ کے زمانے میں جو کوئی مرد یا عورت کلمہ پڑھتا تھا اِس کے پہلے دن کاسبق یہ تھا …کہ خبردار ! خبردار!!… آج کے بعد تیری اپنی جان … تیرا اپنا مال… تیری اپنی ملک نہیں ہے، بلکہ تیرے پاس یہ خدا کی امانت ہے، اس امانت میں تصرف، اس کے لئے نمونہ، حضرت محمد رسول اللہ صلی اللہ علیہ وسلم کی ذاتِ بابرکات ہیں…… کہ جان تیری وہاں لگے گی، وقت تیرا وہاں لگے گا، جہاں محمد رسول اللہ صلی اللہ علیہ وسلم کا لگ رہا ہے مال تیرا وہاں لگے گا…… جہاں تیرے نبی کا لگ رہا ہے تیرا مال شادیوں میں اتنا لگے گا…جتنا تیرے نبی کا لگ رہا ہے تیری بیٹیوں کی رخصتی پر اتنا لگے گا…جتنا تیرے نبی کی بیٹیوںکی رخصتی پر لگا ہے تیرے مکان کی تعمیر پر اتنا لگے گا… جتنے تیرے نبی کی ازواج مطہرات کے مکانوں کی تعمیر میں لگا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 امت کا پہلے دن کا پہلا سبق</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۲۲۴</w:t>
      </w:r>
    </w:p>
    <w:p>
      <w:pPr>
        <w:spacing w:before="60" w:after="80" w:line="312" w:lineRule="auto"/>
        <w:ind w:right="288" w:left="288"/>
        <w:jc w:val="right"/>
      </w:pPr>
      <w:r>
        <w:rPr>
          <w:rFonts w:ascii="Jameel Noori Nastaleeq" w:hAnsi="Jameel Noori Nastaleeq"/>
          <w:color w:val="222222"/>
          <w:sz w:val="27"/>
        </w:rPr>
        <w:t>امت کا پہلے دن کا پہلا سبق تو ہر ایمان والے کا پہلے دن کا پہلا سبق یہ ہوتا تھا کہ… جان و مال تیری اپنی ملک نہیںبلکہ اللہ کی امانت ہے، نبی کے نمونہ پر اس کا تصرف کرنا ہے اوراس کے علاوہ تصرف کرنا اللہ کی اس امانت میں خیانت ہے جس کی شکار پوری اُمت ہے۔ عوام توبے چاری جانتی ہی نہیں، اور جنہیں اپنے خواص ہونے کا اور اپنی خصوصیتوں کا طرہ ہے، اس مسئلہ میں خائن ہیں کہ جان و مال کو اپنا سمجھے ہوئے ہیں… جان میری ہے …مال میرا ہے جہاں چاہوں… جتنا چاہوں… جیسے چاہوں شادی پر… بچی کی رخصتی پر… دلہن لانے پر …لڑکے کی شادی پر… مکان کی تعمیر پر… سواری پر… کھانے پر … کپڑے پر… لتے پر …زیور پر… فرنیچرپر…جان میری ہے ، مال میرا ہے، … جہاں چاہوں…جیسے چاہوں… جتنا چاہوں…کہ یہ خیانت ہے۔ کہ بنی ہوئی زندگی کا نمونہ حضرت رسولِ کریم صلی اللہ علیہ وسلم کی ذاتِ بابرکت ہیں، جو تمہیں نبی دیں، اسے لے لو، اور جس سے روکے رُک جاؤ۔ نبی نے سب سے پہلے تمہیں ایمان کی دعوت دی ہے… اللہ کا تعارف کرایا ہے… آخرت سمجھائی ہے… دنیا کی بے ثباتی …دنیاکا بے حیثیت ہونا… دنیا کا بے وقعت ہونا… نبی نے تمہیں کتنے پیار کے انداز میں سمجھایا ہے، نبی نے تمہیں ایثار و ہمدردی سیکھائی ہے …نبی نے تمہیں پڑوسیوں کے حقوق بتلائے ہیں… نبی نے تمہیں اپنے بڑوں کا اور بزرگوں کا اکرام سکھایا ہے مَنْ لَّمْ یَرْحَمْ صَغِیْرَنَا وَلَمْ یُوَقِّرْ کَبِیْرَنَاوَلَمْ یُبَجِّلْ عُلْمَائَ نَافَلَیْسَ مِنَّا کہ جو ہمارے چھوٹوں پر رحم نہ کرے… جو ہمارے بڑوںکی تعظیم نہ کرے،…اور اہل علم کااحترام نہ کرے… وہ ہم میں سے نہیں وَمَامااتاکم الرسول فخذوہ ومانھاکم عنہ فانتھوا(آیت۶،سورۂ حشر ) یوں کہ اس کے خلاف زندگی گزارنا ایمان پر ضرب کاری ہے جس ایمان پر جنتوں کے وعدے ہیں…جس ایمان پر روزیوں میں برکتوں کے وعدے ہیں ۔ جس ایمان پر عزت کے وعدے ہیں…جس ایمان پر امن کے وعدے ہیں الذین آمنو اولم یلبسواایمانھم بظلم اولئک لھم الامن وَمَا (پ۷ آیت ۸۲،سورۂ انعام) یہ غیبتیں … یہ الزام تراشیاں… یہ کینہ… یہ کپٹ… یہ ایک دوسرے کی گردن ناپنا… معاشرے میں… محلہ میں… گلیوں میں شہروں میں… بستیوں میں…کہ ہر ایک کا یہ کرنا اپنے ایمان پر ضرب کاری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 اسلام کا پاکیزہ اور صاف ستھرا معاشرہ: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۲۲۶</w:t>
      </w:r>
    </w:p>
    <w:p>
      <w:pPr>
        <w:spacing w:before="60" w:after="80" w:line="312" w:lineRule="auto"/>
        <w:ind w:right="288" w:left="288"/>
        <w:jc w:val="right"/>
      </w:pPr>
      <w:r>
        <w:rPr>
          <w:rFonts w:ascii="Jameel Noori Nastaleeq" w:hAnsi="Jameel Noori Nastaleeq"/>
          <w:color w:val="222222"/>
          <w:sz w:val="27"/>
        </w:rPr>
        <w:t>اسلام کا پاکیزہ اور صاف ستھرا معاشرہ: نبی نے تمہیں کیا دیا ہے؟ معاشرے کی پاکی، وہ دی ہے کہ اللہ اکبر، ایک کنواری حسین ، زیورات سے لدی لدائی، صنعاء یمن سے پیدل سفر کرتی ہوئی آرہی ہے مدینہ میں، زمانہ فاروق اعظم کاہے ، پوچھا فاروق اعظم رضی اللہ عنہ نے بیٹی! …… راستے میں لوگوں کو کیسا پایا؟… امیرالمومنین! جتنے گاؤں… جتنی بستیوں… جتنے دیہاتوں سے گزری ہوں … کہیںراستے میں مرد… کہیں راستے میں عورتیں… جتنی خواتین سے واسطہ پڑا ہے ایسی معلوم ہوئیں جیسے ماں جنی بہنیں ہوںاور مرد! کسی نے مجھے غلط نظر سے نہیں دیکھا ہے جیسے میرا سگا بھائی ہو، … جان کا خطرہ تھا نہ آبرو کا خطرہ…… عصمت کا خطرہ تھا… نہ عفت کا… زیورکا خطرہ تھا ……نہ جان کا نہ مال کا … کہ تمہیں تمہارے نبی نے یہ دیا ہے … کہ ایمان کی محنت کرتے کرتے وہ معاشرہ تیار ہوتا ہے جس میں عصمت ، عفت، آبرو کا، عزتوں کا پورا تحفظ ہے… یہ ایمان کی سوغاتیں ہیں… یہ ایمان کی میراث ہے… یہ ایمان کے عطیے ہیں… جب ایمان اپنے کمال کے ساتھ آتا ہے ، جب ایمان اپنی حقیقت کے ساتھ 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 ایمان کے الفاظ اور ہیں حقیقت اور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۲۲۶</w:t>
      </w:r>
    </w:p>
    <w:p>
      <w:pPr>
        <w:spacing w:before="60" w:after="80" w:line="312" w:lineRule="auto"/>
        <w:ind w:right="288" w:left="288"/>
        <w:jc w:val="right"/>
      </w:pPr>
      <w:r>
        <w:rPr>
          <w:rFonts w:ascii="Jameel Noori Nastaleeq" w:hAnsi="Jameel Noori Nastaleeq"/>
          <w:color w:val="222222"/>
          <w:sz w:val="27"/>
        </w:rPr>
        <w:t>ایمان کے الفاظ اور ہیں حقیقت اور ہیں لیکن …دھوکہ میں شیطان نے ڈال دیا ہے… کہ لَا إِلٰہَ إِلَّا اللّٰہُ مُحَمَّدُ رَّسُوْلُ اللّٰہِکیا ہے؟ کہ ایمان ہے … کس نے کہا کہ یہ ایمان ہے؟… یہ ایمان کے بول ہیں یہ کلمہ ایمان نہیں بلکہ ایمان کے بول ہیں… روپیہ، روپیہ، روپیہ، روپیہ… بولنے سے روپیہ ہوگیا …… کہ یہ روپیہ کے بول ہیں امت ایسی بھولی ہے کہ دنیا کی کسی معمولی شکل کے بارے میں الفاظ اور بول پر راضی نہیں لیکن ایمان کے بول پر راضی ہیں،ایمان ؟…کہ ایمان… ’’مَاوَقَعَ فِی الْقَلْبِ وَصَدَّقَ بِہٖ الْعَمَلُ‘‘ کہ جو دل کے رگ و ریشہ میں اتر جائے جو دل کی گہرائیوں میں رچ بس جائے اور جس کا ثبوت ۲۴ گھنٹے کی زندگی اس کی تصدیق کررہی ہو … یہ ہے ایمان …کہ اس کا بول ۔۔۔۔۔۔۔۔۔آفس میں۔۔۔۔۔۔۔۔۔دفترمیں… مارکیٹ میں… منڈی میں… گھر میں…… محلہ میں… گلی میں… …شہر میں… صوبہ میں…… ملک میں … اور اس کی نقل و حرکت بتلا رہی ہو کہ یہ ایمان والا ہے۔ ایمان والے ایسے ہوتے ہیں ۔ ہمیں شیطان نے دھوکہ دے رکھا ہے کہ کلمہ پڑھ کر ہم سمجھ بیٹھے ہیں کہ ایمان والے ہیں ، یہ تو کلمے کے بول ہیں… کلمے کی حقیقت تو اس کے ساتھ کے مجاہدات… اس کے ساتھ کی قربانیاں… اس کے ساتھ کی دعوت … اس کے لئے تعلیم کے حلقے… اس کے فضائل… اس کے لئے دل وسیع کرنا… اس کو دل و دماغ میں بٹھانا……اور اس ساری تھکن کے بعد تنہائیوں میں رُو رُو کر اللہ سے مانگنا…… کہ اے اللہ کوئی روٹی کا… کوئی کپڑے کا… کوئی مکان کا بھکاری… میں تیرے در پر تیرے ایمان کا بھکاری ہوں …میری جھولی میں ایمان ڈال دے۔ کیا کوئی صدا لگانے والا صدا لگاتا ہو گا… کیا کوئی مانگنے والا، پیچھا کرتا ہوگا کہ… دے دے،دے دے …… کہ اللہ کی جناب میں پیشانیاں رگڑ رہے ہوں… گھٹنے ٹیک رہے ہوں … آنسو بہہ رہے ہوں… ہاتھ پھیلا ہوا ہو… کہ دے دے… دے دے… دے دے… ایمان دے دے!……… جب کوئی مانگتا ہو ، اُس کا وعدہ ہے وہ وعدہ خلافی نہیں کرتا، وہ مانگنے والوں کو خالی ہاتھ واپس نہیں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 حضور ﷺ کی پاکیزہ تعلیمات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۲۲۸</w:t>
      </w:r>
    </w:p>
    <w:p>
      <w:pPr>
        <w:spacing w:before="60" w:after="80" w:line="312" w:lineRule="auto"/>
        <w:ind w:right="288" w:left="288"/>
        <w:jc w:val="right"/>
      </w:pPr>
      <w:r>
        <w:rPr>
          <w:rFonts w:ascii="Jameel Noori Nastaleeq" w:hAnsi="Jameel Noori Nastaleeq"/>
          <w:color w:val="222222"/>
          <w:sz w:val="27"/>
        </w:rPr>
        <w:t>حضور ﷺ کی پاکیزہ تعلیمات میرے دوستو، بزرگو! ہمیں محمد رسول ﷺ معاشرے کی پاکی، دے کر گئے ہیں، کہ ایک گھر میں کسی کا انتقال ہوا ہے، اور بچے یتیم ہوئے ہیں، تو پورے مدینہ کے ہر گھر سے اس یتیم کے سر پر ہاتھ پھیرنے کے لئے لائن لگ رہی ہے …کہ محمد رسول ﷺ کا ارشاد ہے کہ جس آدمی کے ہاتھ یتیم کے سر پر پھیرینگے، ہر بال کے بدلے میں نیکی لکھ دی جائے گی…، ہرگھر کی یہ خواہش ہے کہ اس کی کفالت میں کروں گا…، اس کی روزی روٹی کا میں انتظام کروںگا ……ارے بھئی ایک دو یتیم بچے ہیں اور سارا مدینہ …… کہ ہاں سارا مدینہ جانتا ہے ’’اَنَا وَکَافِلُ الْیَتِیْمِ کَھَاتَیْنِ‘‘ کہ میں اور یتیم کی کفالت کرنے والے جنت میں اس طرح ساتھ ہونگے… اب اوس و خزرج کی لڑائیاں ختم ہوگئیں اب تعلیم کے حلقوں میں ساتھ بیٹھنے لگے… اب دعوت کے سفر ساتھ میں کرنے لگے… وہ نماز کی صف میں ساتھ میں کھڑے رہنے لگے، وہ پہلی صف کے فضائل سن کر اوسی و خزاجی بھاگے چلے آرہے ہیں … کہ دعوت جب اپنی قربانیوںکے ساتھ چلنے لگتی ہے… دعوت جب اپنی صحیح شکلوں کے ساتھ چلنے لگتی ہے، دعوت عداوتوں کو دوستیوں سے اس طرح بدلا کرتی ہے… کہ جو ایک دوسرے کی شکل دیکھنے کو تیار نہیں… جو ایک دوسرے کے کسی طرح کے روا دار نہیں ……کہ وہ اب… اگر کوئی مدینہ میں آتا ہے تو اس کو یہ پہنچاننا مشکل ہوتا ہے کہ یہ دونوں سگے بھائی اور ایک ماں باپ کی اولاد ہیں یا اوس خزرج دو الگ الگ قبیلوں کے ہیں۔ دعوت !۔۔۔۔۔۔۔ دعوت معاشرے میں پاکی لاتی ہے دعوت اخلاق میں بلندی لاتی ہے دعوت معاملات میں صفائی لاتی ہے دعوت ایمان میں قوت لاتی ہے دعوت عبادت میں جان لاتی ہے خدا دعوت کی حقیقت کو ہم پر کھولے اور خدا دعوت کی اہمیت کو ہم پر کھولے اور اس کے تقاضوںکے لئے ہم اہتمام کرنے والے بن کر جان و مال کی ترتیب بنائیں۔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 اُمت کے بگاڑ کا بنیادی سبب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۲۲۹</w:t>
      </w:r>
    </w:p>
    <w:p>
      <w:pPr>
        <w:spacing w:before="60" w:after="80" w:line="312" w:lineRule="auto"/>
        <w:ind w:right="288" w:left="288"/>
        <w:jc w:val="right"/>
      </w:pPr>
      <w:r>
        <w:rPr>
          <w:rFonts w:ascii="Jameel Noori Nastaleeq" w:hAnsi="Jameel Noori Nastaleeq"/>
          <w:color w:val="222222"/>
          <w:sz w:val="27"/>
        </w:rPr>
        <w:t>اُمت کے بگاڑ کا بنیادی سبب : اسی لئے میں نے عرض کیا کہ یہ جتنے بگاڑ کو اُمت رو رہی ہے اس کا پہلا سبب جب اُمت کے ہر طبقہ کے ہر آدمی نے ۔۔۔تاجروں نے کاشتکاروںنے مالداروںنے غریبوں نے۔۔۔۔۔۔۔۔۔ حتی کہ رکشہ چلانے والوں نے روز کی مزدوری کرنے والوں نے جوانوں نے مردوں نے عورتوں نے ہر طبقہ نے جب سے یہ سمجھ لیا ہے کہ جان میری ہے …مال میرا ہے… جہاں چاہوں … جتنا چاہوں… جیسا چاہوں… اپنی خواہش پر… اپنی چاہتوںپر… اپنی امنگوں پر… اپنے من کے چونچلے پورے کرنے پر… جب سے اُمت کی جان و مال ان پر لگ رہی ہے، جب سے اُمت میں بگاڑ آیا ہے۔ اُمت نے جان و مال میں خیانت کی اور خیانت کے نتیجے میں یہ معاشرہ گندہ اور ناپاک ہوا ہے، اور تمام شعبے تاریک ہوتے چلے گئے ہیں۔ ایمان میں ضعف ۔۔۔۔۔۔۔۔۔۔۔۔۔ معاشرے میں گندگی عبادت میں کمزوری ۔۔۔۔۔۔۔۔۔۔ اخلاق میں گراوٹ معاملات میں الجھنیں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 توبہ اور آئندہ کے لئے عزم مصمم :</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۲۳۰</w:t>
      </w:r>
    </w:p>
    <w:p>
      <w:pPr>
        <w:spacing w:before="60" w:after="80" w:line="312" w:lineRule="auto"/>
        <w:ind w:right="288" w:left="288"/>
        <w:jc w:val="right"/>
      </w:pPr>
      <w:r>
        <w:rPr>
          <w:rFonts w:ascii="Jameel Noori Nastaleeq" w:hAnsi="Jameel Noori Nastaleeq"/>
          <w:color w:val="222222"/>
          <w:sz w:val="27"/>
        </w:rPr>
        <w:t>توبہ اور آئندہ کے لئے عزم مصمم : جتنا اُمت کا بگاڑ ہے، دنیا اسباب کی دنیا ہے، جب مچھروں کی بہتات ہوتی ہے، ہر چیز کے اسباب بتائے گئے ہیں ، اس اُمت کے بگاڑ کا پہلا سبب جان و مال کو اپنی ملک سمجھ کر تصرف کرنا ہے۔ اسی لئے سارے کے سارے توبہ کریں اور اس مجمع کا ہر فرد اور جہاں تک آواز جارہی ہے ہر ایک ان تین نمونوں پراپنے آپ کو لانے کی کوشش کرے، اپنی ذاتی زندگی کو نبی کی ذاتی زندگی کے نمونے پر… اور اپنی مسجدوں کو مسجد نبویؐ کے نمونے پر… اور اپنی بستیوں، اپنے شہروں اپنی بلڈنگوں اپنے گاؤں، اپنے محلوں کو مدینہ کے محلوں کی معاشرت کے نمونے پر لانے کی نیتیں کریں… ہمتیں کریں… اس زندگی کے بنانے کا ہم سے مطالبہ ہے… بنی ہوئی زندگی لے کر آؤ، وہ مدینہ والی زندگی، خدا میری بھی بنائے اور خدا تمہاری بھی بنائے، وہ مدینہ والی زندگی وہ دعوت سے بھری ہوئی وہ علم سے بھری ہوئی وہ قناعت و زہد اور دنیا کی بے رغبتی سے بھری ہوئی وہ صبر و شکر سے بھری ہوئی …خدا ہمیں اس راہ پر ڈال دے، اس کی محنت …اس کی مشق ،اس کی کوشش کے لئے یہ گاؤںگاؤں… گلی گلی… کوچہ کوچہ… شہر شہر… ملک ملک… پھرنے کی یہ آوازیں لگ رہی ہیں عالمی پیمانے پر، اللہ قبول فرمالیں اس شہر کو، اب ہمت کرکے بتاؤ کون کون تیار ہے ۔ (بیان ختم ہوا) بندے اللہ کے اللہ سے جب باغی ہیں کیا تعجب ہے جو دنیا میں بپا ہے کہرام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 بیان ۔۔۔۔۔۔۔۔۔۔۔۔۔(۵)</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۲۳۲</w:t>
      </w:r>
    </w:p>
    <w:p>
      <w:pPr>
        <w:spacing w:before="60" w:after="80" w:line="312" w:lineRule="auto"/>
        <w:ind w:right="288" w:left="288"/>
        <w:jc w:val="right"/>
      </w:pPr>
      <w:r>
        <w:rPr>
          <w:rFonts w:ascii="Jameel Noori Nastaleeq" w:hAnsi="Jameel Noori Nastaleeq"/>
          <w:color w:val="222222"/>
          <w:sz w:val="27"/>
        </w:rPr>
        <w:t>بیان ۔۔۔۔۔۔۔۔۔۔۔۔۔(۵) ماں کی گود پہلی درسگاہ حضرت مولانا احمد لاٹ صاحب دامت برکاتہم لندن کی خواتین سے خطاب اقتباس میری محترم دینی بہنو! ماؤں کی گودیں درسگاہ ہیں، ماؤں کی گودیں پہلا مدرسہ ہے، عورت میں ایک بڑی چیز اللہ نے رکھی ہے جس طرف اس کی زندگی کا رخ ہوجائے… نیکی کی طرف ہوجائے تو نبیوں کے سہارے اور نبیوں کی تسلی کا ذریعہ بھی عورت بنتی ہے۔ اگر عورت کا رخ صحیح ہوجائے تو عورت نبیوں کو سینے سے لگانے کا ذریعہ بھی بنتی ہے۔ جب ماؤں میں نیکی ہوتی ہے … ماؤں میں اچھے جذبات ہوتے ہیں۔ ماؤں میں خوف خدا ہوتا ہے… ماؤں میں تقوی ہوتا ہے ۔ ماؤں میں عفت و پاکدامنی ہوتی ہے …تو ان کی گودوں میں پرورش پانے والے بچے … اولیاء اللہ اور سلف صالحین بنتے ہیں۔ ایک نہیں… سینکڑوں ماؤں کے واقعات آپ کو ملیں گے۔ وجود زن سے ہے تصویر کائنات میں رنگ اسی کے ساز سے زندگی کا سوز دروں الحمدللّٰہ وکفی وسلام علی عبادہ الذین اصطفی امابعد! فأعوذ باللّٰہِ من الشیطان الرجیمo بسم اللّٰہ الرحمٰن الرحیمo خطبۂ مسنونہ کے بعد!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 صفحات قرآن اور لمحات حیات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۲۳۴</w:t>
      </w:r>
    </w:p>
    <w:p>
      <w:pPr>
        <w:spacing w:before="60" w:after="80" w:line="312" w:lineRule="auto"/>
        <w:ind w:right="288" w:left="288"/>
        <w:jc w:val="right"/>
      </w:pPr>
      <w:r>
        <w:rPr>
          <w:rFonts w:ascii="Jameel Noori Nastaleeq" w:hAnsi="Jameel Noori Nastaleeq"/>
          <w:color w:val="222222"/>
          <w:sz w:val="27"/>
        </w:rPr>
        <w:t>صفحات قرآن اور لمحات حیات میرے دوستو، بزرگو اور دینی بہنو! اللہ جل شانہٗ وعم نوالہٗ نے حضرت رسولِ پاک صلی اللہ علیہ وسلم کو مبعوث فرماکر اور آسمان سے کتاب اتار کر انسانوں پر بہت بڑا کرم اور احسان فرمایا ہے… اللہ تعالیٰ اگر قرآن کریم جیسی کتاب نہ دیتے یا صرف کتاب دے کر ہماری سمجھ پر چھوڑ دیتے تو بھی مشکل تھی… لیکن ساتھ ہی ساتھ قرآنی احکامات پر چل کر دکھانے کے لیے اللہ تعالیٰ نے حضرت رسول پاک صلی اللہ علیہ وسلم کو معبوث فرمایا… اسی لئے ایک مرتبہ صحابہ کی ایک جماعت آئی حضرت عائشہ صدیقہ رضی اللہ عنہا کے پاس اور انہوںنے کہا کہ ام المومنین! آپ ہم سے حضور اکرم صلی اللہ علیہ وسلم کے اخلاق بیان کیجئے… تو آپ نے یوں فرمایا کہ کیا تم لوگ قرآن نہیں پڑھتے؟ …تو صحابہ نے عرض کیا کہ ام المومنین! ہم قرآن تو پڑھتے ہیں۔ فرمایا کہ ’’ خلقہ کَانَ خُلُقُہٗ الْقُرْاٰنَ‘‘ آپؐ کے اخلاق وہی ہے …جو قرآن میں ہیں۔ جو کچھ صفحاتِ قرآن میں ہے… وہ لمحاتِ حیات میں ہے۔ زندگی کا کوئی لمحہ زندگی کی کوئی ساعت زندگی کا کوئی سکنڈ زندگی کی کوئی گھڑی گھنٹہ… حضرت رسول پاک صلی اللہ علیہ وسلم کا قرآن سے ہٹ کر نہیں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 سراپا رحمت ذات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۲۳۵</w:t>
      </w:r>
    </w:p>
    <w:p>
      <w:pPr>
        <w:spacing w:before="60" w:after="80" w:line="312" w:lineRule="auto"/>
        <w:ind w:right="288" w:left="288"/>
        <w:jc w:val="right"/>
      </w:pPr>
      <w:r>
        <w:rPr>
          <w:rFonts w:ascii="Jameel Noori Nastaleeq" w:hAnsi="Jameel Noori Nastaleeq"/>
          <w:color w:val="222222"/>
          <w:sz w:val="27"/>
        </w:rPr>
        <w:t>سراپا رحمت ذات تو اللہ تعالیٰ نے قرآن جیسی کتاب بھی دی اور قرآن پر چل کر دکھانے کے لئے اللہ نے حضرت رسول پاک صلی اللہ علیہ وسلم کو مبعوث فرمایا۔ آپ صلی اللہ علیہ وسلم نے آکر بہت احسان کیا بلکہ آپ کی آمد تو اتنی بڑی نعمت ہے کہ سارے پیغمبروں کی پیغمبری اور سارے نبیوں کی نبوت جو آپ سے پہلے آئے تھے سب کی نبوت اس پر موقوف تھی۔ اس لئے کہ جتنے آپ سے پہلے نبی آئے… ہر نبی نے آپ کی آمد اور تشریف آوری کی پیشن گوئی کی تھی کہ ایک نبی برحق آنے والے ہیں۔ سب سے آخر ہوں گے… اور تمام نبیوں کے سردار ہوں گے۔ تو آپ نے آکر کے انسانوں… اور چرندوں …اور پرندوں …اور زمینوں …آسمانوں ہی پر نہیں آپ نے ہر مخلوق پر بہت بڑا احسان فرمایا ہے۔ اس لئے اللہ نے آپ کی شان میں فرمایا۔ ’’ وَمَآ اَرْسَلْنٰکَ اِلَّا رَحْمَۃً لِلْعَالَمِیْنَ۔‘‘ سارے جہانوں کے لئے۔ انسانوں کی دنیاہو… جناتوں کی دنیا ہو… چرندوں …اور پرندوں کی دنیا ہو… جمادات کی دنیا ہو… نباتات کی دنیا ہو… زمین کی دنیا ہو… آسمان کی دنیا ہو… چاند کی دنیا ہو… سورج کی دنیا ہو… جتنی دنیائیں ہوسکتی ہیں… اور جتنے عالم اللہ نے بنائے ہیں، ہر عالم کی مخلوق کے لئے حضرت رسولِ پاک صلی اللہ علیہ وسلم سراپا رحمت بن کر تشریف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 زندگی گذارنے کا سادہ اور آسان طریقہ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۲۳۶</w:t>
      </w:r>
    </w:p>
    <w:p>
      <w:pPr>
        <w:spacing w:before="60" w:after="80" w:line="312" w:lineRule="auto"/>
        <w:ind w:right="288" w:left="288"/>
        <w:jc w:val="right"/>
      </w:pPr>
      <w:r>
        <w:rPr>
          <w:rFonts w:ascii="Jameel Noori Nastaleeq" w:hAnsi="Jameel Noori Nastaleeq"/>
          <w:color w:val="222222"/>
          <w:sz w:val="27"/>
        </w:rPr>
        <w:t>زندگی گذارنے کا سادہ اور آسان طریقہ رسول پاک صلی اللہ علیہ وسلم نے زندگی گذارنے کے طریقے بہت سادہ بہت صاف بہت ستھرے… انتہائی پاکیزہ مرحمت فرمائے۔ اور عجیب بات یہ کہ مرد ہو یاعورت… پڑھا لکھا ہو یا اَن پڑھ… دیہات کی رہنے والی ہو یا شہر میں رہتی ہو… بہت اونچے گھرانے کی ہو… یا معمولی گھرانے کی ہو… جو بھی حضور پاک صلی اللہ علیہ وسلم کی اتباع کرنا چاہے… اور حضور صلی اللہ علیہ وسلم کے رنگ میں رنگنا چاہے… جو حضور صلی اللہ علیہ وسلم کے رخ کو اپنے رخ میں بھرنا چاہے جو حضور پاک صلی اللہ علیہ وسلم کی چال چلناچاہے، اس کے لئے بے انتہا آسان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 زندگی گذارنے کی دو حیثیت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۲۳۶</w:t>
      </w:r>
    </w:p>
    <w:p>
      <w:pPr>
        <w:spacing w:before="60" w:after="80" w:line="312" w:lineRule="auto"/>
        <w:ind w:right="288" w:left="288"/>
        <w:jc w:val="right"/>
      </w:pPr>
      <w:r>
        <w:rPr>
          <w:rFonts w:ascii="Jameel Noori Nastaleeq" w:hAnsi="Jameel Noori Nastaleeq"/>
          <w:color w:val="222222"/>
          <w:sz w:val="27"/>
        </w:rPr>
        <w:t>زندگی گذارنے کی دو حیثیت حضور صلی اللہ علیہ وسلم مشکل شریعت لے کر نہیں آئے ہیں۔ حضور پاک صلی اللہ علیہ وسلم مشکل مذہب اور دین لے کر نہیں آئے، لیکن آپ صلی اللہ علیہ وسلم نے دونوں چیزیں بتائی ہیں۔ اس لئے کہ دنیا میں انسانوں کا واسطہ انسانوں سے پڑتا ہے۔ مرد ہو یا عورت …یا تو بندی کا واسطہ اپنے معبود کے ساتھ… یا بندی کا واسطہ اللہ تعالیٰ کی مخلوق کے ساتھ۔ کوئی بیوی ہے… تو اس کا معاملہ شوہر کے ساتھ ہے… ماں ہے تو اولاد کے ساتھ…بھابھی ہے تو دوسری بھابی کے ساتھ… جٹھانی ہے تو دیورانی کے ساتھ… ساس ہے تو بہو کے ساتھ… جتنے رشتے ہیں پھر باپ کے ساتھ… بھائی کے ساتھ… میاں کے ساتھ… یہ سارے معاملات… پھر اسی طریقے سے مردوں کے لئے۔ یا تو بندے کا معاملہ پڑتا ہے اللہ سے یا بندے کو واسطہ پڑتا ہے اللہ کی مخلوق سے۔ حضرت رسول پاک صلی اللہ علیہ وسلم نے دونوں میں صحیح طریقے سے چلنے کا راستہ بتایا بندہ بندہ ہو کر خدا کے ساتھ کیسا رہے… وہ بھی آپ نے بتلا دیا… اور بندہ بندہ ہو کر خدا کی مخلوق کے ساتھ کیسا برتاؤ کرے… اپنے چھوٹوں کے ساتھ… دوستوں کے ساتھ… مردوںکے ساتھ… عورتوں کے ساتھ… اجنبیوں کے ساتھ… پرایوں کے ساتھ… اپنوں کے ساتھ… دوستوں کے ساتھ… دشمنوں کے ساتھ… ایک ایک کے ساتھ… کوئی چیز زندگی میں ایسی آپ صلی اللہ علیہ وسلم نے باقی نہیں چھوڑی جس کو آپ صلی اللہ علیہ وسلم نے عملی طور پر کرکے نہ دکھلایا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 بندے کا خدا کی ذات سے تعلق</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۲۳۷</w:t>
      </w:r>
    </w:p>
    <w:p>
      <w:pPr>
        <w:spacing w:before="60" w:after="80" w:line="312" w:lineRule="auto"/>
        <w:ind w:right="288" w:left="288"/>
        <w:jc w:val="right"/>
      </w:pPr>
      <w:r>
        <w:rPr>
          <w:rFonts w:ascii="Jameel Noori Nastaleeq" w:hAnsi="Jameel Noori Nastaleeq"/>
          <w:color w:val="222222"/>
          <w:sz w:val="27"/>
        </w:rPr>
        <w:t>بندے کا خدا کی ذات سے تعلق بندے کا اپنے خدا کی ذات کے ساتھ تعلق کیسا ہو؟ حضرت عائشہ صدیقہؓ فرماتی ہیں کہ جب آپ دولت کدے پر تشریف لاتے اور ہم گھر والوں میں تشریف فرما ہوتے تھے تو کوئی امتیازی شان نہیں جتاتے تھے۔ کہ میں اتنا بڑا نبی ہوں اور میری شان یہ ہے بلکہ حضرت عائشہ رضی اللہ عنہا فرماتی ہیں… آپ اس طرح بیٹھتے تھے کہ معلوم ہوتا تھا کہ آپ گھر کے ایک فرد ہیں… جیسے اور بہت سے لوگ ہیں… کوئی امتیازی شان نہیں… لیکن فرماتی ہیں کہ جب اذان کی آواز کان میں پڑتی تھی تو حضرت عائشہ صدیقہ رضی اللہ عنہا فرماتی ہیں کہ ہمارے درمیان سے آپ اس طرح اٹھ کر تشریف لے جاتے تھے کہ معلوم ہوتا تھا جیسے آپ کا ہم سے کوئی تعلق ہی نہیں… پس آپ نے دونوں چیزیں کرکے دکھائی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 زندگی گزارنے کی تین لائنیں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۲۳۸</w:t>
      </w:r>
    </w:p>
    <w:p>
      <w:pPr>
        <w:spacing w:before="60" w:after="80" w:line="312" w:lineRule="auto"/>
        <w:ind w:right="288" w:left="288"/>
        <w:jc w:val="right"/>
      </w:pPr>
      <w:r>
        <w:rPr>
          <w:rFonts w:ascii="Jameel Noori Nastaleeq" w:hAnsi="Jameel Noori Nastaleeq"/>
          <w:color w:val="222222"/>
          <w:sz w:val="27"/>
        </w:rPr>
        <w:t>زندگی گزارنے کی تین لائنیں میری محترم دینی بہنو! اور میرے بھائیو! ہر انسان کے زندگی گذارنے کی تین لائنیں ہیں۔ مرد ہو… عورت ہو… ہر ایک کے لئے، گھریلو زندگی …کاروباری زندگی …اور سماجی زندگی… یہ تین لائنیں ہیں۔ ان تینوں لائنوں میں ہر عورت …اور ہر مرد… صحیح بن کر یعنی خدا کا خلیفہ بن کر نبی کا سچا نائب اور نمائندہ بن کر خدا کی مخلوق کے لیے راحت کا سبب اور راستہ بن کر اس طرح بھی جی سکتا اور جی سکتی ہے… اور انہیں تین لائنوں میں آدمی اپنے سماج میں… گھریلو زندگی میں… اپنے کاروباری زندگی میں… خدا کا نافرمان بن کر حضرت رسول پاک صلی اللہ علیہ وسلم کو اذیت اور تکلیف پہونچانے والا بن کر اور خدا کے راستے میں کانٹا بن کر عورت بھی مرد بھی دونوں طریقے سے جی سکتے ہیں۔ لیکن یہ تین لائنیں جو ہیں یہ چلنے کی ہیں… اس پر ہر انسان چلے گا۔ یہ آپ سب کو معلوم ہے کہ چیزیں بنتی کہیں ہیں اور استعمال کہیں ہوتی ہیں… گھڑیاں کارخانوں میں بنتی ہیں… استعمال گھروں میں دیواروں پر… جیبوں میں… ہاتھوں پر… اس طرح استعمال ہوتی ہیں۔ کپڑا بنتا ملوںمیں ہے… بدن پر استعمال ہوتا ہے… ہتھیار بنتے کارخانوں میں ہیں… لڑائی کے میدان میں استعمال ہوتے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 روح کے بننے کی جگہ دنیا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۲۳۸</w:t>
      </w:r>
    </w:p>
    <w:p>
      <w:pPr>
        <w:spacing w:before="60" w:after="80" w:line="312" w:lineRule="auto"/>
        <w:ind w:right="288" w:left="288"/>
        <w:jc w:val="right"/>
      </w:pPr>
      <w:r>
        <w:rPr>
          <w:rFonts w:ascii="Jameel Noori Nastaleeq" w:hAnsi="Jameel Noori Nastaleeq"/>
          <w:color w:val="222222"/>
          <w:sz w:val="27"/>
        </w:rPr>
        <w:t>روح کے بننے کی جگہ دنیا ہے چیز کے بننے کی جگہ اور ہوتی ہے اور چیز کے استعمال کی جگہ اور ہے۔ ہر مرد اور ہر عورت کے بننے کی ایک جگہ تو ماں کا پیٹ ہے… جس میں اللہ تعالیٰ نے انسانوں کو بنایا ہے۔ لیکن یہ انسانوں کا بننا… مردوں کا عورتوں کا بننا… ماں کے پیٹ میں… یہ جسم اور حبثہ کے اعتبار سے ہے کہ سر سے لے کر پیر تک کے سارے اعضاء… ہر عضو کی لمبائی چوڑائی اور اس کی فٹنگ وہ حق تعالیٰ شانہٗ نے رحمِ مادر میں ہر بچے کی کردی۔ اور ان اعضاء میں اور ان جوارح میں اور ان ہاتھوں اور پیروں میں وہ اعمال کہ جس کی وجہ سے یہ انسان قیمتی بنتا ہے… یہ عورت جس کا بھاؤ بڑھ جاتا ہے… اس کی قیمت بڑھ جاتی ہے… اس کا دام بڑھ جاتا ہے… ان صفات کے پیدا کرنے کی جگہ یہ دنیا ہے۔ جسموں کے بننے کی جگہ تو ماں کا پیٹ ہے اور روح کے بننے کی جگہ یہ دنیا ہے۔ روح بنتی بھی ہے اور بگڑتی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 علامات قیامت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۲۳۹</w:t>
      </w:r>
    </w:p>
    <w:p>
      <w:pPr>
        <w:spacing w:before="60" w:after="80" w:line="312" w:lineRule="auto"/>
        <w:ind w:right="288" w:left="288"/>
        <w:jc w:val="right"/>
      </w:pPr>
      <w:r>
        <w:rPr>
          <w:rFonts w:ascii="Jameel Noori Nastaleeq" w:hAnsi="Jameel Noori Nastaleeq"/>
          <w:color w:val="222222"/>
          <w:sz w:val="27"/>
        </w:rPr>
        <w:t>علامات قیامت اصل انسان کا بننا اور بگڑنا کپڑوں سے… کھانوں سے…فرنیچروں سے… سامانوں سے… اس سے نہیں… بلکہ اس کو تو قیامت کی علامت بتایا ہے۔ فرمایا حضرت رسول پاک صلی اللہ علیہ وسلم نے: ’’سَیَاْتِیْ عَلَی النَّاسِ زَمَانٌِ ھِمَمُھُُمْ بُطُوْنُھُمْ وَشَرَفُھُمْ، دِیْنَارٌ وَدِرْھَمٌ وَقِبْلَتُھُمْ نِسَاْئُ ھُمْ۔‘‘ کہ ایک زمانہ آئے گا جب انسانوں کی زندگی کا مقصد پیٹ بن جائے گا کہ جسے دیکھو ہائے پیٹ! ہائے پیٹ! ۔بڑا چھوٹا، عام وخاص ہر آدمی جیسا اس وقت دنیا میں بنا ہوا ہے، ھِمَمُھُمْ بُطُوْنُھُمْ وَشَرَفُھُمْ دِیْنَارٌ وَدِرْھَمٌ۔ اور معیار عزت پیسہ بن جائے گا۔ جس کے پاس پیسہ زیادہ وہ بہت معزز چاہے… اس کی عادتیں خراب ہوں… اخلاق اس کے گرے ہوئے ہوں …اور سوسائٹی اس کی انتہائی گری ہوئی ہو۔ لیکن لوگ کہتے ہیں ’’آپ سے ملئے… آپ ہیں ہماری برادری کے معزز لوگوں میںسے…اس لئے کہ کچھ پیسہ ہے۔ یہ قیامت کی علامت ہے کہ ذلیلوں کو عزیز سمجھا جائے گا۔ انتہائی ناپاک زندگی گذارنے والوں کو محترم اور مکرم سمجھا جائے گا یہ قیامت کی علامت ہے، اور اخیر میں یوں کہا: ’’ وَقِبْلَتُھُمْ نِسَآئُ ھُمْ‘‘کہ ان کا قبلہ ان کی عورتیں بن جائیں گی۔‘‘ جیسے آدمی قبلے کی طرف رُخ کرتا ہے تو ساری دنیا کو پیٹھ دکھا دیتا ہے… انسانوں کی زندگی بگڑتے بگڑتے اس درجہ کو پہونچ جائے گی کہ عورت ہی اس کا قبلہ ہوگی کہ وہ ماں کو بھی پیٹھ دکھائے گا۔ جو عورت کہے… حلال کی کہے… حرام کی کہے… جائز کی کہے…ناجائز کی ہے… اچھی کہے یا بری کہے…نیک کہے یا بدکہے… لیکن جو عورت کہے۔ تو عرض میں نے کیا کہ انسان کی روح بنتی بھی ہے اور بگڑتی بھی ہے۔ یہ انسانوں کا بننا اور بگڑنا جو ہے… روح کے بننے اور بگڑنے کے اعتبار سے ہے۔ کپڑوں سے انسان بنتا ہے نہ بگڑتا ہے۔ پھٹے کپڑوں سے انسان ذلیل نہیں بنتا۔ اور اعلیٰ قسم کے کپڑوں کے پہننے سے آدمی کو حیثیت نہیں ملتی۔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 عزت کا معیار تقویٰ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۲۴۰</w:t>
      </w:r>
    </w:p>
    <w:p>
      <w:pPr>
        <w:spacing w:before="60" w:after="80" w:line="312" w:lineRule="auto"/>
        <w:ind w:right="288" w:left="288"/>
        <w:jc w:val="right"/>
      </w:pPr>
      <w:r>
        <w:rPr>
          <w:rFonts w:ascii="Jameel Noori Nastaleeq" w:hAnsi="Jameel Noori Nastaleeq"/>
          <w:color w:val="222222"/>
          <w:sz w:val="27"/>
        </w:rPr>
        <w:t>عزت کا معیار تقویٰ ہے قرآن کی کسی آیت میں حضرت رسول پاک صلی اللہ علیہ وسلم کے نورانی ارشادات میں، کسی روایت میں، کسی حدیث میں یہ بات نہیں ملتی کہ خدا اور خدا کے نبی نے یہ قانون بتایا ہو کہ جس کے کپڑے اور جس کے پوشاک صاف اور جس کے گھر کا فرنیچر اچھا ہوگا، ہم اسے اوج ثریا کے بلند مینارے پر بٹھائیں گے۔اور جس کے گھر میں فاقہ ہوگا، اور جس کے گھر کا چولہا بجھا ہوگا، کپڑے میلے اور پھٹے پرانے ہوں گے ہم اس کو ذلیل و خوار کریں گے۔ یہ کوئی ضابطہ نہیں ہے۔ وہاں جو قانون اور ضابطہ ہے۔ ’’اِنَّ اَکْرَمَکُمْ عِنْدَاللّٰہِ اَتْقَاکُمْ۔‘‘ کوئی ہو… کہیں کا ہو… کسی رنگ کا ہو… کسی روپ کا ہو… کسی برادری کا ہو… کوئی دھندہ اور پیشہ کرتا ہو… کیسی ہی زبان بولتا ہو…لیکن اللہ کے یہاں انسان کی عزت… عورت ہو یا مرد ہو… اس کا معیار تقویٰ ہے۔ خوفِ خدا ہے۔ اور یہ چیز اگر ایک عورت کے اندر پیدا ہوجائے تو اس عورت کی خدا کے یہاں حیثیت ہے۔ یہ چیز ایک جوان کے اندر ہوجائے تو جو ان کی خدا کے یہاں حیثیت ہے۔ یہ چیز اگر ایک مرد کے اندر پیدا ہوجائے تو اس کی خدا کے یہاں حیثیت ہے۔ اگر یہ چیز تاجرمیں… کاشتکار میں… مزدور پیشہ میں… غریب سے غریب آدمی میں …پیدا ہوجائے تو اس کی قیمت ہے۔ اسی لئے حضرت رسول پاک صلی اللہ علیہ وسلم کے زمانہ میں صحابۂ کرام رضوان اللہ علیہم اجمعین نے جو محنت کی تھی وہ محنت اپنے اندر میں پوری صفات بھرنے 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 شریعت میں چور کا ہاتھ کاٹنے کی علماء کے نزدیک توجیہہ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۲۴۱</w:t>
      </w:r>
    </w:p>
    <w:p>
      <w:pPr>
        <w:spacing w:before="60" w:after="80" w:line="312" w:lineRule="auto"/>
        <w:ind w:right="288" w:left="288"/>
        <w:jc w:val="right"/>
      </w:pPr>
      <w:r>
        <w:rPr>
          <w:rFonts w:ascii="Jameel Noori Nastaleeq" w:hAnsi="Jameel Noori Nastaleeq"/>
          <w:color w:val="222222"/>
          <w:sz w:val="27"/>
        </w:rPr>
        <w:t>شریعت میں چور کا ہاتھ کاٹنے کی علماء کے نزدیک توجیہہ اسی لئے یہ جو شریعت کا قانون ہے کہ چور کے ہاتھ کاٹ دئے جائیں گے تو اس کی وجہ علماء نے یہ لکھی ہے کہ اصل میں یوں کہتے ہیں کہ یہ اشرف المخلوقات ہے… یہ افضل المخلوقات ہے… یہ انسان تو اتنا اونچا ہے اور اس کے ہاتھ کاٹ لئے۔ (جواب میں) یوں کہا کہ اس کی حیثیت اور اس کی اشرفیت تو اس وقت تک ہے۔ ہاتھوں کی بزرگی اور ہاتھوں کی اشرفیت اس وقت تک ہے جب تک اس کے اندر امانت ہے… جب اس میں سے امانت نکل گئی تو اب اس کا پنجہ اور جانور کے پنجہ میں کوئی فرق نہیں۔ اس کے ہاتھ اور جانور کے ہاتھ میں کوئی فرق نہیں۔ وہ بھی نوچتا ہے… چھینتا ہے… لوٹتا ہے… گھسیٹتا ہے… اس نے بھی لوٹا اور گھسوٹا ہے… چھینا اور جھپٹا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 رُوح کے بننے کے اسباب</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۲۴۱</w:t>
      </w:r>
    </w:p>
    <w:p>
      <w:pPr>
        <w:spacing w:before="60" w:after="80" w:line="312" w:lineRule="auto"/>
        <w:ind w:right="288" w:left="288"/>
        <w:jc w:val="right"/>
      </w:pPr>
      <w:r>
        <w:rPr>
          <w:rFonts w:ascii="Jameel Noori Nastaleeq" w:hAnsi="Jameel Noori Nastaleeq"/>
          <w:color w:val="222222"/>
          <w:sz w:val="27"/>
        </w:rPr>
        <w:t>رُوح کے بننے کے اسباب عرض میں نے کیا کہ انسان کی حیثیت انسان کی قیمت اللہ کے نزدیک روح کے بننے اور بگڑنے سے ہے… روح کے بننے کے اسباب بھی اللہ نے دئیے… روح کے بننے کے اسباب میں اللہ تعالیٰ نے قرآن دیا اور حضرت رسولِ پاک صلی اللہ علیہ وسلم کی پوری نورانی زندگی دی۔ کہ زندگی کی جونسی لائن ہو۔۔۔۔۔۔۔۔ ایک ساس بہو کا جوڑا ہے میاں بیوی کا جوڑا ہے۔۔۔۔۔۔۔۔۔۔۔۔نندبھاؤج کا جوڑا ہے چھوٹی بڑی کا جوڑا ہے۔۔۔۔۔۔۔۔۔۔ پڑوسن پڑوسن کا جوڑا ہے جن کے لئے زندگی کی جونسی لائن ہے… اللہ کا حکم اور حضرت رسولِ پاک صلی اللہ علیہ وسلم کا نورانی طریقہ جس گھر میں…جس عورت میں… جس ساس میں… جس بہو میں… جس بھابھی میں… جس دیور میں… جس نند میں بھی یہ صفات ہوں گی… خدا کے یہاں اس کی ایک حیثیت ہے۔ اس کا ایک مقام ہے۔ اس کے علاوہ چیزیں کسی کے پاس کتنی ہی ہوں ایک نہیں سات دنیا کے برابر کسی کے پاس سامان کیوں نہ ہو… لیکن اگر وہ ایمان سے کورا ہے… توحید سے خالی ہے… خوفِ خدا اس کے اندر نہیں ہے… فکرِ آخرت اس میں نہیں ہے …اللہ اور رسولِ پاک صلی اللہ علیہ وسلم کے طریقے کو وہ نہیں جانتا… حرام اور حلال کی تمیز وہ نہیں کرتا تو اس کی حیثیت خدا کے یہاں ایک کوڑی کے برابرکی نہیں۔ چاہے وہ اپنے ذہن میں اپنے آپ کو جو چاہے سمجھتا رہے۔ لیکن خدا کے یہاں اس کی کوئی حیثیت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 عورتوں میں ایک خاص بات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۲۴۲</w:t>
      </w:r>
    </w:p>
    <w:p>
      <w:pPr>
        <w:spacing w:before="60" w:after="80" w:line="312" w:lineRule="auto"/>
        <w:ind w:right="288" w:left="288"/>
        <w:jc w:val="right"/>
      </w:pPr>
      <w:r>
        <w:rPr>
          <w:rFonts w:ascii="Jameel Noori Nastaleeq" w:hAnsi="Jameel Noori Nastaleeq"/>
          <w:color w:val="222222"/>
          <w:sz w:val="27"/>
        </w:rPr>
        <w:t>عورتوں میں ایک خاص بات اللہ تعالیٰ نے عورتوں میں ایک خاص بات رکھی ہے۔ عورتوںکی بات یہ ہے کہ عورت کی زندگی کا رخ اور عورت کے دل کا رجحان جس طرف ہوجائے… اس لائن کی چیزیں وجود میں آنی شروع ہوجاتی ہیں۔ عورت کی زندگی کا رخ اگر غلط ہوجائے… بگاڑ کی طرف ہوجائے… معصیتوں کی طرف ہوجائے… اور اپنی خواہشات کی طرف ہوجائے… تو اس دنیا میں فساد ہی فساد عورت کے راستے سے آتا ہے ۔ اگرعورت کی زندگی کا رخ صحیح ہوجائے… ایمان کی طرف … اخلاق کی طرف…نمازوں کی طرف… روزوں کی طرف… تسبیح و تلاوت کی طرف… فکر آخرت کی طرف… تو پھر ان کی گودوں میں جو بچے پرورش پاتے ہیں… اگر ماں چھاتی کا دودھ ان کو پلاتی ہے تو صرف دودھ نہیں ہوتا دودھ کے ساتھ اس ماں کی شرافت بھی اس بچے کے اندر آتی ہے۔ دودھ کے ساتھ اس ماں کی عفت و پاکدامنی بھی اس بچے کے اندر آتی ہے جیسے دودھ میں کوئی گولی گھول کر پلائی جاتی ہے بچوں کو دوا کے طورپر … اسی طرح اس ماں کی نیکی اور بدی ہوتی ہے… گویا دودھ کے ساتھ پلائی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 حضرت قطب الدین بختیار کاکیؒ کا واقعہ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۲۴۳</w:t>
      </w:r>
    </w:p>
    <w:p>
      <w:pPr>
        <w:spacing w:before="60" w:after="80" w:line="312" w:lineRule="auto"/>
        <w:ind w:right="288" w:left="288"/>
        <w:jc w:val="right"/>
      </w:pPr>
      <w:r>
        <w:rPr>
          <w:rFonts w:ascii="Jameel Noori Nastaleeq" w:hAnsi="Jameel Noori Nastaleeq"/>
          <w:color w:val="222222"/>
          <w:sz w:val="27"/>
        </w:rPr>
        <w:t>حضرت قطب الدین بختیار کاکیؒ کا واقعہ ماؤں کا عجیب درجہ ہے کہ مائیں سب سے پہلی درسگاہ اور سب سے پہلا مدرسہ ہیں بچوں کے لئے۔ اب تو یہ رواج نہیں رہا ورنہ مائیں اپنے بچوں کی تربیت بچپن ہی میں اس انداز سے کیا کرتی تھیں کہ صبح جیسے ہمارے بچے مدرسہ جاتے ہیں… اسکول جاتے ہیں۔ تو واپس آکر مانگتے ہیں کہ اماں مجھے چاکلیٹ دو… اماں! مجھے بسکٹ دو… اماں! مجھے پیسہ دو۔ وہ بھی آکر کے اپنی والدہ سے کوئی فرمائش کرتے تو ان کی والدہ یوں کہتی تھیں کہ بیٹے دینے والی ذات تو اللہ کی ہے۔ اور کوئی نہیں دے سکتا۔ تم مجھ سے کیوں مانگتے ہو؟ اللہ سے مانگو! … تو وہ معصوم سے بچے… چھوٹے سے بچے یوں کہتے تھے کہ اماں اللہ سے کیسے مانگوں؟ … کہتیں کہ اللہ سے مانگنے کا طریقہ یہ ہے کہ دو رکعت نماز پڑھو… دعا مانگو۔ اللہ تمہیں دے گا۔ اب وہ چھوٹے سے بچے تو تھے ہی… پھر وضو کرتے… نماز پڑھتے… ہاتھ اٹھاتے کہ اللہ مجھے بسکٹ دے… اے اللہ! مجھے چاکلیٹ دے…تھوڑی دیر کے بعد ہاتھ پھیر کر آتے …اور یوں کہتے کہ اماں ابھی تک تو اللہ نے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 اس کے دینے کے راستے بہت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۲۴۳</w:t>
      </w:r>
    </w:p>
    <w:p>
      <w:pPr>
        <w:spacing w:before="60" w:after="80" w:line="312" w:lineRule="auto"/>
        <w:ind w:right="288" w:left="288"/>
        <w:jc w:val="right"/>
      </w:pPr>
      <w:r>
        <w:rPr>
          <w:rFonts w:ascii="Jameel Noori Nastaleeq" w:hAnsi="Jameel Noori Nastaleeq"/>
          <w:color w:val="222222"/>
          <w:sz w:val="27"/>
        </w:rPr>
        <w:t>اس کے دینے کے راستے بہت ہیں ان کی والدہ اس پر یہ فرماتیں کہ نہیں بیٹے اللہ ضرور دیتا ہے: ’’وَاِذَاسَئَلَکَ عِبَادِیْ عَنِّی فَانِّی قَرِیْبٌ اُجِیْبُ دَعْوَۃَ الدَّاعِ اِذَا دَعَانِ‘‘ اس کا یہ اعلان ہے کہ’’وَاِذَاسَئَلَکَ عِبَادِیْ عَنِّی‘‘ اے پیارے رسول صلی اللہ علیہ وسلم اگر آپ سے میرے بندوں میں سے کوئی پوچھے میرے بارے میں تو آپ کہہ دیجئے ’’فانی قَرِیْبٌ‘‘میں بہت قریب ہوں۔ ’’اُجِیْبُ دَعْوَۃَ الدَّاعِ اِذَا دَعَانِ‘‘ جب کوئی پکارنے والا پکارتا ہے تو میں اس کی پکار ضرور سنتا ہوں اور ضرور قبول کرتا ہوں۔ تو قرآنِ کریم کا یہ فیصلہ ہے۔ ان کی والدہ یوں کہتی ہیں۔ یہ اس کا اعلان ہے اور وہ کبھی وعدہ خلافی نہیںکرتا۔ اور مانگو… پھر سمجھاتیں کہ اس کے دینے کے راستے بہت ہیں… کسی کو باپ کے راستے سے… کسی کو ماں کے راستے سے… کسی کو بہن کے راستے سے… کسی کو دکان کے راستے سے… کسی کو نماز کے راستے سے… تو کسی کو تقوے کے راستے سے… کسی کو توکل اور اعتماد علی اللہ کے راستے سے… اس کی دِہش کے راستے بے شمار ہیں… جو جس راستے سے لینا چاہے اس کو اس طرف سے 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 ماں کا تربیت کا نرالا انداز</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۲۴۴</w:t>
      </w:r>
    </w:p>
    <w:p>
      <w:pPr>
        <w:spacing w:before="60" w:after="80" w:line="312" w:lineRule="auto"/>
        <w:ind w:right="288" w:left="288"/>
        <w:jc w:val="right"/>
      </w:pPr>
      <w:r>
        <w:rPr>
          <w:rFonts w:ascii="Jameel Noori Nastaleeq" w:hAnsi="Jameel Noori Nastaleeq"/>
          <w:color w:val="222222"/>
          <w:sz w:val="27"/>
        </w:rPr>
        <w:t>ماں کا تربیت کا نرالا انداز ان کی والدہ محترمہ یہ کیا کرتی تھیں کہ جب وہ مدرسے جاتے تو کوئی چیز بناکر گھر کی الماری میں کسی طاقچے میں رکھ دیتیں… جب وہ آتے اور مانگتے تو ان سے نماز کے لیے کہتی۔ جب وہ نماز پڑھ کر دعا مانگ کر فارغ ہو کر آتے، پھر یہ کہتیں کہ دیکھو اللہ نے تمہارے لئے کہیں رکھوایا ہے۔ وہ تلاش کرتے تو کوئی چیز انہیں مل جاتی بچپن ہی میں ان کا یقین یہ بن چکا تھا کہ میرے ہر مسئلے کا حل اللہ کے ہاتھ میں ہے۔ میری ماں… میری ماں ہے… میری پروردگار نہیں۔ میرا باپ… میرا باپ ہے… میرا پالنہار نہیں۔ خالق اور رازق تو صرف اللہ ہی ہے۔ یہ یقین بچے کا بچپن ہی سے بن رہا ہے۔ ایک دفعہ ایک عجیب واقعہ پیش آیا کہ ان کی والدہ گھر کی کسی ضرورت سے باہر تشریف لے گئیں۔ خیال تھا کہ بچے کے مدرسے سے واپسی سے پہلے آجائیں گے۔ لیکن وہاں دیر ہوگئی۔ بچہ اپنے معمول کے مطابق مدرسے سے آیا۔اس کا روزانہ کا معمول بن چکا تھا۔ اس نے دو رکعت نماز پڑھی… دعا مانگی اور اس کے بعد تلاش کیا… چیز مل گئی۔ ماں نے نہیں رکھی تھی… اب براہِ راست خدا کی طرف سے مل رہی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 عاشق سے ماں کا کلیجہ لانے کی شرط کا واقعہ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۲۴۵</w:t>
      </w:r>
    </w:p>
    <w:p>
      <w:pPr>
        <w:spacing w:before="60" w:after="80" w:line="312" w:lineRule="auto"/>
        <w:ind w:right="288" w:left="288"/>
        <w:jc w:val="right"/>
      </w:pPr>
      <w:r>
        <w:rPr>
          <w:rFonts w:ascii="Jameel Noori Nastaleeq" w:hAnsi="Jameel Noori Nastaleeq"/>
          <w:color w:val="222222"/>
          <w:sz w:val="27"/>
        </w:rPr>
        <w:t>عاشق سے ماں کا کلیجہ لانے کی شرط کا واقعہ ادھر ان کی والدہ کو بہت فکر… اس لئے کہ ماں کی مامتا بہت مشہور ہے۔ ماں کی مامتا تو ایسی مشہور ہے کہ ایک دن ایک واقعہ بنا…ایک لڑکا تھا… اسے کسی سے عشق ہو گیا… کسی لڑکی کی محبت میں پھنس گیا۔ اب ہر ممکن کوشش کی… لیکن وہ لڑکی قابو میں نہیں آرہی تھی۔ بہت دنوں کے بعداس لڑکی نے اس لڑکے سے یہ کہا کہ اس شرط پر میں تمہارے قابو میں آسکتی ہوں، تم اپنی ماں کا کلیجہ لاکر مجھے دو۔ ؎ ’’عشق است و ہزار بدگمانی‘‘ اور عشق تو ایسی ہی چیز ہے کسی کو اچھے سے ہوجائے… کسی کو برے سے ہوجائے۔ یہ صحابۂ کرام رضوان اللہ علیہم اجمعین کو سلف صالحین کو، اولیاء اللہ کو اللہ اور اس کے رسول پاکؐ سے عشق ہوگیا تھا تو انہوں نے اس راہ میں اپنا سب کچھ لٹا دیا تھا۔ اس وقت دنیا میں انسانوں کو… مردوں کو… عورتوں کو… چیزوں سے… فرنیچروں سے… دنیابھر کے سامانوں سے …مکانوں سے… گاڑیوں سے… پیسوں سے… سونے چاندی سے …اور پھر اس کے آگے اپنی ناجائز خواہشات سے کسی کو عشق ہو جاتا ہے تو وہ اپنا سب کچھ اس میں لٹا دیتا ہے۔ عشق تو ایسی چیز ہے جس لائن کا بھی آجائے… اس پر اپنا سب کچھ لگ جاتا ہے۔ تو اس لڑکے کو اس لڑکی سے عشق تھا۔ اس لیے یہ نہ سوچا کہ میری ماں ہے۔ اور ماں کا درجہ کیا ہے؟ اور ہمیشہ یاد رکھنا میری محترم دینی بہنو! اور میرے بھائیو! کہ انسان کی آنکھوں پر مرد ہو یاعورت… خواہشات کے اندھے پن کی پٹی باندھ جاتی ہے تو …پھر اسے نہ خدا نظر آتے ہیں… نہ خدا کے نبی سمجھ میں آتے ہیں… نہ خدا کی کتاب سمجھ میں آتی ہے… اسے نہ حلال سمجھ میں آتا ہے… نہ حرام سمجھ میں آتا ہے۔ پھر تو جب خواہشات کے اندھے پن کی پٹی بندھ گئی تو جیسے پٹی بندھنے کے بعد اندھا ہوجاتا ہے… اسی طرح یہ خدا کے احکامات سے اور نبیؐ کے طریقوں سے بالکل اندھی ہوجاتی ہے۔ پھر اسے تواپنی خواہش پوری کرنی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 لالچ کا انجام……قارون کا واقعہ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۲۴۶</w:t>
      </w:r>
    </w:p>
    <w:p>
      <w:pPr>
        <w:spacing w:before="60" w:after="80" w:line="312" w:lineRule="auto"/>
        <w:ind w:right="288" w:left="288"/>
        <w:jc w:val="right"/>
      </w:pPr>
      <w:r>
        <w:rPr>
          <w:rFonts w:ascii="Jameel Noori Nastaleeq" w:hAnsi="Jameel Noori Nastaleeq"/>
          <w:color w:val="222222"/>
          <w:sz w:val="27"/>
        </w:rPr>
        <w:t>لالچ کا انجام……قارون کا واقعہ جیسے خود ایک عورت کا واقعہ کہ قارون جو زمین میں دھنسایا گیا اپنے سامانوں کے ساتھ، اس کی وجہ کیا تھی کہ قارون پر زکوٰۃ فرض تھی، حضرت موسیٰ علیہ السلام کے پاس وہ آیا۔ اس نے کہا کہ ’’مجھے معاف کردو‘‘ یوں تو معاف نہیں ہوتی۔ ’’اچھا کچھ کم کردو۔‘‘ حضرت موسیٰ علیہ السلام نے فرمایا کہ کم بھی نہیں ہوتی۔ اس نے دیکھا کہ مجھ کو زکوٰۃ دینی پڑے گی۔ اب زکوٰۃ دوں گا توچار سال میں میرا خزانہ ختم ہوجائے گا۔ اس نے ایک عورت کو تیار کیا۔ عورت انتہائی فاحشہ تھی۔ اور اس سے یوں کہا کہ میں تجھے چار ہزار روپے دوں گا اگر تم بھری محفل میں حضرت موسیٰ علیہ السلام پر زنا کی تہمت لگادو۔ وہ عورت لالچ میں تیار ہوگئی۔ ہمیشہ یاد رکھنا میری محترم دینی بہنو! لالچ کی دنیا بہت بڑی ہے… لالچ… آخرت کی… لالچ جنت کی… لالچ نیکی کی… لالچ عمل کی… لالچ اللہ کی محبت لانے کی… لالچ اللہ کے راستے میں قربان ہونے کی… یہ لالچ اللہ کو بہت پیاری ہے… حرص جس کو کہتے ہیں … دنیا کی حرص تو آدمی کو پریشان کردیتی ہے۔ لیکن آخرت کی حرص آدمی کو آگے بڑھا دیتی ہے۔ عورت ہو یا مرد جس کو لالچ پیدا ہوجائے جنت کی لالچ پیدا ہوجائے نیکی کی… خدا کی رضا حاصل کرنے کی… پھر وہ اس کے لئے سارے جتن کرنے کو تیار ہے۔ خیر وہ عورت تیار ہوگئی لالچ میں مال کے۔ حضرت موسیٰ علیہ الصلوٰۃ والسلام تقریر فرمارہے تھے ۔ بیچ مجمع میں آکر اس نے تہمت لگائی۔ تقریر کیا کرتے ہو میرے پیٹ کا بچہ تو تم سے ہے۔ حضرت موسیٰ علیہ السلام کو جلال آیا… بددعا کی تو اس عورت نے کہا کہ میں نہیں… میں نہیں… مجھے تو اُس نے سکھایا تھا۔ وہ تو بچ گئی اور قارون کو زمین نے پکڑلیا۔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 کلیجہ کے اندرسے آواز آئی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۲۴۷</w:t>
      </w:r>
    </w:p>
    <w:p>
      <w:pPr>
        <w:spacing w:before="60" w:after="80" w:line="312" w:lineRule="auto"/>
        <w:ind w:right="288" w:left="288"/>
        <w:jc w:val="right"/>
      </w:pPr>
      <w:r>
        <w:rPr>
          <w:rFonts w:ascii="Jameel Noori Nastaleeq" w:hAnsi="Jameel Noori Nastaleeq"/>
          <w:color w:val="222222"/>
          <w:sz w:val="27"/>
        </w:rPr>
        <w:t>کلیجہ کے اندرسے آواز آئی تو عرض میں نے کیا کہ جب کسی چیز کی محبت یا عشق ہوجاتاہے… پھر آدمی اچھے برے کو نہیں دیکھتا۔ چنانچہ اس لڑکے کو اس کا کچھ خیال نہیں آیا کہ ماں ہے… ماں کا کیا درجہ ہے۔ اس کی دعا پر میری قسمت بن سکتی ہے۔ لیکن اس لڑکی کے عشق میں وہ آیا۔ ماں کا ہمیشہ معمول یہ تھا کہ جب کبھی بچہ آتا توماں کے دل کی کلیاں کھل جاتیں …اور خوشی کی لہریں دوڑ جاتیں۔ ماں کہتی تھی کہ… میرا چاند آیا… میری آنکھوں کا تارا آیا… میرا جگرِ پارہ آیا… میرے دل کا ٹکڑا آیا۔ اور یہ کھا، وہ پی۔ اور یہاں بیٹھ…یہاں لیٹ… اور یہاں نیند لے۔ ماں جیسی ہوتی ہے۔ روزانہ کا معمول تھا۔ لڑکا جیسے آیا تو ماں بہت خوشی سے آگے بڑھی… لیکن یہ بدنیت اسی طرح آیا تھا… جیسے ماں آگے بڑھی… اس نے چھرا نکالا اور چھرا نکال کر ماں کے پیٹ میں گھونپ دیا ۔ ماں کی لاش تڑپ گئی۔ اس نے پھر اپنے ہاتھ سے ماں کا سینہ چاک کیا، اس میں سے کلیجہ نکالا اور پلیٹ میں رکھ کر اپنی محبوبہ کی طرف جانے لگا۔ راستے میں ٹھوکر لگی، ٹھوکر لگی تو خود بھی گرا اور پلیٹ بھی گری۔ یہ کہیں تھا… پلیٹ کہیں تھی… کلیجہ کہیں تھا۔ لیکن اس کلیجہ کے اندر سے یہ آواز آئی کہ ’’بیٹے!بیٹے! تجھے تو چوٹ نہیں لگی۔‘‘ بیٹے! تجھے تو چوٹ نہیں لگی۔ ماں اولاد کے حق میں دعا پر آجائے تو ماں کی دعا سے اولاد کی قسمت چمک جاتی ہے ۔ اور اگر ماں ناراض ہوجائے اور ماں بددعا کردے ، تو بنی بنائی قسمت پھوٹ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 بچے کے ایمان کی حفاظت خدا نے کی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۲۴۸</w:t>
      </w:r>
    </w:p>
    <w:p>
      <w:pPr>
        <w:spacing w:before="60" w:after="80" w:line="312" w:lineRule="auto"/>
        <w:ind w:right="288" w:left="288"/>
        <w:jc w:val="right"/>
      </w:pPr>
      <w:r>
        <w:rPr>
          <w:rFonts w:ascii="Jameel Noori Nastaleeq" w:hAnsi="Jameel Noori Nastaleeq"/>
          <w:color w:val="222222"/>
          <w:sz w:val="27"/>
        </w:rPr>
        <w:t>بچے کے ایمان کی حفاظت خدا نے کی حضرت قطب الدین بختیار کاکی رحمۃ اللہ علیہ کی والدہ محترمہ کو فکر پیدا ہوئی کہ اللہ! اتنے دنوں سے میں اپنے بچے کا یقین بنا رہی تھی ، اس کی تربیت کررہی تھی ، آج میں چیز رکھنی بھول گئی ۔ اے اللہ! اگر آج تو نے نہیں سنبھالا تو میرے بچے کا بنا بنایا سارا یمان خراب ہوجائے گا۔ تجھ سے دور ہوجائے گا۔ اور اس کی آخرت خراب ہوجائے گی۔اے اللہ! تجھے بڑی قدرت ہے… تو اسباب میں بھی دے سکتا ہے …اور بغیر اسباب کے بھی دے سکتا ہے۔ ماں سجدہ ریز ہوئی، ماں نے دعائیں کیں… اور ماں کی دعا پر ان کو یہ ملا تھا۔ اب جو ماں آئیں گھرپر تو صاحبزادے سے پوچھے …تو کیسے پوچھے؟ لیکن باتوں باتوں میں … تو بچے نے کوئی تعجب کا اظہار نہیں کیا کہ وہی معمول کے مطابق آیا۔ میں نے نماز پڑھی… اللہ سے مانگا… اللہ نے مجھے دیا۔ فرمایا کہ الحمدللہ میرے بچے کی تربیت ہوگئی۔ میری محترم دینی بہنو! جب ماؤں میں نیکی ہوتی ہے… ماؤں میں اچھے جذبات ہوتے ہیں۔ ماؤں میں خوفِ خدا ہوتا ہے… ماؤں میں تقویٰ ہوتا ہے۔ ماؤں میں عفت اور پاکدامنی ہوتی ہے …تو ان کی گودوں میں پرورش پانے والے بچے اولیاء اللہ اور… سلفِ صالحین بنتے ہیں۔ ایک نہیں سینکڑوں ماؤں کے واقعات آپ کو ملیں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 حضرت عبداللہ ابن مبارک اور ایک سیب کا واقعہ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۲۴۹</w:t>
      </w:r>
    </w:p>
    <w:p>
      <w:pPr>
        <w:spacing w:before="60" w:after="80" w:line="312" w:lineRule="auto"/>
        <w:ind w:right="288" w:left="288"/>
        <w:jc w:val="right"/>
      </w:pPr>
      <w:r>
        <w:rPr>
          <w:rFonts w:ascii="Jameel Noori Nastaleeq" w:hAnsi="Jameel Noori Nastaleeq"/>
          <w:color w:val="222222"/>
          <w:sz w:val="27"/>
        </w:rPr>
        <w:t>حضرت عبداللہ ابن مبارک اور ایک سیب کا واقعہ حضرت عبداللہ ابن مبارک رحمۃ اللہ علیہ کا واقعہ بہت مشہور ہے۔ ایک مرتبہ ایک صاحب سمندر کے کنارے جارہے تھے۔ اور دیکھا تو پانی کے بہاؤ میں ایک سیب جارہا ہے۔ انہوں نے اٹھا کر کے کھالیا۔ لیکن کھانے کے بعد خیال آیا کہ پتہ نہیں یہ کسی بیوہ کا سیب ہوگا… کسی یتیم کا سیب ہوگا… کسی مسافر کا ہوگا۔ میں نے کیسے بغیر اجازت کے کھالیا۔ ایک فکر پیدا ہوئی۔ میری محترم دینی بہو اور میرے بھائیو! روزی کے معاملے کی فکر بہت ضروری ہے حلال کا کھا رہے ہیں یا حرام کا۔ اس لئے کہ حضرت رسول پاک صلی اللہ علیہ وسلم نے فرمایا : ’’کُلُّ لَحْمٍ نَبَتَ بالسحت فَالنَّارُ اَوْلیٰ بہٖ‘‘ اَوْکَمَا قَالَ عَلَیْہِ السَّلَامُ ‘‘ گوشت کی ہر بوٹی جو حرام لقمے سے پرورش پاتی ہو، اس کے لیے جہنم افضل ہے۔ اور اسی طرح حرام کے لقمے، پاکیزہ لقمے، ناپاک کھانے اس کے اثرات پڑتے ہیں۔ ہمارے بزرگوں ہی میں سے تین بزرگوں کا واقعہ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 دو لقمے کھانے کی نورانیت مہینوں تک</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۲۴۹</w:t>
      </w:r>
    </w:p>
    <w:p>
      <w:pPr>
        <w:spacing w:before="60" w:after="80" w:line="312" w:lineRule="auto"/>
        <w:ind w:right="288" w:left="288"/>
        <w:jc w:val="right"/>
      </w:pPr>
      <w:r>
        <w:rPr>
          <w:rFonts w:ascii="Jameel Noori Nastaleeq" w:hAnsi="Jameel Noori Nastaleeq"/>
          <w:color w:val="222222"/>
          <w:sz w:val="27"/>
        </w:rPr>
        <w:t>دو لقمے کھانے کی نورانیت مہینوں تک تین بزرگ تھے… حضرت شاہ یعقوب رحمۃ اللہ علیہ اور غالباً میاں جیؒ اور ایک بزرگ اور تھے۔ یہ تینوں بزرگ ایک جگہ جمع تھے۔ ایک گھسیارہ بے چارہ جو صبح سے شام تک گھاس کاٹتا رہتا تھا۔ اور بیچتا رہتا تھا۔ اس نے ان کی دعوت کی اور کہا کہ آج میرے یہاں کھا لیجئے یہ حضرات تشریف لے گئے تو اس نے یوں کہا کہ بھئی مجھے کھانا پکانا تو آتا نہیں، یہ پیسے ہیں تم اس کا بنا کے کھا لینا۔ فرماتے ہیں کہ ہم نے اس کے پیسے لے لئے اس کے بعد آپس کے مشورے سے کسی ایک کے بارے میں کھانا پکانا طے ہوا تو انہوں نے غسل کیا اور بہت اہتمام سے کھانا پکایا۔ کھانا پک کر جب تیار ہوگیا تو چار چار لقموں سے زیادہ نہیں تھا۔ یوں فرماتے ہیں کہ ہم نے دو دو لقمے کھائے۔ لیکن اس کی نورانیت ہمیں مہینوں تک محسوس ہوتی رہی۔ اور عبادت میں مزہ آتا رہا۔ اور ہم میں سے ہر ایک یہ کہتا تھا کہ جس آدمی کے صبح و شام کا یہ کھانا ہوگا… اس کے اندر کتنی نورانیت ہوگی۔ لیکن وہی بزرگ یوں فرماتے ہیں کہ پھر تھوڑی دیر کے بعد ایک سیٹھ کے یہاں سے حلوے کا ایک ڈبہ آیا۔ اس حلوے کے ڈبے کو دیکھ کر معلوم ہوتا تھا کہ اوپر ہی سے نحوست ٹپک رہی تھی۔ اور ظلمت تھی۔ خیر بہت ہی بادلِ نخواستہ اس میں ایک لڈو اٹھا کر کھایا یوں فرماتے ہیں کہ مہینوں تک گناہ کا… بدکاری کا… زنا کاری… کا خیال آتا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 حلال روزی کا کرشمہ دو بچوں کی حیرت انگیز فراست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۲۵۰</w:t>
      </w:r>
    </w:p>
    <w:p>
      <w:pPr>
        <w:spacing w:before="60" w:after="80" w:line="312" w:lineRule="auto"/>
        <w:ind w:right="288" w:left="288"/>
        <w:jc w:val="right"/>
      </w:pPr>
      <w:r>
        <w:rPr>
          <w:rFonts w:ascii="Jameel Noori Nastaleeq" w:hAnsi="Jameel Noori Nastaleeq"/>
          <w:color w:val="222222"/>
          <w:sz w:val="27"/>
        </w:rPr>
        <w:t>حلال روزی کا کرشمہ دو بچوں کی حیرت انگیز فراست میری محترم دینی بہنو، میرے بھائیو! حلال کے اور پاکیزہ کمائی کے لقموں میں اور ناپاک و حرام کے لقموں میں بڑا فرق ہوتا ہے۔ اسی طرح ایک اور واقعہ یاد آیا۔ ایک ماں تھیں بیوہ ان کے دوبچے تھے۔ اپنی محنت کرتی تھیں… مزدوری کرتی تھیں… بچوں کو پالتی تھیں۔ ان بچوں کو اللہ نے ماں کی برکت سے اتنی فراست دی تھی کہ اللہ اکبر! یہ بچے جب مسجد جاتے روزانہ تو لوگ جب نماز شروع کرتے، تو یہ بچے جوتوں کے پاس چلے جاتے اور جوتوں کی تقسیم کرتے کہ یہ جنتی کے، یہ دوزخی کے۔ یہ جنتی کے… یہ دوزخی کے۔ لوگوں نے جب دیکھا تو ان کو ڈانٹا پھٹکارا۔ کہا کہ یہ بھی کوئی کھیل ہے۔ کسی کو جنتی اور کسی کو دوزخی بنانا۔ جاؤ… بھاگ جاؤ۔ بھاگ گئے۔ اب لڑکے کہاں ماننے والے… دوسری نماز میں پھر آئے… جیسے ہی لوگوں نے نماز شروع کی۔ پھر پوچھا کہ بھئی کس کے ہیں یہ بچے؟ معلوم ہوا کہ فلانی بیوہ عورت کے ہیں۔ وہاں لوگ گئے اور کہا کہ بھئی اِن کو سنبھالو۔ ماں بے چاری بیوہ… پردہ نشین… کتنا سنبھال سکتی تھیں۔ پھر بچے بھاگ کر گئے۔ تو مسجد کے مصلیوں میں سے ایک آدمی نے کہا کہ بھائی بچے ضدی ہوتے ہیں… اگر ماروگے… ڈانٹو گے… پھٹکارو گے تو یہ اور زیادہ ضد پر آجائیں گے۔و ہ کہہ کر وہ ان بچوں کو اپنے گھر لے گیا اور خوب اچھی طرح کھلا پلا کر بھیج دیا، اب اس کے بعد دیکھا کہ کہ بچے مسجد میںآتے ہیں لیکن وہ کام نہیں کرتے۔ تو ان دونوں بچوں کو لے کر پھر ان کی والدہ کے پاس گئے کہ یہ کیا بات ہے پہلے ایسا کیوں کرتے تھے… اور اب ایسا کیوں نہیں کرتے؟ تو ماںنے کہا کہ سچی بات یہ ہے کہ میرے پسینے کی کمائی اور میری حال کی کمائی کا جو لقمہ تھا، اس سے اللہ نے ان کو ایمان کا اتنا نور دل میں دیا تھا کہ اس سے ان کو صاف نظر آتا تھا جنت و دوزخ کا فیصلہ۔ لیکن جب سے تمہارے گھر کے لقمے کھاکر آئے ہیں، اس وقت سے میرے بچوں کی ایمانی فراست کمزور پڑگئی۔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 ماں کی گود پہلا مدرسہ</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۲۵۱</w:t>
      </w:r>
    </w:p>
    <w:p>
      <w:pPr>
        <w:spacing w:before="60" w:after="80" w:line="312" w:lineRule="auto"/>
        <w:ind w:right="288" w:left="288"/>
        <w:jc w:val="right"/>
      </w:pPr>
      <w:r>
        <w:rPr>
          <w:rFonts w:ascii="Jameel Noori Nastaleeq" w:hAnsi="Jameel Noori Nastaleeq"/>
          <w:color w:val="222222"/>
          <w:sz w:val="27"/>
        </w:rPr>
        <w:t>ماں کی گود پہلا مدرسہ میرے بھائیو اور دوستو! اور میری محترم بہنو! ماؤں کی گودیں درسگاہ ہیں۔ ماؤں کی گودیں پہلا مدرسہ ہیں۔ اسی پر میں نے کہا تھا کہ عورت میں ایک بڑی چیز یہ ہے کہ جس طرف اس کی زندگی کا رخ ہوجائے۔ نیکی کی طرف ہوجائے تو نبیوں کے سہارے اور نبیوں کی تسلی کا ذریعہ بھی عورت بنتی ہے۔ اگر عورت کی زندگی کا رخ صحیح ہوجائے تو عورت نبیوں کو سینے سے لگانے کا ذریعہ بھی بنتی ہے۔ اندازہ لگاؤ! حضرت رسولِ پاک صلی اللہ علیہ وسلم کی یتیمی کا جب حضرت آمنہ آپ کو لے کر آئی تھیں… مکے کی اور دور دور کی عورتیں وہاں پر جمع تھیں۔ کوئی عورت حضورؐ کو لینے کے لیے تیار نہیں تھی۔ اس وقت میں جس نے آپؐ کو سینے سے لگایا تھا، وہ کون تھا؟ وہ عورت ہی تو تھی، مرد نہیں۔ حضرت حلیمہ سعدیہ رضی اللہ تعالیٰ عنہا اس زمانے میں حضورؐ کی ذات کو اپنے سینے سے لگا سکتی ہیں تو ہماری مائیں اور بہنیں آج حضورؐ کی بات کو اپنے سینے سے لگاسکتی ہیں۔ حضرت حلیمہ کو حضورؐ کی ذات کو سینے سے لگاکر جو مقام خدا دیں گے… ہماری ماؤں اور بہنوںکو حضورؐ کی باتوں کو سینے سے لگانے… آنکھوں میں بٹھانے اور زندگیوں میں اتارنے پر خدا جو دیں گے۔ ہم آپ اس کا اندازہ نہیں لگا سکتے۔ ہم دنیا میں تصور اور خیال نہیں کرسکتے۔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 نبی کی تسلی کا ذریعہ عورت بنتی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۲۵۲</w:t>
      </w:r>
    </w:p>
    <w:p>
      <w:pPr>
        <w:spacing w:before="60" w:after="80" w:line="312" w:lineRule="auto"/>
        <w:ind w:right="288" w:left="288"/>
        <w:jc w:val="right"/>
      </w:pPr>
      <w:r>
        <w:rPr>
          <w:rFonts w:ascii="Jameel Noori Nastaleeq" w:hAnsi="Jameel Noori Nastaleeq"/>
          <w:color w:val="222222"/>
          <w:sz w:val="27"/>
        </w:rPr>
        <w:t>نبی کی تسلی کا ذریعہ عورت بنتی ہے عورت کی زندگی کا رخ اگر صحیح ہوجائے، تو نبی کی تسلی کا ذریعہ عورت بنتی ہے۔ یاد تو کرو… حضور پاک صلی اللہ علیہ وسلم پر سب سے پہلی وحی آئی اور آپؐ پسینے میں شرابور تشریف لائے اور فرما رہے ہیں۔’’زَمِّلُوْانِیْ زَمِّلُوْانِیْ ‘‘مجھے جلدی سے کمبل اوڑھا دو۔ مجھے اپنی جان کا خطرہ ہے۔ آپ انتہائی گھبرائے ہوئے اور پسینے میں تھے۔ اس موقع پر حضرت خدیجۃ الکبریٰ جو آپ ہی جیسی ایک عورت ہیں… انہوں نے تسلی دی اور یوں کہا: ’’لَایُفْنِیْکَ اللّٰہُ اَبَدًاِنَّکَ تَحْمِلُ الکل تُکْرِمُ الضَّیْفَ تَھْدِیْ الضَّالَّ۔ اے اللہ کے پیارے رسول صلی اللہ علیہ وسلم ایسا ہر گز نہیں ہوگا… اللہ آپ کو بے یارو مددگار نہیں چھوڑے گا… آپ مہمانوں کی مہمان نوازی کرتے ہیں… آپ راستہ گم گئے ہوئے انسانوں کو ہدایت کا راستہ بتلاتے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 اندھی لولی لنگڑی بہری دُلہن</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۲۵۲</w:t>
      </w:r>
    </w:p>
    <w:p>
      <w:pPr>
        <w:spacing w:before="60" w:after="80" w:line="312" w:lineRule="auto"/>
        <w:ind w:right="288" w:left="288"/>
        <w:jc w:val="right"/>
      </w:pPr>
      <w:r>
        <w:rPr>
          <w:rFonts w:ascii="Jameel Noori Nastaleeq" w:hAnsi="Jameel Noori Nastaleeq"/>
          <w:color w:val="222222"/>
          <w:sz w:val="27"/>
        </w:rPr>
        <w:t>اندھی لولی لنگڑی بہری دُلہن (آمدم برسرمطلب) تو وہ صاحب سیب کی حقیقت معلوم کرنے اور مالک کی اجازت حاصل کرنے کی خاطر جس رُخ سے سیب آیا تھا… چل پڑے، چلتے چلتے سیب کے ایک باغ میں پہونچے۔ یہ قرینہ تھا اس بات کا کہ سیب اسی باغ کے کسی درخت سے ٹوٹ کر سمندر میں جاگرا اور بہہ پڑا تھا۔ مالک سے ملے اور آنے کی وجہ بتائی۔ اس سیب کے کھانے پر معافی کے طلب گار ہوئے۔ مالک نے کہا معاف تو کروں گا مگر ایک شرط پوری کرنی ہوگی۔ ان صاحب نے کہا آپ شرط بیان کیجئے انشاء اللہ میں پوری کروں گا انہوں نے کہا میری بیٹی ہے، اس سے تمہیں نکاح کرنا ہوگا۔ میری بیٹی اندھی ہے… گونگی ہے… بہری ہے… لنگڑی ہے… لولی ہے۔ ان صاحب نے سیب کے معاف کرانے کے لیے اور اس کو حلال بنانے کے لیے رضا مندی کا اظہار کیا۔ نکاح ہوگیا ایسی دلہن سے جو نہ بولنے کی… نہ سننے کی… نہ سونگھنے کی۔ میری محترم دینی بہنو اور بھائیو! جب آخرت دلوںمیں اتر جاتی ہے… اور آخرت کی فکر اندر اتر جاتی ہے… تو پھر اس کے لئے ہر ایک چیز کا جھیلنا آسان ہی نہیں بلکہ مزیدار ہو جاتا ہے۔ چنانچہ وہ اس کے لئے بھی تیار ہوگئے۔ اب جو رات کو گھر میں گئے… لڑکی کے باپ نے یوں کہا کہ اس کمرے میں چلے جاؤ اس میں جو لڑکی ہے وہ تمہاری دلہن ہے۔ چنانچہ وہ اس کے لئے بھی تیار ہوگئے۔ اب یہ گئے تو دیکھا ایک بہت ہی حسین بڑی خوبصورت بچی بیٹھی ہوئی ہے… اور جتنے عیب گنوائے تھے ان میں کوئی عیب نہیں ہے۔ آنکھیں بھی اچھی ہیں… کان سے سنتی بھی ہے…باتیں بھی کرتی ہے۔ اب یہ گھبرائے کہ یااللہ! یہ میرے ساتھ کیا ہوا۔ میرے ایمان کو تو آزمائش میں نہیں ڈالا گیا کہ رات کی تنہائی ہے… کنواری لڑکی ہے… حسین لڑکی ہے… اب مجھے اکیلے ہی بند کردیا… کہیں میرے ایمان پر تو ہاتھ نہیں صاف کیا جارہا ہے۔ بہت ڈرتے رہے کانپتے رہے… لیکن پھر یہ سوچ کر کہ جب مکان مالک بھی یہی ہے … اور انہیں نے یہ کہاتو مانو نہ مانو میری بیوی ہے۔ ان کے ساتھ رات گذاری…تو آکر کے کہا کہ صاحب آپ نے تو یوں کہا اور وہ تو ایسی ہے۔ تو پھر لڑکی کے باپ نے قسم کھائی کہ نہیں خدا کی قسم میری بیٹی تو اندھی ہے۔ اب یہ چکر میں پڑ گئے کہ یااللہ! میں نے کس کے ساتھ رات گذاری۔ جب خوب کہہ لیا تو اخیر میںباپ نے یوں کہا کہ بے شک میری بچی اندھی ہے حرام کے دیکھنے کے اعتبار سے ۔ جب سے وہ بالغ ہوئی ہے او رجب سے وہ حلال اور حرام کو سمجھنے لگی ہے اور جب سے اللہ کے احکامات اس پر لاگو ہو ئے ہیں… اس وقت سے اس نے اس چیز کو کبھی نہیں دیکھا۔ آنکھوں سے جس کے دیکھنے کو خدا نے منع فرمایا ہے۔ اس لئے میری بچی حرام کے دیکھنے کے اعتبار سے اندھی ہے۔ اور حرام کی طرف زبان کھولنے غیبت حرام… جھوٹ… حرام… گانا حرام… اور جتنی حرام کی چیزیں ہیں۔ اس کے لئے زبان کھولنے سے میری بیٹی گونگی ہے۔ جن چیزوں کو سننے سے خدا نے اور خدا کے نبی نے منع کیا ہے میری بیٹی اس کے اعتبار سے بہری ہے، جس راستے پرچلنے سے آقا و مولیٰ صلی اللہ علیہ وسلم نے منع فرمایا ہے، اس راستے پر چلنے کے اعتبار سے میری بیٹی لنگڑی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 ایک چھینک پر ہزاروں دِل حرکت میں آگئے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۲۵۴</w:t>
      </w:r>
    </w:p>
    <w:p>
      <w:pPr>
        <w:spacing w:before="60" w:after="80" w:line="312" w:lineRule="auto"/>
        <w:ind w:right="288" w:left="288"/>
        <w:jc w:val="right"/>
      </w:pPr>
      <w:r>
        <w:rPr>
          <w:rFonts w:ascii="Jameel Noori Nastaleeq" w:hAnsi="Jameel Noori Nastaleeq"/>
          <w:color w:val="222222"/>
          <w:sz w:val="27"/>
        </w:rPr>
        <w:t>ایک چھینک پر ہزاروں دِل حرکت میں آگئے میری محترم بہنو اور میرے بھائیو! یہی ہیں، جب دونوں میاں بیوی بن کر رہنے لگے… اللہ نے ایک رات میں برکت دی… اور ان کے پیٹ سے ایک لڑکا پیدا ہوا۔ اس لڑکے کا نام ہے ’’عبداللہ ابن مبارک‘‘ رحمۃ اللہ علیہ۔ جو محدثین کے امام اور سرتاج رہے ہیں۔ اور یہی وہ عبداللہ بن مبارک ہیں کہ جب ایک مرتبہ مسجد سے سبق پڑھا کر اپنے شاگردوں کے ساتھ جارہے تھے اور خلیفہ ہارون رشید اور ان کی بیگم زبیدہ شاہی محل میں مزے اڑا رہے تھے… ایک زور کی آواز سنی… اتنے میں زبیدہ سمجھی کہ کوئی اسڑائک ہوگئی کوئی ہڑتال ہوگئی۔ کوئی واقعہ پیش آگیا۔ جھروکے سے جھانک کر پوچھا کیا بات ہے؟ کس چیز کا شور ہے؟ لوگوں نے یوں کہا کہ کوئی لڑائی نہیں… کوئی دنگا نہیں… کوئی ہڑتال نہیں۔ عبداللہ ابن مبارک محدثین کے سرتاج جارہے ہیں۔ انہیں چھینک آئی تو ان کے پیچھے ان کے جتنے شاگرد تھے سب نے جواب میں’’ یَرْحَمُکَ اللّٰہُ‘‘ کہا، یہ اس کی آواز ہے۔ جب یہ بات کہی تو زبیدہ نے اپنے بادشاہ سے اپنے آقا سے خلیفہ ہارون رشید سے یہ کہا دیکھو… ایک حکومت تمہاری ہے اور ایک حکومت عبداللہ ابن مبارک کی ہے کہ ان کی چھینک پر ہزاروں دل حرکت میں آگئے۔ میری محترم دینی بہنو! پھر اللہ نے ان کے راستے سے دین کو دنیا میں جو پھیلایا ہے اور علم حدیث کو دنیا میں پھلایا ہے… ہم سوچیں کہ یہ کس ماں کے بچے تھے… اُس ماں کے بچے تھے جو اندھی بھی تھی… لنگڑی بھی تھی اور شاید کہ گونگی بھی تھی حرام کے اعتبارسے۔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 غیبت کی نحوست</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۲۵۵</w:t>
      </w:r>
    </w:p>
    <w:p>
      <w:pPr>
        <w:spacing w:before="60" w:after="80" w:line="312" w:lineRule="auto"/>
        <w:ind w:right="288" w:left="288"/>
        <w:jc w:val="right"/>
      </w:pPr>
      <w:r>
        <w:rPr>
          <w:rFonts w:ascii="Jameel Noori Nastaleeq" w:hAnsi="Jameel Noori Nastaleeq"/>
          <w:color w:val="222222"/>
          <w:sz w:val="27"/>
        </w:rPr>
        <w:t>غیبت کی نحوست ہمارے یہاں عام عادت ہے کہ جب دو چار بیٹھ جاتی ہیں تیری میری شروع کردیتی ہیں… اللہ تعالیٰ حفاظت فرمائے۔ اب آگے رمضان کے لمبے دن آرہے ہیں جو کاٹے نہیں کٹتے۔ اب اس میں دو چار بیٹھ گئیں اگر غیبت کی تو خدانخواستہ وہ تو روزہ ہی ختم اور کتنی نحوست ہے غیبت میں ’’اَلْغِیْبَۃُ اَشَدُّ مِنَ الزِّنَا‘‘ غیبت کو تو رسول پاک صلی اللہ علیہ وسلم نے زنا اور بدکاری سے بھی زیادہ سخت بتلایا ہے… جبکہ ہمارے گھروں کا گویا ایک عام رواج بنا ہوا ہے۔ ہماری محفلوں کا ہماری مجلسوں کا… جب بھی دو چار بیٹھیں گی، اللہ ہمیں اس سے بچائے۔ میری محترم دینی بہنو اور میرے بھائیو۱ یہ اس ماں کے بیٹے تھے… جس ماں کی آنکھیں جس ماں کے کان جس ماں کے ہاتھ… جس ماں کے پیر… اور جس ماں کی زبان پر کنٹرول تھا۔ خدا کے احکامات کی تابعداری اور دینداری جب ماؤں میں آتی ہے تو مردوں میں بھی 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 دنیا کی حقیقی آبادی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۲۵۵</w:t>
      </w:r>
    </w:p>
    <w:p>
      <w:pPr>
        <w:spacing w:before="60" w:after="80" w:line="312" w:lineRule="auto"/>
        <w:ind w:right="288" w:left="288"/>
        <w:jc w:val="right"/>
      </w:pPr>
      <w:r>
        <w:rPr>
          <w:rFonts w:ascii="Jameel Noori Nastaleeq" w:hAnsi="Jameel Noori Nastaleeq"/>
          <w:color w:val="222222"/>
          <w:sz w:val="27"/>
        </w:rPr>
        <w:t>دنیا کی حقیقی آبادی اللہ تعالیٰ نے اس پورے عالم کو مردوں اورعورتوں کے راستے سے بنایا اور چلایا جیسے یہ دنیا کا ظاہری نظام مرد اور عورت کے راستے سے یہ دنیا آباد ہوئی۔ اس دنیا کی حقیقی آبادی تو اللہ کے حکموں کا زندہ ہونا ہے۔ وہ بھی ان مردوں اور عورتوں کے راستے سے ہی آسکتی ہے۔ اگرعورتیں خالی سدھر جائیں اور عورتوں میں دینداری آگئی… عورتوں میں تقویٰ آگیا لیکن مرد انتہائی بے دین رہے… پھر مرد تو مرد ہیں جو چاہیں کرادیں… وہ دیندار سے دیندار لڑکی کو بھی بے دین بنادیتے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 ایک لڑکی نے پورے خاندان کی کایا پلٹ دی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۲۵۶</w:t>
      </w:r>
    </w:p>
    <w:p>
      <w:pPr>
        <w:spacing w:before="60" w:after="80" w:line="312" w:lineRule="auto"/>
        <w:ind w:right="288" w:left="288"/>
        <w:jc w:val="right"/>
      </w:pPr>
      <w:r>
        <w:rPr>
          <w:rFonts w:ascii="Jameel Noori Nastaleeq" w:hAnsi="Jameel Noori Nastaleeq"/>
          <w:color w:val="222222"/>
          <w:sz w:val="27"/>
        </w:rPr>
        <w:t>ایک لڑکی نے پورے خاندان کی کایا پلٹ دی دوسری طرف ایسا بھی دیکھا کہ اگر عورتیں دیندار ہوتی ہیں تو ان میں اللہ تعالیٰ نے عجیب صفت رکھی ہے اپنی بات منوانے کی کسی کی بھی عورت ہو۔ لیکن اس عورت میں یہ خاص بات ضرور ہے۔ ہمارے یہاں ایک مرتبہ، ایک واقعہ پیش آیا ایک لڑکی کی شادی کا۔ اس کی منگنی ہوئی تو ایسے گھر میں کہ جس لڑکے سے ہو رہی ہے وہ… اس کا باپ… اس کی ماں… اس کا بھائی… اس کی بہنیں… سب دین سے بہت دور اور یہ لڑکی بہت دیندار… تہجد گزار… تسبیح صبح و شام کی پڑھنے والی… اب اس کو فکر پیدا ہوئی کہ یا اللہ! اس گھر میں جاؤں گی تو میرا کیا ہوگا؟ لیکن باپ سے کہہ بھی نہیں سکتی۔ کنواری بچیاں شرماتی ہیں، کیسے کہیں۔ اس نے ایک راستہ سوچا کہ میرے پرانے استاذ اور میری استانی بھی وہاں ہیں۔ ان کے پاس جاؤں گی… پردے سے بات کروں گی، وہ وہاں گئی۔ استاذ محترم آئے… تو اس نے کہا کہ میرا حال یہ ہے کہ میرا دین و ایمان بگاڑنے کے لیے فکریں ہورہی ہیں، او رمیرے ابا نے میرا رشتہ فلاں جگہ کیا ہے، اب میرا کیا ہوگا۔ استاذ بہت سمجھدار، انہوں نے کہا کہ دیکھو! بیٹی تم انہیں کی ہو، اور شادی تمہاری وہیں ہوگی جہاں تمہارا باپ کرائے گا۔ لیکن اگر تم دینداری پر جمی رہی تو انشاء اللہ تمہارے ہاتھوں پورے گھر میں دین آئے گا۔ لڑکی کے بات سمجھ میں آگئی۔ مختصر قصہ یہ کہ اس کی شادی ہوگئی، روانہ ہوگئی، اور اس کے بعد ایک مرتبہ یہ قصہ پیش آیا کہ گھر کے سارے مرد… صبح سے شام تک جو کام پر گئے ہوئے تھے… وہ سب آئے۔ سارے جب گھر میں جمع ہوگئے کہا کہ کھانا لاؤ، تو اس لڑکی نے یوں کہا کہ کھانا نہیں ہے۔ اب سارے غصے میں کہ ہم دن بھر کے تھکے …ہم پسینوں میں شرابور… ہماری حالت یہ… اور تم عین وقت پر کہتی ہو کہ کھانا نہیں ہے۔ کیا بات ہے… آٹا نہیں تھا… چاول نہیں تھے… دال نہیں تھی… کیا چیز نہیں تھی؟ اس نے ٹھنڈی سانس بھری اور یوں کہا کہ نہیں… اللہ کا دیا سب گھر میں ہے…اور میں آپ کی خادمہ ہوں ، آپ کی خدمت ہی کے لئے اس گھر میں آئی ہوں… میں نے اپنے ماں باپ چھوڑے ہیں۔ تمہیں اپنا ماں باپ بنایا ہے۔ میں نے اپنے بھائی بہنوں کو… چھوڑا ہے اور تمہیں اپنا بھائی بہن بنایا ہے۔ میرے تو جو کچھ ہو تمہیں ہو۔ توپھر کیا بات ہے؟ اس لڑکی نے یوں کہا کہ ہم گھر کے جتنے آدمی ہیں… عورت… مرد… چھوٹے بڑے ہماری زندگی کا کیا مقصد ہے، کھانا پینا اور بچے جننا مر امرا کے مٹی کا ڈھیر ہوجانا… اگر یہ ہماری زندگی کا مقصد ہے تو ہم سے جانور اچھا۔ ہمارے دو یا تین بچے پیدا ہوجاتے ہیں تو ہم پریشان ہوجاتے ہیں۔ مرغی اپنے پیچھے کتنے بچوں کو لے کر چلتی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 دل سے جو بات نکلتی ہے</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۲۵۷</w:t>
      </w:r>
    </w:p>
    <w:p>
      <w:pPr>
        <w:spacing w:before="60" w:after="80" w:line="312" w:lineRule="auto"/>
        <w:ind w:right="288" w:left="288"/>
        <w:jc w:val="right"/>
      </w:pPr>
      <w:r>
        <w:rPr>
          <w:rFonts w:ascii="Jameel Noori Nastaleeq" w:hAnsi="Jameel Noori Nastaleeq"/>
          <w:color w:val="222222"/>
          <w:sz w:val="27"/>
        </w:rPr>
        <w:t>دل سے جو بات نکلتی ہے یہ بات جب سنی اور جوبات دل سے درد کے ساتھ اٹھتی ہے، وہ دلوں کو لگا کرتی ہے۔ اس لڑکی کے اندر درد تھا۔ کڑھن تھی کہ کس طرح ہمارے گھر میں دین آجائے؟ چنانچہ اس لڑکی نے پھر کہا کہ آج سے سارا گھر توبہ کرلے اور گھر میں یہ قانون بنے کہ بچے کو صبح ناشتہ نہیں ملے جب تک قرآن کی تلاوت نہ کرلیں۔ فجر کی نماز نہ پڑھ لیں۔ اس کی بات تھی کہ دل کے درد کے ساتھ اللہ تعالیٰ نے اس میں تاثیر دی۔ سارے گھر کے لوگ روئے دھوئے… توبہ و استغفار کیا۔ اور اس دن کے بعد سے سارے گھر کی کایاپلٹ گئی۔ لیکن میری محترم دینی بہنو! اسے اصول نہ سمجھو… کہ جس کے گھر کا مرد نماز نہ پڑھتا ہو وہ کھانا نہ پکائے۔خدانخواستہ پٹائی ہوئی تو میرا نام بدنام ہوگاکہ مولوی صاحب تو قصہ سنا گئے تھے…سبق پڑھا گئے تھے …ہماری پٹائی کراد ی۔یہ کوئی اصول نہیں ہے۔لیکن واقعۃًاگر عورت کے دل میں درد ہو … کڑھن ہو توعورت میں ایک خاص بات یہ ہے کہ وہ اپنے میاں سے جو چاہے منوالے ۔اگر ہماری ماں بہنوںکے جذبات پاکیزہ ہوں…ان میں دین کی فکر ہو اللہ سے تعلق ہو،جنابِ رسولِ پاکﷺ اور آپ کی شریعت سے محبت ہو تو ہماری ماں بہنیں…اپنے بھائیوں سے …بیٹوں سے…باپ سے…میاں سے…چھوٹوں سے…بڑوں سے حضور ﷺکی باتیں منوا سکتی ہیں…اور یہ ایک زریں موقعہ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 یورپ میں دین کی چہل پہل</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۲۵۸</w:t>
      </w:r>
    </w:p>
    <w:p>
      <w:pPr>
        <w:spacing w:before="60" w:after="80" w:line="312" w:lineRule="auto"/>
        <w:ind w:right="288" w:left="288"/>
        <w:jc w:val="right"/>
      </w:pPr>
      <w:r>
        <w:rPr>
          <w:rFonts w:ascii="Jameel Noori Nastaleeq" w:hAnsi="Jameel Noori Nastaleeq"/>
          <w:color w:val="222222"/>
          <w:sz w:val="27"/>
        </w:rPr>
        <w:t>یورپ میں دین کی چہل پہل میری محترم دینی بہنو!یہ ملک اللہ اکبرجس یورپ کے بارے میں آپ سوچیں کہ پچاس سال پہلے بلکہ تیس سال پہلے کوئی سوچ نہیں سکتا تھا کہ یہاں اپنی دینداری پر کوئی باقی رہ سکتا ہے، اور ایسے ابھی تک تمہارے یورپ میں بیسیوں واقعات ہیں کہ تہجد گذار لوگ اور انتہائی اعلیٰ درجہ کے خاندان والے… ان کی ماں کون؟… ان کے باپ کون؟… ان کے دادا کون؟… ان کی نانی کون؟… ان کے نانا کون؟… لیکن جب یہاں آئے ہیں تو ایسے ان کی زندگیوں سے دین نکلا ہے کہ پہچاننا مشکل ہوگیا کہ فلاں کا باپ ہے… یہ فلاں کا بیٹا ہے… فلانے کی بیٹی ہے۔ یہ اسی یورپ میں ہوا ہے۔ اللہ نے کرم فرمایا اور بہت بڑا کرم فرمایا اس تبلیغ کے کام کو اس ملک میں پہنچا کر، اللہ تعالیٰ اب دکھا رہا ہے کہ کیسے نوجوانوں کی زندگیاں بدل رہی ہیں۔ کیسے لڑکیوں کی زندگیوں میں دین آرہا ہے… اور کیسے مردوں اور عورتوں کی زندگیوں میں دین کی چہل پہل ہے اور ایک معاشرہ و سماج بنتا جارہا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 ہم اس ملک میں صرف مال کمانے نہیں آئے ہیں</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۲۵۹</w:t>
      </w:r>
    </w:p>
    <w:p>
      <w:pPr>
        <w:spacing w:before="60" w:after="80" w:line="312" w:lineRule="auto"/>
        <w:ind w:right="288" w:left="288"/>
        <w:jc w:val="right"/>
      </w:pPr>
      <w:r>
        <w:rPr>
          <w:rFonts w:ascii="Jameel Noori Nastaleeq" w:hAnsi="Jameel Noori Nastaleeq"/>
          <w:color w:val="222222"/>
          <w:sz w:val="27"/>
        </w:rPr>
        <w:t>ہم اس ملک میں صرف مال کمانے نہیں آئے ہیں تھوڑی سی محنت کی اور بات ہے۔ اس ملک میں ہم اور تم صرف ملک والوں کی چیزیں لینے… ان کے فرنیچر لینے… پیسے لینے… ان کے کپڑے لینے نہیں آئے ہیں۔ یہ تو ہماری جوتیوں میں رہا ہے۔ یہ ملک اور ملک کا ہر سامان خدا تمہاری جوتیوں میں ڈالے گا۔ اگر تم حضورؐ کی غلامی کے تاج کو اپنے سر پر رکھو گے۔ ہر مرد اور عورت کا یہ جذبہ بن جائے کہ ہم اس ملک میں صرف مال کمانے کے لیے نہیں آئے ہیں۔ مال تو عزتیں بیچ کر اور آبروئیں بیچ کر بھی کمالیتے ہیں۔ مال کمانا کوئی بڑی چیز نہیں ہے۔ ہم اس ملک میں آئے ہیں… اس ملک کی رہنے والی عورتیں… اس ملک کے رہنے والے مرد… ان کی بے دینی… ان کی لادینی… ان کا خدا سے دور ہونا… اور ان کا جہنم کی طرف جانا… یہ ہم کو رُلا رہا ہو… ہم تنہائیوں میں رو رہے ہوں۔ دنیا اپنی روٹیوں پر رو رہی ہو… اور دنیا اپنی کوٹھیوں پر رو رہی ہو… دنیا اپنے ٹکڑوں پر رو رہی ہو… اور ہم خدا کی مخلوق پر رو رہے ہوں، اے اللہ! یہ تیری مخلوق جہنم کی طرف جارہی ہے تو انہیں حضورؐ کا دامن تھما دے۔ انہیں صراطِ مستقیم مرحمت فرمادے اور انہیں جہنم کے راستے سے ہٹا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 پرایوں کا غم بھی ضروری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۲۵۹</w:t>
      </w:r>
    </w:p>
    <w:p>
      <w:pPr>
        <w:spacing w:before="60" w:after="80" w:line="312" w:lineRule="auto"/>
        <w:ind w:right="288" w:left="288"/>
        <w:jc w:val="right"/>
      </w:pPr>
      <w:r>
        <w:rPr>
          <w:rFonts w:ascii="Jameel Noori Nastaleeq" w:hAnsi="Jameel Noori Nastaleeq"/>
          <w:color w:val="222222"/>
          <w:sz w:val="27"/>
        </w:rPr>
        <w:t>پرایوں کا غم بھی ضروری میری محترم دینی بہنو اور دینی بھائیو! اگر اس ملک میں رہتے ہوئے آپ اس ملک میں رہنے والے انسانوں کا درد اپنے سینے میں رکھتے ہیں اور ان پر کڑھتے ہیں، اور ان کے لئے روتے ہیں، ان کے لئے کوشش اور محنت کرتے ہیں، تو امید ہے اللہ کی ذات سے کہ قیامت کے میدان میں انشاء اللہ پوچھ سے، پرسش سے بچ جاؤ گے۔ اور اللہ حفاظت فرمائے گا۔ اگر ہم نے صرف ملک کے عیش میں… ملک کے آرام میں اپنی زندگی گذاری… اور ان لوگوں کا ہم نے کچھ نہ سوچا۔ نہ اپنوں کا۔ نہ پرایوں کا، اگر قیامت کے دن ایک ایک سے پوچھ ہوگئی کہ ہم نے تمہارے لئے اتنے اسباب مہیا کئے تھے… ہم نے تمہیں ایسا ماحول دیا تھا… ہم نے تمہارے لئے ایسی سوسائٹی دی تھی… پھر بھی تم نے کچھ نہیں کیا۔ اللہ ہماری تمہاری حفاظت فرمائے۔ اللہ ہمیں اور تمہیں اس کام کی عظمت نصیب فرمائے۔ اپنی جان و مال کو حضرت رسولِ پاک صلی اللہ علیہ وسلم کے طریقوں پر نچھاور کرنے کی توفیق مرحمت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 دنیا میں ہی انسان جنت الاٹ کراسکتا اور جہنم بھی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۲۶۰</w:t>
      </w:r>
    </w:p>
    <w:p>
      <w:pPr>
        <w:spacing w:before="60" w:after="80" w:line="312" w:lineRule="auto"/>
        <w:ind w:right="288" w:left="288"/>
        <w:jc w:val="right"/>
      </w:pPr>
      <w:r>
        <w:rPr>
          <w:rFonts w:ascii="Jameel Noori Nastaleeq" w:hAnsi="Jameel Noori Nastaleeq"/>
          <w:color w:val="222222"/>
          <w:sz w:val="27"/>
        </w:rPr>
        <w:t>دنیا میں ہی انسان جنت الاٹ کراسکتا اور جہنم بھی میری محترم دینی بہنو اور میرے بھائیو! وقت بہت تھوڑا ہے… زندگی کا وقت بہت مختصر ہے… اسی میں اپنی آخرت بنانی ہے۔ اس تھوڑے سے وقت میں عورت یا مرد اپنی زندگی بنا بھی سکتے ہیں… اور بگاڑ بھی سکتے ہیں۔ اپنے ہاتھوں جیتے جی دنیا میں جنت الاٹ کرسکتے ہیں اور اپنے ہاتھوں جیتے جی دنیا میں جہنم بھی الاٹ کراسکتے ہیں۔ دونوں کا اختیار ہے: ’’فَمَنْ شَآئَ فَلْیُؤمِنَ وَمَنْ شَآئَ فَلْیَکْفُرْ‘‘ جس کا جی چاہے مانے، جس کا جی چاہے نہ مانے… ماننے والے کے ساتھ خدا کے جتنے وعدے ہیں… خدا ان سارے وعدوں کوپورا کرے گا۔ اور نہ ماننے والوں کے لئے جتنی وعیدیں ہیں… خدا ان کے ساتھ وہ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 گھروں میں چند بنیادی اعمال</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۲۶۰</w:t>
      </w:r>
    </w:p>
    <w:p>
      <w:pPr>
        <w:spacing w:before="60" w:after="80" w:line="312" w:lineRule="auto"/>
        <w:ind w:right="288" w:left="288"/>
        <w:jc w:val="right"/>
      </w:pPr>
      <w:r>
        <w:rPr>
          <w:rFonts w:ascii="Jameel Noori Nastaleeq" w:hAnsi="Jameel Noori Nastaleeq"/>
          <w:color w:val="222222"/>
          <w:sz w:val="27"/>
        </w:rPr>
        <w:t>گھروں میں چند بنیادی اعمال اللہ ہماری تمہاری بے دینی سے… بددینی سے… لادینی سے حفاظت فرمائے یہ چند اعمال جو بنیادی اعمال ہیں… جو ہر گھر میں ہونے چاہئیں… وہ کم سے کم ہماری ہر بہن… اور ہمارا ہر بھائی پانچ وقت کی نماز کا پابند ہو۔ مردوں کے لئے جماعت ہے… عورتوں کے لئے جماعت نہیں… عورتیں اولِ وقت میںپانچ وقت کی نماز اپنے گھر میں پڑھ رہی ہوں… صبح و شام کی تسبیحات… قرآنِ پاک کی تلاوت اپنے گھروں میں ہو۔ یہ فضائل کی کتاب اس کا حلقہ ہر گھر میں ہو۔ اپنے بچوں کی تربیت کے ساتھ ان ساری چیزوں پر عمل کرنا اور ان ساری چیزوں کو زندگی میں سمیٹ دینا آسان اس وقت ہے جب ہم میں سادگی آئے۔ جب سادگی نکلتی ہے تو پھر ایک چیز نہیں آتی۔ کسی ایک چیز کا فیشن آتا ہے، اس کے لوازمات بہت سارے ہوتے ہیں۔ اس کے ساتھ یوں ہونا چاہیے، اس کے ساتھ یوں ہونا چاہیے سارا وقت ہی لے لیتے ہیں۔ پھر ہمارے پاس تعلیم کا، تسبیح کا، تلاوت کا وقت ہی نہیں رہتا۔ اس لئے نمازوں کا اہتمام… قرآنِ پاک کا اہتمام… تسبیحات کا اہتمام… گھروں کے اندر تعلیم کا اہتمام… اپنے بچوں کی تربیت… اپنی تعلیم… یہ چند چیزیں اگر عورتیں اپنے گھروں میں رہتی ہوئی کریں اور پھر اپنے بھائیوں کو مردوں کو آمادہ کرکے اللہ کے راستے میں ان کے وقت لگوانا اور ان کے چلّے اور چار مہینے کے لئے بھیجنا۔ اس کے لئے فکر پیدا کریں، تو ا نہیں گھر بیٹھ کر وہ ملے گا جو اللہ کے راستے میں ملے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 نور والی رات اور نورانی مہینہ سے کنکشن</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۲۶۱</w:t>
      </w:r>
    </w:p>
    <w:p>
      <w:pPr>
        <w:spacing w:before="60" w:after="80" w:line="312" w:lineRule="auto"/>
        <w:ind w:right="288" w:left="288"/>
        <w:jc w:val="right"/>
      </w:pPr>
      <w:r>
        <w:rPr>
          <w:rFonts w:ascii="Jameel Noori Nastaleeq" w:hAnsi="Jameel Noori Nastaleeq"/>
          <w:color w:val="222222"/>
          <w:sz w:val="27"/>
        </w:rPr>
        <w:t>نور والی رات اور نورانی مہینہ سے کنکشن میری محترم دینی بہنو! آخری بات یہ عرض کردوں کہ کچھ دنوں کے بعد ایک بہت بڑی رات آرہی ہے، ’’شب برأت‘‘ اور پھر اس کے چند دنوں کے بعد ایک بہت بڑا عظیم مہینہ آرہا ہے جو خالص خدا سے تعلق پیدا کرنے کا۔ اپنی آخرت بنوانے کا… اپنی قسمت کھلوانے کا… اپنے نصیبوں کے جگانے کا اور خدا کی نعمتوں کے دہانے اپنے لئے کھلوانے کامہینہ آرہا ہے۔ رمضان المبارک کے روزے رکھے جارہے ہوں، تراویح کا اہتمام ہورہا ہو۔ غیبتوں سے… جھوٹ سے…چغل خوری سے… بلکہ ہر وہ چیز جس کو رمضان کے علاوہ میں کرتے تھے اس سے بچ رہے ہوں اور رمضان کی پوری فضا بنی ہوئی ہو۔ الحمد للہ اس وقت پورے ملک میں جو گشتیں ہورہی ہیں، یہ تعلیمیں ہو رہی ہیں، یہ جماعتیں پھر رہی ہیں تو اس سے ملک میں ایک نورانیت کی چادر بچھی ہوئی ہے۔ رمضان کا یہ نورانی مہینہ… نور والی کتاب… نور والا مہینہ… نور والی رات خدا کی… جب اس سے کنکشن ہوگا تو دلِ ایمان کی روشنی سے جگمگائے گا۔ ہمارا یہ رمضان المبارک خدا کرے کہ یورپ کی تمام تاریکیوں کے چھٹنے کا ذریعہ اور سبب بنے اور خدا کے لئے کوئی مشکل نہیں۔ جس کعبے کے اندر تین سو ساٹھ بت تھے… اس کو خدا نے صاف کیا۔ اور اس میں انوارات کی بارشیں برسائیں۔ جس ملک میں چوبیس گھنٹے بے دینی… نحوست اور ظلمتیں برس رہی ہوں۔ لیکن حضورؐ کا دامن تھامنے اور حضورؐ کی محنت میں اللہ نے تاثیر رکھی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 ہماری محنت لاکھوں لاکھوں کی ہدایت کا ذریعہ بنے گی</w:t>
      </w:r>
    </w:p>
    <w:p>
      <w:pPr>
        <w:spacing w:after="120"/>
        <w:jc w:val="right"/>
      </w:pPr>
      <w:r>
        <w:rPr>
          <w:rFonts w:ascii="Jameel Noori Nastaleeq" w:hAnsi="Jameel Noori Nastaleeq"/>
          <w:i/>
          <w:color w:val="555555"/>
          <w:sz w:val="22"/>
        </w:rPr>
        <w:t>موضوع: دعوت و اصلاح | مصنف/مقرر: مولانا احمد لاٹ صاحب | حوالہ: خطبات دعوت ۔ مجموعہ بیانات ۔ حضرت مولانا احمد لاٹ صاحب، صفحہ ۲۶۲</w:t>
      </w:r>
    </w:p>
    <w:p>
      <w:pPr>
        <w:spacing w:before="60" w:after="80" w:line="312" w:lineRule="auto"/>
        <w:ind w:right="288" w:left="288"/>
        <w:jc w:val="right"/>
      </w:pPr>
      <w:r>
        <w:rPr>
          <w:rFonts w:ascii="Jameel Noori Nastaleeq" w:hAnsi="Jameel Noori Nastaleeq"/>
          <w:color w:val="222222"/>
          <w:sz w:val="27"/>
        </w:rPr>
        <w:t>ہماری محنت لاکھوں لاکھوں کی ہدایت کا ذریعہ بنے گی جس طرح صبح صادق کی پوپھٹتی ہے تو رات کی اندھیری چادر چاک ہوجاتی ہے اور تاریکی ختم ہوجاتی ہے۔ حضرت رسول پاک صلی اللہ علیہ وسلم کے ہر طریقے میں آپؐ کی ہر سنت میں … آپؐ کی ہربولی میں… آپؐ کی ہر ایک چال میں بے پناہ نور ہے۔ جب حضورؐ کے نورانی طریقے زندہ ہوں گے کھانے میں… پینے میں… پہننے میں… اوڑھنے میں… سونے میں… جاگنے میں… تو پھر یہ جتنے ظلمتوں بھرے طریقے ہیں… ان سب کی چادریں چاک ہوتی چلی جائیں گی۔ انسانوں کو سکون کا سانس ملے گا۔ اور انشاء اللہ ہماری ایک ایک محنت اور ہمارے ایک ایک بھائی کے نامۂ اعمال میں لاکھوں لاکھوں انسانوں کی ہدایت ہوگی۔ پھر جب قیامت کے میدان میں چلیں گے۔ سب سے آگے حضرت محمد مصطفی صلی اللہ علیہ وسلم کے ہاتھ میں جھنڈا ہوگا۔ آپؐ کے پیچھے صحابہؐ ہوں گے پھر تابعین اور تبع تابعین اور اولیاء اللہ ہوں گے… بزرگان دین ہوں گے پھر ہمارے اور تمہارے جیسے عام مسلمان جنہوں نے دنیا میںکچھ وقت لگایا ہوگا… کچھ محنت کی ہوگی… انسانوں کی ہدایت کا ذریعہ بنے ہوں گے، ان کے پیچھے وہ تمام جماعتیں ہوں گی۔ ’’وَسِیْقَ االَّذِیْنَ اتَّقَوْا رَبَّھُمْ اِلَی الْجَنَّۃِ زُمَراً‘‘کہ جنت کی طرف ٹولیاں کی ٹولیاں اور گروہ کے گروہ بن کر جارہے ہوں گے۔ خدا ہمیں اور تمہیں ایسے سعادت مند بندوں میں بنادے، اس کے لیے ہماری بہنیں تشکیل بھی کریں۔ (بیان ختم ہوا) ء (بیان ختم ہوا) تعارُف جامعہ دار العلوم بیاور، میواڑی گیٹ، اجمیر(راجستھان) یہ صوبہ راجستھان کے بچھڑے ہوئے اور پسماندہ علاقے کاــــــــ جہاں بے شمار بستیاں اور دیہات ایسے ہیں جہاں صرف نام کے مسلمان ہیں اسلام کی چند مخصوص چیزوں ختنہ، ذبیحہ اور تدفین کے علاوہ اسلام نام کی کوئی چیز ان کے پاس نہیں ہے۔ارتداد کی تیز و تند ہوائیں چل رہی ہیں ــــــ ایک ٹمٹماتا ہوا چراغ ہے جو بڑی تندہی اور لگن کے ساتھ دینی تعلیمات کی خدمات انجام دے رہاہے، جہاں مقامی بچوں کے ساتھ ۱۶۵؍ بیرونی طلبا ہیں جن کے تمام تر اخراجات مدرسہ ہٰذا برداشت کرتا ہے، نیز علاقہ میں مکاتب ِ قرآنیہ کے تعلق سے بھی اپنی بساط بھر کوشش کررہاہے۔ اہلِ مخیر حضرات سے التماس ہے کہ کبھی تھوڑا وقت نکال کر اس بنجر علاقے کے مسلمانوں کے دینی حالات کا مشاہدہ کریں۔ الملتمس محمد عثمان اویسی مہتمم : جامعہ دار العلوم بیاور میواڑی گیت، اجمیر(راجستھان) موبائل : 09414981783</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