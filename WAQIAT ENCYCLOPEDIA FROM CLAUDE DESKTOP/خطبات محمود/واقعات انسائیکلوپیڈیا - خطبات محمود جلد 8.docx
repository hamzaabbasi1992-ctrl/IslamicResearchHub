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خطباتِ محمود — جلد ۸ (مکمل مفصل واقعات: 14)</w:t>
      </w:r>
    </w:p>
    <w:p>
      <w:pPr>
        <w:spacing w:after="480"/>
        <w:jc w:val="center"/>
      </w:pPr>
      <w:r>
        <w:rPr>
          <w:rFonts w:ascii="Jameel Noori Nastaleeq" w:hAnsi="Jameel Noori Nastaleeq"/>
          <w:i/>
          <w:color w:val="555555"/>
          <w:sz w:val="26"/>
        </w:rPr>
        <w:t>مجموعی مستند واقعات: 14 | ماخذ: خطباتِ محمود جلد ۸ (مفتی محمود حسن گنگوہیؒ)</w:t>
      </w:r>
    </w:p>
    <w:p>
      <w:pPr>
        <w:spacing w:after="240"/>
      </w:pPr>
    </w:p>
    <w:p>
      <w:pPr>
        <w:spacing w:before="280" w:after="80"/>
        <w:jc w:val="right"/>
      </w:pPr>
      <w:r>
        <w:rPr>
          <w:rFonts w:ascii="Jameel Noori Nastaleeq" w:hAnsi="Jameel Noori Nastaleeq"/>
          <w:b/>
          <w:color w:val="1B365D"/>
          <w:sz w:val="34"/>
        </w:rPr>
        <w:t>واقعہ 1: پاک دامنی کاایک عجیب قصہ</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۸، صفحہ ۴۷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پاک دامنی کاایک عجیب قصہ</w:t>
              <w:br/>
              <w:br/>
              <w:br/>
              <w:t xml:space="preserve"> اب آج کی مجلس کے اختتام پر ایک اہم واقعہ سناتا ہوں ، اس سال ربیع الاول کے مہینے میں میرا مصر کا سفر ہوا تھا ، عجیب و غریب وہاں قرآن و حدیث کی باتیں ہیں ، مصر کے سفر کی پوری کارگذاری میں نے بیان کی ہے ، وہ انٹرنیٹ پر موجود ہے ، آپ اس کو سن سکتے ہیں ، ایک خاص قصہ جو آپ کے لائق تھا وہ میں آپ کو سنانا مناسب سمجھتا ہوں ۔ </w:t>
              <w:br/>
              <w:br/>
              <w:t xml:space="preserve"> مصرمیں قرافہ ایک علاقہ ہے ، وہاں حضرت امام شافعیؒ کی قبر ہے ، دوسرے بڑے بڑے اولیاء کی قبریں ہیں ، وہیں پر امام ابو الحسن طاہر ابن غلبون کی قبر ہے ، ان کے بازو میں ان کی بیٹی کی قبر ہے ، اس کی قبر کو ’’ عَرُوْسَۃُ الصَّحْرَاء ‘‘ یعنی جنگل کی دلہن کہتے ہیں ، اس لڑکی کا ایک عجیب و غریب قصہ میں نے ایک کتاب میں پڑھا ، مشہور</w:t>
              <w:br/>
              <w:br/>
              <w:br/>
              <w:br/>
              <w:t xml:space="preserve">مؤرخ علامہ سخاوی حنفیؒ کی عربی میں ایک کتاب ’’ تحفۃ الأحباب وبغیۃ الطلاب في الخطط والمزارات والتراجم والبقاع ‘‘ میرے پاس ہے جس میں مصر کی پوری تاریخ لکھی ہوئی ہے ، اس میں میں نے ایک قصہ پڑھا وہ قصہ میں آپ کو سناتا ہوں : </w:t>
              <w:br/>
              <w:br/>
              <w:t xml:space="preserve"> یہ لڑکی ایسی تھی کہ اس کے ابا بہت بڑے عالم اور بہت بڑے اللہ والے تھے ، بہت بڑے قاری تھے ، انھوں نے اپنی بیٹی کی ایسی تربیت کی تھی کہ وہ بڑی نیک ، صالحہ ، بہت پارسا تھی ، جب بیٹی جوان ہوگئی تو ابا جان نے اپنی بیٹی کا نکا ح اپنے سگے بھتیجے سے کرایا ، وہ لڑکی اتنی نیک اور صالحہ تھی کہ اس نے پوری زندگی کسی مرد کا چہرہ نہیں دیکھاتھا ، صرف اپنے ابا جان کو دیکھا تھا ، اپنے ابا کے علاوہ کسی بھی مرد کا چہرہ پوری زندگی میں اس نے نہیں دیکھا تھا ، کیسی عفیفہ اور پاک دامن ، نیک ، صالحہ وہ لڑکی ہوگی ؟ </w:t>
              <w:br/>
              <w:br/>
              <w:t xml:space="preserve"> جب اس کا نکاح ہوا تو نکاح کے بعد اس کا شوہر اپنی دلہن کے پاس گیا اور دلہن کے چہرے پر سے اس نے پردہ ہٹایا تو اس لڑکی کو اتنی حیا اور شرم آئی کہ اس کے پورے بدن پر پسینہ پسینہ ہوگیااور پورے بدن سے پسینہ بہنے لگا اور مارے پسینے کے اس نے دعا کی : </w:t>
              <w:br/>
              <w:br/>
              <w:t xml:space="preserve"> اَللّٰہُمَّ لَاتَہْتِکْنِيْ عَلٰی یَدِ أَحَدٍ ۔ </w:t>
              <w:br/>
              <w:br/>
              <w:t xml:space="preserve"> ترجمہ : اے اللہ ! کسی کے ہاتھ پر مجھے رسوا نہ فرما ۔ </w:t>
              <w:br/>
              <w:br/>
              <w:t xml:space="preserve"> چنانچہ اللہ نے اس کی دعا قبول کی اور اس کا اسی وقت انتقال ہوگیا ، پھر لوگوں نے اس کو دفن کیا ، اس کے ابا کی قبر بھی اس کے بازو میں بنی ، آج تک اس لڑکی کی زندہ کرامت یہ ہے کہ اس لڑکی کی قبر کے پاس چھوٹے چھوٹے دوکھمبے بنے ہوئے ہیں ، کھمبے پر وہ گول بنا ہوا ہے ، کتابوں میں بھی لکھا ہے اور لوگ بھی وہاں جاکر مشاہدہ کرتے </w:t>
              <w:br/>
              <w:br/>
              <w:br/>
              <w:br/>
              <w:t>ہیں کہ کوئی بھی آدمی اس لڑکی کی قبر پر جائے اور اس کھمبے کے پاس جو گول بنے ہوئے ہیں وہاں ہاتھ رکھے تو سخت ٹھنڈی کے موسم میں بھی جو انسان ہاتھ رکھتا ہے اس کے بدن پر پسینہ نکل آتا ہے او ر یہ بھی مشہور ہے کہ اس لڑکی کی قبر کے پاس کھڑے رہ کر جو دعا مانگتے ہیں اللہ تعالیٰ اس دعا کو قبول فرمالیتے ہیں ، ایسی وہ نیک اور پارسا اور صالحہ لڑکی تھی ، اللہ تعالیٰ ہم سب کو بھی ایسی حیا اور پاک دامنی اور شرم عطا فرمائے ۔</w:t>
            </w:r>
          </w:p>
        </w:tc>
      </w:tr>
    </w:tbl>
    <w:p>
      <w:pPr>
        <w:spacing w:after="80"/>
      </w:pPr>
    </w:p>
    <w:p>
      <w:pPr>
        <w:spacing w:before="280" w:after="80"/>
        <w:jc w:val="right"/>
      </w:pPr>
      <w:r>
        <w:rPr>
          <w:rFonts w:ascii="Jameel Noori Nastaleeq" w:hAnsi="Jameel Noori Nastaleeq"/>
          <w:b/>
          <w:color w:val="1B365D"/>
          <w:sz w:val="34"/>
        </w:rPr>
        <w:t>واقعہ 2: یہ واقعہ قرآن میں آٹھ ( ۸ ) جگہ آیاہے</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۸، صفحہ ۷۶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یہ واقعہ قرآن میں آٹھ ( ۸ ) جگہ آیاہے </w:t>
              <w:br/>
              <w:br/>
              <w:br/>
              <w:t xml:space="preserve"> اللہ تعالیٰ کے ایک نبی ہیں جن کا نام حضرت ’’ لوط علیہ السلام ‘‘ ہیں ، ان کی بیوی کا قصہ قرآن میں تقریباًآٹھ جگہ پر آیاہے ، آپ اندازہ لگاؤ کہ اس عورت کا واقعہ کتنا اہم اورکیسا نصیحت کا ہوگا !!!</w:t>
            </w:r>
          </w:p>
        </w:tc>
      </w:tr>
    </w:tbl>
    <w:p>
      <w:pPr>
        <w:spacing w:after="80"/>
      </w:pPr>
    </w:p>
    <w:p>
      <w:pPr>
        <w:spacing w:before="280" w:after="80"/>
        <w:jc w:val="right"/>
      </w:pPr>
      <w:r>
        <w:rPr>
          <w:rFonts w:ascii="Jameel Noori Nastaleeq" w:hAnsi="Jameel Noori Nastaleeq"/>
          <w:b/>
          <w:color w:val="1B365D"/>
          <w:sz w:val="34"/>
        </w:rPr>
        <w:t>واقعہ 3: ایک صحابی کی مہمان نوازی کاعجیب واقعہ</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۸، صفحہ ۸۲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صحابی کی مہمان نوازی کاعجیب واقعہ</w:t>
              <w:br/>
              <w:br/>
              <w:br/>
              <w:t xml:space="preserve"> ہمارے پاس سیرت میں ایسے ایسے واقعات ہیں کہ صحابہ اور صحابی عورتوں کے گھر کوئی مہمان آتا تھا اور ان کے گھر میں جو تھوڑاسا کھانا ہوتا تھا تو وہ میاں بیوی آپس میں مشورہ کرتے تھے اور شوہر بیوی کو کہتاکہ : جب کھاناپک کر تیار ہو جاوے اور میں مہمان کے ساتھ کھانے کے لیے دستر خوان پر بیٹھ جاؤں تو تو چراغ کو ٹھیک کرنے کے بہانے سے بجھا دینا ، جب اندھیرا ہو جائے گا تو میں بیٹھا رہوں گا اور مہمان پیٹ بھر کر کھانا کھالے گا ۔ </w:t>
              <w:br/>
              <w:br/>
              <w:t xml:space="preserve"> ایسے صحابہ کے جذبات تھے !!! </w:t>
              <w:br/>
              <w:br/>
              <w:t xml:space="preserve"> بہر حال ! قوم کے ظالم لوگ آکر مہمانوں کو ستاتے تھے اور حضرت لوط علیہ السلام کو بھی گالیاں دیتے تھے ، کہتے تھے کہ : ہم نے آپ کو منع کیاتھا کہ کسی کو مہمان مت رکھو ، پھر کیوں آپ مہمان رکھتے ہو ؟ </w:t>
              <w:br/>
              <w:br/>
              <w:br/>
              <w:br/>
              <w:t xml:space="preserve"> حضرت لوط علیہ السلام ان کو بہت سمجھاتے ؛ لیکن یہ ماننے کے لیے تیار نہ ہوتے ۔</w:t>
            </w:r>
          </w:p>
        </w:tc>
      </w:tr>
    </w:tbl>
    <w:p>
      <w:pPr>
        <w:spacing w:after="80"/>
      </w:pPr>
    </w:p>
    <w:p>
      <w:pPr>
        <w:spacing w:before="280" w:after="80"/>
        <w:jc w:val="right"/>
      </w:pPr>
      <w:r>
        <w:rPr>
          <w:rFonts w:ascii="Jameel Noori Nastaleeq" w:hAnsi="Jameel Noori Nastaleeq"/>
          <w:b/>
          <w:color w:val="1B365D"/>
          <w:sz w:val="34"/>
        </w:rPr>
        <w:t>واقعہ 4: ابولہب کے بارے میں ایک عجیب قصہ</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۸، صفحہ ۱۳۳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ابولہب کے بارے میں ایک عجیب قصہ</w:t>
              <w:br/>
              <w:br/>
              <w:br/>
              <w:t xml:space="preserve"> ابو لہب کے بارے میں ایک عجیب قصہ بھی آپ کو سناؤں : </w:t>
              <w:br/>
              <w:br/>
              <w:br/>
              <w:br/>
              <w:t xml:space="preserve"> آپ جانتے ہیں کہ نبیٔ کریم صلی اللہ علیہ وسلم کے ابا کاپہلے انتقال ہو گیا تھا ، ابو لہب کی ایک باندی تھی جس کا نام ثویبہ تھا ، اس نے خود نبیٔ کریم صلی اللہ علیہ وسلم کو بچپن میں دودھ پلایا تھا ۔</w:t>
            </w:r>
          </w:p>
        </w:tc>
      </w:tr>
    </w:tbl>
    <w:p>
      <w:pPr>
        <w:spacing w:after="80"/>
      </w:pPr>
    </w:p>
    <w:p>
      <w:pPr>
        <w:spacing w:before="280" w:after="80"/>
        <w:jc w:val="right"/>
      </w:pPr>
      <w:r>
        <w:rPr>
          <w:rFonts w:ascii="Jameel Noori Nastaleeq" w:hAnsi="Jameel Noori Nastaleeq"/>
          <w:b/>
          <w:color w:val="1B365D"/>
          <w:sz w:val="34"/>
        </w:rPr>
        <w:t>واقعہ 5: ابو لہب کی عبرت ناک موت</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۸، صفحہ ۱۴۵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ابو لہب کی عبرت ناک موت</w:t>
              <w:br/>
              <w:br/>
              <w:br/>
              <w:t xml:space="preserve"> نبیٔ کریم صلی اللہ علیہ وسلم ہجرت کر کے مدینہ پاک چلے گئے اور اس کے دوسرے سال بدر کی لڑائی ہوئی ، بدر کی لڑائی میں یہ ابو لہب گیا نہیں تھا ، اس لڑائی میں بڑے بڑے مکہ کے کافر مارے گئے ؛ لیکن بدر کی لڑائی کے سات دن کے بعد ابو لہب کے بغل کے اندر پلیگ کی پھونسی ، چھوٹی سی گلٹی نکلی ، عربی میں اس کو ’’ عبسہ ‘‘ کہا جاتاہے ، یہ بیماری ایسی خطرناک ہوتی ہے کہ اس کی وجہ سے اندر سے بدبو وغیرہ بھی نکلتی ہے اور سب لوگ یہ ڈرتے ہیں کہ جو بھی ایسے مریض کے پاس جائے اس کو یہ بیماری لگ جاتی ہے ، چنانچہ</w:t>
              <w:br/>
              <w:br/>
              <w:br/>
              <w:br/>
              <w:t xml:space="preserve">اس کے سب گھر والوں نے اس کو الگ کر دیا ، کوئی اس کے پاس نہیں جاتاتھا ۔ </w:t>
              <w:br/>
              <w:br/>
              <w:t xml:space="preserve"> دیکھو ! اللہ نے دنیا میں نقد سزا دے دی کہ گھر والے نفرت کر رہے ہیں ۔</w:t>
            </w:r>
          </w:p>
        </w:tc>
      </w:tr>
    </w:tbl>
    <w:p>
      <w:pPr>
        <w:spacing w:after="80"/>
      </w:pPr>
    </w:p>
    <w:p>
      <w:pPr>
        <w:spacing w:before="280" w:after="80"/>
        <w:jc w:val="right"/>
      </w:pPr>
      <w:r>
        <w:rPr>
          <w:rFonts w:ascii="Jameel Noori Nastaleeq" w:hAnsi="Jameel Noori Nastaleeq"/>
          <w:b/>
          <w:color w:val="1B365D"/>
          <w:sz w:val="34"/>
        </w:rPr>
        <w:t>واقعہ 6: حضرت یوسف علیہ السلام کاقصہ ترتیب سے بیان کرنے کی حکمت</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۸، صفحہ ۱۶۳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حضرت یوسف علیہ السلام کاقصہ ترتیب سے بیان کرنے کی حکمت</w:t>
              <w:br/>
              <w:br/>
              <w:br/>
              <w:t xml:space="preserve"> قرآنِ مجید کوئی قصہ کہانی کی کتاب نہیں ہے ؛ لیکن جو واقعات بھی قرآن میں بیان ہوئے وہ عبرت اور نصیحت کے طور پر بیان ہوئے ؛ اس لیے جہاں جو نصیحت اور عبرت کا مقام ہوتاہے وہاں اس واقعہ کا وہ حصہ بیان ہوتاہے ؛ اس لیے قرآن میں واقعات عام طور پر ترتیب سے بیان نہیں ہوئے ؛ لیکن حضرت یوسف علیہ السلام کا واقعہ پوری ترتیب سے بیان ہوا ، اس کی حکمت یہ سمجھ میں آتی ہے کہ کس طرح تاریخ مرتب کرنی اس کا فن بھی سیکھنے کو ملے کہ تاریخ جب جمع کی جائے تو واقعات ترتیب سے آنا چاہیے ۔ </w:t>
              <w:br/>
              <w:br/>
              <w:t xml:space="preserve"> نیز یہ ہدایت بھی دینی ہے کہ کسی واقعہ کو بیان کرو تو اتنا اختصار نہ ہو کہ بات پوری سمجھ میں نہ آوے ، جیسے اعلان ہوتا ہے اس طرح بیان نہ کرو اور اتنا طویل بھی نہ ہو کہ یاد رکھنا مشکل ہوجائے اور بے فائدہ باتیں شامل نہیں ہونی چاہیے ، بہت سے لوگ واقعات کو بیان کرنے میں ایسی غیر ضروری تفصیلات بیان کرتے ہیں جن کا کوئی فائدہ نہیں ہوا کرتا ۔</w:t>
            </w:r>
          </w:p>
        </w:tc>
      </w:tr>
    </w:tbl>
    <w:p>
      <w:pPr>
        <w:spacing w:after="80"/>
      </w:pPr>
    </w:p>
    <w:p>
      <w:pPr>
        <w:spacing w:before="280" w:after="80"/>
        <w:jc w:val="right"/>
      </w:pPr>
      <w:r>
        <w:rPr>
          <w:rFonts w:ascii="Jameel Noori Nastaleeq" w:hAnsi="Jameel Noori Nastaleeq"/>
          <w:b/>
          <w:color w:val="1B365D"/>
          <w:sz w:val="34"/>
        </w:rPr>
        <w:t>واقعہ 7: والدین اور اساتذہ کے لیے ایک عبرت کی بات</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۸، صفحہ ۱۷۰</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والدین اور اساتذہ کے لیے ایک عبرت کی بات</w:t>
              <w:br/>
              <w:br/>
              <w:br/>
              <w:t xml:space="preserve"> ’’ نورانی مکاتب ‘‘ کی تربیتی مجلس میں ہمارے مولانا اسماعیل صاحب کاپودروی مدرسین کو فرمایا کرتے ہیں کہ : مکتب کے طلبہ کے ساتھ بہت ہی شفقت کا برتاؤ کرو ، ان کے دل میں تمھارے لیے اعتماد پیدا کرو ، بچے کے حالا ت پر بھی نظر رکھو ، بعض مرتبہ گھریلو حالات کی وجہ سے بچہ الجھن میں رہتا ہے ، والدین کے آپسی جھگڑے ، گھر میں مالیاتی مسائل ، اس کی وجہ سے بچو ں کی تعلیم پر بھی بڑا اثر ہوتاہے ، تو اساتذہ کو ان چیزوں پر بھی نظر رکھنی چاہیے ۔ </w:t>
              <w:br/>
              <w:br/>
              <w:t xml:space="preserve"> استاذ اور والدین طلبہ سے ایسا محبت کا برتاؤ کریں کہ وہ اپنی تکالیف کو بے تکلف ان سے عرض کر سکیں ، حضرت مولانا نے ایک مرتبہ سنایا کہ : ایک طالب علم بے چارہ مکتب میں آرہاہے ، الجھا الجھا رہتاہے ، کئی دن کے بعد پتہ چلا کہ وہ اپنی دل کی باتیں ، الجھنیں کی باتیں اسکول کی ٹیچر کو کہتاہے ، وہ ٹیچر پیار ، محبت سے اس کے ساتھ برتاؤ کرتی ہے ، اگر چہ وہ مسلما ن نہیں تھی اور وہ اسکول کی ٹیچر اپنے عقیدے اور طرزِ عمل کے مطابق اس بچے کو الجھنوں میں رہنمائی بھی کرتی تھی اور ایسے موقع پر بچوں کا ایمان تک خطرے میں پڑ سکتا ہے ۔ </w:t>
              <w:br/>
              <w:br/>
              <w:t xml:space="preserve"> بہت دنوں کے بعد امتحان کے موقع پر ایک ممتحن صاحب-جو ماہر تھے انھوں -نے دورانِ امتحان اندازہ لگایا کہ یہ بچہ ذہین ہے ؛ لیکن الجھنوں کی وجہ سے تعلیم میں کمزور ہے تو ممتحن مولانا صاحب نے اس بچے سے شفقت کا برتاؤ کرکے پوچھا ، تب ہی بچے نے اپنے دل کی بات بتائی اور پریشانیاں عرض کی ، پھر اس بچے نے کہا کہ : مولانا</w:t>
              <w:br/>
              <w:br/>
              <w:br/>
              <w:br/>
              <w:t xml:space="preserve">صاحب ! میں تو اپنی پریشانیاں اپنی اسکول کی ٹیچر کو کہتا ہوں ؛ اس لیے کہ گھر میں والدین کی طرف سے اور مدرسے میں استاذکی طرف سے بس سختی ہی ہوتی ہے ، کوئی بھی بات کرو ڈانٹ ڈپٹ ، مار پٹائی ہوتی ہے تو اب میں کیا کروں ؟ میرے لیے بس میری اسکول کی ٹیچر ہی ظاہر میں ایک پناہ کی جگہ ہے ؛ اس لیے میں ان سے ہی اپنی باتیں کرتا ہوں ۔ </w:t>
              <w:br/>
              <w:br/>
              <w:t xml:space="preserve"> یہ واقعہ عبرت کے لیے میں نے عرض کیا ہے ۔ </w:t>
              <w:br/>
              <w:br/>
              <w:t xml:space="preserve"> ہمارے بارڈولی کے ایک دور کے رشتے دار-جو برطانیہ میں مقیم ہے وہ- اپنے بچے کے استاذ اور شیخ کے متعلق کہا کرتے ہیں کہ : میرے حقیقی بیٹے کو اس کے استاذ اور پیر صاحب جس قدر شفقت اور محبت کے لہجے میں ’’ بیٹا ‘‘ کہہ کر خطاب کرتے ہیں ایسی شفقت سے تو میں حقیقی باپ ہوکر بھی اپنے بیٹے کے لیے ایسا لفظ نہیں بول سکتا ہوں ۔ </w:t>
              <w:br/>
              <w:br/>
              <w:t xml:space="preserve"> اس لیے والدین اور اساتذہ کو بہت شفیق بننے کی ضرورت ہیں ۔</w:t>
            </w:r>
          </w:p>
        </w:tc>
      </w:tr>
    </w:tbl>
    <w:p>
      <w:pPr>
        <w:spacing w:after="80"/>
      </w:pPr>
    </w:p>
    <w:p>
      <w:pPr>
        <w:spacing w:before="280" w:after="80"/>
        <w:jc w:val="right"/>
      </w:pPr>
      <w:r>
        <w:rPr>
          <w:rFonts w:ascii="Jameel Noori Nastaleeq" w:hAnsi="Jameel Noori Nastaleeq"/>
          <w:b/>
          <w:color w:val="1B365D"/>
          <w:sz w:val="34"/>
        </w:rPr>
        <w:t>واقعہ 8: موجودہ زمانے کی دکھ بھری داستان</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۸، صفحہ ۱۹۶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موجودہ زمانے کی دکھ بھری داستان</w:t>
              <w:br/>
              <w:br/>
              <w:br/>
              <w:t xml:space="preserve"> آج تو یہ حال ہے کہ نیک اور دین دار ماں باپ جوان اولاد کو کوئی نیکی کی بات کہتے ہیں تو منہ پر جواب دے کر نافرمانی کرتے ہیں اور ادھر حضرت یوسف علیہ السلام سکھا رہے ہیں کہ اگر تمھارے ماں باپ نیک ہیں ، دین دار ہیں اور وہ تم کو کوئی نیکی کی بات سکھائے تو تم مان لو اور عمل کرو ، اگر تم ان کی بتلائی ہوئی نیک بات پر عمل کروگے تو تم کو اس سے دنیا میں بھی عزت ملے گی اور آخرت میں بھی عزت حاصل ہوگی ۔</w:t>
            </w:r>
          </w:p>
        </w:tc>
      </w:tr>
    </w:tbl>
    <w:p>
      <w:pPr>
        <w:spacing w:after="80"/>
      </w:pPr>
    </w:p>
    <w:p>
      <w:pPr>
        <w:spacing w:before="280" w:after="80"/>
        <w:jc w:val="right"/>
      </w:pPr>
      <w:r>
        <w:rPr>
          <w:rFonts w:ascii="Jameel Noori Nastaleeq" w:hAnsi="Jameel Noori Nastaleeq"/>
          <w:b/>
          <w:color w:val="1B365D"/>
          <w:sz w:val="34"/>
        </w:rPr>
        <w:t>واقعہ 9: عجیب قصہ : ماں کے آٹھ جھوٹ</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۸، صفحہ ۲۱۲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عجیب قصہ : ماں کے آٹھ جھوٹ </w:t>
              <w:br/>
              <w:br/>
              <w:br/>
              <w:t xml:space="preserve"> ایک نوجوان اپنا قصہ بیان کرتے ہوئے کہتا ہے کہ : میری ماں نے ہمیشہ حقیقت بیان کی ہو ایسا بھی نہیں ، آٹھ مرتبہ تو اس نے ضرور مجھ سے جھوٹ بولا ، یہ واقعی جھوٹ نہیں ہے ، اولاد کے لیے اس میں عجیب تنبیہ ہے ۔ </w:t>
              <w:br/>
              <w:br/>
              <w:t xml:space="preserve"> یہ قصہ میری ولادت سے شروع ہوتا ہے :</w:t>
            </w:r>
          </w:p>
        </w:tc>
      </w:tr>
    </w:tbl>
    <w:p>
      <w:pPr>
        <w:spacing w:after="80"/>
      </w:pPr>
    </w:p>
    <w:p>
      <w:pPr>
        <w:spacing w:before="280" w:after="80"/>
        <w:jc w:val="right"/>
      </w:pPr>
      <w:r>
        <w:rPr>
          <w:rFonts w:ascii="Jameel Noori Nastaleeq" w:hAnsi="Jameel Noori Nastaleeq"/>
          <w:b/>
          <w:color w:val="1B365D"/>
          <w:sz w:val="34"/>
        </w:rPr>
        <w:t>واقعہ 10: ایک نواب صاحب کا عبرت ناک واقعہ</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۸، صفحہ ۲۴۲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نواب صاحب کا عبرت ناک واقعہ </w:t>
              <w:br/>
              <w:br/>
              <w:br/>
              <w:t xml:space="preserve"> ساتھیوں نے بتلایا کہ : ایک نواب صاحب خوب صورت چہرہ ، لمبے آدمی اور ان کی پرسنالیٹی کو دیکھے تو لوگ ڈر جائے ، ایسی پرسنالیٹی کا مالک وہ آدمی اپنے بیوی بچوں کے ساتھ رہتاتھا ، اس کا ایک بھائی آسٹریلیا میں رہتا ہے ، ایک بھائی امریکہ میں رہتاہے ؛ کیوں کہ نوابی خاندان تھا ۔ </w:t>
              <w:br/>
              <w:br/>
              <w:t xml:space="preserve"> جب ہماری ٹرک وہاں مال لے کر پہنچی اور مال کو نیچے خالی کر رہے تھے تو گاؤں کے غریب لوگ بے چارے مال کو اتارنے کے لیے ٹرک میں چڑھے تو وہ نواب صاحب بھی اپنی بیوی کے ساتھ بوری اٹھا کر مال کو خالی کر رہے تھے اور ساتھیوں</w:t>
              <w:br/>
              <w:br/>
              <w:br/>
              <w:br/>
              <w:t xml:space="preserve">سے یہ کہہ رہے تھے کہ : میرا قصّہ بھی سنو ! تم کو بھی کام آئے گا ، تم کو بھی عبرت ہوگی اور تم بھی سنبھل جاؤگے ؛ اس لیے میں اپنا قصّہ سناتا ہوں اور نواب صاحب نے کہا کہ : </w:t>
              <w:br/>
              <w:br/>
              <w:t xml:space="preserve"> میں نو سو ( 900 ) ایکڑ زمین کا مالک ہوں ، نو سوایکڑ زمین میں میرے یہاں کھیتی ہوتی تھی ، میرے تین محل تھے اور ان محل میں شاہی طرز کا فرنیچر تھا ، بہترین پتھر کی عمارت تھی ۔ </w:t>
              <w:br/>
              <w:br/>
              <w:t xml:space="preserve"> اس نے ہمارے ساتھیوں سے کہاکہ : میں تم کو ساتھ لے جاکر بتلاتا ہوں کہ میرے تین محل کا حال کیا ہے اور لے جا کر دکھلایا کہ تینوں کے تینوں محل کی ایک ایک اینٹ ، ایک ایک پتھر الگ ہوچکاتھا ، ہمارے ساتھیوں نے کھنڈرات کے اندر جو فرنیچر دیکھا تو شاہی زمانے کا بنا ہوا بہترین فرنیچر ٹوٹ پھوٹ کر جلانے کے قابل ہوچکا تھا ۔ </w:t>
              <w:br/>
              <w:br/>
              <w:t xml:space="preserve"> اُن نواب صاحب نے روتی ہوئی آنکھوں سے کہا : </w:t>
              <w:br/>
              <w:br/>
              <w:t xml:space="preserve"> بھائیو ! خدا نے مجھے تین محل میں بھی رکھا اور آج میری حالت یہ ہے کہ ٹھنڈی سے اپنے چھوٹے چھوٹے بچوں کو بچانے کے لیے میرے پاس ایک ٹاٹ بھی نہیں ہے ، تم مجھے کچھ مت دو ، مجھے صرف ایک ٹاٹ کا کپڑا دے دو ؛ تاکہ میں اس کے ذریعہ سے چھپّر بناؤں اور چھپّر میں میرے بچوں کو ٹھنڈی سے بچالوں ۔ </w:t>
              <w:br/>
              <w:br/>
              <w:t xml:space="preserve"> اُس نے روتی ہوئی آنکھوں سے کہاکہ : </w:t>
              <w:br/>
              <w:br/>
              <w:t xml:space="preserve"> بھائیو ! خدا نے مجھے تین بنگلوں میں بھی رکھا اور اب ایک منٹ میں خدا نے مجھے جھونپڑے میں بھی پہنچا دیا ، اُس خدا نے مجھے سمجھایا کہ : سمجھ جاؤ ، اب بھی وقت ہے توبہ کرلو ، معافی مانگ لو ، اللہ کے فرماں بردار بن جاؤ ، ورنہ مرنے کے بعد تم کو کوئی </w:t>
              <w:br/>
              <w:br/>
              <w:br/>
              <w:br/>
              <w:t xml:space="preserve">بچانے والا نہیں ہوگا ۔ </w:t>
              <w:br/>
              <w:br/>
              <w:t xml:space="preserve"> یہ اُس مالک کی شان ہے ، جو خدا تین محل دے سکتا ہے ، جو خدا نو سو ایکڑ زمین دے سکتا ہے ، دوستو ! وہ خدا جھونپڑے کے لیے ٹاٹ کا بھکاری بھی بنا سکتا ہے ، تم کیا سمجھتے ہو ، ہماری طاقت کیا ہے ، ہماری قوت کیا ہے ، ذرا سمجھو ، یقین کرو ، ہماری بارگاہ میں توبہ و استغفار کرو ۔</w:t>
            </w:r>
          </w:p>
        </w:tc>
      </w:tr>
    </w:tbl>
    <w:p>
      <w:pPr>
        <w:spacing w:after="80"/>
      </w:pPr>
    </w:p>
    <w:p>
      <w:pPr>
        <w:spacing w:before="280" w:after="80"/>
        <w:jc w:val="right"/>
      </w:pPr>
      <w:r>
        <w:rPr>
          <w:rFonts w:ascii="Jameel Noori Nastaleeq" w:hAnsi="Jameel Noori Nastaleeq"/>
          <w:b/>
          <w:color w:val="1B365D"/>
          <w:sz w:val="34"/>
        </w:rPr>
        <w:t>واقعہ 11: ایک بزرگ کا واقعہ</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۸، صفحہ ۲۴۷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بزرگ کا واقعہ</w:t>
              <w:br/>
              <w:br/>
              <w:br/>
              <w:t xml:space="preserve"> ایک اللہ والے ، بزرگ گھر سے نکل کر جارہے تھے ، کسی نے اوپر سے کوڑا</w:t>
              <w:br/>
              <w:br/>
              <w:br/>
              <w:br/>
              <w:t xml:space="preserve">کرکٹ پھینکا ، اس کو معلوم نہیں تھاکہ کون گذر رہا ہے ، اُس بزرگ کے کپڑے خراب ہوگئے ، وہ اللہ تعالیٰ کا شکریہ ادا کرنے لگے : </w:t>
              <w:br/>
              <w:br/>
              <w:t xml:space="preserve"> اے اللہ میرے گناہ تو اس قابل تھے کہ میرے اوپر آسمان سے پتھر برستے ؛ لیکن تو نے اپنی مہربانی سے بچالیا ، یہ توکسی نے صرف کوڑا کرکٹ برسایا ، اے اللہ تیری مہربانی ہوئی کہ تونے پتھر نہیں برسائے ۔</w:t>
            </w:r>
          </w:p>
        </w:tc>
      </w:tr>
    </w:tbl>
    <w:p>
      <w:pPr>
        <w:spacing w:after="80"/>
      </w:pPr>
    </w:p>
    <w:p>
      <w:pPr>
        <w:spacing w:before="280" w:after="80"/>
        <w:jc w:val="right"/>
      </w:pPr>
      <w:r>
        <w:rPr>
          <w:rFonts w:ascii="Jameel Noori Nastaleeq" w:hAnsi="Jameel Noori Nastaleeq"/>
          <w:b/>
          <w:color w:val="1B365D"/>
          <w:sz w:val="34"/>
        </w:rPr>
        <w:t>واقعہ 12: حفاظتِ خداوندی کا دوسراواقعہ</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۸، صفحہ ۲۵۱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حفاظتِ خداوندی کا دوسراواقعہ</w:t>
              <w:br/>
              <w:br/>
              <w:br/>
              <w:t xml:space="preserve"> جب ہم نے انجار کے متعلق اخباری بیان پڑھا کہ انجار تو پورا ختم ہوچکا ہے تو میرے دل میں سب سے پہلے جھٹکا لگا کہ انجار کے میرے بہت پُرانے دوست ’’ حاجی نور محمد رایما صاحب ‘‘ جو پورے کَچھ ضلع میں ایک بہت زبردست دینی ملی خادم ہے ۔ </w:t>
              <w:br/>
              <w:br/>
              <w:t xml:space="preserve"> میں نے سوچا کہ ہمارے دوست کا کیا حال ہوا ہوگا ؟ کیا اپنی پوری فیمیلی کے ساتھ شہید ہوچکے ہوں گے ؟ </w:t>
              <w:br/>
              <w:br/>
              <w:t xml:space="preserve"> لیکن اس وقت میرے دل میں یقین تھا کہ یہ شخص جس نے اپنی پوری زندگی اللہ کے بندوں کی خدمت میں گزاری ہے اللہ تعالیٰ نے اس کو ضروربچایا ہوگا ۔ </w:t>
              <w:br/>
              <w:br/>
              <w:br/>
              <w:br/>
              <w:t xml:space="preserve"> چار دن میں پریشان رہا ، جب ہماری ٹیم کا سب سے پہلا فون آیا تو میں نے اپنے ساتھیوں سے پوچھاکہ : ہمارے نور محمدبھائی کا کیا حال ہے ؟ </w:t>
              <w:br/>
              <w:br/>
              <w:t xml:space="preserve"> انھوں نے کہا کہ : لیجیے میں تمھیں فون دیتا ہوں ، آپ ان سے بات کر لیجیے ۔ </w:t>
              <w:br/>
              <w:br/>
              <w:t xml:space="preserve"> میں نے کہا : الحمد للہ ! اے اللہ تیری کیا شان ہے کہ جو بندے تیرے وفادار ہوتے ہیں تو ان کو کیسے بچاتا ہے ۔ </w:t>
              <w:br/>
              <w:br/>
              <w:t xml:space="preserve"> جب ملاقات ہوئی تو میں نے ہنستے ہنستے کہا کہ : نور بھائی ! میں نے تو آپ کے لیے ایصالِ ثواب بھی کرلیا تھا ۔ </w:t>
              <w:br/>
              <w:br/>
              <w:t xml:space="preserve"> وہ مجھے کہنے لگے : مفتی صاحب ! جب زلزلہ شروع ہوا تو وہ اتنا خطرناک تھا کہ زمین پہلے گول گول پھری ، پھر اوپر نیچے ہوئی ، پھر اِدھر اُدھر ہوئی ، میں اپنے گھر میں دو تین مرتبہ گر گیا ، اذان کی آواز دے رہا تھااور ساری کی ساری عمارتیں ٹوٹ رہی تھیں ؛ اللہ تبارک وتعالیٰ نے مجھے اپنی فیمیلی کے ساتھ بالکل صحیح وسلامت رکھا ، کوئی آنچ بھی نہیں آئی ۔ </w:t>
              <w:br/>
              <w:br/>
              <w:t xml:space="preserve"> میرے دوستو ! جو اللہ کا ہوتا ہے اللہ اس کو بچاتے ہیں ، اُس مالک کی شان !</w:t>
            </w:r>
          </w:p>
        </w:tc>
      </w:tr>
    </w:tbl>
    <w:p>
      <w:pPr>
        <w:spacing w:after="80"/>
      </w:pPr>
    </w:p>
    <w:p>
      <w:pPr>
        <w:spacing w:before="280" w:after="80"/>
        <w:jc w:val="right"/>
      </w:pPr>
      <w:r>
        <w:rPr>
          <w:rFonts w:ascii="Jameel Noori Nastaleeq" w:hAnsi="Jameel Noori Nastaleeq"/>
          <w:b/>
          <w:color w:val="1B365D"/>
          <w:sz w:val="34"/>
        </w:rPr>
        <w:t>واقعہ 13: حفاظتِ خداوندی کا تیسرا واقعہ</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۸، صفحہ ۲۵۲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حفاظتِ خداوندی کا تیسرا واقعہ</w:t>
              <w:br/>
              <w:br/>
              <w:br/>
              <w:t xml:space="preserve"> جس بھوج شہر میں بڑی بڑی مسجدیں تباہ وبرباد ہوگئیں ، اس بھوج شہر میں ہمارا ایک دار العلوم چلتا ہے ، اس دار العلوم کی شوریٰ کا میں رکن بھی ہوں ، مجھے فکر ہوئی کہ معصوم معصوم بچوں کا کیا حال ہوا ہوگا ؟ میں ہر سال بچوں کا امتحان لینے کے لیے جاتا ہوں ، جلسے میں بھی جاتا ہوں ، بار بار کوشش کر رہا تھا کہ فون سے رابطہ ہوجائے ؛ لیکن نہ ہوسکا ۔ </w:t>
              <w:br/>
              <w:br/>
              <w:br/>
              <w:br/>
              <w:t xml:space="preserve"> جب ہماری ٹیم سے پہلا رابطہ ہواتو میں نے پوچھا کہ ہمارے بھوج مدرسے کا اور معصوم بچوں کا کیا حال ہے ؟ </w:t>
              <w:br/>
              <w:br/>
              <w:t xml:space="preserve"> انھوں نے بتایا کہ : مفتی صاحب ! دار العلوم کی جس مسجد میں کام چل رہا تھا اس مسجد کاکافی حصہ زلزلے میں شہید ہوا ؛ لیکن اللہ کے فضل وکرم سے تقریباًڈیڑھ سو ( 150 ) طلبہ میں سے ایک بچے کو معمولی چوٹ بھی نہیں آئی ، ہر طالب علم کو اللہ تعالیٰ نے بچا لیا ۔ </w:t>
              <w:br/>
              <w:br/>
              <w:t xml:space="preserve"> پھر میں نے پوچھا : اساتذہ اور اسٹاف کا کیا حال ہے ؟ </w:t>
              <w:br/>
              <w:br/>
              <w:t xml:space="preserve"> انھوں نے کہا : اساتذہ بھی سب سلامت ہیں ، صرف ایک مولانا صاحب کی بیوی کی انگلی میں معمولی سی خراش آئی ہے ۔ </w:t>
              <w:br/>
              <w:br/>
              <w:t xml:space="preserve"> جب میں مدرسے میں گیا اور اسٹاف کواٹر کا منظر دیکھا ، آج بھی وہ کوارٹر موجود ہے ، آپ جاکر دیکھ لیں ، وہ اس طریقے سے ٹوٹا ہوا ہے کہ آپ یقین نہیں کر سکتے کہ اس میں کوئی بچا ہوگا ؛ لیکن چار پانچ فیمیلی اس میں رہتی تھیں ، اس میں ایک عورت کو انگلی پر معمولی سا لگا ہے ، باقی کسی کو کچھ نہیں ہوا ، اللہ نے اپنی شان سے بچا لیا ، جو اللہ کا ہوتا ہے اللہ اس کو بچاتے ہیں ، اللہ ان کی حفاظت فرماتے ہیں ۔</w:t>
            </w:r>
          </w:p>
        </w:tc>
      </w:tr>
    </w:tbl>
    <w:p>
      <w:pPr>
        <w:spacing w:after="80"/>
      </w:pPr>
    </w:p>
    <w:p>
      <w:pPr>
        <w:spacing w:before="280" w:after="80"/>
        <w:jc w:val="right"/>
      </w:pPr>
      <w:r>
        <w:rPr>
          <w:rFonts w:ascii="Jameel Noori Nastaleeq" w:hAnsi="Jameel Noori Nastaleeq"/>
          <w:b/>
          <w:color w:val="1B365D"/>
          <w:sz w:val="34"/>
        </w:rPr>
        <w:t>واقعہ 14: حفاظتِ خداوندی کا چوتھا عجیب واقعہ</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۸، صفحہ ۲۵۳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حفاظتِ خداوندی کا چوتھا عجیب واقعہ</w:t>
              <w:br/>
              <w:br/>
              <w:br/>
              <w:t>&lt;urh2&gt;اکیس دن کی بچی چار دن کے بعد ملبے کے نیچے سے زندہ نکلی&lt;/urh2&gt;</w:t>
              <w:br/>
              <w:br/>
              <w:t xml:space="preserve"> آپ حیران رہ جاؤگے میرے نواپور کے مسلمان بھائیو ! ایک عجیب قصہ ہوا جو اخباروں میں بھی آچکاہے ، وہ عجیب قصہ یہ ہوا کہ جمعہ کے دن زلزلہ آیا ، چار دن کے </w:t>
              <w:br/>
              <w:br/>
              <w:br/>
              <w:br/>
              <w:t xml:space="preserve">بعد پیرکے دن ایک جگہ ملبہ ہٹاتے ہٹاتے جب نیچے پہنچے تو ایک عجیب منظر دیکھاکہ : ایک اکیس دن کی چھوٹی سی دودھ پیتی بچی اپنی امی کے پاس ہے ، ماں ملبے کے نیچے شہید ہوچکی تھی ؛ لیکن اس کے بازو میں شیر خوار معصوم اکیس روز کی بچی چار دن کے بعد بھی زندہ تھی اور اس کا رزق کہاں سے اللہ نے پہنچایا ؟ </w:t>
              <w:br/>
              <w:br/>
              <w:t xml:space="preserve"> اللہ اکبر ! رزق کا پہنچانے والا خدا ہے جو نو مہینے ماں کے پیٹ میں بھوکا نہیں مارتا ، اُس خدا نے کیسے رزق پہنچایاکہ اس کی ماں کو سر پر پتھر لگا تھا تو پیشانی سے خون قطرہ قطرہ ٹپک رہا تھا اور وہ قطرہ قطرہ خون بچی کے منہ میں جاتا اور اُسی خون سے اللہ نے اس کو زندہ رکھا ، اللہ چاہتا تو خون کا فوارہ نکلتااور تھوڑی دیر میں خون ختم ہوجاتا ؛ لیکن اللہ کو زندہ رکھنا تھا تو وہ خون قطرے قطرے گرتا رہا اور وہ بچی اپنی ماں کے خون کے سہارے چار دن تک زندہ رہی اور اب تک وہ بچی ماشاء اللہ سلامت ہے ۔ </w:t>
              <w:br/>
              <w:br/>
              <w:t xml:space="preserve"> مالک کی شان ! بچانے پر آتا ہے تو اکیس دن کی بچی کو بچاتاہے اور جب پکڑنے پر آتا ہے تو ہزاروں انسانوں کو ایک سیکنڈ میں ختم کردیتا ہے ، اس کی ذات سے ڈرو ، وہ قادرِ مطلق خدا ہے ، وہ بڑی شان والا خدا ہے ۔</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