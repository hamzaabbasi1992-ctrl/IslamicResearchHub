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محمود (کل واقعات و مضامین: 2368)</w:t>
      </w:r>
    </w:p>
    <w:p>
      <w:pPr>
        <w:spacing w:after="240"/>
      </w:pPr>
    </w:p>
    <w:p>
      <w:pPr>
        <w:spacing w:before="280" w:after="80"/>
        <w:jc w:val="right"/>
      </w:pPr>
      <w:r>
        <w:rPr>
          <w:rFonts w:ascii="Jameel Noori Nastaleeq" w:hAnsi="Jameel Noori Nastaleeq"/>
          <w:b/>
          <w:color w:val="1B365D"/>
          <w:sz w:val="34"/>
        </w:rPr>
        <w:t>واقعہ / مضمون 1: تفصیلات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w:t>
      </w:r>
    </w:p>
    <w:p>
      <w:pPr>
        <w:spacing w:before="60" w:after="80" w:line="312" w:lineRule="auto"/>
        <w:ind w:right="288" w:left="288"/>
        <w:jc w:val="right"/>
      </w:pPr>
      <w:r>
        <w:rPr>
          <w:rFonts w:ascii="Jameel Noori Nastaleeq" w:hAnsi="Jameel Noori Nastaleeq"/>
          <w:color w:val="222222"/>
          <w:sz w:val="27"/>
        </w:rPr>
        <w:t>تفصیلات نام کتاب : ……… خطباتِ محمود ( جلد اول ) افادات : ……… مفتی محمود صاحب بارڈولی دامت برکاتہم صفحات : ……… ۲۴۰ ناشر : ……… نورانی مکاتب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 ملنے کے پتے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w:t>
      </w:r>
    </w:p>
    <w:p>
      <w:pPr>
        <w:spacing w:before="60" w:after="80" w:line="312" w:lineRule="auto"/>
        <w:ind w:right="288" w:left="288"/>
        <w:jc w:val="right"/>
      </w:pPr>
      <w:r>
        <w:rPr>
          <w:rFonts w:ascii="Jameel Noori Nastaleeq" w:hAnsi="Jameel Noori Nastaleeq"/>
          <w:color w:val="222222"/>
          <w:sz w:val="27"/>
        </w:rPr>
        <w:t>ملنے کے پتے مولانا یوسف صاحب آسنوی ، سملک ، آسنا ۔ 98240 , 96267 Email id : yusuf_bhana@hotmail . com ادارۃ الصدیق ڈابھیل ، گجرات ۔ 99133 , 19190 \ 99048 , 86188 الامین کتابستان دیوبند ، یو پی ۔ 01336 , 221212 زم زم بک ڈپو ، دیوبند ۔ Mo . 09359229903 جامعہ دار الاحسان ، بارڈولی ، سورت ، گجرات جامعہ دار الاحسان ، نواپور ، نندوربار ، مہاراشٹر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 عرضِ حال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۱۹</w:t>
      </w:r>
    </w:p>
    <w:p>
      <w:pPr>
        <w:spacing w:before="60" w:after="80" w:line="312" w:lineRule="auto"/>
        <w:ind w:right="288" w:left="288"/>
        <w:jc w:val="right"/>
      </w:pPr>
      <w:r>
        <w:rPr>
          <w:rFonts w:ascii="Jameel Noori Nastaleeq" w:hAnsi="Jameel Noori Nastaleeq"/>
          <w:color w:val="222222"/>
          <w:sz w:val="27"/>
        </w:rPr>
        <w:t>عرضِ حال الحمد للّٰہ رب العالمین والصلٰوۃ والسلام علٰی خاتم النبیین سیدنا محمد واٰلہ وصحبہ وعلٰی من تبعہم باحسانٍ الٰی یو م الدین ۔ رمضان المبارک ایک ایسا مہینہ ہے کہ اس میں یکسوئی سے اللہ تعالیٰ کی عبادت کے لیے فارغ ہونا چاہیے ؛ لیکن اگر کوئی دینی تقاضا ہو توسفر کرنا بھی بہتر ہے ، ’’ غزوۂ فتحِ مکہ ‘‘ رمضان کے مہینے میں پیش آیا اور اس میں آںحضرت صلی اللہ علیہ وسلم اور حضراتِ صحابہ ث نے محض اِعلائے دین کی خاطر سفر فرمایا ۔ ایسے تو ہمارے اکابرکے یہاں رمضان کو وصول کرنے کا بڑا اہتمام رہا ، وہ حضرات حضور صلی اللہ علیہ وسلم کی اتباع میں بڑے اہتمام کے ساتھ ماہِ مبارک کو وصول فرماتے ، جس کی تفصیل ’’ اکابر کا رمضان ‘‘ اور دیگرکتابوں میں دیکھی جا سکتی ہے ۔ رمضان کے مبارک مہینے میں روزوں کی برکت سے مسلمانوں کے دل نرم ہوتے ہیں ، عبادت کی طرف طبیعتوں کا میلان ہوتا ہے ، مساجد بھی بھری رہتی ہیں ، بہت سی جگہوں پرمساجد میں دینی باتیں سنانے کاباضابطہ نظم ہوتا ہے اور رمضان کی برکت سے لوگ بڑی تعداد میں شریک ہوتے ہیں اور اس کا خاص فائدہ بھی ہوتا ہے ۔ الحمد للہ ! دورۂ حدیث شریف اور افتاء سے تکمیل کے بعد دورِ تدریس کے آغاز ہی سے ماہِ مبارک میں اپنے بڑوں کے مشورے سے کسی نہ کسی جگہ قیام کرکے کچھ دینی باتیں سنانے کا اور اجتماعی طورپراعمال واذکارکا ؛ سلسلہ قائم ہے ۔ سب سے پہلے ۱۴۱۵ ؁ ھ میں ہمارے بارڈولی شہرکی مشہور مینارہ والی مسجد میں میرے پیرومرشد فقیہ الامت حضرت مفتی محمود حسن صاحب گنگوہیؒ کے مشورے اور دعاؤں کے ساتھ ماہِ کامل اس طرح گزارنے کی سعادت حا صل ہوئی ۔ ویسے توبندہ جب درجۂ عربی سوم میں متعلم تھا اسی وقت سے ماہِ مبارک کا اور دیگرتعطیلات کاکچھ نہ کچھ حصہ اپنے پیرومرشد حضرت فقیہ الامتؒ کی خدمت میں گزارنے کی سعادت حاصل رہی ہے ۔ کئی رمضان حضرتؒ کے ساتھ گزارنے کے بعد یہ پہلا موقع تھا کہ جب اہلِ بارڈولی کے اصرار پر رمضان میں حضرتؒ کی معیت سے محروم ہوکروطن میں رہنا اور مسلمانوں کو دینی باتیں سنانا تھا ، طبیعت پر بڑا سہم تھا کہ کس طرح ہوگا ؟ کیا کروں گا ؟ اسی فکر کے ساتھ رمضان سے قبل دیوبند چھتہ مسجد حضرتؒ کی خدمت میں حاضری ہوئی ، زبانی طورپررمضان کے متعلق کچھ عرض کرنے کی ہمت نہ ہوئی توایک تحریراپنے ٹوٹے پھوٹے الفاظ میں لکھی اور حضرتؒ کی خدمت میں پیش کی ، وہ حسبِ ذیل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 باسمہ تعالیٰ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۲۰</w:t>
      </w:r>
    </w:p>
    <w:p>
      <w:pPr>
        <w:spacing w:before="60" w:after="80" w:line="312" w:lineRule="auto"/>
        <w:ind w:right="288" w:left="288"/>
        <w:jc w:val="right"/>
      </w:pPr>
      <w:r>
        <w:rPr>
          <w:rFonts w:ascii="Jameel Noori Nastaleeq" w:hAnsi="Jameel Noori Nastaleeq"/>
          <w:color w:val="222222"/>
          <w:sz w:val="27"/>
        </w:rPr>
        <w:t>باسمہ تعالیٰ سیدی ومرشدی ومولائی ! سلام مسنون : آپ کا محمود بارڈولی خدمتِ عالیہ میں عرض کرتا ہے کہ : سالِ رواں رمضان المبارک میں بارڈولی کے باشندوں کے اصرار پر اور حضرت والا کی طرف سے اجازت سے بارڈولی کی بڑی مینارہ والی مسجد میں بفضل اللہ ! اعتکاف کا سلسلہ شروع ہورہا ہے ، اس وجہ سے بندہ ۲۰ ؍ رمضان تک ان شاء اللہ ! بارڈولی رہے گا اور ۲۱ ؍ رمضان کو کچھ احباب کی معیت میں ان شاء اللہ ! مدراس حاضری ہوگی ( اُس سال حضرتؒ نے ’’ میل وشارم ‘‘ میں رمضان کا قیام فرمایا تھا ) ۔ رمضان میں معمولات کی ترتیب جو یہاں ( خانقاہِ محمودیہ چھتہ مسجد ) ہوتی ہے ان شاء اللہ وہی ہوگی ، بعد نمازِ عصر قرآن شریف کی تفسیر پربستی والوں کا اصرارہیں ، حضرتِ والا کی دعا اور توجہات کاخاص طالب ہوں ؛ چوں کہ بندہ اس سلسلے میں نہایت ہی نا اہل ، ناتجربہ کار اور بے لیاقت ہے اور کام بہت ہی اہم ہے ۔ اس لیے حضرت سے دعا اور توجہِ خاص کاطالب ہوں ۔ اے ابرِ کرم بحرِ سخا ! کچھ قطرے ادھر بھی العبد : محمودعفی عنہ بارڈولی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 حضرتِ والا کا جواب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۲۱</w:t>
      </w:r>
    </w:p>
    <w:p>
      <w:pPr>
        <w:spacing w:before="60" w:after="80" w:line="312" w:lineRule="auto"/>
        <w:ind w:right="288" w:left="288"/>
        <w:jc w:val="right"/>
      </w:pPr>
      <w:r>
        <w:rPr>
          <w:rFonts w:ascii="Jameel Noori Nastaleeq" w:hAnsi="Jameel Noori Nastaleeq"/>
          <w:color w:val="222222"/>
          <w:sz w:val="27"/>
        </w:rPr>
        <w:t>حضرتِ والا کا جواب باسمہ سبحانہ وتعالیٰ محترمی زید احترامہ ! السلام علیکم ورحمۃ اللہ وبر کاتہ آپ کاخط ملا ، آپ کے بلند ارادوں کے متعلق دعا کرتاہوں کہ اللہ تعالیٰ ان کو پورا فرمائیں ۔ فقط والسلام املٔاہ : العبد محمود غفرلہ ۲۲ ؍ شعبان۱۴۱۵ ؁ ھ اللہ تعالیٰ کے محض فضل و کرم سے اور حضرتؒ کی دعا اور توجہ کی برکت سے سلسلہ شروع ہوا اور رمضان میں بہت بڑی تعداد میں مسلمان دینی مجالس میں شریک ہوتے رہے ، جب دوسراعشرہ مکمل ہونے کے قریب ہوا توبندے کادل مدراس ’’ میل وشارم ‘‘ حضرتؒ کی خدمت میں جانے کے لیے بے چین تھا ؛ لیکن اہلِ بستی کا اصرار زیادہ ہواکہ تیسرا عشرہ بھی یہیں قیام ہونا چاہیے ۔ فیصلہ اس پر ہوا کہ فیکس کے ذریعہ حضرت کو پوری صورتِ حال لکھی جائے اور پھر حضرتؒ جو فیصلہ فرمائیں اس پر عمل کیا جائے ۔ چنانچہ حضرتؒ کاجواب بھی فیکس کے ذریعہ ہی موصول ہوا ، جس میں اول تو رمضان میں بیٹی کی ولادت ہوئی تھی اس کے لیے حضرتؒ سے نام تجویزکرنے کی درخواست تھی ، اس کاجواب تھا ، دوسرے جملے کے الفاظ کچھ اس طرح تھے : ’’ اپنے فائدے کے لیے اتنے سارے لوگوں کوفائدہ سے محروم نہ کرنا چاہیے ‘‘ ۔ غرض تیسرے عشرہ کے لئے بھی بارڈولی ہی میں قیام کا اشارہ ہوگیا ۔ بحمد اللہ ! اس وقت سے یہ سلسلہ ماہِ مبارک میں شروع ہوا ، پھر بعد کے سالوں سے اب تک بارڈولی ، نواپور ، دمن ، پناما ، انگلینڈ وغیرہ مقامات پر ماہِ مبارک میں یہ سلسلہ چل رہا ہے ، اب میرے حضرتؒ تو نہیں رہے ؛ لیکن میرے مرشدِ ثانی مشفق محترم حضرت مفتی احمد صاحب خانپوری دامت بر کاتہم اور جانشینِ فقیہ الامت میرے مشفق محسن حضرت مولانا ابراہیم صاحب پانڈور دامت برکاتہم اور دیگر میرے اساتذۂ کرام اور اکابرین کی دعا اور توجہ شامل حال رہتی ہیں ۔ میرے والدِ مرحوم حضرت مولانا سلیمانؒ صاحب ہمیشہ میرے دینی اسفار سے بہت خوش ہوتے ، رخصت ہوتے وقت سینے سے لگاتے ، آنکھوں میں آنسو ہوتے اور ان الفاظ میں دعا دیتے : برائے اشاعتِ دینِ اسلام بسفررفتنِ محمودمبارک باد بسلامت روی وباز آئی ۔ تین مرتبہ یہ کلمات ارشاد فرماتے جس سے بڑی ہمت رہتی ۔ افسوس ! سالِ گذشتہ مؤرخہ : ۲۳ ؍ ۱۰ ؍ ۲۰۰۹ ؁ ؁ ء سے اس مبارک زبان کے دعائیہ کلمات سے بندہ محروم ہوگیا ، اللہم اغفرہ وارحمہ وادخلہ الجنۃ ۔ گذشتہ تین رمضان سے وسطِ افریقہ کے ملک ’’ ملاوی ‘‘ سے رمضان کے لیے تقاضا ہوا ، وہاں میرے میزبان حضرت مولانا سلیم صاحب کمکوتری مدظلہ العالی - خلیفہ حضرت مفتی احمد صاحب خانپوری مدظلہ العالی - ہیں ، ان کے اصرار ، ان کی کوششوں سے تین سال سے ایک عشرہ وہاں گزارنے کی سعادت حاصل ہوتی ہے ، آئندہ کے لیے بھی موصوف کی کوشش اور اصرارجاری ہی ہے ، ملاوی کے ساتھ زامبیا ، موزامبیک بھی کچھ وقت کے لیے حاضری ہوتی ہے ۔ بحمداللہ ! وہاں بھی ظہر کے بعد درسِ قرآن اور تراویح کے بعد عمومی خطاب کی مجلس میں بڑی تعداد میں مسلمان شریک ہوتے تھے ، خاص کر صبح دس بجے کے بعد مستورات کے لیے مجلس ہوتی تھی ، جس میں پورے شہر سے مستورات کثیرتعداد میں شریک ہوتی تھی ، روزانہ کی تینوں مجالس کے بیانات کیسٹ اور سی ، ڈی میں ضبط ہوتے تھے ، میرے مخلص مولانا عارف حاجی احمدعیسیٰ اور ان کی تنظیم ’’ الشباب ‘‘ کے دیگررفقا بڑی مستعدی کے ساتھ یہ خدمت انجام دیتے ہیں ، پھر اس کی نقلیں تیار کرکے بہت ہی مرتب ومنظم انداز سے شائع کرتے ہیں اور دنیا کے کئی ملکوں میں یہ سی ڈی کے سیٹ پہنچتے ہیں ۔ مولانا عارف صاحب نے ایک مرتبہ بندہ سے فرمایا کہ : سالِ گذشتہ بیانات کی یہ سی ڈی سات ہزار سے زیادہ تعدادمیں فروخت ہوئی اور اچھاخاصا مالی نفع ہواجو ’’ الشباب ‘‘ تنظیم کے رفاہی کاموں میں استعمال ہوگا ، یہ باری تعالیٰ کا احسان ہے ، ذٰلک من فضل اللہ علینا ۔ ملاوی کے ’’ لیلونگوے ‘‘ شہر میں بندے کا قیام ہوتا ہے ، وہاں مفکرِ ملت میرے مشفق حضرت مولانا عبداللہ صاحب کاپودروی دامت برکاتہم کے صاحب زادے مولانا محمد پٹیل صاحب مقیم ہیں ، موصوف کا اور مولانا سلیم صاحب کا خاص اصرار رہا کہ ان بیانات کو کتابی شکل میں شائع کیا جائے توان شاء اللہ ! بہت نفع ہوگا ۔ مولانا سلیم صاحب میرے جامعہ ڈابھیل میں دار الاقامہ میں حجرہ کے رفیق ہیں ، بندے نے فارسی اول کے سال فارسی دوم کی کچھ کتابیں موصوف سے خارج میں پڑھی تھیں ؛ تاکہ فارسی دوم کا درجہ مستقل نہ پڑھنا پڑھے اور عربی اول میں داخلہ ہوجائے اس لیے وہ میرے استاذبھی ہیں ؛ اس لیے ان کے حکم کو ٹال نہ سکا ، نیز میرے دیگر اکابر کا بھی اِیما ہوا ۔ ان حضرات کے حکم کو اپنے لیے سعادت سمجھ کران بیانات کے ضبط کرنے کا کام شروع کروایا ، ہمارے جامعہ دارالاحسان بارڈولی کے ناظم : برادرِ محترم مفتی ابراہیم صاحب گجیا مدظلہ العالی نے اس کام کے لیے جامعہ کے ایک مدرس : عزیزمحترم قاری عرفان صاحب گودھروی کے دو گھنٹے فارغ کردیے ، جزاہ اللہ تعالٰی ۔ قاری عرفان صاحب کے اس کام میں قاری آصف صاحب سارساوی اور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 کلماتِ با برکت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۲۷</w:t>
      </w:r>
    </w:p>
    <w:p>
      <w:pPr>
        <w:spacing w:before="60" w:after="80" w:line="312" w:lineRule="auto"/>
        <w:ind w:right="288" w:left="288"/>
        <w:jc w:val="right"/>
      </w:pPr>
      <w:r>
        <w:rPr>
          <w:rFonts w:ascii="Jameel Noori Nastaleeq" w:hAnsi="Jameel Noori Nastaleeq"/>
          <w:color w:val="222222"/>
          <w:sz w:val="27"/>
        </w:rPr>
        <w:t>کلماتِ با برکت از : حضرت صلی اللہ علیہ وسلم قدس مفتی احمد صاحب خانپوری دامت برکاتہم صدر مفتی وشیخ الحدیث جامعہ اسلامیہ ڈابھیل اللہ تبارک وتعالیٰ نے حضور صلی اللہ علیہ وسلم کرم اکو پوری انسانیت کی ہدایت ورہنمائی کے لیے مبعوث فرمایا اور آپ صلی اللہ علیہ وسلم کے ذریعہ شریعتِ مطہرہ کی شکل میں زندگی گزارنے کا ایسا طریقہ عطا فرمایا جس کو اپناکرہر انسان دنیا وآخرت میں کامیابی اور سرخ روئی حاصل کرسکتا ہے ۔ لوگوں کی تعلیم وتربیت کے لیے حضور صلی اللہ علیہ وسلم کرم ا نے جو مختلف طریقے اختیار فرمائے تھے ، ان میں سے ایک تذکیرو موعظت کاطریقہ بھی تھا ، اللہ تبارک وتعالیٰ نے حضورِ اکرم صلی اللہ علیہ وسلم کوـــــ ’’ جوامع الکلم ‘‘ ــــ کے ساتھ فصاحت وبلاغت کاوہ اعلیٰ مقام عطا فرمایا تھاکہ اس کے ذریعہ بڑے سے بڑے اور مشکل سے مشکل مضامین کو آپ صلی اللہ علیہ وسلم دل نشین اور سلیس پیرایہ میں بیان فرماتے تھے ، خود باری تعالیٰ نے آپ صلی اللہ علیہ وسلم کو مخاطب فرماکرارشاد فرمایا ہے : وَذَکِّرْ فَاِنَّ الذِّکْرٰی تَنْفَعُ الْمُؤْمِنِیْنَ ۔ ( الذریٰت ) اس سے وعظ و تذکیرکی اہمیت کا اندازہ لگایاجاسکتا ہے ، حضراتِ علمائے ربانیین جوحضورِ اکرم صلی اللہ علیہ وسلم کے وارث اور جانشین ہیں ، ان کو اللہ تعالیٰ نے حضورِ اکرم صلی اللہ علیہ وسلم کے صدقے میں وعظ و تذکیر کے ذریعے امت کی رہنمائی کی توفیق اور سلیقہ عطا فرمایا ہے اور ہر زمانے میں اہلِ حق علما اس فریضے کو انجام دیتے چلے آرہے ہیں ۔ ہمارے اس دورِحاضرمیں جن حضراتِ علما سے اللہ تعالیٰ یہ خدمت لے رہے ہیں ان میں عزیزِ مکرم مولانا مفتی محمود صاحب بارڈولی زیدت مکارمہم بھی ہیں ، پچھلے تین سال سے آپ رمضان المبارک کا آخری عشرہ برِ اعظم افریقہ کے ملک ’’ ملاوی ‘‘ میں گذارتے ہیں اور وہاں کے معتمد و مستند علمائے کرام کے بقول آپ کے اس قیام کے دوران دیے جانے والے مواعظ وخطبات سے وہاں ہر طبقے کو اور خاص طور پر مستورات اور نوجوانوں کوبہت فائدہ پہنچ رہا ہے ، چنانچہ وہاں کے ذمے دارحضرات ہی نے آپ کے ان بیانات کو بذریعۂ C . Dمحفوظ کرنے کا اہتمام کیا اور ان ہی کی خواہش پران کو کتابی شکل میں شائع کیا جارہا ہے ، اللہ تعالیٰ اس سے اپنے بندوں کو زیادہ سے زیادہ فائدہ پہنچاکر ان خطبات کو حسنِ قبول عطافرمائے ، آمین یارب العٰلمین حضرت مفتی ( احمد ( صاحب ) خانپوری ( دامت برکاتہم صدر مفتی جا معہ اسلامیہ تعلیم الدین ڈابھیل - سملک مؤرخہ : ۱۸ ؍ رجب المرجب ؍ ۱۴۳۲ ؁ ھ مطابق۲۱ ؍ جون ؍ ۲۰۱۱ ؁ ء الحمد للہ ! جب کہ ان خطبات کا دوسرا ایڈیشن شائع ہو رہا ہے ، اس سال سے حضرت والا مد ظلہ العالی جامعہ ڈابھیل کے شیخ الحدیث کے منصب کی حقیقی زینت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 دعائیہ کلمات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۲۹</w:t>
      </w:r>
    </w:p>
    <w:p>
      <w:pPr>
        <w:spacing w:before="60" w:after="80" w:line="312" w:lineRule="auto"/>
        <w:ind w:right="288" w:left="288"/>
        <w:jc w:val="right"/>
      </w:pPr>
      <w:r>
        <w:rPr>
          <w:rFonts w:ascii="Jameel Noori Nastaleeq" w:hAnsi="Jameel Noori Nastaleeq"/>
          <w:color w:val="222222"/>
          <w:sz w:val="27"/>
        </w:rPr>
        <w:t>دعائیہ کلمات از : مفکرِ ملّت حضرت مولانا عبد اللہ صاحب کاپودروی دامت برکاتہم سابق رئیس الجامعہ فلاحِ دارین ، ترکیسر بسم اللہ الرحمن الرحیمۭ اَلْحَمْدُ لِلّٰہِ الَّذِیْ خَلَقَ الْاِنْسَانَ وَعَلَّمَہُ الْبَیَانَ وَالصَّلٰوۃُ والسَّلَامُ عَلٰی سَیِّدِنَاوَھَادِیْنَامُحَمَّدِ بْنِ عَبْدِ اللہِ الَّذِیْ جَعَلَہُ اللہُ بَشِیْراً وَّنَذِیْرًا وَّعَلٰی اٰلِہٖ وَاَصْحَابِہِ الَّذِیْنَ کَانُوْا اَئِمَّۃَالْھُدٰی ۔ امابعد ! اللہ تعالیٰ نے اپنی کتا ب عزیز میں ارشاد فرمایا : فَلَوْلَا نَفَرَ مِنْ كُلِّ فِرْقَــۃٍ مِّنْھُمْ طَاۗىِٕفَۃٌ لِّيَتَفَقَّہُوْا فِي الدِّيْنِ وَلِيُنْذِرُوْا قَوْمَھُمْ اِذَا رَجَعُوْٓا اِلَيْہِمْ لَعَلَّھُمْ يَحْذَرُوْنَ ۝ ۱۲۲ۧ ( التوبۃ ) ترجمہ : ایساکیوں نہ کیا کہ ان کی ہر جماعت میں سے کچھ لوگ ( اپنے گھروں سے ) نکلے ہوتے کہ دین کی سمجھ پیدا کرتے اور جب ( سیکھ ، سمجھ کر ) اپنی قوم میں واپس جاتے تو ان کو ( خدا کی نافرمانی سے ) ڈراتے ؛ تاکہ وہ لوگ ( بھی برے کاموں سے ) بچیں ۔ اس مبارک آیت کے نزول سے لے کرآج تک ہر دور ، ہرملک اور ہرطبقے میں ایسے افرادپیدا ہوتے رہے ہیں جو دنیوی عیش وعشرت کے ، جاہ وحشمت کے راستوں کو چھوڑکر صرف اور صرف اللہ تعالیٰ کی رضا جوئی کے لیے علومِ دینیہ کے سیکھنے سکھانے اور ’’ تفقہ فی الدین ‘‘ حاصل کرنے اور پھر ان پاکیزہ علوم کو بندگانِ خدا تک پہنچا نے کے لیے اپنی زندگیاں وقف کردیتے ہیں ۔ الحمدللہ ! برِصغیر پاک وہند کے مدارسِ اسلامیہ میں ایسے علما ، فضلا ہمیشہ تیار ہوتے رہے ہیں جنھوں نے ان علومِ قرآنیہ میں مہارت حاصل کرکے دعوت الی اللہ اور ’’ لینذروا قومہم ‘‘ کا فریضہ انجام دیا اور موجودہ دور میں بھی یہ مقدس سلسلہ برابر جاری ہے ۔ انہی خوش نصیب اور باسعادت علما میں میرے عزیز فاضل گر امی مفتی محمود صاحب بارڈولی - فاضل جامعہ اسلامیہ تعلیم الدین ڈابھیل - سَلَّمَہُ اللہ تعالٰی عن جمیع الشرورو الفتن - بھی ہیں ، جنھوں نے اپنے مؤقر ومحترم اساتذہ سے محنت وتوجہ سے کسبِ فیض کیا اور پھر فقیہ الزمن حضرت مفتی محمود صاحب گنگوہیؒ سے بیعت واصلاح کا تعلق پیدا فرماکر خلافت سے سرفراز ہوئے اور اب اپنی مادرِ علمی میں تعلیم و تدریس کی ذمے داریوں کے ساتھ ساتھ دعوت الی اللہ اور اصلاحِ معاشرہ کاکام بھی حسن وخوبی کے ساتھ انجام دے رہے ہیں ۔ موصوف اپنے دھیمے اور شیریں لہجے اور پرسوز انداز سے جب وعظ فرماتے ہیں توسامعین متأثر ہوئے بغیر نہیں رہتے ۔ جوبات دل سے نکلتی ہے اثرر کھتی ہے پرنہیں ، طا قتِ پرواز مگر رکھتی ہے قرآنِ پاک ، حدیث شریف ، اقوالِ سلف اور احوالِ اکابرپر مشتمل مواعظ نہ صرف ہندوستان ؛ بلکہ برطانیہ ، جنوبی افریقہ ، زامبیا ، پناماوغیرہ دوردرازعلاقوں میں بھی بہت مقبول اور مفیدثابت ہوئے ہیں ۔ الحمد للّہ علیٰ ذلک ! موصوف نے سر زمینِ افریقہ کے ایک ملک ملاوی کا سفر فرمایا تھا ، وہاں مسجدوں میں وعظ و نصائح کے ساتھ ساتھ مستورات کے لیے بھی خطابات ہوئے جس کا بہت نفع محسوس کیا گیا ، انہی مواعظ کو اب کتابی شکل میں شائع کیا جارہا ہے ، قارئین جب اس کامطالعہ فرمائیں گے تو اس کی افادیت خود ہی محسوس کرلیں گے ۔ مُشک آنَست کہ خود بُہ بُوْیَد نہ کہ عطّار بُہ گوید امید ہے کہ ہر جگہ ان سے استفادہ کیا جائے گا ۔ دلی دعا ہے کہ اللہ تعالیٰ مفتی صاحب مدظلہ العالی کو ہمت وعافیت کے ساتھ تا آخرِ دمِ حیات علومِ نبویہ کی نشرو اشاعت کی توفیق عطا فرماوے اور امت کو قدردانی اور استفادہ کرنے کی توفیق دے ، آمین ۔ وَقُلِ اعْمَلُوْافَسَیَرَ اللہُ عَمَلَکُمْ ۔ احقر : عبداللہ غفرلہ کاپودروی مقیم حال ٹورنٹو ۱۷ ؍ رجب المرجب ۱۴۳۲ ؁ ھ مطابق ، ۲۰ ؍ جون۲۰۱۱ ؁ 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 زندگی کے آخری ایام میں مرحوم بہ کثرت یہ اشعار پڑھتے رہتے تھے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۳۲</w:t>
      </w:r>
    </w:p>
    <w:p>
      <w:pPr>
        <w:spacing w:before="60" w:after="80" w:line="312" w:lineRule="auto"/>
        <w:ind w:right="288" w:left="288"/>
        <w:jc w:val="right"/>
      </w:pPr>
      <w:r>
        <w:rPr>
          <w:rFonts w:ascii="Jameel Noori Nastaleeq" w:hAnsi="Jameel Noori Nastaleeq"/>
          <w:color w:val="222222"/>
          <w:sz w:val="27"/>
        </w:rPr>
        <w:t>زندگی کے آخری ایام میں مرحوم بہ کثرت یہ اشعار پڑھتے رہتے تھے ربنا یاربنا ! تیرے عشق کی انتہا چاہتا ہوں طفیلِ ذاتِ خودمجھے یہ مدعیٰ دے مرحوم سخت بارش میں ایک روز عشاکی نماز کے لیے مسجد پہنچے ، مسجد میں امام صاحب مولانا یوسف اسلام پوری اور مؤذن صاحب کے سوا اور کوئی نہیں تھا ، دروازہ پر پہنچ کر امام صاحب کو یہ اشعار سنائے ، مرحوم کو با جماعت نماز کاہمیشہ بڑا اہتمام رہا ۔ سجدوں کے عوض جنت ملے ، مولیٰ یہ مجھے منظور نہیں بے لوث عبادت کرتاہوں بندہ ہوں ترامزدور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 استنبول کے مشہور کتب خانہ سلیمانیہ سے یہ اشعار بندہ نے نقل کیے 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۳۲</w:t>
      </w:r>
    </w:p>
    <w:p>
      <w:pPr>
        <w:spacing w:before="60" w:after="80" w:line="312" w:lineRule="auto"/>
        <w:ind w:right="288" w:left="288"/>
        <w:jc w:val="right"/>
      </w:pPr>
      <w:r>
        <w:rPr>
          <w:rFonts w:ascii="Jameel Noori Nastaleeq" w:hAnsi="Jameel Noori Nastaleeq"/>
          <w:color w:val="222222"/>
          <w:sz w:val="27"/>
        </w:rPr>
        <w:t>استنبول کے مشہور کتب خانہ سلیمانیہ سے یہ اشعار بندہ نے نقل کیے ہیں الجوھر فی الناس لافی الحجر والنورفی القلب لافی البصر والغناء فی القناعۃ لافی المال والفخرفی الادب لافی النسب ٭٭٭ ٭٭٭ رمضان المبارک کے قیمتی اوقات بسم اللہ الرحمن الرحیم ألْحَمْدُ لِلہ نَحْمَدُہٗ وَنَسْتَعِیْنُہٗ وَنَسْتَغْفِرُہٗ وَنُؤْمِنُ بِہٖ وَنَتَوَکَّلُ عَلَیْہِ وَنَعُوْذُ بِاللہ مِنْ شُرُوْرِاَنْفُسِنَا وَمِنْ سَیِّاٰتِ اَعْمَالِنَا ، مَنْ یَّھدِہِ اللہُ فَلَامُضِلَّ لَہٗ وَمَنْ یُّضْلِلْہُ فَلَاھَادِیَ لَہٗ وَنَشْھَدُ اَنْ لَّا الٰہَ اِلَّا اللہُ وَحْدَہٗ لَاشَرِیْک لَہٗ وَنَشْھَدُ اَنَّ سَیِّدَنَا وَ شَفِیْعَنَا وَحَبِیْبَنَا وَاِمَامَنَا وَمولانا محمد صلی اللہ علیہ وسلم عَبْدُہٗ وَرَسُوْلُہٗ ، صَلَوَاتُ اللہُ تَبَارَک وَتَعَالٰی عَلَیْہِ وَ عَلٰی اٰلِہٖ وَاَصْحَابِہٖ وَذُرِّیَّاتِہٖ وَ اَھْلِ بَیْتِہٖ وَاَھْلِ طَاعَتِہٖ ، وَبَارَک وَسَلَّمَ تَسْلِیْمًا کَثِیْراً کَثِیْراً ۔ ۔ ۔ ۔ اَمَّا بعد ! فَاَعُوْذُبِاللّٰہِ مِنَ الشَّیْطٰنِ الرَّجِیْمِ oبِسْمِ اللہِ الرَّحْمٰنِ الرَّحِیْمِo شَہْرُ رَمَضَانَ الَّذِيْٓ اُنْزِلَ فِيْہِ الْقُرْاٰنُ ھُدًى لِّلنَّاسِ وَبَيِّنٰتٍ مِّنَ الْہُدٰى وَالْفُرْقَانِ ۝ ۰ۚ ( البقرہ : ۱۸۵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 وقت کا گذرنا زندگی کا گذرنا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۳۵</w:t>
      </w:r>
    </w:p>
    <w:p>
      <w:pPr>
        <w:spacing w:before="60" w:after="80" w:line="312" w:lineRule="auto"/>
        <w:ind w:right="288" w:left="288"/>
        <w:jc w:val="right"/>
      </w:pPr>
      <w:r>
        <w:rPr>
          <w:rFonts w:ascii="Jameel Noori Nastaleeq" w:hAnsi="Jameel Noori Nastaleeq"/>
          <w:color w:val="222222"/>
          <w:sz w:val="27"/>
        </w:rPr>
        <w:t>وقت کا گذرنا زندگی کا گذرنا ہے اللہ سبحانہ و تعالیٰ کا مجھ پر بڑا احسان اور کرم ہوا کہ اللہ نے محض اپنے فضل و کرم اور اپنی مہربانی سے اپنے دین کی نسبت پر دوبارہ آپ کے اس شہر میں آنے کا موقع عطا فرمایا ، وا قعتاًیہ اللہ کا مجھ پر بہت بڑا احسان اور کرم ہے ، اللہ مجھے اس نعمت کی صحیح قدردانی کی توفیق عطا فرمائیں ، اپنی رضا اور خوشی سے دنیا اور آخرت میں ہم سب کو مالا مال فرمائیں اور ہم سب سے اپنے دین کا صحیح کام لے لیویں ۔ میری دینی بہنو ! زندگی انسان کی بہت نرالی ہے ، کل رات میں نے مسجد میں مردوں کو بھی یہ بات عرض کی کہ وقت کہاں اور کیسے گذرجاتا ہے پتہ نہیں چلتا ، اسلامی اعتبار سے ایک سال سے زیادہ وقت گذر گیا ؛ لیکن پتہ نہیں چلا ، کہاں ہماری زندگی کا سال گذرگیا ، یہ ایک سال جوگذرگیاسمجھوکہ ہماری زندگی میں سے ایک سال کم ہو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 یومِ ولادت ( Birth day ) منانا ایک شرعی گناہ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۳۶</w:t>
      </w:r>
    </w:p>
    <w:p>
      <w:pPr>
        <w:spacing w:before="60" w:after="80" w:line="312" w:lineRule="auto"/>
        <w:ind w:right="288" w:left="288"/>
        <w:jc w:val="right"/>
      </w:pPr>
      <w:r>
        <w:rPr>
          <w:rFonts w:ascii="Jameel Noori Nastaleeq" w:hAnsi="Jameel Noori Nastaleeq"/>
          <w:color w:val="222222"/>
          <w:sz w:val="27"/>
        </w:rPr>
        <w:t>یومِ ولادت ( Birth day ) منانا ایک شرعی گناہ جب بچہ ایک سال پوراکرتا ہے اور اس کی پیدائش کا دن آتا ہے تو بہت سے لوگ خوشیاں مناتے ہیں ، مٹھائیاں تقسیم کرتے ہیں ، کیک کے ساتھ موم بتّی جلاتے ہیں اور کیک کاٹ کر تقسیم کرتے ہیں ، اسلامی شریعت کے اعتبار سے یہ ناجائز اور غلط طریقہ ہے ، کسی کی پیدائش کادن منانا ، موم بتی ( Candles ) جلانا ، یہ گناہ کاکام ہے ، اسلام میں اس طرح ولادت کی تاریخ منانے کی اجازت نہیں ہے ، یہ یہود اور نصاری سے آیا ہوا طریقہ ہے ، اس سے پرہیز کرنا چاہیے ۔ لیکن میں آپ سے یہ عرض کرنا چاہتا ہوں کہ جب بچے کا ایک سال پورا ہوتا ہے ، اس کی پیدائش کا دن آتا ہے توماں باپ خوش ہوتے ہیں ، حقیقت میں یہ خوش ہونے کادن نہیں ہے ؛ بلکہ رونے کا دن ہے کہ ہماری زندگی کا ایک سال کم ہوگیا ، ہم گویا موت اور قبر سے ایک سال قریب ہو گئے ، سالِ گذشتہ رمضان کے پہلے عشرے میں آپ کے اس شہر میں حاضر ہوا تھا ، اب اُس وقت سے آج تک یعنی گذشتہ رمضان کے پہلے عشرے سے اِ س رمضان کا تیسراعشرہ ہ وگیا ، حساب لگاؤ کہ یہ میری اور آپ کی زندگی میں سے ایک سال ختم ہو گیا ، اللہ جانے اس میں ہم نے کتنی نیکیاں کیں اور کتنے اچھے اعمال کیے اور کتنا وقت ضائع کیا اور کتنی برائیاں 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 سال گذرگیا پتہ بھی نہیں چلا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۳۷</w:t>
      </w:r>
    </w:p>
    <w:p>
      <w:pPr>
        <w:spacing w:before="60" w:after="80" w:line="312" w:lineRule="auto"/>
        <w:ind w:right="288" w:left="288"/>
        <w:jc w:val="right"/>
      </w:pPr>
      <w:r>
        <w:rPr>
          <w:rFonts w:ascii="Jameel Noori Nastaleeq" w:hAnsi="Jameel Noori Nastaleeq"/>
          <w:color w:val="222222"/>
          <w:sz w:val="27"/>
        </w:rPr>
        <w:t>سال گذرگیا پتہ بھی نہیں چلا میری بہنو ! سال بھرکاوقت تو ہمارے ہاتھ سے گذر گیا ، اب ہمیں یہ کوشش کرنی چاہئے کہ زندگی کے جتنے سال باقی ہیں ، ہم اچھے اعمال کرلیں ، کچھ نیکیاں کرلیں اور اپنے پیدا کرنے والے خدا کو راضی کرلیں ، ایک سال گذرگیا ہمیں پتہ بھی نہیں چلا ، کل جب میں ائیرپورٹ سے میرے قیام والے کمرے میں پہنچاتومیرے مشفق و محترم مولانا سلیم احمد صاحب مد ظلہ مجھ سے فرمانے لگے : ایسا معلوم ہورہا ہے آج وہ وقت اور وہ دن ہے کہ گذشتہ سال رمضان کے پہلے دس روز گذار کر آپ جب یہاں سے لندن روانہ ہو رہے تھے اور اْس وقت ہم آپ کو دعوت دے رہے تھے کہ پھرآئندہ آپ کو آنا ہے ، ہم آپ کو ائیر پورٹ رخصت کرنے جا رہے تھے ، وہی دن ہم کو معلوم ہو رہا ہے ، کہا ں ایک سال گذرگیا ، پتہ تک نہیں چلا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 لمحاتِ زندگی بہت قیمتی 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۳۷</w:t>
      </w:r>
    </w:p>
    <w:p>
      <w:pPr>
        <w:spacing w:before="60" w:after="80" w:line="312" w:lineRule="auto"/>
        <w:ind w:right="288" w:left="288"/>
        <w:jc w:val="right"/>
      </w:pPr>
      <w:r>
        <w:rPr>
          <w:rFonts w:ascii="Jameel Noori Nastaleeq" w:hAnsi="Jameel Noori Nastaleeq"/>
          <w:color w:val="222222"/>
          <w:sz w:val="27"/>
        </w:rPr>
        <w:t>لمحاتِ زندگی بہت قیمتی ہیں کہیں اسی طرح ہماری زندگی نہ گذر جائے ، ایک ایک سال کرکے ہماری زندگی نکل جائے اور غفلت میں زندگی کٹ جائے ، اس سے پہلے اللہ ہم سب کو باقی زندگی کی قدردانی نصیب فرمائیں ، ہم کچھ اچھے اعمال کرلیں جس سے ہم اللہ کے دربار میں عزت کے ساتھ حاضر ہوسکیں ، نہ معلوم کتنے لوگ اس گذرے ہوئے سال میں دنیا سے چلے گئے ، ہماری مسجد کے اندر بائیں جانب میں ہمارے حاجی آدم مرحوم صاحب بیٹھے ہوتے تھے ، جب میں تین سال پہلے میرے مشفق حضرت مفتی احمدصاحب خانپوری دامت برکاتہم کی معیت میں پہلی مرتبہ ملاوی آیا تھا ، تب ان کے گھر دعوت کھائی تھی اور گذشتہ سفر میں بھی بڑی محبت فرماتے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 حکیم اختر صاحب کا ایک لطیفہ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۳۸</w:t>
      </w:r>
    </w:p>
    <w:p>
      <w:pPr>
        <w:spacing w:before="60" w:after="80" w:line="312" w:lineRule="auto"/>
        <w:ind w:right="288" w:left="288"/>
        <w:jc w:val="right"/>
      </w:pPr>
      <w:r>
        <w:rPr>
          <w:rFonts w:ascii="Jameel Noori Nastaleeq" w:hAnsi="Jameel Noori Nastaleeq"/>
          <w:color w:val="222222"/>
          <w:sz w:val="27"/>
        </w:rPr>
        <w:t>حکیم اختر صاحب کا ایک لطیفہ محترم حکیم اختر صاحب دامت برکا تہم کراچی سے جب ان کے گھر مہمان بن کر تشریف لائے تو حکیم صاحب مدظلہ العالی نے ایک لطیفہ بیان فرمایا : ’’ آدم کے دسترخوان پر اولادِ آدم ‘‘ ۔ مرحوم بڑے علمانواز اور علماسے محبت رکھنے والے تھے ، اللہ حاجی صاحب کو غریقِ رحمت فرمائے ، آمین ۔ معلوم نہیں آئندہ رمضان میں کون زندہ رہے گا ، کون رخصت ہوجاوے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 جوانی ہم کو دھوکے میں نہ ڈالے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۳۸</w:t>
      </w:r>
    </w:p>
    <w:p>
      <w:pPr>
        <w:spacing w:before="60" w:after="80" w:line="312" w:lineRule="auto"/>
        <w:ind w:right="288" w:left="288"/>
        <w:jc w:val="right"/>
      </w:pPr>
      <w:r>
        <w:rPr>
          <w:rFonts w:ascii="Jameel Noori Nastaleeq" w:hAnsi="Jameel Noori Nastaleeq"/>
          <w:color w:val="222222"/>
          <w:sz w:val="27"/>
        </w:rPr>
        <w:t>جوانی ہم کو دھوکے میں نہ ڈالے اس لیے جو ٹائم ہمارے پاس ہے ، جو وقت ہمارے ہاتھ میں ہے ، ہمیں اس کی صحیح قدردانی کرنی چاہیے ، یہ مت سوچوکہ ابھی تو ہماری جوانی ہے ، تندرستی ہے ، ہماری بعض جوان بہنوں کو ، کم عمر والی بہنوں کو شاید ان کی جوانی دھوکے میں نہ ڈال دے کہ ابھی تو ہماری عمر ہی کیا ہے ، ابھی ہماری بہت کم عمر ہے ، میں اپنی جوان بہنوں سے کہوں گا کہ : اس دنیا میں جس طرح بوڑھوں کوموت آتی ہے اسی طرح جوانوں کوبھی موت آیا کرتی ہے ، جوان بھی اس دنیا سے مر کے چلے جاتے ہیں ، یہ زمانہ قیامت سے پہلے کا زمانہ ہے ، اس میں اچانک موت کی کثرت ہے ، اچانک موت ہو جاتی ہے ، اچھا تندرست آدمی ، چلتا پھرتا دنیا سے چلا جاتا ہے ، ایسا قیامت سے پہلے پہلے دنیا میں ہوا کرے گا ، دعاکروکہ اللہ تعالیٰ اچانک کی موت سے میری اور آپ کی حفاظت فرمائیں ، ایک دن یقیناً جانا ہی ہے ، اللہ کرے کہ عزت ، عافیت اور ایمان کے ساتھ دنیا سے جانا نصیب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 اچانک موت کا ایک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۳۹</w:t>
      </w:r>
    </w:p>
    <w:p>
      <w:pPr>
        <w:spacing w:before="60" w:after="80" w:line="312" w:lineRule="auto"/>
        <w:ind w:right="288" w:left="288"/>
        <w:jc w:val="right"/>
      </w:pPr>
      <w:r>
        <w:rPr>
          <w:rFonts w:ascii="Jameel Noori Nastaleeq" w:hAnsi="Jameel Noori Nastaleeq"/>
          <w:color w:val="222222"/>
          <w:sz w:val="27"/>
        </w:rPr>
        <w:t>اچانک موت کا ایک واقعہ دیکھیے ! نوجوانوں کی موت پر بات یاد آئی ، ہمارے تعلق والوں میں ایک بہت صالح نوجوان ؛ بلکہ میرے بہت سارے دینی کام میں تعاون کرنے والے اور علما سے محبت کرنے والے تھے ، میں نے خود ان کا نکاح پڑھایا ، ان کا رشتہ طے کروایا ، ان کی بیوی کا گھرانہ بھی ہم سے تعلق رکھتا ہے ، خود ان کا گھرانہ بھی ہم سے تعلق رکھتا ہے ، اسی سال اپریل کے ماہ میں بندہ اپنے مشفق اور مربی مرشدِ ثانی حضرت مفتی احمد صاحب خانپوری مدظلہ العالی کی معیت میں بارباڈوس ، گراناڈا ، ٹرنیڈادکے سفر میں تھا ، ویسٹنڈیز کے سفر سے واپسی میں لندن ائیرپورٹ پر ہم اترے اور جب ہم ائیرپورٹ سے باہر نکلے تو لندن کے ہمارے میزبان مولانا عثمان صاحب ائیرپورٹ پر لینے آئے تھے ، انھوں نے ملاقات کے ساتھ پہلی خبر سنائی کہ ہندوستان سے مسلسل فون آرہے ہیں ، آپ لوگ ہوائی جہاز میں تھے ، نواپور کے آپ کے مخلص بھائی الطاف کا انتقال ہوگیا ۔ بالکل نوجوان ابھی تو ان کی شادی ہوئی تھی ، کوئی ایسی طویل مہلک بیماری بھی نہیں تھی ، کوئی حادثہ بھی نہیں ، بس بیماری کا مختصرعارضہ ہوا اور چلے گئے ، میرے بڑے مخلص اور چاہنے والے اور میرے مشفق اور استاذ حضرت مفتی احمد صاحب خانپوری دامت برکاتہم کو بھی بڑے دل سے چاہنے والے تھے ، جب ہم دونوں نے یہ خبر سنی ، بس ایک بجلی دل و دماغ میں دوڑ گئی ، یہ کیا ہو گیا ، یہ کیسا اچانک حادثہ ہوگیا ، ہم دونوں پر گویا ایک قیامت ٹوٹ پڑی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 ایمان والے کامیاب ہوں گے ان کی ایک علامت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۴۰</w:t>
      </w:r>
    </w:p>
    <w:p>
      <w:pPr>
        <w:spacing w:before="60" w:after="80" w:line="312" w:lineRule="auto"/>
        <w:ind w:right="288" w:left="288"/>
        <w:jc w:val="right"/>
      </w:pPr>
      <w:r>
        <w:rPr>
          <w:rFonts w:ascii="Jameel Noori Nastaleeq" w:hAnsi="Jameel Noori Nastaleeq"/>
          <w:color w:val="222222"/>
          <w:sz w:val="27"/>
        </w:rPr>
        <w:t>ایمان والے کامیاب ہوں گے ان کی ایک علامت میں آپ کو یہ بتانا چاہتا ہوں کہ جوان بھی اچانک دنیا سے مرکر چلے جاتے ہیں ، پتہ تک نہیں چلتا کہ زندگی کہاں ختم ہوگئی ؛ اس لیے جو زندگی ہمارے پاس ہے ، چا ہے ہم جوان ہوں ، چا ہے ادھیڑپن کی عمر ہو ، یا بڑھاپا ہو ، زندگی کی ایک ایک منٹ کو غنیمت سمجھو ، اپنے وقت کو ضائع اور برباد مت کرو ۔ جوایمان والے کامیاب ہونے والے ہیں ، ان کی کچھ نشانیاں اللہ نے قرآن میں بیان فرمائی ہے ، اس میں سے ایک ہے : وَالَّذِيْنَ ہُمْ عَنِ اللَّغْوِ مُعْرِضُوْنَ ۝ ۳ ( المؤمنون ) ترجمہ : اور ( وہ ایمان والے کام یابی پا گئے ) جو لغو ( یعنی فضول ، نکمی ) بات پردھیان نہیں دیتے ۔ آیت کا حاصل یہ ہے کہ کامیاب ایمان والے مرد یا عورت کی ایک نشانی یہ ہے کہ وہ بیکار سے ، لغوسے اپنے آپ کو بچاتے ہیں ۔ میری دینی بہنو ! آپ صلی اللہ علیہ وسلم پنی زندگی کا ٹائم ٹیبل دیکھیے کہ کوئی وقت آپ کا ایسا تو نہیں ہے کہ بے کار کاموں میں یابے کار باتوں میں آپ کا ٹائم پاس ہوتاہو ، جو وقت ، جو ٹائم آپ کا بے کار باتوں میں ، بے کار کاموں میں گزرے گا ، اللہ کے یہاں بہت افسوس اور بہت بڑی ندامت اور پچھتاوے کا سبب بنے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 لغو کی تین قسمیں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۴۱</w:t>
      </w:r>
    </w:p>
    <w:p>
      <w:pPr>
        <w:spacing w:before="60" w:after="80" w:line="312" w:lineRule="auto"/>
        <w:ind w:right="288" w:left="288"/>
        <w:jc w:val="right"/>
      </w:pPr>
      <w:r>
        <w:rPr>
          <w:rFonts w:ascii="Jameel Noori Nastaleeq" w:hAnsi="Jameel Noori Nastaleeq"/>
          <w:color w:val="222222"/>
          <w:sz w:val="27"/>
        </w:rPr>
        <w:t>لغو کی تین قسمیں آپ کے دل میں یہ خیال پیدا ہوسکتا ہے کہ بے کار باتیں تو سمجھ میں آتی ہیں کہ جن باتوں سے دین اور دنیا کا فائدہ نہ ہو ، لغوباتوں کا جب مضمون آئے گاتب آپ کو ان شاء اللہ ! بہت کھول کھول کر بتاؤں گا ، آج اتنا مختصر سمجھ لو کہ بے کار باتیں یعنی جس میں دین اور دنیا کا کوئی فائدہ نہ ہو ، اسی طرح بے فائدہ کام جس میں دین ودنیاکاکوئی نفع نہ ہویہ دونوں قسمیں سمجھ میں آتی ہیں ۔ آج کتنے کام ایسے ہیں جو ہم محض وقت گزاری کے طور پر کرتے ہیں ، موبائل پر کھیل رہے ہیں ، انٹرنیٹ پر بیٹھے ہیں ، دوستوں کے ساتھ مجلس ہورہی ہے ، گاؤں کے چوراہوں پربیٹھے ہیں ، مسجد کے باہربیٹھے ہیں ، بس وقت گزاری کررہے ہیں ، نہ کوئی دینی کام ، نہ کوئی دنیوی فائدہ ، باری تعالیٰ ہی ہماری حفاظت فرماوے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 بے کار چیزیں کیاہیں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۴۱</w:t>
      </w:r>
    </w:p>
    <w:p>
      <w:pPr>
        <w:spacing w:before="60" w:after="80" w:line="312" w:lineRule="auto"/>
        <w:ind w:right="288" w:left="288"/>
        <w:jc w:val="right"/>
      </w:pPr>
      <w:r>
        <w:rPr>
          <w:rFonts w:ascii="Jameel Noori Nastaleeq" w:hAnsi="Jameel Noori Nastaleeq"/>
          <w:color w:val="222222"/>
          <w:sz w:val="27"/>
        </w:rPr>
        <w:t>بے کار چیزیں کیاہیں ؟ لیکن ایک تیسری قسم ’’ بے کار چیزوں کی ‘‘ ہے ، خاص اِس وقت سمجھوکہ اللہ تعالیٰ کی طرف سے یہ بات میرے دل میں آئی ، میں آپ کو یہ ایک تیسری قسم بھی بتادوں ، میرے پیرومرشد حضرت صلی اللہ علیہ وسلم قدس مفتی محمود حسن صاحب گنگوہیؒ انگلینڈ میں کسی اپنے خاص چاہنے والے کے گھر تشریف لے گئے تو گھر کے آگے والے کمرے میں شاندارشوکیس ( Showcase ) بناہوا تھا ۔ دیکھیے ! آج کل بنگلوں میں آگے والے کمرے میں شوکیس بناتے ہیں ، اس میں بہت ساری چیزیں زینت ( Show ) کے طور پر ہم لوگ رکھتے ہیں ۔ ہمارے پیرو مرشد تو بڑے صاحبِ روحانیت بزرگ تھے ، ساتھ ہی بہت بڑے عالم اور مفتی بھی تھے ، حضرت نے قرآن اور حدیث کی روشنی میں ان گھر والوں کو فرمایا کہ : یہ چیزیں نہ گھر کے کسی کام میں آسکتی ہیں ، نہ استعمال کے کام آسکتی ہیں ، یہ تو محض زیب و زینت کے لیے رکھی جاتی ہیں ، یہ سب بے کار چیزیں ہیں ۔ یعنی یہ لغو کی تیسری قسم ہے ، گویالغو چیزیں وہ ہیں جوکسی کام میں نہ آویں ، ایسی بہت ساری فضول چیزیں ہمارے گھر میں رہتی ہیں ، جوسالہا سال تک بھی کبھی کام میں نہیں آتیں ، یہ لغو چیزیں ہیں ، ایسی چیزوں کا صدقہ کردینا بہتر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 بے کار چیزوں کا حساب دینا پڑے گا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۴۲</w:t>
      </w:r>
    </w:p>
    <w:p>
      <w:pPr>
        <w:spacing w:before="60" w:after="80" w:line="312" w:lineRule="auto"/>
        <w:ind w:right="288" w:left="288"/>
        <w:jc w:val="right"/>
      </w:pPr>
      <w:r>
        <w:rPr>
          <w:rFonts w:ascii="Jameel Noori Nastaleeq" w:hAnsi="Jameel Noori Nastaleeq"/>
          <w:color w:val="222222"/>
          <w:sz w:val="27"/>
        </w:rPr>
        <w:t>بے کار چیزوں کا حساب دینا پڑے گا میری دینی بہنو ! دھیان سے سوچ لوکہ آج ہم اپنے کتنے پیسے ، کتنے ڈالر اور کتنے کوچے ( ملاوی کا رائج پیسہ ) بیکار چیزوں کے پیچھے ، شوکیس کے پیچھے خرچ کرتے ہیں ، اللہ تعالیٰ کے یہاں اس کا بھی حساب دینا ہوگا ، اس بات کو یاد رکھ کر زندگی گزارو کہ جہاں غریبوں کے لیے کپڑے پہننا نصیب نہیں ہے ، دووقت پورا کھانا نصیب نہیں ہے ، وہاں ہم ہزاروں ڈالر کا خرچ کرکے یہ بے کار چیزیں لاتے ہیں ، اللہ کے یہاں اس کا بھی حساب دینا پڑے گا ، اللہ تعالیٰ ہماری اس سے حفاظت فرمائیں اور اس سے اللہ تعالیٰ ہم کو بچنے کی بھی توفیق نصیب فرمائیں ، آمین ۔ لغوچیزوں کو جمع کرنے کے لیے وقت اور مال خرچ کرنے سے اپنے آپ کو بچاؤ اور اتناوقت کسی نیک کام میں خرچ کرو ، اتنی رقم اللہ کے لیے صدقہ کرو ، ان شاء اللہ ! بڑا اجر ملے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 اپنے گھر کا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۴۳</w:t>
      </w:r>
    </w:p>
    <w:p>
      <w:pPr>
        <w:spacing w:before="60" w:after="80" w:line="312" w:lineRule="auto"/>
        <w:ind w:right="288" w:left="288"/>
        <w:jc w:val="right"/>
      </w:pPr>
      <w:r>
        <w:rPr>
          <w:rFonts w:ascii="Jameel Noori Nastaleeq" w:hAnsi="Jameel Noori Nastaleeq"/>
          <w:color w:val="222222"/>
          <w:sz w:val="27"/>
        </w:rPr>
        <w:t>اپنے گھر کا واقعہ جب تین سال پہلے اللہ کے فضل سے اپنا نیا گھر تعمیر کیا ، تو ہمارے گھر سے اصرار رہا کہ شو کیس بھی بننا چاہیے ، کئی دن تک تو میں یہ بات ٹالتارہا ، جب اصرار بڑھ گیا ، تومیں نے اپنے پیرو مرشد اور استاذ کی بات سنادی ، گھر والوں کوکہہ دیا کہ : یہ چیز ان شاءاللہ ! ہمارے گھر میں نہیں ہوگی ، الحمد اللہ ! وہ مان گئے اور گھر میں شوکیس نہیں بنا ، ویسے میرے حضرت نور اللہ مرقدہ ہی سے میری گھروالی بھی بیعت ہے ؛ اس لیے حضرت کانام آیا توبات مان لی ۔ میں زیادہ تر ڈابھیل مدرسے میں رہتا ہوں ، صرف جمعرات اور جمعہ کو گھر جاتا ہوں اور وہ ہمارے مدرسے میں چھٹی کا دن ہوتا ہے ، ایک مرتبہ جب گھر پہنچا تو آگے والے کمرے میں کچھ نمائش ( Show ) کی چیزیں سجا رکھی تھیں ، گلدستہ ( Flower Pots ) وغیرہ سجا رکھے تھے ۔ اور معاف کرنا میری دینی بہنو ! عورتوں کو بات جلدی سمجھ میں نہیں آتی ، آتی بھی ہے تووہ بھول جاتی ہیں ۔ رات کافی دیر سے کسی جگہ بیان کے پروگرام سے فارغ ہو کر میں گھر پہنچا تھا ، جب استنجا سے فارغ ہواتو سب سے پہلے یہ کام کیا کہ وہ سب چیزیں جو رکھی تھیں الحمد للہ ! آدھی رات کو میں نے اپنے ہاتھ سے توڑ دی ، اس کے بعد الحمداللہ ! کبھی ہمت نہیں ہوئی کہ ایسی چیزیں گھر میں لائی جائے ، اللہ والوں کی باتیں سنی تھیں ، اس پر عمل کرنے کا اللہ تعالیٰ نے موقع عطا فرمایا اور گھر کے آگے کا کمرہ بے کار چیزوں سے صاف ہو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 رمضان کاپہلا عشرہ اور ہماری حالت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۴۴</w:t>
      </w:r>
    </w:p>
    <w:p>
      <w:pPr>
        <w:spacing w:before="60" w:after="80" w:line="312" w:lineRule="auto"/>
        <w:ind w:right="288" w:left="288"/>
        <w:jc w:val="right"/>
      </w:pPr>
      <w:r>
        <w:rPr>
          <w:rFonts w:ascii="Jameel Noori Nastaleeq" w:hAnsi="Jameel Noori Nastaleeq"/>
          <w:color w:val="222222"/>
          <w:sz w:val="27"/>
        </w:rPr>
        <w:t>رمضان کاپہلا عشرہ اور ہماری حالت میری دینی بہنو ! میں بے کار باتیں ، بے کار چیزیں ، بے کار کام ہماری زندگیوں کو برباد کر رہے ہیں ، اللہ کے واسطے اس سے اپنی زندگی کو بچاؤ ۔ میں آپ کو خاص یہ نکتہ ( Point ) سمجھانا چاہتا ہوں کہ وقت کتنا تیزی سے نکلتا ہے ، دیکھو ! ہم رمضان رمضان کہہ رہے تھے اور اللہ نے ایک اور رمضان مجھے اور آپ کوعطا فرمایا ، اس رمضان کاپہلا عشرہ - جو رحمت کا تھا وہ - ہمارے ہاتھوں سے نکل گیا ۔ میری دینی بہنو ! میں آپ کو دعوت دیتاہوں ، دو منٹ کے لیے دل کی گہرائی سے سوچو ، اللہ کو حاضر رکھ کر سوچوکہ ہم نے رمضان کے پہلے پورے دس دن میں کوئی کام ایسا نہیں کیا کہ جس سے ہم اللہ کی رحمت کے حق دار بن جائیں ، شروع رمضان میں توبس ابھی شروع ہو رہا ہے ، ابھی عبادت شروع کریں گے ، ابھی تلاوت شروع کریں گے ، ایسے خیالات اور باتوں میں وقت گذرجاتا ہے ، اللہ ہماری اس غلطی کو معاف فرمائیں اور محض اپنے فضل و کرم سے ہم گنہگاروں کو اپنی رحمت سے مالامال فرماویں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 ہمارے دوسرے عشرے کی حالت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۴۴</w:t>
      </w:r>
    </w:p>
    <w:p>
      <w:pPr>
        <w:spacing w:before="60" w:after="80" w:line="312" w:lineRule="auto"/>
        <w:ind w:right="288" w:left="288"/>
        <w:jc w:val="right"/>
      </w:pPr>
      <w:r>
        <w:rPr>
          <w:rFonts w:ascii="Jameel Noori Nastaleeq" w:hAnsi="Jameel Noori Nastaleeq"/>
          <w:color w:val="222222"/>
          <w:sz w:val="27"/>
        </w:rPr>
        <w:t>ہمارے دوسرے عشرے کی حالت پہلے دس روز رحمت کے ہم نے غفلت میں گزاردیے ، پھر دوسرے دس دن اللہ تعالیٰ نے ہمیں عطا فرمائے ، یعنی گیارہ ( 11 ) سے بیس ( 20 ) تک یہ دوسرا عشرہ مغفرت کا کہلاتا ہے اور اس مغفرت کے عشرے کے بھی سات دن ہمارے ہاتھ سے نکل گئے - حقیقت میں بات یہ ہے کہ میں آپ سے بد گمانی نہیں کرتا ہوں ، مجھے اپنی غفلت کا احساس ہے ؛ اس لیے یقیناً یہ بات میں اپنے لیے کہتا ہوں کہ دوسرا عشرہ مغفرت کا اور اس کا بھی آج آٹھواں دن ہو گیا - ایک کام بھی ہم نے ایسا نہیں کیا کہ جس سے اللہ کی بارگاہ میں ہماری مغفرت ہوجائے ۔ میری دینی بہنو ! ایک ، دودن میں یہ عشرہ بھی ختم ہو جائے گا ، اب تو اللہ سے ہم یہی دعا کریں کہ : اے اللہ ! ہم نے پہلے رحمت کے دس دن ضائع کردیے اور مغفرت کے اکثر دن بھی ہم نے ضائع کردیے ، مولائے کریم ! تیرے کرم اور تیرے فضل سے یہ دوچار دن مغفرت کے عشرے کے باقی ہیں ، ہماری مغفرت فرما ، آمین ۔ یہی بات اللہ سے ہم کہہ سکتے ہیں ۔ اور پھر۲۱ ؍ رمضان سے تیسرا عشرہ شروع ہوگا یہ تیسرا عشرہ جہنم کی آگ سے چھٹکارے کا ہے ، اللہ ہم سب کو جہنم کی آگ سے چھٹکارا عطا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 یہ رمضان کھانے پینے کے لیے 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۴۵</w:t>
      </w:r>
    </w:p>
    <w:p>
      <w:pPr>
        <w:spacing w:before="60" w:after="80" w:line="312" w:lineRule="auto"/>
        <w:ind w:right="288" w:left="288"/>
        <w:jc w:val="right"/>
      </w:pPr>
      <w:r>
        <w:rPr>
          <w:rFonts w:ascii="Jameel Noori Nastaleeq" w:hAnsi="Jameel Noori Nastaleeq"/>
          <w:color w:val="222222"/>
          <w:sz w:val="27"/>
        </w:rPr>
        <w:t>یہ رمضان کھانے پینے کے لیے نہیں ہے میری دینی بہنو ! رمضان کے جو دن اور جو راتیں بچی ہیں ، اس کی قدر کرلو ، یہ رمضان کے دن صرف کھانے پینے ، پکانے اور ب اور چی خانے ( Kitchen ) میں اپنے اوقات کو برباد کرنے کے دن نہیں ہیں ، رمضان کے ایام انواع واقسام کے کھانے تیارکرنے میں ہماری بہنیں ضائع کردیتی ہیں ، اللہ ہمیں رمضان کی قدر نصیب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 شیخ الحدیث حضرت مولانا محمدزکریاؒ کے گھرانے کی عورتوں کی حالت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۴۶</w:t>
      </w:r>
    </w:p>
    <w:p>
      <w:pPr>
        <w:spacing w:before="60" w:after="80" w:line="312" w:lineRule="auto"/>
        <w:ind w:right="288" w:left="288"/>
        <w:jc w:val="right"/>
      </w:pPr>
      <w:r>
        <w:rPr>
          <w:rFonts w:ascii="Jameel Noori Nastaleeq" w:hAnsi="Jameel Noori Nastaleeq"/>
          <w:color w:val="222222"/>
          <w:sz w:val="27"/>
        </w:rPr>
        <w:t>شیخ الحدیث حضرت مولانا محمدزکریاؒ کے گھرانے کی عورتوں کی حالت میری دینی بہنو ! حضرت شیخ زکریاؒ نے فضائلِ رمضان میں لکھا ہے اور میں نے اپنے بچپن میں خوداپنی آنکھوں سے یہ منظردیکھا ہے ۔ فرماتے ہیں : فخر کی بات نہیں ، تحدیث بالنعمۃ کے طور پر لکھتا ہوں ، اپنی نا اہلیت سے خود اگرچہ کچھ نہیں کرسکتا ؛ مگر اپنے گھرانے کی عورتوں کو دیکھ کر خوش ہوتا ہوں کہ اکثر کو اس کا اہتمام رہتا ہے کہ دوسروں سے تلاوت میں بڑھ جاویں ، خانگی کاروبارکے ساتھ پندرہ بیس پارے روزانہ پورا کرلیتی ہیں ۔ اللہ اکبر ! سوچنے کی چیز ہے ، آج ہمارے گھر میں خدمت کرنے والیاں ، کام کرنے والیا ں اور قسم قسم کی مشینیں ہیں ، آپ کے لیے کپڑے ، برتن کی صفائی کی کوئی ذمے داری نہیں ہے ، اللہ نے ہمیں بہت فارغ رکھا ہے ، بہت وقت ہمارے پاس ہے ، اللہ کرے کہ ہمارا زیادہ سے زیادہ وقت قرآن کی تلاوت میں ، اللہ کے ذکر میں اور خدا کی یاد میں گذرے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 رمضان کی اہمیت حدیث کی روشنی 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۴۶</w:t>
      </w:r>
    </w:p>
    <w:p>
      <w:pPr>
        <w:spacing w:before="60" w:after="80" w:line="312" w:lineRule="auto"/>
        <w:ind w:right="288" w:left="288"/>
        <w:jc w:val="right"/>
      </w:pPr>
      <w:r>
        <w:rPr>
          <w:rFonts w:ascii="Jameel Noori Nastaleeq" w:hAnsi="Jameel Noori Nastaleeq"/>
          <w:color w:val="222222"/>
          <w:sz w:val="27"/>
        </w:rPr>
        <w:t>رمضان کی اہمیت حدیث کی روشنی میں ایک حدیث شریف سن کر ہمیں تو ڈر لگتا ہے ، حضرت کعب بن عجرہ صروایت کرتے ہیں کہ : ایک مرتبہ نبیٔ کریم صلی اللہ علیہ وسلم نے ارشاد فرمایا : منبر کے قریب ہو جاؤ ۔ ہم لوگ حاضر ہوگئے ۔ جب حضور صلی اللہ علیہ وسلم نے منبر کے پہلے درجے پر قدمِ مبارک رکھاتو فرمایا : آمین ۔ جب دوسرے درجے پر قدم رکھا تو پھر فرمایا : آمین ۔ جب تیسرے پر قدم رکھا توپھر فرمایا آمین ۔ جب آپ صلی اللہ علیہ وسلم خطبے سے فارغ ہو کر نیچے اترے تو ہم نے عرض کیا کہ : ہم نے آج آپ سے ( منبر پر چڑھتے ہوئے ) ایسی بات سنی جو پہلے کبھی نہیں سنی تھی ۔ آپ صلی اللہ علیہ وسلم نے ارشاد فرمایا کہ : اس وقت جبرئیل میرے سامنے آئے تھے جب پہلے درجے پر قدم رکھا توانھوں نے کہاکہ : ہلاک ہو وہ شخص جس نے رمضان کا مبارک مہینہ پایا پھر بھی اس کی مغفرت نہیں ہوئی ۔ میں نے کہا : آمین ۔ پھر جب میں دوسرے درجے پر چڑھا تو انھوں نے کہا : ہلاک ہو وہ شخص جس کے سامنے آپ کا ذکرِمبارک ہو اور وہ درود نہ بھیجے ۔ میں نے کہا : آمین ۔ جب میں تیسرے درجے پر چڑھا تو انھوں نے کہا : ہلاک ہو وہ شخص جس کے سامنے اس کے والدین یا ان میں سے کوئی ایک بڑھاپے کو پائے اور وہ ان کی خدمت کرکے اپنے آپ کو جنت کا مستحق نہ بنائے ۔ میں نے کہا : آمین ۔ میری دینی بہنو ! ذرا سوچ لو کہ تمام فرشتوں کے سردار حضرت جبرئیلں نے بد دعا مانگی اور تمام انبیاکے سردار نے اس بد دعاپر آمین فرمائی ، کتنی پکی بددعا ہوگی کہ رمضان گذر جائے اور مغفرت نہ ہونے پائے تو ایسے مسلمان مرد و عورت کے لیے بربادی اور ہلاکت کی بد دعا ہے ، اللہ تعالیٰ سے دعا کرو کہ ایسی بددعاسے اللہ تعالیٰ میری اور آپ کی حفاظت فرمالے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 رمضان میں خاص دو قیمتی وقت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۴۸</w:t>
      </w:r>
    </w:p>
    <w:p>
      <w:pPr>
        <w:spacing w:before="60" w:after="80" w:line="312" w:lineRule="auto"/>
        <w:ind w:right="288" w:left="288"/>
        <w:jc w:val="right"/>
      </w:pPr>
      <w:r>
        <w:rPr>
          <w:rFonts w:ascii="Jameel Noori Nastaleeq" w:hAnsi="Jameel Noori Nastaleeq"/>
          <w:color w:val="222222"/>
          <w:sz w:val="27"/>
        </w:rPr>
        <w:t>رمضان میں خاص دو قیمتی وقت میری دینی بہنو ! اگر وقت ایسے ہی کھانے پینے میں گذر گیا اور مغفرت نہ ہوئی تو یاد رکھوکہ کتنی خطرناک بددعا ہے ، دعایوں کروکہ عید کا چاند نظر آئے اس سے پہلے پہلے میری ، آپ کی اور پوری امّت کی مغفرت ہوجائے اور اللہ تعالیٰ اس بددعاکا مصداق بننے سے ہماری حفاظت فرماویں ، آمین ۔ میں آپ سے خاص درخواست کروں گا دو وقت کے بارے میں : عصر کی نماز کے بعد جلدی کیچن کے کام کاج سے فارغ ہو جائیں اور جلدی افطار کی تیاری کرلیں ، اگر افطار کی چیزیں ایسی ہوں کہ گرم رکھنا ہے تواس کو ( Hot Pot ) کھانا گرم رکھنے والا برتن میں رکھ دو اور افطار سے کم از کم دس ، بیس منٹ پہلے گھروں میں مصلی بچھا کر اللہ تعالیٰ کے سامنے دعامیں مشغول ہوجاؤ ، افطار کی جو دعا روایت میں آئی ہے ، کتنی پیاری دعا ہے : یَا وَاسِعَ الْفَضْلِ اغْفِرْلِيْ ۔ اے بڑے کشادہ اور وسیع فضل والے ! تو میری مغفرت فرمادے ۔ أَللّٰہُمَّ أَجِرْنِيْ مِنَ النَّارِ ۔ اے اللہ ! مجھے جہنم سے نجات عطا فرما ۔ یہ دعا ایسے سچے دل سے مانگو کہ آنکھوں سے آنسونکلنے لگے ، پھر جب افطار کا وقت ہو جائے تو دعاپڑھ کر افطار کر لو ، یہ میں نے آپ کوکم سے کم مقدار بتائی کہ افطار سے دس ، بیس منٹ پہلے آپ دعامیں مشغول ہو جایا کرو اور گھر میں دعا کا ماحول بناؤ ، اس سے زیادہ وقت دعامیں مشغول رکھو توبہت ہی اچھا ۔ گھرمیں چھوٹے ، بڑے ، مرد ، عورت سب کے سب اذان تک اس طرح دعامیں مشغول رہیں یہ مناسب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 دوسرا قیمتی وقت سحری کا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۴۹</w:t>
      </w:r>
    </w:p>
    <w:p>
      <w:pPr>
        <w:spacing w:before="60" w:after="80" w:line="312" w:lineRule="auto"/>
        <w:ind w:right="288" w:left="288"/>
        <w:jc w:val="right"/>
      </w:pPr>
      <w:r>
        <w:rPr>
          <w:rFonts w:ascii="Jameel Noori Nastaleeq" w:hAnsi="Jameel Noori Nastaleeq"/>
          <w:color w:val="222222"/>
          <w:sz w:val="27"/>
        </w:rPr>
        <w:t>دوسرا قیمتی وقت سحری کا ہے اور ایک دوسری درخواست سچے دل سے آپ کو کرتا ہوں کہ جب آپ سحری کے لیے صبح اٹھوتو چا ہے سحری کی تیاری سے پہلے ہو یا بعد میں ، کم از کم آٹھ ـرکعت تہجد کی نماز پڑھ لو ، سال بھر تو ہماری فجر کا حال بھی ہم خوب جانتے ہیں ، رمضان میں موقع ہے سحری کے ساتھ تہجد کی پابندی کا ، تو تہجد کی نماز کا ماحول بناؤ ، حضرت نبیٔ کریم صلی اللہ علیہ وسلم کا عام معمولِ مبارک تھاکہ آٹھ رکعت تہجد کی نماز پڑھا کرتے تھے ، اس میں موقع کے اعتبار سے کمی بیشی کرسکتے ہیں ، دورکعت بھی کم ازکم پڑھ سکتے ہیں ، یہ خاص وقت یعنی افطار سے قبل اور تہجد کے وقت دعا کا اہتمام ضرور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 ہم گھر کی مسجد کا اہتمام کریں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۴۹</w:t>
      </w:r>
    </w:p>
    <w:p>
      <w:pPr>
        <w:spacing w:before="60" w:after="80" w:line="312" w:lineRule="auto"/>
        <w:ind w:right="288" w:left="288"/>
        <w:jc w:val="right"/>
      </w:pPr>
      <w:r>
        <w:rPr>
          <w:rFonts w:ascii="Jameel Noori Nastaleeq" w:hAnsi="Jameel Noori Nastaleeq"/>
          <w:color w:val="222222"/>
          <w:sz w:val="27"/>
        </w:rPr>
        <w:t>ہم گھر کی مسجد کا اہتمام کریں اس سلسلے میں آپ کو ایک اور بات بتا دیتا ہوں - چوں کہ گھر کا نظام آپ کے ہاتھ میں ہوتا ہے - کہ اپنے گھر میں ایک چھوٹی جگہ نماز کے لیے ، ذکر کے لیے اور قرآن کی تلاوت کے لیے خاص کر لو ، جیسے ہمارے گھروں میں الگ الگ روم ہوتے ہیں ، الگ الگ جگہ ہوتی ہے - جیسے بیڈ روم ، سیٹنگ روم ، اسٹور روم وغیرہ - توایک جگہ عبادت کے لیے بھی خاص کرلو ، حضرت نبیٔ کریم صلی اللہ علیہ وسلم کے مبارک زمانے میں اور امّت کے اولیائے کرام اور تابعین کے زمانے میں یہ عام معمول تھا کہ گھر میں ایک جگہ عبادت کے لیے خاص رکھتے تھے اس کو ’’ مسجدُ البیتِ ‘‘ بھی کہتے ہیں اور مرد کبھی بیمار ہو ، مسجد نہ جا سکے ، تو وہ وہاں نماز اداکریں ، مرد وہاں سنتیں پڑھیں ۔ اس خاص عبادت کی جگہ میں مصلیٰ بچھا ہوا ہو ، قرآن رکھا ہوا ہو اور دینی کتابیں رکھی ہوئی ہوں ، تسبیح رکھی ہوئی ہو ، اس کا بڑا فائدہ یہ ہوگا کہ جب اس جگہ پر نگاہ پڑے گی تو ان شاء اللہ ! نماز کی ادائیگی بھی یاد رہے گی ، جب ہم دیکھیں گے توخودبخوددل عبادت کے لیے آمادہ ہوگا کہ یہ جگہ عبادت کے لیے ہے ، اس سے نماز پڑھنا ، قرآن پڑھنا بھی ان شاء اللہ ! ہم کو یاد رہے گا ۔ اس میں آپ صلی اللہ علیہ وسلم عتکاف بھی کرسکتی ہیں ، عورتوں کے لیے اعتکاف گھر میں ہوتا ہے اور اس جگہ آپ تہجد کی نماز پڑھیں ، تھوڑا اندھیرا ہو اور پھر تہجد کی نماز پڑھنے کے بعد اللہ کے سا منے آنسوبہائیں اور روئیں ، اپنی پچھلی زندگی کے گناہ یاد کریں ، امیدہے کہ اس رونے کی برکت سے ہماری معافی ہوجا وے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 تہجد کی ایک خاص فضیلت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۵۰</w:t>
      </w:r>
    </w:p>
    <w:p>
      <w:pPr>
        <w:spacing w:before="60" w:after="80" w:line="312" w:lineRule="auto"/>
        <w:ind w:right="288" w:left="288"/>
        <w:jc w:val="right"/>
      </w:pPr>
      <w:r>
        <w:rPr>
          <w:rFonts w:ascii="Jameel Noori Nastaleeq" w:hAnsi="Jameel Noori Nastaleeq"/>
          <w:color w:val="222222"/>
          <w:sz w:val="27"/>
        </w:rPr>
        <w:t>تہجد کی ایک خاص فضیلت میری دینی بہنو ! تہجد کا وقت یعنی رات کا آخری حصہ ایسا قیمتی وقت ہے کہ احادیث سے معلوم ہوتا ہے کہ رات کے آخری وقت میں اللہ اپنے بندے اور بندیوں کی طرف خاص طور پر توجہ فرماتے ہیں اور خود اعلان فرماتے ہیں کہ : ہے کوئی معافی مانگنے والا کہ میں اس کو معاف کروں ؟ ہے کوئی توبہ کرنے والا کہ میں اس کی توبہ قبول کروں ؟ ہے کوئی سوال کرنے والاکہ اس کا سوال پورا کیا جائے ؟ گویاخود اللہ تعالیٰ بندوں کو بلارہے ہیں ، تہجد کی نماز چا ہے سحری سے پہلے ہو ، چا ہے بعد میں ، صبح صادق سے پہلے پہلے ضرور ادا کرو ، خاص کر رمضان کی راتوں میں اپنے گھروں کو تہجد میں رونے سے ضرور آباد کرلو ، ان شاء اللہ ! اللہ تعالیٰ آپ کی ہر ضرورت پوری کرے گا اور ضرورہر تکلیف کو دور کرے گاچونکہ رمضان کا اثر پورے سال پر ہوتا ہے تو رمضان میں تہجد کی پابندی کی برکت سے ان شاء اللہ ! پورے سال تہجد کی پابندی بھی آسان ہوجائے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 حضرت رابعہ بصریہؒ کے رونے کے واقعات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۵۱</w:t>
      </w:r>
    </w:p>
    <w:p>
      <w:pPr>
        <w:spacing w:before="60" w:after="80" w:line="312" w:lineRule="auto"/>
        <w:ind w:right="288" w:left="288"/>
        <w:jc w:val="right"/>
      </w:pPr>
      <w:r>
        <w:rPr>
          <w:rFonts w:ascii="Jameel Noori Nastaleeq" w:hAnsi="Jameel Noori Nastaleeq"/>
          <w:color w:val="222222"/>
          <w:sz w:val="27"/>
        </w:rPr>
        <w:t>حضرت رابعہ بصریہؒ کے رونے کے واقعات حضرت رابعہ بصریہؒ اس امت میں بڑی عجیب عبادت گزاربندی ہوئی ہیں ، اللہ کے سامنے رویاکرتی تھیں ، ان کے حالات میں ہے کہ رونے کے بعد جو آنسو نکلتے اس کوزمین پرچھڑک دیاکرتی ، اس قدرروتی اور اس قدرآنسونکلتے کہ جہاں ان آنسوؤں کو چھڑکتی تھی وہاں بہت سی مرتبہ زمین پرہری ہر ی گھاس اُگ جایاکرتی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 اللہ کی نعمتوں پر ہم اللہ کا شکر ادا کریں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۵۱</w:t>
      </w:r>
    </w:p>
    <w:p>
      <w:pPr>
        <w:spacing w:before="60" w:after="80" w:line="312" w:lineRule="auto"/>
        <w:ind w:right="288" w:left="288"/>
        <w:jc w:val="right"/>
      </w:pPr>
      <w:r>
        <w:rPr>
          <w:rFonts w:ascii="Jameel Noori Nastaleeq" w:hAnsi="Jameel Noori Nastaleeq"/>
          <w:color w:val="222222"/>
          <w:sz w:val="27"/>
        </w:rPr>
        <w:t>اللہ کی نعمتوں پر ہم اللہ کا شکر ادا کریں میری دینی بہنو ! اللہ کا شکر ادا کرو کہ اس اللہ نے ہمارے گھر میں ٹائلس اور پتھر اور کارپیٹ جیسی نعمت عطا فرمائی ، سوچو ! دنیا میں کتنے انسان زمین پر سویا کرتے ہیں ! کتنوں کے گھرمیں پختہ فرش نہیں ہے ! اللہ کا کرم ہے کہ اس نے ہمارے گھروں میں یہ نعمتیں عطافرما رکھی ہیں ، شکر ادا کرو اس مالک کا کہ ہم قیمتی اور بہترین مخمل کا مصلٰی بچھا کر نماز ادا کرتے ہیں ، اللہ کے نبی ا اور صحابۂ کرام ث زمین پر نماز پڑھتے تھے اور مسجدِ نبوی کا حال یہ تھا کہ رات کوکبھی بارش ہوتی ، تو فجر کی نماز میں کیچڑ ہوتا تھا ، حضرت نبیٔ کریم صلی اللہ علیہ وسلم اور صحابۂ کرام رضی اللہ علیھم کی نورانی چمکتی ہوئی پیشانی پر کیچڑ لگ جاتا تھا ، اس زمانے میں یہ حال تھا ، اللہ نے ہمیں بہت اچھے حال میں رکھا ہے ، اللہ کا شکر ادا کرتی رہو ، کبھی اپنی زبان سے ناشکری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 بھونے ہوئے مرغ سے درسِ آخرت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۵۲</w:t>
      </w:r>
    </w:p>
    <w:p>
      <w:pPr>
        <w:spacing w:before="60" w:after="80" w:line="312" w:lineRule="auto"/>
        <w:ind w:right="288" w:left="288"/>
        <w:jc w:val="right"/>
      </w:pPr>
      <w:r>
        <w:rPr>
          <w:rFonts w:ascii="Jameel Noori Nastaleeq" w:hAnsi="Jameel Noori Nastaleeq"/>
          <w:color w:val="222222"/>
          <w:sz w:val="27"/>
        </w:rPr>
        <w:t>بھونے ہوئے مرغ سے درسِ آخرت ایک مرتبہ کسی نے حضرت رابعہ بصریہؒ کے سامنے کھا نے کے لیے بھونا ہوا مرغ پیش کیا ، اس مرغ کودیکھ کر حضرت رابعہ بصریہؒ رونے لگیں ، جس نے مرغ پیش کیا تھا اس کو حضرت رابعہ بصریہؒ کے اس رونے کی وجہ سے بڑی حیرانی ہوئی ، اس نے سوال کیا : بات کیا ہے ؟ حقیقت بھی یہ ہے کہ ہم خودبھی بھونا ہوا مرغ دیکھ کرخوش ہوتے ہیں ۔ اس پرحضرت رابعہ بصریہؒ نے جو جواب دیا و ہ بڑاعبرت کا جواب ہے ، حضرت رابعہ بصریہؒ نے فرمایا : مجھے یہ خیال آیا کہ یہ مرغ تو مجھ سے اچھا ہے ۔ پیش کرنے والے نے پوچھا : وہ کیسے ؟ حضرت رابعہ بصریہؒ نے جواب دیا کہ : اس مرغ کوتوپہلے ذبح کیا گیا ، پھراس کوآگ پر بھونا گیا ، اگر کل قیامت میں رابعہ کے گناہوں کونہ بخشاگیاتواس کوتوزندہ آگ میں بھون دیا جائے گا ۔ وہ کیسے لوگ تھے ، آخرت کا فکر ان کوکیسا تھا ، خداکی جہنم کا ان کوکیساخوف تھا ؟ عبرت کا مقام ہے کہ بھوناہوامرغ دیکھ کرروپڑتے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 بچے کا گندگی پررونا ہمارے لیے ایک سبق</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۵۳</w:t>
      </w:r>
    </w:p>
    <w:p>
      <w:pPr>
        <w:spacing w:before="60" w:after="80" w:line="312" w:lineRule="auto"/>
        <w:ind w:right="288" w:left="288"/>
        <w:jc w:val="right"/>
      </w:pPr>
      <w:r>
        <w:rPr>
          <w:rFonts w:ascii="Jameel Noori Nastaleeq" w:hAnsi="Jameel Noori Nastaleeq"/>
          <w:color w:val="222222"/>
          <w:sz w:val="27"/>
        </w:rPr>
        <w:t>بچے کا گندگی پررونا ہمارے لیے ایک سبق میری دینی بہنو ! اس بات کوتم سمجھتی ہو کہ ایک معصوم بچہ جو تمھارے پیٹ سے نکل کر جب دنیا میں آتا ہے ، وہ اپنی ضروریا ت پوری کرنا نہیں جانتا ہے ، مثلاً کپڑے خراب ہو گئے ، بچے کوپیشاب ہوگیا ، یاپاخانہ ہوگیا تو اپنی ماں کو کیسے مطلع کرے کہ میرے کپڑے خراب ہو چکے ہیں ؛ لیکن جب نیپی ( وہ کپڑاجوبچے کے سترپرباندھا جاتا ہے ) خراب ہوجاتی ہے ، بھیگی ہوئی ہوتی ہے تو وہ رونا شروع کرتا ہے توبچے کی ماں اس کو پاک صاف کرکے نئے کپڑے پہنا دیتی ہے ۔ میری دینی بہنو ! ہم سب گناہ سے گندے ہو چکے ہیں ، ہمارا بدن ، ہمارے دل و دماغ گناہ کی گندگیوں سے ناپاک ہو چکے ہیں ، ہم رو کر اللہ کے دربار میں عرض کردیں کہ اے اللہ ! تیری گنہگار بندی آنسوبہا کر کے تیرے دربار میں آئی ہے تو معاف فرما اور گناہ کی گندگی سے پاک کردے ، ان شاء اللہ ! اللہ کو ہمارے آنسوؤں پر پیار آئے گا اور ہمارے گناہ کو معاف فرمائے گا اور معافی کابہترین تحفہ : توبہ کانیالباس ہم کونصیب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 بچے کا نظامِ رزق ایک عبرت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۵۳</w:t>
      </w:r>
    </w:p>
    <w:p>
      <w:pPr>
        <w:spacing w:before="60" w:after="80" w:line="312" w:lineRule="auto"/>
        <w:ind w:right="288" w:left="288"/>
        <w:jc w:val="right"/>
      </w:pPr>
      <w:r>
        <w:rPr>
          <w:rFonts w:ascii="Jameel Noori Nastaleeq" w:hAnsi="Jameel Noori Nastaleeq"/>
          <w:color w:val="222222"/>
          <w:sz w:val="27"/>
        </w:rPr>
        <w:t>بچے کا نظامِ رزق ایک عبرت میری دینی بہنو ! آپ جانتی ہو ، اس نئے پیدا ہونے والے بچے کو جب بھوک لگتی ہے تو اس کو معلوم نہیں کہ میں ماں کو کیسے بتاؤں ؛ لیکن وہ معصوم بچہ روتا ہے ، ماں کو احساس ہو جاتا ہے کہ اس کو بھوک لگی ہے ۔ ساتھ میں دیکھو ! اللہ کتنا مہربان ہے ، کتنا کریم ہے ، وہ بچہ دنیا میں ایک منہ لے کر آتا ہے اور جب وہی بچہ بھوکا ، پیاسا ہوتا ہے اور روتا ہے تو اللہ کریم صلی اللہ علیہ وسلم س کے لیے روزی کے دو دروازوں کو حرکت میں لاتا ہے ۔ یعنی اس میں تیرے لیے عبرت بھی ہے کہ اے بندے ! تو دنیا میں ایک منہ لے کر آیا ہے ، اللہ نے تیری روزی کے دودروازے رکھے ہیں ، ماں کی دونوں چھاتیوں میں دودھ بھر آتا ہے ، ماں اس کو چھاتی سے لگاتی ہے ، اسی طرح اللہ کے سامنے روئیں گے تواللہ تعالیٰ اپنی رحمت سے ہم کونوازیں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 رات کی اندھیری میں رازونیاز</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۵۴</w:t>
      </w:r>
    </w:p>
    <w:p>
      <w:pPr>
        <w:spacing w:before="60" w:after="80" w:line="312" w:lineRule="auto"/>
        <w:ind w:right="288" w:left="288"/>
        <w:jc w:val="right"/>
      </w:pPr>
      <w:r>
        <w:rPr>
          <w:rFonts w:ascii="Jameel Noori Nastaleeq" w:hAnsi="Jameel Noori Nastaleeq"/>
          <w:color w:val="222222"/>
          <w:sz w:val="27"/>
        </w:rPr>
        <w:t>رات کی اندھیری میں رازونیاز دنیاکے انسان میٹھی نیند میں سوئے ہوئے ہوں ، ہم بیدار ہوجائیں اور نیند قربان کرکے تہجد پڑھیں ، دعامانگیں ، یہ ادائیں اللہ کو بہت پسند آویں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 اللہ سے لینے کا خاص وقت تہجد کا وقت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۵۴</w:t>
      </w:r>
    </w:p>
    <w:p>
      <w:pPr>
        <w:spacing w:before="60" w:after="80" w:line="312" w:lineRule="auto"/>
        <w:ind w:right="288" w:left="288"/>
        <w:jc w:val="right"/>
      </w:pPr>
      <w:r>
        <w:rPr>
          <w:rFonts w:ascii="Jameel Noori Nastaleeq" w:hAnsi="Jameel Noori Nastaleeq"/>
          <w:color w:val="222222"/>
          <w:sz w:val="27"/>
        </w:rPr>
        <w:t>اللہ سے لینے کا خاص وقت تہجد کا وقت ہے میری دینی بہنو ! ہمیں بھی قسم قسم کی ضروریات لگی ہوئی ہیں ، ہم تہجد میں اٹھ کر اللہ کے سامنے آنسوبہائیں ، ان شاء اللہ ! اس رحمتوں والے اللہ کی رحمت جوش میں آئے گی اور اللہ تعالیٰ ہماری تمام ضروریات کو پورا فرمائے گا ؛ اس لیے تہجد کا وقت بہت قیمتی ہے ، اللہ ہم سب کو اس کی قدر دانی کی توفیق نصیب فرمائے ۔ جس طرح شاہی دربارمیں خاص ملاقات کے اوقات ہوتے ہیں ، سمجھو کہ یہ اللہ کے دربارکاخصوصی وقت مانگنے کا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 ماہِ رمضان میں فرائض کا اہتمام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۵۵</w:t>
      </w:r>
    </w:p>
    <w:p>
      <w:pPr>
        <w:spacing w:before="60" w:after="80" w:line="312" w:lineRule="auto"/>
        <w:ind w:right="288" w:left="288"/>
        <w:jc w:val="right"/>
      </w:pPr>
      <w:r>
        <w:rPr>
          <w:rFonts w:ascii="Jameel Noori Nastaleeq" w:hAnsi="Jameel Noori Nastaleeq"/>
          <w:color w:val="222222"/>
          <w:sz w:val="27"/>
        </w:rPr>
        <w:t>ماہِ رمضان میں فرائض کا اہتمام دینی بہنو ! مبارک ایام میں نماز ، روزہ ، زکوٰۃوغیرہ فرائض پوری پابندی کے ساتھ اداکرو ، حدیث شریف میں ہے کہ رمضان میں جو فرض ادا کیا جاتا ہے اس کا اجر و ثواب رمضان کے علاوہ کے ۷۰ ؍ فرضوں کے برابر ہے ۔ ماہِ رمضان میں نفلی عبادتیں حضورا کے ارشادِ عالی کا حاصل ہے کہ رمضان میں نفل اعمال کا اجروثواب رمضان کے علاوہ کے فرض کے برابرہوجاتا ہے ؛ اس لیے رمضان میں نفل عبادت کا زیادہ سے زیادہ اہتمام کرنا چاہیے ، خصوصاً تراویح اور پانچوں وقت کی فرض نماز کے ساتھ کی سنتیں ، نوافل پابندی کے ساتھ پڑھنی چاہیے ، رمضان میں پابندی کرنے کی برکت سے ان شاء اللہ ! پورے سال بھی پابندی ہوگی ، ساتھ ہی نفل صدقہ ، خیرات وغیرہ بھی کرنا چاہیے ، افطارکروانے کابھی بڑا ثواب ہے خاص کر غربا ، مساکین ، چندے کے لیے آئے ہوئے سفرائے کرام ، آئی ہوئی تبلیغی جماعتیں ، ان کو سحری اور افطار کروانا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 ماہِ رمضان میں نفلی عبادتیں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۵۵</w:t>
      </w:r>
    </w:p>
    <w:p>
      <w:pPr>
        <w:spacing w:before="60" w:after="80" w:line="312" w:lineRule="auto"/>
        <w:ind w:right="288" w:left="288"/>
        <w:jc w:val="right"/>
      </w:pPr>
      <w:r>
        <w:rPr>
          <w:rFonts w:ascii="Jameel Noori Nastaleeq" w:hAnsi="Jameel Noori Nastaleeq"/>
          <w:color w:val="222222"/>
          <w:sz w:val="27"/>
        </w:rPr>
        <w:t>ماہِ رمضان میں نفلی عبادتیں حضورا کے ارشادِ عالی کا حاصل ہے کہ رمضان میں نفل اعمال کا اجروثواب رمضان کے علاوہ کے فرض کے برابرہوجاتا ہے ؛ اس لیے رمضان میں نفل عبادت کا زیادہ سے زیادہ اہتمام کرنا چاہیے ، خصوصاً تراویح اور پانچوں وقت کی فرض نماز کے ساتھ کی سنتیں ، نوافل پابندی کے ساتھ پڑھنی چاہیے ، رمضان میں پابندی کرنے کی برکت سے ان شاء اللہ ! پورے سال بھی پابندی ہوگی ، ساتھ ہی نفل صدقہ ، خیرات وغیرہ بھی کرنا چاہیے ، افطارکروانے کابھی بڑا ثواب ہے خاص کر غربا ، مساکین ، چندے کے لیے آئے ہوئے سفرائے کرام ، آئی ہوئی تبلیغی جماعتیں ، ان کو سحری اور افطار کروانا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 زکوٰۃ کے متعلق ایک خاص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۵۵</w:t>
      </w:r>
    </w:p>
    <w:p>
      <w:pPr>
        <w:spacing w:before="60" w:after="80" w:line="312" w:lineRule="auto"/>
        <w:ind w:right="288" w:left="288"/>
        <w:jc w:val="right"/>
      </w:pPr>
      <w:r>
        <w:rPr>
          <w:rFonts w:ascii="Jameel Noori Nastaleeq" w:hAnsi="Jameel Noori Nastaleeq"/>
          <w:color w:val="222222"/>
          <w:sz w:val="27"/>
        </w:rPr>
        <w:t>زکوٰۃ کے متعلق ایک خاص بات زکوٰۃ یہ دین کا اہم فریضہ ہے ، اس کے لیے اللہ کی طرف سے نصاب متعین ہے ؛ اس لیے پورے پورے صحیح حساب کے ساتھ نصاب کے قوانین کو ملحوظ رکھ کرزکوٰۃ صحیح اور پوری ادا کرو ، کسی ماہر عالمِ دین سے پوری تفصیل بتاکر زکوٰۃکی گنتی کرواؤ اور نیت کرکے صحیح جگہ زکوٰۃ کو خرچ کرو ، لوگ اپنے اموال کی پوری تفصیل بتلاتے نہیں ہے اور اپنے زعم اور اپنے ناقص علم کے مطابق حساب کرکے زکوٰۃ دیتے ہیں ، اس میں ادائیگیٔ فریضہ میں کوتاہی اور کمی کاخطرہ ہے ، اس میں یہ بدگمانی مت کرنا کہ علمائے کرام کواپنے اموال کی پوری تفصیل بتائیں گے تو وہ اس سے غلط فائدہ اٹھائیں گے کہ چندہ کے لیے آپ کے پیچھے پڑجائیں یا ٹیکس محکمہ کواطلاع دے دیں گے ان شاء اللہ ! ایسا نہیں ہوگا ؛ لیکن پوری تفصیل بتاکر ، پورا حساب کرواکرپوری پوری زکوٰۃنکالو اور صحیح جگہ اس کو خرچ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 میرے والدصاحب مرحوم کا ایک عمل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۵۶</w:t>
      </w:r>
    </w:p>
    <w:p>
      <w:pPr>
        <w:spacing w:before="60" w:after="80" w:line="312" w:lineRule="auto"/>
        <w:ind w:right="288" w:left="288"/>
        <w:jc w:val="right"/>
      </w:pPr>
      <w:r>
        <w:rPr>
          <w:rFonts w:ascii="Jameel Noori Nastaleeq" w:hAnsi="Jameel Noori Nastaleeq"/>
          <w:color w:val="222222"/>
          <w:sz w:val="27"/>
        </w:rPr>
        <w:t>میرے والدصاحب مرحوم کا ایک عمل میرے وا لد صاحب مرحوم حضرت مولانا سلیمان صاحبؒ رمضان شروع ہوتے ہی روزانہ مغرب کے بعد دوتین ضرورت مند ، کمزورحال لوگوں کوپابندی سے کچھ رقم عنایت فرماتے ، یہی معمول والدہ محترمہ کابھی تھا ، ایک روزمیں نے دریافت کیا : یہ کیا چیز ہے ؟ تو ارشاد فرمایا کہ : رمضان کی کوئی بھی رات شبِ قدر ہوسکتی ہے ؛ اس لیے روزانہ رات کوہم خیرات کرتے ہیں ؛ تاکہ شبِ قدر میں خیرات کا اجر مل جاوے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 رمضان میں چار کام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۵۶</w:t>
      </w:r>
    </w:p>
    <w:p>
      <w:pPr>
        <w:spacing w:before="60" w:after="80" w:line="312" w:lineRule="auto"/>
        <w:ind w:right="288" w:left="288"/>
        <w:jc w:val="right"/>
      </w:pPr>
      <w:r>
        <w:rPr>
          <w:rFonts w:ascii="Jameel Noori Nastaleeq" w:hAnsi="Jameel Noori Nastaleeq"/>
          <w:color w:val="222222"/>
          <w:sz w:val="27"/>
        </w:rPr>
        <w:t>رمضان میں چار کام حدیث شریف میں فرمایا گیا ہے کے اس مبارک مہینہ میں چار کام زیادہ کرو : ( ۱ ) کلمۂ طیبہ یعنی ’’ لا الہ الا اللہ ‘‘ زیادہ پڑھنا ۔ ( ۲ ) استغفار یعنی گناہوں پرمعافی زیادہ مانگنا ۔ ( ۳ ) جنت کی طلب کرنا ۔ ( ۴ ) جہنم سے پناہ مانگنا ۔ کلمۂ طیبہ تو بہت آسان ہے ، چلتے پھرتے ، اٹھتے بیٹھتے ، ہر وقت ہر جگہ ، کچن میں کام کرتے وقت زبان سے آہستہ آہستہ پڑھاکرو ، اس کے لیے ہاتھ میں تسبیح رکھنا بھی ضروری نہیں ، شمار کرنا بھی ضروری نہیں ، ملائکہ شمار کرتے رہیں گے ، وہ ان کی ذمے داری ہے ، ہماری ذمے داری پڑھنے کی ہے ، ہاں ! اگرپابندی میں آسانی کے لیے یا کوئی خاص مسنون فضیلت حاصل کرنے لیے مقدار متعین ہوتو حرج نہیں ، صرف استنجا کی جگہ اور ستر کھلا ہوا ہواس وقت زبان سے نہ پڑھیں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 ان چاروں کاموں کو ایک ساتھ کیسے اداکریں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۵۷</w:t>
      </w:r>
    </w:p>
    <w:p>
      <w:pPr>
        <w:spacing w:before="60" w:after="80" w:line="312" w:lineRule="auto"/>
        <w:ind w:right="288" w:left="288"/>
        <w:jc w:val="right"/>
      </w:pPr>
      <w:r>
        <w:rPr>
          <w:rFonts w:ascii="Jameel Noori Nastaleeq" w:hAnsi="Jameel Noori Nastaleeq"/>
          <w:color w:val="222222"/>
          <w:sz w:val="27"/>
        </w:rPr>
        <w:t>ان چاروں کاموں کو ایک ساتھ کیسے اداکریں ؟ ایک مرتبہ رمضان کے مبارک مہینے میں دہلی نظام الدین مرکز حاضری کی سعادت حاصل ہوئی ، ظہرکی نماز کے بعد حضرت مولانا سلیمان صاحب جھانجھی مرحوم کا پیاراپیاراتشکیلی بیان ہوتا تھا اور بڑے اونچے اور پختہ ارادے مولانا مرحوم لوگوں سے کروایاکرتے تھے ، ارشاد فرمانے لگے : بھائی ! یہ امریکہ والے چاند پر پہنچنے کادعویٰ کر رہے ہیں اور دوسرے سیّاروں پرجانے کادعویٰ کررہے ہیں ، وہاں انسانوں کوآباد کرنے کامنصوبہ بنا رہے ہیں ، توبھائیو ! ارادے کرواگر وہاں انسان آباد ہوگئے یا انسان کا وجود ثابت ہوگیاتو ان شاء اللہ ! وہاں بھی جماعت روانہ کریں گے ، بولو ! اس کے لیے کون کون تیار ہے ؟ بڑی اونچی صفات والے انسان تھے ، زندگی میں بہت کم لوگ ان کو پہچان سکے ، حضرت کی موت مدینہ ، مکہ کے درمیان احرام کی حالت میں ہوئی ، اللہ تعالیٰ ہمیں بھی پاکیزہ ، قابلِ رشک ، اپنی محبت والی موت عطافرمائے ۔ آمین اس تشکیلی بیان میں مولانا مرحوم نے اوپر والی یعنی ’’ چار کام رمضان میں زیادہ کرو ‘‘ والی حدیث شریف بیان فرمائی ، پھر ارشاد فرمایا : ایک وظیفہ بتاتاہوں اس کو یاد کر کے پڑھوتو ان شاء اللہ ! چاروں کاموں پر ایک ساتھ آسانی سے عمل ہوگا ۔ مجھے وہ وظیفہ بہت پسند آیا ، میں بھی پڑھتارہتاہوں آپ بھی پڑھتے رہیں ، ان شاء اللہ ! حدیث شریف پر عمل ہوجاوے گا : لا الٰہَ اِلَّا اللہُ ، اَسْتَغْفِرُاللہَ ، اَسْئَلُکَ الْجَنَّۃَ وَاَعُوْذُبِکَ مِنَ النَّار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 قرآنِ مجید کی تلاوت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۵۸</w:t>
      </w:r>
    </w:p>
    <w:p>
      <w:pPr>
        <w:spacing w:before="60" w:after="80" w:line="312" w:lineRule="auto"/>
        <w:ind w:right="288" w:left="288"/>
        <w:jc w:val="right"/>
      </w:pPr>
      <w:r>
        <w:rPr>
          <w:rFonts w:ascii="Jameel Noori Nastaleeq" w:hAnsi="Jameel Noori Nastaleeq"/>
          <w:color w:val="222222"/>
          <w:sz w:val="27"/>
        </w:rPr>
        <w:t>قرآنِ مجید کی تلاوت اس مبارک مہینے میں بہت زیادہ قرآن کی تلاوت کرنی چاہیے ، روزانہ ایک پارے کی تلاوت کریں توایک قرآن پورے ماہ میں مکمل ہوگا ، دوپارے کی تلاوت کریں تودو مکمل ہوں گے ، تین پارے کی تلاوت کریں توتین مکمل ہوں گے ، زیادہ تلاوت کا اہتمام کرو ، ذکر اور تلاوت کابڑافائدہ یہ ہوگا کہ زبان گناہ کی بات بولنے سے محفوظ رہے گی ؛ اس لیے کہ زبان کوبری باتوں میں استعمال کرنے سے روزے کی نورانیت ختم ہوجاتی ہے ، نیکیوں کے ثمرات مٹ جاتے ہیں ؛ اس لیے زبان کو ذکر ، تلاوت میں مشغول رکھو ، گناہ سے حفاظت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 رمضان کا اثر پورے سال پر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۵۸</w:t>
      </w:r>
    </w:p>
    <w:p>
      <w:pPr>
        <w:spacing w:before="60" w:after="80" w:line="312" w:lineRule="auto"/>
        <w:ind w:right="288" w:left="288"/>
        <w:jc w:val="right"/>
      </w:pPr>
      <w:r>
        <w:rPr>
          <w:rFonts w:ascii="Jameel Noori Nastaleeq" w:hAnsi="Jameel Noori Nastaleeq"/>
          <w:color w:val="222222"/>
          <w:sz w:val="27"/>
        </w:rPr>
        <w:t>رمضان کا اثر پورے سال پر اللہ کے نیک بندے اپنے تجربات اور مشاہدات کی روشنی میں فرماتے ہیں کہ : حج کا اثر پوری زندگی پر رمضان کا اثر پورے سال پر اور جمعہ کا اثر پورے ہفتے پر پڑتا ہے ۔ اس لیے رمضان کو اچھی طرح نیکیوں میں ، دعاؤوں میں مشغول رکھو ، ان شاء اللہ ! ہماراپورا سال بھلائی کے ساتھ گذرے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 ایک المیہ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۵۹</w:t>
      </w:r>
    </w:p>
    <w:p>
      <w:pPr>
        <w:spacing w:before="60" w:after="80" w:line="312" w:lineRule="auto"/>
        <w:ind w:right="288" w:left="288"/>
        <w:jc w:val="right"/>
      </w:pPr>
      <w:r>
        <w:rPr>
          <w:rFonts w:ascii="Jameel Noori Nastaleeq" w:hAnsi="Jameel Noori Nastaleeq"/>
          <w:color w:val="222222"/>
          <w:sz w:val="27"/>
        </w:rPr>
        <w:t>ایک المیہ ہماری بہنیں اس ماہِ مبار ک میں کھانے پکانے میں ایسی مشغول رہتی ہیں کہ ان کے اوقات اسی میں گذرتے ہیں ، مغرب کی اذان چولہے پرہوتی ہے ، یہ لطیفے کے طور پر کہا کرتاہوں کہ : پہلی رمضان کو وزن کرلو اور تیس رمضان کووزن کروتووزن میں اضافہ ہی معلوم ہوگا ، پورے سال اتنے انواع واقسام کے کھانے نہیں بنتے جتنے رمضان میں بنتے ہیں اور پورے سال اتنانہیں کھایاجاتاجتنارمضان میں ہم کھاتے ہیں ۔ خیر ! رمضان المبارک کے قیمتی اوقات آج تک ہم نے ضائع کردیے اس پر استغفار بھی کرنا چاہیے اور نیکیوں کی طرف زیادہ توجہ رکھو ، اللہ تعالیٰ ہمیں رمضان کی قدرکی توفیق عطا فرمائیں ، آمین ۔ وَاٰخِرُدَعْوٰنَا انِ الْحَمْدُلِلّٰہِ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 مدینہء منورہ میں روضۂ اقدس پر حاضر ہونے والوں کے لیے ایک پیغام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۶۰</w:t>
      </w:r>
    </w:p>
    <w:p>
      <w:pPr>
        <w:spacing w:before="60" w:after="80" w:line="312" w:lineRule="auto"/>
        <w:ind w:right="288" w:left="288"/>
        <w:jc w:val="right"/>
      </w:pPr>
      <w:r>
        <w:rPr>
          <w:rFonts w:ascii="Jameel Noori Nastaleeq" w:hAnsi="Jameel Noori Nastaleeq"/>
          <w:color w:val="222222"/>
          <w:sz w:val="27"/>
        </w:rPr>
        <w:t>مدینہء منورہ میں روضۂ اقدس پر حاضر ہونے والوں کے لیے ایک پیغام</w:t>
      </w:r>
    </w:p>
    <w:p>
      <w:pPr>
        <w:spacing w:before="60" w:after="80" w:line="312" w:lineRule="auto"/>
        <w:ind w:right="288" w:left="288"/>
        <w:jc w:val="right"/>
      </w:pPr>
      <w:r>
        <w:rPr>
          <w:rFonts w:ascii="Jameel Noori Nastaleeq" w:hAnsi="Jameel Noori Nastaleeq"/>
          <w:color w:val="222222"/>
          <w:sz w:val="27"/>
        </w:rPr>
        <w:t>بنانا نہ تربت کو میری صنم تم</w:t>
      </w:r>
    </w:p>
    <w:p>
      <w:pPr>
        <w:spacing w:before="60" w:after="80" w:line="312" w:lineRule="auto"/>
        <w:ind w:right="288" w:left="288"/>
        <w:jc w:val="right"/>
      </w:pPr>
      <w:r>
        <w:rPr>
          <w:rFonts w:ascii="Jameel Noori Nastaleeq" w:hAnsi="Jameel Noori Nastaleeq"/>
          <w:color w:val="222222"/>
          <w:sz w:val="27"/>
        </w:rPr>
        <w:t>نہ کرنا میری قبر پہ سر کو خم تم</w:t>
      </w:r>
    </w:p>
    <w:p>
      <w:pPr>
        <w:spacing w:before="60" w:after="80" w:line="312" w:lineRule="auto"/>
        <w:ind w:right="288" w:left="288"/>
        <w:jc w:val="right"/>
      </w:pPr>
      <w:r>
        <w:rPr>
          <w:rFonts w:ascii="Jameel Noori Nastaleeq" w:hAnsi="Jameel Noori Nastaleeq"/>
          <w:color w:val="222222"/>
          <w:sz w:val="27"/>
        </w:rPr>
        <w:t>نہیں بندہ ہونے میں کچھ مجھ سے کم تم</w:t>
      </w:r>
    </w:p>
    <w:p>
      <w:pPr>
        <w:spacing w:before="60" w:after="80" w:line="312" w:lineRule="auto"/>
        <w:ind w:right="288" w:left="288"/>
        <w:jc w:val="right"/>
      </w:pPr>
      <w:r>
        <w:rPr>
          <w:rFonts w:ascii="Jameel Noori Nastaleeq" w:hAnsi="Jameel Noori Nastaleeq"/>
          <w:color w:val="222222"/>
          <w:sz w:val="27"/>
        </w:rPr>
        <w:t>کہ بے چارگی میں برابر ہیں ہم تم</w:t>
      </w:r>
    </w:p>
    <w:p>
      <w:pPr>
        <w:spacing w:before="60" w:after="80" w:line="312" w:lineRule="auto"/>
        <w:ind w:right="288" w:left="288"/>
        <w:jc w:val="right"/>
      </w:pPr>
      <w:r>
        <w:rPr>
          <w:rFonts w:ascii="Jameel Noori Nastaleeq" w:hAnsi="Jameel Noori Nastaleeq"/>
          <w:color w:val="222222"/>
          <w:sz w:val="27"/>
        </w:rPr>
        <w:t>مجھے دی ہے حق نے بس اتنی بزرگی</w:t>
      </w:r>
    </w:p>
    <w:p>
      <w:pPr>
        <w:spacing w:before="60" w:after="80" w:line="312" w:lineRule="auto"/>
        <w:ind w:right="288" w:left="288"/>
        <w:jc w:val="right"/>
      </w:pPr>
      <w:r>
        <w:rPr>
          <w:rFonts w:ascii="Jameel Noori Nastaleeq" w:hAnsi="Jameel Noori Nastaleeq"/>
          <w:color w:val="222222"/>
          <w:sz w:val="27"/>
        </w:rPr>
        <w:t>کہ بندہ بھی ہوں اس کا اور ایلچی بھی</w:t>
      </w:r>
    </w:p>
    <w:p>
      <w:pPr>
        <w:spacing w:before="60" w:after="80" w:line="312" w:lineRule="auto"/>
        <w:ind w:right="288" w:left="288"/>
        <w:jc w:val="right"/>
      </w:pPr>
      <w:r>
        <w:rPr>
          <w:rFonts w:ascii="Jameel Noori Nastaleeq" w:hAnsi="Jameel Noori Nastaleeq"/>
          <w:color w:val="222222"/>
          <w:sz w:val="27"/>
        </w:rPr>
        <w:t>نوٹ : حدیث شریف میں آیا ہے کہ میری قبر کو تم سجدہ گاہ مت بنانا ، اس مفہوم کو اشعار میں پیش کیا گیا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 اس بیان کے چنندہ جواہر پارے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۶۲</w:t>
      </w:r>
    </w:p>
    <w:p>
      <w:pPr>
        <w:spacing w:before="60" w:after="80" w:line="312" w:lineRule="auto"/>
        <w:ind w:right="288" w:left="288"/>
        <w:jc w:val="right"/>
      </w:pPr>
      <w:r>
        <w:rPr>
          <w:rFonts w:ascii="Jameel Noori Nastaleeq" w:hAnsi="Jameel Noori Nastaleeq"/>
          <w:color w:val="222222"/>
          <w:sz w:val="27"/>
        </w:rPr>
        <w:t>اس بیان کے چنندہ جواہر پارے جو بیماری بڑے بڑے ڈاکٹر ٹھیک نہ کرسکے وہ بیماری دعاسے دور ہوتی ہے ۔ محنت کرکے کمانا لوگوں سے بھیک مانگنے کے مقابلے میں بہت اچھا ہے ۔ دن میں محنت کرنا ، رات کو اللہ کے سامنے کھڑے ہونا ۔ حالات کامقابلہ کرنے کا آسان طریقہ شریعت پر جم جانا ۔ اللہ تعالیٰ آپ کے لیے شوہر سے بھی زیادہ قریب ہے ۔ ایک مؤمنہ عورت جس کے لیے امیر المؤمنین رُکے رہے ۔ ایک عورت جس کی فریاد اللہ تعالیٰ نے سا توں آسمانوں پر سن لی ۔ ضرورت کے موقع پرسوال کس سے کریں ۔ بیماری اور مصیبت کے وقت اللہ سے منت مانناجائز ہے ۔ حضرت زنیرہؓ کا ایمان تازہ کرنے والاواقعہ ۔ بسم اللہ الرحمن الرحیم ألْحَمْدُ لِلہ نَحْمَدُہٗ وَنَسْتَعِیْنُہٗ وَنَسْتَغْفِرُہٗ وَنُؤْمِنُ بِہٖ وَنَتَوَکَّلُ عَلَیْہِ وَنَعُوْذُ بِاللہ مِنْ شُرُوْرِاَنْفُسِنَا وَمِنْ سَیِّاٰتِ اَعْمَالِنَا ، مَنْ یَّھدِہِ اللہُ فَلَامُضِلَّ لَہٗ وَمَنْ یُّضْلِلْہُ فَلَاھَادِیَ لَہٗ وَنَشْھَدُ اَنْ لَّا الٰہَ اِلَّا اللہُ وَحْدَہٗ لَاشَرِیْک لَہٗ وَنَشْھَدُ اَنَّ سَیِّدَنَا وَ شَفِیْعَنَا وَحَبِیْبَنَا وَاِمَامَنَا وَمولانا محمد صلی اللہ علیہ وسلم عَبْدُہٗ وَرَسُوْلُہٗ ، صَلَوَاتُ اللہُ تَبَارَک وَتَعَالٰی عَلَیْہِ وَ عَلٰی اٰلِہٖ وَاَصْحَابِہٖ وَذُرِّیَّاتِہٖ وَ اَھْلِ بَیْتِہٖ وَاَھْلِ طَاعَتِہٖ ، وَبَارَک وَسَلَّمَ تَسْلِیْمًا کَثِیْراً کَثِیْراً ۔ ۔ ۔ ۔ اَمَّا بعد ! فَاَعُوْذُبِاللّٰہِ مِنَ الشَّیْطٰنِ الرَّجِیْمِ oبِسْمِ اللہِ الرَّحْمٰنِ الرَّحِیْمِo وَاِذَا سَاَلَكَ عِبَادِيْ عَـنِّىْ فَاِنِّىْ قَرِيْبٌ ۝ ۰ۭ اُجِيْبُ دَعْوَۃَ الدَّاعِ اِذَا دَعَانِ ۝ ۰ۙ فَلْيَسْتَجِيْبُوْا لِيْ وَلْيُؤْمِنُوْا بِيْ لَعَلَّہُمْ يَرْشُدُوْنَ ۝ ۱۸۶ ( البقرۃ ) ترجمہ : اور جب آپ سے میرے بارے میں میرے بندے پوچھیں تو ( بتلادوکہ ) میں تو یقیناً ( اتنا ) قریب ہوں کہ جب کوئی دعاکرنے والامجھ سے دعا کرے تومیں ( بلاواسطہ ) دعاکرنے والے کی دعا قبول کرتا ہوں ( جب میں اتنا مہربا ن ہوں ) توان ( بندوں ) کوچاہیے کہ وہ میرے ( حکموں ) کو ( دل سے ) مانیں اور مجھ پر ایمان رکھیں ؛ تاکہ وہ ( بندے ) نیک ہدایت پر آجائیں وَقَالَ النَّبِیُّ صَلَّی اللّٰہُ عَلَیْہِ وَسَلَّمَ : اَلدُّعَاءُ مُخُّ الْعِبَادَۃ ) الترمذی : ۱۷۵ / ۲ ( ترجمہ : دعا عبادت کا مغز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 نبیٔ کریم صلی اللہ علیہ وسلم کا ایک عظیم کارنامہ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۶۴</w:t>
      </w:r>
    </w:p>
    <w:p>
      <w:pPr>
        <w:spacing w:before="60" w:after="80" w:line="312" w:lineRule="auto"/>
        <w:ind w:right="288" w:left="288"/>
        <w:jc w:val="right"/>
      </w:pPr>
      <w:r>
        <w:rPr>
          <w:rFonts w:ascii="Jameel Noori Nastaleeq" w:hAnsi="Jameel Noori Nastaleeq"/>
          <w:color w:val="222222"/>
          <w:sz w:val="27"/>
        </w:rPr>
        <w:t>نبیٔ کریم صلی اللہ علیہ وسلم کا ایک عظیم کارنامہ اللہ تعالیٰ نے اس دنیا میں ہمارے آقا حضرت محمدرسول صلی اللہ علیہ وسلم للہ ا کو جن بڑے بڑے کاموں کے لیے بھیجا ، اس میں ایک بہت بڑا کام اور ذمے داری یہ تھی کہ انسان کو انسان کی غلامی سے نکال کر اللہ کی بندگی کرنے والا بنا دیا جائے ، اللہ کے بندے اور بندیوں کو اللہ کے ساتھ جوڑ دیا جائے ، ایک انسان کو دوسرے انسان کے سامنے سوال کرنے اور بھیک مانگنے سے بچا کر ایک اللہ کے سامنے سوال کرنے والا اور مانگنے والا بنا دے ، حضرت نبیٔ کریم صلی اللہ علیہ وسلم نے اس عظیم ذمے داری کو بہت ہی اہمیت کے ساتھ پورا فرماکردکھایا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 عورتوں پر خصوصی احسان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۶۴</w:t>
      </w:r>
    </w:p>
    <w:p>
      <w:pPr>
        <w:spacing w:before="60" w:after="80" w:line="312" w:lineRule="auto"/>
        <w:ind w:right="288" w:left="288"/>
        <w:jc w:val="right"/>
      </w:pPr>
      <w:r>
        <w:rPr>
          <w:rFonts w:ascii="Jameel Noori Nastaleeq" w:hAnsi="Jameel Noori Nastaleeq"/>
          <w:color w:val="222222"/>
          <w:sz w:val="27"/>
        </w:rPr>
        <w:t>عورتوں پر خصوصی احسان حضرت نبیٔ کریم صلی اللہ علیہ وسلم جب دنیا میں تشریف لائے اس وقت عرب اور پوری دنیا کا حال بہت ہی برا تھا ، ایک انسان کئی کئی انسانوں کا محتاج بنا ہوا تھا اور اس میں خاص کر کے ہماری بہنوں اور عورتوں کوبہت ہی ذلیل اور مجبور سمجھا جاتا تھا ، ایک عورت اپنے شوہرتک کی نظر میں ذلیل سمجھی جاتی تھی ، خاندان کی نظر میں ذلیل سمجھی جاتی تھی اور عورت کی مجبوری سے قسم قسم کے فائدے اٹھائے جاتے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 اللہ کے نبی صلی اللہ علیہ وسلم نے صراطِ مستقیم کی رہنمائی فرمائی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۶۴</w:t>
      </w:r>
    </w:p>
    <w:p>
      <w:pPr>
        <w:spacing w:before="60" w:after="80" w:line="312" w:lineRule="auto"/>
        <w:ind w:right="288" w:left="288"/>
        <w:jc w:val="right"/>
      </w:pPr>
      <w:r>
        <w:rPr>
          <w:rFonts w:ascii="Jameel Noori Nastaleeq" w:hAnsi="Jameel Noori Nastaleeq"/>
          <w:color w:val="222222"/>
          <w:sz w:val="27"/>
        </w:rPr>
        <w:t>اللہ کے نبی صلی اللہ علیہ وسلم نے صراطِ مستقیم کی رہنمائی فرمائی حضرت نبیٔ کریم صلی اللہ علیہ وسلم نے دنیا میں تشریف لاکر عورت ذات کو اور انسانیت کو ایسی مجبوریوں اور لاچاریوں سے چھٹکارا دلوایا اور یہ سبق دیا کہ ہم صرف ایک اللہ کے محتاج ہیں اور عورت ذات قابلِ عزت ہے ۔ عورتوں کو ذلتی سے نکال کر عزت کا اعلیٰ مقام دلوایا ، پستی سے نکال کر بلندی کا مرتبہ دلوایا ۔ مردوں اور عورتوں ؛ سب کو یہ بات سکھلائی کہ تم ایک اللہ کے محتاج ہو ، اگر تم پریشان ہو ، ضرورت مندہوتو ایک اللہ کے سامنے مانگنے والے بن جاؤ ، اللہ تمہاری تمام پریشانیوں کو دور فرمادے گا ۔ میری دینی بہنو ! اللہ کے نبی صلی اللہ علیہ وسلم نے مردوں اور عورتوں پر یہ بہت بڑا احسان فرمایا اور ایک اللہ کے دربار سے مانگنا اور لینا سکھایا اور ایک اللہ کے دربار میں سوال کے لیے زبان کھولنا سکھایا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 اللہ سے مانگنا انسان کودوسروں سے مانگنے سے بے نیاز کردیتا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۶۵</w:t>
      </w:r>
    </w:p>
    <w:p>
      <w:pPr>
        <w:spacing w:before="60" w:after="80" w:line="312" w:lineRule="auto"/>
        <w:ind w:right="288" w:left="288"/>
        <w:jc w:val="right"/>
      </w:pPr>
      <w:r>
        <w:rPr>
          <w:rFonts w:ascii="Jameel Noori Nastaleeq" w:hAnsi="Jameel Noori Nastaleeq"/>
          <w:color w:val="222222"/>
          <w:sz w:val="27"/>
        </w:rPr>
        <w:t>اللہ سے مانگنا انسان کودوسروں سے مانگنے سے بے نیاز کردیتا ہے میری دینی بہنو ! میں آپ سے حقیقت کہتاہوں کہ : اگر آپ کی زبان اللہ کے سامنے کھلنے لگے اور اللہ کے دربار میں سوالی بن جائے تو پھر آپ کو اپنی زبان دنیا میں کسی کے سامنے نہیں کھولنی پڑے گی ، پھر آپ کو اپنی زبان باپ کے سامنے ، بھائی کے سامنے ، شوہر کے سامنے بھی کھولنی نہیں پڑے گی ۔ اگر آپ صلی اللہ علیہ وسلم پنے ہاتھ اللہ کے سامنے اٹھانا اور پھیلانا شروع کردیں تو پھر کسی کے سامنے آپ کو ہاتھ پھیلانا نہیں پڑے گا ۔ آج ہماری پریشانیاں اور ضرورتیں کتنی ہیں ، اجتماعی ، انفرادی ، قسم قسم کی ضرورتیں اور پریشانیاں ہم کو لگی ہیں ، ان حالات کی سب سے بڑی وجہ یہ بھی ہے کہ : ہم نے اللہ سے کہنا نہیں سیکھا ، باپ اور شوہر سے کہناسیکھا ۔ شوہر سے مانگنا سیکھا ، اللہ سے مانگنا نہیں سیکھا ۔ اسی طرح ہم نے اللہ کے سامنے ہاتھ اٹھانا نہیں سیکھا ، شوہر اور باپ کے سامنے ہاتھ پھیلانا سیکھا ۔ میری دینی بہنو ! جس دن آپ کے ہاتھ اللہ کے سامنے اٹھنے والے بن گئے ، آپ کی زبان اللہ کے سامنے کھلنے والی بن گئی تو ان شاء اللہ ! پھر آپ کسی کی محتاج نہ رہوگی ، باری تعالیٰ عجیب طریقے سے ضروریات پوری فرماویں گے اور مشکلات دور فرمادیں گے اور اللہ آپ کو دنیا اور آخرت میں عزت عطا فرمائے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 حضرت فاطمہ رضی اللہ عنھا کا عمل ہمارے لیے ایک سبق</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۶۶</w:t>
      </w:r>
    </w:p>
    <w:p>
      <w:pPr>
        <w:spacing w:before="60" w:after="80" w:line="312" w:lineRule="auto"/>
        <w:ind w:right="288" w:left="288"/>
        <w:jc w:val="right"/>
      </w:pPr>
      <w:r>
        <w:rPr>
          <w:rFonts w:ascii="Jameel Noori Nastaleeq" w:hAnsi="Jameel Noori Nastaleeq"/>
          <w:color w:val="222222"/>
          <w:sz w:val="27"/>
        </w:rPr>
        <w:t>حضرت فاطمہ رضی اللہ عنھا کا عمل ہمارے لیے ایک سبق حضرت فاطمہ رضی اللہ عنھا کا عمل روایتوں میں ہے کہ حضرت حسن ص اور حسین ص بیمار ہوئے ، حضرت فاطمہ رضی اللہ عنھا اللہ سے کہتی ہیں اور اللہ کے سامنے دعاکرتی ہیں اور منّت کرتی ہیں ۔ میری دینی بہنو ! حضرت فاطمہ رضی اللہ عنھا نے اپنے شوہر حضرت علیص کے سامنے سوال نہیں کیا ؛ بلکہ سوال اور فریاد اللہ کے دربار میں کی تو اللہ نے حضرت حسنص اور حضرت حسینص کو شفا کی دولت سے مالا مال کیا ۔ حضرت فاطمہ رضی اللہ عنھا نے اللہ سے منّت کی : اے اللہ ! میرے دونوں لاڈلے بیٹے ، جنت کے پھول : حسن اور حسین تندرست ہو گئے تو اے اللہ ! میں نفل نمازیں پڑھوں گی اور روزے رکھوں گی ۔ اللہ کے سامنے سوال کیا اور اللہ کے سامنے منّت بھی مانگی تو اللہ نے ان کی تکلیف کو دور کر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 رمضان دعا کا موسم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۶۷</w:t>
      </w:r>
    </w:p>
    <w:p>
      <w:pPr>
        <w:spacing w:before="60" w:after="80" w:line="312" w:lineRule="auto"/>
        <w:ind w:right="288" w:left="288"/>
        <w:jc w:val="right"/>
      </w:pPr>
      <w:r>
        <w:rPr>
          <w:rFonts w:ascii="Jameel Noori Nastaleeq" w:hAnsi="Jameel Noori Nastaleeq"/>
          <w:color w:val="222222"/>
          <w:sz w:val="27"/>
        </w:rPr>
        <w:t>رمضان دعا کا موسم ہے میری دینی بہنو ! یہ رمضان کے مبارک دن ہیں ، میں آپ صلی اللہ علیہ وسلم یک چیز خاص طور پر سکھانا چاہتا ہوں ، اللہ کرے یہ صفت اور یہ خوبی ہم سب میں آجائے ، وہ یہ کہ ایک اللہ کے سامنے مانگنا اور ہاتھ پھیلاناسیکھ لو اور ایک اللہ کے سامنے زبان کھولنا سیکھ لو ، ان شاء اللہ ! پھر دنیا میں کسی سے امید لگانے کی ضرورت نہ رہے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 حضرت زنیرہ رضی اللہ عنھا کا عجیب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۶۷</w:t>
      </w:r>
    </w:p>
    <w:p>
      <w:pPr>
        <w:spacing w:before="60" w:after="80" w:line="312" w:lineRule="auto"/>
        <w:ind w:right="288" w:left="288"/>
        <w:jc w:val="right"/>
      </w:pPr>
      <w:r>
        <w:rPr>
          <w:rFonts w:ascii="Jameel Noori Nastaleeq" w:hAnsi="Jameel Noori Nastaleeq"/>
          <w:color w:val="222222"/>
          <w:sz w:val="27"/>
        </w:rPr>
        <w:t>حضرت زنیرہ رضی اللہ عنھا کا عجیب واقعہ ایک صحابیہ عورت ہے حضرت زنیرہ رضی اللہ عنھا ، یہ بڑی عمر کی بوڑھی عورت تھی ، یہ خاتون بڑی عمر میں مسلمان ہو گئی ، حضرت عمر رضی اللہ عنہ اس وقت مکہ کے بڑے کافر سردار سمجھے جاتے تھے ، یہ عورت ان کے گھر پر کام کرتی تھی ، ان کی باندی تھی ، حضرت عمرص ان کواس قدر مارتے تھے کہ تھک جاتے ۔ حضرت زنیرہ رضی اللہ عنھا کا ایمان لانا ابوجہل کو بھی معلوم ہو گیا ، اس کوبڑا غصہ آیا اور ایک دن یہ ظالم ابوجہل اپنے دوستوں کو لے کر آیا اور دوستوں کے سامنے حضرت زنیرہ رضی اللہ عنھا کی توہین ( Insult ) کرنے کے لیے وہ مارنے لگا ، یہ بوڑھی عورت اپنے ایمان کی خاطر مار کھا رہی ہے اور مار برداشت کر رہی ہے ، ابوجہل نے دیکھا اور حیران رہ گیا کہ یہ مار کھا رہی ہے پھر بھی کچھ نہیں بولتی ۔ گویا زبانِ حال سے حضرت زنیرہ؅ یہ پیغام دے رہی تھی کہ ابوجہل ! میں محمد صلی اللہ علیہ وسلم پرایمان لے آئی ہوں ، میں مسلمان ہو چکی ہوں ، اگر تو کفر کرنے میں شرماتا نہیں ہے تو میں ایمان لانے میں شرم نہیں کرتی ، تو اگر کھلم کھلا کافر ہے تو میں کھلم کھلا مسلمان ہونے کا اعلان کرتی ہوں ، اگر تو کھلم کھلا اللہ کا دشمن ہے ، تو میں کھلم کھلا اللہ اور اس کے رسول صلی اللہ علیہ وسلم سے محبت کرنے والی ہوں ۔ اللہ اکبر ! کیسی عورت ہے ! ابوجہل اور مکہ کے دوسرے سردار حضرت زنیرہ؅ کے ایمان کا مذاق اڑاتے ہوئے کہنے لگے : اگر اسلام کوئی عمدہ اور بھلی چیز ہوتی تو زنیرہ ہم سے اسلام لانے میں آگے نہ بڑھتی ؛ گویا اسلام کا مذاق اڑایا ، ساتھ میں حضرت زنیرہ رضی اللہ عنھا کی غربت اور کمزوری کا مذاق اڑیا ۔ اس پر باری تعالیٰ نے یہ آیت نازل فرمائی : وَقَالَ الَّذِيْنَ كَفَرُوْا لِلَّذِيْنَ اٰمَنُوْا لَوْ كَانَ خَيْرًا مَّا سَبَقُوْنَآ اِلَيْہِ ۝ ۰ۭ ( الأحقاف : ا ا ) ترجمہ : کافر لوگ ایمان والوں سے کہنے لگے : اگر یہ اسلام کوئی اچھی چیز ہوتی تو یہ لوگ یعنی غریب کمزور لوگ ایمان لانے میں ہم سے آگے نہ بڑھ جاتے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 شریعت کے معاملے میں کسی سے شرمانا نہیں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۶۸</w:t>
      </w:r>
    </w:p>
    <w:p>
      <w:pPr>
        <w:spacing w:before="60" w:after="80" w:line="312" w:lineRule="auto"/>
        <w:ind w:right="288" w:left="288"/>
        <w:jc w:val="right"/>
      </w:pPr>
      <w:r>
        <w:rPr>
          <w:rFonts w:ascii="Jameel Noori Nastaleeq" w:hAnsi="Jameel Noori Nastaleeq"/>
          <w:color w:val="222222"/>
          <w:sz w:val="27"/>
        </w:rPr>
        <w:t>شریعت کے معاملے میں کسی سے شرمانا نہیں چاہیے میری دینی بہنو ! اللہ کے خاطر اللہ کے دین پر عمل کرنے میں شرمانا چھوڑدو ، لوگوں سے گھبرانا چھوڑ دو ، آج ہماری بہنوں کو پردہ کرنے میں شرم آتی ہے : لوگ کیا کہیں گے ؟ لوگ طعنہ دیں گے ایسی باتیں سوچتی ہیں ، اللہ کے دین کی خاطر کسی کے طعنوں سے گھبرا نا نہیں چاہیے ، دین کے خاطرنہ گھبرانا اللہ کے نیک بندے اور بندیوں کی نشانی ہے : لَایَخَافُوْنَ لَوْ مَۃَ لَائِم ترجمہ : دین کے خاطر کسی کی ملامت سے ڈرتے نہیں ۔ اللہ کے لیے یہ کسی کے طعن اور کسی کی ملامت سے نہیں گھبراتے ۔ اللہ کے واسطے کوئی کچھ بھی کہے ، ان کے کہنے سے ، ان کے طعنہ دینے سے پردہ نہ چھوڑو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 دینی امور میں کسی کو طعنہ دینے میں ایمان کاخطرہ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۶۹</w:t>
      </w:r>
    </w:p>
    <w:p>
      <w:pPr>
        <w:spacing w:before="60" w:after="80" w:line="312" w:lineRule="auto"/>
        <w:ind w:right="288" w:left="288"/>
        <w:jc w:val="right"/>
      </w:pPr>
      <w:r>
        <w:rPr>
          <w:rFonts w:ascii="Jameel Noori Nastaleeq" w:hAnsi="Jameel Noori Nastaleeq"/>
          <w:color w:val="222222"/>
          <w:sz w:val="27"/>
        </w:rPr>
        <w:t>دینی امور میں کسی کو طعنہ دینے میں ایمان کاخطرہ میں ان بہنوں سے بھی کہتاہوں جو ہماری بہنوں کو طعنہ دیتی ہیں کہ اگر تم نے اللہ کی شریعت پر عمل کرنے کی وجہ سے کسی نیک عورت کو طعنہ دیاتو سن لومیری بہنو ! خطرہ ہے اس بات کا کہ زندگی سے ایمان چھین لیا جائے ، ہماری ایک بہن پردہ کرتی ہے تو اس کی دوسری سہیلی اس کو طعنہ دیتی ہے کہ : میں جانتی ہوں کہ تو کیسی ہے ؟ تونے کب سے پردہ شروع کردیا ہے ؟ سن لو میری دینی بہنو ! اگر اپنی بہن کو ایسا طعنہ دیا تو خطرہ اس بات کا ہے کہ اللہ کہیں ایمان نہ چھین لے ، کوئی بہن نیک اور نمازی بن گئی ، اس نے اپنے گھر سے بلا ضرورت نکلنا چھوڑدیا ، بازار جانا بند کر دیا ، گھر میں رہتی ہے ، اللہ کی عبادت کرتی ہے ، شوہر کا حق ادا کرتی ہے ، اولاد اور باپ کی خدمت کرتی ہے ، اگر دوسری بہن نے اسے طعنہ دیا ، عیب لگایا ، تو یاد رکھو ! اس بات کا خطرہ ہے کہ آپ کے ایمان کی دولت اللہ چھین لے ا ، للہ ہماری حفاظت فرمائے ؛ چوں کہ یہ احکامِ دین کامذاق ہوا ؛ اس لیے پوری طرح اپنے آپ کوایسی چیز سے بچانے کی ضرورت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 نیک عمل میں شرم نہیں کرنی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۷۰</w:t>
      </w:r>
    </w:p>
    <w:p>
      <w:pPr>
        <w:spacing w:before="60" w:after="80" w:line="312" w:lineRule="auto"/>
        <w:ind w:right="288" w:left="288"/>
        <w:jc w:val="right"/>
      </w:pPr>
      <w:r>
        <w:rPr>
          <w:rFonts w:ascii="Jameel Noori Nastaleeq" w:hAnsi="Jameel Noori Nastaleeq"/>
          <w:color w:val="222222"/>
          <w:sz w:val="27"/>
        </w:rPr>
        <w:t>نیک عمل میں شرم نہیں کرنی چاہیے دین پرعمل کرنے میں کسی سے نہ شرمائیں : جب ان بے پردہ عورتوں کو بے حیا بن کر گھومنے میں شرم نہیں آتی تو تمھیں پردہ کرنے میں شرم نہیں آنی چاہیے ۔ ان کو اپنا حسن و جمال نمایاں کرنے میں شرم نہیں آتی تو تم کو اللہ کے دین پر عمل کرنے میں شرم نہیں آنی چاہیے ۔ جب وہ اپنے بال اور اپنے چہرے کو لوگوں کے سامنے کھولنے سے شرماتی نہیں ہے توتمھیں چہرہ ، بال اور بدن چھپانے میں شرم نہیں آنی چاہیے ۔ وہ عورتیں ناجائز تعلق میں نہ گھبرائے ، اپنے ناجائز تعلقات اور مرد دوست ( Boy friend ) رکھنے کو لوگوں کے سامنے فخر سے بیان کرے اور اس کو تہذیب و تمدن سمجھے ، تو پھر تم کو عفت ، پاک دامنی ، عصمت والی زندگی پر شرمانا نہیں چاہیے ۔ اللہ کے دین کے بارے میں کسی کے طعنے سے مت گھبرانا ، اللہ تمھاری مدد کرے گا ، میں ان بہنوں کو بھی کہہ دیتاہوں کہ کوئی بہن دین دار اور نیک بن جائے ، نمازی بن جائے ، اپنی زندگی کوتبدیل ( ( Change کرلے ، حیا اور شرم والی بن جائے ، تم اس کو طعنہ مت دو ، ورنہ تمھارے اس طعنہ والی بات پر خطرہ ہے اس بات کاکہ اللہ کی پکڑ ، ناراضگی اور غصہ تمھاری طرف کہیں متوجہ نہ ہوجائے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 حضرت زنیرہ رضی اللہ عنھا کا ایمان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۷۱</w:t>
      </w:r>
    </w:p>
    <w:p>
      <w:pPr>
        <w:spacing w:before="60" w:after="80" w:line="312" w:lineRule="auto"/>
        <w:ind w:right="288" w:left="288"/>
        <w:jc w:val="right"/>
      </w:pPr>
      <w:r>
        <w:rPr>
          <w:rFonts w:ascii="Jameel Noori Nastaleeq" w:hAnsi="Jameel Noori Nastaleeq"/>
          <w:color w:val="222222"/>
          <w:sz w:val="27"/>
        </w:rPr>
        <w:t>حضرت زنیرہ رضی اللہ عنھا کا ایمان حضرت زنیرہ رضی اللہ عنھا بڑی ہمت سے ابوجہل کو جواب دیتی ہے : اے ابوجہل ! میں ایمان لے آئی ہوں ۔ ابوجہل مارتا جارہا ہے اور حضرت زنیرہ ؅ برداشت کرتی جارہی ہے ؛ لیکن ایمان چھوڑنے کو تیار نہیں ہے ، اس کی مار کو برداشت کرتی ہے اور صبر کرتی ہے ، زبان سے ایک لفظ نہیں بولتی کہ مجھے مت مارو ؛ چوں کہ یہ جانتی ہے کہ یہ تکلیف اور یہ مارپیٹ ، اللہ کے واسطے ہے ، ان شاء اللہ ! اللہ اس کے بدلے میں مجھے جنت دے گا ۔ ابوجہل نے دیکھا کہ یہ تو بڑی عجیب وغریب عورت ہے ، چپ چاپ مار کھا رہی ہے ، مار برداشت کر رہی ہے ؛ لیکن ایمان چھوڑنے کے لیے تیار نہیں ہے ، تو ابوجہل کو اور غصہ آیا اور غصے میں ایک بڑی چیز لے کر حضرت زنیرہ رضی اللہ عنھا کے سر پر اتنی زور سے ماردی کہ حضرت زنیرہ رضی اللہ عنھا اندھی ہوگئی ، پھر ابو جہل نے اپنے دوستوں کے سامنے مذاق اڑانا شروع کیا کہ : زنیرہ ! دیکھ لیا تونے ، تو ہمارے بتوں کی عبادت نہیں کرتی ؛ اس لیے ہمارے بتوں اور دیوتاؤں نے تیری آنکھیں چھین لیں ، تجھے اندھا کردیا ، اگر تو ہمارے بتوں اور دیوتاؤں کی عبادت کرتی تو ہمارے دیوتا تجھ سے ناراض نہ ہوتے ، تو اللہ پر ایمان لے آئی ؛ اس لیے ہمارے دیوی ، دیوتا تجھ سے ناراض ہوگئے ، اور تجھے یہ تکلیف دی ۔ حضرت زنیرہ رضی اللہ عنھا کی غیرتِ ایمانی جب یہ بات حضرت زنیرہ رضی اللہ عنھا نے سنی کہ ابو جہل اللہ کی شان میں بے ادبی کرتا ہے تو اب حضرت زنیرہ رضی اللہ عنھا سے برداشت نہ ہوا ؛ چوں کہ ابو جہل نے اللہ کوبرا کہنا شروع کردیا ، وہ اٹھی اور کسی دوسرے کمرے میں چلی گئی اور سجدے میں گر گئی اور اللہ سے کہنے لگی : اے میرے اللہ ! تو مجھے دیکھ رہا تھا کہ ابو جہل مجھے مار رہا تھا ، میں نے ما ر کو برداشت کیا ۔ اے اللہ ! اگر تیرے واسطے وہ میرے بدن کو چھلنی بنا دیتا ، میرے بدن کی ہڈیاں توڑدیتا ، تب بھی میں ایک لفظ نہ بولتی ، صبر کرتی رہتی ؛ لیکن اے اللہ ! کوئی تجھے برُا کہے یہ مجھ سے برداشت نہیں ہوتا ۔ اے اللہ ! آج عزت داؤ پر لگی ہوئی ہے ، میں توکچھ نہ تھی ، تو نے مجھے پیدا کیا : الَّذِيْٓ اَحْسَنَ كُلَّ شَيْءٍ خَلَقَہٗ وَبَدَاَ خَلْقَ الْاِنْسَانِ مِنْ طِيْنٍ ۝ ۷ۚ ثُمَّ جَعَلَ نَسْلَہٗ مِنْ سُلٰلَۃٍ مِّنْ مَّاۗءٍ مَّہِيْنٍ ۝ ۸ۚ ثُمَّ سَوّٰىہُ وَنَفَخَ فِيْہِ مِنْ رُّوْحِہٖ وَجَعَلَ لَكُمُ السَّمْعَ وَالْاَبْصَارَ وَالْاَفْـــِٕدَۃَ ۝ ۰ۭ قَلِيْلًا مَّا تَشْكُرُوْنَ ۝ ۹ ( السجدۃ ) ترجمہ : جس نے ہر چیز پیدا کی ، بہت اچھی پیداکی اور انسان کی پیدائش مٹی سے شروع کی { ۷ } پھراس ( انسان ) کی نسل ایک نچوڑے ہوئے حقیر پانی سے چلائی { ۸ } پھر اس کوبرابر بنایا ، اس میں اپنی روح پھو نکی اور تمھارے لیے کان اور آنکھیں اور دل بنادیے ( اے انسانو ! ) تم ( اللہ کا ) بہت کم شکر اداکرتے ہو { ۹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 حضرت زنیرہ رضی اللہ عنھا کی غیرتِ ایمانی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۷۲</w:t>
      </w:r>
    </w:p>
    <w:p>
      <w:pPr>
        <w:spacing w:before="60" w:after="80" w:line="312" w:lineRule="auto"/>
        <w:ind w:right="288" w:left="288"/>
        <w:jc w:val="right"/>
      </w:pPr>
      <w:r>
        <w:rPr>
          <w:rFonts w:ascii="Jameel Noori Nastaleeq" w:hAnsi="Jameel Noori Nastaleeq"/>
          <w:color w:val="222222"/>
          <w:sz w:val="27"/>
        </w:rPr>
        <w:t>حضرت زنیرہ رضی اللہ عنھا کی غیرتِ ایمانی جب یہ بات حضرت زنیرہ رضی اللہ عنھا نے سنی کہ ابو جہل اللہ کی شان میں بے ادبی کرتا ہے تو اب حضرت زنیرہ رضی اللہ عنھا سے برداشت نہ ہوا ؛ چوں کہ ابو جہل نے اللہ کوبرا کہنا شروع کردیا ، وہ اٹھی اور کسی دوسرے کمرے میں چلی گئی اور سجدے میں گر گئی اور اللہ سے کہنے لگی : اے میرے اللہ ! تو مجھے دیکھ رہا تھا کہ ابو جہل مجھے مار رہا تھا ، میں نے ما ر کو برداشت کیا ۔ اے اللہ ! اگر تیرے واسطے وہ میرے بدن کو چھلنی بنا دیتا ، میرے بدن کی ہڈیاں توڑدیتا ، تب بھی میں ایک لفظ نہ بولتی ، صبر کرتی رہتی ؛ لیکن اے اللہ ! کوئی تجھے برُا کہے یہ مجھ سے برداشت نہیں ہوتا ۔ اے اللہ ! آج عزت داؤ پر لگی ہوئی ہے ، میں توکچھ نہ تھی ، تو نے مجھے پیدا کیا : الَّذِيْٓ اَحْسَنَ كُلَّ شَيْءٍ خَلَقَہٗ وَبَدَاَ خَلْقَ الْاِنْسَانِ مِنْ طِيْنٍ ۝ ۷ۚ ثُمَّ جَعَلَ نَسْلَہٗ مِنْ سُلٰلَۃٍ مِّنْ مَّاۗءٍ مَّہِيْنٍ ۝ ۸ۚ ثُمَّ سَوّٰىہُ وَنَفَخَ فِيْہِ مِنْ رُّوْحِہٖ وَجَعَلَ لَكُمُ السَّمْعَ وَالْاَبْصَارَ وَالْاَفْـــِٕدَۃَ ۝ ۰ۭ قَلِيْلًا مَّا تَشْكُرُوْنَ ۝ ۹ ( السجدۃ ) ترجمہ : جس نے ہر چیز پیدا کی ، بہت اچھی پیداکی اور انسان کی پیدائش مٹی سے شروع کی { ۷ } پھراس ( انسان ) کی نسل ایک نچوڑے ہوئے حقیر پانی سے چلائی { ۸ } پھر اس کوبرابر بنایا ، اس میں اپنی روح پھو نکی اور تمھارے لیے کان اور آنکھیں اور دل بنادیے ( اے انسانو ! ) تم ( اللہ کا ) بہت کم شکر اداکرتے ہو { ۹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 دعاکی برکت سے لاعلاج بیماری کا اچھا ہونا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۷۳</w:t>
      </w:r>
    </w:p>
    <w:p>
      <w:pPr>
        <w:spacing w:before="60" w:after="80" w:line="312" w:lineRule="auto"/>
        <w:ind w:right="288" w:left="288"/>
        <w:jc w:val="right"/>
      </w:pPr>
      <w:r>
        <w:rPr>
          <w:rFonts w:ascii="Jameel Noori Nastaleeq" w:hAnsi="Jameel Noori Nastaleeq"/>
          <w:color w:val="222222"/>
          <w:sz w:val="27"/>
        </w:rPr>
        <w:t>دعاکی برکت سے لاعلاج بیماری کا اچھا ہونا حضرت زنیرہ رضی اللہ عنھا اللہ سے عرض کرتی ہیں کہ : اے اللہ ! آج تیری عزت سے سوال کرتی ہوں ، تو میری آنکھوں کو د رست کردے ؛ تاکہ یہ ظالم تیری شان میں بے ادبی نہ کرے اور تیری عظمت ان کے سامنے ظاہر ہوجائے ۔ حضرت زنیرہ رضی اللہ عنھا کی یہ دعا اللہ کو اتنی پسند آئی کہ ابھی ہاتھ منہ پر پھرائے بھی نہ تھے ، دعامانگ ہی رہی تھی کہ اللہ نے ان کی دونوں آنکھیں درست کر دیں ۔ بعض کتابوں میں یوں لکھا ہے کہ : جب آنکھ چلی گئی تو مشرکین کہنے لگے کہ : ہمارے خدا یعنی لات وعُزّٰی نے اندھا کردیا ۔ حضرت زنیرہ رضی اللہ عنھا فرماتی ہیں کہ : لات وعُزّٰی کو تو یہ خبر بھی نہیں ہے کہ کون اس کی پرستش کرتا ہے ، یہ تو ( یعنی بینائی کاچلاجانا ) محض اللہ کی طرف سے ہوا ہے ، اگراللہ چا ہے تو میری بینائی واپس آسکتی ہے ۔ خداتعالیٰ کی قدرت کا کرشمہ کہ اسی رات کے گذر نے کے بعد صبح حضرت زنیرہ رضی اللہ عنھا اٹھی تو آنکھیں درست ہو چکی تھیں ، بینائی لوٹ آئی تھی ، اس پر مشرکین کہنے لگے کہ : محمد نے جادو کردیا ہے ۔ بعد میں حضرت صلی اللہ علیہ وسلم بوبکر رضی اللہ عنہ دیق صنے حضرت زنیرہ رضی اللہ عنھا کو خرید کر آزاد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 دعاکی طاقت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۷۳</w:t>
      </w:r>
    </w:p>
    <w:p>
      <w:pPr>
        <w:spacing w:before="60" w:after="80" w:line="312" w:lineRule="auto"/>
        <w:ind w:right="288" w:left="288"/>
        <w:jc w:val="right"/>
      </w:pPr>
      <w:r>
        <w:rPr>
          <w:rFonts w:ascii="Jameel Noori Nastaleeq" w:hAnsi="Jameel Noori Nastaleeq"/>
          <w:color w:val="222222"/>
          <w:sz w:val="27"/>
        </w:rPr>
        <w:t>دعاکی طاقت میری دینی بہنو ! اللہ نے دعامانگنے میں وہ طاقت رکھی ہے کہ مشکل سے مشکل کام اس کے ذریعے سے آسان ہو جاتے ہیں ، دنیا میں اللہ کے سوا کسی اور سے سوال مت کرو ، شوہر اور باپ کا دل بھی اللہ کے ہاتھ میں ہے ، تم اللہ سے کیوں سوال نہیں کرتیں ؟ مانگو اس اللہ سے جس کے قبضے میں شوہر کا اور باپ کا دل ہے ، اللہ ان کے دلوں میں ڈالے گا اور تمھاری ضرورت پوری فرمائے گا اور سوال کی ذلت سے بچ جاؤگی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 غیراللہ سے سوال کر نے سے بچنے کا نسخہ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۷۴</w:t>
      </w:r>
    </w:p>
    <w:p>
      <w:pPr>
        <w:spacing w:before="60" w:after="80" w:line="312" w:lineRule="auto"/>
        <w:ind w:right="288" w:left="288"/>
        <w:jc w:val="right"/>
      </w:pPr>
      <w:r>
        <w:rPr>
          <w:rFonts w:ascii="Jameel Noori Nastaleeq" w:hAnsi="Jameel Noori Nastaleeq"/>
          <w:color w:val="222222"/>
          <w:sz w:val="27"/>
        </w:rPr>
        <w:t>غیراللہ سے سوال کر نے سے بچنے کا نسخہ میری دینی بہنو ! آج بڑی بات یہ ہے کہ ہم نے دوسروں سے سوال کرکے اپنے آپ کو ذلیل کر رکھا ہے ، اس بات کو دل میں لکھ کر جاؤکہ ہر ایک کا دل اللہ کے قبضہ میں ہے اور اگر تم باپ کے گھر ہو تو باپ کا دل بھی اللہ کے قبضے میں ہے ، اگر تم شوہر کے گھر پر ہو تو شوہر کا دل بھی اللہ کے قبضے میں ہے ، اسی لیے ہم اللہ سے دعا کرتے ہیں : یا مصرف القلوب ، یا مقلب القلوب ۔ اے اللہ ! تو دلوں کوپلٹنے والا ہے ، اے اللہ ! تیرے قبضے میں لوگوں کے دل ہیں ، تودلوں کو پھیردے اور ہمارے شوہر ، ہمارے والد کو ہماری ضروریات پوری کرنے کی طرف متوجہ فرما ، تو قادر ہے ، بغیر شوہر اور باپ کی مدد کے بھی ضروریات پوری کر سکتا ہے ۔ پورے یقین سے مانگو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 حضرت رابعہ بصریہؒ کا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۷۴</w:t>
      </w:r>
    </w:p>
    <w:p>
      <w:pPr>
        <w:spacing w:before="60" w:after="80" w:line="312" w:lineRule="auto"/>
        <w:ind w:right="288" w:left="288"/>
        <w:jc w:val="right"/>
      </w:pPr>
      <w:r>
        <w:rPr>
          <w:rFonts w:ascii="Jameel Noori Nastaleeq" w:hAnsi="Jameel Noori Nastaleeq"/>
          <w:color w:val="222222"/>
          <w:sz w:val="27"/>
        </w:rPr>
        <w:t>حضرت رابعہ بصریہؒ کا واقعہ حضرت رابعہ بصریہؒ کے آپ نے بہت سارے واقعات سن رکھے ہیں ، آج ان کی دعاکا ایک عجیب واقعہ آپ کو بتا دیتا ہوں ، حضرت شیخ اسماعیلؒ یہ حضرت رابعہؒ کے والدہیں ، وہ پہلی صدی کے بزرگ تھے ، ابھی صحابہث کا دور تھا ، صحابہ ث دنیا میں موجود تھے ، اس دور کے شیخ اسماعیلؒ ہیں ۔ ان کے گھر میں چاربیٹیاں پیدا ہوئیں ، ان میں چوتھی بیٹی کا نام رابعہ رکھاگیا ؛ اس لیے کہ عربی میں چوتھی کو ’’ رابعہ ‘‘ کہتے ہیں اور بصرہ ان کا وطن تھا ؛ اس لیے ’’ رابعہ بصریہ ‘‘ کے نام سے مشہور ہوگئی ۔ حضرت رابعہؒ کی چار یا پانچ سال کی عمر تھی کہ ابا جان کا انتقال ہو گیا ، جب حضرت رابعہ آٹھ سال کی ہوئی ، بصرہ شہر میں سخت قحط ہوا ، اتنا سخت قحط پڑا کہ کھا نے پینے کی چیزوں سے بھی لوگ محروم ہو گئے اور لوگ بھوک پیاس سے پریشان ہو گئے ، یہ چاروں بہنیں بھی پریشان ؛ لیکن ہمت نہیں ہوتی تھی کہ کسی کے سامنے بھیک مانگے ، بہت دن گذر گئے ، کوئی چیز کھانے کو نہ ملی اور بھوک کی وجہ سے جان خطرے میں پڑگئی ، بالآخر مجبور ہوکر ایک روز ، چاروں بہنیں عام گزرگاہ پر بیٹھ گئیں کہ کسی سے کچھ مانگے ؛ لیکن کسی سے مانگنے کی ہمت نہیں ہوئی ۔ اس زمانے میں بصرہ شہرمیں ایک بہت بڑا مال دار آدمی تھا ، اس کا نام عتیق تھا ، وہ وہاں سے گذرا اور دیکھاکہ یہ چاروں بہنیں بیٹھی ہوئی ہیں ، تو اس نے بڑی بہن سے پوچھنا شروع کیاکہ : تم یہاں کیوں بیٹھی ہو ؟ جواب دیاکہ : ہم بھوک کی وجہ سے پریشان ہیں ، جان نکلی جارہی ہے ؛ اس لیے یہاں بیٹھی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 کھانے پینے کی چیزوں پر اللہ کا شکر ادا کریں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۷۵</w:t>
      </w:r>
    </w:p>
    <w:p>
      <w:pPr>
        <w:spacing w:before="60" w:after="80" w:line="312" w:lineRule="auto"/>
        <w:ind w:right="288" w:left="288"/>
        <w:jc w:val="right"/>
      </w:pPr>
      <w:r>
        <w:rPr>
          <w:rFonts w:ascii="Jameel Noori Nastaleeq" w:hAnsi="Jameel Noori Nastaleeq"/>
          <w:color w:val="222222"/>
          <w:sz w:val="27"/>
        </w:rPr>
        <w:t>کھانے پینے کی چیزوں پر اللہ کا شکر ادا کریں میری دینی بہنو ! کھا نے پینے کی جو نعمتیں اللہ نے ہم کو دے رکھی ہیں اس کا شکر ادا کرو ، اللہ کبھی ایسے دن ہمارے پاس نہ لائے کہ ہم لقمے لقمے کے محتاج ہو جائیں ، اللہ ایسے برے دنوں سے ہماری حفاظت فرمائیں ، آمین ۔ اللہ کے شکر گزار بن جاؤ ، کبھی زبان پر ناشکری کے الفاظ مت لاؤ ؛ اس لیے کہ اللہ جب ناراض ہوتے ہیں تو نعمت کے دروازے بند کر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 عبرت ناک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۷۶</w:t>
      </w:r>
    </w:p>
    <w:p>
      <w:pPr>
        <w:spacing w:before="60" w:after="80" w:line="312" w:lineRule="auto"/>
        <w:ind w:right="288" w:left="288"/>
        <w:jc w:val="right"/>
      </w:pPr>
      <w:r>
        <w:rPr>
          <w:rFonts w:ascii="Jameel Noori Nastaleeq" w:hAnsi="Jameel Noori Nastaleeq"/>
          <w:color w:val="222222"/>
          <w:sz w:val="27"/>
        </w:rPr>
        <w:t>عبرت ناک واقعہ بیچ میں ایک واقعہ سنا دیتا ہوں ، کچھ سال پہلے گجرات میں بہت بڑا زلزلہ آیا تھا ، اس موقع پر بہت سارے لوگ ا مداد ی خدمات کے لیے زلزلہ زدہ علاقے میں گئے تھے ، الحمدللہ ! ہماری ’’ فلاح المسلمین ‘‘ تنظیم کو بھی خدمت کا موقع ملا ۔ سخت ٹھنڈی کا زمانہ تھا ، ہم لوگوں نے مختلف جگہوں پر کیمپ لگا رکھے تھے ، کیمپ سے غلہ ، کپڑے وغیرہ وغیرہ ضروریاتِ زندگی کا سامان تقسیم کیا جاتا تھا اور لوگ آدھی پونی رات ہوتے ہی کیمپ کے دروازے پر لائن لگاکر کھڑے ہو جا تے تھے ، مرد اور عورتیں ، بوڑھے ، جوان ، چھوٹے چھوٹے معصوم بچے تک لمبی لمبی لائن میں کھڑے ہوتے تھے ، تقریباًپانچ ہزار سے زیادہ لوگ روزانہ لائن میں کھڑے ہوتے تھے ، صبح آٹھ ، نو بجے سے ان کوراشن ، کپڑے تقسیم کرنے کا کام شروع ہوتا تھا ۔ اس وقت ہمارے ایک ساتھی جناب یوسف علی صاحب ڈوکراٹ نے دیکھا کہ ایک ہندو عورت کیمپ کے قریب ایک درخت کے نیچے کھڑی ہوکر سب کچھ دیکھ رہی ہے اور جب لوگ چلے گئے تو وہ عورت بھی چلی گئی ، لائن میں کوئی چیز لینے نہیں آئی ، وہ عورت دوسرے دن بھی آئی اور اسی طرح دیکھ کر چلی گئی ، تیسرے دن پھر آکر اسی طرح کھڑی ہو گئی توہمارے ایک ساتھی نے ایک خادم کو اس خاتون کے پاس بھیجا ، اس خادم نے اس عورت سے پوچھا : بہن ! کیوں یہاں آتی ہو ؟ آپ کا کیا مقصد ہے ؟ جب یہ سوالات کیے تو اس ہندو عورت کی آنکھوں میں آنسوآگئے ، رونے لگی ، پھر اس عورت نے جو جواب دیا وہ ہم سب کے لیے عبرت اور نصیحت ہے ، اس نے کہا کہ : میں اس بھوج شہر کے سب سے بڑے گولڈکے تاجر ( سنار ) کی بیوی ہوں ، میرا شوہر سونا بیچنے والا تاجر تھا ، جب زلزلہ آیا تو ہماری پوری دکان زمین میں دھنس گئی اور میرا شوہر اور میرا جوان بیٹا اس دکان کے نیچے دب کر مر گئے اور میرا مکان بھی ٹوٹ گیا ۔ پھر اس نے کہا کہ : اے مسلمان بھائیو ! میرا ایک وقت وہ تھا کہ مال دار کی بیوی تھی ، میں اپنے جسم پر ، کان ، ناک ، گلے اور ہاتھوں میں ۵۰ ، ۵۰ تولے سونا پہن کر گھر سے باہر جاتی تھی ، آج میرا یہ حال ہے کہ زلزلے کے بعد سے آج سات دن ہوگئے ، مجھے دو روٹی کھانے کو نہیں ملی ، بھوک کی وجہ سے پریشان ہوں ، میں تین دن سے تمھارے کیمپ میں روٹی ، چاول کے لیے آتی ہوں ؛ لیکن یہاں آنے کے بعد شرم آتی ہے کہ مال دار کی بیوی ہوں ، کیسے مانگوں ؟ بھوکی واپس چلی جاتی ہوں ؛ لیکن اب سات دن ہو گئے ، بھوک برداشت نہیں ہوتی ، اے مسلمانو ! تمھارے اللہ کے نام کا واسطہ دے کر سوال کرتی ہوں ، اللہ کے نام پردو روٹی دے دو ؛ تاکہ میری جان بچ جائے ۔ یاد رکھو ! مال داری کے بعد فقیری بہت مشکل ہوتی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 اللہ ہر چیز پر قادر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۷۷</w:t>
      </w:r>
    </w:p>
    <w:p>
      <w:pPr>
        <w:spacing w:before="60" w:after="80" w:line="312" w:lineRule="auto"/>
        <w:ind w:right="288" w:left="288"/>
        <w:jc w:val="right"/>
      </w:pPr>
      <w:r>
        <w:rPr>
          <w:rFonts w:ascii="Jameel Noori Nastaleeq" w:hAnsi="Jameel Noori Nastaleeq"/>
          <w:color w:val="222222"/>
          <w:sz w:val="27"/>
        </w:rPr>
        <w:t>اللہ ہر چیز پر قادر ہے میری دینی بہنو ! اللہ ایسے برے دن کبھی نہ دکھائے ، ایسی اللہ سے دعاکرو ، جو نعمتیں کھانے کی ، پہننے کی ، رہنے کی اللہ کی طرف سے ہم کو بہت آسانی سے مل رہی ہیں اس پر اللہ کا شکر ادا کرو ، اللہ نے اپنے کلامِ پاک میں اعلان فرمایا ہے : لَىِٕنْ شَكَرْتُمْ لَاَزِيْدَنَّكُمْ وَلَىِٕنْ كَفَرْتُمْ اِنَّ عَذَابِيْ لَشَدِيْدٌ ۝ ۷ ( ابراہیم ) اللہ اکبر ! اللہ تعالیٰ نے کیا بات فرمادی کہ شکر کروگے تو نعمت زیادہ دوں گا اور ناشکری کروگے تو میرا عذاب بہت سخت ہے ۔ اللہ فرماتے ہیں کہ : میں دے بھی سکتا ہوں اور لے بھی سکتا ہوں ۔ مال دار بھی بناسکتا ہوں اور بھکاری بھی بنا سکتا ہوں ، اللہ ہر چیز پر قادر ہے ۔ میری دینی بہنو ! کبھی اللہ کی نعمتوں پر ناشکری مت کرنا ، اللہ نے ہم کو بہت دیا ہے ، ہمیشہ یاد رکھو ! جو خدا کروڑ پتی بنا سکتا ہے ، وہ روڈ پتی بھی بنا سکتا ہے ۔ وہ جب چا ہے تب کسی کو عالی شان محل میں پہنچائے ، جب چا ہے تب کسی کو راستے پر لاکھڑا کردے ۔ قدرتی حوادثات کے موقع پر ایسے واقعات دیکھنے اور سننے میں آتے رہتے ہیں ، اللہ تعالیٰ ہمارے ساتھ حفاظت اور عافیت کا معاملہ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 حضرت رابعہؒ کا جواب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۷۸</w:t>
      </w:r>
    </w:p>
    <w:p>
      <w:pPr>
        <w:spacing w:before="60" w:after="80" w:line="312" w:lineRule="auto"/>
        <w:ind w:right="288" w:left="288"/>
        <w:jc w:val="right"/>
      </w:pPr>
      <w:r>
        <w:rPr>
          <w:rFonts w:ascii="Jameel Noori Nastaleeq" w:hAnsi="Jameel Noori Nastaleeq"/>
          <w:color w:val="222222"/>
          <w:sz w:val="27"/>
        </w:rPr>
        <w:t>حضرت رابعہؒ کا جواب تو بات یہ چل رہی تھی کہ حضرت را بعہ چاروں بہنوں کے ساتھ بیٹھی ہوئی تھی اور مال دار آدمی بڑی بہن کے ساتھ بات کررہا ہے اور اس کی نظر حضرت رابعہ کی طرف پڑی ، چھوٹی سی بچی ، نورانی چہرہ ، اس مال دار نے بڑی بہن سے پوچھاکہ : یہ تمھاری چھوٹی بہن ہے ؟ جواب دیا کہ : ہاں ۔ اس نے حضرت رابعہ سے کہا کہ : تو مجھ سے کوئی چیز نہیں مانگتی ؟ رابعہ چھوٹی سی بچی تھی ؛ لیکن ہمت سے جواب دیتی ہے کہ : جس سے مانگنا تھا اس سے مانگ چکی ہوں ، یعنی اللہ سے اور اسی سے مانگوں گی ۔ اب وہ مذاق میں کہنے لگا کہ : اس اللہ نے ابھی تک تجھے نہ روٹی دی ہے نہ کھانا دیا ہے ۔ رابعہ نے جواب دیا : اس کے یہاں جب دینے کاوقت آئے گا تب دے گا : قَدْ جَعَلَ اللہُ لِكُلِّ شَيْءٍ قَدْرًا ۝ ۳ ( الطلاق ) اللہ نے ہر چیز کا ایک ٹائم رکھا ہے ، جب وقت آئے گا دے گا ۔ حضرت رابعہؒ کا ملازمت کے لیے جانا اب وہ مال دار بڑی بہن سے کہنے لگا : تیری چھوٹی بہن بہت ہوشیار ہے ، اس کو میرے گھر پر کام کرنے کے لیے بھیج دو ، میں آپ کو اتنے دینار ، اتنے پیسے دیتا ہوں کہ پھر آپ کو کسی سے بھیک نہیں مانگنی پڑے گی ، چاروں نے مشورہ کیا کہ ایک بہن کام کے لیے چلی جائے اور اس کی وجہ سے اگر چاروں کا مسئلہ حل ہو جائے اور بھیک نہ مانگنی پڑے تو اچھا ہے ، اس پر حضرت رابعہ خوشی خوشی تیار ہوگئی اور کہا کہ : اپنی تین بہنوں کی خاطراپنے بچپن کا کھیل کودسب کچھ قربان کروں گی ؛ لیکن ہم کسی سے بھیک نہیں مانگیں گے ۔ وہ مزدوری کے لیے اس عتیق سیٹھ کے یہاں چلی گئی ، اللہ تعالیٰ کی عجیب بندی تھی ، دن بھر خدمت کرتی ، محنت مزدوری کرتی اور بہت دور جاکر اپنے سیٹھ عتیق کے لیے پانی بھر کر لاتی ، پسینے سے لت پت ہو جاتی اور پھر رات میں اللہ کے سامنے کھڑی ہو کر عبادت کرتی ۔ اللہ اکبر ! چھوٹی سی بچی تھی ، جب اس کی عمر آگے بڑ ھی اور تیرہ ( ۱۳ ) سال کی ہوئی تو ایک دن اس کا مالک اس کو پوچھنے لگا : اے رابعہ ! تمھارا چہرہ بہت پھیکا ہونے لگا ، کیا بات ہے ؟ تو رات کو سوتی نہیں ہے ؟ حضرت رابعہ نے کہاکہ : کیا مجھ سے ذمے داری پوری کرنے اور کاموں کے پورا کرنے میں کوتاہی ہوتی ہے ؟ کیا میں کام نہیں کر رہی ہوں ؟ مالک نے جواب دیا کہ : رابعہ ! تو کام تو پورا کرتی ہے اور بہت دھیان سے کرتی ہے ؛ لیکن میں کہتا ہوں کہ کچھ وقت آرام کر لیا کر ، اپنی طبیعت کا خیال کر ۔ رابعہ نے کوئی جواب نہ دیا اور وہاں سے اٹھ کر چلی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 حضرت رابعہؒ کا ملازمت کے لیے جانا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۷۹</w:t>
      </w:r>
    </w:p>
    <w:p>
      <w:pPr>
        <w:spacing w:before="60" w:after="80" w:line="312" w:lineRule="auto"/>
        <w:ind w:right="288" w:left="288"/>
        <w:jc w:val="right"/>
      </w:pPr>
      <w:r>
        <w:rPr>
          <w:rFonts w:ascii="Jameel Noori Nastaleeq" w:hAnsi="Jameel Noori Nastaleeq"/>
          <w:color w:val="222222"/>
          <w:sz w:val="27"/>
        </w:rPr>
        <w:t>حضرت رابعہؒ کا ملازمت کے لیے جانا اب وہ مال دار بڑی بہن سے کہنے لگا : تیری چھوٹی بہن بہت ہوشیار ہے ، اس کو میرے گھر پر کام کرنے کے لیے بھیج دو ، میں آپ کو اتنے دینار ، اتنے پیسے دیتا ہوں کہ پھر آپ کو کسی سے بھیک نہیں مانگنی پڑے گی ، چاروں نے مشورہ کیا کہ ایک بہن کام کے لیے چلی جائے اور اس کی وجہ سے اگر چاروں کا مسئلہ حل ہو جائے اور بھیک نہ مانگنی پڑے تو اچھا ہے ، اس پر حضرت رابعہ خوشی خوشی تیار ہوگئی اور کہا کہ : اپنی تین بہنوں کی خاطراپنے بچپن کا کھیل کودسب کچھ قربان کروں گی ؛ لیکن ہم کسی سے بھیک نہیں مانگیں گے ۔ وہ مزدوری کے لیے اس عتیق سیٹھ کے یہاں چلی گئی ، اللہ تعالیٰ کی عجیب بندی تھی ، دن بھر خدمت کرتی ، محنت مزدوری کرتی اور بہت دور جاکر اپنے سیٹھ عتیق کے لیے پانی بھر کر لاتی ، پسینے سے لت پت ہو جاتی اور پھر رات میں اللہ کے سامنے کھڑی ہو کر عبادت کرتی ۔ اللہ اکبر ! چھوٹی سی بچی تھی ، جب اس کی عمر آگے بڑ ھی اور تیرہ ( ۱۳ ) سال کی ہوئی تو ایک دن اس کا مالک اس کو پوچھنے لگا : اے رابعہ ! تمھارا چہرہ بہت پھیکا ہونے لگا ، کیا بات ہے ؟ تو رات کو سوتی نہیں ہے ؟ حضرت رابعہ نے کہاکہ : کیا مجھ سے ذمے داری پوری کرنے اور کاموں کے پورا کرنے میں کوتاہی ہوتی ہے ؟ کیا میں کام نہیں کر رہی ہوں ؟ مالک نے جواب دیا کہ : رابعہ ! تو کام تو پورا کرتی ہے اور بہت دھیان سے کرتی ہے ؛ لیکن میں کہتا ہوں کہ کچھ وقت آرام کر لیا کر ، اپنی طبیعت کا خیال کر ۔ رابعہ نے کوئی جواب نہ دیا اور وہاں سے اٹھ کر چلی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 حضرت رابعہؒ کی رات کی آہ و زاری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۸۰</w:t>
      </w:r>
    </w:p>
    <w:p>
      <w:pPr>
        <w:spacing w:before="60" w:after="80" w:line="312" w:lineRule="auto"/>
        <w:ind w:right="288" w:left="288"/>
        <w:jc w:val="right"/>
      </w:pPr>
      <w:r>
        <w:rPr>
          <w:rFonts w:ascii="Jameel Noori Nastaleeq" w:hAnsi="Jameel Noori Nastaleeq"/>
          <w:color w:val="222222"/>
          <w:sz w:val="27"/>
        </w:rPr>
        <w:t>حضرت رابعہؒ کی رات کی آہ و زاری اب ایک دن ایساہوا کہ اس کا مالک آدھی رات کو اٹھا ، اس کی آنکھ کھل گئی ، اس نے اِدھر اُدھر دیکھا تو جس کمرے میں حضرت رابعہ سوتی تھی اس کمرے میں نظر گئی ، کیا دیکھتا ہے ؟ اس میں چھوٹاسا چراغ جل رہا ہے ، مالک نے کمرے کی کھڑکی سے دیکھاتو حیران رہ گیا کہ یہ رابعہ تو پورا دن کام کرتی ہے اور رات میں سجدے میں گر کر اللہ سے سوال کرتی ہے اور کہہ رہی ہے کہ : اے اللہ ! دن میں پانچ مرتبہ مؤذن اذان دیتا ہے اور میں نماز کے لیے نہیں آسکتی ہوں ، تو میری مجبوری کو جانتا ہے کہ میرا مالک اتنا کام کرواتا ہے کہ میں نماز تک نہیں پڑھ سکتی ہوں ، نماز کا وقت گذرجاتا ہے ، اے اللہ ! تو مجھے معاف فرمادے ، میرے ما لک کی بات مجھے ماننی پڑتی ہے اور کام کرنا پڑتا ہے اور رات میں تیرے دربار میں حاضر ہو جاتی ہوں ۔ جب مالک نے حضرت رابعہ کی یہ بات - جواللہ سے سجدے میں وہ کہہ رہی تھی - سنی ، تو اس کے دل پر اس کا بہت اثر ہوا ، وہ کانپنے لگا اور اپنے کمرے میں واپس چلا آیا ، پوری رات نیند نہیں آئی ، کروٹیں بدلتے رہا اور بے چین ہو گیا ۔ جب صبح ہوئی تو حضرت رابعہ کو کمرے میں بلایا اور کہا : رابعہ ! جاؤ ، میں نے جو پیسے دیے تھے وہ بھی تم سے واپس نہیں لوں گا ، آج میں تم کو کام کاج ، نوکری سے آزاد کر دیتا ہوں ۔ حضرت رابعہ نے کہاکہ : آپ نے جتنے پیسے نوکری کے میری بہن کو دیے تھے ، اتنا کام تو میں نے اب تک کیا بھی نہیں ۔ وہ ہاتھ جوڑ کر کہنے لگا : اے رابعہ ! مجھے ڈر لگتا ہے کہ جب توآدھی رات کو اٹھ کر میری فریاد اللہ کے سامنے کرتی ہے ، تو کہیں اللہ مجھے پکڑ نہ لے ، تو مجھے اللہ کے واسطے معاف کردے ، میں تجھے آزاد کرتا ہوں ۔ حضرت رابعہ نے اس کو کہا کہ : میں تجھے معاف کرتی ہوں ، یہ کہہ کر اس کے محل سے اپنے گھر کی طرف روانہ ہو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 راتوں کامانگنا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۸۲</w:t>
      </w:r>
    </w:p>
    <w:p>
      <w:pPr>
        <w:spacing w:before="60" w:after="80" w:line="312" w:lineRule="auto"/>
        <w:ind w:right="288" w:left="288"/>
        <w:jc w:val="right"/>
      </w:pPr>
      <w:r>
        <w:rPr>
          <w:rFonts w:ascii="Jameel Noori Nastaleeq" w:hAnsi="Jameel Noori Nastaleeq"/>
          <w:color w:val="222222"/>
          <w:sz w:val="27"/>
        </w:rPr>
        <w:t>راتوں کامانگنا میری دینی بہنو ! ایک عورت اللہ کے سامنے رات کو اٹھ کر سوال کرے اور وہ مالک کی دنیوی ملازمت سے چھٹکارا پا جاوے اور اس کے دل میں محبت پیدا کردے ، تو تم بھی اللہ سے مانگنا سیکھو ، حضرت رابعہ اپنے بچپن اور جوانی میں ایسی اللہ سے مانگنے والی تھی کہ اللہ نے ان کو دنیا کی غلامی سے چھٹکاراعطا فرمایا اور اللہ نے دنیا کی محتاجی سے نجات دلوادی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 آپ صلی اللہ علیہ وسلم کا ہم پر ایک اور احسان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۸۲</w:t>
      </w:r>
    </w:p>
    <w:p>
      <w:pPr>
        <w:spacing w:before="60" w:after="80" w:line="312" w:lineRule="auto"/>
        <w:ind w:right="288" w:left="288"/>
        <w:jc w:val="right"/>
      </w:pPr>
      <w:r>
        <w:rPr>
          <w:rFonts w:ascii="Jameel Noori Nastaleeq" w:hAnsi="Jameel Noori Nastaleeq"/>
          <w:color w:val="222222"/>
          <w:sz w:val="27"/>
        </w:rPr>
        <w:t>آپ صلی اللہ علیہ وسلم کا ہم پر ایک اور احسان میری دینی بہنو ! اگر ہم نے اللہ تعالیٰ سے مانگنا سیکھ لیا تو ان شاء اللہ ! دنیا کی ہر مصیبت سے اللہ ہم کو نجات عطا فرمائے گا ، یہ حضرت نبیٔ کریم صلی اللہ علیہ وسلم کا بہت بڑ ا احسان ہے ہم پر کہ نبیٔ کریم صلی اللہ علیہ وسلم نے ہم کو دنیا کے لوگوں کی محتاجی سے نجات دلوائی اور ایک اللہ سے مانگنا سکھایا ، اللہ تعالیٰ فرماتا ہے : وَاِذَا سَاَلَكَ عِبَادِيْ عَـنِّىْ فَاِنِّىْ قَرِيْبٌ ۝ ۰ۭ اُجِيْبُ دَعْوَۃَ الدَّاعِ اِذَا دَعَانِ ۝ ۰ۙ فَلْيَسْتَجِيْبُوْا لِيْ وَلْيُؤْمِنُوْا بِيْ لَعَلَّہُمْ يَرْشُدُوْنَ ۝ ۱۸۶ ( البقرۃ ) ترجمہ : اور جب آپ سے میرے بارے میں میرے بندے پوچھیں تو ( بتلادوکہ ) میں تو یقیناً ( اتنا ) قریب ہوں کہ جب کوئی دعاکرنے والامجھ سے دعا کرے تومیں ( بلاواسطہ ) دعاکرنے والے کی دعا قبول کرتا ہوں ( جب میں اتنا مہربا ن ہوں ) توان ( بندوں ) کوچاہیے کہ وہ میرے ( حکموں ) کو ( دل سے ) مانیں اور مجھ پر ایمان رکھیں ؛ تاکہ وہ ( بندے ) نیک ہدایت پر آجائیں { ۱۸۶ } یعنی اے میرے بندو ! آؤ ، سوال کرو ، مجھ سے مانگو ، تم جو سوال کروگے : فَاِنِّىْ قَرِيْبٌ : میں تو بہت نزدیک ہوں ، اے بہنو ! تم اپنے شوہر کو سب سے زیادہ قریب سمجھتی ہو ، میں کہتا ہوں اللہ تمھارے لیے تمھارے شوہروں سے بھی زیادہ قریب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 حضرت خولہ بنت ثعلبہ رضی اللہ عنھا کی فریاد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۸۳</w:t>
      </w:r>
    </w:p>
    <w:p>
      <w:pPr>
        <w:spacing w:before="60" w:after="80" w:line="312" w:lineRule="auto"/>
        <w:ind w:right="288" w:left="288"/>
        <w:jc w:val="right"/>
      </w:pPr>
      <w:r>
        <w:rPr>
          <w:rFonts w:ascii="Jameel Noori Nastaleeq" w:hAnsi="Jameel Noori Nastaleeq"/>
          <w:color w:val="222222"/>
          <w:sz w:val="27"/>
        </w:rPr>
        <w:t>حضرت خولہ بنت ثعلبہ رضی اللہ عنھا کی فریاد حضرت عائشہ رضی اللہ عنھا فرماتی ہیں کہ : ایک عورت کا اپنے شوہر سے کچھ معاملہ ہوگیا ، وہ عورت خولہ بنت ثعلبہ رضی اللہ عنھا تھی ، وہ نبی صلی اللہ علیہ وسلم کے پاس فریاد کرنے آئی ، حضرت عائشہ رضی اللہ عنھا فرماتی ہیں کہ : میں نے بھی نہ سنا وہ کیا کہہ رہی تھی ؛ حالاں کہ میں حضور صلی اللہ علیہ وسلم کے بالکل پڑوس میں تھی ؛ لیکن اللہ تعالیٰ نے اس کی بات سن لی اور آسمان سے حضرت جبرئیل ں قرآن کی آیت لے کرتشریف لائے : قَدْسَمِعَ اللہُ قَوْلَ الَّتِيْ تُجَادِلُكَ فِيْ زَوْجِہَا وَتَشْـتَكِيْٓ اِلَى اللہِ ۝ ۰ۤۖ وَاللہُ يَسْمَعُ تَحَ اور كُمَا ۝ ۰ۭ اِنَّ اللہَ سَمِيْعٌۢ بَصِيْرٌ ۝ ۱ ( المجادلۃ ) ترجمہ : ( اے نبی ! ) یقینی بات ہے کہ اللہ تعالیٰ نے اس عورت کی بات سن لی جو اپنے شوہر کے بارے میں تم سے بحث کر رہی تھی اور اللہ تعالیٰ کے سامنے فریاد کررہی تھی اور اللہ تعالیٰ تم دونوں کے سوال جواب ( بات چیت ) کو سن رہے تھے ، یقیناً اللہ تعالیٰ ہر بات کو سننے والے ، ہر چیز کو دیکھنے والے ہیں ۔ اللہ اکبر ! میری دینی بہنو ! وہ عورت اپنے شوہر کی فریاد کرنے آئی تھی ، اس کی بات قریب میں رہ کر حضرت عائشہ رضی اللہ عنھا بھی نہ سن سکی ، وہ بات ساتوں آسمان پر اللہ نے سن لی ، سوچو ! اللہ ہم سے کتنا قریب ہے اور پھر اللہ تعالیٰ حضرت جبرئیل ں کو بھیجتا ہے کہ جاؤ ، کہہ دو کہ : اس عورت کی تکلیف کا یہ حل ہے اور اللہ تعالیٰ نے ا س کی تکلیف کا ایساحل بتلایاجو قیامت تک سب کے لیے مفید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 حضرت خولہ رضی اللہ عنھا کا حضرت عمر رضی اللہ عنہ نے احترام کیا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۸۴</w:t>
      </w:r>
    </w:p>
    <w:p>
      <w:pPr>
        <w:spacing w:before="60" w:after="80" w:line="312" w:lineRule="auto"/>
        <w:ind w:right="288" w:left="288"/>
        <w:jc w:val="right"/>
      </w:pPr>
      <w:r>
        <w:rPr>
          <w:rFonts w:ascii="Jameel Noori Nastaleeq" w:hAnsi="Jameel Noori Nastaleeq"/>
          <w:color w:val="222222"/>
          <w:sz w:val="27"/>
        </w:rPr>
        <w:t>حضرت خولہ رضی اللہ عنھا کا حضرت عمر رضی اللہ عنہ نے احترام کیا ایک مرتبہ حضرت عمر رضی اللہ عنہ ایک مجمع کے ساتھ تشریف لے جارہے تھے ، حضرت خولہ رضی اللہ عنھا سامنے آگئی ، کچھ کہنا چاہ رہی تھی ، حضرت عمر رضی اللہ عنہ نے راستے میں ٹھہرکر ان کی بات سنی ، اس پر بعض لوگوں نے کہا : ایک بڑھیا کی خاطر اتنے بڑے مجمع کو روکے رکھا ؟ اس پر حضرت عمر رضی اللہ عنہ نے ارشاد فرمایا : تم کو معلوم ہے یہ عورت کون ہے ؟ یہ وہ عورت ہے جس کی بات اللہ نے سات آسمانوں کے اوپر سنی ، میں کون ہوتاہوں کہ ان کی بات کو ٹال دوں ، اللہ کی قسم ! اگر یہ رات تک یہاں سے رخصت نہ ہوتی تو میں ان کے لیے کھڑا رہتا ۔ اللہ تعالیٰ ہم سے بہت زیادہ قریب ہے اسی لیے میری دینی بہنو ! ہم جتنا ہمارے شوہر اور باپ کو قریب سمجھتے ہیں ، اس سے بھی زیادہ ہمارا اللہ ہم سے قریب ہے ، اللہ نے خود فرمایا ہے کہ میں زیادہ قریب ہوں ، تم مجھے پکارو ، میں تمھاری دعا کو قبول کرنے والا ہوں ، شوہر کے گھر پر اگر کوئی تکلیف آئے تو اپنی ماں کو فون مت کرو ؛ بلکہ اللہ کی طرف متوجہ ہوجاؤ ، اسی کو پکارو ، ان شاء اللہ ! اللہ تمھاری تکلیف کو دور کردے گا ۔ اللہ ہم کو اپنے دربار سے مانگنے والا بنادے اور اللہ ہم سے دنیا کی تکلیف کودور فرمادے ، آمین ۔ نجات حاصل کرنے کا نبوی نسخہ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 اس بیان کے جواہر پارے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۸۶</w:t>
      </w:r>
    </w:p>
    <w:p>
      <w:pPr>
        <w:spacing w:before="60" w:after="80" w:line="312" w:lineRule="auto"/>
        <w:ind w:right="288" w:left="288"/>
        <w:jc w:val="right"/>
      </w:pPr>
      <w:r>
        <w:rPr>
          <w:rFonts w:ascii="Jameel Noori Nastaleeq" w:hAnsi="Jameel Noori Nastaleeq"/>
          <w:color w:val="222222"/>
          <w:sz w:val="27"/>
        </w:rPr>
        <w:t>اس بیان کے جواہر پارے اللہ سے صرف دنیا ہی نہیں ؛ بلکہ اپنی آخرت اور دین کے متعلق بھی سوال کرنا سیکھو ۔ میاں بیوی میں جھگڑے کیسے دور ہوں ؟ زبان جنت یا جہنم میں لے جانے کاذریعہ بن سکتی ہے ۔ دوسروں کی غیبت کرکے ان کے گناہ اپنے ذمے مت لو ۔ دنیا اور آخرت کے مسکین میں فرق ۔ جنت یقینی طورپر حاصل کرنے کا نسخہ ۔ فتنوں کے دور میں گھر حفاظت کاقلعہ ۔ اللہ کے سامنے رونے کے فائدے ۔ بسم اللہ الرحمن الرحیم ألْحَمْدُ لِلہ نَحْمَدُہٗ وَنَسْتَعِیْنُہٗ وَنَسْتَغْفِرُہٗ وَنُؤْمِنُ بِہٖ وَنَتَوَکَّلُ عَلَیْہِ وَنَعُوْذُ بِاللہ مِنْ شُرُوْرِاَنْفُسِنَا وَمِنْ سَیِّاٰتِ اَعْمَالِنَا ، مَنْ یَّھدِہِ اللہُ فَلَامُضِلَّ لَہٗ وَمَنْ یُّضْلِلْہُ فَلَاھَادِیَ لَہٗ وَنَشْھَدُ اَنْ لَّا الٰہَ اِلَّا اللہُ وَحْدَہٗ لَاشَرِیْک لَہٗ وَنَشْھَدُ اَنَّ سَیِّدَنَا وَ شَفِیْعَنَا وَحَبِیْبَنَا وَاِمَامَنَا وَمولانا محمد صلی اللہ علیہ وسلم عَبْدُہٗ وَرَسُوْلُہٗ ، صَلَوَاتُ اللہُ تَبَارَک وَتَعَالٰی عَلَیْہِ وَ عَلٰی اٰلِہٖ وَاَصْحَابِہٖ وَذُرِّیَّاتِہٖ وَ اَھْلِ بَیْتِہٖ وَاَھْلِ طَاعَتِہٖ ، وَبَارَک وَسَلَّمَ تَسْلِیْمًا کَثِیْراً کَثِیْراً ۔ ۔ ۔ ۔ اَمَّا بعد ! فَاَعُوْذُبِاللّٰہِ مِنَ الشَّیْطٰنِ الرَّجِیْمِ oبِسْمِ اللہِ الرَّحْمٰنِ الرَّحِیْمِo مَا يَلْفِظُ مِنْ قَوْلٍ اِلَّا لَـدَيْہِ رَقِيْبٌ عَتِيْدٌ ۝ ۱۸ ( ق ) ترجمہ : اور موت کی سختی سچ مچ آنے ہی والی ہے ، اے انسان ! یہی تو وہ چیز ہے جس سے تو بچتا پھرتا تھا ۔ وَعَنْ عُقْبَۃَ ابْنِ عَامِرٍص قَالَ لَقِیْتُ رسول صلی اللہ علیہ وسلم للّٰہِ ا فَقُلْتُ : مَا النَّجَاۃُ ؟ فَقَالَ : اَمْلِکْ عَلَیْکَ لِسَانَکَ وَلْیَسَعْکَ بَیْتُکَ وَابْکِ عَلٰی خَطِیْئَتِکَ ۔ ( مشکوۃ ، ص : ۴۱۳ ، باب الغیبۃ والشتم ) ترجمہ : حضرت عقبہ بن عامرص کہتے ہیں کہ : میں نے رسول صلی اللہ علیہ وسلم للہ اسے ملاقات کی اور عرض کیا کہ : ( مجھے بتائیے کہ دنیا اور آخرت میں ) نجات کاذریعہ کیا ہے ؟ آپ صلی اللہ علیہ وسلم نے فرمایا : اپنی زبان کوقابو میں رکھو ، تمھارا گھر تمھاری کفایت کرے اور اپنے گناہوں پر روؤ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 صحابۂ کرام ثکے سوالات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۸۸</w:t>
      </w:r>
    </w:p>
    <w:p>
      <w:pPr>
        <w:spacing w:before="60" w:after="80" w:line="312" w:lineRule="auto"/>
        <w:ind w:right="288" w:left="288"/>
        <w:jc w:val="right"/>
      </w:pPr>
      <w:r>
        <w:rPr>
          <w:rFonts w:ascii="Jameel Noori Nastaleeq" w:hAnsi="Jameel Noori Nastaleeq"/>
          <w:color w:val="222222"/>
          <w:sz w:val="27"/>
        </w:rPr>
        <w:t>صحابۂ کرام ثکے سوالات یہ مشکوۃ شریف کی ایک حدیث ہے کہ ایک صحابی حضرت عقبہ ابن عامرص نے آپ صلی اللہ علیہ وسلم سے سوال کیا اور سوال بھی ایسا کیاجو تمام انسانوں کی ضرورت ہے ، صحابۂ کرام ث اور صحابیہ عورتوں کا معاملہ ایسا تھاکہ وہ اکثر دینی ، دنیوی ضرورت کے بارے میں اور آخرت کے متعلق سوال کیا کرتے تھے اور ان کے سوالات دین اور آخرت کے بارے میں ہوا کرتے تھے ، ان کے بعض سوالوں کے جوابات اللہ تعالیٰ کی طرف سے قرآن میں دیے گئے اور بعض سوالوں کے جوابا ت حدیث شریف میں آئے ہیں ، جیسا کہ قرآن میں کہیں پرتو ہے : وَيَسْتَفْتُوْنَكَ فِي النِّسَاۗءِ ۝ ۰ۭ ( النساء : ۱۲۷ ) ترجمہ : اور یہ لوگ آپ سے عورتوں ( کی میراث اور نکاح کے مہر ) کے بارے میں شریعت کاحکم پوچھتے ہیں ۔ اور ایک جگہ پر ہے : يَسْــَٔـلُوْنَكَ عَنِ الْاَہِلَّۃِ ( البقرہ : ۱۸۹ ) ترجمہ : یہ ( بعض صحابہ ہرمہینے کے ) نئے چاند کے بارے میں آپ سے سوال کرتے ہیں ۔ یہ صحابۂ کرام ثکے سوالات ہیں ، وہ حضرات دینی ضرورت کے بارے میں حضرت نبیٔ کریم صلی اللہ علیہ وسلم سے پوچھتے تھے اور ان کے ان سوالات سے امت کو بہت بڑا فائدہ ہوا ، ایسا ہی ایک سوال اس اوپر والی حدیث میں کیا گیا ہے ، سوال یہ تھا کہ : مَا النَّجَاۃُ ؟ ترجمہ : نجات کیسے ملے گی ؟ یعنی اللہ کی ناراضگی سے اور اللہ کے عذاب سے نجات کیسے ملے گی ؟ یہ بہت بڑا سوال ہے جو حضرت عقبہ صنے کیا ، ہم اللہ سے دعا کرتے ہیں اور دعا کرنی بھی چاہیے کہ : اے اللہ ! موت کی تکلیف سے ، قبر کے عذاب سے ، قیامت کے دن کی تکلیف سے ، جہنم کی آگ سے اور اس کے عذاب سے ہمیں نجات اور چھٹکارا عطا فرمادے ، ہم کو اس طرح دعاکرتے رہنا چاہیے ؛ لیکن اس حدیث میں اٹھایا گیا سوال بہت ہی اہم ہے کہ نجات کیسے ملے گی ؟ اس پر ایک نسخہ ( Formula ) حضرت نبی ٔ کریم صلی اللہ علیہ وسلم نے ہم کو بتلایا ہے اور تین باتیں حدیث میں ارشاد فرمائی ہیں ، اگر ان باتوں پر میں نے اور آپ نے عمل کر لیا اور دنیا کے تمام ایمان والوں نے عمل کر لیا تو اللہ کی ذات سے یقینی امید ہے کہ اللہ ہم سب کو آخرت میں نجات عطا فرمائے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 حضرت مفتی محمود حسن گنگوہیؒ کی عادتِ شریفہ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۸۹</w:t>
      </w:r>
    </w:p>
    <w:p>
      <w:pPr>
        <w:spacing w:before="60" w:after="80" w:line="312" w:lineRule="auto"/>
        <w:ind w:right="288" w:left="288"/>
        <w:jc w:val="right"/>
      </w:pPr>
      <w:r>
        <w:rPr>
          <w:rFonts w:ascii="Jameel Noori Nastaleeq" w:hAnsi="Jameel Noori Nastaleeq"/>
          <w:color w:val="222222"/>
          <w:sz w:val="27"/>
        </w:rPr>
        <w:t>حضرت مفتی محمود حسن گنگوہیؒ کی عادتِ شریفہ میرے پیر ومرشد حضرت صلی اللہ علیہ وسلم قدس مفتی محمودحسن گنگوہیؒ کے یہاں جب لوگ رمضان میں دیوبند چھتہ مسجدکی خانقاہ میں اعتکاف کے لیے جاتے تھے اور اعتکاف کرنے والوں کی تعدادجب سینکڑوں میں ہو جاتی تھی تو رمضان کے پہلے ہی دن حضرت یہ حدیث بیان فرماتے تھے ، پھر جب آخری عشرہ شروع ہوتا تھا اور نیا بڑا مجمع آخری عشرہ کی نیت سے آجاتا تو دوبارہ اس حدیث کو بیا ن فرماتے اور حضرت صلی اللہ علیہ وسلم س حدیث شریف کو سامنے رکھ کراس اندازسے تقریر فرماتے تھے کہ اس سے تو یہ مفہوم نکلتا تھاکہ اس حدیث پر عمل کرنے سے دنیا کی مصیبتوں سے بھی ان شاء اللہ ! نجات ہو جائے گی ، آخرت کی تکلیفوں سے تو ان شاء اللہ ! نجات ہے ہی ، دین کے ساتھ میں دنیا کابھی فائدہ ہوجائے گا ۔ خلاصہ یہ کہ یہ ایسی زبردست حدیث ہے کہ اس حدیث پرعمل کرنے سے دنیا اور آخرت کی تکلیفوں سے ہم کو نجات مل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 نجات کے لیے پہلی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۹۰</w:t>
      </w:r>
    </w:p>
    <w:p>
      <w:pPr>
        <w:spacing w:before="60" w:after="80" w:line="312" w:lineRule="auto"/>
        <w:ind w:right="288" w:left="288"/>
        <w:jc w:val="right"/>
      </w:pPr>
      <w:r>
        <w:rPr>
          <w:rFonts w:ascii="Jameel Noori Nastaleeq" w:hAnsi="Jameel Noori Nastaleeq"/>
          <w:color w:val="222222"/>
          <w:sz w:val="27"/>
        </w:rPr>
        <w:t>نجات کے لیے پہلی بات حضرت عقبہ ابن عامرص فرماتے ہیں کہ : میں نے حضرت نبیٔ کریم صلی اللہ علیہ وسلم سے پوچھاکہ : نجات کس طرح ملے گی ؟ اس پر نبیٔ کریم صلی اللہ علیہ وسلم نے پہلی بات یہ ارشاد فرمائی : ’’ اَمْلِکْ عَلَیْکَ لِسَانَکَ ‘‘ ترجمہ : اپنی زبان کو قابو میں رکھو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 زبان پر قابو کیسا ہونا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۹۰</w:t>
      </w:r>
    </w:p>
    <w:p>
      <w:pPr>
        <w:spacing w:before="60" w:after="80" w:line="312" w:lineRule="auto"/>
        <w:ind w:right="288" w:left="288"/>
        <w:jc w:val="right"/>
      </w:pPr>
      <w:r>
        <w:rPr>
          <w:rFonts w:ascii="Jameel Noori Nastaleeq" w:hAnsi="Jameel Noori Nastaleeq"/>
          <w:color w:val="222222"/>
          <w:sz w:val="27"/>
        </w:rPr>
        <w:t>زبان پر قابو کیسا ہونا چاہیے ؟ حضرتؒ فرمایا کرتے تھے کہ : زبان پر قابو ماہر ڈرائیورکی طرح ہونا چاہیے ، گاڑی چلانے والا ڈرائیور جب گاڑی چلاتا ہے تو اس وقت اس کا اسٹیرنگ پر کیسا کنٹرول ہوتا ہے ؟ جب تک اسٹیرنگ پر کنٹرول رہے گا وہا ں تک اس کی گاڑی صحیح سلامت چلے گی اور اگر کنٹرول ختم ہو جائے تو پھر نہ معلوم کتنے لوگوں کی زندگیاں ختم ہو جائیں گی ؛ بلکہ چلانے والے ڈرائیورکی بھی زندگی خطرے میں ہوجاتی ہے ۔ میری دینی بہنو ! یہی حال ہے زبان کاکہ اگر زبان قابو اور کنٹرول میں رہے گی تو ان شاء اللہ ! ہماری سلامتی اور عافیت ہے اور اگر ہماری زبان قابو میں نہ رہی تو پھرخود ہماری اور ہماری وجہ سے دوسروں کی زندگی بھی خطرے میں پڑ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 گناہوں کی کھیتی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۹۱</w:t>
      </w:r>
    </w:p>
    <w:p>
      <w:pPr>
        <w:spacing w:before="60" w:after="80" w:line="312" w:lineRule="auto"/>
        <w:ind w:right="288" w:left="288"/>
        <w:jc w:val="right"/>
      </w:pPr>
      <w:r>
        <w:rPr>
          <w:rFonts w:ascii="Jameel Noori Nastaleeq" w:hAnsi="Jameel Noori Nastaleeq"/>
          <w:color w:val="222222"/>
          <w:sz w:val="27"/>
        </w:rPr>
        <w:t>گناہوں کی کھیتی اس زبان کے بارے میں عربی میں ایک مح اور ہ مشہور ہے : جِرْمُہٗ صَغِیْرٌ وجُرْمُہٗ کَبِیْرٌ ۔ یعنی زبان کی سائز بہت ہی چھوٹی ہے ؛ لیکن اس کا جرم بہت ہی بڑا ہے ، ڈیڑھ یا دو انچ کی زبان ہے اور اس کے گناہوں کے اثرات پورے چھ ( ۶ ) فٹ کے بدن پر پڑتے ہیں ۔ ایک حدیث میں ہے کہ جہنم کی آگ میں جلنے وا لے مرد اور عورتوں کی تعداد میں ایک بہت بڑی تعداد ان لوگوں کی ہوگی جوزبان کی کھیتی کی وجہ سے جہنم میں جلائے جائیں گے ( مشکوۃ : ج : ۱ ؍ ص : ۱۴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 زبان ہمارے لیے رحمت بھی ہے اور زحمت بھی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۹۱</w:t>
      </w:r>
    </w:p>
    <w:p>
      <w:pPr>
        <w:spacing w:before="60" w:after="80" w:line="312" w:lineRule="auto"/>
        <w:ind w:right="288" w:left="288"/>
        <w:jc w:val="right"/>
      </w:pPr>
      <w:r>
        <w:rPr>
          <w:rFonts w:ascii="Jameel Noori Nastaleeq" w:hAnsi="Jameel Noori Nastaleeq"/>
          <w:color w:val="222222"/>
          <w:sz w:val="27"/>
        </w:rPr>
        <w:t>زبان ہمارے لیے رحمت بھی ہے اور زحمت بھی میری دینی بہنو ! زبان اللہ کی بہت بڑی نعمت ہے : اسی زبان سے ہم قرآن پڑھتے ہیں ، اللہ کا ذکر کرتے ہیں ، دین کی باتیں بھی کرتے ہیں اور اس زبان سے ہم باتیں بھی کرتے ہیں چا ہے وہ باتیں اچھی ہوں یا بری ، اسی زبان کو اچھے کاموں میں بھی استعمال کرتے ہیں اور غلط استعمال ( Miss use ) بھی کرتے ہیں ۔ اگر اس زبان سے اچھی باتیں بولیں ، قرآن پڑھیں ، تسبیح پڑھیں ، ذکر کریں ، دین کی باتیں سکھائیں ، دعوت کی باتیں بولیں تو یہ زبان رحمت ہے ۔ اور اگر اسی زبان سے جھوٹ ، غیبت ، تہمت ، الزام لگاناشروع ہوجائے تو یہی زبان ہمارے لیے زحمت ہے ؛ گویا زبان رحمت بھی ہے اور زحمت بھی ہے ، اگر اس کو صحیح استعمال کریں گے تو یہ رحمت ہے اور اگر غلط استعمال کریں گے تو یہ زحمت ہے ۔ روایت میں آتا ہے کہ جب صبح ہوتی ہے توانسان کے بدن میں جتنے بھی اعضا ہیں : ہاتھ ، پاؤں ، آنکھیں وغیرہ یہ سب زبان سے عاجزی اور درخواست کرتے ہیں اور زبان سے کہتے ہیں کہ : تو سیدھی رہنا ؛ اس میں ہماری خیریت ہے اور اگر تو سیدھی نہ رہی تو ہماری سلامتی ختم ہو جائے گی ۔ اس لیے کہ ہم جانتے ہیں کہ زبان کچھ غلط بولتی ہے اور جب مار کھانے کی باری آتی ہے تو وہ منہ میں دوجبڑوں کے درمیان چھپ جاتی ہے اور سلامت رہتی ہے اور بدن کے دوسرے ا عضاکوماربرداشت کرنی پڑتی ہے اور تکلیف اٹھانی پڑتی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 زبان کو کنٹرول میں رکھنا بہت ضروری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۹۲</w:t>
      </w:r>
    </w:p>
    <w:p>
      <w:pPr>
        <w:spacing w:before="60" w:after="80" w:line="312" w:lineRule="auto"/>
        <w:ind w:right="288" w:left="288"/>
        <w:jc w:val="right"/>
      </w:pPr>
      <w:r>
        <w:rPr>
          <w:rFonts w:ascii="Jameel Noori Nastaleeq" w:hAnsi="Jameel Noori Nastaleeq"/>
          <w:color w:val="222222"/>
          <w:sz w:val="27"/>
        </w:rPr>
        <w:t>زبان کو کنٹرول میں رکھنا بہت ضروری ہے اس لیے میری دینی بہنو ! زبان کو قابومیں رکھنابہت ضروری ہے ، قرآنِ پاک میں اللہ تعالیٰ کا فرمان ہے : مَا يَلْفِظُ مِنْ قَوْلٍ اِلَّا لَـدَيْہِ رَقِيْبٌ عَتِيْدٌ ۝ ۱۸ ( ق ) جو بول اور بات تمھاری زبان سے نکلتی ہے اللہ کے فرشتے اس کو لکھ لیتے ہیں ، چا ہے بات اچھی ہو یا بُری اور چا ہے بات تنہائی میں ہو یا ظاہر میں ہو ، سب کی سب باتیں فرشتے لکھ لیتے ہیں ، اللہ نے اس آیت میں صاف بیان فرمادیا ہے ؛ اس لیے بولنے سے پہلے سوچ لیا کرو کہ ہم کیا بول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 نکاح کے خطبے میں زبان کی حفاظت کی تاکید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۹۳</w:t>
      </w:r>
    </w:p>
    <w:p>
      <w:pPr>
        <w:spacing w:before="60" w:after="80" w:line="312" w:lineRule="auto"/>
        <w:ind w:right="288" w:left="288"/>
        <w:jc w:val="right"/>
      </w:pPr>
      <w:r>
        <w:rPr>
          <w:rFonts w:ascii="Jameel Noori Nastaleeq" w:hAnsi="Jameel Noori Nastaleeq"/>
          <w:color w:val="222222"/>
          <w:sz w:val="27"/>
        </w:rPr>
        <w:t>نکاح کے خطبے میں زبان کی حفاظت کی تاکید نکاح کاجو خطبہ پڑھاجاتا ہے عام طورپردلہنوں کو وہ خطبہ سننے کونہیں ملتا ، وہ چونکہ دلہے کے سامنے پڑھاجاتا ہے نکاح کے اس خطبے میں قرآنِ پاک کی تین آیتیں پڑھی جاتی ہیں ، وہ تین آیتیں یہ ہیں : ( ۱ ) يٰٓاَيُّھَا الَّذِيْنَ اٰمَنُوا اتَّقُوا اللہَ حَقَّ تُقٰتِہٖ وَلَا تَمُوْتُنَّ اِلَّا وَاَنْتُمْ مُّسْلِمُوْنَ ۝ ۱۰۲ ( اٰلِ عمران ) ترجمہ : اے ایمان والو ! تم اللہ تعالیٰ سے ڈروجیسا کہ اس ( اللہ تعالیٰ ) سے ڈرنے کا حق ہے اور تم مسلمان ہونے کی حالت ہی میں مرنا ۔ ( ۲ ) يٰٓاَيُّھَا النَّاسُ اتَّقُوْا رَبَّكُمُ الَّذِيْ خَلَقَكُمْ مِّنْ نَّفْسٍ وَّاحِدَۃٍ وَّخَلَقَ مِنْھَا زَوْجَہَا وَبَثَّ مِنْہُمَا رِجَالًا كَثِيْرًا وَّنِسَاۗءً ۝ ۰ۚ وَاتَّقُوا اللہَ الَّذِيْ تَسَاۗءَلُوْنَ بِہٖ وَالْاَرْحَامَ ۝ ۰ۭ اِنَّ اللہَ كَانَ عَلَيْكُمْ رَقِيْبًا ۝ ۱ ( النساء ) ترجمہ : اے لوگو ! تم تمھارے اس رب سے ڈرو جس نے تم کوایک نفس ( یعنی حضرت صلی اللہ علیہ وسلم ٓدم علیہ السلام ) سے پیدا کیا اور اس میں سے اس کے جوڑے ( یعنی بیوی حضرت حوا ؅ ) کو بنایا اور ان دونوں ( کے ذریعہ ) سے بہت سے مرد اور عورتیں پھیلادیں اور تم اللہ تعالیٰ سے ڈرو جس کا واسطہ دے کر تم آپس میں ایک دوسرے سے ( حقوق ) مانگتے ہو اور رشتے داریوں ( کی حق تلفی سے تم بچو ) یقینی بات ہے کہ اللہ تعالیٰ تمھاری نگرانی کررہے ہیں ۔ ( ۳ ) يٰٓاَيُّہَا الَّذِيْنَ اٰمَنُوا اتَّقُوا اللہَ وَقُوْلُوْا قَوْلًا سَدِيْدًا ۝ ۷۰ۙ يُّصْلِحْ لَكُمْ اَعْمَالَكُمْ وَيَغْفِرْ لَكُمْ ذُنُوْبَكُمْ ۝ ۰ۭ وَمَنْ يُّطِعِ اللہَ وَرَسُوْلَہٗ فَقَدْ فَازَ فَوْزًا عَظِيْمًا ۝ ۷۱ ( الأحزاب ) ترجمہ : اے ایمان والو ! تم اللہ تعالیٰ سے ڈرو اور سیدھی بات بولو { ۷۰ } وہ ( اللہ تعالیٰ ) تمھارے ( فائدے کے ) لیے تمھارے ( نیک ) کاموں کو سنوار دیں گے اور تمھارے گنا ہوں کو معاف کردیں گے اور جس نے اللہ تعالیٰ اور اس کے رسول کی اطاعت کرلی سوپکی بات یہ ہے کہ اس نے بڑی کامیابی حاصل کرلی { ۷۱ } حاصل یہ ہوا کہ اے ایمان والو ! اللہ سے ڈرو اور صحیح ، سیدھی ، سچی باتیں کہو ، جھوٹی اور بناوٹی باتیں ہرگز مت کرو ۔ یہ بات نکاح کے خطبے میں بھی سنائی جاتی ہے ، گویا قرآن میں بھی اللہ کا حکم ہے کہ تم اپنی زبان کو قابو میں رکھو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 زبان کو جیسا استعمال کریں گے ویسا صلہ دے 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۹۴</w:t>
      </w:r>
    </w:p>
    <w:p>
      <w:pPr>
        <w:spacing w:before="60" w:after="80" w:line="312" w:lineRule="auto"/>
        <w:ind w:right="288" w:left="288"/>
        <w:jc w:val="right"/>
      </w:pPr>
      <w:r>
        <w:rPr>
          <w:rFonts w:ascii="Jameel Noori Nastaleeq" w:hAnsi="Jameel Noori Nastaleeq"/>
          <w:color w:val="222222"/>
          <w:sz w:val="27"/>
        </w:rPr>
        <w:t>زبان کو جیسا استعمال کریں گے ویسا صلہ دے گی میری دینی بہنو ! اپنی اس زبان سے اللہ کا ذکرکیا توجنت ملے گی اور اگر اس سے تم غیبت اور برُائی کی باتیں کروگی تو جہنم ملے گی ۔ اس زبان سے قرآن پڑھو گی تو اللہ راضی ہوگا اور اس سے اگر لوگوں کی غیبت کر وگی تو اللہ ناراض ہوگا ۔ آج ہم اپنی زبان کو کتنا غلط استعمال کرتے ہیں سوچنے کا مقام ہے ، جہاں مرد مردسے ملیں گے یادو بہنیں ایک دوسرے سے ملیں گی تو فوراً دوسروں کی برُائی اور غیبت شروع ہوجاتی ہے ، روبرو ملاقات میں بھی یہی حال ہے ، اب توفون پر بھی یہی حال ہے ۔ میری دینی بہنو ! دوسروں کی باتوں کے چکّر میں مت پڑو ، اپنی فکر کرو ، قرآن میں اللہ کا ارشاد ہے : وَلَا تَزِرُ وَازِرَۃٌ وِّزْرَ اُخْرٰى ۝ ۰ۭ ( بنی اسرائیل : ۱۵ ) یعنی قیامت کے دن کوئی ایک دوسرے کا بوجھ نہیں اٹھائے گا ، کوئی کسی کے گناہ کا بوجھ برداشت نہیں کرے گا ، آج ہم دوسروں کی برائیاں کر کے اس کے گناہ ہمارے ذمے لے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 ایک بزرگ کا عجیب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۹۵</w:t>
      </w:r>
    </w:p>
    <w:p>
      <w:pPr>
        <w:spacing w:before="60" w:after="80" w:line="312" w:lineRule="auto"/>
        <w:ind w:right="288" w:left="288"/>
        <w:jc w:val="right"/>
      </w:pPr>
      <w:r>
        <w:rPr>
          <w:rFonts w:ascii="Jameel Noori Nastaleeq" w:hAnsi="Jameel Noori Nastaleeq"/>
          <w:color w:val="222222"/>
          <w:sz w:val="27"/>
        </w:rPr>
        <w:t>ایک بزرگ کا عجیب واقعہ حضرت مفتی محمدشفیع صاحبؒ نے ایک واقعہ لکھا ہے جس کا حاصل میں آپ کو سنارہاہوں کہ : ایک بہت بڑے اللہ کے ولی تھے ، ان کو کسی نے بتلایاکہ فلاں ، فلاں لوگ ان کی ( یعنی اس اللہ کے ولی کی ) غیبت کرتے ہیں تو اس بزرگ نے فرمایا : میں ان کی دعوت کروں گا اور ان کو ہدیہ بھی دوں گا ۔ وہ کہنے لگے کہ : حضرت ! وہ تو آپ کی غیبت کرتے ہیں اور آپ صلی اللہ علیہ وسلم ن کی دعوت کرنے اور ان کو ہدیہ دینے کی بات کرتے ہو ؟ اس بزرگ نے فرمایا کہ : ہاں ! میں ان کی دعوت کروں گا اور ان کو ہدیہ بھی دوں گا ؛ اس لیے کہ وہ لوگ میرے محسن اور میرے دھوبی ہیں کہ وہ لوگ میری غیبت کرکے میرے گناہ اپنے ذمے لے رہے ہیں اور میری غیبت کرکے میرے گناہوں کو دھو رہے ہیں ۔ اس سے معلوم ہوا کہ ہم دوسروں کی غیبت کریں گے اور دوسروں پر الزام ڈالیں گے تو گویاہم نے ان کے گناہ دھولیے اور ان کے گناہ اپنے سر پر اٹھالیے اور یہ بہت خطرناک چیز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 موبائل کا وبال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۹۶</w:t>
      </w:r>
    </w:p>
    <w:p>
      <w:pPr>
        <w:spacing w:before="60" w:after="80" w:line="312" w:lineRule="auto"/>
        <w:ind w:right="288" w:left="288"/>
        <w:jc w:val="right"/>
      </w:pPr>
      <w:r>
        <w:rPr>
          <w:rFonts w:ascii="Jameel Noori Nastaleeq" w:hAnsi="Jameel Noori Nastaleeq"/>
          <w:color w:val="222222"/>
          <w:sz w:val="27"/>
        </w:rPr>
        <w:t>موبائل کا وبال اس زمانے میں موبائل کے غلط استعمال سے اللہ ہم سب کی حفاظت فرمائے ؛ اس لیے کہ موبائل اور اس جیسی چیزوں کا استعمال بھی ایسے ہی کاموں میں زیادہ ہوتا ہے کہ ہم کسی کو فون کریں گے تو کام کی بات کم ہوتی ہے اور فضول باتیں زیادہ ہوجاتی ہیں ، اپنے فائدے کی بات کم اور دوسروں کی غیبت زیادہ ہوتی ہے ، ایک تو زبان کا گناہ اور اپنے موبائل کے جو پیسے استعمال ہوتے ہیں اس فضول خرچی کا گناہ ، ڈبل گناہ ہم اپنے ذمے لیتے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 مسکین کون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۹۶</w:t>
      </w:r>
    </w:p>
    <w:p>
      <w:pPr>
        <w:spacing w:before="60" w:after="80" w:line="312" w:lineRule="auto"/>
        <w:ind w:right="288" w:left="288"/>
        <w:jc w:val="right"/>
      </w:pPr>
      <w:r>
        <w:rPr>
          <w:rFonts w:ascii="Jameel Noori Nastaleeq" w:hAnsi="Jameel Noori Nastaleeq"/>
          <w:color w:val="222222"/>
          <w:sz w:val="27"/>
        </w:rPr>
        <w:t>مسکین کون ؟ میں آپ کو ایک حدیث بتاتا ہوں ، حدیث شریف میں مسکین کی وضاحت آئی ہے اس کا خلاصہ یہ ہے کہ ایک مرتبہ نبیٔ کریم صلی اللہ علیہ وسلم نے صحابۂ کرام ثسے پوچھاکہ : مسکین کس کو کہتے ہیں ؟ ظاہر ہے کہ لوگ اپنے عرف میں مسکین ’’ غریب ‘‘ کو کہتے ہیں ، جس کے پاس کھانے اور کپڑے وغیرہ کا نظم نہ ہو ، چناچہ حضراتِ صحابہ نے کہاکہ : مسکین ایسے شخص کو کہتے ہیں جس کے پاس درہم اور دینار نہ ہو یعنی جو غریب ہو ۔ نبیٔ کریم صلی اللہ علیہ وسلم نے فرمایا : میری امت میں مسکین وہ ہے جو کل قیامت کے دن نیکیوں اور ثواب کا پہاڑ لے کر آئے گا اور جب اپنی نیکیاں دیکھے گا تو اس کو یقین ہوگاکہ میں جنّتی ہوں ؛ لیکن جب اللہ کے یہاں حساب کتاب شروع ہوگا تووہاں تمام انسان اور جنات کے مجمع کے سامنے نام کے ساتھ اعلان ہوگا : یہ آدمی فلاں بن فلاں ہے ، اس کے متعلق کوئی شکوہ شکایت ہے ؟ کوئی حق وصول کرنا ہے ؟ اگر ہے تو آؤ ! اس اعلان کو سن کر لوگ آناشروع کریں گے اور خدا تعالیٰ کے دربار میں اپنی اپنی حق تلفیوں کے متعلق عرض کریں گے : اے اللہ ! اس نے میرا یہ حق دبایا تھا ، یہ حق ضائع کیا تھا وغیرہ وغیرہ ۔ کوئی آکر کہے گا کہ : اے اللہ ! اس نے میرے روپیے دبا دیے تھے ۔ اللہ تعالیٰ اس سے فرماویں گے کہ : اس کی اتنی نیکیاں لے کر چلاجا ۔ اس لیے کہ آخرت کی کرنسی نیکی ہے ، وہاں کوئی پیسے نہیں دینے ہوں گے ، دنیا میں کسی کا غلط طریقے سے مال کھایا ہے اس کے بدلے میں نیکی دینی پڑے گی ۔ اسی طرح کوئی آکر کہے گا : اے اللہ ! اس نے میری زمین غصب کی تھی ، میرا گھر غصب کیا تھا ، میر ی فلاں چیز چھین لی تھی ۔ ان سب سے بھی کہا جائے گا کہ : اس کے بدلے میں اس کی نیکیاں لے کر چلے جاؤ ۔ اسی طرح لوگ آتے رہیں گے اور بدلے میں نیکیاں لے کر چلے جائیں گے ، پھر کچھ لوگ آئیں گے اور کہیں گے کہ : اے اللہ ! اس نے میری دنیا میں غیبت کی تھی ، مجھ پر الزام لگایا تھا ، مجھے اس نے دنیا میں گالی دی تھی ۔ اللہ کی طرف سے جواب ہوگا : تو بھی ان سب کے بدلہ میں اس کی نیکیاں لے کر چلا جا ۔ میری دینی بہنو ! قیامت کے دن ان سب حق تلفیوں کے بدلے میں ہمیں اپنے اعمال دینے پڑیں گے اور اس پر بس نہیں ہوگا ؛ بلکہ اور بھی بہت سارے لوگ آتے رہیں گے اور بدلے میں ہمارے اعمال لے کر چلے جائیں گے ؛ اس لیے کہ ہم ہماری زندگی کا محاسبہ کریں گے تو معلوم ہوگا کہ ہم ایک دن میں کم از کم دو آدمی کی غیبت اور برُائی کر ہی دیتے ہیں تو اس حساب سے ایک ماہ میں ساٹھ ( ۶۰ ) غیبت ہم سے ہوگی ، اسی طرح حساب لگا تے جاؤ تو ایک سال میں سات سو بیس ( ۷۲۰ ) آدمیوں کی غیبت ہم سے ہوگی اور دس سال میں سات ہزار دوسو ( ۷۲۰۰ ) آدمی کی غیبت ہم سے ہوجائے گی ، اسی طرح نہ معلوم ، حساب کہا ں تک پہنچ جائے گا اور اتنے سارے لوگ قیامت کے دن جب ہماری نیکیاں لینے آئیں گے ، تو ایک وقت وہ ہوگاکہ ساری نیکیاں ہماری ختم ہو جائیں گی ۔ پھر بھی مانگنے والے باقی ہوں گے ، وہ آکر کہیں گے کہ : اے اللہ ! اس نے میری بھی غیبت کی تھی ۔ پھر اللہ فرمائیں گے کہ : تو بھی اس کی نیکیاں لے کر چلاجا ۔ وہ کہے گا کہ : اے اللہ ! اس کے پاس تو اب ایک بھی نیکی نہیں ہے ، اس کی تو سب نیکیاں ختم ہوگئی ہیں ۔ تب اللہ تعالیٰ ارشادفرمائیں گے کہ : اس نے تیری غیبت کی تھی اس غیبت کے بدلے میں تیرے گناہ اس کے سر پر ڈال کر چلاجا ۔ وہ آدمی اپنے گناہ اس کے سر پر ڈال کر چلا جائے گا ، پتہ نہیں کتنے لوگ ہماری نیکیاں ختم ہونے کے بعد ہماری طرف سے حق تلفیوں کی وجہ سے اپنے گناہ ہمارے ذمے میں ڈال کر چلے جاویں گے ( نَعُوْذُبِاللّٰہِ مِنْ ذٰلِکَ ) ۔ آخر جب اعمال کے ترازو میں اعمال تولنا شروع ہوں گے اس وقت اس کے پاس ایک بھی نیکی نہیں ہوگی اور دوسروں کے گناہ جواس کے سر پر ہوں گے اس کی وجہ سے برائی والا پلڑا بھاری ہوجائے گا اور پھر اللہ تعالیٰ کی طرف سے ایسے آدمی کے بارے میں جہنم کا فیصلہ کردیا جائے گا ، یہ آدمی مسکین ہے ۔ الغرض ! اللہ کے نبی صلی اللہ علیہ وسلم نے فرمایا : میری امت کا مسکین وہ ہے جو بہت ساری نیکیاں لائے ؛ لیکن ساری نیکیاں دوسروں کو دینی پڑی اور وہ خود مفلس ہوجائے ، اور دوسروں کے گناہ اپنے سر پر لینے پڑے اور اس کو اسی کی وجہ سے جہنم میں جانا پڑے ، اللہ ہم سب کی حفاظت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 جنت کی ضمانت ( Guarantee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۹۹</w:t>
      </w:r>
    </w:p>
    <w:p>
      <w:pPr>
        <w:spacing w:before="60" w:after="80" w:line="312" w:lineRule="auto"/>
        <w:ind w:right="288" w:left="288"/>
        <w:jc w:val="right"/>
      </w:pPr>
      <w:r>
        <w:rPr>
          <w:rFonts w:ascii="Jameel Noori Nastaleeq" w:hAnsi="Jameel Noori Nastaleeq"/>
          <w:color w:val="222222"/>
          <w:sz w:val="27"/>
        </w:rPr>
        <w:t>جنت کی ضمانت ( Guarantee ) میری دینی بہنو ! زبان پر قابو پانا سیکھو ، بہت بڑی نعمت ہے ، جس نے زبان پر قابو پالیا اس کے بارے میں بخاری شریف کی ایک حدیث میں بہت اہم مضمون ہے کہ نبیٔ کریم صلی اللہ علیہ وسلم نے ارشاد فرمایا : تم مجھے دوچیزوں کی ضمانت دے دو ، میں تم کو جنت کی ضمانت دیتاہوں ۔ اللہ اکبر ! کتنی بڑی بات ہے کہ آپ صلی اللہ علیہ وسلم ہمارے لیے جنت کی ضمانت دیتے ہیں اور آپ صلی اللہ علیہ وسلم جس چیزکی ضمانت لے لیں اس پرہم سب کا ایمان ہے وہ یقینی ہے ۔ حضورانے فرمایا : ایک وہ چیز جو تمھارے دو جبڑوں کے درمیان ہے یعنی زبان ، دوسری وہ چیز جو تمھاری دورانوں کے درمیان ہے یعنی شرمگاہ ، ان دونوں کی تم ضمانت دو کہ ہم اس کو غلط جگہ استعمال نہیں کریں گے ، گناہ اور برائی میں استعمال نہیں کریں گے ، حرام اور غیرشرعی طریقے سے استعمال نہیں کریں گے تو میں جنت کی ضمانت دیتاہوں ۔ اس حدیث شریف میں ہمارے واسطے کتنی بڑی بشارت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 حضرت مفتی محمود حسن گنگوہیؒ کاملفوظ</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۱۰۰</w:t>
      </w:r>
    </w:p>
    <w:p>
      <w:pPr>
        <w:spacing w:before="60" w:after="80" w:line="312" w:lineRule="auto"/>
        <w:ind w:right="288" w:left="288"/>
        <w:jc w:val="right"/>
      </w:pPr>
      <w:r>
        <w:rPr>
          <w:rFonts w:ascii="Jameel Noori Nastaleeq" w:hAnsi="Jameel Noori Nastaleeq"/>
          <w:color w:val="222222"/>
          <w:sz w:val="27"/>
        </w:rPr>
        <w:t>حضرت مفتی محمود حسن گنگوہیؒ کاملفوظ آج دنیا میں جتنے بھی جھگڑے ، فتنے ، مصیبتیں آتی ہیں اس کی بنیادوں میں سے ایک بڑی بنیاد اور وجہ ہماری زبان ہے کہ زبان سے ہم کچھ نہ کچھ بول ہی دیتے ہیں اور پھر اس کی نحوست سے لڑائی جھگڑے شروع ہو جاتے ہیں بہت سی مرتبہ یہ زبان انسان کی زندگی کوبربادکرنے کا ذریعہ بن جاتی ہے ۔ حضرت مفتی محمود حسن صاحب گنگوہیؒ فتنے کے حالات کے متعلق فرماتے تھے کہ : آنکھیں کھلی رکھو ، کان کھلے رکھو ، یعنی جوہورہا ہے سنو ، دیکھو ؛ لیکن زبان بند رکھو ، بولنا نہیں ہے ، فتنے کے حالات پرتبصرہ بھی مت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 زبان کے متعلق ایک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۱۰۰</w:t>
      </w:r>
    </w:p>
    <w:p>
      <w:pPr>
        <w:spacing w:before="60" w:after="80" w:line="312" w:lineRule="auto"/>
        <w:ind w:right="288" w:left="288"/>
        <w:jc w:val="right"/>
      </w:pPr>
      <w:r>
        <w:rPr>
          <w:rFonts w:ascii="Jameel Noori Nastaleeq" w:hAnsi="Jameel Noori Nastaleeq"/>
          <w:color w:val="222222"/>
          <w:sz w:val="27"/>
        </w:rPr>
        <w:t>زبان کے متعلق ایک واقعہ ہمارے یہاں ایک بہت بڑے عالم تھے ، حضرت شیخ الحدیث مولانا ابرار صاحب دھولیویؒ ، وہ یہاں لوساکا ( زامبیا ) بھی تشریف لایا کرتے تھے ، حضرت شاہ وصی اللہ صاحب فتح پوریؒ کے خلیفہ تھے اور ان کے بیاناتـــ ’’ فیضِ ابرار ‘‘ نامی کتاب میں چھپے ہوئے ہیں ، اس میں حضرت مولانا نے زبان کے متعلق ایک واقعہ بیان فرمایا ہے ، اس کاخلاصہ میں آپ کوسناتا ہوں ، ارشادفرماتے تھے کہ : زبان پر قابو کرنے سے دنیوی آفتوں سے چھٹکارا کیسے حاصل ہوتا ہے ؟ ہمارے یہاں جب بھی اجتماعی نکاح ہوتے ہیں اور دولہا ، دلہن میں بیان کرنے کا موقع ہوتا ہے تو میں اس واقعہ کو ضرور بیان کرتا ہوں ؛ اس لیے کہ اس سے بہت بڑا فائدہ ہوتا ہے ۔ واقعہ یہ ہے کہ ایک مرتبہ ایک جگہ پرایک لڑکی اور لڑکے کی شادی ہوئی ، دونوں خوب اچھی طرح زندگی گزارنے لگے ؛ لیکن چند دنوں کے بعد دونوں میں آپسی لڑائی شروع ہوگئی ، اب ہمارے یہاں ماحول ہے کہ جب اس طرح کا معاملہ ہو جاتا ہے ، کچھ جھگڑا ہونے لگتا ہے تو کہنا شروع کر دیتے ہیں کہ : ان پر کسی نے جادو کرو ادیا ہے ، اس کو باہر کا اثرہے ۔ بہر حال ! ایسا ہوتا بھی ہے ؛ لیکن ہر مرتبہ ایسا ہو یہ ضروری نہیں اور بعض مرتبہ ان جھگڑوں کے دوسرے اسباب بھی ہوتے ہیں ، مثلا گناہوں کے اثرات کی وجہ سے بھی جھگڑے زندگی میں آتے ہیں ؛ اس لیے ایک ملفوظ سن لو ! اندر کا ماحول اچھا ہوگا تو ’’ باہر کا اثر ‘‘ نہیں ہوگا اور اندر کا ماحول خراب ہواتو ’’ باہر کا اثر ‘‘ ہوگا ( چوں کہ ہمارے عرف میں جادو وغیرہ کا اثرہوجائے تواس کو ’’ باہر کا اثر ‘‘ ہوناکہتے ہیں ) بہرحال ! دونوں میں لڑائی شروع ہو گئی ، لوگوں میں بھی یہ بات مشہور ہو گئی کہ دونوں کا رشتہ ٹوٹ جائے گا ؛ اس لیے کہ ان پر کسی نے کچھ کر دیا ہے اور اللہ ایسے حاسدوں سے پورے معاشرے کی حفاظت فرمائیں ، آج حسد اور عداوت میں ناپاک جادو وغیرہ کرنا اور کرانا ایسی بیماری چلی ہے کہ بس اللہ ہی اس سے حفاظت فرمائیں ، آخراس بیوی کوپتہ چلا کہ ان کے شہر میں ایک بڑے عامل صاحب آئے ہیں ، وہ عورت عامل صاحب کے پاس گئی اور کہاکہ : ہم دونوں کی زندگی بڑی سکون سے گذررہی تھی ، اب کسی نے کچھ کروادیا ہے جس کی وجہ سے ہم دونوں میں لڑائی شروع ہوگئی ہے اور یہ بھی کہاکہ : لڑائی کا وقت بھی متعین ہے ، اسی وقت میں لڑائی ہو تی ہے ۔ عامل صاحب بڑے کامل آدمی تھے ، انھوں نے لڑائی کا وقت پوچھاکہ : کس وقت آپ لوگوں کی لڑائی ہو تی ہے ؟ اس نے شام کا وقت بتایا اور کہاکہ : اسی وقت میراشوہر آفس سے آتا ہے اور آتے ہی لڑائی شروع ہوجاتی ہے ۔ عامل صاحب جھگڑے کی بنیاد سمجھ گئے اور کہاکہ : تم ایک بوتل میں پانی لے لو میں دم کرتاہوں ، پانی دم کرنے کے بعد کہاکہ : جب تمھارے شوہر کے آنے کا وقت ہوجائے اور جیسے ہی وہ دروازے پر آئے ، دروازہ پر گھنٹی بجائے توبوتل میں سے تھوڑا سا پانی منہ میں لے لو اور وہ پانی نہ پینا ہے ، نہ اس کی کلّی کرنا ہے ، یعنی اس کو گلے میں بھی نہیں اتارنا اور باہر بھی نہیں نکالنا ، اگر باہر کلی کرکے پانی نکال دیا تو تو گھر سے باہر ہو جاوے گی اور متعین وقت یعنی آدھاگھنٹے سے قبل گلے میں اتار لیا تو بھی بڑی مصیبت کھڑی ہوگی ، آدھے گھنٹے تک اس پانی کو منہ میں ہی رکھنا ہے ، اس کے بعد اس کو پیٹ میں اتاردینا ہے ۔ اب ظاہری بات ہے کہ آدھے گھنٹے تک اس طرح پانی منہ میں ہوگا تو اس عورت کا بولنا بندہوجائے گا اور عامل صاحب نے کہاکہ : یہ عمل پندرہ ( ۱۵ ) دن تک کرو اور پندرہ روز بعد آنا ، اس نے اسی طرح عمل جاری رکھا تو لڑائی الحمدللہ ! بڑی حد تک ختم ہوگئی اور جب پندرہ روز بعد دوسرا پانی لینے کے لیے اس عامل صاحب کے پاس گئی ، اس وقت عامل صاحب کے لیے کچھ تحفہ بھی لے کر گئی ، عامل صاحب نے اس کو دوسرے پندرہ دن کاپانی اسی ترتیب سے دیا ۔ اس جھگڑے وغیرہ میں اصل بات یہ تھی کہ شوہر دن بھر کا تھکا ہوا گھرآتا تھا اور اس کی بیوی کا معاملہ شوہر کے گھروالوں میں مثلا ساس اور شوہر کی بہن وغیرہ سے ناراضگی کا تھا اور اس کی وجہ سے دن بھر جھگڑے ہوتے رہتے تھے اور وہ بیوی اس کے شوہر کے گھرآتے ہی فوراً پورے دن کی کارگزاری شروع کردیتی تھی ، ساس وغیرہ کی شکایت شروع کردیتی ، اب شوہر بھی تھکا ہوا ہوتا تھا اور وہ اس کی بات سن کر فوراً گرم ہو جاتا اور لڑائی شروع ہوجاتی ۔ اب جب سے علاج جاری ہواوہ بیوی آدھے گھنٹے تک منہ میں پانی بھر کر رکھتی تھی ؛ اس لیے خاموش ہوتی ، اتنے میں شوہر بھی اپنی تمام ضروریات سے فارغ ہوجاتا اور اس کی تھکن بھی اتر جاتی تھی ، شوہر کا دماغ بھی اعتدال پر آجاتا اور اس کی بیوی کابھی منہ میں پانی ہونے کی وجہ سے بولنا بند ہوتا ؛ اس لیے بیوی کا بھی دماغ ٹھنڈا ہو جاتا تھاتو یہ تھی ان کی لڑائی کی بنیاد ، الحمداللہ ! اس ترتیب سے جھگڑے بالکل ختم ہوگئے اور ان کو معلوم ہوا کہ جھگڑے کی بنیاد زبان تھی جادو بلا کچھ نہیں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 زبان کی حفاظت کرنا گھریلو جھگڑوں سے نجات دیتا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۱۰۳</w:t>
      </w:r>
    </w:p>
    <w:p>
      <w:pPr>
        <w:spacing w:before="60" w:after="80" w:line="312" w:lineRule="auto"/>
        <w:ind w:right="288" w:left="288"/>
        <w:jc w:val="right"/>
      </w:pPr>
      <w:r>
        <w:rPr>
          <w:rFonts w:ascii="Jameel Noori Nastaleeq" w:hAnsi="Jameel Noori Nastaleeq"/>
          <w:color w:val="222222"/>
          <w:sz w:val="27"/>
        </w:rPr>
        <w:t>زبان کی حفاظت کرنا گھریلو جھگڑوں سے نجات دیتا ہے میری دینی بہنو ! اگر تم نے بھی اپنی زبان پر قابو پا لیاتو تمھاری گھریلو زندگی میں بھی اللہ تعالیٰ بہت سارے فتنوں سے نجات عطا فرمائے گا ۔ حدیث میں یہ بہت بہترین بات بیان فرمائی ہے کہ تم اپنی زبان کو قا بو میں رکھو ، یہ آپ صلی اللہ علیہ وسلم نے پہلی نصیحت فرمائی ، شوہر ، ساس اور خسر کے سامنے زیادہ زبان مت چلاؤ ، ان شاء اللہ ! جھگڑوں سے حفاظت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 زبان کو قابومیں رکھنے کا ایک نسخہ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۱۰۴</w:t>
      </w:r>
    </w:p>
    <w:p>
      <w:pPr>
        <w:spacing w:before="60" w:after="80" w:line="312" w:lineRule="auto"/>
        <w:ind w:right="288" w:left="288"/>
        <w:jc w:val="right"/>
      </w:pPr>
      <w:r>
        <w:rPr>
          <w:rFonts w:ascii="Jameel Noori Nastaleeq" w:hAnsi="Jameel Noori Nastaleeq"/>
          <w:color w:val="222222"/>
          <w:sz w:val="27"/>
        </w:rPr>
        <w:t>زبان کو قابومیں رکھنے کا ایک نسخہ میں آپ کو ایک بات بتادوں کہ آپ جب بھی کوئی بات بولو تو پہلے اس آیت کو سوچ لو : مَا يَلْفِظُ مِنْ قَوْلٍ اِلَّا لَـدَيْہِ رَقِيْبٌ عَتِيْدٌ ۝ ۱۸ ( ق ) کہ میں جو بھی بات بولوں گی اللہ کے فرشتے اس کو لکھ لیں گے اور قیامت کے دن اللہ کے سامنے پیش کریں گے اور اس بات کے بارے میں مجھے اللہ کو جواب دینا ہوگا ؛ اس لیے کوئی بات بھی بولنی ہو اس سے پہلے سوچ لیا کرو ، ان شاء اللہ ! اللہ تعالیٰ ہماری زبان کی حفاظت فرمائے گا اور دوسری یہ آیت : يٰٓاَيُّہَا الَّذِيْنَ اٰمَنُوا اتَّقُوا اللہَ وَقُوْلُوْا قَوْلًا سَدِيْدًا ۝ ۷۰ۙ ( الأحزاب ) جو نکاح کے خطبے کے وقت پڑھی جاتی ہے ، اس آیت کا ترجمہ دنیائے اسلام کے بہت بڑے عالم حضرت مولانا سیدابوالحسن علی ندویؒ نے بمبئی کی جامع مسجد میں نکاح سے پہلے والے خطاب میں یہ فرمایا تھا کہ : قولِ سدیدکامطلب یہ ہے کہ سوچ کر بولو اور بول کر سوچو ، یعنی اس میں دو باتیں ہیں : ( ۱ ) بولنے سے قبل سوچناکہ میں کیا بول رہی ہوں ۔ ( ۲ ) بولنے کے بعد سوچناکہ میں نے کیا بات کہی ۔ اگر بولنا چاندی ہے تو خاموشی سونا ہے ، اس کو یاد رکھو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 حضرت عمر رضی اللہ عنہ کا فرمان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۱۰۴</w:t>
      </w:r>
    </w:p>
    <w:p>
      <w:pPr>
        <w:spacing w:before="60" w:after="80" w:line="312" w:lineRule="auto"/>
        <w:ind w:right="288" w:left="288"/>
        <w:jc w:val="right"/>
      </w:pPr>
      <w:r>
        <w:rPr>
          <w:rFonts w:ascii="Jameel Noori Nastaleeq" w:hAnsi="Jameel Noori Nastaleeq"/>
          <w:color w:val="222222"/>
          <w:sz w:val="27"/>
        </w:rPr>
        <w:t>حضرت عمر رضی اللہ عنہ کا فرمان کسی بزرگ سے سنا ہے کہ حضرت عمر رضی اللہ عنہ کا فرمان ہے : باطل بات کو اپنی خاموشی سے مارو ، کوئی غلط بات بولے اس کو خاموشی کے ذریعہ سے ختم کرو ، تمھاری خاموشی غلط بات کو ختم کردے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 حضرت مریم علیہ السلام کاخاموشی والاعمل اور اس کی برکت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۱۰۵</w:t>
      </w:r>
    </w:p>
    <w:p>
      <w:pPr>
        <w:spacing w:before="60" w:after="80" w:line="312" w:lineRule="auto"/>
        <w:ind w:right="288" w:left="288"/>
        <w:jc w:val="right"/>
      </w:pPr>
      <w:r>
        <w:rPr>
          <w:rFonts w:ascii="Jameel Noori Nastaleeq" w:hAnsi="Jameel Noori Nastaleeq"/>
          <w:color w:val="222222"/>
          <w:sz w:val="27"/>
        </w:rPr>
        <w:t>حضرت مریم علیہ السلام کاخاموشی والاعمل اور اس کی برکت حضرت مریم علیہ السلام نے خاموشی کا روزہ رکھا ، قرآن میں ہے : اِنِّىْ نَذَرْتُ لِلرَّحْمٰنِ صَوْمًا فَلَنْ اُكَلِّمَ الْيَوْمَ اِنْسِـيًّا ۝ ۲۶ۚ ( المریم ) ترجمہ : میں نے ( اللہ ) رحمن کے لیے ایک روزے کی منت مانی ہے ؛ اس لیے میں آج کسی بھی انسان سے بات نہیں کروں گی ۔ حضرت مریم علیہ السلام کواللہ نے اپنی قدرت سے بغیر مرد کے ہاتھ لگائے بیٹا عطا فرمایا تو لوگوں نے ان پر الزام لگایا : يٰٓاُخْتَ ہٰرُوْنَ مَا كَانَ اَبُوْكِ امْرَاَ سَوْءٍ وَّمَا كَانَتْ اُمُّكِ بَغِيًّا ۝ ۲۸ۖ ترجمہ : اے ہارون کی بہن ! تیرا باپ کوئی برا آدمی نہیں تھا اور تیری ماں بھی کوئی بدکار ( زناکار ) عورت نہیں تھی ۔ یعنی اے مریم ! تو بغیر شادی کے بیٹا کہاں سے لائی ؟ تو اللہ تعالیٰ نے اس مصیبت سے چھٹکارے کا راستہ بتایا اور فرمایا : اے مریم ! لوگ تجھے پوچھیں کہ : یہ بچہ بغیر شادی کے کہا ں سے لائی ؟ تو ان کو کہہ دیناکہ : میں نے روزے کی منت مان رکھی ہے اور میں روزے کی حالت میں نہیں بولوں گی ۔ میری دینی بہنو ! حضرت مریم علیھا السلام کو اپنی قوم کی طرف سے ایک تکلیف پیش آگئی ، اس سے بچنے کا علاج اللہ نے خاموشی بتایا ، یہ علاج تو خود باری تعالیٰ کا فرمایا ہوا ہے اور اس پر عمل کی برکت سے حضرت مریم علیھا السلام کا کام بن گیا ۔ بعض حضرات نے اس کی تعبیر اس طرح بھی کی ہے کہ حضرت مریم علیھا السلام کو اللہ کی قدرت سے خاموشی والے روزے کے دن بیٹے جیسی نعمت سے نوازاگیا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 اچھی بات بولے یا خاموش رہے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۱۰۶</w:t>
      </w:r>
    </w:p>
    <w:p>
      <w:pPr>
        <w:spacing w:before="60" w:after="80" w:line="312" w:lineRule="auto"/>
        <w:ind w:right="288" w:left="288"/>
        <w:jc w:val="right"/>
      </w:pPr>
      <w:r>
        <w:rPr>
          <w:rFonts w:ascii="Jameel Noori Nastaleeq" w:hAnsi="Jameel Noori Nastaleeq"/>
          <w:color w:val="222222"/>
          <w:sz w:val="27"/>
        </w:rPr>
        <w:t>اچھی بات بولے یا خاموش رہے حدیث میں آیا ہے کہ : مَنْ کَانَ یُؤْمِنُ بِاللّٰہِ وَالْیَوْمِ الْاٰخِرِ فَلْیَقُلْ خَیْرًا اَوْ لِیَسْکُتْ ( مسلم : ۵۰ ؍ ۱ ) جو اللہ اور قیامت کے دن پر ایمان رکھے اس کو بولنا ہو تو وہ اچھی بات بولے یا پھر خاموش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 زبان اور کان کے متعلق ایک حکمت بھری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۱۰۶</w:t>
      </w:r>
    </w:p>
    <w:p>
      <w:pPr>
        <w:spacing w:before="60" w:after="80" w:line="312" w:lineRule="auto"/>
        <w:ind w:right="288" w:left="288"/>
        <w:jc w:val="right"/>
      </w:pPr>
      <w:r>
        <w:rPr>
          <w:rFonts w:ascii="Jameel Noori Nastaleeq" w:hAnsi="Jameel Noori Nastaleeq"/>
          <w:color w:val="222222"/>
          <w:sz w:val="27"/>
        </w:rPr>
        <w:t>زبان اور کان کے متعلق ایک حکمت بھری بات کسی حکیم کا قول ہے کہ باری تعالیٰ نے انسان کودو کان اور ایک زبان عطا فرمائی ہے ، اس میں بھی ایک اشارہ یا ایک تنبیہ یہ ہوسکتی ہے کہ جتنا سنتے ہیں اس سے کم ازکم آدھاہی بولنا ہے ، جتناسنتے ہیں اس کے ۱۰۰ ؍ فیصدبنائے جائے تو اس کے مقابلے میں ۵۰ ؍ فیصد ہی بولیں ۔ دوسراغورکرنے کا مقام یہ ہے کہ کان پر کوئی دروازہ نہیں ؛ لیکن زبان کو بند کرنے کے لیے باری تعالیٰ کی طرف سے دو دروازے لگائے گئے ، ایک دانتوں کو بند کردو تو زبان اندر بند ہوجاوے گی ، دوسرا دونوں ہونٹوں کوبندکرلو ، یہ دو طرح کے دروازے زبان کوبند کرنے کے لیے ہیں ۔ دیکھیے ! ہمارے چہرے کی بناوٹ بھی ہم کو دعوت دیتی ہے کہ انسان ضرورت ہی کے موقع پر بولے ، فتبارک اللہ احسن الخالقین ۔ تو ’’ اَمْلِکْ عَلَیْکَ لِسَانَکَ ‘‘ یہ نجات کاپہلا فارمولا ہے ، کہ اپنی زبان کو قابو میں رکھ ، اللہ ہم سب کو اپنی زبان کو قا بو میں رکھنے کی توفیق عطا فرمائے ۔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 نجات کا دوسرا نسخہ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۱۰۷</w:t>
      </w:r>
    </w:p>
    <w:p>
      <w:pPr>
        <w:spacing w:before="60" w:after="80" w:line="312" w:lineRule="auto"/>
        <w:ind w:right="288" w:left="288"/>
        <w:jc w:val="right"/>
      </w:pPr>
      <w:r>
        <w:rPr>
          <w:rFonts w:ascii="Jameel Noori Nastaleeq" w:hAnsi="Jameel Noori Nastaleeq"/>
          <w:color w:val="222222"/>
          <w:sz w:val="27"/>
        </w:rPr>
        <w:t>نجات کا دوسرا نسخہ دوسری بات حضرت نبیٔ کریم صلی اللہ علیہ وسلم نے ارشاد فرمائی : ’’ وَلْیَسَعْکَ بَیْتُکَ ‘‘ ترجمہ : تیرا گھر تجھے سما کر کے رکھے ۔ حدیث پاک کا مطلب یہ ہے کہ بلا کسی ضرورت کے گھر سے باہر مت نکلو اور یہ تو فتنوں کا زمانہ ہے اور جب ایک عورت گھر سے بے پردہ ہوکر ، بن ٹھن کر ، سنور کر نکلتی ہے توشیطان اس کے ساتھ ہوجاتا ہے اور مردوں کو اس کی طرف مائل کرتا ہے ؛ اس لیے میری دینی بہنو ! تمھارا گھر ہی تمھارے لیے اصل پردہ ہے ، اگر کوئی اہم تقاضا ہو ، کوئی خاص ضرورت ہومثلاً بیمار ہو اور ڈاکٹر کے پاس جانا ہو یا اپنے ماں باپ کی ملاقات کے لیے جانا ہو تو اس صورت میں جاسکتی ہیں ؛ لیکن اس میں بھی پردے کا اہتمام ہونا ضروری ہے ، ورنہ بلا کسی ضرورت کے مارکیٹ ، شوپنگ وغیرہ کے لیے چلے جانا یہ گناہوں کو جنم دیتا ہے ، اسی سے گناہ وجود میں 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 فتنے کے دور میں گھرمیں رہنا امن وامان کاذریعہ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۱۰۷</w:t>
      </w:r>
    </w:p>
    <w:p>
      <w:pPr>
        <w:spacing w:before="60" w:after="80" w:line="312" w:lineRule="auto"/>
        <w:ind w:right="288" w:left="288"/>
        <w:jc w:val="right"/>
      </w:pPr>
      <w:r>
        <w:rPr>
          <w:rFonts w:ascii="Jameel Noori Nastaleeq" w:hAnsi="Jameel Noori Nastaleeq"/>
          <w:color w:val="222222"/>
          <w:sz w:val="27"/>
        </w:rPr>
        <w:t>فتنے کے دور میں گھرمیں رہنا امن وامان کاذریعہ ہمارے حضرتؒ اس کی مثال یہ دیتے تھے کہ کبھی فسادات کی وجہ سے شہر میں بدامنی کاماحول ہو اور شہر میں گولیاں چلنے لگے ، جان خطرے میں پڑ جائے ، تو اس صورت میں کوئی بھی گھر سے باہر نہیں جاتا ؛ بلکہ بعض مرتبہ حالات ایسے ہوتے ہیں کہ گھروں میں خطرہ ہوجاتا ہے ، اب اس بدامنی کے زمانے میں اگر کو ئی پولیس افسر کسی سے کہے کہ تو میری گاڑی میں بیٹھ جا ، یا میرے گھر آجا تجھے کوئی بھی گولی نہیں مارے گا اور نہ تجھے کو ئی پکڑے گا ، میں تجھے پناہ دیتا ہوں ، تو اس وقت یہ آدمی کتنا خوش ہوتا ہے کہ پولیس افسر مجھے پنا ہ دے رہا ہے ، اپنی گاڑی میں حفاظت کا نظم کر رہا ہے ۔ میری دینی بہنو ! آج اس فتنوں کے دور میں جہاں ایمان کو برباد کرنے والی گولیاں چل رہی ہیں ، حیا اور شرم کو برباد کرنے کی آگ لگی ہوئی ہے اور عفّت اور پاک دامنی کو ختم کرنے کی آگ لگی ہوئی ہے تو ایسے فتنوں سے بچنے کے لیے اللہ کے رسول صلی اللہ علیہ وسلم نے کتنی بہترین بات بتلادی کہ : تم گھر میں رہو ، یہ گھر تمھاری حفاظت کا بہترین ذریعہ ہے ۔ یہ ہوگئی دوسری نصیحت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 دوسروں کے گھر بلا ضرورت نہ جاؤ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۱۰۸</w:t>
      </w:r>
    </w:p>
    <w:p>
      <w:pPr>
        <w:spacing w:before="60" w:after="80" w:line="312" w:lineRule="auto"/>
        <w:ind w:right="288" w:left="288"/>
        <w:jc w:val="right"/>
      </w:pPr>
      <w:r>
        <w:rPr>
          <w:rFonts w:ascii="Jameel Noori Nastaleeq" w:hAnsi="Jameel Noori Nastaleeq"/>
          <w:color w:val="222222"/>
          <w:sz w:val="27"/>
        </w:rPr>
        <w:t>دوسروں کے گھر بلا ضرورت نہ جاؤ ساتھ ہی دوسروں کے گھر بلا ضرورت جانے سے اس گھر والوں کو تکلیف ہوگی ، پھر وہاں جاکر بھی کام کی بات کم اور فضول لغویات زیادہ ہوں گی ، اسی طرح ایک دوسرے کے گھر جانے کی صورت میں بہت سی مرتبہ تعلقات بے پردگی اور گناہ کی حد میں داخل ہو جاتے ہیں ۔ بلکہ بعض لوگ فخریہ انداز میں کہتے ہیں کہ : ہمارا ان کے گھر اتنا آنا جانا ہوتا ہے کہ گویا ہم ان کے گھر کے ایک ممبر ہیں ، ایک فرد ہیں ، ہمارا تو ان کے یہاں پردہ بھی نہیں ہے ، ان کے گھر میں مطبخ تک ہماراتعلق ہے ، اس میں اور بھی بہت ساری برائیاں جنم لینے کا اندیشہ ہے ؛ اس لیے بہتر ہے کہ بلا ضرورت کسی کے یہاں مت جاؤ اور ضرورت کے موقع پر جاؤ تو بقدرِ ضرورت بیٹھو اور شرعی پردہ کے ساتھ رہو ، غرض ! گھر میں رہنا مرد اور عورت دونوں کے لیے مفید ہے ۔ گویا بہنوں کے لیے مکان کی چہار دیواری یہ بھی پردہ ہے اور مردوں کے لیے بھی بلاضرورت گھرسے باہر نہ جانا کئی فوائد پر مشتمل ہے مثلاً : بیوی ، بچوں کی تعلیم و تربیت کی بھی نگرانی ہوجائے گی ، ان کے حقوق کی ادائیگی ہوگی ، ان کے ساتھ حسنِ معاشرت کا موقع ملے گا ، ان کو دین سکھا نے کا موقع ملے گاوغیرہ وغیرہ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 گھر کوہوٹل یاریسٹورنٹ مت بناؤ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۱۰۹</w:t>
      </w:r>
    </w:p>
    <w:p>
      <w:pPr>
        <w:spacing w:before="60" w:after="80" w:line="312" w:lineRule="auto"/>
        <w:ind w:right="288" w:left="288"/>
        <w:jc w:val="right"/>
      </w:pPr>
      <w:r>
        <w:rPr>
          <w:rFonts w:ascii="Jameel Noori Nastaleeq" w:hAnsi="Jameel Noori Nastaleeq"/>
          <w:color w:val="222222"/>
          <w:sz w:val="27"/>
        </w:rPr>
        <w:t>گھر کوہوٹل یاریسٹورنٹ مت بناؤ آج ہمارے بہت سے بھائیوں کی زندگی کا حال یہ ہے کہ صبح جلدی دکان ، کاروبار اور ملازمت پرچلے جاتے ہیں ، ایسے وقت ان کا جانا ہوتا ہے کہ بچے اور گھر کے دوسرے افرادسوئے ہوئے ہیں ، پھررات ایسے وقت گھرلوٹتے ہیں کہ بچے سوچکے ہوتے ہیں ، نہ بچوں کی تعلیم کا پتہ ، نہ صحت کا حال معلوم ، نہ ان کی اخلاقی فکر ، بس ! ایسی زندگی ہے جیسے کوئی مسافرکسی ہوٹل پررات کوسونے کے لیے ٹھہراہو یاکسی ریسٹورنٹ میں کھانے جاتاہو ، ایسی زندگی نہیں ہونی چاہیے ، ہمارے حضرت نبیٔ کریم صلی اللہ علیہ وسلم تواہلِ خانہ کے ساتھ گھریلوکام میں بھی تعاون فرماتے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 نجات کاتیسرانسخہ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۱۰۹</w:t>
      </w:r>
    </w:p>
    <w:p>
      <w:pPr>
        <w:spacing w:before="60" w:after="80" w:line="312" w:lineRule="auto"/>
        <w:ind w:right="288" w:left="288"/>
        <w:jc w:val="right"/>
      </w:pPr>
      <w:r>
        <w:rPr>
          <w:rFonts w:ascii="Jameel Noori Nastaleeq" w:hAnsi="Jameel Noori Nastaleeq"/>
          <w:color w:val="222222"/>
          <w:sz w:val="27"/>
        </w:rPr>
        <w:t>نجات کاتیسرانسخہ تیسری بات ، حدیث میں ہے : وَابْکِ عَلٰی خَطِیْئَتِکَ ۔ اپنے گناہوں پر اللہ کے سامنے رویا کرو ۔ یہ تین چیزیں حدیث میں ارشاد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 حضرت آدم علیہ السلام کا رونا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۱۱۰</w:t>
      </w:r>
    </w:p>
    <w:p>
      <w:pPr>
        <w:spacing w:before="60" w:after="80" w:line="312" w:lineRule="auto"/>
        <w:ind w:right="288" w:left="288"/>
        <w:jc w:val="right"/>
      </w:pPr>
      <w:r>
        <w:rPr>
          <w:rFonts w:ascii="Jameel Noori Nastaleeq" w:hAnsi="Jameel Noori Nastaleeq"/>
          <w:color w:val="222222"/>
          <w:sz w:val="27"/>
        </w:rPr>
        <w:t>حضرت آدم علیہ السلام کا رونا میری دینی بہنو ! حضرت صلی اللہ علیہ وسلم ٓدم علیہ السلام اور ماں حوا ؅سے ایک معمولی سی خطا آسمان میں ہوگئی تھی ، تو اللہ نے دونوں کو زمین پر بھیج دیا ، مفسرین نے لکھا ہے کہ : ان دونوں نے دنیا میں آکر اللہ کے سامنے اتنے آنسو بہائے کہ ان دونوں کے آنسوؤں کو اگر جمع کیا جائے تو اس میں سے ندی بہنے لگے ، دریا جاری ہوجائے ۔ روایتوں میں یہ بھی آیا ہے کہ : اگر حضرت صلی اللہ علیہ وسلم ٓدم علیہ السلام اور حضرت حوا؅کے آنسوؤں کوجمع کیا جائے اور ترازو کے ایک پلڑے میں ان کے آنسوؤں کو رکھاجائے اور دوسرے پلڑے میں قیامت تک آنے والے تمام انسانوں کے آنسورکھ کروزن کیا جائے توحضرت صلی اللہ علیہ وسلم ٓدم علیہ السلام اور حضرت حوا؅ کے آنسوؤں کاوزن زیادہ ہوجائے گا اور ندامت کا حال یہ تھا کہ چالیس برس تک آسمان کی طرف سر نہیں اٹھایا ، اس قدر دونوں روئے ۔ دیکھو ! یہ حال اول انسان حضرت صلی اللہ علیہ وسلم ٓدم علیہ السلام کا ہے جن کو خود باری تعالیٰ نے اپنے دستِ قدرت سے بنایا ، ان کے سر پر نبوت اور خلافت کا تاج رکھا ؛ لیکن ایک معمولی خطاپر کتنے روئے ، یہ ندامت کا مقام ہے ۔ حاصل یہ ہے کہ آنسو بہانا اور رونا اللہ کو بہت ہی پسند ہے ۔ جہنم کی آگ کو دنیا کا کوئی پانی ٹھنڈا نہیں کرسکتا ؛ لیکن ایک گنہگار بندہ یا بندی جب اللہ کے سامنے سچے دل سے روتے ہیں تو اس کے آنسوؤں سے جہنم کی آگ کو اللہ ٹھنڈی کردیتا ہے ، آنسوؤں میں اللہ نے یہ طاقت رکھی ہے کہ جو آنکھ اللہ کے ڈر سے روتی ہے جہنم کی آگ تو کیا ؟ اس کا دھواں بھی اس کو نہیں چھوتا ہے ؛ اس لیے اللہ کے سامنے رونے والیاں بنو ، اللہ اللہ ! اس انسانیت میں کیسی کیسی رونے والی بندیاں اور بندے گذرے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 حضرت شعیب علیہ السلام کے رونے کا حال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۱۱۱</w:t>
      </w:r>
    </w:p>
    <w:p>
      <w:pPr>
        <w:spacing w:before="60" w:after="80" w:line="312" w:lineRule="auto"/>
        <w:ind w:right="288" w:left="288"/>
        <w:jc w:val="right"/>
      </w:pPr>
      <w:r>
        <w:rPr>
          <w:rFonts w:ascii="Jameel Noori Nastaleeq" w:hAnsi="Jameel Noori Nastaleeq"/>
          <w:color w:val="222222"/>
          <w:sz w:val="27"/>
        </w:rPr>
        <w:t>حضرت شعیب علیہ السلام کے رونے کا حال اللہ تعالیٰ کے جلیل القدر نبی حضرت شعیب علیہ السلام کا رونا بڑا عجیب تھا ، روایتوں میں ہے کہ وہ اتنا روئے کہ نابینا ہوگئے ، پھر اللہ تعالیٰ نے بینائی عطا فرمائی ، پھر اتنا روئے کہ آنکھ چلی گئی ، پھر اللہ تعالیٰ نے بینائی عطافرمائی ۔ باری تعالیٰ نے پوچھا : شعیب ! اتنا کیوں روتے ہو ؟ جنت کے شوق میں یا جہنم کے ڈرسے ؟ حضرت شعیب علیہ السلام نے عرض کیا : اے میرے اللہ ! آپ کے دیدار کے شوق میں روتا ہوں ۔ تو اس پر فرمایا کہ : میرا دیدار تم کو مبارک ہو ۔ دیکھیے ! رونے پر کیسی کیسی بشارتیں باری تعالیٰ کی طرف سے ملیں !!! اس لیے اللہ کے سامنے رونے والیاں بن جاؤ ، اپنا ایک وقت طے کردوکہ روزانہ مجھے اللہ کے سامنے کم سے کم دس ، پندرہ ( ۱۰ ؍ ۱۵ ) منٹ رونا ہے ، ان شاء اللہ ! اللہ ہماری تمام مشکلات دور فرمادے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 بچے کا رونا ہمارے لیے ایک سبق</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۱۱۲</w:t>
      </w:r>
    </w:p>
    <w:p>
      <w:pPr>
        <w:spacing w:before="60" w:after="80" w:line="312" w:lineRule="auto"/>
        <w:ind w:right="288" w:left="288"/>
        <w:jc w:val="right"/>
      </w:pPr>
      <w:r>
        <w:rPr>
          <w:rFonts w:ascii="Jameel Noori Nastaleeq" w:hAnsi="Jameel Noori Nastaleeq"/>
          <w:color w:val="222222"/>
          <w:sz w:val="27"/>
        </w:rPr>
        <w:t>بچے کا رونا ہمارے لیے ایک سبق آپ تو اس فلسفے کو خوب سمجھتی ہو کہ بچہ روکر اپنی ضروریات کے لیے ماں کو کیسے اپنی طرف متوجہ کرتا ہے کہ جس بچے کو بولنانہیں آتا ، اپنی ضرورت ظاہر کرنے کے لیے اس کے پاس کوئی اور ذریعہ نہیں ہوتا ہے ، اللہ کی طرف سے اس کو کتنا اچھا ذریعہ ملا کہ بچہ روتا ہے اور ماں کی چھاتی میں دودھ جوش مارتا ہے ، اس طرح ہمارے آنسوؤں کے ذریعے سے بھی اللہ کی رحمت کو جوش آجائے گا ، اسی کیفیت کے ذریعہ ہمیں اللہ تعالیٰ کی رحمت کواپنی طرف متوجہ کرنا ہے ، حضرت رابعہؒ کے رونے کے واقعات پہلے میں سنا چکا ہوں وہ کیسی عجیب رونے والی عورت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 حضرت مدنیؒ کے رونے کا حال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۱۱۲</w:t>
      </w:r>
    </w:p>
    <w:p>
      <w:pPr>
        <w:spacing w:before="60" w:after="80" w:line="312" w:lineRule="auto"/>
        <w:ind w:right="288" w:left="288"/>
        <w:jc w:val="right"/>
      </w:pPr>
      <w:r>
        <w:rPr>
          <w:rFonts w:ascii="Jameel Noori Nastaleeq" w:hAnsi="Jameel Noori Nastaleeq"/>
          <w:color w:val="222222"/>
          <w:sz w:val="27"/>
        </w:rPr>
        <w:t>حضرت مدنیؒ کے رونے کا حال میرے والد حضرت مولانا سلیمان صاحبؒ ؛ حضرت شیخ الاسلام حضرت مولانا سید حسین احمد مدنیؒ کے خاص خادم رہے ہیں ، دورئہ حدیث شریف سے تکمیل کے بعد ایک سال مستقل حضرت کی خدمت میں رہے ، سفرو حضر میں ساتھ رہے ، وہ ہندوستان کی جنگِ آزادی کے آخری ایام تھے ، حضرت مدنیؒ کے رونے کی یہ کیفیت تھی کہ تہجد میں اور تہجد کے بعد اس قدر روتے تھے کہ ان کے آنسوپوچھنے کے لیے وہاں رومال رکھا جاتا ، اس رومال کا حال یہ ہوتا کہ اس کو بعد میں نچوڑا جاتا تو اس میں سے قطرے ٹپک کر نکلتے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 خود ہماری بہنیں اپنے طرزِ عمل سے سبق حاصل کریں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۱۱۳</w:t>
      </w:r>
    </w:p>
    <w:p>
      <w:pPr>
        <w:spacing w:before="60" w:after="80" w:line="312" w:lineRule="auto"/>
        <w:ind w:right="288" w:left="288"/>
        <w:jc w:val="right"/>
      </w:pPr>
      <w:r>
        <w:rPr>
          <w:rFonts w:ascii="Jameel Noori Nastaleeq" w:hAnsi="Jameel Noori Nastaleeq"/>
          <w:color w:val="222222"/>
          <w:sz w:val="27"/>
        </w:rPr>
        <w:t>خود ہماری بہنیں اپنے طرزِ عمل سے سبق حاصل کریں ارے میری دینی بہنو ! گستاخی معاف کرنا ، پیشگی معافی ! آپ خود اپنے حال پر غور کروجب شوہر سے کوئی چیز منوانی ہو ، کوئی مطالبہ پوراکروانا ہو توپہلے وہ تمام طریقے تم آزماتی ہو جو ایک بات منوانے کے لیے تم کرسکتی ہو ، پھربھی اگر تمھاری بات ، تمھارا مطالبہ منظور نہ ہو تو دوآنسوشوہر کے سامنے بہادیتی ہو بس ! شوہر تمھارے آنسودیکھ کر تمھارا مطالبہ پورا کردیتا ہے ۔ میری دینی بہنو ! اللہ ، رحمٰن ، رحیم شوہر سے بھی زیادہ مہربان ہے ، ارحم الراحمین ہے ، دوآنسو جو بھی صدقِ دل اور ندامت سے اس کے دربار میں بہادیوے ان شاء اللہ ! اس کی توبہ قبول ہو جائے گی ۔ اللہ تعالیٰ اپنے دربار میں ہمیں رونے کی نعمت عطافرمائے ، آمین ۔ خلاصہ یہ کہ حضرت عقبہ بن عامرصنے اللہ کے رسول صلی اللہ علیہ وسلم سے جو سوال کیا تھا : ما النجاۃ ؟ نجات کیسے ملے گی ؟ اللہ کے رسول صلی اللہ علیہ وسلم نے تین باتیں ارشاد فرمائیں : ( ۱ ) زبان کو قابو میں رکھو ۔ ( ۲ ) اپنے گھر میں رہو ۔ ( ۳ ) اور اپنے گناہوں پر رویا کرو ۔ دیکھیے ! حدیث شریف میں کیساجامع اور قیمتی نسخہ بتلادیاگیاکہ جس پرعمل کرنے کی برکت سے ان شاء اللہ ! دنیاکی ، قبرکی ، آخرت کی تکلیفوں سے نجات حاصل ہوگی ، اللہ ان تینوں باتوں پر ہم سب کو اور پوری امت کو عمل کرنے کی توفیق عطا فرمائیں اور نجات سے ہم سب کو مالا مال فرمائیں اور اپنی پکڑ سے ہماری حفاظت فرمائیں ، آمین ۔ واٰخر دعوانا ان الحمد للہ رب العالمین مدینہ منورہ میں حجرہ ٔمبارک کے پاس مواجہ شریف پر لکھا ہوا ایک پاکیزہ شعر : بنی عظیم خلقہ الخلق الذی لہ عظّم الرحمن فی سید الکتب فرعون کی بیوی حضرت صلی اللہ علیہ وسلم ٓسیہ رضی اللہ عنھا کا ایمان تازہ کرنے والا واقعہ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 اس بیان کے انمول موتی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۱۱۶</w:t>
      </w:r>
    </w:p>
    <w:p>
      <w:pPr>
        <w:spacing w:before="60" w:after="80" w:line="312" w:lineRule="auto"/>
        <w:ind w:right="288" w:left="288"/>
        <w:jc w:val="right"/>
      </w:pPr>
      <w:r>
        <w:rPr>
          <w:rFonts w:ascii="Jameel Noori Nastaleeq" w:hAnsi="Jameel Noori Nastaleeq"/>
          <w:color w:val="222222"/>
          <w:sz w:val="27"/>
        </w:rPr>
        <w:t>اس بیان کے انمول موتی زبان سے نکلنے والے ایک برے جملہ نے فرعون کو ایمان سے محروم کردیا ۔ اللہ پر توکل اور بھروسہ کرلو ، اللہ اپنے فضل سے کام بنادیں گے ۔ انسان کی نیکی اور برائی چہرے سے پہچان لی جاتی ہے ۔ باری تعالیٰ کے دربار میں دعا کی قبولیت کا وقت کونسا ہوتا ہے ہمیں معلوم نہیں ؛ اس لیے بہت سوچ کر اپنی اولاد یاشوہر یابیوی کوکوئی جملہ بولنا چاہیے ۔ حضرت صلی اللہ علیہ وسلم آسیہ رضی اللہ عنھا نے ایمان کے خاطر ایسا شوہرچھوڑاجو دنیا کابڑا بادشاہ سمجھا جاتا تھا ، باری تعالیٰ کو حضرت صلی اللہ علیہ وسلم آسیہ رضی اللہ عنھا کایہ طرزعمل اتنا پسند آیا کہ حضرت محمد صلی اللہ علیہ وسلم جیسے دونوں جہانوں کے سردارشوہرسے جنت میں نکاح کروائیں گے ۔ بسم اللہ الرحمن الرحیم ألْحَمْدُ لِلہ نَحْمَدُہٗ وَنَسْتَعِیْنُہٗ وَنَسْتَغْفِرُہٗ وَنُؤْمِنُ بِہٖ وَنَتَوَکَّلُ عَلَیْہِ وَنَعُوْذُ بِاللہ مِنْ شُرُوْرِاَنْفُسِنَا وَمِنْ سَیِّاٰتِ اَعْمَالِنَا ، مَنْ یَّھدِہِ اللہُ فَلَامُضِلَّ لَہٗ وَمَنْ یُّضْلِلْہُ فَلَاھَادِیَ لَہٗ وَنَشْھَدُ اَنْ لَّا الٰہَ اِلَّا اللہُ وَحْدَہٗ لَاشَرِیْک لَہٗ وَنَشْھَدُ اَنَّ سَیِّدَنَا وَ شَفِیْعَنَا وَحَبِیْبَنَا وَاِمَامَنَا وَمولانا محمد صلی اللہ علیہ وسلم عَبْدُہٗ وَرَسُوْلُہٗ ، صَلَوَاتُ اللہُ تَبَارَک وَتَعَالٰی عَلَیْہِ وَ عَلٰی اٰلِہٖ وَاَصْحَابِہٖ وَذُرِّیَّاتِہٖ وَ اَھْلِ بَیْتِہٖ وَاَھْلِ طَاعَتِہٖ ، وَبَارَک وَسَلَّمَ تَسْلِیْمًا کَثِیْراً کَثِیْراً ۔ ۔ ۔ ۔ اَمَّا بعد ! فَاَعُوْذُبِاللّٰہِ مِنَ الشَّیْطٰنِ الرَّجِیْمِ oبِسْمِ اللہِ الرَّحْمٰنِ الرَّحِیْمِo وَضَرَبَ اللہُ مَثَلًا لِّلَّذِيْنَ اٰمَنُوا امْرَاَتَ فِرْعَوْنَ ۝ ۰ۘ اِذْ قَالَتْ رَبِّ ابْنِ لِيْ عِنْدَكَ بَيْتًا فِي الْجَنَّۃِ وَنَجِّــنِيْ مِنْ فِرْعَوْنَ وَعَمَلِہٖ وَنَجِّــنِيْ مِنَ الْقَوْمِ الظّٰلِــمِيْنَ ۝ ۱۱ۙ ( التحریم ) ترجمہ : اور اللہ تعالیٰ نے ایمان والوں ( کی تسلی ) کے لیے فرعون کی بیوی کی مثال بیان فرمائی جب اس عورت نے دعاکی : اے میرے رب ! میرے لیے جنت میں آپ صلی اللہ علیہ وسلم پنے قریب ایک گھر بنا دیجیے اور مجھے فرعون اور اس کے ( برے ) کام سے نجات دیجیے اور مجھے ظالم قوم سے نجات عطافرمایئے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 قرآنِ مجید میں بعض عورتوں کے اہم واقعات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۱۱۷</w:t>
      </w:r>
    </w:p>
    <w:p>
      <w:pPr>
        <w:spacing w:before="60" w:after="80" w:line="312" w:lineRule="auto"/>
        <w:ind w:right="288" w:left="288"/>
        <w:jc w:val="right"/>
      </w:pPr>
      <w:r>
        <w:rPr>
          <w:rFonts w:ascii="Jameel Noori Nastaleeq" w:hAnsi="Jameel Noori Nastaleeq"/>
          <w:color w:val="222222"/>
          <w:sz w:val="27"/>
        </w:rPr>
        <w:t>قرآنِ مجید میں بعض عورتوں کے اہم واقعات میری دینی بہنو ! اللہ تبارک وتعالیٰ ہمارے اس جمع ہونے کو قبول فرمائے اور اللہ اس کو اپنی رضاکا ، آخرت کے توشے کا اور ہدایت کا ذریعہ بنائے ، قرآن میں اللہ تعالیٰ نے چند عورتوں کے واقعات بیان فرمائے ہیں اور اللہ تعالیٰ کوئی واقعہ بیان کرے تو اس کا مقصد کوئی کہانی اور قصہ بیان کرنا نہیں ہوتا ؛ بلکہ مقصد یہ ہوتا ہے کہ ہم ان پاکیزہ واقعات کو سن کر کچھ نصیحت حاصل کریں ، سبق صاصل کریں ، اللہ تعالیٰ خو د قرآن مجید میں ارشاد فرماتے ہیں : لَقَدْ كَانَ فِيْ قَصَصِہِمْ عِبْرَۃٌ لِّاُولِي الْاَلْبَابِ ۝ ۰ۭ ( یوسف : ۱۱۱ ) ان کے واقعات میں بڑی عبرت اور نصیحت کی بات ہے عقل والوں کے لیے ۔ جن لوگوں میں عقل اور سمجھ ہے ان کے لیے ان واقعات میں بڑی نصیحت ہے اور ایمان سے بڑھ کر دنیا میں کوئی عقل مندی نہیں ہو سکتی ہے ، سب سے بڑی عقل کی بات یہ ہے کہ اللہ نے ہمیں ایمان کی دولت سے نوازا ہے ۔ خوداللہ تعالیٰ قرآن مجید میں ارشادفرماتے ہیں : وَمَنْ يَّرْغَبُ عَنْ مِّلَّۃِ اِبْرٰھٖمَ اِلَّا مَنْ سَفِہَ نَفْسَہٗ ۝ ۰ۭ ( البقرہ ) ترجمہ : اور کو ن ہے جو ابراہیم ( ں ) کے طریقے سے اعراض کرے ؟ مگر وہی شخص ( منہ پھرا ئے گا ) جس نے خودبے وقوفی اپنا لی ہو ۔ یعنی صحیح دین سے وہی آدمی اپنے آپ کو دوررکھتا ہے جس میں عقل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 فرعون کے کارنامے اور حضرت موسیٰ علیہ السلام کی بعثت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۱۱۸</w:t>
      </w:r>
    </w:p>
    <w:p>
      <w:pPr>
        <w:spacing w:before="60" w:after="80" w:line="312" w:lineRule="auto"/>
        <w:ind w:right="288" w:left="288"/>
        <w:jc w:val="right"/>
      </w:pPr>
      <w:r>
        <w:rPr>
          <w:rFonts w:ascii="Jameel Noori Nastaleeq" w:hAnsi="Jameel Noori Nastaleeq"/>
          <w:color w:val="222222"/>
          <w:sz w:val="27"/>
        </w:rPr>
        <w:t>فرعون کے کارنامے اور حضرت موسیٰ علیہ السلام کی بعثت میں نے یہ جو آیت پڑھی ہے وہ سورۂ تحریم کی آیت ہے ، جس میں اللہ نے ایک بہت بڑے ظالم فرعون کی بیوی کا پاکیزہ قصہ بیان فرمایا ہے ۔ فرعون لقب کے بادشاہ الگ الگ زمانے میں ہوا کرتے تھے ، یہ مصر کے بادشاہوں کا لقب ہواکرتا تھا ، یہاں جس فرعون کا ذکر ہے ، یہ حضرت موسیٰ علیہ السلام کے زمانے کافرعون ہے ، اس فرعون نے اللہ کی نعمتوں کی بہت ناشکری کی تھی ، اس کو اللہ نے مصرکا بادشاہ بنایا تھا اور اللہ نے سونا ، چاندی ، زیورات اور مال و دولت اور دوسری بہت ساری نعمتوں سے مالا مال کیا تھا ، تندرستی بھی ملی تھی ، ایک طویل زمانے تک اس کو دردِ سر تک نہیں ہوا تھا ؛ لیکن اس ظالم نے اللہ کی نعمتوں کے ملنے پراللہ کی ناشکری کی اور لوگوں سے یوں کہا : اَنارَبُّکُمُ الْاَعْلٰی ( النازعٰت : ۲۴ ) ترجمہ : میں تمھارا بڑا خدا ہوں ۔ اور اس نے لوگوں میں چھوٹی چھوٹی مورتیاں تقسیم کر رکھی تھی جس کی گھروں میں عبادت کی جاتی تھی اور کہا تھاکہ : یہ تمھارے چھوٹے خدا ہیں اور میں تمھارا بہت بڑا خدا ہوں ، اللہ نے حضرت موسیٰ علیہ السلام کو ایمان کی دعوت لے کر اس کے پاس بھیجاکہ : اے موسیٰ ! تم فرعون کے پاس جاؤ اور اس کو ایک اللہ کی عبادت کے لیے سمجھاؤ کہ وہ اپنے آپ کو خدا نہ کہے ، خدائی کا د عوی ٰ چھوڑدے اور ایک اللہ کی عبادت کرنے والا بن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 حضرت موسیٰ علیہ السلام کے بچپن کا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۱۱۹</w:t>
      </w:r>
    </w:p>
    <w:p>
      <w:pPr>
        <w:spacing w:before="60" w:after="80" w:line="312" w:lineRule="auto"/>
        <w:ind w:right="288" w:left="288"/>
        <w:jc w:val="right"/>
      </w:pPr>
      <w:r>
        <w:rPr>
          <w:rFonts w:ascii="Jameel Noori Nastaleeq" w:hAnsi="Jameel Noori Nastaleeq"/>
          <w:color w:val="222222"/>
          <w:sz w:val="27"/>
        </w:rPr>
        <w:t>حضرت موسیٰ علیہ السلام کے بچپن کا واقعہ میری دینی بہنو ! عجیب بات یہ ہے کہ اس ظالم فرعون کے محل میں حضرت موسیٰ علیہ السلام کا بچپن گذرا تھا ، یعنی جب حضرت موسیٰ علیہ السلام چھوٹے تھے اس وقت کا زمانہ فرعون کے محل میں گذرا تھا ، اُس زمانے کی خاص بات جو حدیث پاک میں آئی ہے وہ میں آپ کو بتادوں ، اس کے بعد اس آیت کا قصہ سناؤں گا ۔ حضرت موسیٰ علیہ السلام کی امی جان نے حضرت موسیٰ علیہ السلام کو ایک صندوق ( پیٹی ) میں بند کرکے سمندر میں چھوڑدیا تھا ؛ اس لیے کہ ظالم فرعون بچوں کو قتل کرتا تھا ، اس کوکسی نجومی نے بتلایا تھا کہ : خاندانِ بنی اسرائیل میں ایک بچہ پیدا ہوگا جو تیری حکومت کو ختم کردے گا ، یہ بات اس نے سن رکھی تھی اور چونکہ اہلِ حکومت کو اقتدار سے زیادہ کوئی چیز محبوب نہیں ہوتی ، اس کے لیے سب کچھ کرنے تیار ہوتے ہیں ؛ اس لیے فرعون نے بنی اسرائیل کے بچو ں کو قتل کرنے کا حکم دیا ، ہزاروں بچوں کو قتل کیا جاچکا ۔ پھر کسی نے اس کو متوجہ کیا کہ : یہ بنی اسرائیل کے لوگ تو ہمارے یہاں گھر میں اور کھیت میں کام کرتے ہیں اس طرح ان کا قتل ہوگیا تو مزدوری کے لیے اور گھریلو کام کاج کے لیے آدمی کہاں سے لاویں گے ، تب اس کو تنبہ ہوا اور اس نے پھر یہ ضابطہ بنایاکہ ایک سال بچوں کو قتل کیا جاوے ، دوسرے سال بچوں کوزندہ چھوڑا جاوے ؛ تاکہ مزدوری کے لیے آدمی فراہم ہوتے رہیں اور بنی اسرائیل کی تعداد بھی زیادہ نہ بڑھے اور ان کی طرف سے کوئی خطرہ نہ رہے ؛ اس لیے کہ یہ اقلیت میں رہیں گے اور ہم اکثریت میں رہیں گے ، یہ ہمارے ماتحت رہیں گے ۔ باری تعالیٰ کی شان دیکھو ! جو بچوں کو زندہ چھوڑ نے والا سال تھا اس سال حضرت ہارون علیہ السلام کی ولادت ہوئی اور قتل والے سال حضرت موسیٰ علیہ السلام کی پیدائش ہوئی ، حضرت ہارون علیہ السلام عمر میں حضرت موسیٰ علیہ السلام سے ایک سال بڑے تھے حضرت موسیٰ علیہ السلام کی ماں کو یہ ڈر اور خوف پیدا ہواکہ فرعون کی پولیس آکر میرے اس بیٹے کو بھی قتل نہ کردے ، پھر اللہ کا حکم ہوا کہ اس بچے کو صندوق میں بند کرکے سمندرکے پانی میں چھوڑدو ، یہ ایک ماں کے لیے بہت بڑا امتحان اور تکلیف کا وقت تھاکہ وہ اپنے اس معصوم اور دودھ پیتے بچے کو پانی میں چھوڑدے ؛ لیکن اللہ تعالیٰ کا حکم تھا اس لیے والدہ فوراًتیارہوگئی اور بچے کو صندوق میں بند کرکے پانی میں روانہ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 شیطان کا موسیٰ علیہ السلام کی والدہ کے دل میں وسوسہ ڈالنا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۱۲۱</w:t>
      </w:r>
    </w:p>
    <w:p>
      <w:pPr>
        <w:spacing w:before="60" w:after="80" w:line="312" w:lineRule="auto"/>
        <w:ind w:right="288" w:left="288"/>
        <w:jc w:val="right"/>
      </w:pPr>
      <w:r>
        <w:rPr>
          <w:rFonts w:ascii="Jameel Noori Nastaleeq" w:hAnsi="Jameel Noori Nastaleeq"/>
          <w:color w:val="222222"/>
          <w:sz w:val="27"/>
        </w:rPr>
        <w:t>شیطان کا موسیٰ علیہ السلام کی والدہ کے دل میں وسوسہ ڈالنا شیطان نے آکر حضرت موسیٰ علیہ السلام کی ماں کے دل میں وسوسہ ڈالا کہ : اے موسیٰ کی ماں ! تو نے کتنی بڑی غلطی کی کہ اپنے بیٹے کو پانی میں ڈال دیا ، گھر میں رکھنے میں تجھے یہ ڈر تھاکہ فرعون کی پولیس اس کو قتل کر دے گی ، اگر فرعون کی پولیس اس کو قتل کردے گی تب بھی تجھے اتنا موقع تو ملتاکہ تو اس بچے کو اپنے ہاتھ سے غسل دیتی ، کفن پہناتی ، تیری آنکھوں کے سامنے تیرے اس بچے کا جنازہ نکلتا ؛ لیکن تونے اس کو پانی میں چھوڑ دیا ، اب کیا معلوم سمندر میں کونسا جانور اس کو کھاجائے گا ، تیرے اس بچے کی نعش کا کیا ہوگا ؟ اس کو کفن کون دے گا ؟ اس کے جنازے کا کیاہو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 موسیٰ علیہ السلام کی ماں کو اللہ کی طرف سے تین بڑے وعدے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۱۲۱</w:t>
      </w:r>
    </w:p>
    <w:p>
      <w:pPr>
        <w:spacing w:before="60" w:after="80" w:line="312" w:lineRule="auto"/>
        <w:ind w:right="288" w:left="288"/>
        <w:jc w:val="right"/>
      </w:pPr>
      <w:r>
        <w:rPr>
          <w:rFonts w:ascii="Jameel Noori Nastaleeq" w:hAnsi="Jameel Noori Nastaleeq"/>
          <w:color w:val="222222"/>
          <w:sz w:val="27"/>
        </w:rPr>
        <w:t>موسیٰ علیہ السلام کی ماں کو اللہ کی طرف سے تین بڑے وعدے شیطان کے اس وسوسے سے موسیٰ علیہ السلام کی ماں کے دل میں ڈرتوتھوڑاسا پیدا ہواہوگا ، تواللہ تعالیٰ نے ان کی ماں کے دل میں یہ بات ڈالی اور اس بات کوقرآن میں اللہ تعالیٰ نے ان الفاظ سے ذکر فرمایا : وَلَاتَخَافِيْ وَلَا تَحْـزَنِيْ ۝ ۰ۚاِنَّارَاۗدُّوْہُ اِلَيْكِ وَجَاعِلُوْہُ مِنَ الْمُرْسَلِيْنَ ۝ ۷ ( القصص ) اے موسیٰ علیہ السلام کی ماں ! گھبرامت اور شیطان کے وسوسے کی طرف دھیان نہ دے ، ہم تیرے بچے کو زندہ اور صحیح سلامت تیری گود میں واپس پہنچائیں گے اور تیرے بچے کو ہم رسول بنائیں گے ۔ گویا آیتِ کریمہ میں تین بڑے بڑے حیرت انگیز وعدے بشارت کی شکل میں ہوئے : ( ۱ ) اس بچے کے متعلق کوئی خوف نہ ہونا چاہیے کہ کوئی اس کوقتل کردے گا ۔ ( ۲ ) اس کو زندہ سلامت ہم واپس آپ کے پاس لاویں گے ۔ ( ۳ ) اس کوہم اپنا رسول بنا ویں گے ۔ حضرت موسیٰ علیہ السلام کی ماں نے اللہ کے اس وعدے پر یقین کر لیا ۔ موسیٰ علیہ السلام کا فرعون کے محل میں پہنچنا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 محلِ خطرہ محلِ حفاظت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۱۲۲</w:t>
      </w:r>
    </w:p>
    <w:p>
      <w:pPr>
        <w:spacing w:before="60" w:after="80" w:line="312" w:lineRule="auto"/>
        <w:ind w:right="288" w:left="288"/>
        <w:jc w:val="right"/>
      </w:pPr>
      <w:r>
        <w:rPr>
          <w:rFonts w:ascii="Jameel Noori Nastaleeq" w:hAnsi="Jameel Noori Nastaleeq"/>
          <w:color w:val="222222"/>
          <w:sz w:val="27"/>
        </w:rPr>
        <w:t>محلِ خطرہ محلِ حفاظت میری دینی بہنو ! جس نے اللہ کے وعدے پر یقین کر لیاوہ انسان چا ہے مرد ہو چا ہے عورت ہو ، ساری دنیا میں وہ ضائع اور برباد نہیں ہو سکتا ، اس کو کبھی بھی کوئی تکلیف نہیں اٹھانی پڑتی ، موسیٰ علیہ السلام کی ماں نے حضرت موسیٰ علیہ السلام کو پانی میں چھوڑ دیا ، خدا کی شان دیکھو ! وہ صندوق بہتا بہتاپانی میں اس جگہ چلا گیا جہاں مصر میں فرعون کا محل تھا ، وہاں یہ صندوق پہنچاتو فرعون کے گھر کی عورتیں ، لڑکیاں ، کام کرنے والیاں وہاں پر نہانے کے لیے آئی ہوئی تھیں ، ان لوگوں نے اس صندوق کو اٹھالیا ، پھر آپس میں ان کے اندریہ مذاکرہ ہواہوگاکہ اس کو کھول کر دیکھیں کہ اس میں کیا ہے ؟ سونا ہے کہ چاندی ہے ؟ یا زیورات ہے ؟ پھر ہوسکتا ہے یہ بات ان کے سامنے آئی ہوگی کہ اگر تم اس کو کھول دوگی اور اس میں سے کوئی قیمتی چیز نکلے گی تو تم پر تہمت آسکتی ہے کہ تم نے اس میں سے کچھ نکال لیا ہے ، چوری کی ہے ؛ اس لیے اس کو ایسے ہی بند رہنے دو ، اسی حالت میں لے جاؤ اور فرعون کی بیوی کو دے دو ، چنانچہ وہ نہانے والی لڑکیاں اس صندوق کو لے کر محل میں گئیں ، فرعون کی بیوی جس کا نام اآسیہ تھا اس کے سپرد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 باری تعالیٰ کی عجیب قدرت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۱۲۳</w:t>
      </w:r>
    </w:p>
    <w:p>
      <w:pPr>
        <w:spacing w:before="60" w:after="80" w:line="312" w:lineRule="auto"/>
        <w:ind w:right="288" w:left="288"/>
        <w:jc w:val="right"/>
      </w:pPr>
      <w:r>
        <w:rPr>
          <w:rFonts w:ascii="Jameel Noori Nastaleeq" w:hAnsi="Jameel Noori Nastaleeq"/>
          <w:color w:val="222222"/>
          <w:sz w:val="27"/>
        </w:rPr>
        <w:t>باری تعالیٰ کی عجیب قدرت حضرت صلی اللہ علیہ وسلم آسیہ رضی اللہ عنھا نے اس کو بہت سوچ کر اطمینان کے ساتھ کھولا کہ نہ معلوم اس میں سے کیا چیز نکلے گی ، اللہ کی قدرت کہ جب اس صندوق کو کھولا تو ایک معصوم نورانی شکل والا بچہ اس میں سویا ہوا تھا ، فرعون کی بیوی حیرت میں پڑ گئی کہ اس میں اتنا خو ب صو رت بچہ نکلا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 چہرے پرنیکی یا گناہ کے اثرات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۱۲۳</w:t>
      </w:r>
    </w:p>
    <w:p>
      <w:pPr>
        <w:spacing w:before="60" w:after="80" w:line="312" w:lineRule="auto"/>
        <w:ind w:right="288" w:left="288"/>
        <w:jc w:val="right"/>
      </w:pPr>
      <w:r>
        <w:rPr>
          <w:rFonts w:ascii="Jameel Noori Nastaleeq" w:hAnsi="Jameel Noori Nastaleeq"/>
          <w:color w:val="222222"/>
          <w:sz w:val="27"/>
        </w:rPr>
        <w:t>چہرے پرنیکی یا گناہ کے اثرات چھوٹا بچہ جو ہو تا ہے اس سے لوگ بہت پیار کرتے ہیں ؛ اس لیے کہ بچے کا چہرہ معصوم ہوتا ہے ، اس کے چہرے پر گناہ کی گندگی نہیں ہوتی ، اس لیے ہر آدمی بچوں سے پیار کرتا ہے اور ہمارے چہروں پر ، ہمارے دل و دماغ پر گناہوں کی گندگی لگی رہتی ہے ؛ اس لیے لوگ ہم سے نفرت کرتے ہیں ، ہم سے دور دور بھاگتے ہیں ۔ لیکن بعض اللہ کی بندیاں اور بندے - اولیا ، علما ، صلحا ، متقی - ایسے ہوتے ہیں کہ وہ گناہوں سے بچنے کا اہتمام کرتے ہیں اور اگر گناہ ہو جاوے تو رورو کر اپنے گناہوں سے توبہ کرتے ہیں ، نتیجتاً لوگ ان سے محبت کرتے ہیں ، ان سے ملاقات کرتے ہیں ، ان سے ملنا پسند کرتے ہیں ۔ اسی طرح جولوگ حج اور عمرہ کرکے مکہ ، مدینہ جاکر آتے ہیں تو لوگ ان کو بہت شوق سے ملنے جاتے ہیں ؛ کیوں کہ مبارک جگہ پر جاکر ان لوگوں نے اپنے گناہوں سے توبہ کی ، معافی مانگی ، جس کی وجہ سے ان کے چہرے سے گناہ کا کالا پن ختم ہو گیا اور ان کے چہروں پر نور آگیا ، تو ہم بھی اس رمضان کے مبارک مہینے میں سحری اور افطار ی کے وقت ، رات کو تہجد میں بیدار ہوکراللہ سے اپنے گناہوں کی معافی چاہیں گے ، آنسو بہائیں گے تو ان شاء اللہ ! ہمارے گناہ معاف ہو جائیں گے اور ہمارے چہروں اور دلوں سے گناہوں کے اثرات ختم ہو جاویں گے اور ان شاء اللہ ! ہم سے بھی لوگ محبت کرنے لگیں گے اور ان شاء اللہ ! ہم اللہ کے یہاں بھی محبوب بن جاویں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 حضرت موسیٰ علیہ السلام کے چہرے کی نورانیت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۱۲۴</w:t>
      </w:r>
    </w:p>
    <w:p>
      <w:pPr>
        <w:spacing w:before="60" w:after="80" w:line="312" w:lineRule="auto"/>
        <w:ind w:right="288" w:left="288"/>
        <w:jc w:val="right"/>
      </w:pPr>
      <w:r>
        <w:rPr>
          <w:rFonts w:ascii="Jameel Noori Nastaleeq" w:hAnsi="Jameel Noori Nastaleeq"/>
          <w:color w:val="222222"/>
          <w:sz w:val="27"/>
        </w:rPr>
        <w:t>حضرت موسیٰ علیہ السلام کے چہرے کی نورانیت بہر حال ! اس صندوق میں ایک خوبصورت بچہ تھا جس کے چہرے پر معصومیت تھی ، سب سے بڑی بات یہ کہ وہ بچہ کل اللہ کا نبی صلی اللہ علیہ وسلم ور رسول بننے والا تھا ؛ اس لیے ’’ نبوت ‘‘ کا نور اس کے چہرے پر چمک رہا تھا ، جس کی وجہ سے چہرہ جگمگا رہا تھا اور خود اللہ نے اس معصوم بچے کے چہرے پر محبت ڈال دی تھی ، جو بھی اس کو دیکھتا اس سے پیار اور محبت کرتا ، اللہ نے قرآن میں فرمایا ہے : وَاَلْقَيْتُ عَلَيْكَ مَحَبَّۃً مِّنِّيْ ( طہ ) اے موسیٰ ! ہم نے آپ کے چہرے پر بچپن میں ایسی کشِش اور جاذبیت اور محبوبیت رکھ دی کہ جو تم کو دیکھتا محبت کرتا ، پیار کرتا ۔ گویا کہ تین طرح کی خوبیاں آپ کے اندر جمع ہوگئیں : ( ۱ ) بچپن کی معصومیت ۔ ( ۲ ) بڑے ہوکر اللہ کے نبی ہونے والے ہے اس نبوت کا نور ۔ ( ۳ ) ان کے چہرے پر اللہ نے محبوبیت رکھ دی تھی کہ جو بھی دیکھتا ان سے پیار کرتا ، ان کو گلے لگاتا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 حضرت آسیہ رضی اللہ عنھا نے موسیٰ علیہ السلام کو اپنابیٹا بنا لیا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۱۲۵</w:t>
      </w:r>
    </w:p>
    <w:p>
      <w:pPr>
        <w:spacing w:before="60" w:after="80" w:line="312" w:lineRule="auto"/>
        <w:ind w:right="288" w:left="288"/>
        <w:jc w:val="right"/>
      </w:pPr>
      <w:r>
        <w:rPr>
          <w:rFonts w:ascii="Jameel Noori Nastaleeq" w:hAnsi="Jameel Noori Nastaleeq"/>
          <w:color w:val="222222"/>
          <w:sz w:val="27"/>
        </w:rPr>
        <w:t>حضرت آسیہ رضی اللہ عنھا نے موسیٰ علیہ السلام کو اپنابیٹا بنا لیا بہرحال ! فرعون کی بیوی نے اس معصوم بچے کو دیکھاتو اس کو فوراً اپنی گود میں اٹھا لیا ، فرعون اگرچہ بادشاہ تھا ؛ لیکن اولاد سے محروم تھا ؛ اس لیے حضرت آسیہ رضی اللہ عنھا نے اس کو اپنی گود میں اٹھا لیا ، پھر فرعون کی پولیس کو پتہ چلا کہ فرعون کی بیوی کے پاس کوئی بچہ آیا ہے تو فرعون کے حکم کے مطابق اس بچے کو قتل کرنے کے لیے پولیس والے آگئے ، جب پولیس فرعون کی بیوی کے پاس پہنچی تو حضرت آسیہ رضی اللہ عنھا نے ان کو کہاکہ : تم ٹھہرجاؤ ، قتل میں جلدی نہ کرو ، میں اپنے شوہر فرعون کے پاس جاتی ہوں اور اس کو درخواست کرتی ہوں ، اگروہ اس بچے کی جان معاف کردے توٹھیک ہے ، ورنہ میں تمھارے کام میں رکاوٹ نہ بنوں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 عورتوں کی ضد میں عجیب طاقت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۱۲۵</w:t>
      </w:r>
    </w:p>
    <w:p>
      <w:pPr>
        <w:spacing w:before="60" w:after="80" w:line="312" w:lineRule="auto"/>
        <w:ind w:right="288" w:left="288"/>
        <w:jc w:val="right"/>
      </w:pPr>
      <w:r>
        <w:rPr>
          <w:rFonts w:ascii="Jameel Noori Nastaleeq" w:hAnsi="Jameel Noori Nastaleeq"/>
          <w:color w:val="222222"/>
          <w:sz w:val="27"/>
        </w:rPr>
        <w:t>عورتوں کی ضد میں عجیب طاقت فرعون کی بیوی نے جاکر اس بچے کو فرعون کی گود میں رکھ دیا اور کہاکہ : وَقَالَتِ امْرَاَتُ فِرْعَوْنَ قُرَّتُ عَيْنٍ لِّيْ وَلَكَ ۝ ۰ۭ لَا تَقْتُلُوْہُ ۝ ۰ۤۖ عَسٰٓى اَنْ يَّنْفَعَنَآ اَوْ نَتَّخِذَہٗ وَلَدًا ( القصص : ۹ ) ترجمہ : اور فرعون کی بیوی ( فرعون سے ) کہنے لگی : ( یہ بچہ ) میری اور تیری آنکھ کی ٹھنڈک ہے ، اس کو تم قتل مت کرو ، شاید کہ ( یہ بچہ ) ہم کو کام آئے گا یا اس کو ہم ( اپنا ) بیٹا بنالیں گے ۔ حضرت آسیہ رضی اللہ عنھا کی زبان سے کتنی پیاری بات نکلی !!! جب یہ بات حضرت آسیہ رضی اللہ عنھا نے کہی تو فرعون نے اپنی بیوی کی اس ضد اور اصرار کو مان لیا اور اس بچے کو قتل کرنے سے معافی دے دی ، گویابیوی کی ضد کی وجہ سے فرعون نرم پڑگیا اور مجبور ہوکربچے کو معاف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 عورتیں اپنی ضد کو دینی امور میں صرف کریں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۱۲۶</w:t>
      </w:r>
    </w:p>
    <w:p>
      <w:pPr>
        <w:spacing w:before="60" w:after="80" w:line="312" w:lineRule="auto"/>
        <w:ind w:right="288" w:left="288"/>
        <w:jc w:val="right"/>
      </w:pPr>
      <w:r>
        <w:rPr>
          <w:rFonts w:ascii="Jameel Noori Nastaleeq" w:hAnsi="Jameel Noori Nastaleeq"/>
          <w:color w:val="222222"/>
          <w:sz w:val="27"/>
        </w:rPr>
        <w:t>عورتیں اپنی ضد کو دینی امور میں صرف کریں اس جگہ میں اپنی دینی بہنوں سے ایک بات کہا کرتا ہوں کہ اللہ نے تمھاری زبان اور ضد و اصرار میں وہ طاقت رکھی ہے کہ فرعون جیسے ظالم لوگ بھی مجبور ہو جاتے ہیں ، تو میں آپ سے درخواست کرتا ہوں کہ آپ صلی اللہ علیہ وسلم پنی زبان اور ضدکودینی کاموں میں استعمال کرو ، آپ کا شوہر بے نمازی ہے اس کو ضد اور اصرار کرکے ، سمجھا کر نمازی بناؤ ، اگر ڈاڑھی نہیں رکھتا ہے توسمجھا کر اس کو ڈاڑھی کے لیے تیار کرو ، اگر شوہر اسلامی لباس نہیں پہنتا ہے مسنون وضع قطع نہیں اپناتا ، تو اسلامی کپڑے پہننے کی دعوت دو ، غرض یہ کہ آپ صلی اللہ علیہ وسلم پنی زبان کے ذریعے سے اپنے شوہر اور اپنی اولاد کی دینی زندگی بنا سکتی ہو ، اللہ نے آپ کی زبان میں یہ طاقت دی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 انسان کی زبان سے نکلنے والا جملہ جس پرایمانی نوازش یا ایمان سے محرومی کا فیصلہ ہوتا 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۱۲۷</w:t>
      </w:r>
    </w:p>
    <w:p>
      <w:pPr>
        <w:spacing w:before="60" w:after="80" w:line="312" w:lineRule="auto"/>
        <w:ind w:right="288" w:left="288"/>
        <w:jc w:val="right"/>
      </w:pPr>
      <w:r>
        <w:rPr>
          <w:rFonts w:ascii="Jameel Noori Nastaleeq" w:hAnsi="Jameel Noori Nastaleeq"/>
          <w:color w:val="222222"/>
          <w:sz w:val="27"/>
        </w:rPr>
        <w:t>انسان کی زبان سے نکلنے والا جملہ جس پرایمانی نوازش یا ایمان سے محرومی کا فیصلہ ہوتا ہے بہرحال ! فرعون نے اس بچے کی جان کو معاف کر دیا اور کہہ دیاکہ : میں اس بچے کو قتل نہیں کروں گا ؛ لیکن عجیب بات میں آپ کو سنانا چاہتا ہوں کہ پہلی بات جو حضرت آسیہ رضی اللہ عنھا نے اپنی زبان سے کہی تھی : قُرَّتُ عَيْنٍ لِّيْ وَلَكَ ( القصص : ۹ ) اے فرعون ! یہ میری اور تیری آنکھوں کی ٹھنڈک ہے ۔ تو فرعون نے اس پریہ کہاکہ : اے اآسیہ ! تیری آنکھوں کی ٹھنڈک ہے ، میری آنکھوں کی ٹھنڈک نہیں ہے ، فرعون کا یہ جملہ دھیان میں رکھیں ، بس یہی جملہ اللہ کو بہت ناپسند ہوا ۔ نسائی شریف میں ایک حدیث ہے ، آپ صلی اللہ علیہ وسلم کے ایک صحابی حضرت عبداللہ ابن عباس ص سے منقول ہے ، وہ فرماتے ہیں کہ : نبیٔ کریم صلی اللہ علیہ وسلم نے ارشاد فرمایا : فرعون اْس وقت حضرت آسیہ رضی اللہ عنھا کے ساتھ ساتھ یہ کہہ دیتاکہ : ہاں ! تیری بھی آنکھوں کی ٹھنڈک ہے اور میری آنکھوں کی بھی ٹھنڈ ک ! تو اللہ فرعون کو ایمان کی دولت سے مالامال کر دیتا ۔ اس لیے کہ یہ بچہ کل اللہ کا نبی بننے والا تھا ، ایک عورت ذات حضرت آسیہ رضی اللہ عنھا نے اس بچے کو اپنی آنکھوں کی ٹھنڈک کہا اور فرعون نے اس کو نہیں مانا اور کہہ دیاکہ : تیری آنکھوں کی ٹھنڈک ہے میری نہیں ۔ میری دینی بہنو ! اللہ کو حضرت آسیہ رضی اللہ عنھا کا یہ بول اتنا پسند آیا کہ اللہ نے حضرت آسیہ رضی اللہ عنھا کو ایمان کی دولت سے نواز دیا اور فرعون کو ایمان کی دولت سے محروم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 جوکچھ بولو سوچ کر بولو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۱۲۸</w:t>
      </w:r>
    </w:p>
    <w:p>
      <w:pPr>
        <w:spacing w:before="60" w:after="80" w:line="312" w:lineRule="auto"/>
        <w:ind w:right="288" w:left="288"/>
        <w:jc w:val="right"/>
      </w:pPr>
      <w:r>
        <w:rPr>
          <w:rFonts w:ascii="Jameel Noori Nastaleeq" w:hAnsi="Jameel Noori Nastaleeq"/>
          <w:color w:val="222222"/>
          <w:sz w:val="27"/>
        </w:rPr>
        <w:t>جوکچھ بولو سوچ کر بولو اس جگہ رک کر میں آپ کو ایک نصیحت کرنا چاہتا ہوں ، اپنی زبان سے جب بھی کچھ بولو تو بہت سوچ کر بولا کرو ؛ اس لیے کہ کبھی اپنی زبان سے کوئی بات ایسی نکل جاتی ہے جس کی وجہ سے اللہ ناراض ہوجاتا ہے اور ہماری بہنیں جب غصے میں ہوتی ہیں تو اپنے بچوں کے لیے بددعا اور لعنت کر بیٹھتی ہیں اور کبھی کھبی غصے میں آکر اپنے شوہر کو بھی لعنت کرتی ہیں ۔ میری دینی بہنو ! اللہ کے یہاں دعا کی قبولیت کا وقت کونسا ہوتا ہے ہم نہیں کہہ سکتے ، ہم کو معلوم نہیں کون سی گھڑی قبولیتِ دعا کی ہے ، اب اگر ہم نے اپنی اولاد اور اپنے شوہر پربددعا اور لعنت شروع کردی اور یہی وقت دعاکے قبول ہو نے کا ہو ، تو یہ بد دعا اور لعنت اپنی اولاد اور اپنے شوہر پر لگ جاتی ہے ؛ اس لیے جب ہماری اولاد ہماری نافرمانی کریں ، کہنا نہ مانیں تب بھی اولاد کو بددعاکے الفاظ نہ کہو ، ورنہ اگر یہی وقت قبولیت کا ہو اتو پھر بڑی تکلیف کا سامنا کرنا پڑے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 ایک عورت کی بددعا کا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۱۲۸</w:t>
      </w:r>
    </w:p>
    <w:p>
      <w:pPr>
        <w:spacing w:before="60" w:after="80" w:line="312" w:lineRule="auto"/>
        <w:ind w:right="288" w:left="288"/>
        <w:jc w:val="right"/>
      </w:pPr>
      <w:r>
        <w:rPr>
          <w:rFonts w:ascii="Jameel Noori Nastaleeq" w:hAnsi="Jameel Noori Nastaleeq"/>
          <w:color w:val="222222"/>
          <w:sz w:val="27"/>
        </w:rPr>
        <w:t>ایک عورت کی بددعا کا واقعہ ہمارے یہاں راندیرمیں شیخ الحدیث حضرت مولانا احمدرضا صاحب اجمیریؒ - شیخ الحدیث حضرت مولانا قاری رشیداحمدصاحب اجمیری مدظلہ العالی کے والدِمرحوم - بہت بڑے اللہ کے ولی تھے ، زندہ دل تھے ، حضرت کسی عورت کی بددعا ایک واقعہ کا سنایاکرتے تھے ، وہ واقعہ میں آپ کو سناتا ہوں ۔ حضرت شیخ مولانا احمد رضا اجمیریؒ کا اصل وطن سرحدی علاقہ ہے ، اس علاقے کے جو پٹھان لوگ ہیں ان میں آج بھی یہ بات بہت مشہور ہے کہ بدن سے آواز کے ساتھ ہواخارج کرے تو ان کے یہاں بہت بڑا گناہ سمجھا جاتا ہے ، ہمارے قاری یعقوب مملا صاحب - امام وخطیب مسجدغریر ، دوبئی - فرماتے ہیں کہ : ان پٹھانوں کے یہاں آواز کے ساتھ ریح خارج کرنا شرک جتنا بڑا گناہ سمجھاجاتا ہے ۔ ان پٹھانوں کے یہاں آج بھی خاندانی نظام ہے کہ ایک ہی گھر میں سارے لوگ کئی کئی بھائی بہووغیرہ پور ی فیملی مل کر رہتی ہے ، تو کسی گھرانے میں چار ، پانچ بہو تھیں اور ہر ایک کا ایک چھوٹا بچہ تھا ، کسی کا بچہ تو کسی کی بچی تھی اور سب بچے ایک ہی جگہ بستر پر سورہے تھے اور سب بہو اپنے اپنے کام میں مشغول تھیں ، اتنے میں ایک بچے کو آواز کے ساتھ زور سے ہوا نکل آئی ، وہاں کے عرف میں سب کے لیے یہ معیوب چیز تھی ، وہ چھوٹے سے بچے سے صادر ہوئی تھی ؛ لیکن تعیین کے ساتھ یہ پتہ نہیں چلاکہ کس بچے کو ہواخارج ہوئی ، سب کو یہ ناگوار گزراتو ایک بہو نے کام کرتے کرتے ناگواری کے عالم میں زبان سے بددعا کے الفاظ بول دیے کہ : اگر میرے بچے سے یہ ہوا خا رج ہوئی ہے تو وہ مر جائے ۔ میری دینی بہنو ! یہی وقت اللہ کے یہاں دعا کی قبولیت کارہاہوگا اور حقیقت یہ ہوئی کہ جس بچے سے آواز کے ساتھ ریح خارج ہوئی تھی وہ اس بددعادینے والی بہو کا بچہ تھا ، پھرجب جاکران بچوں کودیکھاتواس بددعادینے والی بہوکابچہ مرچکا تھا ۔ یہ ہے ماں کی بددعاکا اثر ؛ اس لیے میری دینی بہنو ! آپ جب غصے میں ہو یا چعام حالات میں تو ہرگز اپنے بچوں کو بددعا مت 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 حضرت آسیہ رضی اللہ عنھا کا ایک اچھاجملہ اللہ تعالیٰ کو پسند آیا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۱۳۰</w:t>
      </w:r>
    </w:p>
    <w:p>
      <w:pPr>
        <w:spacing w:before="60" w:after="80" w:line="312" w:lineRule="auto"/>
        <w:ind w:right="288" w:left="288"/>
        <w:jc w:val="right"/>
      </w:pPr>
      <w:r>
        <w:rPr>
          <w:rFonts w:ascii="Jameel Noori Nastaleeq" w:hAnsi="Jameel Noori Nastaleeq"/>
          <w:color w:val="222222"/>
          <w:sz w:val="27"/>
        </w:rPr>
        <w:t>حضرت آسیہ رضی اللہ عنھا کا ایک اچھاجملہ اللہ تعالیٰ کو پسند آیا بہرحال ! حضرت آسیہ رضی اللہ عنھا نے اپنی زبان سے اس صندوق سے نکلنے والے بچے کے لیے ایک اچھا جملہ بول دیا کہ : یہ بچہ میری اور تیری آنکھوں کی ٹھنڈک ہے ، حدیث میں آتا ہے کہ حضرت آسیہ رضی اللہ عنھا کا یہ جملہ اللہ کو اتنا پسند آیا کہ اللہ نے ان کو ایمان کی دولت سے نوازدیا ۔ جب حضرت موسیٰ علیہ السلام جوان ہوگئے ، شادی بھی ہوگئی اور نبوت بھی مل گئی اور فرعون کے دربار میں ایمان کی دعوت لے کرآئے ، اس دورمیں فرعون نے آپ کی اس دعوت کو قبول نہیں کیا اور حضرت آسیہ رضی اللہ عنھا نے ایمان قبول کرلیا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 حضرت موسیٰ علیہ السلام کا جادوگروں سے مقابلہ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۱۳۰</w:t>
      </w:r>
    </w:p>
    <w:p>
      <w:pPr>
        <w:spacing w:before="60" w:after="80" w:line="312" w:lineRule="auto"/>
        <w:ind w:right="288" w:left="288"/>
        <w:jc w:val="right"/>
      </w:pPr>
      <w:r>
        <w:rPr>
          <w:rFonts w:ascii="Jameel Noori Nastaleeq" w:hAnsi="Jameel Noori Nastaleeq"/>
          <w:color w:val="222222"/>
          <w:sz w:val="27"/>
        </w:rPr>
        <w:t>حضرت موسیٰ علیہ السلام کا جادوگروں سے مقابلہ فرعون حضرت موسیٰ علیہ السلام کے معجزات کو جادوسمجھتا تھا اور اس کے درباریوں نے بھی معجزات کو جادوسے تعبیر کیا تھا ؛ اس لیے فرعون نے جادوگروں کے ساتھ حضرت موسیٰ علیہ السلام کا مقابلہ کرایا ، اس موقع پرمصرکے ہزاروں جادوگر موسیٰ علیہ السلام پر ایمان لائے تھے ، اسی زمانے میں فرعون کی بیوی حضرت آسیہ رضی اللہ عنھا بھی ایمان لائی تھی ؛ اس لیے کہ جب جادوگروں سے مقابلہ کرایا تھا تو مصرکی پوری قوم کو بھی مقابلہ دیکھنے کے لیے جمع کیا تھا : وَاَنْ يُّحْشَرَ النَّاسُ ضُحًي ۝ ۵۹ ( طہ : ۵۹ ) ترجمہ : اور یہ کہ چاشت ( دن چڑھنے ) کے وقت لوگ جمع کر لیے جائیں گے ۔ دوسری جگہ ارشاد ہے : وَّقِيْلَ لِلنَّاسِ ہَلْ اَنْتُمْ مُّجْتَمِعُوْنَ ۝ ۳۹ ( الشعراء : ۳۹ ) ترجمہ : اور لوگوں کو ( اعلان کر کے ) کہہ دیا گیا کہ : کیا تم بھی جمع ہوں گے ؟ اللہ نے ان جادوگروں کے مقابلے میں حضرت موسیٰ علیہ السلام کو کامیابی عطا فرمائی اور سب جادوگر حضرت موسیٰ علیہ السلام کے ہاتھ پر ایمان لے 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 حضرت آسیہ رضی اللہ عنھا پر فرعون کا ظلم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۱۳۱</w:t>
      </w:r>
    </w:p>
    <w:p>
      <w:pPr>
        <w:spacing w:before="60" w:after="80" w:line="312" w:lineRule="auto"/>
        <w:ind w:right="288" w:left="288"/>
        <w:jc w:val="right"/>
      </w:pPr>
      <w:r>
        <w:rPr>
          <w:rFonts w:ascii="Jameel Noori Nastaleeq" w:hAnsi="Jameel Noori Nastaleeq"/>
          <w:color w:val="222222"/>
          <w:sz w:val="27"/>
        </w:rPr>
        <w:t>حضرت آسیہ رضی اللہ عنھا پر فرعون کا ظلم فرعون کی بیوی حضرت آسیہ رضی اللہ عنھا بھی اسی دور میں ایمان لے آئی ، فرعون کی بیوی کا ایمان لانا جب فرعون کو معلوم ہو گیاتو اس کو بہت غصہ آیا کہ میری بیوی بھی میرے دشمن ’’ موسیٰ‘ ‘پر ایمان لے آئی ؟ حالاں کہ اس سے پہلے وہ اپنی بیوی سے بہت محبت کرتا تھا ، رہائش کے لیے ایک سونے کا محل بنایا تھا اور وہ بھی دریا کے کنارے ا یک اونچے پہاڑ پر ، نیچے سے پانی بہتا تھا ، اسی طرح اپنی بیوی کے بہترین کپڑے تیار کرواتا تھا ، اتنی محبت وہ اپنی بیوی سے کرتا تھا ؛ لیکن بیوی کے ایمان لانے کی وجہ سے اور حضرت موسیٰ علیہ السلام کو اللہ کا پیغمبر مان لینے کی وجہ سے اس کو حضرت آسیہ رضی اللہ عنھا سے دشمنی ہو گئی ، اب فرعون حضرت آسیہ رضی اللہ عنھا سے بہت نفرت کرنے لگا اور حد یہ ہو گئی کہ فرعون نے حضرت آسیہ رضی اللہ عنھا پربہت ظلم شروع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 اللہ ہم سب کو حضرت آسیہ رضی اللہ عنھا جیسا ایمان نصیب فرمائے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۱۳۱</w:t>
      </w:r>
    </w:p>
    <w:p>
      <w:pPr>
        <w:spacing w:before="60" w:after="80" w:line="312" w:lineRule="auto"/>
        <w:ind w:right="288" w:left="288"/>
        <w:jc w:val="right"/>
      </w:pPr>
      <w:r>
        <w:rPr>
          <w:rFonts w:ascii="Jameel Noori Nastaleeq" w:hAnsi="Jameel Noori Nastaleeq"/>
          <w:color w:val="222222"/>
          <w:sz w:val="27"/>
        </w:rPr>
        <w:t>اللہ ہم سب کو حضرت آسیہ رضی اللہ عنھا جیسا ایمان نصیب فرمائے میری دینی بہنو ! حضرت آسیہ رضی اللہ عنھا کیسی ایمان والی عورت تھی ، اللہ ایسا ایمان آج کی ان ہماری بہنوں کو اور ہم سب کو نصیب فرمائیں کہ شوہر کا ظلم برداشت کرتی ہے ؛ لیکن ایمان نہیں چھوڑتی ہے ، اللہ کو اس عورت کی قربانی اتنی پسند آئی کہ اللہ نے اس کا قصہ قرآن میں بیان کر دیا ، اللہ تعالیٰ کا فرمان ہے : وَضَرَبَ اللہُ مَثَلًا لِّلَّذِيْنَ اٰمَنُوا امْرَاَتَ فِرْعَوْنَ ( التحریم : ۱۱ ) ترجمہ : اور اللہ تعالیٰ نے ایمان والوں ( کی تسلی ) کے لیے فرعون کی بیوی کی مثال بیان فرمائی ۔ اللہ فرماتا ہے کہ تمام ایمان والوں کے واسطے فرعون کی بیوی کا قصہ ایک نصیحت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 حضرت آسیہ رضی اللہ عنھا کامثالی ایمان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۱۳۲</w:t>
      </w:r>
    </w:p>
    <w:p>
      <w:pPr>
        <w:spacing w:before="60" w:after="80" w:line="312" w:lineRule="auto"/>
        <w:ind w:right="288" w:left="288"/>
        <w:jc w:val="right"/>
      </w:pPr>
      <w:r>
        <w:rPr>
          <w:rFonts w:ascii="Jameel Noori Nastaleeq" w:hAnsi="Jameel Noori Nastaleeq"/>
          <w:color w:val="222222"/>
          <w:sz w:val="27"/>
        </w:rPr>
        <w:t>حضرت آسیہ رضی اللہ عنھا کامثالی ایمان حضرت آسیہ رضی اللہ عنھا کا واقعہ ایک بڑی مثال ہے ، اس میں بڑا سبق ہے ، بڑی عبرت کی چیز ہے کہ عورت ذات ہو کر ، کمزور ہونے کے باوجوداس ظالم کا ظلم برداشت کرتی ہے ؛ لیکن ایمان اور اللہ کی عبادت نہیں چھوڑتی ہے ۔ میری دینی بہنو ! آج ہم کو تو کوئی تکلیف نہیں ہے پھر بھی ہم اللہ کی فرماں برداری کو معمولی معمولی باتوں میں چھوڑدیتے ہیں ۔ حضرت آسیہ رضی اللہ عنھا کی آگے کی حالت سنو ! ایک دن فرعون اس ضد پر آگیا کہ آج میں فیصلہ کروں گا کہ یا تو اآسیہ ایمان کو چھوڑدے اور مجھے خدا تسلیم کرے ، یا میں اس کو قتل کردوں ، اب اس نے حضرت آسیہ رضی اللہ عنھا کو محل سے باہرنکالا ، سخت گرمی کے دن تھے اور محل سے نکال کر گرم گرم ریت پر لٹا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 وہ عورت جس پر دنیا میں ملائکہ سایہ کرتے تھے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۱۳۳</w:t>
      </w:r>
    </w:p>
    <w:p>
      <w:pPr>
        <w:spacing w:before="60" w:after="80" w:line="312" w:lineRule="auto"/>
        <w:ind w:right="288" w:left="288"/>
        <w:jc w:val="right"/>
      </w:pPr>
      <w:r>
        <w:rPr>
          <w:rFonts w:ascii="Jameel Noori Nastaleeq" w:hAnsi="Jameel Noori Nastaleeq"/>
          <w:color w:val="222222"/>
          <w:sz w:val="27"/>
        </w:rPr>
        <w:t>وہ عورت جس پر دنیا میں ملائکہ سایہ کرتے تھے اللہ کی عجیب مدد ! جب گرم زمین پر ڈال کر ان کو ستایا جاتا اور فرعونی ظالم ہٹ جاتے تو اللہ تعالیٰ کے ملائکہ حضرت آسیہ رضی اللہ عنھا پر سایہ کرتے تھے ، پھرفرعون نے حضرت آسیہ رضی اللہ عنھا کے دونوں ہاتھ لمبے کروائے اور زمین پر پھیلائے اور دونوں ہتھیلی کے بالکل بیچ میں لوہے کی کیلیں زور زور سے مار کر زمین میں گاڑدیں ، اسی طرح دونوں پیر میں بھی کیلیں گاڑدیں ، ایذائیں دی جاتی تھیں ، اسی تکلیف کے عالم میں اللہ کی جانب سے ان کو جنت کا محل دکھایا جاتا جس کی وجہ سے سب سختیاں اور تکلیفیں آسان ہو جا تیں ، گویا آخرت کی نعمتوں کے مقابلے میں دنیوی تکالیف کوئی حیثیت نہیں رکھتی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 وہ عورت جس نے دنیا میں جنت کے محل کا مشاہدہ کیا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۱۳۳</w:t>
      </w:r>
    </w:p>
    <w:p>
      <w:pPr>
        <w:spacing w:before="60" w:after="80" w:line="312" w:lineRule="auto"/>
        <w:ind w:right="288" w:left="288"/>
        <w:jc w:val="right"/>
      </w:pPr>
      <w:r>
        <w:rPr>
          <w:rFonts w:ascii="Jameel Noori Nastaleeq" w:hAnsi="Jameel Noori Nastaleeq"/>
          <w:color w:val="222222"/>
          <w:sz w:val="27"/>
        </w:rPr>
        <w:t>وہ عورت جس نے دنیا میں جنت کے محل کا مشاہدہ کیا ایک عجیب بات کتابوں میں لکھی ہے کہ جب دونوں ہاتھوں اور دونوں پیروں میں میخیں گاڑدی گئیں اس وقت اللہ تعالیٰ نے حضرت آسیہ رضی اللہ عنھا کو جنت والا مکان دکھلایا ، جس کی وجہ سے وہ ہنسنے لگیں ، اس پر کم بخت فرعون کہنے لگا : یہ کیسی پاگل عورت ہے ، میں اس کو تکلیف دے رہا ہوں اور یہ ہنس رہی ہے ؟ ہاں ! حضرت آسیہ رضی اللہ عنھا کی یہ ہنسی جو ظاہراً دنیوی تکلیف کے بیچ میں تھی وہ آخرت کی نعمتوں کے مشاہدہ پر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 حضرت آسیہ رضی اللہ عنھا کا حسنِ خاتمہ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۱۳۳</w:t>
      </w:r>
    </w:p>
    <w:p>
      <w:pPr>
        <w:spacing w:before="60" w:after="80" w:line="312" w:lineRule="auto"/>
        <w:ind w:right="288" w:left="288"/>
        <w:jc w:val="right"/>
      </w:pPr>
      <w:r>
        <w:rPr>
          <w:rFonts w:ascii="Jameel Noori Nastaleeq" w:hAnsi="Jameel Noori Nastaleeq"/>
          <w:color w:val="222222"/>
          <w:sz w:val="27"/>
        </w:rPr>
        <w:t>حضرت آسیہ رضی اللہ عنھا کا حسنِ خاتمہ میری دینی بہنو ! کیا گذری ہو گی حضرت آسیہ رضی اللہ عنھا پر ؟ کیا حال ہوا ہوگا ان کا ؟ دونوں ہاتھوں اور پیروں میں کیلیں لگی ہوئی ہیں ، دونوں جگہوں سے خون نکل رہا ہے ، زمین بھی گرم ہے اور وہ کمزور عورت تڑپ رہی ہے ، بے چین ہے ، پریشان ہے ؛ لیکن کہتی ہے : میں ایک اللہ کو مانتی ہوں اور حضرت موسیٰ علیہ السلام کو اللہ کا نبی مانتی ہوں ۔ اللہ اکبر ! کیسی ایمان والی عورت تھی ؛ اسی لیے اللہ نے ان کا واقعہ قرآن میں ہمارے لیے سبق کے طور پر بیان فرمادیا ، اتنی تکلیف ہونے کے باوجود وہ عورت اللہ پر ایمان میں مضبوط رہی ، کہہ دیاکہ : میں اللہ کی فرماں برداری ، اللہ کی اطاعت ، اللہ کی عبادت نہیں چھوڑوں گی ، ایمان کو اپنے ہاتھوں سے نہیں جانے دوں گی ۔ اس کے بعد فرعون نے ایک بہت بڑا پتھر منگوایا اور حضرت آسیہ رضی اللہ عنھا کوچت لٹاکر سینے پر رکھ دیا ، اس کے بعد پھرحکم دیا کہ : ایک اور پتھر لاؤ جو بڑے سے بڑا ہو اور اس کو کہو کہ : اپنا ایمان جو ایک اللہ پر ہے اس کو چھوڑ دے ، اگر وہ مان جاوے تو عزت کے سا تھ واپس لاؤ ؛ ورنہ تو بھاری پتھر گرا کر قیمہ قیمہ کر ڈالو ۔ یہ آخری مہلت دی گئی کہ اآسیہ ! اب اس پتھر کو تیرے منہ پر مارا جاوے گا اور تیرے سینے اور سر کو چُورا چوراکردیا جاوے گا ، تجھے ختم کردیاجاوے گا ، حضرت آسیہ رضی اللہ عنھا نے دیکھ لیاکہ میرا شوہر مجھے مارنے کے لیے تیار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 حضرت آسیہ رضی اللہ عنھا کی زبردست تین دعائیں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۱۳۴</w:t>
      </w:r>
    </w:p>
    <w:p>
      <w:pPr>
        <w:spacing w:before="60" w:after="80" w:line="312" w:lineRule="auto"/>
        <w:ind w:right="288" w:left="288"/>
        <w:jc w:val="right"/>
      </w:pPr>
      <w:r>
        <w:rPr>
          <w:rFonts w:ascii="Jameel Noori Nastaleeq" w:hAnsi="Jameel Noori Nastaleeq"/>
          <w:color w:val="222222"/>
          <w:sz w:val="27"/>
        </w:rPr>
        <w:t>حضرت آسیہ رضی اللہ عنھا کی زبردست تین دعائیں حضرت آسیہ رضی اللہ عنھا نے اس موقع پرزمین پر پڑے پڑے بے چینی کی حالت میں اللہ سے دعا کی ، دعا کیا تھی ؟ اللہ تعالیٰ نے ان کی دعا کو قیامت تک کے لیے قرآن میں بیان فرما دیا ۔ میری دینی بہنو ! اللہ تعالیٰ ہمیں عافیت سے رکھیں ؛ لیکن نعوذباللہ ! کبھی کسی کو ایسی مظلومیت پیش آجاوے توایسی مظلومیت کے عالم میں اگر ہم اللہ سے مانگیں گے اللہ ہماری ضرورتوں کو پورا فرما ئے گا ، اللہ ہماری نصرت اور مدد کرے گا ، حضرت آسیہ رضی اللہ عنھا کے پاس کوئی مدد کرنے والا نہیں تھا ، شوہر ہی ظلم کررہا تھا ، ایسی حالت میں حضرت آسیہ رضی اللہ عنھا نے اللہ سے دعا کی اور اس دعا کو اللہ نے قبول کرلیا ، دعایہ تھی : اِذْ قَالَتْ رَبِّ ابْنِ لِيْ عِنْدَكَ بَيْتًا فِي الْجَنَّۃِ وَنَجِّــنِيْ مِنْ فِرْعَوْنَ وَعَمَلِہٖ وَنَجِّــنِيْ مِنَ الْقَوْمِ الظّٰلِــمِيْنَ ۝ ۱۱ۙ ( التحریم : ۱۱ ) اے میرے پروردگارتومیرے لیے جنت میں اپنے پاس ایک محل تعمیر فرما اور مجھے فرعون اور اس کے عمل سے نجات دے اور مجھے نجات دے ظالم قوم سے ۔ اس عورت نے تین بڑی اہم دعائیں مانگیں : ( ۱ ) ’’ رَبِّ ابْنِ لِيْ عِنْدَكَ بَيْتًا فِي الْجَنَّۃِ ‘‘ ۔ ترجمہ : اے میرے رب ! میرے لیے جنت میں اپنے پاس ایک محل تعمیر فرما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 حضرت آسیہ رضی اللہ عنھا کاعشقِ الہی میں مقام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۱۳۵</w:t>
      </w:r>
    </w:p>
    <w:p>
      <w:pPr>
        <w:spacing w:before="60" w:after="80" w:line="312" w:lineRule="auto"/>
        <w:ind w:right="288" w:left="288"/>
        <w:jc w:val="right"/>
      </w:pPr>
      <w:r>
        <w:rPr>
          <w:rFonts w:ascii="Jameel Noori Nastaleeq" w:hAnsi="Jameel Noori Nastaleeq"/>
          <w:color w:val="222222"/>
          <w:sz w:val="27"/>
        </w:rPr>
        <w:t>حضرت آسیہ رضی اللہ عنھا کاعشقِ الہی میں مقام امام ابن کثیرؒ فرماتے ہیں کہ : آخری حال میں اس عورت کی دعامیں جو عجیب سوال ہے اس پر غور کرو ! پہلے خدا کا پڑوس مانگا : اے اللہ ! جنت میں اپنے قریب ’’ عِنْدَكَ ‘‘ گھر عطافرما ۔ کیسی اللہ کے عشق میں زندگی گزارنے والی عورت ہے کہ ایسی اضطرابی حالت میں بھی عشقِ الٰہی کاغلبہ ہے کہ جنت کے مکان سے پہلے اللہ کا جوار مانگ رہی ہے !!! ( ۲ ) اے اللہ ! تجھے معلوم ہے کہ میں نے ایمان کے واسطے فرعون کا محل چھوڑا ہے ، سونے سے بنایا ہوا محل میں نے ایمان ہی کے خاطر چھوڑا ہے ، اے اللہ ! تجھے راضی کرنے کے لیے چھوڑا ہے تو اس کے بدلے میں مجھے جنت میں گھر عطا فرمادے ، مفسرین لکھتے ہیں کہ : ظالم فرعون حضرت آسیہ رضی اللہ عنھا کی زندگی میں ان کے چہرے پر پتھر نہ مار سکا اور اللہ نے حضرت آسیہ رضی اللہ عنھا کی روح کو قبض کرلیا اور سیدھا جنت کے عالی شان محل میں پہنچادیا ، وہاں جنت میں حضرت آسیہ رضی اللہ عنھا مزے سے کھاتی پیتی ہے ۔ ( ۳ ) حضرت آسیہ رضی اللہ عنھا کی تیسری دعا یہ تھی : وَنَجِّــنِيْ مِنْ فِرْعَوْنَ وَعَمَلِہٖ وَنَجِّــنِيْ مِنَ الْقَوْمِ الظّٰلِــمِيْنَ ۝ ۱۱ اے اللہ ! فرعون سے اور فرعون کے کفروشرک والے کاموں سے مجھے نجات عطافرما اور فرعون کی مشرک قوم سے مجھے چھٹکارادے دے . چنانچہ فرعون اور فرعونی اعمال سے نجات مل گئی اور جنت میں اہلِ جنت کی معیت نصیب ہو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 آپ صلی اللہ علیہ وسلم کا حضرت آسیہ رضی اللہ عنھا سے نکاح</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۱۳۶</w:t>
      </w:r>
    </w:p>
    <w:p>
      <w:pPr>
        <w:spacing w:before="60" w:after="80" w:line="312" w:lineRule="auto"/>
        <w:ind w:right="288" w:left="288"/>
        <w:jc w:val="right"/>
      </w:pPr>
      <w:r>
        <w:rPr>
          <w:rFonts w:ascii="Jameel Noori Nastaleeq" w:hAnsi="Jameel Noori Nastaleeq"/>
          <w:color w:val="222222"/>
          <w:sz w:val="27"/>
        </w:rPr>
        <w:t>آپ صلی اللہ علیہ وسلم کا حضرت آسیہ رضی اللہ عنھا سے نکاح مفسرین نے نقل کیا ہے کہ حضرت آسیہ رضی اللہ عنھا کو اللہ نے وہ نعمت عطا فرمائی کہ حضرت آسیہ رضی اللہ عنھا سوچ بھی نہیں سکتی تھی کہ فرعون جیسے ظالم شوہر کوجب چھوڑا اور چھوڑا بھی تو محض اللہ کے واسطے تو کل قیامت کے دن جب جنتی جنت میں چلے جائیں گے اور اللہ ہم سب کو جنت میں داخلہ عطا فرمادے گا ، پھرجنت میں جانے کے بعد ایک پروگرام ہوگا جس میں حضرت آسیہ رضی اللہ عنھا کا نکاح اللہ تعالیٰ ہمارے حضور حضرت محمد صلی اللہ علیہ وسلم کے ساتھ کروائیں گے ، کتنی بڑی دولت اللہ نے حضرت آسیہ رضی اللہ عنھا کو دی کہ حضورا سے ان کا نکاح ہوگا ، یہ سب ایمان کی بنا پرفرعون کے ظلم کو برداشت کرنے کا صلہ ہے کہ جب حضرت آسیہ رضی اللہ عنھا نے فرعون جیسے ظالم شوہر کو چھوڑا تو اللہ نے حضرت محمد صلی اللہ علیہ وسلم جیسا شوہر ان کو عطا فرمایا ۔ میری دینی بہنو ! ایک عورت ذات ہو ، ایمان والی ہو وہ اللہ کی فرماں برداری والی ہو جائے اللہ اس کو کیسی کیسی نعمتوں سے نوازتے ہیں کہ حضرت آسیہ رضی اللہ عنھا ایمان پر جمی رہی اور اللہ کی فرماں برداری پر جمی رہی تو اللہ تعالیٰ کو ان کی قربانی اتنی پسند آئی کہ تمام ایمان والوں کے لیے ان کے و اقعے کو ایک سبق اور مثال بنا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 ایک لطیفہ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۱۳۷</w:t>
      </w:r>
    </w:p>
    <w:p>
      <w:pPr>
        <w:spacing w:before="60" w:after="80" w:line="312" w:lineRule="auto"/>
        <w:ind w:right="288" w:left="288"/>
        <w:jc w:val="right"/>
      </w:pPr>
      <w:r>
        <w:rPr>
          <w:rFonts w:ascii="Jameel Noori Nastaleeq" w:hAnsi="Jameel Noori Nastaleeq"/>
          <w:color w:val="222222"/>
          <w:sz w:val="27"/>
        </w:rPr>
        <w:t>ایک لطیفہ میرے مرشدِ اول فقیہ الامت حضرت مفتی محمود حسن صاحب گنگوہیؒ بہت خوش مزاج تھے ، بہت سے اہم اہم مسائل لطیفے کے انداز میں حل فرمایا کرتے تھے ، حضرت کے لطائف مستقل کتابی شکل میں طبع بھی ہوئے ہیں ، ایک مرتبہ ایک صاحب نے سوال کیا حضرت ! سنا ہے کہ جنت میں حضرت نبیٔ کریم صلی اللہ علیہ وسلم کے ساتھ حضرت آسیہ رضی اللہ عنھا کا نکاح ہوگا ؟ حضرت نے ارشاد فرمایا : دیکھو ! یہ جنت میں چھوارے کھانے کی فکر کررہے ہیں ، گویا لطیفے کے انداز میں جواب دے دیاکہ : یہ بات صحیح ہے ، ساتھ ہی نکاح کے موقع پر چھوارے تقسیم کرنا مسنون عمل ہے اس کی طرف بھی اشارہ ہوگیا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 حضرت آسیہ رضی اللہ عنھا کی دعا ہم سب کے لیے سبق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۱۳۷</w:t>
      </w:r>
    </w:p>
    <w:p>
      <w:pPr>
        <w:spacing w:before="60" w:after="80" w:line="312" w:lineRule="auto"/>
        <w:ind w:right="288" w:left="288"/>
        <w:jc w:val="right"/>
      </w:pPr>
      <w:r>
        <w:rPr>
          <w:rFonts w:ascii="Jameel Noori Nastaleeq" w:hAnsi="Jameel Noori Nastaleeq"/>
          <w:color w:val="222222"/>
          <w:sz w:val="27"/>
        </w:rPr>
        <w:t>حضرت آسیہ رضی اللہ عنھا کی دعا ہم سب کے لیے سبق ہے میری دینی بہنو ! حضرت آسیہ رضی اللہ عنھا کی مبارک دعاجو میں نے آپ کے سامنے نقل کی یہ پیاری دعا ہے ، میں آپ کو کہتاہوں کہ : یہ دعا ہم کو سبق دیتی ہے کہ انسان اللہ ہی سے مانگے ، اللہ اس کی ضروریات کو پورا فرماتے ہیں ، یہ رمضان کا مبارک مہینہ اور مبارک راتیں چل رہی ہیں ، یہ حضرت آسیہ رضی اللہ عنھا کا واقعہ ہمارے لیے بہت بڑی نصیحت ہے ، ایک عورت ذات نے ظلم کو برداشت کیا اور ایمان پرمضبوطی کے ساتھ جمی رہی تو اللہ تعالیٰ نے اس کو نواز دیا ، اللہ ہمیں بھی ایسا کامل ایمان عطا فرمائیں اور اللہ اپنے فضل سے ہم سب کو جنت الفردوس نصیب فرمائیں اور ہم سب کو اپنی ناراضگی والے کاموں سے بچنے کی توفیق عطا فرمائیں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 ایک مشاہدہ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۱۳۸</w:t>
      </w:r>
    </w:p>
    <w:p>
      <w:pPr>
        <w:spacing w:before="60" w:after="80" w:line="312" w:lineRule="auto"/>
        <w:ind w:right="288" w:left="288"/>
        <w:jc w:val="right"/>
      </w:pPr>
      <w:r>
        <w:rPr>
          <w:rFonts w:ascii="Jameel Noori Nastaleeq" w:hAnsi="Jameel Noori Nastaleeq"/>
          <w:color w:val="222222"/>
          <w:sz w:val="27"/>
        </w:rPr>
        <w:t>ایک مشاہدہ رمضان میں ایک روز آپ کے قریب والے شہر ’’ لمبی ‘‘ ( LIMBY ) جانا ہوا ، حضرت مولانا احمد صاحب اور ان کی اہلیہ محترمہ دینی اور دسترخوانی دونوں اعتبار سے شان دار میزبانی کرتے ہیں ، ان کے مکان میں آگے والے کمرے میں ایک بڑے تختے پر حضرت آسیہ رضی اللہ عنھا کی اس دعاکا ایک حصہ لکھاہوادیکھا ، وہ بہت پسندآیا ، اس دعا کے حصے کوآپ صلی اللہ علیہ وسلم پنی دعاؤں میں شامل کرلو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 اپنے ایمانی اعمال کی فکر کرو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۱۳۸</w:t>
      </w:r>
    </w:p>
    <w:p>
      <w:pPr>
        <w:spacing w:before="60" w:after="80" w:line="312" w:lineRule="auto"/>
        <w:ind w:right="288" w:left="288"/>
        <w:jc w:val="right"/>
      </w:pPr>
      <w:r>
        <w:rPr>
          <w:rFonts w:ascii="Jameel Noori Nastaleeq" w:hAnsi="Jameel Noori Nastaleeq"/>
          <w:color w:val="222222"/>
          <w:sz w:val="27"/>
        </w:rPr>
        <w:t>اپنے ایمانی اعمال کی فکر کرو بیان کے اختتام پر ایک اہم بات کی طرف متوجہ کرتاہوں ، حضرت آسیہ رضی اللہ عنھا ایمان لے آئی اور جنتی ہوگئی ، فرعون ان کاشوہر تھا ایمان نہیں لایاجہنمی ہوا ، اس سے عبرت حاصل کرو ، ہمارا ایمان ہی ہم کو فائدہ دے گا ، ہم کو اپنی اپنی قبر میں سونا ہے ؛ اس لیے اپنا ایمان مضبوط کرنے کی فکر کرو اور اعمالِ صالحہ کا اہتمام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 ہم گناہوں سے بچیں اور اللہ کو راضی کریں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۱۳۹</w:t>
      </w:r>
    </w:p>
    <w:p>
      <w:pPr>
        <w:spacing w:before="60" w:after="80" w:line="312" w:lineRule="auto"/>
        <w:ind w:right="288" w:left="288"/>
        <w:jc w:val="right"/>
      </w:pPr>
      <w:r>
        <w:rPr>
          <w:rFonts w:ascii="Jameel Noori Nastaleeq" w:hAnsi="Jameel Noori Nastaleeq"/>
          <w:color w:val="222222"/>
          <w:sz w:val="27"/>
        </w:rPr>
        <w:t>ہم گناہوں سے بچیں اور اللہ کو راضی کریں میری دینی بہنو ! آج بے حیائی کا ماحول ہے ، فیشن کا ماحول ہے ، بے پردگی کا ماحول ہے ، گناہوں اور گانے اور میوزک ( Music ) کا ماحول ہے ، ایسے ماحول میں سنتِ رسول صلی اللہ علیہ وسلم ور اللہ کے احکام پر جم جاؤ ، اللہ کی مرضی پر جم جاؤ ، اللہ دنیا اور آخرت میں ہم سب کو عزت کی دولت سے مالا مال فرمائیں گے ، اللہ ہم سب کو یہ دولت نصیب فرمادیں ، آمین ۔ وَاٰخِرُدَعْوٰنـَا انِ الْحَمْدُلِلّٰہِ رَبِّ الْعٰلَمِیْنَ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 قصدِ طیبہ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۱۴۰</w:t>
      </w:r>
    </w:p>
    <w:p>
      <w:pPr>
        <w:spacing w:before="60" w:after="80" w:line="312" w:lineRule="auto"/>
        <w:ind w:right="288" w:left="288"/>
        <w:jc w:val="right"/>
      </w:pPr>
      <w:r>
        <w:rPr>
          <w:rFonts w:ascii="Jameel Noori Nastaleeq" w:hAnsi="Jameel Noori Nastaleeq"/>
          <w:color w:val="222222"/>
          <w:sz w:val="27"/>
        </w:rPr>
        <w:t>قصدِ طیبہ از : فقیہ الامت حضرت مفتی محمود حسن گنگوہی نور اللہ مرقدہ بڑھاپا ہے ، چلا ہوں سوئے طیبہ لرزتا لڑکھڑاتا ، سر جھکائے گناہوں کا ہے سر پر بوجھ بھاری پریشاں ہوں اسے اب کون اٹھائے کبھی آیا جو آنکھوں میں اندھیرا تو چکرا کر قدم بھی ڈگمگائے کبھی لاٹھی کبھی دیوار پکڑی کبھی پھر بھی قدم جمنے نہ پائے نہ بیٹا ہے نہ پوتا ہے نہ بھائی کوئی گھر کا نہیں جو ساتھ جائے نہیں کچھ آرزو اب واپسی کی وہیں رکھے خدا واپس نہ لائے مگر چلتا رہوں گا دھیرے دھیرے دیا والا میری نیا لکھائے وہاں جا کر کہوں گا گڑگڑا کر سلام اس پر جو گر توں کو اٹھائے سلام اس پر جو سوتوں کو جگائے سلام اس پر جو روتوں کو ہنسائے سلام اس پر جو اجڑوں کو بسائے سلام اس پر جو بچھڑوں کو ملائے سلام اس پر جو بھوکوں کو کھلائے سلام اس پر جو پیاسوں کو پلائے حضرت موسیٰ علیہ السلام کا مدین کا سفر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 گنجینۂ اسرار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۱۴۲</w:t>
      </w:r>
    </w:p>
    <w:p>
      <w:pPr>
        <w:spacing w:before="60" w:after="80" w:line="312" w:lineRule="auto"/>
        <w:ind w:right="288" w:left="288"/>
        <w:jc w:val="right"/>
      </w:pPr>
      <w:r>
        <w:rPr>
          <w:rFonts w:ascii="Jameel Noori Nastaleeq" w:hAnsi="Jameel Noori Nastaleeq"/>
          <w:color w:val="222222"/>
          <w:sz w:val="27"/>
        </w:rPr>
        <w:t>گنجینۂ اسرار بے سہارا اور پریشان حال لوگوں کی مدد کرنا چاہیے ۔ انسان کو اللہ تعالیٰ نے وہ درجہ دیا ہے کہ فرشتہ انسان کی رہبری کرے ۔ میں مزے سے رہوں دوسرے پریشان رہے یہ مومن کامزاج نہیں ۔ کسی کے دل کی دعا کیسے ملتی ہے ۔ گناہ وجود میں آنے کا اندیشہ ہو ایسی جگہ جانے سے بچو ۔ آج کل مسلما نوں کی شادیوں کا حال غیر مسلموں کی شادیوں کی طرح ہوگیا ہے ۔ کالج کا ماحول یعنی تعلیم کم ، عیاشی وفحاشی زیادہ ۔ خدمت صرف اللہ کے واسطے کرو ۔ بسم اللہ الرحمن الرحیم ألْحَمْدُ لِلہ نَحْمَدُہٗ وَنَسْتَعِیْنُہٗ وَنَسْتَغْفِرُہٗ وَنُؤْمِنُ بِہٖ وَنَتَوَکَّلُ عَلَیْہِ وَنَعُوْذُ بِاللہ مِنْ شُرُوْرِاَنْفُسِنَا وَمِنْ سَیِّاٰتِ اَعْمَالِنَا ، مَنْ یَّھدِہِ اللہُ فَلَامُضِلَّ لَہٗ وَمَنْ یُّضْلِلْہُ فَلَاھَادِیَ لَہٗ وَنَشْھَدُ اَنْ لَّا الٰہَ اِلَّا اللہُ وَحْدَہٗ لَاشَرِیْک لَہٗ وَنَشْھَدُ اَنَّ سَیِّدَنَا وَ شَفِیْعَنَا وَحَبِیْبَنَا وَاِمَامَنَا وَمولانا محمد صلی اللہ علیہ وسلم عَبْدُہٗ وَرَسُوْلُہٗ ، صَلَوَاتُ اللہِ تَبَارَک وَتَعَالٰی عَلَیْہِ وَ عَلٰی اٰلِہٖ وَاَصْحَابِہٖ وَذُرِّیَّاتِہٖ وَ اَھْلِ بَیْتِہٖ وَاَھْلِ طَاعَتِہٖ ، وَبَارَک وَسَلَّمَ تَسْلِیْمًا کَثِیْراً کَثِیْراً ۔ ۔ ۔ ۔ اَمَّا بعد ! فَاَعُوْذُبِاللّٰہِ مِنَ الشَّیْطٰنِ الرَّجِیْمِ oبِسْمِ اللہِ الرَّحْمٰنِ الرَّحِیْمِo وَلَمَّا تَوَجَّہَ تِلْقَاۗءَ مَدْيَنَ قَالَ عَسٰى رَبِّيْٓ اَنْ يَّہْدِيَنِيْ سَوَاۗءَ السَّبِيْلِ ۝ ۲۲ وَلَمَّا وَرَدَ مَاۗءَ مَدْيَنَ وَجَدَ عَلَيْہِ اُمَّۃً مِّنَ النَّاسِ يَسْقُوْنَ ۝ ۰ۥۡ وَوَجَدَ مِنْ دُوْنِہِمُ امْرَاَتَيْنِ تَذُوْدٰنِ ۝ ۰ۚ قَالَ مَا خَطْبُكُمَا ۝ ۰ۭ قَالَتَا لَا نَسْقِيْ حَتّٰى يُصْدِرَ الرِّعَاۗءُ ۝ ۰۫ وَاَبُوْنَا شَيْخٌ كَبِيْرٌ ۝ ۲۳ فَسَقٰى لَہُمَا ثُمَّ تَوَلّٰٓي اِلَى الظِّلِّ فَقَالَ رَبِّ اِنِّىْ لِمَآ اَنْزَلْتَ اِلَيَّ مِنْ خَيْرٍ فَقِيْرٌ ۝ ۲۴ فَجَاۗءَتْہُ اِحْدٰىہُمَا تَمْشِيْ عَلَي اسْـتِحْيَاۗءٍ ۝ ۰ۡقَالَتْ اِنَّ اَبِيْ يَدْعُوْكَ لِيَجْزِيَكَ اَجْرَ مَا سَقَيْتَ لَنَا ۝ ۰ۭ فَلَمَّا جَاۗءَہٗ وَقَصَّ عَلَيْہِ الْقَصَصَ ۝ ۰ۙ قَالَ لَا تَخَفْ ۝ ۰۪ۣ نَجَوْتَ مِنَ الْقَوْمِ الظّٰلِــمِيْنَ ۝ ۲۵ ( القصص ) ترجمہ : اور جب ان ( موسیٰ علیہ السلام ) نے مدین کی جانب رخ کیا تو ( موسیٰ علیہ السلام نے دعا میں ) کہا : امید ہے کہ میرے رب مجھے سیدھے راستے پر لے جاویں گے { ۲۲ } اور جب وہ ( موسیٰ علیہ السلام ) مدین کے کنویں پر پہنچے تو لوگوں کے ایک مجمع کو دیکھا کہ ( کنویں سے پانی کھینچ کراپنے جانور روں ) کو پانی پلا رہے ہیں اور ان ( پانی پلا نے والے لوگوں میں ) سے ایک طرف دوعورتوں کو دیکھاجو اپنے جانوروں کو روکے ہوئے کھڑی تھی ، توان ( موسیٰ علیہ السلام ) نے ان دونوں ( عورتوں ) سے پوچھاکہ : تمھارا کیا حال ہے ؟ ان دونوں ( عورتوں ) نے جواب دیا : جب تک ( یہ ) چروا ہے ( اپنے جانور پانی پلاکر ) واپس نہ لے جاویں ہم ( اپنے جانوروں کو اس وقت تک ) پانی نہیں پلا سکتیں اور ہمارے ابا تو بہت بوڑھے ہیں { ۲۳ } چنانچہ ( یہ سن کر ) ان ( موسیٰ علیہ السلام ) نے ان دونوں ( عورتوں ) کے ( جانور ) کو پانی پلا دیا ، پھر وہاں سے ہٹ کروہ ( موسیٰ علیہ السلام ) ایک سایے کی جگہ میں چلے گئے اور دعا میں کہنے لگے : اے میرے رب ! تو میرے لیے جو نعمت بھی اتارے ( بھیجے ) میں اس کا محتاج ہوں { ۲۴ } سو تھوڑی دیر کے بعد ان دو ( لڑکیوں ) میں سے ایک ( لڑکی ) شرم وحیا سے چلتی ہوئی ( موسیٰ علیہ السلام کے پاس ) آئی ، وہ ( لڑکی ) کہنے لگی : میرے ابا تم کو بلارہے ہیں ؛ تاکہ تم نے جو ہمارے لیے ( جانوروں ) کو پانی پلایا اس کا انعام دیویں ، سوجب وہ ( موسیٰ علیہ السلام ) اس ( لڑکی کے ابا ) کے پاس پہنچے اور ان کے سامنے تمام حالات بیان کیے تواس ( لڑکی کے ابا ) نے کہا کہ : تم ( اب ) ڈرومت ، تم ظالم لوگوں سے بچ کر آئے ہو { ۲۵ } آپ کے سامنے یہ قرآن کریم کے بیسویں پارے کی آیا ت تلاوت کی ہے ، اور بات یہ ہے کہ سالِ گذشتہ آپ کے یہاں کی مجلسوں میں کون کون سے واقعات آپ کو میں نے سنائے تھے ، اس وقت مجھے یاد نہیں اور نہ کوئی میرے پاس ریکارڈ ہے کہ جس سے معلوم ہو سکے کہ کیا سنایا تھا ، کیا باقی ہے اور سالِ گذشتہ کے بعد اب تک ایسی مجلسیں انڈیا اور انڈیا کے باہر ہو تی رہیں ؛ اس لیے یاد رکھنا بھی مشکل ہوتا ہے ، آپ یقین مانیں کہ سالِ گذشتہ آپ کے یہاں سے جانے کے بعد الحمد للہ ! یہ ساتویں ملک کا سفرہے اور ہر جگہ دینی مجالس مردوں اور مستورات میں ہوتی رہیں ؛ اس لیے کیسے یاد رہ سکتا ہے ، البتہ ایک واقعہ میں آپ کو سناتا ہوں اور مجھے یاد ہے کہ یہ واقعہ آپ کو نہیں سنایا ہے ، اللہ کرے یہ واقعہ میرے اور آ پ کے لیے ہدایت اور خیر کا ذریعہ بنے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 حضرت موسیٰ علیہ السلام کا واقعہ ہمارے لیے ایک سبق</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۱۴۵</w:t>
      </w:r>
    </w:p>
    <w:p>
      <w:pPr>
        <w:spacing w:before="60" w:after="80" w:line="312" w:lineRule="auto"/>
        <w:ind w:right="288" w:left="288"/>
        <w:jc w:val="right"/>
      </w:pPr>
      <w:r>
        <w:rPr>
          <w:rFonts w:ascii="Jameel Noori Nastaleeq" w:hAnsi="Jameel Noori Nastaleeq"/>
          <w:color w:val="222222"/>
          <w:sz w:val="27"/>
        </w:rPr>
        <w:t>حضرت موسیٰ علیہ السلام کا واقعہ ہمارے لیے ایک سبق یہ واقعہ حضرت موسیٰ علیہ السلام کا ہے ، ایک خاص ضرورت سے حضرت موسیٰ علیہ السلام کو مصر چھوڑ کر جانا پڑا تھا اور اس سفر میں حضرت موسیٰ علیہ السلام کی شادی ہوئی تھی ، ان کا عجیب قصہ اللہ تعالیٰ نے قرآن میں بیان فرمایا ہے ، جس میں ہماری بہنوں کے لیے بہت بڑی نصیحت اور فائدے کی باتیں ہیں ۔ حضرت موسیٰ علیہ السلام مصر میں پیدا ہوئے ، مصر میں ہی جوانی کے ایام گذرے ، فرعون کے محل میں رہتے تھے ، فرعون کی بیوی حضر ت موسیٰ علیہ السلام سے بہت محبت رکھتی تھی اور یہ اللہ کی طرف سے دی ہوئی پاکیزہ محبت تھی ، فرعون کی بیوی کواولاد نہیں تھی ، اس لیے وہ حضرت موسیٰ علیہ السلام کو اپنے بیٹے کی طرح سمجھتی تھی ، یہ بھی خدا تعالیٰ کی عجیب شان ہے ، بہت سے مال دار اولاد کے نہ ہونے کی وجہ سے پریشان رہتے ہیں اور بہت سے غریب اولاد کو سنبھالنے کے لیے پریشان رہتے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 مظلوموں کی مدد کرنی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۱۴۵</w:t>
      </w:r>
    </w:p>
    <w:p>
      <w:pPr>
        <w:spacing w:before="60" w:after="80" w:line="312" w:lineRule="auto"/>
        <w:ind w:right="288" w:left="288"/>
        <w:jc w:val="right"/>
      </w:pPr>
      <w:r>
        <w:rPr>
          <w:rFonts w:ascii="Jameel Noori Nastaleeq" w:hAnsi="Jameel Noori Nastaleeq"/>
          <w:color w:val="222222"/>
          <w:sz w:val="27"/>
        </w:rPr>
        <w:t>مظلوموں کی مدد کرنی چاہیے ایک روز کاواقعہ ہے کہ حضرت موسیٰ علیہ السلام نے اپنے خاندان بنی اسرائیل کے ایک آدمی کو فرعون کے خاندان کے ایک آدمی کے ساتھ دیکھا کہ وہ دونوں لڑائی کررہے ہیں تو موسیٰ علیہ السلام اپنے خاندان بنی اسرائیل کے مظلوم آدمی کی مدد کے لیے تشریف لے گئے ، فرعون اور فرعونی لوگ حضرت موسیٰ علیہ السلام کے خاندان بنی اسرائیل کے لوگوں کوپس ماندہ سمجھتے تھے ، ان کے ساتھ ظالمانہ سلوک کرتے تھے ، فرعونی آدمی اسرائیلی آدمی کو مار رہا تھا ، حضرت موسیٰ علیہ السلام نے اسرائیلی آدمی کی مدد کے لیے فرعونی آدمی کو زور سے ایک تھپڑ مارا ، حضرت موسیٰ علیہ السلام کے طمانچے سے وہ فرعونی آدمی اسی جگہ مر گیا ، حضرت موسیٰ علیہ السلام اس کو مارنا اور قتل کرنا نہیں چاہتے تھے ؛ لیکن ایک ہی تھپڑ میں اس آدمی کی موت واقع ہو گئی ، جہاں یہ واقعہ ہوا وہاں کوئی اور آدمی نہ تھا ؛ اس لیے بات راز میں رہی کہ فرعونی آدمی کا قتل کس نے کیا ؟ فرعون کو شکایت بھی پہنچی ؛ لیکن اس نے کہہ دیاکہ : قاتل کون ہے اس کے لیے ثبوت پیش کرو ، سزاکی تب بات ہوگی ۔ لیکن پھر دوسرے دن اسی طرح اس کل والے اسرائیلی آدمی کادوسرے کافر فرعونی آدمی سے جھگڑا ہو رہا تھا ، حضرت موسیٰ علیہ السلام مدد کے لیے گئے اور اس اسرائیلی کو بھی دھمکایاکہ : تو روزانہ کسی نہ کسی کے ساتھ لڑتا رہتا ہے تو اس اسرائیلی کی زبان سے ڈر کے مارے راز کی بات نکل گئی ( جس کا تفصیلی واقعہ قرآن مجید میں موجود ہے ) اور اس کافر نے بات فرعون تک پہنچا دی ، فرعون کو معلوم ہو گیا کہ یہ قتل حضرت موسیٰ علیہ السلام نے کیا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 حضرت موسیٰ علیہ السلام کی مصرسے مدین کی طرف روانگی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۱۴۶</w:t>
      </w:r>
    </w:p>
    <w:p>
      <w:pPr>
        <w:spacing w:before="60" w:after="80" w:line="312" w:lineRule="auto"/>
        <w:ind w:right="288" w:left="288"/>
        <w:jc w:val="right"/>
      </w:pPr>
      <w:r>
        <w:rPr>
          <w:rFonts w:ascii="Jameel Noori Nastaleeq" w:hAnsi="Jameel Noori Nastaleeq"/>
          <w:color w:val="222222"/>
          <w:sz w:val="27"/>
        </w:rPr>
        <w:t>حضرت موسیٰ علیہ السلام کی مصرسے مدین کی طرف روانگی فرعون نے اپنی پولیس کو بھیجا کہ جاؤ ! موسیٰ کو پکڑ کر لے آؤ اور لاکر ان کو سولی ( پھانسی ) کی سزا دو ، فرعون کے حکم سے پولیس حضرت موسیٰ علیہ السلام کو پکڑنے کے لیے روانہ ہوئی ، اس وقت فرعون کے دربار میں فرعون کے خاندان کا ایک آدمی - جو حضرت موسیٰ علیہ السلام کو دل سے چاہتا تھا اور حضرت موسیٰ علیہ السلام سے محبت رکھتا تھا ، اس - نے دیکھا کہ ان کو پکڑ نے کے لیے پولیس جارہی ہے ، ممکن ہے کہ پولیس عام شاہ راہ سے جارہی ہو ، وہ آدمی ڈرتا تھا کہ یہ لوگ حضرت موسیٰ علیہ السلام کوپکڑ کرقتل کردیں گے ، وہ آدمی حضرت موسیٰ علیہ السلام کا خیرخواہ تھا ، وہ گلی ، کوچوں اور ) ( Shortcutراستے سے بھاگتے ہوئے حضرت موسیٰ علیہ السلام کے پاس پہنچا اور جاکرحضرت موسیٰ علیہ السلام سے کہا : قَالَ يٰمُوْسٰٓى اِنَّ الْمَلَاَ يَاْتَمِرُوْنَ بِكَ لِيَقْتُلُوْكَ فَاخْرُجْ اِنِّىْ لَكَ مِنَ النّٰصِحِيْنَ ۝ ۲۰ ( القصص ) اے موسیٰ ! فرعون کے دربار میں آپ کو قتل کرنے کا پلان بن رہا ہے ، تم مصر چھوڑ کر چلے جاؤ ، میں آپ کی بھلائی چاہتا ہوں ، اگر آپ مصر میں رہو گے تو فرعون آپ کو قتل کرواد ے گا ۔ چنانچہ حضرت موسیٰ علیہ السلام فوراً مصر چھوڑ کر روانہ ہوگئے اور دوسرے ملک میں چلے گئے : فَخَـــرَجَ مِنْہَا خَاۗىِٕفًا يَّتَرَقَّبُ ۝ ۰ۡقَالَ رَبِّ نَجِّــنِيْ مِنَ الْقَوْمِ الظّٰلِـمِيْنَ ۝ ۲۱ۧ ترجمہ : سو وہ ( موسیٰ علیہ السلام ) اس ( شہر ) سے ڈرتے ڈرتے حالات کا جائزہ لیتے ہوئے نکلے ، انہوں ( موسیٰ علیہ السلام ) نے دعا میں کہا : اے میرے رب ! مجھے ظالم لوگوں سے بچا لیجیے ۔ اس دوسرے ملک کا نام ’’ مدین ‘‘ ہے ، مدین مصرسے آٹھ دن کی مسافت پر تھا ، لگاتار آٹھ دن سفرکرنے سے آدمی وہاں پہنچ سکتا تھا ، اللہ کے نبی حضرت موسیٰ علیہ السلام روانہ ہوگئے ، پورا سفر بالکل انجانا تھا ، راستہ بھی انجانا اور جان کا بھی خطرہ تھا ، سفر بھی اچانک ہوا ؛ اس لیے کھانے ، پینے کا کوئی سامان بھی نہیں تھا ، کوئی راستہ بتا نے والا بھی نہیں تھا ، حضرت موسیٰ علیہ السلام نے اللہ کی بارگاہ میں دعاکی : عَسٰى رَبِّيْٓ اَنْ يَّہْدِيَنِيْ سَوَاۗءَ السَّبِيْلِ ۝ ۲۲ ( القصص ) مجھے میرے رب پر یقین ہے کہ وہ مجھے سیدھا راستہ بتائے گا ۔ دیکھو ! اللہ کے نبی کو جب تکلیف آئی تو اللہ کی بارگاہ میں دعا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 فرشتے کا رہبر بننا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۱۴۸</w:t>
      </w:r>
    </w:p>
    <w:p>
      <w:pPr>
        <w:spacing w:before="60" w:after="80" w:line="312" w:lineRule="auto"/>
        <w:ind w:right="288" w:left="288"/>
        <w:jc w:val="right"/>
      </w:pPr>
      <w:r>
        <w:rPr>
          <w:rFonts w:ascii="Jameel Noori Nastaleeq" w:hAnsi="Jameel Noori Nastaleeq"/>
          <w:color w:val="222222"/>
          <w:sz w:val="27"/>
        </w:rPr>
        <w:t>فرشتے کا رہبر بننا میری دینی بہنو ! جب نبی تکلیف کے وقت اللہ سے دعاکرے تو ہمیں بھی اللہ سے دعا کرنا چاہیے ، حضرت موسیٰ علیہ السلام کی دعا قبول ہوئی ، ایک فرشتہ انسانی شکل میں آیا اور اس نے مدین کے راستے کی رہبری کی ۔ یہ انسان کو اللہ کی طرف سے دیا ہوا کمال ہے کہ فرشتہ اس کی رہبری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 سفرِ بامشقت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۱۴۸</w:t>
      </w:r>
    </w:p>
    <w:p>
      <w:pPr>
        <w:spacing w:before="60" w:after="80" w:line="312" w:lineRule="auto"/>
        <w:ind w:right="288" w:left="288"/>
        <w:jc w:val="right"/>
      </w:pPr>
      <w:r>
        <w:rPr>
          <w:rFonts w:ascii="Jameel Noori Nastaleeq" w:hAnsi="Jameel Noori Nastaleeq"/>
          <w:color w:val="222222"/>
          <w:sz w:val="27"/>
        </w:rPr>
        <w:t>سفرِ بامشقت حضرت موسیٰ علیہ السلام پورے آٹھ دن چلتے رہے ، پورے راستے میں درخت کے پتے چبانے پڑے ، جس کی وجہ سے پاخانہ ہرے رنگ کا ہونے لگا ، کھانے کا کوئی سامان نہ تھا ، نبی کو تکلیف اٹھانی پڑی ، اس سفر میں حضرت موسیٰ علیہ السلام کے ناخن تک گر گئے اور آٹھ دن لگاتارسفر کے بعد حضرت موسیٰ علیہ السلام مدین پہنچے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 مدین شہر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۱۴۸</w:t>
      </w:r>
    </w:p>
    <w:p>
      <w:pPr>
        <w:spacing w:before="60" w:after="80" w:line="312" w:lineRule="auto"/>
        <w:ind w:right="288" w:left="288"/>
        <w:jc w:val="right"/>
      </w:pPr>
      <w:r>
        <w:rPr>
          <w:rFonts w:ascii="Jameel Noori Nastaleeq" w:hAnsi="Jameel Noori Nastaleeq"/>
          <w:color w:val="222222"/>
          <w:sz w:val="27"/>
        </w:rPr>
        <w:t>مدین شہر مدین یہ مصر سے ایک الگ شہر تھا ، یہاں فرعون کی حکومت نہیں تھی ، بالکل نئی جگہ ، انجانا شہر ، کہاں جائے ؟ کس کے گھر جائے ؟ کس سے مدد مانگے ؟ کوئی جان پہچان والا نہیں ، کوئی رشتے دار نہیں ، کوئی تعلق والے نہیں ، بس اتنی بات تھی کہ یہاں حضرت موسیٰ علیہ السلام کے جدِامجد ( Grand father ) حضرت ابراہیم علیہ السلام کے خاندان کے لوگ رہتے تھے ۔ کہتے ہیں کہ : یہ شہرمدین ’’ ابنِ ابراہیم ‘‘ کے نام سے موسوم ہے ؛ کیوں کہ حضرت موسیٰ علیہ السلام کا خاندان ، یہ حضرت یعقوب علیہ السلام اور حضرت ابراہیم علیہ السلام کا خاندان ہے ؛ لیکن وہ خاندانی رشتہ دار کون ہیں ؟ ان کا کیا نام ہے ؟ وہ کہاں رہتے ہیں ؟ یہ سب حضرت موسیٰ علیہ السلام نہیں جانتے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 موسیٰ علیہ السلام کا دوبے سہارا عورتوں کی مدد کرنا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۱۴۹</w:t>
      </w:r>
    </w:p>
    <w:p>
      <w:pPr>
        <w:spacing w:before="60" w:after="80" w:line="312" w:lineRule="auto"/>
        <w:ind w:right="288" w:left="288"/>
        <w:jc w:val="right"/>
      </w:pPr>
      <w:r>
        <w:rPr>
          <w:rFonts w:ascii="Jameel Noori Nastaleeq" w:hAnsi="Jameel Noori Nastaleeq"/>
          <w:color w:val="222222"/>
          <w:sz w:val="27"/>
        </w:rPr>
        <w:t>موسیٰ علیہ السلام کا دوبے سہارا عورتوں کی مدد کرنا حضرت موسیٰ علیہ السلام مدین شہر میں پہنچے ، وہاں شہر کے باہر پانی کا ایک کنواں تھا اور ہماری معمر ( Old ) بہنیں ، جو انڈیامیں رہ چکی ہیں ، وہ جانتی ہیں کہ ہمارے یہاں پہلے زمانے میں ہر گاؤں میں گاؤں سے باہرپانی کی ایک جگہ ہوتی تھی ، جہاں لوگ اپنے جانوروں کو پانی پلاتے تھے ، یہ گاؤں کے کنارے پر ایک جگہ ہوتی ہے ، جس کو عربی میں فنائے بلدکہتے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 اپنے مفادکے لیے کمزوروں پرظلم اور حق تلفی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۱۴۹</w:t>
      </w:r>
    </w:p>
    <w:p>
      <w:pPr>
        <w:spacing w:before="60" w:after="80" w:line="312" w:lineRule="auto"/>
        <w:ind w:right="288" w:left="288"/>
        <w:jc w:val="right"/>
      </w:pPr>
      <w:r>
        <w:rPr>
          <w:rFonts w:ascii="Jameel Noori Nastaleeq" w:hAnsi="Jameel Noori Nastaleeq"/>
          <w:color w:val="222222"/>
          <w:sz w:val="27"/>
        </w:rPr>
        <w:t>اپنے مفادکے لیے کمزوروں پرظلم اور حق تلفی حضرت موسیٰ علیہ السلام شہر کی فنا میں پہنچے ، جہاں پر ایک کنواں تھا اور بہت سارے لوگ اپنے اپنے جانوروں کو پانی پلا رہے تھے ، اللہ تعالیٰ قرآن میں فرماتے ہیں : وَلَمَّا وَرَدَ مَاۗءَ مَدْيَنَ وَجَدَ عَلَيْہِ اُمَّۃً مِّنَ النَّاسِ يَسْقُوْنَ ، ترجمہ : اور جب وہ ( موسیٰ علیہ السلام ) مدین کے کنویں پر پہنچے تو لوگوں کے ایک مجمع کو دیکھاکہ ( کنویں سے پانی کھینچ کراپنے جانور روں ) کو پانی پلا رہے ہیں ۔ حضرت موسیٰ علیہ السلام نے دیکھا کہ شہر میں جانور پالنے والے لوگ اپنے جانوروں کو پانی پلانے آئے ہیں ، پانی پلانے والے سب مرد تھے اور یہ سب پانی پلانے والے بڑے بخیل ، کنجوس قسم کے لوگ رہے ہوں گے ، ان کی عادت تھی کہ جب اپنے جانوروں کو پانی پلا کر فارغ ہوجاتے تھے ، اس کے بعد کنویں پر بڑی بھاری چٹان یا بڑا بھاری پتھر رکھ دیتے تھے ؛ تاکہ ان کے علاوہ کوئی دوسراشخص پانی نہ پلا سکے اور یہ پتھر اتنا بڑا ہوتا تھا کہ دس آدمی اس کونہ اٹھا سکتے تھے ۔ ایسے غرض پرست لوگ آج بھی دنیا میں رہتے ہیں ، اللہ ان کے شر سے ہماری حفاظت فرمائے ، بس ان کی غرض یہ ہوتی ہے کہ میں کھاؤں ، پیوں ، دوسرے بھوکے اور پیاسے رہے ۔ خیر ! یہ سب جانوروں کے مالک وہاں کنویں پر جمع ہیں اور اپنے جانوروں کو سیراب کررہے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 مدین کے کنویں کے قریب دوباحیا لڑکیاں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۱۵۰</w:t>
      </w:r>
    </w:p>
    <w:p>
      <w:pPr>
        <w:spacing w:before="60" w:after="80" w:line="312" w:lineRule="auto"/>
        <w:ind w:right="288" w:left="288"/>
        <w:jc w:val="right"/>
      </w:pPr>
      <w:r>
        <w:rPr>
          <w:rFonts w:ascii="Jameel Noori Nastaleeq" w:hAnsi="Jameel Noori Nastaleeq"/>
          <w:color w:val="222222"/>
          <w:sz w:val="27"/>
        </w:rPr>
        <w:t>مدین کے کنویں کے قریب دوباحیا لڑکیاں حضرت موسیٰ علیہ السلام آٹھ دن کے تھکے ہوئے ، درخت کے پتے چبا چبا کر سفر کیا ہے ، بھوک بھی لگی ہوئی ہے ، بالکل نیا شہر ہے ، کنویں پرچرواہوں کی بھیڑہے اور حضرت موسیٰ علیہ السلام یہ سب منظر دیکھ رہے ہیں ، اچانک ان کی نظر دو لڑکیوں پر پڑی ، وہ دونوں بہنیں تھیں جو دور کھڑی ہوئی تھیں ، اللہ کا فرمان ہے : وَوَجَدَ مِنْ دُوْنِہِمُ امْرَاَتَيْنِ تَذُوْدٰنِ ۔ ( القصص ) ترجمہ : اور ان ( پانی پلا نے والے لوگوں میں ) سے ایک طرف دوعورتوں کو دیکھاجو اپنے جانوروں کو روکے ہوئے کھڑی تھیں ۔ اللہ اکبر ! یہ دونوں لڑکیاں جوان تھیں ، ان دونوں کے پاس جانور تھے ؛ لیکن یہ دونوں دور کھڑی ہو کر انتظار کر رہی تھیں ، اپنے جانوروں کو پانی پلانے کے لیے ان مردوں کے قریب بھی نہیں آرہی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 انبیاء اپنی امت کے لیے دنیوی بھلائی کی بھی فکر کرتے 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۱۵۱</w:t>
      </w:r>
    </w:p>
    <w:p>
      <w:pPr>
        <w:spacing w:before="60" w:after="80" w:line="312" w:lineRule="auto"/>
        <w:ind w:right="288" w:left="288"/>
        <w:jc w:val="right"/>
      </w:pPr>
      <w:r>
        <w:rPr>
          <w:rFonts w:ascii="Jameel Noori Nastaleeq" w:hAnsi="Jameel Noori Nastaleeq"/>
          <w:color w:val="222222"/>
          <w:sz w:val="27"/>
        </w:rPr>
        <w:t>انبیاء اپنی امت کے لیے دنیوی بھلائی کی بھی فکر کرتے ہیں حضرت موسیٰ علیہ السلام کو یہ دیکھ کربہت تکلیف ہوئی ہوگی اور تعجب بھی ہواہوگا ، آپ صلی اللہ علیہ وسلم ن دونوں کے پاس گئے ۔ ایسی ضرورت کے وقت بھی اللہ کے نیک بندے شرم سے اپنا سر نیچا کرکے پوچھتے ہیں اور بقدرِ ضرورت بات کرتے ہیں ، ہمارے دین نے ہم کویہ سکھایا ہے کہ جب کسی عورت کو کسی تکلیف میں دیکھوتو بات کرنا جائز ہے ، ان کو کسی تکلیف میں دیکھے تو ان کی مدد کے لیے حال پوچھ کرحتی الامکان مدد کرنی چاہیے ؛ لیکن فتنہ وجود میں نہ آئے اس کا خاص خیال رہے ۔ حضرت موسیٰ علیہ السلام نے سوال کیاکہ : مَا خَطْبُكُمَا ؟ تمھاراکیا حال ہے ؟ کیوں تم دونوں دور کھڑی ہو ؟ تم پانی نہیں پلاتی ہو ؟ معلوم ہواکہ اللہ کے نبی جیسے اپنی امت کے لیے دین کی فکر کرتے ہیں ، ویسے ہی دنیا کی ضرورت کی بھی فکر کرتے ہیں ، امت کے لیے ، انسانیت کے لیے دینی خیر خواہی کے ساتھ دنیوی بھلائی کی فکر کرنا بھی نبیوں کی مبارک سنت ہے ۔ اس سلسلے میں ایک روایت یہ بھی ہے کہ حضرت موسیٰ علیہ السلام نے ان دونوں عورتوں سے خودپوچھاکہ : یہاں کوئی اور کنواں ہے ؟ اس لیے کہ سامنے والے کنویں پر بھیڑتھی ، توانھوں نے بتلایا کہ : ایک اور کنواں ہے ؛ مگراس کے منہ پر ایک بہت بھاری پتھر رکھاہوا ہے جسے اٹھانا آسان نہیں ہے ، تب حضرت موسیٰ علیہ السلام وہاں گئے اور اس پتھرکو اٹھاکر بکریوں کو پانی پلایا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 آپ صلی اللہ علیہ وسلم بے سہاروں کی مدد فرماتے تھے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۱۵۲</w:t>
      </w:r>
    </w:p>
    <w:p>
      <w:pPr>
        <w:spacing w:before="60" w:after="80" w:line="312" w:lineRule="auto"/>
        <w:ind w:right="288" w:left="288"/>
        <w:jc w:val="right"/>
      </w:pPr>
      <w:r>
        <w:rPr>
          <w:rFonts w:ascii="Jameel Noori Nastaleeq" w:hAnsi="Jameel Noori Nastaleeq"/>
          <w:color w:val="222222"/>
          <w:sz w:val="27"/>
        </w:rPr>
        <w:t>آپ صلی اللہ علیہ وسلم بے سہاروں کی مدد فرماتے تھے خود ہمارے آقا تاجدارِ مدینہ حضرت محمد صلی اللہ علیہ وسلم مکہ اور مدینہ میں جو عورتیں بے سہارا ہوتی تھیں ، ان کی خدمت کرتے ، پانی بھر لاتے اور دوسرا بھی بہت سارا کام کردیا کرتے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 ضعیفوں کی خدمت نجات کا ذریعہ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۱۵۲</w:t>
      </w:r>
    </w:p>
    <w:p>
      <w:pPr>
        <w:spacing w:before="60" w:after="80" w:line="312" w:lineRule="auto"/>
        <w:ind w:right="288" w:left="288"/>
        <w:jc w:val="right"/>
      </w:pPr>
      <w:r>
        <w:rPr>
          <w:rFonts w:ascii="Jameel Noori Nastaleeq" w:hAnsi="Jameel Noori Nastaleeq"/>
          <w:color w:val="222222"/>
          <w:sz w:val="27"/>
        </w:rPr>
        <w:t>ضعیفوں کی خدمت نجات کا ذریعہ ہے میری دینی بہنو ! ایسے غریب اور کمزور اور بے سہاروں کی خدمت کا جذبہ پیدا کرو ، چا ہے ہم ان کو جانتے ہوں یا نہ جانتے ہوں ، ان شاء اللہ ! آپ کی یہ خدمت دنیا اور آخرت میں کام آئے گی اور جنت میں لے جانے کا ذریعہ بنے گی ، دنیا میں راحت کا ذریعہ بنے گی ، علامہ اقبالؒ فرماتے ہیں : تمنا دردِ دل کی ہے ، توکر خدمت فقیروں کی نہیں ملتایہ گوہر بادشاہوں کے خزینوں میں یعنی اگر تمنا ہے تو غریبوں کی ، فقیروں کی ، بیماروں کی خدمت کرو ، یہ قیمتی گوہر ، قیمتی موتی مال داروں اور بادشاہوں کے خزانوں میں نہیں ملے گا ، اسی طرح یہ بھی ذہن میں رکھو کہ اگرآپ کے گھر میں ضعیف ماں باپ ، ساس خسروغیرہ ہوں تو ان کی خدمت کرو ، ان شاء اللہ ! آپ کی یہ خدمت دنیا اور آخرت میں نجات کا ذریعہ بنے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 خسر کی خدمت کاعجیب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۱۵۳</w:t>
      </w:r>
    </w:p>
    <w:p>
      <w:pPr>
        <w:spacing w:before="60" w:after="80" w:line="312" w:lineRule="auto"/>
        <w:ind w:right="288" w:left="288"/>
        <w:jc w:val="right"/>
      </w:pPr>
      <w:r>
        <w:rPr>
          <w:rFonts w:ascii="Jameel Noori Nastaleeq" w:hAnsi="Jameel Noori Nastaleeq"/>
          <w:color w:val="222222"/>
          <w:sz w:val="27"/>
        </w:rPr>
        <w:t>خسر کی خدمت کاعجیب واقعہ میرے ایک بزرگ ہمارے جامعہ ڈابھیل کے ناظمِ کتب خانہ حضرت مولانا موسیٰ صاحب بھڑکودروی دامت برکاتہم ہیں ، ان کی اہلیہ کو ہم لوگ ’’ خالہ جان‘ ‘کہتے ہیں ، ان کے گھرکاقصہ ہے ، مولانا کے والد کوئی خاص مال دارآدمی نہیں تھے ، ان کا گذران ٹھیک ٹھاک چلتا تھا ، کسی موقع پر قرض کی ضرورت پیش آئی تو خود مولانا کی اہلیہ نے کچھ بچت اور مہر وغیرہ کی جمع رقم میں سے قرض دیا اور طویل عرصہ گذرا ؛ لیکن وہ خسر قرض کی رقم بہو کو لوٹا نہ سکے ، جب وہ خسربیمار ہوئے اور زندگی سے مایوس ہونے لگے تو اپنی بہو کو کہا کہ : بیٹی ! جو رقم تونے مجھے دی تھی ، میرے پاس اس رقم کے ادا کرنے کی طاقت نہیں ہے ، میں بوڑھا ہوگیاہوں ، زندگی کی اب امید بھی نہیں ، کمانے کی طاقت بھی نہیں ، کیا کروں ؟ ان کی بہو نے اپنے خسر کو کہا کہ : اے میرے ابا ! میں نے جو پیسے آپ کو قرض دیے تھے ، میں اس کو معاف کرتی ہوں ، یعنی واپس نہیں لوں گی ، وہ قرض آپ کے لیے ہدیہ ہے ۔ ان کے خسر نے جب یہ سناتو ان کی آنکھوں میں آنسو آگئے ، ایک بہو ہوکر یہ جذبہ رکھتی ہے ، وہ مغرب کا وقت تھا ، بوڑھے خسر نے دعاکے لیے ہاتھ اٹھائے اور اللہ سے اپنی بہو کے لیے دعا کی ، چند دنوں کے بعد مولانا کے والد صاحب کا انتقال ہو گیا ، اللہ نے ان کی دعاکی برکت سے اس بہو کو اتنا نوازا کہ وہ اور ان کے شوہر ( مولانا ) اور ان کے چار بچے آج دنیوی اعتبار سے بھی بڑے خوش حال ہیں ، دین داری بھی اتنی ہے کہ ان کے تمام بچے حافظ ، عالم اور قاری بن گئے ۔ میری دینی بہنو ! کسی کی دعاکب لگ جائے ، ہم نہیں کہہ سکتے ؛ اس لیے گھر میں بوڑھے ماں باپ ، اپنی ساس اور خسر وغیرہ کی خدمت کر لیا کرو ، ان کے دل کی دعاہماری دنیا اور آخرت دونوں بنا دے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 بھیڑ بھاڑ کے موقع پر ان دونوں عورتوں کاپاکیزہ طرزِعمل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۱۵۴</w:t>
      </w:r>
    </w:p>
    <w:p>
      <w:pPr>
        <w:spacing w:before="60" w:after="80" w:line="312" w:lineRule="auto"/>
        <w:ind w:right="288" w:left="288"/>
        <w:jc w:val="right"/>
      </w:pPr>
      <w:r>
        <w:rPr>
          <w:rFonts w:ascii="Jameel Noori Nastaleeq" w:hAnsi="Jameel Noori Nastaleeq"/>
          <w:color w:val="222222"/>
          <w:sz w:val="27"/>
        </w:rPr>
        <w:t>بھیڑ بھاڑ کے موقع پر ان دونوں عورتوں کاپاکیزہ طرزِعمل میری دینی بہنو ! حضرت موسیٰ علیہ السلام نے دیکھا کہ دو لڑکیاں اپنی بکریوں کو لے کر ایک جگہ کھڑی تھیں ، حضرت موسیٰ علیہ السلام کے سوال کرنے پر جواب دیا : قَالَتَا لَا نَسْقِيْ حَتّٰى يُصْدِرَ الرِّعَاۗءُ ۝ ۰۫ وَاَبُوْنَا شَيْخٌ كَبِيْرٌ ۝ ۲۳ ترجمہ : ان دونوں نے جواب دیا : جب تک ( یہ ) چروا ہے ( اپنے جانور پانی پلاکر ) واپس نہ لے جاویں ہم ( اپنے جانوروں کو اس وقت تک ) پانی نہیں پلا سکتیں اور ہمارے ابا تو بہت بوڑھے ہیں ۔ ان دونوں نے جواب دیاجس کا حاصل یہ تھا کہ وہاں کنویں پر مردوں کی بہت بھیڑہے ، ہم اس میں جانا نہیں چاہتیں ، ہم مردوں کے اختلاط سے بچنے کے لیے دور رہتی ہیں ، جب یہ لوگ فارغ ہو کر چلے جائیں گے ، تب ہم اپنے جانوروں کو پانی پلائیں گے ۔ اللہ اکبر ! ان کا یہ جواب ہمارے واسطے ایک سبق ہے ، کیسی نیک اور کیسی پاک سوچ والی یہ لڑکیاں تھیں اور کیسا ان کا پاکیزہ طرزِ عمل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 بے پر دگی کی نحو ست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۱۵۵</w:t>
      </w:r>
    </w:p>
    <w:p>
      <w:pPr>
        <w:spacing w:before="60" w:after="80" w:line="312" w:lineRule="auto"/>
        <w:ind w:right="288" w:left="288"/>
        <w:jc w:val="right"/>
      </w:pPr>
      <w:r>
        <w:rPr>
          <w:rFonts w:ascii="Jameel Noori Nastaleeq" w:hAnsi="Jameel Noori Nastaleeq"/>
          <w:color w:val="222222"/>
          <w:sz w:val="27"/>
        </w:rPr>
        <w:t>بے پر دگی کی نحو ست اس لیے میری دینی بہنو ! جہاں مردوں کا مجمع ہو ، وہاں سے اپنے آپ کو دور رکھو ، بازار وغیرہ جہاں بھی مردوں کا مجمع ہووہاں مت جاؤ ، اگر آپ جاؤگی تو آپ کے بدن کے ساتھ مرد قصدا اپنا بدن مس ( Touch ) کریں گے ، تم بھی حرام کام اور گناہ میں پڑوگی اور مردوں کو بھی حرام میں مبتلا کروگی ، خاص کر شادی کے موقع پر ، کھانے کی دعوتوں کے موقع پر اور جہاں پر مردوں کا آنا جانا ہوا کرتا ہے ، جہاں مردوں اور عورتوں کی بھیڑ ہوتی ہے ، ایسے مجمع سے اپنے آپ کو دور رکھنا چاہیے ، آج گناہ اور برائیاں جنم لے رہی ہیں ، اس کی سب سے بڑی وجہ یہ ہے کہ مرد اور عورت کا آپس اختلاط ہورہا ہے جس کی وجہ سے حرام کام سامنے 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 آج کی شادیاں انتخابی میلے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۱۵۵</w:t>
      </w:r>
    </w:p>
    <w:p>
      <w:pPr>
        <w:spacing w:before="60" w:after="80" w:line="312" w:lineRule="auto"/>
        <w:ind w:right="288" w:left="288"/>
        <w:jc w:val="right"/>
      </w:pPr>
      <w:r>
        <w:rPr>
          <w:rFonts w:ascii="Jameel Noori Nastaleeq" w:hAnsi="Jameel Noori Nastaleeq"/>
          <w:color w:val="222222"/>
          <w:sz w:val="27"/>
        </w:rPr>
        <w:t>آج کی شادیاں انتخابی میلے میری بہنو ! جن شادیوں میں پردے کا انتظام نہ ہو ، ایسی شادیوں میں بھی ہرگز نہ جاؤ ، آج کی شادیاں بے پردگی ، عریانیت ، بدن کی نمائش ، حسن کی نمائش کے میلے بن رہی ہیں ، مرد اور عورتوں کا بے پردہ آزادانہ میل میلاپ ہوتا ہے ، ہنسی مذاق ہوتی ہے ؛ بلکہ جوان لڑکے اور لڑکیاں بن ٹھن کر شادیوں میں شریک ہوتی ہیں اور ان کے لیے تو نئے حرام تعلقات کی ابتداکے مواقع فراہم ہوتے ہیں ، شادیاں گویاکہ انتخابی میلے ( Selection Function ( بنتی جارہی ہیں ، بہت سے والدین اپنی جوان لڑکیوں کو بالقصد سجا کر بھیجتے ہیں کہ کوئی لڑکا اس کو دیکھ لے اور پسند کرلے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 کالجوں میں ہونے والی خرابیاں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۱۵۶</w:t>
      </w:r>
    </w:p>
    <w:p>
      <w:pPr>
        <w:spacing w:before="60" w:after="80" w:line="312" w:lineRule="auto"/>
        <w:ind w:right="288" w:left="288"/>
        <w:jc w:val="right"/>
      </w:pPr>
      <w:r>
        <w:rPr>
          <w:rFonts w:ascii="Jameel Noori Nastaleeq" w:hAnsi="Jameel Noori Nastaleeq"/>
          <w:color w:val="222222"/>
          <w:sz w:val="27"/>
        </w:rPr>
        <w:t>کالجوں میں ہونے والی خرابیاں اسی طرح اپنی جوان لڑکیوں کو سمجھادو ، جو اسکولوں میں پڑھتی ہیں کہ جوان لڑکوں کے ساتھ کلاس میں نہ بیٹھیں ، نہ ان کے ساتھ کھڑی رہیں ، نہ ان سے بات چیت کریں ، اسکول ، کالج آج تعلیم کے بجائے فحاشی و عریانیت کے مرکز بن رہے ہیں ، حرام تعلقات آج اسکول و کالج میں عام ہیں ؛ بلکہ جو لڑکا اور لڑکی اس میں ملوث نہ ہو ان کوپرانے خیال کا ( Old mind ) سمجھ کر ان کا مذاق اڑایا جاتا ہے ۔ خلاصہ یہ ہے کہ مردو عورت کا غیر شرعی اختلاط یہ وہ گناہ ہے جس نے حیا اور شرم کو ختم کر دیا ہے ، اسلام کی پاکیزگی اور عفت کی روح کو مٹا دیا ہے اور زمین پر حرام کام اسی کی وجہ سے سامنے آرہے ہیں ؛ اس لیے عورتوں کا اس طرح غیر شرعی طریقے سے پرائے مردوں کے پاس جانا ، ان سے بات چیت کرنا ، ان کے قریب جانا ، یہ سب بڑے گناہ میں داخل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 مدین کی ان دو بہنوں کی مجبوری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۱۵۶</w:t>
      </w:r>
    </w:p>
    <w:p>
      <w:pPr>
        <w:spacing w:before="60" w:after="80" w:line="312" w:lineRule="auto"/>
        <w:ind w:right="288" w:left="288"/>
        <w:jc w:val="right"/>
      </w:pPr>
      <w:r>
        <w:rPr>
          <w:rFonts w:ascii="Jameel Noori Nastaleeq" w:hAnsi="Jameel Noori Nastaleeq"/>
          <w:color w:val="222222"/>
          <w:sz w:val="27"/>
        </w:rPr>
        <w:t>مدین کی ان دو بہنوں کی مجبوری میں عرض یہ کررہا تھا کہ : حضرت موسیٰ علیہ السلام جب مدین شہر پہنچے تو دیکھا کہ یہ دونوں لڑکیاں پانی پلانے آئی تھیں ؛ لیکن اب ا س موقع پر ایک سوال پیداہوتا ہے اور آپ کو بھی شایدیہ سوال ذہن میں آیا ہوگا کہ دونوں لڑکیاں یہاں پانی پلانے کیوں آئیں ؟ اپنے گھر سے کسی مرد کو بھیج دیتیں ، اس کا جواب اس آیت میں ہے : قَالَتَا لَا نَسْقِيْ حَتّٰى يُصْدِرَ الرِّعَاۗءُ ۝ ۰۫ وَاَبُوْنَا شَيْخٌ كَبِيْرٌ ۝ ۲۳ ترجمہ : ان دونوں نے جواب دیا : جب تک ( یہ ) چروا ہے ( اپنے جانور پانی پلاکر ) واپس نہ لے جاویں ہم ( اپنے جانوروں کو اس وقت تک ) پانی نہیں پلا سکتیں اور ہمارے ابا تو بہت بوڑھے ہیں ۔ یعنی ہمارے ابا جان بہت ہی بوڑھے ہیں ، کمزور ہیں اور شایدکوئی مرد خادم میسرنہ ہوکہ جو ان کی بکریوں کو پانی پلانے لے جاوے ؛ اس لیے مجبور ی میں پانی پلانے کے لیے ان کوخود آنا پڑتاہو ، ممکن ہے کہ آمدنی کے لیے بکریوں کو پالا ہو ، اس کے دودھ سے گذران ہوتاہو ، ایسے بھی بکریاں پالنا حضراتِ انبیاء علیھم السلام کی سنت رہی ہے ، خود حضرت نبیٔ کریم صلی اللہ علیہ وسلم نے بکریاں چرائی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 ایک مہلک چیز عورتوں کاملازمت ( Job ) کرنا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۱۵۷</w:t>
      </w:r>
    </w:p>
    <w:p>
      <w:pPr>
        <w:spacing w:before="60" w:after="80" w:line="312" w:lineRule="auto"/>
        <w:ind w:right="288" w:left="288"/>
        <w:jc w:val="right"/>
      </w:pPr>
      <w:r>
        <w:rPr>
          <w:rFonts w:ascii="Jameel Noori Nastaleeq" w:hAnsi="Jameel Noori Nastaleeq"/>
          <w:color w:val="222222"/>
          <w:sz w:val="27"/>
        </w:rPr>
        <w:t>ایک مہلک چیز عورتوں کاملازمت ( Job ) کرنا میری دینی بہنو ! اس واقعہ سے ہمیں سبق سیکھنے کو ملا کہ بغیر کسی مجبوری کے عورتوں کا دکانوں وغیرہ پر جانا شریعت کی نظر میں مناسب نہیں ہے ، قدیم زمانے میں بھی شریف خاندانوں میں یہ بات معیوب سمجھی جاتی تھی کہ عورتیں کمانے کے لیے گھر سے باہر جائیں ، خود عورتوں کی طبعی شرافت بھی اس بات کو گوارا نہ کرتی تھی ۔ یہاں کا حال مجھے معلوم نہیں ہے ، میں نے تو یہاں کامارکیٹ بھی نہیں دیکھا ، باقی انگلینڈ ، کینیڈا ، افریقہ وغیرہ کا حال یہ ہے کہ عورتیں بھی نوکری اور دکان پر جاتی ہیں اور لالچ تو یہی ہوتی ہے کہ زیادہ سے زیادہ آمدنی ہو ، مال زیادہ جمع ہو ۔ میری دینی بہنو ! یاد رکھو ، تمھارا دکانوں میں ملازمت کرنا یادکان چلانابہت خطرناک ہے ، کتنے گاہک ایسے ہیں جومحض عورتوں کی وجہ سے دکان پر آتے ہیں ، ویسے بھی تجربہ کرلو ! جہاں دکان پر دو کھڑے ہوتے ہیں ، ایک مرد اور دوسری عورت تو دیکھنے میں یہ آتا ہے کہ جو عورتیں خریدار بن کرآتی ہیں وہ مردکے پاس اور جومردخریداربن کرآتے ہیں وہ عورت کے پاس جاتے ہیں اور خریدو فروخت کے دوران بات چیت ، ہنسی مذاق وغیرہ کا سلسلہ ہوتا ہے ، اس سے بھی حرام تعلقات وجود میں آتے ہیں ۔ بلکہ بہت سے دکان دار ، آفس والے قصداً جوان لڑکیوں کو کام پر رکھتے ہیں ؛ تاکہ خود دکان کے مالکوں کے لیے تسکین کا سامان بنے اور گاہک بھی کھینچ کھینچ کر آئے ، میں کہتا ہوں ایسی عورتیں دکان پر سامان نہیں ؛ بلکہ اپنی عزت بیچ رہی ہیں ، پرائے مرد گاہک بن کر تم کو دیکھنے کے شوق سے آئیں گے ، وہ کوئی چیز خرید نے نہیں ؛ بلکہ تمھاری عزت خرید نے آئیں گے ، وہ تمھارے پاک صاف چہروں پر ناپاک نگاہیں ڈالنے آئیں گے ؛ اس لیے تمھارا دکانوں پربیٹھنا ، کاؤنٹر پر رہنا ، جہاں پرائے مرد آتے ہوں ، شریعت کی نگاہ میں اچھا نہیں ہے ۔ مدین کی ان دونوں بہنوں نے یہ بات ہم کو سمجھا دی کہ ہمارے ابا جان بوڑھے ہیں ، اس مجبوری کی وجہ سے ہم کو باہر آنا پڑتا ہے ، اللہ ہماری بہنوں کو یہ بات سمجھادے کہ اس طرح گھر سے باہر بلا کسی مجبوری کے جانافتنوں سے بھراہوا ہے ؛ اس لیے اس سے بچنا ہی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 عورتیں ہوں تو ایسی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۱۵۹</w:t>
      </w:r>
    </w:p>
    <w:p>
      <w:pPr>
        <w:spacing w:before="60" w:after="80" w:line="312" w:lineRule="auto"/>
        <w:ind w:right="288" w:left="288"/>
        <w:jc w:val="right"/>
      </w:pPr>
      <w:r>
        <w:rPr>
          <w:rFonts w:ascii="Jameel Noori Nastaleeq" w:hAnsi="Jameel Noori Nastaleeq"/>
          <w:color w:val="222222"/>
          <w:sz w:val="27"/>
        </w:rPr>
        <w:t>عورتیں ہوں تو ایسی ! حضرت موسیٰ علیہ السلام نے دیکھا کہ یہ دونوں مجبور ہیں ، پریشان ہیں ، کمزور ہیں تو فوری طور پر اللہ کے نبی حضرت موسیٰ علیہ السلام کے دل میں خدمت کا جذبہ پیدا ہوا ، آگے بڑھے اور عجیب خدمت انجام دی ، شہر کے بکریاں چرانے والے اپنے اپنے جانوروں کو پانی پلاکر چلے گئے تھے اور اس کنویں پر اتنا بھاری پتھر رکھ دیا تھا کہ دس آدمیوں سے مل کر ہٹانا مشکل ہوتا تھا ، وہ چروا ہے ایسی گندی سوچ کے تھے ، غرض پرست تھے کہ ہمارے سوا کوئی اس کنویں سے پانی نہ لیویں ، اس بھاری پتھر کو یہ دونوں بہنیں کیسے ہٹا سکتی تھیں ، وہ توخودبڑا ڈول کھینچنے کی بھی طاقت نہیں رکھتی تھیں ، ان دونوں کا حال یہ تھا کہ جب وہ چروا ہے پانی پلا کر چلے جاتے تھے ، اس کے بعد کنویں کے آس پاس گرا ہوا پانی اپنی بکریوں کو پلا کر چلی جاتی تھیں ۔ کتنی باحیا لڑکیاں تھیں کہ وہ ان چرانے والوں کو یہ بھی نہیں کہتی تھیں کہ ہماری بکریوں کو پانی پلادو ، وہ جانتی تھیں کہ اس طرح انجانے مرد کو ہم مددکے لیے درخواست کریں گے تو وہ بھی گناہ کا ذریعہ بن سکتا ہے ؛ دیکھو ! عورتیں ہوں تو ایسی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 دل کو ہلادینے والے دو واقعے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۱۵۹</w:t>
      </w:r>
    </w:p>
    <w:p>
      <w:pPr>
        <w:spacing w:before="60" w:after="80" w:line="312" w:lineRule="auto"/>
        <w:ind w:right="288" w:left="288"/>
        <w:jc w:val="right"/>
      </w:pPr>
      <w:r>
        <w:rPr>
          <w:rFonts w:ascii="Jameel Noori Nastaleeq" w:hAnsi="Jameel Noori Nastaleeq"/>
          <w:color w:val="222222"/>
          <w:sz w:val="27"/>
        </w:rPr>
        <w:t>دل کو ہلادینے والے دو واقعے دینی بہنو ! میں آپ کو دو قصے سناتاہوں ، اگر چہ ہیں تو ایسے ہی ؛ لیکن ضرورت ہے کہ میں آپ کو بتاؤں ، کیسے کیسے راستے سے شیطان صفت انسان تم کو پھنسا سکتا ہے ، آپ کو امانت داری سے بتلادیتاہوں کہ ہمارے بارڈولی شہر میں ایک فیملی دوسرے شہرسے رہنے کے لیے آئی ، اس میں ایک نوجوان لڑکی بھی تھی جو پہلے دوسرے شہر کے کالج میں پڑھتی تھی ، ہمارے شہر میں انھوں نے ایک مکان کرائے پر لیا ، ان کے بازو میں ایک دوسرے مسلمان رہتے تھے ، اس نئی فیملی کے لیے ہمارے شہر میں کوئی جان پہچان والا نہ تھا اور ان کی لڑکی کا یہاں کے کالج میں داخلہ کرانا تھا ، آخر کار اس پڑوس والے گھر سے ان کا تعلق ہونے لگا اور اس پڑوسی کے گھر کا ایک نوجوان بھی کالج جاتا تھا ، ان لوگوں نے ان سے کہاکہ : ہماری لڑکی کا اس کالج میں داخلہ کرانے میں مدد کرو ، وہ نوجوان مدد کے لیے تیار ہو گیا ۔ بس ! اللہ ہمارے آج کے والیوں کو معاف فرمائے ، کیسی بے احتیاطی کرتے ہیں ؟ کیسے شریعت کی خلاف ورزی کرتے ہیں ؟ اور اس کوبرا بھی نہیں سمجھتے ۔ اس نئی فیملی نے اپنی بیٹی کو پڑوس کے نوجوان کے ساتھ کالج میں داخلے کے لیے بھیجنا شروع کردیا اور داخلے کے وقت الگ الگ پیپرس ( کاغذات کی کاروائی ) کے لیے ایک ہفتہ تک دونوں ساتھ میں آتے جاتے رہے ، اس دوران میں ان دونوں میں ناجائز تعلق ہوگیا ، آخر یہ حرام تعلقات ( Love marriage ) میں تبدیل ہو گئے ۔ اس لیے میر ی دینی بہنو ! بہت بچ کر رہو ، کسی پرائے مرد سے مدد مانگنا بھی گناہ اور برائی کا ذریعہ بن سکتا ہے اور اپنی جوان لڑکی کوکسی پرائے مرد کے ساتھ جانے دینا ، اس طرح اس کو آزاد چھوڑ دینا ، پرائے کے ساتھ ا س کو ملنے دینا ، چا ہے وہ پڑوس کا آدمی ہو ، چا ہے اپنا کوئی غیرمحرم رشتے دارہو ، بہت بڑا گناہ کا کام ہے اور یہ چیز آگے بڑھ گئی تو پھر ہو سکتا ہے کہ بعد میں آپ کو خون کے آنسو رونا پڑے ، اللہ حفاظت فرماویں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 دوسرا واقعہ علاج ومعالجہ کی لائن سے فتنہ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۱۶۱</w:t>
      </w:r>
    </w:p>
    <w:p>
      <w:pPr>
        <w:spacing w:before="60" w:after="80" w:line="312" w:lineRule="auto"/>
        <w:ind w:right="288" w:left="288"/>
        <w:jc w:val="right"/>
      </w:pPr>
      <w:r>
        <w:rPr>
          <w:rFonts w:ascii="Jameel Noori Nastaleeq" w:hAnsi="Jameel Noori Nastaleeq"/>
          <w:color w:val="222222"/>
          <w:sz w:val="27"/>
        </w:rPr>
        <w:t>دوسرا واقعہ علاج ومعالجہ کی لائن سے فتنہ دوسراقصہ یہ ہے کہ ہمارے ایک دینی بھائی ہے ، ان کی بیوی پردے میں رہنے والی تھی ، وہ بیمار ہوگئی ، ہسپتال میں داخل کی گئی ، شادی بھی بالکل نئی نئی تھی ، اولاد بھی نہیں تھی ، وہ دینی بھائی اپنے دینی اور دنیوی ضروری کاموں کے لیے جاتے ، اس وقت ان کی والدہ اس مریضہ بیوی کے پاس رہتی تھی ، اسی ہسپتال میں ایک مسلم لیڈی ڈاکٹر بھی تھی ، اس لیڈی ڈاکٹر کے بھائی کا ہسپتال میں آنا جانا تھا ، اس لیڈی ڈاکٹر کے بھائی کے ساتھ دینی بھائی کی بیوی کی آنکھیں مل گئیں ، آخر ایسا ہوا کہ شادی والی زندگی برباد ہو گئی اس طرح کہ ہسپتال سے آنے کے چند دن بعد اس دینی بھائی کی جوان بیوی اس لیڈی ڈاکٹرکے بھائی کے ساتھ بھاگ گئی جس کے نتیجے میں اس کوطلاق دی اور ان کی ازدواجی زندگی برباد ہوگئی ۔ شریعتِ مطہرہ کا منشایہ ہے کہ معالجہ میں بھی احتیاط سے کام لیا جائے ، حتی الامکان مسلمان نیک ڈاکٹر سے معالجہ کر وائیں ، شریعت کا منشائے مبارک تو یہا ں تک ہے کہ کوئی عورت بیمار ہوتو پہلے نیک زنانہ ( Lady ) ڈاکٹر کو تلاش کیا جائے ، اگر نہ ملے تو مجبوری کے درجے میں مرد ڈاکٹر کے پاس جاویں اور وہ بھی اپنے شوہر یا کسی محرم کو لے کر جائیں ۔ میری دینی بہنو ! یہ بہت اہم نکتہ ( Weak Points ) آپ کوبتاتاہوں کہ کہاں کہاں سے آج حرام تعلقات ہو رہے ہیں اور کیسے کیسے گناہ وجود میں آرہے ہیں ؛ اس لیے اپنی جوان بہو ، بیٹیوں کی خوب نگرانی رکھو ، شریعت نے ہم کو بڑے اہم ضابطے اور قانون بتائے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 پیغمبرانہ جذبۂ خدمت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۱۶۲</w:t>
      </w:r>
    </w:p>
    <w:p>
      <w:pPr>
        <w:spacing w:before="60" w:after="80" w:line="312" w:lineRule="auto"/>
        <w:ind w:right="288" w:left="288"/>
        <w:jc w:val="right"/>
      </w:pPr>
      <w:r>
        <w:rPr>
          <w:rFonts w:ascii="Jameel Noori Nastaleeq" w:hAnsi="Jameel Noori Nastaleeq"/>
          <w:color w:val="222222"/>
          <w:sz w:val="27"/>
        </w:rPr>
        <w:t>پیغمبرانہ جذبۂ خدمت بہر حال ! حضرت موسیٰ علیہ السلام آگے بڑھے ، پیغمبر کا فطری جذبۂ خدمت جوش میں آیا کہ تھکے ہوئے ، بھوکے اور پیاسے ہیں اس کے باوجود غیرت آئی کہ میری موجودگی میں کمزور عورت ہمدردی سے محروم رہے ؛ اس لیے قرآن کہتا ہے : فَسَقٰى لَہُمَا ( القصص ) آپ نے پتھر ہٹایا اور وہ تو نبی تھے ، طاقت والے تھے ، دس آدمی نہ ہٹا سکے اتنا بھاری پتھر اکیلے موسیٰ علیہ السلام نے ہٹا دیا اور پانی نکال کر ان کی بکریوں کو پلا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 حضرت موسیٰ علیہ السلام کی برکت کا ظہور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۱۶۲</w:t>
      </w:r>
    </w:p>
    <w:p>
      <w:pPr>
        <w:spacing w:before="60" w:after="80" w:line="312" w:lineRule="auto"/>
        <w:ind w:right="288" w:left="288"/>
        <w:jc w:val="right"/>
      </w:pPr>
      <w:r>
        <w:rPr>
          <w:rFonts w:ascii="Jameel Noori Nastaleeq" w:hAnsi="Jameel Noori Nastaleeq"/>
          <w:color w:val="222222"/>
          <w:sz w:val="27"/>
        </w:rPr>
        <w:t>حضرت موسیٰ علیہ السلام کی برکت کا ظہور کہتے ہیں کہ : حضرت مو سیٰ ں نے صرف ایک ڈول پانی نکالا اور اس میں برکت کی دعا کی تو اتنی برکت ہوئی کہ تمام جانوروں کے لیے ایک ہی ڈول کافی ہو گیا ، ایسے معجزات ہمارے حضرت نبیٔ کریم صلی اللہ علیہ وسلم سے بھی ظاہر ہوئے ہیں ، پانی پلا نے کے بعد دونوں لڑکیاں اپنے گھرچلی گئیں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 پاک دامنی کا عجیب نمونہ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۱۶۲</w:t>
      </w:r>
    </w:p>
    <w:p>
      <w:pPr>
        <w:spacing w:before="60" w:after="80" w:line="312" w:lineRule="auto"/>
        <w:ind w:right="288" w:left="288"/>
        <w:jc w:val="right"/>
      </w:pPr>
      <w:r>
        <w:rPr>
          <w:rFonts w:ascii="Jameel Noori Nastaleeq" w:hAnsi="Jameel Noori Nastaleeq"/>
          <w:color w:val="222222"/>
          <w:sz w:val="27"/>
        </w:rPr>
        <w:t>پاک دامنی کا عجیب نمونہ ثُمَّ تَوَلّٰٓي اِلَى الظِّلِّ حضرت موسیٰ علیہ السلام ایک درخت کے سایہ میں بیٹھ گئے ، کہتے ہیں کہ : وہ ببول کا درخت تھا ۔ حضرت موسیٰ علیہ السلام بھی عجیب اور وہ دونوں لڑکیاں بھی عجیب ، حضرت موسیٰ علیہ السلام نے کتنی بڑی خدمت کی کہ اتنا بڑا بھاری پتھر ہٹا کر ان کی بکریوں کو پانی پلایا ؛ لیکن قربان جایئے ان لڑکیوں کی پاک دامنی پر ، قرآن مجید کے اندازِ بیان سے معلوم ہوتا ہے کہ ایک مرتبہ بھی حضرت موسیٰ علیہ السلام کے سامنے نہ ہنسیں ، نہ مسکرائیں ، نہ شکریہ کے کلمات کہے ، وہ دونوں جانتی تھیں کہ اگر ہم پرائے مرد کے سامنے ہنس کر یا مسکراکر شکریہ کے کلمات بھی کہہ دیں تو یہ بھی گناہ کا ذریعہ بن جائے گا ۔ مزید تعجب کی بات یہ کہ اس پردیسی آدمی کو پوچھا تک نہیں کہ تیرا نام کیا ہے ؟ تو کون ہے ؟ تیرا موبائل نمبر کیا ہے ؟ بس کام ہو گیا ، گھر کی طرف چلنے لگیں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 حضرت موسیٰ علیہ السلام کی مثالی پاک دامنی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۱۶۳</w:t>
      </w:r>
    </w:p>
    <w:p>
      <w:pPr>
        <w:spacing w:before="60" w:after="80" w:line="312" w:lineRule="auto"/>
        <w:ind w:right="288" w:left="288"/>
        <w:jc w:val="right"/>
      </w:pPr>
      <w:r>
        <w:rPr>
          <w:rFonts w:ascii="Jameel Noori Nastaleeq" w:hAnsi="Jameel Noori Nastaleeq"/>
          <w:color w:val="222222"/>
          <w:sz w:val="27"/>
        </w:rPr>
        <w:t>حضرت موسیٰ علیہ السلام کی مثالی پاک دامنی دوسری طرف حضرت موسیٰ علیہ السلام کو دیکھیے ! مسافر ہیں ، آٹھ دن کے بھوکے پیاسے ہیں ، شہر میں کوئی جاننے والا نہیں ، اتنی بڑی خدمت کے بعد بھی ان لڑکیوں سے کوئی سوال نہیں کیا ، یہ بھی نہیں کہ ان دونوں لڑکیوں کو پوچھتے کہ : تمھارا نام کیا ہے ؟ تمھارے ابا کا نام کیا ہے ؟ تمھارا محلہ اور تمھارا گھر کہاں ہے ؟ تم مجھے تمھارا نمبر دو ، میں تم کو اپنا نمبر دوں ، نہیں نہیں ، نہ حضرت موسیٰ علیہ السلام نے ان کو پوچھا ، نہ لڑکیوں نے حضرت موسیٰ علیہ السلام سے پوچھا ۔ اللہ اکبر ! یہ دونوں لڑکیاں بھی کیسی پاک دامن ، اور حضرت موسیٰ علیہ السلام بھی کیسے پاک دامن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 خدمت محض اللہ کے لیے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۱۶۳</w:t>
      </w:r>
    </w:p>
    <w:p>
      <w:pPr>
        <w:spacing w:before="60" w:after="80" w:line="312" w:lineRule="auto"/>
        <w:ind w:right="288" w:left="288"/>
        <w:jc w:val="right"/>
      </w:pPr>
      <w:r>
        <w:rPr>
          <w:rFonts w:ascii="Jameel Noori Nastaleeq" w:hAnsi="Jameel Noori Nastaleeq"/>
          <w:color w:val="222222"/>
          <w:sz w:val="27"/>
        </w:rPr>
        <w:t>خدمت محض اللہ کے لیے حضرت موسیٰ علیہ السلام کی خدمت کے جذبات کیسے تھے ؟ چنانچہ حضرت موسیٰ علیہ السلام نے مفت میں خدمت کی اور یہ بھی نہ کہاکہ : میں پردیسی مسافرہوں ، بھوکا ہوں ، اپنے گھر سے روٹی لاکردو اور نہ یہ کہا کہ : تم مجھے اپنے گھر لے چلو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 ہمارا عمل اخلاص سے بھرا ہوا ہو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۱۶۴</w:t>
      </w:r>
    </w:p>
    <w:p>
      <w:pPr>
        <w:spacing w:before="60" w:after="80" w:line="312" w:lineRule="auto"/>
        <w:ind w:right="288" w:left="288"/>
        <w:jc w:val="right"/>
      </w:pPr>
      <w:r>
        <w:rPr>
          <w:rFonts w:ascii="Jameel Noori Nastaleeq" w:hAnsi="Jameel Noori Nastaleeq"/>
          <w:color w:val="222222"/>
          <w:sz w:val="27"/>
        </w:rPr>
        <w:t>ہمارا عمل اخلاص سے بھرا ہوا ہو میری دینی بہنو ! کوئی بھی خدمت کرو ، کسی کو صدقہ اور خیرات دو اللہ کے واسطے دو ، اس میں کوئی دنیوی غرض نہیں ہونی چاہیے ، اللہ نے قرآنِ مجید میں فرمایا ہے : اِنَّمَا نُـطْعِمُكُمْ لِوَجْہِ اللہِ لَا نُرِيْدُ مِنْكُمْ جَزَاۗءً وَّلَا شُكُوْرًا ۝ ۹ ( الدھر ) ہم اللہ کے لیے کھلاتے ہیں ، اللہ کے لیے صدقہ اور زکوۃ دیتے ہیں ، اللہ کے لیے خدمت کرتے ہیں اور اس کے بدلے میں کسی دنیوی بدلے کی امید بھی نہیں رکھتے اور جس کی خدمت کی یا جس کو خیرات دی اس سے کسی قسم کی شکر گزاری کی توقع بھی نہیں رکھتے کہ وہ ہم کوشکریہ کے کلمات کہے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 سوال اللہ ہی سے ہو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۱۶۴</w:t>
      </w:r>
    </w:p>
    <w:p>
      <w:pPr>
        <w:spacing w:before="60" w:after="80" w:line="312" w:lineRule="auto"/>
        <w:ind w:right="288" w:left="288"/>
        <w:jc w:val="right"/>
      </w:pPr>
      <w:r>
        <w:rPr>
          <w:rFonts w:ascii="Jameel Noori Nastaleeq" w:hAnsi="Jameel Noori Nastaleeq"/>
          <w:color w:val="222222"/>
          <w:sz w:val="27"/>
        </w:rPr>
        <w:t>سوال اللہ ہی سے ہو خیر ! وہ دونوں لڑکیاں چلی گئیں اور حضرت موسیٰ علیہ السلام درخت کے نیچے بیٹھ گئے اور اللہ سے دعاکی : رَبِّ اِنِّىْ لِمَآ اَنْزَلْتَ اِلَيَّ مِنْ خَيْرٍ فَقِيْرٌ ۝ ۲۴ ( القصص ) ترجمہ : اے میرے رب ! تو میرے لیے جو نعمت بھی بھیجے ، میں اس کا محتاج ہوں ۔ اس دعاکا حاصل یہ ہے کہ اے اللہ ! میں ایک پردیسی مسافرہوں ، نئے شہر میں آیا ہوں ، اے اللہ ! بھوکا اور پیاساہوں ، تو میری مدد کے لیے جو بھی اتارے گا ، میں اس کا محتاج ہوں ، جس طرح بھی تو میری مدد کرے ، میں تیری مدد کا محتاج ہوں ۔ حضرت موسیٰ علیہ السلام نے اللہ سے مدد طلب کی ، ان دونوں لڑکیوں سے مدد نہیں مانگی ، ان دونوں لڑکیوں نے گھر جاتے ہوئے اس دعاکو سن لیا ہوگا اور گھر چلی گئیں ، حضرت موسیٰ علیہ السلام کی اس دعا میں اللہ تعالیٰ کے سامنے اپنے محتاج ہونے کا ذکرہے ، نئے شہر میں کوئی جان پہچان نہیں اس کا تذکرہ ہے ، زندگی کی ضروریات کا تقاضا ہے ، پھر بھی معاملہ اللہ تعالیٰ کے حوالے کردیا کہ اللہ جو دیوے وہ میرے لیے کافی ہے ، یہ ہماری شریعت کی تعلیم ہے کہ ایسی محتاجی کے موقع پربھی ہم اللہ ہی سے سوال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 ایک اہم تنبیہ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۱۶۵</w:t>
      </w:r>
    </w:p>
    <w:p>
      <w:pPr>
        <w:spacing w:before="60" w:after="80" w:line="312" w:lineRule="auto"/>
        <w:ind w:right="288" w:left="288"/>
        <w:jc w:val="right"/>
      </w:pPr>
      <w:r>
        <w:rPr>
          <w:rFonts w:ascii="Jameel Noori Nastaleeq" w:hAnsi="Jameel Noori Nastaleeq"/>
          <w:color w:val="222222"/>
          <w:sz w:val="27"/>
        </w:rPr>
        <w:t>ایک اہم تنبیہ ایک بات اور عرض کردوں ، آج کل پتہ نہیں آپ کے یہاں یہ چیز ہوتی ہے یا نہیں ، ہمارے یہاں ہوا کرتی ہے ؛ اس لیے آپ سے عرض کرتا ہوں ، اگر چہ بات اس طرح مجمع میں اور بیان میں کہنا نامناسب معلوم ہوتا ہے ؛ لیکن عرض کرنا ضروری بھی ہے ، ہوتا یہ ہے کہ جب ہماری کوئی بہن بیمار ہو تی ہے تواس کی خدمت کے لیے اس کے پاس اس کی دوسری کنواری بہن جاتی ہے ، خاص کر ولادت وغیرہ کے موقع پر اور ظاہری بات ہے وہاں اس کا بہنوئی اور اس کے گھر کے دوسرے مرد بھی ہوتے ہیں ، اس طرح بہنوئی سے ناجائزتعلق پیداہو جانے کاخطرہ ہے اور جس کے نتیجے میں آگے چل کر بہن ، بہنوئی کی ازدواجی زندگی خطرے میں پڑجاتی ہے اور ایسے واقعات ہوئے ہیں کہ بہن کی طلاق ہوگئی اور بہنوئی کی سالی سے شادی ہوگئی ۔ بعض مرتبہ بہنوئی کے بھائی وغیرہ سے اس سالی کاناجائزتعلق ہوجاتا ہے ؛ اس لیے اس طرح جوان سالی کا اپنی بہن کی سسرال میں خدمت کے لیے چلے جانافتنے کا باعث ہے ؛ اس لیے اس سے بھی بچنا چاہیے ، ہماری شریعت بہت پاکیزہ شریعت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 سالی بہنوئی کے لیے نا محرم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۱۶۶</w:t>
      </w:r>
    </w:p>
    <w:p>
      <w:pPr>
        <w:spacing w:before="60" w:after="80" w:line="312" w:lineRule="auto"/>
        <w:ind w:right="288" w:left="288"/>
        <w:jc w:val="right"/>
      </w:pPr>
      <w:r>
        <w:rPr>
          <w:rFonts w:ascii="Jameel Noori Nastaleeq" w:hAnsi="Jameel Noori Nastaleeq"/>
          <w:color w:val="222222"/>
          <w:sz w:val="27"/>
        </w:rPr>
        <w:t>سالی بہنوئی کے لیے نا محرم ہے ایک مسئلہ سن لو ! سالی کا بہنوئی کے سامنے آنا ، اس سے بغیرپردہ بات کرنا ، یہ ہماری شریعت میں ناجائز ہے ، سالی بہنوئی کے لیے محرم نہیں ہے اور آج تو ماحول ایسا ہے کہ سالی بہنوئی کے ساتھ بیٹھ کر باتیں کرتی ہے ، ہنسی مذاق کرتی ہے ، بہنوئی کے ساتھ تفریح میں جاتی ہے ، یوں کہتے ہیں کہ : سالی نائب بیوی ( Deputy Wife ) کے درجے میں ہوتی ہے ، ان سے تعلق رکھتے ہیں اور اس کے نتیجے میں گناہ وجود میں 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 سالی اور بہنوئی کے ناجائز تعلقات نے گھر اجاڑدیا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۱۶۶</w:t>
      </w:r>
    </w:p>
    <w:p>
      <w:pPr>
        <w:spacing w:before="60" w:after="80" w:line="312" w:lineRule="auto"/>
        <w:ind w:right="288" w:left="288"/>
        <w:jc w:val="right"/>
      </w:pPr>
      <w:r>
        <w:rPr>
          <w:rFonts w:ascii="Jameel Noori Nastaleeq" w:hAnsi="Jameel Noori Nastaleeq"/>
          <w:color w:val="222222"/>
          <w:sz w:val="27"/>
        </w:rPr>
        <w:t>سالی اور بہنوئی کے ناجائز تعلقات نے گھر اجاڑدیا ایک مرتبہ ہمارے مدرسے کے قریب ایک جگہ پر ایک لڑکی اپنی بہن کی خدمت کے لیے گئی ، اس دوران اپنے بہنوئی کے ساتھ آنکھیں چارہو گئیں اور اس کے نتیجے میں بہنوئی سالی کو لے کر فرار ہو گیا اور اس نے اپنی بیوی کو طلاق دے دی اور سالی کے ساتھ رہنے لگ گیا ، وہ عورت بے چاری بچوں والی تھی اور اسی کی بہن سے شوہر کا ناجائز تعلق ہوا اور اسی کی سگی بہن نے اپنی بہن کے گھر کو برباد کردیا ۔ اس لیے میری دینی بہنو ! شریعت کی حدکوسمجھو اور اچھی طرح سمجھ لوکہ بہنوئی تمھارے لیے محرم نہیں ہے کہ اس کے ساتھ ہنس ہنس کر با ت کرو ؛ لہذا ہرموقع اور ہر معاملے پربہت سنبھلنے کی ضرورت ہے ، اللہ ہماری عزت اور ہماری پاک دامنی کی حفاظت فرمائے ، حضرت موسیٰ علیہ السلام کا با قی قصہ ان شاء اللہ ! آئندہ کل کی مجلس میں بتاؤں گا ۔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 رباعیات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۱۶۸</w:t>
      </w:r>
    </w:p>
    <w:p>
      <w:pPr>
        <w:spacing w:before="60" w:after="80" w:line="312" w:lineRule="auto"/>
        <w:ind w:right="288" w:left="288"/>
        <w:jc w:val="right"/>
      </w:pPr>
      <w:r>
        <w:rPr>
          <w:rFonts w:ascii="Jameel Noori Nastaleeq" w:hAnsi="Jameel Noori Nastaleeq"/>
          <w:color w:val="222222"/>
          <w:sz w:val="27"/>
        </w:rPr>
        <w:t>رباعیات گناہوں سے ہی بچنا اس جہاں میں ہوشمندی ہے وہ توبہ ہی نہیں توبہ جو نذرِ جام ہو جائے غمِ فرقت ہی کیا کم ہے میرے دل کے جلانے کو ستم ہو اس پر تو یہ گل ، چراغِ شام ہو جائے o…o…o علی محمد صلوۃ الابرار صلی علیہ الطیبون الاخیار قد کان قواما بکی بالاسحار یا لیت شعری و المنایا اطوار ھل تجمعنی و حبیبی الدار حضرت محمد صلی اللہ علیہ وسلم پر نیک اور اچھے لوگ درود پڑھ رہے ہیں ، وہ راتوں کو جاگنے والے اور سحر کے وقت روزہ رکھنے والے تھے ، موت تو آنی ہی ہے کاش مجھے یقین ہو جائے کہ مرنے کے بعد مجھے محبوب کاوصل نصیب ہوگا ۔ حضرت موسیٰ علیہ السلام کی مدین میں شادی کا واقعہ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 اقوالِ زرّیں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۱۷۰</w:t>
      </w:r>
    </w:p>
    <w:p>
      <w:pPr>
        <w:spacing w:before="60" w:after="80" w:line="312" w:lineRule="auto"/>
        <w:ind w:right="288" w:left="288"/>
        <w:jc w:val="right"/>
      </w:pPr>
      <w:r>
        <w:rPr>
          <w:rFonts w:ascii="Jameel Noori Nastaleeq" w:hAnsi="Jameel Noori Nastaleeq"/>
          <w:color w:val="222222"/>
          <w:sz w:val="27"/>
        </w:rPr>
        <w:t>اقوالِ زرّیں دینی بہنو ! اپنی زندگی کے لیے دین دار شوہر کا انتخاب کرو ۔ شوہر میں دین داری ہوگی توبیوی کے حقوق ادا کر ے گا ۔ بیوی میں دین داری ہو گی تو شوہر کے لیے وفادارثابت ہوگی ۔ خود لڑکی کے والی کو جب کوئی منا سب دین دارلڑکانظر آوے تو وہ سامنے چل کر شادی کا پیغام دے سکتا ہے ، یہ ہمارے معاشرے کی غلط فہمی ہے کہ پیغامِ نکاح صرف لڑکے والے دیوے ؛ بلکہ لڑکی والے پیغام دیں اس کو معیوب سمجھتے ہیں ، یہ بات حضرات انبیا ؊کی پاکیزہ معاشرت کے خلاف ہے ۔ گھر کے لیے خادم یاخادمہ کا انتخاب بھی مناسب ہونا چاہیے ۔ عورت کی مجبوری کے موقع پربقدرِ ضرور ت شرعی پردہ کے ساتھ بات کرسکتے ہیں ۔ والدین کے دلوں میں اولاد کی شفقت ، محبت ، خیر خواہی کامل ہوتی ہے وہ اپنی اولاد کے لیے شریکِ حیات کا انتخاب اسی جذبہ سے کریں گے ۔ بسم اللہ الرحمن الرحیم ألْحَمْدُ لِلہ نَحْمَدُہٗ وَنَسْتَعِیْنُہٗ وَنَسْتَغْفِرُہٗ وَنُؤْمِنُ بِہٖ وَنَتَوَکَّلُ عَلَیْہِ وَنَعُوْذُ بِاللہ مِنْ شُرُوْرِاَنْفُسِنَا وَمِنْ سَیِّاٰتِ اَعْمَالِنَا ، مَنْ یَّھدِہِ اللہُ فَلَامُضِلَّ لَہٗ وَمَنْ یُّضْلِلْہُ فَلَاھَادِیَ لَہٗ وَنَشْھَدُ اَنْ لَّا الٰہَ اِلَّا اللہُ وَحْدَہٗ لَاشَرِیْک لَہٗ وَنَشْھَدُ اَنَّ سَیِّدَنَا وَ شَفِیْعَنَا وَحَبِیْبَنَا وَاِمَامَنَا وَمولانا محمد صلی اللہ علیہ وسلم عَبْدُہٗ وَرَسُوْلُہٗ ، صَلَوَاتُ اللہُ تَبَارَک وَتَعَالٰی عَلَیْہِ وَ عَلٰی اٰلِہٖ وَاَصْحَابِہٖ وَذُرِّیَّاتِہٖ وَ اَھْلِ بَیْتِہٖ وَاَھْلِ طَاعَتِہٖ ، وَبَارَک وَسَلَّمَ تَسْلِیْمًا کَثِیْراً کَثِیْراً ۔ ۔ ۔ ۔ اَمَّا بعد ! فَاَعُوْذُبِاللّٰہِ مِنَ الشَّیْطٰنِ الرَّجِیْمِ oبِسْمِ اللہِ الرَّحْمٰنِ الرَّحِیْمِo فَجَاۗءَتْہُ اِحْدٰىہُمَا تَمْشِيْ عَلَي اسْـتِحْيَاۗءٍ ۝ ۰ۡقَالَتْ اِنَّ اَبِيْ يَدْعُوْكَ لِيَجْزِيَكَ اَجْرَ مَا سَقَيْتَ لَنَا ۝ ۰ۭ فَلَمَّا جَاۗءَہٗ وَقَصَّ عَلَيْہِ الْقَصَصَ ۝ ۰ۙ قَالَ لَا تَخَفْ ۝ ۰۪ۣ نَجَوْتَ مِنَ الْقَوْمِ الظّٰلِــمِيْنَ ۝ ۲۵قَالَتْ اِحْدٰىہُمَا يٰٓاَبَتِ اسْتَاْجِرْہُ ۝ ۰ۡاِنَّ خَيْرَ مَنِ اسْـتَاْجَرْتَ الْقَوِيُّ الْاَمِيْنُ ۝ ۲۶ قَالَ اِنِّىْٓ اُرِيْدُ اَنْ اُنْكِحَكَ اِحْدَى ابْنَـتَيَّ ہٰتَيْنِ عَلٰٓي اَنْ تَاْجُرَنِيْ ثَمٰـنِيَ حِجَجٍ ۝ ۰ۚ فَاِنْ اَتْمَمْتَ عَشْرًا فَمِنْ عِنْدِكَ ۝ ۰ۚ وَمَآ اُرِيْدُ اَنْ اَشُقَّ عَلَيْكَ ۝ ۰ۭ سَتَجِدُنِيْٓ اِنْ شَاۗءَ اللہُ مِنَ الصّٰلِحِيْنَ ۝ ۲۷ قَالَ ذٰلِكَ بَيْنِيْ وَبَيْنَكَ ۝ ۰ۭ اَيَّمَا الْاَجَلَيْنِ قَضَيْتُ فَلَا عُدْوَانَ عَلَيَّ ۝ ۰ۭ وَاللہُ عَلٰي مَا نَقُوْلُ وَكِيْلٌ ۝ ۲۸ۧ ( القصص ) ترجمہ : سو تھوڑی دیر کے بعد ان دو ( لڑکیوں ) میں سے ایک ( لڑکی ) شرم وحیا سے چلتی ہوئی ( موسیٰ علیہ السلام کے پاس ) آئی ، وہ ( لڑکی ) کہنے لگی : میرے ابا تم کو بلارہے ہیں ؛ تاکہ تم نے جو ہمارے لیے ( جانوروں ) کو پانی پلایا اس کا انعام دیویں ، سوجب وہ ( موسیٰ علیہ السلام ) اس ( لڑکی کے ابا ) کے پاس پہنچے اور ان کے سامنے تمام حالات بیان کیے تواس ( لڑکی کے ابا ) نے کہا کہ : تم ( اب ) ڈرومت ، تم ظالم لوگوں سے بچ کر آئے ہو { ۲۵ } ان دو ( لڑکیوں ) میں سے ایک کہنے لگی : اے میرے ابا جان ! آپ صلی اللہ علیہ وسلم س شخص کو اجرت ( نوکری ) پر رکھ لیجیے ( اس لیے کہ ) اچھا آدمی جس کو آپ صلی اللہ علیہ وسلم جرت پر رکھنا چاہیں وہ ہے جو طاقت والا ( بھی ) ہو اور امانت دار ( بھی ) ہو { ۲۶ } اس ( لڑکی کے ابا ) نے کہا : میں چاہتا ہوں کہ میری ان دو لڑکیوں میں سے ایک کا تمھارے ساتھ نکاح کرادوں ، نکاح کی شرط یہ رہے گی کہ تم میرے یہاں آٹھ سال اجرت پر کام کرو ، سو اگر تم دس سال پورے کرو تو یہ تمھاری مرضی کی بات ہوگی ، میں تمھارے اوپر تکلیف نہیں ڈالنا چاہتا ، ان شاء اللہ تم مجھے اچھا معاملہ کرنے والوں ( بھلے لوگوں ) میں سے پاؤگے { ۲۷ } ان ( موسیٰ علیہ السلام ) نے کہا : یہ بات میرے اور تمھارے درمیان طے ہو گئی ، دونوں مدتوں میں سے جو مدت بھی میں پوری کردوں تو مجھ پر کوئی زیادتی نہیں ہوگی اور جو بات ہم کہتے ہیں اس پر اللہ تعالیٰ گواہ ( کافی ) ہیں { ۲۸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 حضرت موسیٰ علیہ السلام مدین شہر 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۱۷۲</w:t>
      </w:r>
    </w:p>
    <w:p>
      <w:pPr>
        <w:spacing w:before="60" w:after="80" w:line="312" w:lineRule="auto"/>
        <w:ind w:right="288" w:left="288"/>
        <w:jc w:val="right"/>
      </w:pPr>
      <w:r>
        <w:rPr>
          <w:rFonts w:ascii="Jameel Noori Nastaleeq" w:hAnsi="Jameel Noori Nastaleeq"/>
          <w:color w:val="222222"/>
          <w:sz w:val="27"/>
        </w:rPr>
        <w:t>حضرت موسیٰ علیہ السلام مدین شہر میں گذشتہ کل حضرت موسیٰ علیہ السلام کا قصہ شروع کیا تھا اور بتایا تھا کہ حضرت مو سیٰ ں کو ایک مجبوری کی وجہ سے مصر چھوڑنا پڑا ، حضرت موسیٰ علیہ السلام مصرسے روانہ ہوئے تو اللہ پر بھروسہ کر کے چلنا شروع کردیا اور خدا کی قدرت سے مدین شہر کی طرف روانہ ہوئے اور یہ اللہ کی طرف سے ایک تقدیری بات تھی ، جب حضرت موسیٰ علیہ السلام مدین پہنچے تو وہاں گاؤں کے باہر کنویں پر لوگو ں کواپنے جانوروں کوپانی پلاتے دیکھا اور دو لڑکیوں کواپنے جانوروں کے ساتھ مردوں کے مجمع سے دور کھڑا ہوا دیکھا ، حضرت موسیٰ علیہ السلام نے ان کو سوال کیا کہ تم پانی کیوں نہیں پلاتیں ؟ حضرت موسیٰ علیہ السلام نے ایک اہم ضرورت کے پیشِ نظر ان عورتوں سے سوال کیا اور کسی خاص ضرورت کے موقع پر اس طرح شرعی حد میں رہ کر پرائی عورت سے بات کر سکتے ہیں ، جب کہ فتنے کا کوئی اندیشہ نہ ہو اور یہاں پر بھی ایک ضرورت تھی اور فتنے کا کوئی خطرہ بھی نہیں تھا ، حضر ت موسیٰ علیہ السلام کو سوال کرنے کے بعد جب معلوم ہوا کہ ان لڑکیوں کے جانورپیاسے ہیں تو ان لڑکیوں کے جانوروں کو حضرت موسیٰ علیہ السلام نے پانی پلادیا ۔ یہ بات بھی ہے کہ بکریوں کی خدمت کرنا یہ نبیوں کی سنت رہی ہے ؛ بلکہ خود حضورانے بھی بکریاں چرائی ہے ۔ حضرت موسیٰ علیہ السلام نے دونوں لڑکیوں پر دو احسان کیے حضرت موسیٰ علیہ السلام نے ا ن دونوں لڑکیوں پر دو طرح احسان فرمائے ، ایک تو انتظار کی تکلیف سے ان کو چھٹکارا دلادیا ، دوسرا یہ کہ اپنے مبارک ہاتھوں سے پانی پلا دیا ، وہ جب اپنے گھرپہنچیں تو روزانہ کے مقابلے میں وقت سے پہلے جلد ی پہنچی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 حضرت موسیٰ علیہ السلام نے دونوں لڑکیوں پر دو احسان کیے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۱۷۳</w:t>
      </w:r>
    </w:p>
    <w:p>
      <w:pPr>
        <w:spacing w:before="60" w:after="80" w:line="312" w:lineRule="auto"/>
        <w:ind w:right="288" w:left="288"/>
        <w:jc w:val="right"/>
      </w:pPr>
      <w:r>
        <w:rPr>
          <w:rFonts w:ascii="Jameel Noori Nastaleeq" w:hAnsi="Jameel Noori Nastaleeq"/>
          <w:color w:val="222222"/>
          <w:sz w:val="27"/>
        </w:rPr>
        <w:t>حضرت موسیٰ علیہ السلام نے دونوں لڑکیوں پر دو احسان کیے حضرت موسیٰ علیہ السلام نے ا ن دونوں لڑکیوں پر دو طرح احسان فرمائے ، ایک تو انتظار کی تکلیف سے ان کو چھٹکارا دلادیا ، دوسرا یہ کہ اپنے مبارک ہاتھوں سے پانی پلا دیا ، وہ جب اپنے گھرپہنچیں تو روزانہ کے مقابلے میں وقت سے پہلے جلد ی پہنچی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 اولاد کی نگرانی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۱۷۳</w:t>
      </w:r>
    </w:p>
    <w:p>
      <w:pPr>
        <w:spacing w:before="60" w:after="80" w:line="312" w:lineRule="auto"/>
        <w:ind w:right="288" w:left="288"/>
        <w:jc w:val="right"/>
      </w:pPr>
      <w:r>
        <w:rPr>
          <w:rFonts w:ascii="Jameel Noori Nastaleeq" w:hAnsi="Jameel Noori Nastaleeq"/>
          <w:color w:val="222222"/>
          <w:sz w:val="27"/>
        </w:rPr>
        <w:t>اولاد کی نگرانی لڑکیوں کے والدحضرت شعیب علیہ السلام نے اپنی دونوں لڑکیوں سے کہا کہ : تم آج وقت سے پہلے جلدی آگئیں ؟ کیا بات ہے ؟ اس سوال سے معلوم ہوتا ہے کہ ماں باپ کو اپنی اولاد کے ٹائم ٹیبل پر کڑی نگاہ رکھنے کی ضرورت ہے کہ بیٹاکتنے بجے مدرسے جاتا ہے اور کب پہنچتا ہے ؟ کتنے بجے مدرسہ سے نکلا اور کب گھر پہنچا ؟ چھٹی کب ہوئی اور یہ کتنے بجے گھر آیا ؟ اس کے ٹائم ٹیبل پر نظر رکھنا ہر ماں باپ کی ذمے داری ہے ، اگر ان پر ہم نظر نہیں رکھیں گے تو اسکول اور مدرسے کے علاوہ کا وقت دوسری جگہوں پر جاکر برباد کردیں گے ، لڑکا اپنے دوست ( Friend ) کے ساتھ اور لڑکی اپنی سہیلیوں کے ساتھ وقت بیکار کر دے گی اور ہم بخوبی واقف ہیں کہ بیکار وقت گزاری گناہوں کا سبب بنتی ہے اور یہ بھی نگرانی ہونی چاہیے کہ وہ مدرسہ یا اسکول جاتے بھی ہیں یا نہیں ؟ کہیں ایسا نہ ہو کہ گھر سے مدرسہ یا اسکول جانے کے لیے نکلے اور اپنے دوست یا سہیلی کے پاس جاکر بیٹھ گئے ہوں ، یاکسی پارک میں ، ہوٹل میں ، تفریح گاہ میں چلے گئے ہوں ، کبھی کبھی مدرسہ اور اسکول میں فون بھی کر لینا چاہیے کہ ہمارا بچہ یا بچی حاضر ہے یا نہیں ؟ اسی طرح استاذ صاحب سے اولاد کی تعلیمی کیفیت بھی معلوم کرتے رہنا چاہیے ، غرض ! اپنی اولاد کے ٹائم ٹیبل پر نظر رکھنا یہ بہت مناسب اور ضروری بات ہے اور خدا کے نیک بندوں کا یہ طریقہ 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 ہماری اولاد کی دوستی کن لوگوں سے ہے اس کی نگرانی رہے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۱۷۴</w:t>
      </w:r>
    </w:p>
    <w:p>
      <w:pPr>
        <w:spacing w:before="60" w:after="80" w:line="312" w:lineRule="auto"/>
        <w:ind w:right="288" w:left="288"/>
        <w:jc w:val="right"/>
      </w:pPr>
      <w:r>
        <w:rPr>
          <w:rFonts w:ascii="Jameel Noori Nastaleeq" w:hAnsi="Jameel Noori Nastaleeq"/>
          <w:color w:val="222222"/>
          <w:sz w:val="27"/>
        </w:rPr>
        <w:t>ہماری اولاد کی دوستی کن لوگوں سے ہے اس کی نگرانی رہے اسی طرح بیٹی یا بیٹا گھر سے باہر کس کے پاس جاتے ہیں ؟ کس کی ملاقات کرتے ہیں ؟ اس کے دوستوں Friend circle ) ) میں کون کون ہیں ؟ ان کے ساتھ رہ کر کیا کام اور کیا پروگرام ہوتے ہیں ؟ اگر اس طرح آپ کی نظر اپنی اولاد پر رہے گی تو ان شاء اللہ ! آپ کی اولاد بہت سے گناہوں سے بچ جائے گی ، تربیتِ اولاد کے سلسلے میں ہماری ذمے داری کیا ہے ؟ اور اس کا طریقہ کیا ہے ؟ ان شاء اللہ ! تفصیل سے عرض کروں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 کام پورا ہو جائے توجلدی گھر واپس آجانا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۱۷۵</w:t>
      </w:r>
    </w:p>
    <w:p>
      <w:pPr>
        <w:spacing w:before="60" w:after="80" w:line="312" w:lineRule="auto"/>
        <w:ind w:right="288" w:left="288"/>
        <w:jc w:val="right"/>
      </w:pPr>
      <w:r>
        <w:rPr>
          <w:rFonts w:ascii="Jameel Noori Nastaleeq" w:hAnsi="Jameel Noori Nastaleeq"/>
          <w:color w:val="222222"/>
          <w:sz w:val="27"/>
        </w:rPr>
        <w:t>کام پورا ہو جائے توجلدی گھر واپس آجانا چاہیے غرض یہ دونوں لڑکیاں جب گئیں تو والدکے سامنے دونوں نے پوری بات سنا دی کہ ابا جان ! وہاں آج ایک پردیسی مسافر تھا ، اس نے ہمارے جانوروں کو پانی پلا دیا اور ہم آسانی سے فارغ ہو گئیں ۔ اِس میں ہم کو ایک سبق یہ بھی ملتا ہے کہ جب کسی ضرورت سے گھر سے باہر جانا پڑے تو کام ہو جانے کے بعد جلدی گھر واپس آجا نا چاہیے ، جیسے ان دونوں لڑکیوں کے جانوروں کو پانی مل گیاتو فوراََ گھر چلی گئیں ، یہ نہ ہو کہ کام جلدی پورا ہو جائے تو یہاں وہاں بیٹھ کر ہم اپنا وقت برباد کردیں ، ہم کو یہ بات خاص ان دو لڑکیوں کے طرزِعمل سے سیکھنے کو ملی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 احسان کرنے والے کو اس کا بدلہ دینا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۱۷۵</w:t>
      </w:r>
    </w:p>
    <w:p>
      <w:pPr>
        <w:spacing w:before="60" w:after="80" w:line="312" w:lineRule="auto"/>
        <w:ind w:right="288" w:left="288"/>
        <w:jc w:val="right"/>
      </w:pPr>
      <w:r>
        <w:rPr>
          <w:rFonts w:ascii="Jameel Noori Nastaleeq" w:hAnsi="Jameel Noori Nastaleeq"/>
          <w:color w:val="222222"/>
          <w:sz w:val="27"/>
        </w:rPr>
        <w:t>احسان کرنے والے کو اس کا بدلہ دینا چاہیے ان کے ابا ’’ شیخِ مدین ‘‘ بہت سارے مفسرین کی رائے کے مطابق پیغمبر خداحضرت شعیب علیہ السلام تھے ، حضرت شعیب علیہ السلام نے جب جلدی واپس گھر لوٹنے کے بارے میں اپنی لڑکیوں سے پورا واقعہ سناتو فوراَ اپنی ایک بیٹی سے کہنے لگے کہ : بیٹی ! اس اجنبی مسافر کو گھر بلا کر لاؤ ۔ دیکھیے ! شیخِ مدین کے قلب میں کیسا حسنِ سلوک کا جذبہ ہے ، ایک پردیسی آدمی نے خدمت کی ، بکریوں کو پانی پلا دیا ، تو ان کو گھر لانا چاہیے ؛ تاکہ ان کو انعام دیا جائے ، پانی پلا نے کی مزدوری دی جائے ، جب اس اجنبی نے خدمت کی ہے تو ہم کو اس کی خدمت کا بدلہ دینا چاہیے ۔ اِس میں یہ سبق بھی سیکھنے کوملاکہ جب ہم پر کوئی احسان اور اچھائی کا برتاؤ کرے تو اس کو کچھ انعام ، کچھ بدلہ ضرور دینا چاہیے ، کوئی ہم کو ہدیہ ( Gift ) دے ، دعوت کرے توہم کو بھی اس کے بدلے میں کچھ نہ کچھ دینا چاہیے ، یہ اخلاقی بات ہے ، قرآن میں بھی ارشادہے : ہَلْ جَزَاۗءُ الْاِحْسَانِ اِلَّا الْاِحْسَانُ ۝ ۶۰ۚ ( الرحمن ) احسان کا بدلہ احسان سے ، ہدیہ کا بدلہ ہدیہ سے دینا چاہیے ، حدیث میں ہے کہ آپس میں ہدیہ دو ، محبت بڑھے گی ، یہ ہمارے نبی حضرت محمد صلی اللہ علیہ وسلم کی بھی سنت رہی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 ایک لڑکی کو بھیجنے کی وجہ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۱۷۶</w:t>
      </w:r>
    </w:p>
    <w:p>
      <w:pPr>
        <w:spacing w:before="60" w:after="80" w:line="312" w:lineRule="auto"/>
        <w:ind w:right="288" w:left="288"/>
        <w:jc w:val="right"/>
      </w:pPr>
      <w:r>
        <w:rPr>
          <w:rFonts w:ascii="Jameel Noori Nastaleeq" w:hAnsi="Jameel Noori Nastaleeq"/>
          <w:color w:val="222222"/>
          <w:sz w:val="27"/>
        </w:rPr>
        <w:t>ایک لڑکی کو بھیجنے کی وجہ حضرت شعیب علیہ السلام کی ایک بیٹی اس اجنبی مسافر کو بلانے کے لیے چلی ۔ اچھا ! یہاں یہ سوال نہ کرنا کہ ایک ہی لڑکی کو کیوں بھیجا ؟ ہو سکتا ہے کہ گھر میں بکریاں باندھنا اور اس کا دودھ نکالنا اور دوسرے بہت سارے کام کاج رہے ہوں ، نیزچوں کہ دن کا وقت تھا اور مدین ایک شہر تھاجس میں لوگوں کی آمدورفت ہوتی ہے اور دن کے وقت اس زمانے کے پاکیزہ ماحول میں فتنے کا کوئی اندیشہ نہیں ہوتا تھا ؛ اس لیے صرف ایک ہی بیٹی کو بھیجا ۔ اس دورمیں آج کی طرح شہروں میں علانیہ برائی کرنے کی ہمت کسی کو نہیں ہوتی تھی ، آج تو برسرِ راہ علانیہ برائیاں ہو رہی ہیں ، کوئی روکنے والا نہیں ؛ بلکہ اس کو برا سمجھتے بھی نہیں ۔ چنانچہ ایک بہن بلانے کے لیے آئی ، اللہ اکبر ! جب یہ بیٹی گھر سے چل کر حضرت موسیٰ علیہ السلام کو بلا نے کے لیے آئی ، اس وقت کا منظر سنو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 اللہ تعالیٰ کو کیسی چال پسند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۱۷۷</w:t>
      </w:r>
    </w:p>
    <w:p>
      <w:pPr>
        <w:spacing w:before="60" w:after="80" w:line="312" w:lineRule="auto"/>
        <w:ind w:right="288" w:left="288"/>
        <w:jc w:val="right"/>
      </w:pPr>
      <w:r>
        <w:rPr>
          <w:rFonts w:ascii="Jameel Noori Nastaleeq" w:hAnsi="Jameel Noori Nastaleeq"/>
          <w:color w:val="222222"/>
          <w:sz w:val="27"/>
        </w:rPr>
        <w:t>اللہ تعالیٰ کو کیسی چال پسند ہے ؟ میری دینی بہنو ! اس لڑکی کی چال کیسی ہو گی ؟ اس کا حال کیا ہوگا ؟ اس لڑکی کے چلنے کے انداز کو اللہ نے اتنا پسند فرمایا کہ اس چال کوخود اللہ تعالیٰ نے بیان فرمایا ، ارشادِ ربانی ہے : فَجَاۗءَتْہُ اِحْدٰىہُمَا تَمْشِيْ عَلَي اسْـتِحْيَاۗءٍ ۝ ۰ۭۡ ترجمہ : سو ( تھوڑی دیر کے بعد ) ان دو ( لڑکیوں ) میں سے ایک شرم وحیا سے چلتی ہوئی ( موسیٰ علیہ السلام کے پاس ) آئی ۔ اللہ تعالیٰ کا ارشاد ہے ایک لڑکی ان میں سے حضرت موسیٰ علیہ السلام کو بلانے آئی تو اس کی چال حیا اور شرم سے بھری ہوئی تھی ، اپنی نظروں کو نیچی کرکے شرافت کے ساتھ ، اپنے بدن کو چھپا کر حضرت موسیٰ علیہ السلام کے پاس آئی ۔ معلوم ہواکہ عورت کی چال ایسی ہو نی چاہیے ، عورت بے باک رہے یہ ہرگز مناسب نہیں ، جو عورت اس انداز سے چلے کہ اس میں اعضاکی نمائش ہو ، اعضاکی حرکت ایسی ہو کہ جومردوں کو نظارے کی دعوت دیوے یہ ہرگز مناسب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 عورت کی سب سے بڑی خوبی حیا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۱۷۸</w:t>
      </w:r>
    </w:p>
    <w:p>
      <w:pPr>
        <w:spacing w:before="60" w:after="80" w:line="312" w:lineRule="auto"/>
        <w:ind w:right="288" w:left="288"/>
        <w:jc w:val="right"/>
      </w:pPr>
      <w:r>
        <w:rPr>
          <w:rFonts w:ascii="Jameel Noori Nastaleeq" w:hAnsi="Jameel Noori Nastaleeq"/>
          <w:color w:val="222222"/>
          <w:sz w:val="27"/>
        </w:rPr>
        <w:t>عورت کی سب سے بڑی خوبی حیا ہے دینی بہنو ! حضرت شعیب علیہ السلام کی بیٹی جو حضرت موسیٰ علیہ السلام کو بلانے آئی تھی ، اس کا نام ’’ صفورہ ‘‘ تھا ، وہ چھوٹی لڑکی تھی ، اسی سے بعد میں حضرت موسیٰ علیہ السلام کا نکاح ہوا اور جس اندازسے وہ چلتی ہوئی آئی ، اللہ نے اس کو قرآن میں بیان فرمادیا اور ساتھ ہی حدیث پاک بھی سن لو ! اللہ کے رسول صلی اللہ علیہ وسلم ارشاد فرماتے ہیں : الحیاء شعبۃ من الإیمان . ( بخاری ج۱ ؍ ص : ۶ ، مسلم ج۱ ؍ ص : ۴۷ ) ترجمہ : حیا اور شرم ایمان کا ایک حصہ ہے ۔ اور ایک حدیث میں ارشاد ہے : اذا لم تستحي فاصنع ماشئت . ( بخاری ج۲ ؍ کتاب الادب ؍ ص : ۹۰۴ ) جب حیا و شرم ختم ہو جائے تو پھر تم آزاد ہوجاؤگے ، اپنی مرضی سے جو چاہوگے کروگے ، ایک عورت کی سب سے بڑی خوبی یہ ہے کہ اس میں شرم اور حیاہو ، شرم وحیا اس کا سب سے بڑا کمال ہے ۔ میری دینی بہنو ! جب تم گھر سے نکلوتوحضرت شعیب علیہ السلام کی بیٹی کی جوچال اللہ تعالیٰ نے بیان فرمائی ہے ، اس اندازسے نکلو ، تمھاری نظریں نیچی ہوں ، بدن چھپا ہوا ہو ، قرآن مجید سے معلوم ہوتا ہے کہ اگر کوئی عورت اس طرح نکلتی ہے کہ اس کی چال سے زیورات کے بجنے کی آواز آتی ہے ، ایسی چال کو شریعت میں پسند نہیں کیا گیا ، یہ چیز مردوں کو عورتوں کی طرف مائل کرنے کا ایک ذریعہ ہوسکتی ہے ؛ بلکہ ممکن ہے کہ زیورات کی آوازمردوں کے لیے کبھی چہرہ دیکھنے سے بھی زیادہ بڑافتنہ بن جائے ، باری تعالیٰ ارشادفرماتے ہیں : وَلَا يَضْرِبْنَ بِاَرْجُلِہِنَّ لِيُعْلَمَ مَا يُخْفِيْنَ مِنْ زِيْنَتِہِنَّ ۝ ۰ۭ ( النور : ۳۱ ) اور مسلمان عورتوں کوچاہیے کہ وہ اپنے پاؤں زمین پر اس طرح نہ ماریں کہ انھوں نے جوزینت چھپارکھی ہے وہ معلوم ہوجائے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 شادی کے لیے چھوٹی بڑی کرتے رہنا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۱۷۹</w:t>
      </w:r>
    </w:p>
    <w:p>
      <w:pPr>
        <w:spacing w:before="60" w:after="80" w:line="312" w:lineRule="auto"/>
        <w:ind w:right="288" w:left="288"/>
        <w:jc w:val="right"/>
      </w:pPr>
      <w:r>
        <w:rPr>
          <w:rFonts w:ascii="Jameel Noori Nastaleeq" w:hAnsi="Jameel Noori Nastaleeq"/>
          <w:color w:val="222222"/>
          <w:sz w:val="27"/>
        </w:rPr>
        <w:t>شادی کے لیے چھوٹی بڑی کرتے رہنا یہاں ضمناً ایک نکتہ سمجھ لو ، حضرت موسیٰ علیہ السلام کی شادی چھوٹی بہن سے ہوئی ، یہ تفسیری روایت ہے اور بڑی لڑکی کا اس وقت تک نکاح ہوگیاہو ایساکوئی تذکرہ نہیں ملتا ، معلوم ہوا کہ نیک اور مناسب رشتہ جس بیٹی کے لیے بھی مل جاوے ، طے کرکے شادی کروادینا چاہیے ۔ بعض لوگوں کا مزاج ایسا ہوتا ہے کہ یوں کہتے ہیں : ابھی بڑی کنواری ہے پھر چھوٹی کی کیسے شادی کرائیں ؟ ان سب باتوں میں نہیں رہنا چاہیے ؛ بلکہ منا سب رشتہ ملنے پر چھوٹی کو مقدم کرکے شادی کروادیں اور بڑی کے لیے اللہ تعالیٰ پر بھروسہ کریں ، دعابھی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 عورتیں ضرورت کے وقت گھر سے کس طرح نکلیں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۱۷۹</w:t>
      </w:r>
    </w:p>
    <w:p>
      <w:pPr>
        <w:spacing w:before="60" w:after="80" w:line="312" w:lineRule="auto"/>
        <w:ind w:right="288" w:left="288"/>
        <w:jc w:val="right"/>
      </w:pPr>
      <w:r>
        <w:rPr>
          <w:rFonts w:ascii="Jameel Noori Nastaleeq" w:hAnsi="Jameel Noori Nastaleeq"/>
          <w:color w:val="222222"/>
          <w:sz w:val="27"/>
        </w:rPr>
        <w:t>عورتیں ضرورت کے وقت گھر سے کس طرح نکلیں ؟ میری دینی بہنو ! جب گھر سے نکلوتو نظریں نیچی رکھ کر چلو ، کہیں ایسا نہ ہو کہ پرائے مرد سے نظر مل جائے اور آنکھیں چار ہو جائے اور یہ نظر ہونٹوں پر ہنسی اور مسکراہٹ لادے اور یہ چیز پھر گناہ کا ذریعہ بن جا ئے ، حدیث میں آتا ہے کہ کوئی عورت ا س طرح گھر سے نکلے کہ لوگ اس کا جسم دیکھے تو اس کے بارے میں فرمایا : لَعَنَ اللہُ النَّاظِرَ وَالْمَنْظُوْرَاِلَیہ ۔ ( مشکوۃج : ۲ ؍ ص : ۲۷۰ ) اللہ کی لعنت ہے دیکھنے والے پر اور جس کو دیکھا جائے اس پر ؛ یعنی اس عورت پر بھی لعنت اور ان دیکھنے والے مردوں پر بھی لعنت ۔ میری دینی بہنو ! کتنی خطرناک وعیدحدیث میں ہے ، آج بہت ساری ہماری بہنیں گھروں سے باہر نکلتی ہیں ، چستFitiing ) ) والے اور ناقص کپڑوں میں ، جنس اور ٹی شرٹ میں ، بال اور چہرہ کھلا رکھ کر ، پرفیوم لگا کر ، اللہ ہی حفاظت میں رکھے ان گناہوں اور لعنت کے اسباب سے ، آمین ۔ میری دینی بہنو ! جب اللہ کی لعنت ہو تی ہے تو دنیا اور آخرت برباد ہو جاتی ہے ، اللہ کے واسطے اپنی ذات پر رحم کرو اور ایسے کپڑوں میں ایسے انداز سے گھرسے نکلو جو حضرت شعیب علیہ السلام کی بیٹی کا انداز قرآن میں بیان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 حضرت فاطمہ رضی اللہ عنھا کی حیا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۱۸۰</w:t>
      </w:r>
    </w:p>
    <w:p>
      <w:pPr>
        <w:spacing w:before="60" w:after="80" w:line="312" w:lineRule="auto"/>
        <w:ind w:right="288" w:left="288"/>
        <w:jc w:val="right"/>
      </w:pPr>
      <w:r>
        <w:rPr>
          <w:rFonts w:ascii="Jameel Noori Nastaleeq" w:hAnsi="Jameel Noori Nastaleeq"/>
          <w:color w:val="222222"/>
          <w:sz w:val="27"/>
        </w:rPr>
        <w:t>حضرت فاطمہ رضی اللہ عنھا کی حیا حضرت فاطمہ رضی اللہ عنھا جو جنت کی عورتوں کی سردار ہیں ، کیسا لباس پہنتی تھیں ، ان شاء اللہ ! آگے مستقل مضمون عورتوں کے کپڑوں کے متعلق آوے گا ، اسی طرح کسی بیان میں حضرت فاطمہ رضی اللہ عنھا کے کرتے کا نقشہ بتاؤں گا ، اللہ تعالیٰ نے اپنے فضل سے ان کے کرتے کا دیدار مجھے نصیب فرمایا ہے ، سیدھا سادا ، ڈھیلا ، موٹاکرتا استعمال کرنا ان کی عادتِ شریفہ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 مجبوری کے وقت پرائے مردسے بات کرنے کا طریقہ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۱۸۰</w:t>
      </w:r>
    </w:p>
    <w:p>
      <w:pPr>
        <w:spacing w:before="60" w:after="80" w:line="312" w:lineRule="auto"/>
        <w:ind w:right="288" w:left="288"/>
        <w:jc w:val="right"/>
      </w:pPr>
      <w:r>
        <w:rPr>
          <w:rFonts w:ascii="Jameel Noori Nastaleeq" w:hAnsi="Jameel Noori Nastaleeq"/>
          <w:color w:val="222222"/>
          <w:sz w:val="27"/>
        </w:rPr>
        <w:t>مجبوری کے وقت پرائے مردسے بات کرنے کا طریقہ وہ لڑکی حضرت موسیٰ علیہ السلام کے پاس آئی ، حضرت موسیٰ علیہ السلام درخت کے سایہ میں بیٹھے ہوئے تھے ، اس لڑکی نے آکر پہلا کام یہ کیا کہ اپنی آستینیں اپنے چہرے پر رکھ دی اور منہ چھپا کر آہستہ سے کہا : قَالَتْ اِنَّ اَبِيْ يَدْعُوْكَ لِيَجْزِيَكَ اَجْرَ مَا سَقَيْتَ لَنَا ۝ ۰ۭ اے پردیسی مسافر ! میرے ابا جان آپ کو بلا رہے ہیں ، آپ نے ہمارے جانوروں کو پانی پلایا ، میرے ابا آپ کو انعام یا اجرت دینا چاہتے ہیں ۔ اللہ اللہ ! کیسی شرم والی لڑکی تھی ، اس کی بات کا انداز دیکھو ، کہنے کا انداز بھی حیا اور شرم والا ہے ، کیا کہا ؟ میرے ابا بلاتے ہیں ، یہ نہیں کہا کہ : میرے ساتھ چلو ، میں تم کو دعوت دیتی ہوں ، میں تم کو بلا تی ہوں ۔ میری دینی بہنو ! اس لڑکی سے پرا ئے مرد کو بلانے کا طریقہ سیکھو ، آج یہ جو ماحول ہے کہ جس میں غلاظت پھیل رہی ہے اپنے محرم رشتے دار کو چھوڑ کر عورت پرائے مرد سے بلا واسطہ تعلقات رکھتی ہے ، شوہر ایک طرف ، باپ اور بھائی ایک طرف اور دوستی بلاواسطہ پرائے مردوں سے ، یہ سب گناہوں کے اسباب ہیں ، آپ کو اگر کسی ضرورت کے موقع پر پرائے مرد سے کوئی کام ہو تو درمیان میں آپ کے محرم مرد کو سفیر بناؤ ، یہ بات بہت ضروری ہے ۔ کسی پرائے مرد کو یہ کہنا کہ میں تجھے بلاتی ہوں ، یہ فتنے سے خالی نہیں ، میں آپ سے ایک بات عرض کردوں کہ کسی بڑے سے بڑے عالم یا عامل سے ملاقات کرنی ہو ، وہاں بھی بلا واسطہ بات کرنا فتنہ سے خالی نہیں ، اس میں بھی فتنے کے احتمالات ہیں ؛ اس لیے اگر کسی عامل کے پاس جانے کی ضرورت پیش آجائے ، یاکسی عالم کے پاس کوئی شرعی مسئلہ دریافت کرنا ہوتو اپنے شوہر ، بھائی ، باپ وغیرہ کو ضرور ساتھ رکھو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 عامل یا پیر صاحب سے تعلق کا ایک بہترین طریقہ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۱۸۲</w:t>
      </w:r>
    </w:p>
    <w:p>
      <w:pPr>
        <w:spacing w:before="60" w:after="80" w:line="312" w:lineRule="auto"/>
        <w:ind w:right="288" w:left="288"/>
        <w:jc w:val="right"/>
      </w:pPr>
      <w:r>
        <w:rPr>
          <w:rFonts w:ascii="Jameel Noori Nastaleeq" w:hAnsi="Jameel Noori Nastaleeq"/>
          <w:color w:val="222222"/>
          <w:sz w:val="27"/>
        </w:rPr>
        <w:t>عامل یا پیر صاحب سے تعلق کا ایک بہترین طریقہ عامل یا پیر صاحب سے پردے ہی سے بات چیت رکھو ، اپنے محرم مرد کو ساتھ میں رکھو ، اپنے محرم کوسفیر بناؤ ، تعارف کاطریقہ یہ ہے کہ فلاں کی بیوی یافلاں کی بہن یا فلاں کی بیٹی ، خط وکتابت میں بھی یہی طریقہ اپناؤ ، بلا واسطہ فون نہ کرو ، نیز اس عامل صاحب یاپیر صاحب کی بیوی ، بیٹی یابہن وہاں موجود ہو توبہتر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 خوب صورت جوان کاتنہائی میں آنا اور مریم علیھا السلام کا طر زِ عمل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۱۸۲</w:t>
      </w:r>
    </w:p>
    <w:p>
      <w:pPr>
        <w:spacing w:before="60" w:after="80" w:line="312" w:lineRule="auto"/>
        <w:ind w:right="288" w:left="288"/>
        <w:jc w:val="right"/>
      </w:pPr>
      <w:r>
        <w:rPr>
          <w:rFonts w:ascii="Jameel Noori Nastaleeq" w:hAnsi="Jameel Noori Nastaleeq"/>
          <w:color w:val="222222"/>
          <w:sz w:val="27"/>
        </w:rPr>
        <w:t>خوب صورت جوان کاتنہائی میں آنا اور مریم علیھا السلام کا طر زِ عمل میری دینی بہنو ! قرآن میں حضرت مریم علیھا السلام کے واقعہ میں کیا عجیب لفظ ہے ، حضرت مریم علیھا السلام جہاں تنہائی میں تھیں اور حضرت جبرئیل امین خوب صورت کامل مرد کی شکل میں آئے ، تو حضرت مریم علیھا السلام نے کہا : قَالَتْ اِنِّىْٓ اَعُوْذُ بِالرَّحْمٰنِ مِنْكَ اِنْ كُنْتَ تَقِيًّا ۝ ۱۸ ( المریم ) حضرت مریم علیھا السلام چوں کہ حضرت جبرئیلں کو پہچان نہ سکیں ؛ اس لیے کہا : اے مرد ! اگر تو تقوے والا ہے ، پرہیز گار ہے ، بزرگی والا ہے ، تب بھی میں اللہ سے پناہ مانگتی ہوں ، تو میرے قریب مت آنا ۔ اس آیت سے سبق ملتا ہے کہ سامنے والا چا ہے کتنا بڑا تقوے والا ہو ، جب کسی مجبوری اور ضرورت کے وقت اس کے پاس جاؤ ، تو محرم کے ساتھ جاؤ ، شرعی حدود کے لحاظ کے ساتھ جاؤ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 بے احتیاطی کا ایک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۱۸۳</w:t>
      </w:r>
    </w:p>
    <w:p>
      <w:pPr>
        <w:spacing w:before="60" w:after="80" w:line="312" w:lineRule="auto"/>
        <w:ind w:right="288" w:left="288"/>
        <w:jc w:val="right"/>
      </w:pPr>
      <w:r>
        <w:rPr>
          <w:rFonts w:ascii="Jameel Noori Nastaleeq" w:hAnsi="Jameel Noori Nastaleeq"/>
          <w:color w:val="222222"/>
          <w:sz w:val="27"/>
        </w:rPr>
        <w:t>بے احتیاطی کا ایک واقعہ میری دینی بہنو ! آپ کے فائدہ کے لیے بتلادوں ، ایک جگہ ایسا قصہ ہوا کہ ایک بڑے عامل ہے اور وہ عالم بھی ہے ، کسی کے گھر تعویذ وغیرہ کے لیے آتے جاتے تھے ، وہاں ایک جوان بیٹی کو جنات یا جادوکا اثر تھا ، اللہ جانے اس لڑکی کوجنات تھا یاجن کے نام سے کوئی مجنون تھا ، اس لڑکی کا علاج شروع ہوا ، علاج کے عنوان سے بے تکلفی بڑھنے لگی ، والدین اور ذمے دار بھی ایسے مواقع پر بڑی بے احتیاطی برتتے ہیں ، اسی بے احتیاطی کے نتیجے میں عامل صاحب اور اس لڑکی کے درمیان محبت ہوگئی ، اس میں آگے بڑھتے ہوئے گناہ تک کی نوبت آئی اور آج نتیجہ یہ ہے کہ اس عامل کی پہلی بیوی اور بچے بھی ہیں اور یہ جوان لڑکی اس کے چکر میں پھنس گئی ، آخر کار اس عامل کے ساتھ کا تعلق نکاح میں تبدیل ہو گیا ، ایسے معاملات اور چکردنیا میں ہو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 دوسرا درد ناک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۱۸۳</w:t>
      </w:r>
    </w:p>
    <w:p>
      <w:pPr>
        <w:spacing w:before="60" w:after="80" w:line="312" w:lineRule="auto"/>
        <w:ind w:right="288" w:left="288"/>
        <w:jc w:val="right"/>
      </w:pPr>
      <w:r>
        <w:rPr>
          <w:rFonts w:ascii="Jameel Noori Nastaleeq" w:hAnsi="Jameel Noori Nastaleeq"/>
          <w:color w:val="222222"/>
          <w:sz w:val="27"/>
        </w:rPr>
        <w:t>دوسرا درد ناک واقعہ میرے مشفق مولانا محمد صاحب پٹیل مدظلہ العالی ( صاحب زادئہ محترم حضرت مولانا عبداللہ صاحب کاپودروی دامت برکاتہم ) نے بتایا کہ ایک جوان عورت ایک عامل کے ساتھ تعلق میں آگے بڑھ گئی اور پھر عامل صاحب سے حاملہ بھی ہوگئی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 ایک تیسراواقعہ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۱۸۳</w:t>
      </w:r>
    </w:p>
    <w:p>
      <w:pPr>
        <w:spacing w:before="60" w:after="80" w:line="312" w:lineRule="auto"/>
        <w:ind w:right="288" w:left="288"/>
        <w:jc w:val="right"/>
      </w:pPr>
      <w:r>
        <w:rPr>
          <w:rFonts w:ascii="Jameel Noori Nastaleeq" w:hAnsi="Jameel Noori Nastaleeq"/>
          <w:color w:val="222222"/>
          <w:sz w:val="27"/>
        </w:rPr>
        <w:t>ایک تیسراواقعہ ہمارے یہاں سورت کے پڑوس میں ایک دیہات میں ایک کالج میں پڑھی لکھی لڑکی محلے کی مسجد کے امام صاحب کے پاس عملیات کے لیے آنے جانے لگی ، اس میں تعلق آگے بڑھ گیا ، پھر امام صاحب اور وہ لڑکی دونوں فرار ہوگئے ، طویل عرصے تک فرار رہنے کے بعد پتہ چلا کہ دونوں کہیں دور شہر میں جاکر آباد ہوئے ہیں ، شادی کرلی ہے ، مولوی صاحب کی پہلی بیوی اور کئی بچے اور بچیاں بھی تھیں ، پھر نئی بیوی کے چکر میں پرانی بیوی بچوں کو بھی وہ امام صاحب بھول گئے ؛ اس لیے عاملوں کے پاس علاج ومعالجہ میں محرم مردکوواسطہ بناؤیہ مناسب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 عورتوں کے سامنے ظاہری اچھے عنوان سے بھی بعض فتنے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۱۸۴</w:t>
      </w:r>
    </w:p>
    <w:p>
      <w:pPr>
        <w:spacing w:before="60" w:after="80" w:line="312" w:lineRule="auto"/>
        <w:ind w:right="288" w:left="288"/>
        <w:jc w:val="right"/>
      </w:pPr>
      <w:r>
        <w:rPr>
          <w:rFonts w:ascii="Jameel Noori Nastaleeq" w:hAnsi="Jameel Noori Nastaleeq"/>
          <w:color w:val="222222"/>
          <w:sz w:val="27"/>
        </w:rPr>
        <w:t>عورتوں کے سامنے ظاہری اچھے عنوان سے بھی بعض فتنے میرے قریبی رشتے داروں میں ایک جوان لڑکی برطانیہ سے آئی تھی ، اس کا علاج تعویذ وغیرہ کسی عامل سے شروع ہوا ، عامل تھے تو معمر آدمی ، اس لڑکی کے لیے ہمارے رشتے داروں میں سے ہی شادی کے پیغام آنے لگے ، اس لڑکی نے نادانی سے دو لڑکوں کے اور ان کی ماں کے نام اس عامل صاحب کو دیے کہ : میرے لیے جولڑکا شادی کے لیے مناسب ہواستخارہ کرکے بتاؤ ۔ عامل صاحب نے استخارہ کرکے بتایا کہ : یہ دونوں لڑکے غیر مناسب ہیں اور تمھاری شادی کے لیے استخارے میں میرے بیٹے کا نام آرہا ہے ۔ اس لڑکی کو بہت حیرت ہوئی ، اس نے مجھے بتایا ، میں نے اس سے کہا کہ : تو نے ہی تو بڑی غلطی کی ہے کہ اس عامل صاحب کو استخارہ کا کام سونپ دیا ، خود استخارہ کر ۔ خیر ! پھر اس کی شادی کسی اور جگہ ہوئی ۔ اس لیے دینی بہنو ! شادی وغیرہ کے استخارے خودہی کرو ، آپ دیکھیے ! فتنے اچھے عنوان سے بھی آسکتے ہیں ؛ اس لیے قرآن کا یہ لفظ آپ کے لیے بڑی نصیحت ہے ، شیطان کاتو چیلنج ہے کہ بڑے سے بڑا تقوے والا مرد اور عورت اگر تنہائی میں جمع ہوجائے تو میں اس کے تقوے کو پھاڑ کر ختم کردوں گا اور گناہ میں مبتلا کردوں گا ، ہاں ! خدا کے مخلص اور چنے ہوئے بندے ہیں جو اس کے شر سے بچ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 حضرت موسیٰ علیہ السلام کی پاکیزگی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۱۸۵</w:t>
      </w:r>
    </w:p>
    <w:p>
      <w:pPr>
        <w:spacing w:before="60" w:after="80" w:line="312" w:lineRule="auto"/>
        <w:ind w:right="288" w:left="288"/>
        <w:jc w:val="right"/>
      </w:pPr>
      <w:r>
        <w:rPr>
          <w:rFonts w:ascii="Jameel Noori Nastaleeq" w:hAnsi="Jameel Noori Nastaleeq"/>
          <w:color w:val="222222"/>
          <w:sz w:val="27"/>
        </w:rPr>
        <w:t>حضرت موسیٰ علیہ السلام کی پاکیزگی واقعہ یہ چل رہا تھا کہ لڑکی نے حضرت موسیٰ علیہ السلام کو کہا : میرے ابا آپ کو بلارہے ہیں ، حضرت موسیٰ علیہ السلام نے پانی پلانے کی خدمت اللہ کے واسطے کی تھی ، بدلہ اور مزدوری لینا نہیں چاہتے تھے ؛ لیکن مسافرتھے ، پریشان تھے ؛ اس لیے اس لڑکی کے ساتھ چلے گئے کہ کوئی پہچان والا رفیق مل جائے گا ، بھوکا ہوں ، نئی جگہ ہے ، کا م بن جاوے گا ، اس غرض سے چل پڑے ۔ حضرت موسیٰ علیہ السلام نے چلتے وقت اس لڑکی سے فرمایا کہ : تومیرے پیچھے چل اور میں آگے چلتا ہوں ۔ اس لیے کہ لڑکی آگے ہو گی تواس کے جسم پر نظر پڑے گی ، اللہ اکبر ! اللہ کے نبی میں کیسی پاک دامنی ہوتی ہے ، تیز ہواچلنے لگے اور ا س کی وجہ سے پنڈلی کھل جاوے ، اس پر نظر پڑ جاوے ؛ اس لیے تو پیچھے چل ؛ تاکہ اس طرح کا کوئی احتمال تک نہ رہے اور آج تو ہماری بہنیں ایسے کپڑے پہنتی ہیں کہ بالقصد ا س میں پنڈلی کی نمائش ہوتی ہے ، الامان والحفیظ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 محسن کو خود بلوانا شرافت کی علامت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۱۸۵</w:t>
      </w:r>
    </w:p>
    <w:p>
      <w:pPr>
        <w:spacing w:before="60" w:after="80" w:line="312" w:lineRule="auto"/>
        <w:ind w:right="288" w:left="288"/>
        <w:jc w:val="right"/>
      </w:pPr>
      <w:r>
        <w:rPr>
          <w:rFonts w:ascii="Jameel Noori Nastaleeq" w:hAnsi="Jameel Noori Nastaleeq"/>
          <w:color w:val="222222"/>
          <w:sz w:val="27"/>
        </w:rPr>
        <w:t>محسن کو خود بلوانا شرافت کی علامت حضرت موسیٰ علیہ السلام اس لڑکی کے بلانے آنے پرتشریف لے گئے ، اس میں ایک نکتہ یہ بھی سمجھ میں آتا ہے کہ لڑکی کے والدشریف انسان معلوم ہوتے ہیں جنھوں نے خود بلانے بھیجا ؛ اس لیے اجنبی جگہ میں ان سے مفید مشورہ ملنے کی بھی توقع تھی ، نیز دعوت کوردکرنا بھی مناسب نہیں تھا ؛ اس لیے حضرت موسیٰ علیہ السلام تشریف لے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 حضرت موسیٰ علیہ السلام کی حضرت شعیب علیہ السلام سے ملاقات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۱۸۶</w:t>
      </w:r>
    </w:p>
    <w:p>
      <w:pPr>
        <w:spacing w:before="60" w:after="80" w:line="312" w:lineRule="auto"/>
        <w:ind w:right="288" w:left="288"/>
        <w:jc w:val="right"/>
      </w:pPr>
      <w:r>
        <w:rPr>
          <w:rFonts w:ascii="Jameel Noori Nastaleeq" w:hAnsi="Jameel Noori Nastaleeq"/>
          <w:color w:val="222222"/>
          <w:sz w:val="27"/>
        </w:rPr>
        <w:t>حضرت موسیٰ علیہ السلام کی حضرت شعیب علیہ السلام سے ملاقات غرض ! حضرت شعیب علیہ السلام کی لڑکی پیچھے چلتی ہے اور حضرت موسیٰ علیہ السلام اس کے آ گے آگے چل کر اس کے گھر پہنچتے ہیں ، حضرت موسیٰ علیہ السلام نے اس لڑکی کے ابا سے ملاقات کی ، حضرت شعیب علیہ السلام نے ان کو پوچھا : تم کون ہو ؟ کہاں سے آئے ہو ؟ کس غرض سے آنا ہوا ہے ؟ اللہ تعالیٰ اس واقعہ کو نقل فرماتے ہیں : فَلَمَّا جَاۗءَہٗ وَقَصَّ عَلَيْہِ الْقَصَصَ ۝ ۰ۙ قَالَ لَا تَخَفْ ۝ ۰۪ۣ نَجَوْتَ مِنَ الْقَوْمِ الظّٰلِــمِيْنَ ۝ ۲۵ حضرت موسیٰ علیہ السلام نے اپنی پوری بات بیان کی تو حضرت شعیب علیہ السلام نے تسلّی دی اور فرمایا کہ : اے موسیٰ ! مت گھبراؤ ، یہ ہمارا مدین شہر مصر سے الگ ہے ، یہ فرعون کی حکومت سے دور ہے ، یہاں ظالم فرعون اور اس کی قوم کی حکومت نہیں ہے ، اللہ نے تم کو سلامتی کے ساتھ یہاں پہنچا دیا ، یہاں تم کوکوئی پکڑنہیں سکتا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 اللہ سے موسیٰ علیہ السلام کاجو سوال تھاکیسے پورا ہوا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۱۸۶</w:t>
      </w:r>
    </w:p>
    <w:p>
      <w:pPr>
        <w:spacing w:before="60" w:after="80" w:line="312" w:lineRule="auto"/>
        <w:ind w:right="288" w:left="288"/>
        <w:jc w:val="right"/>
      </w:pPr>
      <w:r>
        <w:rPr>
          <w:rFonts w:ascii="Jameel Noori Nastaleeq" w:hAnsi="Jameel Noori Nastaleeq"/>
          <w:color w:val="222222"/>
          <w:sz w:val="27"/>
        </w:rPr>
        <w:t>اللہ سے موسیٰ علیہ السلام کاجو سوال تھاکیسے پورا ہوا ؟ حضرت موسیٰ علیہ السلام نے مدین پہنچ کر باری تعالیٰ سے خیر کا سوال کیا تھا ، باری تعالیٰ نے کیسے دعاقبول فرمائی کہ خیر سامنے سے تلاش کرتی ہوئی آرہی ہے ، یہ ہے اللہ تعالیٰ سے مانگنے کا فائدہ ، اس خدا سے مانگو جو ہر چیز پر قادر ہے ، دوسروں سے سوال کی ذلتی سے بچ جاؤ گے اور وہ خدا عزت سے نوازے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 موسیٰ علیہ السلام اور شعیب علیہ السلام دونوں کا کمالِ اخلاص</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۱۸۷</w:t>
      </w:r>
    </w:p>
    <w:p>
      <w:pPr>
        <w:spacing w:before="60" w:after="80" w:line="312" w:lineRule="auto"/>
        <w:ind w:right="288" w:left="288"/>
        <w:jc w:val="right"/>
      </w:pPr>
      <w:r>
        <w:rPr>
          <w:rFonts w:ascii="Jameel Noori Nastaleeq" w:hAnsi="Jameel Noori Nastaleeq"/>
          <w:color w:val="222222"/>
          <w:sz w:val="27"/>
        </w:rPr>
        <w:t>موسیٰ علیہ السلام اور شعیب علیہ السلام دونوں کا کمالِ اخلاص جب حضرت موسیٰ علیہ السلام حضرت شعیب علیہ السلام کے یہاں پہنچے تو شعیب علیہ السلام نے کھانا پیش کیا ، بھوک ہونے کے باوجود حضرت موسیٰ علیہ السلام نے اولاً کھاناتناول نہیں فرمایا ؛ کیوں کہ آ پ کواندیشہ تھا اس پانی پلانے کایہ معاوضہ نہ ہوجاوے ، پھر حضرت موسیٰ علیہ السلام نے صراحتا ارشاد فرمایا کہ : ہم ایسے لوگ ہیں کہ جوکام آخرت کے خاطر کرتے ہیں اس کے معاوضے میں کوئی پوری زمین سونے سے بھر کردیوے توبھی اس کو قبول نہیں کرتے ۔ تب حضرت شعیب علیہ السلام نے قسم کھاکر ارشاد فرمایا : ایسا نہیں ؛ بلکہ ہمارے خاندان میں بڑوں سے یہ عادت چلی آئی ہے کہ ہم مہمان کی مہمان نوازی کرتے ہیں ۔ تب حضرت موسیٰ علیہ السلام نے کھانا تناول فرمایا ، پھر حضرت شعیب علیہ السلام اور حضرت موسیٰ علیہ السلام کے مابین اس بات چیت کے بعد کھانا پینا ہواہوگا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 ابتدائی گفتگو اور کھانے کے بعد مسئلہ قیام کامستقل حل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۱۸۷</w:t>
      </w:r>
    </w:p>
    <w:p>
      <w:pPr>
        <w:spacing w:before="60" w:after="80" w:line="312" w:lineRule="auto"/>
        <w:ind w:right="288" w:left="288"/>
        <w:jc w:val="right"/>
      </w:pPr>
      <w:r>
        <w:rPr>
          <w:rFonts w:ascii="Jameel Noori Nastaleeq" w:hAnsi="Jameel Noori Nastaleeq"/>
          <w:color w:val="222222"/>
          <w:sz w:val="27"/>
        </w:rPr>
        <w:t>ابتدائی گفتگو اور کھانے کے بعد مسئلہ قیام کامستقل حل چونکہ حضرت شعیب علیہ السلام کے گھر خدمت اور کام کے لیے مرد کی ضرورت تھی اور ان کی لڑکیاں اب جوان ہو گئی تھیں ؛ اس لیے مناسب نہیں تھا کہ بکریاں چرانے گھر سے باہر جائے ، لہذا حضرت شعیب علیہ السلام کی ایک بیٹی نے اپنے والدِمحترم سے عرض کیا : قَالَتْ اِحْدٰىہُمَا يٰٓاَبَتِ اسْتَاْجِرْہُ ۝ ۰ۡاِنَّ خَيْرَ مَنِ اسْـتَاْجَرْتَ الْقَوِيُّ الْاَمِيْنُ ۝ ۲۶ ( القصص ) ابا ! ہمارے گھر میں کام کی ضرورت ہوتی رہتی ہے ، آپ اجنبی صلی اللہ علیہ وسلم ٓدمی کو اپنے گھر کام کے لیے رکھ لو ؛ کیوں کہ ایک نوکر میں جو خوبیاں ہونی چاہیے وہ اس میں موجود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 نوکر کے اندر کونسی کونسی خوبیاں ہونی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۱۸۸</w:t>
      </w:r>
    </w:p>
    <w:p>
      <w:pPr>
        <w:spacing w:before="60" w:after="80" w:line="312" w:lineRule="auto"/>
        <w:ind w:right="288" w:left="288"/>
        <w:jc w:val="right"/>
      </w:pPr>
      <w:r>
        <w:rPr>
          <w:rFonts w:ascii="Jameel Noori Nastaleeq" w:hAnsi="Jameel Noori Nastaleeq"/>
          <w:color w:val="222222"/>
          <w:sz w:val="27"/>
        </w:rPr>
        <w:t>نوکر کے اندر کونسی کونسی خوبیاں ہونی چاہیے ؟ نوکر کی ایک خوبی یہ ہے کہ وہ طاقت والا ہویعنی جو کام سونپا جاوے اس کو کرنے کے لیے ذہنی اور جسمانی دونوں طرح کی قوت ہو ۔ اس لڑکی نے کہا : میں نے اور میری بہن دونوں نے اس کی طاقت کو دیکھا ہے کہ د س آدمی نہ اٹھا سکے اتنا بھاری پتھر اس اکیلے نے اٹھا لیا تھا اور پانی کی ڈول بھی برابرکھینچ رہے تھے ، ساتھ ہی کنویں سے مجمع بھی ہٹایا ۔ نوکر کی دوسری خوبی یہ ہے کہ وہ امانت دار ہو ، پاک دامن بھی ہو ، یہ نوجوان امانت دار اور پاک دامن بھی ہے ۔ لڑکی نے کہا : میں نے اس کی دیانت داری دیکھی ہے کہ جب میں اس کو بلانے گئی تھی ، اس وقت نیچی نظر سے مجھ سے بات کی اور چلتے وقت مجھے پیچھے کردیا اور وہ آگے چلتے تھے ، گویا دونوں صفتیں کامل طور پر اس میں موجود ہیں ؛ اس لیے اس کو کام پر رکھ 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 نوکر سے پردہ ضروری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۱۸۸</w:t>
      </w:r>
    </w:p>
    <w:p>
      <w:pPr>
        <w:spacing w:before="60" w:after="80" w:line="312" w:lineRule="auto"/>
        <w:ind w:right="288" w:left="288"/>
        <w:jc w:val="right"/>
      </w:pPr>
      <w:r>
        <w:rPr>
          <w:rFonts w:ascii="Jameel Noori Nastaleeq" w:hAnsi="Jameel Noori Nastaleeq"/>
          <w:color w:val="222222"/>
          <w:sz w:val="27"/>
        </w:rPr>
        <w:t>نوکر سے پردہ ضروری ہے میری دینی بہنو ! شریعت کی نظر میں مناسب یہ ہے کہ جس گھر میں عورت ہی ہو ، وہاں کام کرنے والی ، خدمت کرنے والی بھی عورت ہی ہو اور باہرکے دوسرے کاموں کے لیے مرد کام کرنے والا ہو اور کام کرنے والا مرد گھر کی عورتوں کے پاس نہ آوے ، اسی طرح کام کرنے والی عورت گھر کے مردوں کے پاس نہ آئے ۔ بہت سی مرتبہ ان کام کرنے والے مردوں سے ایسے حالات پیش آتے ہیں کہ وہ گھر کی عورتوں سے حرام کام میں مبتلا ہو جاتے ہیں ، سیٹھ کی لڑکی یا بیوی سے جوان ملازم کے ناجائز تعلقات اور فرارہوناسننے میں آتارہتا ہے ۔ اور بعض جگہوں پر سننے میں آیا ہے کہ گھر کے مرد ؛ کام کرنے والی خادمہ کے ساتھ حرام کام میں مبتلا ہوجاتے ہیں ، بعض لوگ تو خادمہ کو باندی کے درجے میں سمجھتے ہیں یہ سب غلط ہے ؛ اس لیے شریعت کی اس حد Border ) ) کو آپ دھیان میں رکھیں کہ جس طرح اجنبی سے پردہ ضروری ہے ، اسی طرح کام کرنے والوں سے بھی پردہ ضروری ہے اور گھر کے مرد خادمہ سے اجنبیہ کی طرح دور رہیں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 تین آدمی انسان کوصحیح پہچاننے والے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۱۸۹</w:t>
      </w:r>
    </w:p>
    <w:p>
      <w:pPr>
        <w:spacing w:before="60" w:after="80" w:line="312" w:lineRule="auto"/>
        <w:ind w:right="288" w:left="288"/>
        <w:jc w:val="right"/>
      </w:pPr>
      <w:r>
        <w:rPr>
          <w:rFonts w:ascii="Jameel Noori Nastaleeq" w:hAnsi="Jameel Noori Nastaleeq"/>
          <w:color w:val="222222"/>
          <w:sz w:val="27"/>
        </w:rPr>
        <w:t>تین آدمی انسان کوصحیح پہچاننے والے حضرت عبد اللہ ابن مسعود رضی اللہ عنہ نے فرمایا ہے کہ : دنیا میں تین آدمی بڑے عقلمند اور دوسرے انسان کوصحیح پہچاننے والے ثابت ہوئے : ( ۱ ) عزیزِ مصر جس نے کم عمرخریدے ہوئے غلام یعنی حضرت یوسف علیہ السلام کے کمالات کو اپنے قیافہ سے معلوم کرکے بیوی کو یہ ہدایت دی : وَقَالَ الَّذِي اشْتَرٰىہُ مِنْ مِّصْرَ لِامْرَاَتِہٖٓ اَكْرِمِيْ مَثْوٰىہُ عَسٰٓى اَنْ يَّنْفَعَنَآ اَوْ نَتَّخِذَہٗ وَلَدًا ۝ ۰ۭ ( یوسف : ۲۱ ) ترجمہ : اور مصرکے جس آدمی نے حضرت یوسف کوخریدا ، اس نے بیوی سے کہا کہ : ’’ اس کو عزت سے رکھنا ، مجھے ایسا لگتا ہے کہ یہ ہمیں فائدہ پہنچائے گا ، یاپھرہم اس کو بیٹابنالیں گے ‘‘ ۔ ( ۲ ) حضرت شعیب علیہ السلام کی وہ صاحب زادی جس نے حضرت موسیٰ کے ں بارے میں اپنے والد سے کہا : يٰٓاَبَتِ اسْتَاْجِرْہُ ۝ ۰ۡاِنَّ خَيْرَ مَنِ اسْـتَاْجَرْتَ الْقَوِيُّ الْاَمِيْنُ ۝ ۲۶ ( القصص ) یعنی ابا جان ! ان کو ملازم رکھ لیجیے ؛ اس لیے کہ بہترین ملازم وہ شخص ہے جو قوی بھی ہو اور امانت دار بھی ۔ ( ۳ ) حضرت صدیق اکبر صہیں جنھوں نے اپنے بعد فاروقِ اعظم صکو خلافت کے لیے منتخب فرمایا ۔ ( ابن کثیر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 حضرت شعیب علیہ السلام کی عجیب فراست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۱۹۰</w:t>
      </w:r>
    </w:p>
    <w:p>
      <w:pPr>
        <w:spacing w:before="60" w:after="80" w:line="312" w:lineRule="auto"/>
        <w:ind w:right="288" w:left="288"/>
        <w:jc w:val="right"/>
      </w:pPr>
      <w:r>
        <w:rPr>
          <w:rFonts w:ascii="Jameel Noori Nastaleeq" w:hAnsi="Jameel Noori Nastaleeq"/>
          <w:color w:val="222222"/>
          <w:sz w:val="27"/>
        </w:rPr>
        <w:t>حضرت شعیب علیہ السلام کی عجیب فراست الغرض ! حضرت شعیب علیہ السلام کی بیٹی نے جان لیا کہ حضرت موسیٰ علیہ السلام کوئی معمولی آدمی نہیں ہے ؛ بلکہ وہ اللہ کے ولی ہیں ؛ اس لیے اس بیٹی نے اپنے گھر میں ان کو خدمت کے واسطے رکھنے کی درخواست کی ، جب بیٹی کی یہ درخواست حضرت شعیب علیہ السلام نے سنی توانھوں نے بھی بڑی فراست کا ثبوت دیا کہ خدمت کے لیے رکھنے کے بجائے خاندان کا ایک فرد بنالیاجائے اور کہا : قَالَ اِنِّىْٓ اُرِيْدُ اَنْ اُنْكِحَكَ اِحْدَى ابْنَـتَيَّ ہٰتَيْنِ عَلٰٓي اَنْ تَاْجُرَنِيْ ثَمٰـنِيَ حِجَجٍ ۝ ۰ۚفَاِنْ اَتْمَمْتَ عَشْرًا فَمِنْ عِنْدِكَ ۝ ۰ۚ وَمَآ اُرِيْدُ اَنْ اَشُقَّ عَلَيْكَ ۝ ۰ۭ سَتَجِدُنِيْٓ اِنْ شَاۗءَ اللہُ مِنَ الصّٰلِحِيْنَ ۝ ۲۷ ( القصص ) اس ( لڑکی کے ابا ) نے کہا : میں چاہتا ہوں کہ میری ان دو لڑکیوں میں سے ایک کا تمھارے ساتھ نکاح کرادوں ، نکاح کی شرط یہ رہے گی کہ تم میرے یہاں آٹھ سال اجرت پر کام کرو ، سو اگر تم دس سال پورے کرو تو یہ تمھاری مرضی کی بات ہوگی ، میں تمھارے اوپر تکلیف نہیں ڈالنا چاہتا ، ان شاء اللہ ! تم مجھے اچھا معاملہ کرنے والوں ( بھلے لوگوں ) میں سے پاؤگے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 دین داری دیکھ کر شادی کرنی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۱۹۱</w:t>
      </w:r>
    </w:p>
    <w:p>
      <w:pPr>
        <w:spacing w:before="60" w:after="80" w:line="312" w:lineRule="auto"/>
        <w:ind w:right="288" w:left="288"/>
        <w:jc w:val="right"/>
      </w:pPr>
      <w:r>
        <w:rPr>
          <w:rFonts w:ascii="Jameel Noori Nastaleeq" w:hAnsi="Jameel Noori Nastaleeq"/>
          <w:color w:val="222222"/>
          <w:sz w:val="27"/>
        </w:rPr>
        <w:t>دین داری دیکھ کر شادی کرنی چاہیے اس نوجوان کو حضرت شعیب علیہ السلام نے کہاکہ : اے مسافر ! میں تیرے ساتھ اپنی بیٹی کا نکاح کروانا چاہتا ہوں ؛ حالاں کہ حضرت شعیب علیہ السلام جانتے تھے کہ اس کے پاس ہمارے شہرمیں گھرنہیں ہے ، آمدنی Income ) ) نہیں ہے ، نہ ملازمت ہے ، نہ دکان ہے ، نہ بینک میں جمع روپیے ہیں ، نہ پیسے ہیں ، نہ کار ہے ، نہ کاروبار ، اس کے پاس کوئی چیز نہیں ہے ، یہ تو پردیسی مسافر ہے ؛ لیکن حضرت شعیب علیہ السلام نے سمجھ لیا کہ یہ مسافر نیک ہے ، اللہ والا اور متقی ہے ، دین دار ہے ، میری بیٹی کے لیے نیک شوہر سے بڑھ کر اور کیا چاہیے ؟ اگر چہ وہ غریب ہے ؛ لیکن دین داری تو ہے ؛ اس لیے حضرت شعیب علیہ السلام نے سیدھی شادی کی درخواست کر دی ۔ جس کے دل میں اللہ کا خوف ہوگا وہ بیوی کے حقوق ادا کرے گا میں اپنی کنواری بہنوں کوخاص بات بتلاتا ہوں کہ شوہر کا انتخاب کرتے وقت پہلی چیز لڑکے میں دین داری دیکھ لینا چاہیے کہ وہ نیک اور نمازی اور اللہ والا ہے یا نہیں ، اگر وہ نیک ہے تو ان شاء اللہ ! تمھاری زندگی چین و سکون سے گذرے گی ، جس کے دل میں اللہ کا خوف ہوگاوہ کبھی آپ کو پریشان نہیں کرے گا ، باقی مال و دولت سب کچھ ہے ؛ لیکن دین داری نہیں ہے تو یاد رکھوکہ وہ آپ کو کب تک راحت اور چین و سکون دے اور کب دوسری راہ پر چلا جاوے اس کی کوئی ضمانت نہیں ہے اور کب کسی اور کے چکر میں پھنس جائے ، اس کی کوئی گارنٹی نہیں ہے ۔ اس لیے میری دینی بہنو ! جب بھی آپ صلی اللہ علیہ وسلم پنی بیٹی کے لیے شوہر تلاش کروتو پہلے اس میں دین داری دیکھو ، حضرت موسیٰ علیہ السلام دین دار تھے ، حضرت شعیب علیہ السلام نے ان کی دی داری دیکھ کر سامنے سے شادی کی پیش کش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 شادی کا پیغام کون دیوے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۱۹۲</w:t>
      </w:r>
    </w:p>
    <w:p>
      <w:pPr>
        <w:spacing w:before="60" w:after="80" w:line="312" w:lineRule="auto"/>
        <w:ind w:right="288" w:left="288"/>
        <w:jc w:val="right"/>
      </w:pPr>
      <w:r>
        <w:rPr>
          <w:rFonts w:ascii="Jameel Noori Nastaleeq" w:hAnsi="Jameel Noori Nastaleeq"/>
          <w:color w:val="222222"/>
          <w:sz w:val="27"/>
        </w:rPr>
        <w:t>شادی کا پیغام کون دیوے ؟ قرآن کے ایک لفظ پر غور کرو : اِنِّىْٓ اُرِيْدُ اَنْ اُنْكِحَكَ ۔ اے موسیٰ ! میں اپنی لڑکی کا نکاح تم سے کرنا چاہتا ہوں ۔ اس میں دو مسئلے سمجھنے کے ہیں : ایک یہ کہ لڑکی کا باپ خود شادی کا پیغام دے سکتا ہے ، آپ کے گھر میں اگر کوئی جوان لڑکی ہے اور آپ نے کوئی دین دار لڑکا دیکھ لیا ہے تو آپ صلی اللہ علیہ وسلم پنے شوہر سے کہو کہ فلاں لڑکا نیک ہے ، ہماری لڑکی کے لیے پیغام دو کہ ہم آپ کے لڑکے سے ہماری لڑکی کا نکاح کرنا چاہتے ہیں ، اس میں کوئی شرم کی بات نہیں ہے ، یہ صحابۂ کرام ثکے عمل سے بھی ثابت ہے ۔ حضرت عمر رضی اللہ عنہ کی بیٹی حضرت حفصہ رضی اللہ عنھا بیوہ ہو گئیں تو حضرت عمر رضی اللہ عنہ نے خود چل کر حضرت عثمان ص سے کہاکہ : میری بیٹی حفصہ کے ساتھ آپ شادی کرلو ۔ انھوں نے چند روز بعد معذرت کردی ۔ پھرخود حضرت عمر رضی اللہ عنہ نے حضرت صلی اللہ علیہ وسلم بو بکر رضی اللہ عنہ سے درخواست کی کہ : میری بیٹی حضرت حفصہ رضی اللہ عنھا سے نکاح کرلو ۔ اس پر حضرت صلی اللہ علیہ وسلم ابوبکر رضی اللہ عنہ خاموش رہے ، ان کو پتہ چل گیا تھا کہ خود نبیٔ کریم صلی اللہ علیہ وسلم حضرت حفصہ رضی اللہ عنھا سے نکاح کا ارادہ رکھتے ہیں ، پھرواقعتاًحضرت نبیٔ کریم صلی اللہ علیہ وسلم سے حضرت حفصہ رضی اللہ عنھا کانکاح ہوا ۔ میری دینی بہنو ! حضرت عمر رضی اللہ عنہ نے سامنے سے پیش کش ( Offer ) کی ، یہ طرزِ عمل سبق ہے ؛ اس لیے اگر کوئی نیک اور دین دار لڑکا ہے تو پھر اس انتظار میں نہ رہو کہ وہ آکر ہم سے کہے ؛ بلکہ ہم خود بھی پیغام بھیج سکتے ہیں اور یہ بات کوئی خلافِ شریعت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 رشتہ طے کرنے میں مشفق والدین کو ہی آگے رکھو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۱۹۳</w:t>
      </w:r>
    </w:p>
    <w:p>
      <w:pPr>
        <w:spacing w:before="60" w:after="80" w:line="312" w:lineRule="auto"/>
        <w:ind w:right="288" w:left="288"/>
        <w:jc w:val="right"/>
      </w:pPr>
      <w:r>
        <w:rPr>
          <w:rFonts w:ascii="Jameel Noori Nastaleeq" w:hAnsi="Jameel Noori Nastaleeq"/>
          <w:color w:val="222222"/>
          <w:sz w:val="27"/>
        </w:rPr>
        <w:t>رشتہ طے کرنے میں مشفق والدین کو ہی آگے رکھو دوسرا بہت اہم نکتہ ( Point ) جو میں اپنی جوان بہنوں کو سمجھاناچاہتا ہوں ، قرآن کے اس لفظ پر غور کرو : اِنِّىْٓ اُرِيْدُ اَنْ اُنْكِحَكَ ۔ حضرت شعیب علیہ السلام نے حضرت موسیٰ علیہ السلام سے فرمایا کہ : میں اپنی بیٹی کا نکاح تم سے کرنا چاہتا ہوں ۔ اس سے ہمیں یہ سیکھنے کوملاکہ لڑکیاں خود آگے چل کررشتہ طے کرنے کاکام نہ کریں ؛ بلکہ یہ کام ان کے ماں باپ کریں گے ، یہ قرآن کریم کے اندازِ بیان سے ہم کو سیکھنے ملا ، نیز شریعت کا مزاج اور اس کی چاہت بھی یہی ہے ، لڑکے اور لڑکیاں خودپسند نہ کریں ۔ آپ برا نہ مانیں ، مجھے کھل کر کہنے دیں کہ آج ہماری بہنوں میں یہ عادت پڑ رہی ہے کہ وہ خود اپنا رفیق تلاش کرتی ہیں ، پھر وہ اپنے ماں باپ کو مجبور کرتی ہیں کہ میں اس کے ساتھ ہی شادی کروں گی ، ورنہ یہ کروں گی وہ کروں گی ۔ میری دینی بہنو ! یہ عادت بہت ہی خطرناک اور شریعت کے مزاج کے بالکل خلاف ہے ، اس میں کتنے گناہ ہو تے ہیں ، ایک لڑکی کسی دوسرے لڑکے کو شہوت سے دیکھتی ہے ، تو آنکھ کے گناہ میں مبتلا ہوئی ، پھروہ لڑکی اس لڑکے کے ربط میں رہے گی ، فون ، میسیج یا انٹرنیٹ پرچیٹینگ ( Chating ) کے ذریعہ سے تعلقات بڑھیں گے ، محبت نامے ( Love Letter ) کا سلسلہ شروع ہوگا وہ ایک مستقل گناہ ، تو یہ ہاتھ اور کان کا گناہ ہوا ، پھر آپ کی راتیں اور دن اس کے پیچھے قربان ہوں گی ۔ دعا ہے کہ اللہ تعالیٰ ہماری جوان بہنوں کی اس سے حفاظت فرماوے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 خودانتخاب کرنا مستقبل ؕمیں بڑے نقصان کاذریعہ بن سکتا ہے معاشقے والی شادی میں خیروبرکت...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۱۹۴</w:t>
      </w:r>
    </w:p>
    <w:p>
      <w:pPr>
        <w:spacing w:before="60" w:after="80" w:line="312" w:lineRule="auto"/>
        <w:ind w:right="288" w:left="288"/>
        <w:jc w:val="right"/>
      </w:pPr>
      <w:r>
        <w:rPr>
          <w:rFonts w:ascii="Jameel Noori Nastaleeq" w:hAnsi="Jameel Noori Nastaleeq"/>
          <w:color w:val="222222"/>
          <w:sz w:val="27"/>
        </w:rPr>
        <w:t>خودانتخاب کرنا مستقبل ؕمیں بڑے نقصان کاذریعہ بن سکتا ہے معاشقے والی شادی میں خیروبرکت نہیں میری دینی بہنو ! اس طرح انتخاب کاکام آپ خود کسی لڑکے کے ساتھ کرو ، یہ کئی گناہوں کامجموعہ ہے ( اور کل رات میں نے مسجد میں جوانوں کو بھی کہا ہے ) آپ بھی سن لوکہ اس طرح ناجائز طریقہ اختیار کر کے جو شادی ہو گی تو اس شادی میں کوئی خیرو برکت نہ ہوگی ، جیسے کہ کوئی عمارت بنائے اور اس کی بنیادکچی ہو ، مٹی سے بنا ہو ، پھر اوپرعمارت چا ہے کیسی ہی پختہ تعمیر کردیوے تووہ بلڈنگ گرجاتی ہے ، تو تمھاری شادی والی زندگی کا آغازحرام تعلق سے ہوا ہے ، حرام محبت پر ہوا ہے تو اس شادی میں کبھی خیرو برکت نہیں آسکتی ۔ جو لڑکا اپنے ماں باپ کو ناراض کر کے آج تم کو اپنا دل دے سکتا ہے ، وہ کل تم کو ناراض کر کے کسی اور کو بھی تو دل دے سکتا ہے : جس ماں نے نو مہینے پیٹ میں اٹھایا ، جس ماں نے دو سال اپنی چھاتی سے دودھ پلایا ، جس ماں نے تم کو بچپن میں بڑی محبت سے پالا ، آج جب کہ تو جوان ہو گئی ، اپنی ماں کو ناراض کر رہی ہے ، یاد رکھو ، میری دینی بہنو ! اگر اپنی ماں کا دل دکھا کر آپ شادی کروگی تو اس میں کوئی خیر وبرکت نہیں ہو گی ۔ یہی حا ل ہے اس لڑکے کا بھی کہ جو لڑکا اپنی ماں کوبھول جائے ، ماں کوناراض کرکے غلط تعلق کرکے تم سے شادی کردیوے ، وہ لڑکا تم کو بھی بھول سکتا ہے ؛ چوں کہ عام طور پر ایسے رشتوں میں لڑکے اور لڑکی دونوں کے والدین ناراض ہوتے ہیں ، ایسے بہت سارے قصے ہمارے پاس موجود ہیں ، اس قسم کی ازدواجی زندگیاں آج تلخیوں کا شکار ہیں ؛ اس لیے ایسی غلطی کبھی مت کرنا ، یہ ایک سیدھا راستہ ہے کہ اپنے ماں باپ سے انتخاب کراکر پھر شادی کرو ، یا جائز طریقہ سے کسی لڑکے کے متعلق آپ کو معلومات ہوئی ہے کہ یہ لڑکا مناسب ہے تو ماں باپ سے عرض کردو : فلاں لڑکا ٹھیک معلوم ہوتا ہے ، اس سے رشتہ کی بات آگے بڑھاؤ ، پھر ماں باپ پیغام دیوے ، رشتہ طے کرے ، اسی میں خیر وبرکت ہے ۔ اگر کسی بہن کی عشق والی شادی ( Love Marriage ) یا کسی لڑکے سے ناجائز تعلق ہوگیا تو ایسی بہنوں سے میری درخواست ہے رورو کر اللہ سے توبہ کریں ، بار بار صلوۃ التوبہ پڑھیں ، رو رو کر آنسو بہا بہا کر اللہ سے اپنے پچھلے گناہ معاف کرائیں ، جیسا کہ حدیث شریف میں ہے : التائب من الذنب کمن لا ذنب لہ ( ابن ماجہ ؍ باب ذکرالتوبہ ، ص : ۳۱۳ ) کوئی آدمی توبہ کرے تو گویا اس کے تمام گناہ مٹ گئے ، ان شاء اللہ ! اللہ تعالیٰ معاف کردے گا ۔ نیزآپ کا تجربہ بھی کم ہے ، آپ صرف حسنِ صورت ، حسنِ صوت ، حسین ادائیں دیکھ کر انتخاب کروں گے ، والدین ان جذباتی اور عارضی چیزوں سے آگے کی چیزیں دیکھ کرانتخاب کریں گے ؛ اس لیے مناسب یہی ہے کہ ان کے تجربے سے آپ فائدہ اٹھائیں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 انٹرنیٹ اور موبائل کی نحوست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۱۹۶</w:t>
      </w:r>
    </w:p>
    <w:p>
      <w:pPr>
        <w:spacing w:before="60" w:after="80" w:line="312" w:lineRule="auto"/>
        <w:ind w:right="288" w:left="288"/>
        <w:jc w:val="right"/>
      </w:pPr>
      <w:r>
        <w:rPr>
          <w:rFonts w:ascii="Jameel Noori Nastaleeq" w:hAnsi="Jameel Noori Nastaleeq"/>
          <w:color w:val="222222"/>
          <w:sz w:val="27"/>
        </w:rPr>
        <w:t>انٹرنیٹ اور موبائل کی نحوست میری دینی بہنو ! پچھلے دنوں ہمارے دار الافتاءمیں انٹرنیٹ کے ذریعہ ناجائز تعلقات کا ایک قصہ آیا تھا ، میرے استاذِ محترم حضرت مفتی عباس صاحب بسم اللہ دامت برکاتہم نے ہم کو یہ قصہ سنایا تھاکہ : ایک لڑکی نے انٹرنیٹ کے ذریعہ کسی لڑکے کو اپنادوست ( Boy friend ) بنا لیا ، کہاں کا لڑکا ، کہاں کی لڑکی ، یہ انٹر نیٹ اور موبائل کا وبال ، ان دونوں کے تعلقات آگے بڑھ گئے اور شادی ہوگئی ، جس وقت وہ لڑکی شادی کر کے ا س لڑکے کے گھر خوشیوں ، ارمانوں اور شبِ زفاف کے میٹھے خوابوں کے ساتھ گئی تو پتہ چلا کہ وہ لڑکاتو پہلے سے شادی شدہ ہے اور اس کے بچے بھی ہیں ، اس لڑکی کو اس کے شادی شدہ ہونے کا علم بھی نہیں تھا اور اس لڑکی کو تو اس نے سیکنڈ ( دوسرے ) نمبر پر رکھا تھا ، اس بات کے سنتے ہی وہ بہن اداس اور غم زدہ رہنے لگی ، اس کی خوشیاں ساری اڑ گئیں ۔ ( اگرچہ شرعی طریقے سے دوسری بیوی کرنا گناہ نہیں ہے ) ۔ میری دینی بہنو ! ایسے حالات سامنے آرہے ہیں ؛ اس لیے شریعت نے جو طریقہ بتایا ہے کہ ماں باپ کوبیچ میں رکھ کر کام کرو ، اس میں بہت خیر وبرکت اور سلامتی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 تین کاموں میں تاخیر نہیں کرنی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۱۹۷</w:t>
      </w:r>
    </w:p>
    <w:p>
      <w:pPr>
        <w:spacing w:before="60" w:after="80" w:line="312" w:lineRule="auto"/>
        <w:ind w:right="288" w:left="288"/>
        <w:jc w:val="right"/>
      </w:pPr>
      <w:r>
        <w:rPr>
          <w:rFonts w:ascii="Jameel Noori Nastaleeq" w:hAnsi="Jameel Noori Nastaleeq"/>
          <w:color w:val="222222"/>
          <w:sz w:val="27"/>
        </w:rPr>
        <w:t>تین کاموں میں تاخیر نہیں کرنی چاہیے ماں باپ کو بھی شریعت نے یہ نصیحت کر دی کہ جب تمھاری بیٹی کے لیے نیک صالح لڑکا ملے ، فوراَ اپنی بیٹی کی شادی کرادو ، اس میں تاخیر مت کرو ، لڑکی کو ایسے ہی بٹھا کر رکھوگے تو یہ بھی فتنے کا ذریعہ ہے ، تین کاموں میں دیر مت کرنا : ( ۱ ) اذان ہو جائے تو نمازجلدی پڑھو ۔ ( ۲ ) کسی کی وفات ہو جائے تو غسل ، کفن ، دفن میں جلدی کرو ۔ ( ۳ ) جب بیٹا ، بیٹی جوان ہو جائے تو شادی کرانے میں ہرگز تاخیر مت کرنا ، ورنہ خطرناک فتنوں کا ڈر ہے ، یہ باتیں حدیث شریف کی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 حضرت موسیٰ علیہ السلام کی شادی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۱۹۷</w:t>
      </w:r>
    </w:p>
    <w:p>
      <w:pPr>
        <w:spacing w:before="60" w:after="80" w:line="312" w:lineRule="auto"/>
        <w:ind w:right="288" w:left="288"/>
        <w:jc w:val="right"/>
      </w:pPr>
      <w:r>
        <w:rPr>
          <w:rFonts w:ascii="Jameel Noori Nastaleeq" w:hAnsi="Jameel Noori Nastaleeq"/>
          <w:color w:val="222222"/>
          <w:sz w:val="27"/>
        </w:rPr>
        <w:t>حضرت موسیٰ علیہ السلام کی شادی حضرت شعیب علیہ السلام کی لڑکی کی بات چل رہی تھی ، حضرت شعیب علیہ السلام نے دیکھا ، یہ اجنبی جس کو ہم اپنی بیٹی کے لیے شادی کا پیغام دے رہے ہیں ، وہ تو پردیسی آدمی ہے ، جیب میں پیسے نہیں ، کھانے پینے کی تکلیف ہے ، وہ کیا مہر دے گا ، قرآن میں اللہ تعالیٰ نے فرمایا کہ : اس لڑکی کے ابا نے مہر یہ رکھی : عَلٰٓي اَنْ تَاْجُرَنِيْ ثَمٰـنِيَ حِجَجٍ ۝ ۰ۚفَاِنْ اَتْمَمْتَ عَشْرًا فَمِنْ عِنْدِكَ ۔ اے موسیٰ ! ہمارے گھر رہو اور ہماری بکریاں چراؤ ، گھر کا کام کاج کرو ، اور ان کاموں کاجو معاوضہ ہوگاہم آپ کو دیں گے ، خلاصہ یہ بیان کرنا ہے کہ حضرت شعیب علیہ السلام کی طرف سے گفتگوکے درمیان دو باتیں سامنے آئیں : ( ۱ ) حضرت موسیٰ علیہ السلام بکریاں چرائیں اور اس کی اجرت طے ہو جائے ۔ ( ۲ ) دو میں سے ایک بیٹی متعین کرکے حضرت موسیٰ علیہ السلام اس سے شادی کرلیں اور اس کی مہر بھی متعین ہوجاوے ۔ اللہ اکبر ! اللہ کے نبی حضرت موسیٰ علیہ السلام کی کیسی غربت کہ شادی کے لیے مہر کی رقم بھی نہیں ، مہر میں بکریاں چراؤ ، گھریلو خدمت کرو اور یہ ایک دو سال نہیں پورے آٹھ سال تک اور حضرت شعیب علیہ السلام نے کہہ دیاکہ : ا گر دس برس خدمت کروگے تو بہت ہی اچھا ہوگا ، دس سال تک حضرت موسیٰ علیہ السلام نے خدمت کی اور اس طرح خدمت کرکے مہر ادا کیا ، جس لڑکی سے نکاح ہوا اس کا نام ’’ صفورہ ‘‘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 انبیاء علیھم السلام حق داروں کو زیادہ دیتے 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۱۹۸</w:t>
      </w:r>
    </w:p>
    <w:p>
      <w:pPr>
        <w:spacing w:before="60" w:after="80" w:line="312" w:lineRule="auto"/>
        <w:ind w:right="288" w:left="288"/>
        <w:jc w:val="right"/>
      </w:pPr>
      <w:r>
        <w:rPr>
          <w:rFonts w:ascii="Jameel Noori Nastaleeq" w:hAnsi="Jameel Noori Nastaleeq"/>
          <w:color w:val="222222"/>
          <w:sz w:val="27"/>
        </w:rPr>
        <w:t>انبیاء علیھم السلام حق داروں کو زیادہ دیتے ہیں آٹھ اور دس سال دو مدتوں کے متعلق حضرت موسیٰ علیہ السلام کو اختیار دیا گیا تھا ؛ لیکن اللہ تعالیٰ کے نیک بندوں کایہ حسنِ برتاؤ ہوتا ہے اور یہاں اس کا ظہور ہوا ؛ اس لیے حضرت موسیٰ علیہ السلام نے اکثرِ مدت یعنی دس سال والی مدت قبو ل فرما کر اتنی طویل خدمت کی ، اللہ کے نبیوں کی یہ شان ہوتی ہے کہ وہ لوگوں کوحق سے زیادہ دیتے ہیں ، خود حضرت نبیٔ کریم صلی اللہ علیہ وسلم کا بھی یہ مبارک طریقہ تھا حق داروں کو زیادہ دیتے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 معاملات کے موقع پراللہ کویاد رکھو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۱۹۹</w:t>
      </w:r>
    </w:p>
    <w:p>
      <w:pPr>
        <w:spacing w:before="60" w:after="80" w:line="312" w:lineRule="auto"/>
        <w:ind w:right="288" w:left="288"/>
        <w:jc w:val="right"/>
      </w:pPr>
      <w:r>
        <w:rPr>
          <w:rFonts w:ascii="Jameel Noori Nastaleeq" w:hAnsi="Jameel Noori Nastaleeq"/>
          <w:color w:val="222222"/>
          <w:sz w:val="27"/>
        </w:rPr>
        <w:t>معاملات کے موقع پراللہ کویاد رکھو اس موقع پر جب یہ ملازمت کا معاملہ طے ہو رہا تھا ، حضرت شعیب علیہ السلام نے اللہ تعالیٰ کو وکیل بنایا اور یہ بھی بڑی بات ہے ، معاہدات اور معاملات میں اللہ کو وکیل رکھو ان شاء اللہ ! اس میں کامیابی ہوگی ، ورنہ کتنے معاہدات کس طرح فسخ ہوجاتے ہیں وہ ایک عجیب داستان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 سسرال میں داماد کا قیام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۲۰۰</w:t>
      </w:r>
    </w:p>
    <w:p>
      <w:pPr>
        <w:spacing w:before="60" w:after="80" w:line="312" w:lineRule="auto"/>
        <w:ind w:right="288" w:left="288"/>
        <w:jc w:val="right"/>
      </w:pPr>
      <w:r>
        <w:rPr>
          <w:rFonts w:ascii="Jameel Noori Nastaleeq" w:hAnsi="Jameel Noori Nastaleeq"/>
          <w:color w:val="222222"/>
          <w:sz w:val="27"/>
        </w:rPr>
        <w:t>سسرال میں داماد کا قیام خیر ! حضرت موسیٰ علیہ السلام کی شادی ہو گئی اور سسرال میں حضرت موسیٰ علیہ السلام نے قیام فرمالیا ، حضرت شعیب علیہ السلام کے یہاں حضرت موسیٰ علیہ السلام ٹھہر گئے ، دامادکے لیے اس طرح کے حالات ہوں تو وہ سسرال میں قیام کرسکتا ہے ، اس میں کوئی قباحت نہیں ، اس کوہمارے یہاں ’’ گھرداماد ‘‘ کہتے ہیں ، آپ کے ان ملکوں میں تو اکثر داماد ہندوستان وغیرہ سے ’’ گھر داماد ‘‘ بن کر ہی 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 خسر کی طرف سے داماد کو کچھ دینا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۲۰۰</w:t>
      </w:r>
    </w:p>
    <w:p>
      <w:pPr>
        <w:spacing w:before="60" w:after="80" w:line="312" w:lineRule="auto"/>
        <w:ind w:right="288" w:left="288"/>
        <w:jc w:val="right"/>
      </w:pPr>
      <w:r>
        <w:rPr>
          <w:rFonts w:ascii="Jameel Noori Nastaleeq" w:hAnsi="Jameel Noori Nastaleeq"/>
          <w:color w:val="222222"/>
          <w:sz w:val="27"/>
        </w:rPr>
        <w:t>خسر کی طرف سے داماد کو کچھ دینا حضرت موسیٰ علیہ السلام کو ان کے خسرِ محترم نے عصا ہدیہ کے طور پردیا تھا ، کہتے ہیں کہ : وہ عصا جنّتی تھا ، اِس سے ہمارے مشفق بزرگ حضرت قاری صدیق صاحب باندویؒ نے استدلال کیا ہے کہ نکاح کے موقع پر یا بعد میں خسر اپنے داماد کو اپنی خوشی سے کچھ دینا چا ہے تو دے سکتا ہے ؛ بلکہ دینا چاہیے ؛ لیکن داماد خود مطالبے پیش نہ کریں ، نہ زبردستی مانگیں ، بعض مرتبہ خسر سے اپنے مطالبات پورے کروانے کے لیے بیوی پر ظلم تک کیا جاتا ہے ، نعوذباللّٰہ من ذالک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 حلال طریقہ سے ضروریات کی تکمیل میں پیغمبروں کا طریقہ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۲۰۰</w:t>
      </w:r>
    </w:p>
    <w:p>
      <w:pPr>
        <w:spacing w:before="60" w:after="80" w:line="312" w:lineRule="auto"/>
        <w:ind w:right="288" w:left="288"/>
        <w:jc w:val="right"/>
      </w:pPr>
      <w:r>
        <w:rPr>
          <w:rFonts w:ascii="Jameel Noori Nastaleeq" w:hAnsi="Jameel Noori Nastaleeq"/>
          <w:color w:val="222222"/>
          <w:sz w:val="27"/>
        </w:rPr>
        <w:t>حلال طریقہ سے ضروریات کی تکمیل میں پیغمبروں کا طریقہ کیا عجیب اللہ تعالیٰ کے نبی کا جذبہ ہے ، حلال طریقے سے اپنی شرم گاہ اور پیٹ کی ضرورت پوری کرنے کے لیے اپنے آپ کولمبے عرصے یعنی دس سال تک ملازمت پر دے دیا ، یہ ایک سبق کا مقام ہے ، آج ان دونوں ضرورتوں کو پورا کرنے کے لیے حرام طریقے اور ظلم و زیادتیاں ہوتی ہیں ، اللہ تعالیٰ اپنی حفاظت میں رکھیں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 حضرت موسیٰ علیہ السلام کی مصر کی طرف روانگی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۲۰۱</w:t>
      </w:r>
    </w:p>
    <w:p>
      <w:pPr>
        <w:spacing w:before="60" w:after="80" w:line="312" w:lineRule="auto"/>
        <w:ind w:right="288" w:left="288"/>
        <w:jc w:val="right"/>
      </w:pPr>
      <w:r>
        <w:rPr>
          <w:rFonts w:ascii="Jameel Noori Nastaleeq" w:hAnsi="Jameel Noori Nastaleeq"/>
          <w:color w:val="222222"/>
          <w:sz w:val="27"/>
        </w:rPr>
        <w:t>حضرت موسیٰ علیہ السلام کی مصر کی طرف روانگی دس سال جب پو رے ہو گئے تو حضرت موسیٰ علیہ السلام نے اپنے خسر حضرت شعیب علیہ السلام کو کہا : اب مجھے مصر یاد آرہا ہے ، اب میں اپنے وطن مصر میں اپنی ماں اور بہن وغیرہ سے ملنا چاہتا ہوں ، میری بیوی : آپ کی بیٹی صفورہ کو لے کر جارہا ہوں ، یہ کہہ کر آپ صلی اللہ علیہ وسلم پنی بیوی کولے کر مصر کی طرف روانہ ہو گئے ، مصرجاتے وقت راستے میں بیوی کو ولادت کا وقت آگیا اور اللہ نے اس موقع پر حضرت موسیٰ علیہ السلام کو نبوت اور پیغمبری عطا فرمائی ۔ یہ سارا واقعہ اس نیت سے سنایاکہ اس واقعے میں حیا ، عبرت اور نصیحت کی باتیں ہیں ، اللہ ہم سب کو اس پر عمل کی توفیق عطا فرمائیں اور زمانے کے فتنوں سے اللہ ہم سب کی حفاظت فرمائیں ، آمین ۔ واٰخر دعوانا ان الحمدللہ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 صدائے خاموش زباں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۲۰۲</w:t>
      </w:r>
    </w:p>
    <w:p>
      <w:pPr>
        <w:spacing w:before="60" w:after="80" w:line="312" w:lineRule="auto"/>
        <w:ind w:right="288" w:left="288"/>
        <w:jc w:val="right"/>
      </w:pPr>
      <w:r>
        <w:rPr>
          <w:rFonts w:ascii="Jameel Noori Nastaleeq" w:hAnsi="Jameel Noori Nastaleeq"/>
          <w:color w:val="222222"/>
          <w:sz w:val="27"/>
        </w:rPr>
        <w:t>صدائے خاموش زباں محبت میں کبھی ایسا زمانہ بھی گذرتا ہے زباں خاموش رہتی ہے مگر دل روتا رہتا ہے اگر چہ راہ تقویٰ میں ہزاروں غم بھی آتے ہیں مگر جو عاشق صادق ہے غم کو سہتا رہتا ہے صلہ عشق مجازی کا یہ کیسا ہے ارے توبہ کہ عاشق روتے رہتے ہیں صنم خود سوتا رہتا ہے خطاؤں کی اگر آئی ہے دامن پر ذرا سیاہی تو اپنے آنسوؤں سے عشق اس کو دھوتا رہتا ہے گنہگاروں کی مت تحقیر کر اے زاہد ناداں کہ ان کی آہ و زاری پر فلک بھی روتا رہتا ہے یاد میں تیری سب کو بھلا دوں ، کوئی نہ مجھ کو یاد رہے تجھ پر سب گھر بار لٹا دوں خانۂ دل آباد رہے سب خوشیوں کو آگ لگا دوں ، غم سے تیرے دل شاد رہے اب تو رہے بس تا دمِ آخر ، وردِ زباں اے میرے الہ ! لا الہ الا اللہ ، لا الہ الا اللہ مالیات کی پریشانیاں دورکرنے کادینی نسخہ ( امت چار چیزوں میں سادگی لائے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 لوحِ دل پر لکھنے کے قابل باتیں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۲۰۴</w:t>
      </w:r>
    </w:p>
    <w:p>
      <w:pPr>
        <w:spacing w:before="60" w:after="80" w:line="312" w:lineRule="auto"/>
        <w:ind w:right="288" w:left="288"/>
        <w:jc w:val="right"/>
      </w:pPr>
      <w:r>
        <w:rPr>
          <w:rFonts w:ascii="Jameel Noori Nastaleeq" w:hAnsi="Jameel Noori Nastaleeq"/>
          <w:color w:val="222222"/>
          <w:sz w:val="27"/>
        </w:rPr>
        <w:t>لوحِ دل پر لکھنے کے قابل باتیں گھرمیں خدمت کرنے والے مرد یا عورتیں جس کو ہم نوکر ، نوکرانی کہتے ہیں وہ بھی اللہ تعالیٰ کی ایک نعمت ہیں ۔ مالیات کی لائن کی تکالیف دورکرنے کا عجیب نسخہ ، چار چیزوں میں سادگی لاؤ : ( ۱ ) تقریبات ( ۲ ) تعمیرات ( ۳ ) مطعومات ( ۴ ) ملبوسات ۔ منگنی کا حاصل صرف اور صرف نکاح کا وعدہ ہے ۔ منگنی کوئی نکاح یا آدھا نکاح نہیں ہے ۔ منگنی کے بعد لڑکا ، لڑکی دونوں پہلے ہی کی طرح اجنبی صلی اللہ علیہ وسلم ور پرائے ہیں ۔ قرضے کرکے یاپیسوں کا چندہ کرکے شادی کی دعوتیں نہ کرو ۔ شادی سادی یعنی سادگی والی کرو ، شادیوں میں مردوں کے مجمع میں صرف مرد ہی ہوں ، عورتوں کے مجمع میں صرف عورتیں ہی ہوں اور مکمل پرد ہ کا نظم ہو ۔ اگر تم چاہو کہ شادی کے بعد ازدواجی زندگی میں کوئی جھگڑا نہ ہو ، سکون سے زندگی بسرہوتواس کے لیے ایک مجرب عمل یہ بھی ہے کہ شادیوں کو خرافات اور برائیوں سے پاک رکھو اور سنت کے مطابق نکاح کا اہتمام کرو ۔ بسم اللہ الرحمن الرحیم ألْحَمْدُ لِلہ نَحْمَدُہٗ وَنَسْتَعِیْنُہٗ وَنَسْتَغْفِرُہٗ وَنُؤْمِنُ بِہٖ وَنَتَوَکَّلُ عَلَیْہِ وَنَعُوْذُ بِاللہ مِنْ شُرُوْرِاَنْفُسِنَا وَمِنْ سَیِّاٰتِ اَعْمَالِنَا ، مَنْ یَّھدِہِ اللہُ فَلَامُضِلَّ لَہٗ وَمَنْ یُّضْلِلْہُ فَلَاھَادِیَ لَہٗ وَنَشْھَدُ اَنْ لَّا الٰہَ اِلَّا اللہُ وَحْدَہٗ لَاشَرِیْک لَہٗ وَنَشْھَدُ اَنَّ سَیِّدَنَا وَ شَفِیْعَنَا وَحَبِیْبَنَا وَاِمَامَنَا وَمولانا محمد صلی اللہ علیہ وسلم عَبْدُہٗ وَرَسُوْلُہٗ ، صَلَوَاتُ اللہُ تَبَارَک وَتَعَالٰی عَلَیْہِ وَ عَلٰی اٰلِہٖ وَاَصْحَابِہٖ وَذُرِّیَّاتِہٖ وَ اَھْلِ بَیْتِہٖ وَاَھْلِ طَاعَتِہٖ ، وَبَارَک وَسَلَّمَ تَسْلِیْمًا کَثِیْراً کَثِیْراً ۔ ۔ ۔ ۔ اَمَّا بعد ! فَاَعُوْذُبِاللّٰہِ مِنَ الشَّیْطٰنِ الرَّجِیْمِ oبِسْمِ اللہِ الرَّحْمٰنِ الرَّحِیْمِo لَىِٕنْ شَكَرْتُمْ لَاَزِيْدَنَّكُمْ وَلَىِٕنْ كَفَرْتُمْ اِنَّ عَذَابِيْ لَشَدِيْدٌ ( ابراہیم : ۷ ) ترجمہ : اگر تم واقعی میرا شکر کروگے تو میں تم کو زیادہ نعمت دوں گا اور اگر تم نے ( میری نعمت پر ) ناشکری کی تو اچھی طرح سمجھ لینا کہ میرا عذاب بہت سخت ہے ۔ وقال تعالٰی في مقام اٰخر : يٰٓاَيُّہَا النَّبِيُّ قُلْ لِّاَزْوَاجِكَ وَبَنٰتِكَ وَنِسَاۗءِ الْمُؤْمِنِيْنَ يُدْنِيْنَ عَلَيْہِنَّ مِنْ جَلَابِيْبِہِنَّ ۝ ۰ۭ ( الأحزاب : ۵۹ ) ترجمہ : اے نبی ! تم تمھاری بیویوں سے اور تمھاری بیٹیوں سے ( اور قیامت تک آنے والی تمام ) ایمان والی عورتوں سے کہہ دوکہ : وہ اپنی چادریں ( تھوڑی سی ) اپنے منہ پر نیچے جھکا ( لٹکا ) لیاکریں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 ایمان اور اسلام کاتقاضا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۲۰۶</w:t>
      </w:r>
    </w:p>
    <w:p>
      <w:pPr>
        <w:spacing w:before="60" w:after="80" w:line="312" w:lineRule="auto"/>
        <w:ind w:right="288" w:left="288"/>
        <w:jc w:val="right"/>
      </w:pPr>
      <w:r>
        <w:rPr>
          <w:rFonts w:ascii="Jameel Noori Nastaleeq" w:hAnsi="Jameel Noori Nastaleeq"/>
          <w:color w:val="222222"/>
          <w:sz w:val="27"/>
        </w:rPr>
        <w:t>ایمان اور اسلام کاتقاضا اللہ تبارک وتعالیٰ نے اپنے فضل و کرم سے ہم کو اسلامی زندگی سے مالا مال فرمایا ہے ، یہ اسلام اللہ تعالیٰ کی بہت بڑی نعمت ہے ، ایمان واسلام کاتقاضا یہ ہو تا ہے کہ زندگی کا ہر کام حضرت نبیٔ کریم صلی اللہ علیہ وسلم جو پاکیزہ طریقے دنیا میں لے کر آئے ، اس کے مطابق ہوجائے اور نبیٔ کریم صلی اللہ علیہ وسلم وہی طریقے بتلائیں گے جو اللہ کو پسند ہیں ، گویا اسلام کا خلاصہ یہ ہواکہ اللہ کی مرضی کے مطابق اور اللہ کو راضی رکھ کراللہ کی فرماں بر داری والی زندگی گزاریں اور اس کے لیے حضرت نبیٔ کریم صلی اللہ علیہ وسلم نے جو پاکیزہ طریقے ہم کو بتلائے ہیں ، ان کے مطابق ہم اپنی زندگی بنائیں ۔ اسلامی زندگی پر عمل کرنے میں ہمارے لیے دنیا اور آخرت میں عزت ہے ، دنیا میں بھی راحت اور مرنے کے بعد والی زندگی میں بھی راحت ہے ؛ اس لیے ہمیں کوشش یہ کرنی چاہیے کہ ہماری پوری زندگی اور زندگی کا ہر کام اللہ کی مرضی اور اس کے رسول صلی اللہ علیہ وسلم کی مبارک سنتوں کے مطابق ہو جائے ؛ اس لیے ہم کو یہ ہدایت دی گئی ہے کہ جو طریقے حضرت نبیٔ کریم صلی اللہ علیہ وسلم نے ہمیں بتلائے ہیں اس کو ہم سیکھیں اور سیکھ کر اس کے مطابق عمل کر 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 مال اور دولت اللہ کی نعمت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۲۰۶</w:t>
      </w:r>
    </w:p>
    <w:p>
      <w:pPr>
        <w:spacing w:before="60" w:after="80" w:line="312" w:lineRule="auto"/>
        <w:ind w:right="288" w:left="288"/>
        <w:jc w:val="right"/>
      </w:pPr>
      <w:r>
        <w:rPr>
          <w:rFonts w:ascii="Jameel Noori Nastaleeq" w:hAnsi="Jameel Noori Nastaleeq"/>
          <w:color w:val="222222"/>
          <w:sz w:val="27"/>
        </w:rPr>
        <w:t>مال اور دولت اللہ کی نعمت ہے باری تعالیٰ کی قسم قسم کی نعمتیں ہمارے پاس ہیں ، خصوصا آج اللہ کے فضل سے ہم مال والی نعمت سے بہت نوازے گئے ہیں اور اس کے نتیجے میں دنیا میں اچھی زندگی گزار رہے ہیں ، اللہ نے مال و دولت کے بارے میں ہمیں بہت خوش حا ل رکھا ہے ، ورنہ دنیا میں بے چارے بہت سارے مسلمانوں کاحال یہ ہے کہ دو وقت کی روٹی کے لیے پریشان ہیں ، دو جوڑی کپڑوں کے لیے پریشان ہیں ، ان کے پاس سر ڈھانپنے کے لیے چھپر نہیں ، ایسے ہزاروں ، لاکھوں مسلمان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 آپ صلی اللہ علیہ وسلم کی زندگی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۲۰۷</w:t>
      </w:r>
    </w:p>
    <w:p>
      <w:pPr>
        <w:spacing w:before="60" w:after="80" w:line="312" w:lineRule="auto"/>
        <w:ind w:right="288" w:left="288"/>
        <w:jc w:val="right"/>
      </w:pPr>
      <w:r>
        <w:rPr>
          <w:rFonts w:ascii="Jameel Noori Nastaleeq" w:hAnsi="Jameel Noori Nastaleeq"/>
          <w:color w:val="222222"/>
          <w:sz w:val="27"/>
        </w:rPr>
        <w:t>آپ صلی اللہ علیہ وسلم کی زندگی میری دینی بہنو ! یاد رکھو جو غربت اور فقروالی زندگی صحابۂ کرام ثنے اور صحابیہ عورتوں نے گزاری اور جو تکلیف والی زندگی حضرت نبیٔ کریم صلی اللہ علیہ وسلم نے گزاری ہے اس کا تو آج کا مسلمان تصور بھی نہیں کر سکتا ، اس کو تو بس کتابوں میں پڑھنا اور سننا ہی باقی رہ گیا ہے کہ کیسی زندگی تھی !!! ذراسوچو ! پیٹ پر پتھر باندھنا اور کئی کئی دنوں تک گھر میں چولہا نہ جلنا ، بدن پر صرف ایک ہی کپڑے کا ہو نا اور دوسرا کپڑا تک نصیب نہ ہونا اور اناج اور گھر کے ضروری سامان کے لیے زِرہ کو رہن رکھنا ، دنیا سے مقروض ہونے کی حالت میں تشریف لے جانا ، یہ تکلیف بھری زندگی ہمارے آقا تاج دارِ مدینہ حضرت محمد صلی اللہ علیہ وسلم نے گزاری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 حضرت فاطمہ رضی اللہ عنھا کی حالت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۲۰۷</w:t>
      </w:r>
    </w:p>
    <w:p>
      <w:pPr>
        <w:spacing w:before="60" w:after="80" w:line="312" w:lineRule="auto"/>
        <w:ind w:right="288" w:left="288"/>
        <w:jc w:val="right"/>
      </w:pPr>
      <w:r>
        <w:rPr>
          <w:rFonts w:ascii="Jameel Noori Nastaleeq" w:hAnsi="Jameel Noori Nastaleeq"/>
          <w:color w:val="222222"/>
          <w:sz w:val="27"/>
        </w:rPr>
        <w:t>حضرت فاطمہ رضی اللہ عنھا کی حالت میری دینی بہنو ! ہم کو اللہ نے بہت راحت میں رکھا ہے ، جنت کی عورتوں کی سردارحضرت فاطمہ رضی اللہ عنھا کا حال یہ تھاکہ اپنے ہا تھ سے گھر کا کام کرتی تھیں ، جس کی وجہ سے ان کے ہاتھوں پر نشان اور چھا لے پڑ جا تے تھے ، آٹا اپنے ہاتھ سے پیستی تھیں ، گھر کا سب کام کاج خود کرتی تھیں ، اللہ کا بہت شکر ادا کرنا چاہیے کہ جو تکلیف والی زندگی ان لوگوں نے گزاری ہے ، ایسی تکلیف آج ہم کو نہیں ہے ، ہم تو بہت راحت اور مزے میں زندگی گزارتے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 گھریلوکام اور ہمارے لیے سہولتیں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۲۰۸</w:t>
      </w:r>
    </w:p>
    <w:p>
      <w:pPr>
        <w:spacing w:before="60" w:after="80" w:line="312" w:lineRule="auto"/>
        <w:ind w:right="288" w:left="288"/>
        <w:jc w:val="right"/>
      </w:pPr>
      <w:r>
        <w:rPr>
          <w:rFonts w:ascii="Jameel Noori Nastaleeq" w:hAnsi="Jameel Noori Nastaleeq"/>
          <w:color w:val="222222"/>
          <w:sz w:val="27"/>
        </w:rPr>
        <w:t>گھریلوکام اور ہمارے لیے سہولتیں گھر کے اندر کام کاج کے لیے خدمت کی جو سہولتیں اللہ نے آپ کو دے رکھی ہیں ، اس کو بھی اللہ کی نعمت سمجھو ، کتنے کتنے خدام ، نوکر ، نوکرانی ، آپ کے یہاں ہیں ، روٹی ، کپڑے ، برتن ، صفائی ، سب کے لیے الگ الگ خادم ہیں ، انگلینڈ ، کنیڈاجیسے ملکوں میں عورتوں کو گھر کے کا م خودہی کرنے پڑتے ہیں ، بیمار ہو ، تھکن ہو ، سردی ہو ، برف باری ہو خود کام کرو ، آپ کے اور ہمارے ملکوں میں یہ کام کرنے والوں کانصیب ہونایہ بھی نعمت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 فضول خرچی کرنے والے شیطان کے بھائی 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۲۰۸</w:t>
      </w:r>
    </w:p>
    <w:p>
      <w:pPr>
        <w:spacing w:before="60" w:after="80" w:line="312" w:lineRule="auto"/>
        <w:ind w:right="288" w:left="288"/>
        <w:jc w:val="right"/>
      </w:pPr>
      <w:r>
        <w:rPr>
          <w:rFonts w:ascii="Jameel Noori Nastaleeq" w:hAnsi="Jameel Noori Nastaleeq"/>
          <w:color w:val="222222"/>
          <w:sz w:val="27"/>
        </w:rPr>
        <w:t>فضول خرچی کرنے والے شیطان کے بھائی ہیں غرض ! مال و دولت ، کھا نے پینے اور پہننے اور رہنے کی چیزیں ، مکان ، گاڑیاں ، خدام وغیرہ یہ اللہ کا ہم پر بہت بڑا احسان ہے ؛ لیکن قرآن نے ہم کو ایک قاعدے کی بات بتلائی ہے کہ اللہ اگر مال اور روپیہ ، پیسہ دے ، اس کو اڑانا نہیں ہے ، فضول خرچی نہیں کرنا ہے ، اللہ نے صاف صاف فرمایا ہے : وَلَا تُبَذِّرْ تَبْذِيْرًا ۝ ۲۶ اِنَّ الْمُبَذِّرِيْنَ كَانُوْٓا اِخْوَانَ الشَّيٰطِيْنِ ۝ ۰ۭ ترجمہ : اور ( گناہ کے کاموں میں ) مال مت اڑایا کر ۔ یقینی بات ہے کہ مال کو ( گناہ کے کام میں ) اڑانے والے شیطان کے بھائی ہیں ۔ دوسری جگہ ارشادہے : وَكُلُوْا وَاشْرَبُوْا وَلَا تُسْرِفُوْا ۝ ۰ۚ اِنَّہٗ لَا يُحِبُّ الْمُسْرِفِيْنَ ۝ ۳۱ۧ ( الأعراف ) ترجمہ : اور تم کھاؤ اور تم پیو اور تم اسراف مت کرو ، یقیناً وہ ( اللہ تعالیٰ ) اسراف کرنے والوں کو پسند نہیں کرتے ۔ یعنی ضرورت کے موقعوں پر خرچ کرو ، کوئی منع نہیں کرتا ؛ لیکن ضرورت کی جگہوں پر بھی خرچ کرنے میں حد سے آگے نہ نکل جاؤ ؛ مگراسراف مت کرو ، جو اسراف اور فضول خرچی کرنے والے ہیں ، اللہ ایسے مرد اور عورتوں کو پسند نہیں فرماتے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 اسراف اور تبذیر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۲۰۹</w:t>
      </w:r>
    </w:p>
    <w:p>
      <w:pPr>
        <w:spacing w:before="60" w:after="80" w:line="312" w:lineRule="auto"/>
        <w:ind w:right="288" w:left="288"/>
        <w:jc w:val="right"/>
      </w:pPr>
      <w:r>
        <w:rPr>
          <w:rFonts w:ascii="Jameel Noori Nastaleeq" w:hAnsi="Jameel Noori Nastaleeq"/>
          <w:color w:val="222222"/>
          <w:sz w:val="27"/>
        </w:rPr>
        <w:t>اسراف اور تبذیر قرآن کی آیت میں دو لفظ ہیں : ( ۱ ) اسراف ( ۲ ) تبذیر ۔ کسی گناہ کے کام میں خرچ کرنا یا بالکل بے موقع خرچ کرنا یہ ’’ تبذیر ‘‘ ہے اور یہ بہت خطرناک چیز ہے ؛ اس لیے ایسے لوگوں کو شیطان کا بھائی فرمایا گیا ہے ۔ اور جہاں خرچ کرنا جائزہے ایسی جگہوں پر ضرورت سے زائد خرچ کرنا یہ ’’ اسراف ‘‘ ہے ، یہ بھی اللہ کے یہاں پسندیدہ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 حضرت عثمان ص کاعجیب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۲۰۹</w:t>
      </w:r>
    </w:p>
    <w:p>
      <w:pPr>
        <w:spacing w:before="60" w:after="80" w:line="312" w:lineRule="auto"/>
        <w:ind w:right="288" w:left="288"/>
        <w:jc w:val="right"/>
      </w:pPr>
      <w:r>
        <w:rPr>
          <w:rFonts w:ascii="Jameel Noori Nastaleeq" w:hAnsi="Jameel Noori Nastaleeq"/>
          <w:color w:val="222222"/>
          <w:sz w:val="27"/>
        </w:rPr>
        <w:t>حضرت عثمان ص کاعجیب واقعہ ایک آدمی کسی ضرورت کی بنا پر اللہ کے رسول صلی اللہ علیہ وسلم کے پاس آیا ، حضور صلی اللہ علیہ وسلم نے ان کو فرمایا : عثمان غنی کے پاس چلے جاؤ ، وہ آپ کی ضرورت پوری کریں گے ، وہ آدمی حضرت عثمان صکے گھرگئے توگھر کے دروازے پر سناکہ حضرت عثمان ص اپنی بیوی کو ڈانٹ رہے ہیں اور ان پر ناراض ہو رہے ہیں اور ناراض ہو نے کی وجہ صرف یہ تھی کہ چراغ کی بتی ان کی بیوی نے تھوڑی اونچی رکھی تھی ۔ حضرت عثمان ص اپنی اہلیہ کو جو بات فرمارہے تھے اس کا خلاصہ یہ ہے کہ ذرا نیچی ہو گی تب بھی روشنی گھر میں پہنچ جائے گی اور کام چل جائے گا ، جب اس آدمی نے سنا کہ یہ آدمی یعنی حضرت عثمان ص تو بڑے عجیب ہے کہ ایک بتیّ کے بارے میں اپنی بیوی کو ڈانٹتے ہیں تو وہ کیا میری ضرورت پوری کریں گے ؟ وہ آدمی واپس چلے آئے ۔ پھر جب حضور صلی اللہ علیہ وسلم نے ان سے کسی اور موقع پر پوچھاکہ : کیا وہ ضرورت پوری ہوگئی ؟ جب آپ صلی اللہ علیہ وسلم کو معلوم ہوا کہ ابھی ان کی وہ ضرورت پوری نہیں ہوئی ہے ، ابھی کام باقی ہے تو پھر ان کو حضرت عثمان صکے پاس واپس بھیجاتو حضرت عثمان ص نے ان کی بات سن کر ان کی ضرورت کو فوراََپورا فرمایا ؛ حالاں کہ وہ کوئی بڑا تقاضا لے کر گئے تھے ۔ اب اس جانے والے آدمی کو بھی حیرت ہوئی ہوگی کہ جو آدمی ایک چراغ کی بتی کے خاطراپنی بیوی سے ناراض ہو وہ میری اتنی بڑی ضرورت فوری طورپر پوری کردیوے ۔ بات در اصل یہ تھی کہ ضرورت کے موقعوں پراس طرح خرچ کرو کہ ضرورت خیریت سے پوری ہو جائے اور جہاں ضرورت نہیں ، وہاں پربے جا خرچ کرنا فضول خرچی ہے جو اللہ تعالیٰ کو پسند نہیں ، گھر میں ایک لائٹ سے کام چل جاتا ہو اس کے باوجود دو ، دو ، تین ، تین جلانایانمائش ( Show ) کے لیے جلانا یہ فضول خرچی ہے ، اللہ ایسی چیزوں کو پسند نہیں فرماتا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 چار چیزوں میں سادگی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۲۱۰</w:t>
      </w:r>
    </w:p>
    <w:p>
      <w:pPr>
        <w:spacing w:before="60" w:after="80" w:line="312" w:lineRule="auto"/>
        <w:ind w:right="288" w:left="288"/>
        <w:jc w:val="right"/>
      </w:pPr>
      <w:r>
        <w:rPr>
          <w:rFonts w:ascii="Jameel Noori Nastaleeq" w:hAnsi="Jameel Noori Nastaleeq"/>
          <w:color w:val="222222"/>
          <w:sz w:val="27"/>
        </w:rPr>
        <w:t>چار چیزوں میں سادگی میری دینی بہنو ! آج کی اس مجلس میں اس لائن کی بہت اہم اور ضروری باتیں عرض کرنا چاہتا ہوں ، اللہ والے فرماتے ہیں کہ : آج کے حالات میں چار چیزوں میں اخراجات کو کنٹرول کرنا ، قابو میں رکھنابہت ضروری ہے ؛ بلکہ ان چار چیزوں میں احتیاط اور اعتدال کو اپنانے سے ان شاء اللہ ! مالیات کی لائن کی پریشانیاں دور ہوجائیں گی ۔ ( ۱ ) تقریبات : جیسے منگنی ، شادی ، میت ، افتتاح وغیرہ کاموقع ہو ، یہ سب تقریبات کہلاتے ہیں ، ایسے موقعوں پر اخراجات پر کنٹرول رکھو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 منگنی کی حقیقت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۲۱۱</w:t>
      </w:r>
    </w:p>
    <w:p>
      <w:pPr>
        <w:spacing w:before="60" w:after="80" w:line="312" w:lineRule="auto"/>
        <w:ind w:right="288" w:left="288"/>
        <w:jc w:val="right"/>
      </w:pPr>
      <w:r>
        <w:rPr>
          <w:rFonts w:ascii="Jameel Noori Nastaleeq" w:hAnsi="Jameel Noori Nastaleeq"/>
          <w:color w:val="222222"/>
          <w:sz w:val="27"/>
        </w:rPr>
        <w:t>منگنی کی حقیقت میری دینی بہنو ! میں آپ کوایک عجیب بات بتاؤں کہ جس کی وجہ سے آپ کو تعجب بھی ہوگا کہ منگنی ہماری شریعت میں کوئی خاص اہم چیز نہیں ہے ، اس کوبڑھا چڑھا کر رسم بناکرخوامخواہ ہم نے چلارکھا ہے ، میرے مرشدِثانی حضرت صلی اللہ علیہ وسلم قدس مفتی احمد صاحب خانپوری دامت برکا تہم فرماتے ہیں کہ : منگنی کے لیے عربی میں ’’ خِطْبَہ ‘‘ کا لفظ استعمال ہوتا ہے جس کاترجمہ ’’ پیغام دینا ‘‘ اور مطلب یہ ہے کہ ایک طرف سے ( چا ہے لڑکے والوں کی طرف سے یا لڑکی والوں کی طرف سے ) دوسری طرف والے کو نکاح اور شادی کے لیے جو درخواست یاجو بات یاجو رشتہ پیش کیا جائے وہ منگنی ہے ، اسی طرح نکاح ، شادی کا وعدہ کر دینا وہ منگنی ہے ، اب اس میں کوئی خاص طریقہ کہ لڑکا لڑکی ایک دوسرے کو مٹھائی کھلاوے ، ایک دوسرے کو انگوٹھی پہناوے ، بڑی دعوت کرے ، مجالس منعقد کی جائیں ، رشتے داروں کو جمع کرے ، یہ ہماری شریعت کے مزاج کے بالکل خلاف ہے ، اس میں سے بعض چیزیں تو عیسائی تہذیب کی ہیں ، اسلامی طریقہ نہیں ہے ؛ اس لیے ایسی چیزوں سے بچنا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 منگنی کے موقع پر لین دین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۲۱۲</w:t>
      </w:r>
    </w:p>
    <w:p>
      <w:pPr>
        <w:spacing w:before="60" w:after="80" w:line="312" w:lineRule="auto"/>
        <w:ind w:right="288" w:left="288"/>
        <w:jc w:val="right"/>
      </w:pPr>
      <w:r>
        <w:rPr>
          <w:rFonts w:ascii="Jameel Noori Nastaleeq" w:hAnsi="Jameel Noori Nastaleeq"/>
          <w:color w:val="222222"/>
          <w:sz w:val="27"/>
        </w:rPr>
        <w:t>منگنی کے موقع پر لین دین ہمارے یہاں منگنی کے موقع پر لڑکے والوں کی طرف سے لڑکی کو کپڑے وغیرہ چیزیں دی جاتی ہیں اس کو ’’ منگنی کا چڑھاواــ ‘‘ کہتے ہیں ، وہ منگنی کی ایک طرح کی رسم ہوگئی ہے ، اس سے بھی بچنا چاہیے ۔ نیز منگنی کے وقت یا بعد میں لڑکے کو بھی ہونے والے سسرال والوں کی طرف سے گھڑی وغیرہ چیزیں دینے کا رواج بن گیا ہے ، اس کوبھی ضروریسمجھا جاتا ہے ۔ نیز عید وغیرہ خوشی کے موقع پر ہونے والے داماد کو بلایا جاتا ہے ، دعوت کی جاتی ہے ، تحائف پیش کیے جاتے ہیں ، اس کوبھی ضروری سمجھ کر کرتے ہیں ، یہ بھی ایک غلط رواج ہے ۔ ہاں ! بغیر اس قسم کے رواجوں کی پابندی کے کچھ ہدیہ دونوں طرف سے یا ایک طرف سے دیا جاوے اور اس کو ضروری نہ سمجھیں اور واپس مانگنے یالینے کی بھی نیت نہ ہو تو اس کی گنجائش نکل سکتی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 رشتہ طے ہونے کے بعد لڑکے اور لڑکی کے تعلق</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۲۱۲</w:t>
      </w:r>
    </w:p>
    <w:p>
      <w:pPr>
        <w:spacing w:before="60" w:after="80" w:line="312" w:lineRule="auto"/>
        <w:ind w:right="288" w:left="288"/>
        <w:jc w:val="right"/>
      </w:pPr>
      <w:r>
        <w:rPr>
          <w:rFonts w:ascii="Jameel Noori Nastaleeq" w:hAnsi="Jameel Noori Nastaleeq"/>
          <w:color w:val="222222"/>
          <w:sz w:val="27"/>
        </w:rPr>
        <w:t>رشتہ طے ہونے کے بعد لڑکے اور لڑکی کے تعلق ایک خرابی یہ ہے کہ منگنی کے بعد لوگ اپنی لڑکی کو ہونے والے داماد کے ساتھ ملنے دیتے ہیں یا بات چیت کرنے دیتے ہیں ، فون پرربط ( Contact ) کرنے دیتے ہیں ، دعوت دے کر بلاتے ہیں ، لڑکے لڑکی کو ملنے دیا جاتا ہے ، تنہائی میں بات کرنے دی جاتی ہے ، گھومنے کے لیے بھیجا جاتا ہے ، یہ سب اسلامی شریعت کے خلاف ہے ، لوگ منگنی کو آدھی شادی ( Half marriage ) سمجھتے ہیں ، اسی بنیاد پر لڑکے لڑکی کو تعلق کی اجازت دی جاتی ہے ؛ حالاں کہ یہ ناجائز اور حرام ہے ، جس میں ہاتھ ، پاؤں ، آنکھ ، کان کا زنا ہوتا ہے اور ماں باپ اگر جان بوجھ کر ان کو ملنے دیں گے تو ماں باپ بھی اللہ کے یہاں گنہگار ہوں گے ، اللہ کوجواب بھی دینا پڑے گا ۔ حقیقت یہ ہے کہ منگنی کے بعد بھی یہ دونوں ایک دوسرے کے لیے اجنبی ہیں ؛ اس لیے منگنی کے موقع پریا منگنی کے بعد لڑکا لڑکی ایک دوسرے سے ملے یہ ناجائزہے ، افسوس تو یہ ہے کہ بہت سی جگہوں پر تو منگنی کے بعد لڑکے لڑکی تفریح ( ( Tour میں ساتھ جاتے ہیں ، یہ بھی بڑے گناہ کا کام ہے ، اس سے اپنے آپ کو بچاؤ ، شریعت میں اس کا کوئی خاص مقام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 شادی کے موقع پر قرض کے متعلق ایک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۲۱۴</w:t>
      </w:r>
    </w:p>
    <w:p>
      <w:pPr>
        <w:spacing w:before="60" w:after="80" w:line="312" w:lineRule="auto"/>
        <w:ind w:right="288" w:left="288"/>
        <w:jc w:val="right"/>
      </w:pPr>
      <w:r>
        <w:rPr>
          <w:rFonts w:ascii="Jameel Noori Nastaleeq" w:hAnsi="Jameel Noori Nastaleeq"/>
          <w:color w:val="222222"/>
          <w:sz w:val="27"/>
        </w:rPr>
        <w:t>شادی کے موقع پر قرض کے متعلق ایک واقعہ ہم نے کنیڈا کے بارے میں سنا کہ ایک لڑکی کی شادی ہوئی اور باپ نے بہت قرضہ کر کے شادی میں خرچ کیا ، شان دار جشن والی شادی ہوئی اور شادی کے چند ہی دنوں بعد اس لڑکی کو طلاق ہو گئی ، طلاق ہونے کے بعد سات سال ہو گئے ، وہ لڑکی باپ کے گھر بیٹھی ہوئی ہے ؛ لیکن ابھی تک شادی کے وقت کا لیا ہوا قرضہ باپ ادا نہیں کرسکا ہے ۔ شادی کے موقع پر بینک کے ذمے داروں کا شکریہ ایک جگہ نکاح پڑھانے کے لیے جانا ہوا ، بڑا مجمع تھا ، کئی ہزار آدمی کے کھانے کا نظم تھا ، بیان ہوا ، نکاح ہوا ، پھر صاحبِ خانہ کی طرف سے شکریہ کے عنوان سے ایک تقریر ہوئی جس میں اس موقع پر موجودکسی بینک کے ذمے داروں کا خصوصی شکریہ ادا ہوا ، میری سمجھ میں بات نہیں آئی کہ بینک والوں کا خصوصی شکریہ کیوں ادا کیا گیا ؟ میں نے کسی سے دریافت کیا تو معلوم ہوا کہ اتنی بڑی شادی کے لیے بینک سے سودی قرض ( Loan ) لیا گیا ہے ؛ اس لیے ان کا خصوصی شکریہ ادا کیا گیا ۔ دینی بہنو ! اس طرح سودی قرض سے بڑی بڑی شادیاں کرنا یہ تو برائی اور گناہ کو بڑھانے والی چیز ہے ، ایسی شادیوں میں باری تعالیٰ کی رحمتیں نازل نہیں ہوتیں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 شادی کے موقع پر بینک کے ذمے داروں کا شکریہ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۲۱۴</w:t>
      </w:r>
    </w:p>
    <w:p>
      <w:pPr>
        <w:spacing w:before="60" w:after="80" w:line="312" w:lineRule="auto"/>
        <w:ind w:right="288" w:left="288"/>
        <w:jc w:val="right"/>
      </w:pPr>
      <w:r>
        <w:rPr>
          <w:rFonts w:ascii="Jameel Noori Nastaleeq" w:hAnsi="Jameel Noori Nastaleeq"/>
          <w:color w:val="222222"/>
          <w:sz w:val="27"/>
        </w:rPr>
        <w:t>شادی کے موقع پر بینک کے ذمے داروں کا شکریہ ایک جگہ نکاح پڑھانے کے لیے جانا ہوا ، بڑا مجمع تھا ، کئی ہزار آدمی کے کھانے کا نظم تھا ، بیان ہوا ، نکاح ہوا ، پھر صاحبِ خانہ کی طرف سے شکریہ کے عنوان سے ایک تقریر ہوئی جس میں اس موقع پر موجودکسی بینک کے ذمے داروں کا خصوصی شکریہ ادا ہوا ، میری سمجھ میں بات نہیں آئی کہ بینک والوں کا خصوصی شکریہ کیوں ادا کیا گیا ؟ میں نے کسی سے دریافت کیا تو معلوم ہوا کہ اتنی بڑی شادی کے لیے بینک سے سودی قرض ( Loan ) لیا گیا ہے ؛ اس لیے ان کا خصوصی شکریہ ادا کیا گیا ۔ دینی بہنو ! اس طرح سودی قرض سے بڑی بڑی شادیاں کرنا یہ تو برائی اور گناہ کو بڑھانے والی چیز ہے ، ایسی شادیوں میں باری تعالیٰ کی رحمتیں نازل نہیں ہوتیں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 غریب گھرانوں میں ایک قابلِ اصلاح چیز</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۲۱۴</w:t>
      </w:r>
    </w:p>
    <w:p>
      <w:pPr>
        <w:spacing w:before="60" w:after="80" w:line="312" w:lineRule="auto"/>
        <w:ind w:right="288" w:left="288"/>
        <w:jc w:val="right"/>
      </w:pPr>
      <w:r>
        <w:rPr>
          <w:rFonts w:ascii="Jameel Noori Nastaleeq" w:hAnsi="Jameel Noori Nastaleeq"/>
          <w:color w:val="222222"/>
          <w:sz w:val="27"/>
        </w:rPr>
        <w:t>غریب گھرانوں میں ایک قابلِ اصلاح چیز بعض کمزور حال مسلمانوں کے یہاں شادی ہوتی ہے ، اس موقع پر بڑی دعوت کرنے کے لیے زکوٰۃ ، سود وغیرہ کی رقومات اہتمام سے چندہ کرکے جمع کی جاتی ہیں ، پھر اس سے مجمع جمع کیا جاتا ہے ، دعوتیں ہوتی ہیں ، یہ بڑی دعوت نہیں ، بری دعوت ہے ، یہ بھی غلط طریقہ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 شادی کے لیے دلہن کا جوڑا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۲۱۵</w:t>
      </w:r>
    </w:p>
    <w:p>
      <w:pPr>
        <w:spacing w:before="60" w:after="80" w:line="312" w:lineRule="auto"/>
        <w:ind w:right="288" w:left="288"/>
        <w:jc w:val="right"/>
      </w:pPr>
      <w:r>
        <w:rPr>
          <w:rFonts w:ascii="Jameel Noori Nastaleeq" w:hAnsi="Jameel Noori Nastaleeq"/>
          <w:color w:val="222222"/>
          <w:sz w:val="27"/>
        </w:rPr>
        <w:t>شادی کے لیے دلہن کا جوڑا دینی بہنو ! ہمارے بعض مسلمان شادی کے روز دلہن کو جو کپڑے اور جوڑا پہنایا جاتا ہے اس میں ہزاروں روپیے خرچ کرتے ہیں ، ایسا نہیں ہونا چاہیے ، یہ تو زندگی میں ایک بار پہننا ہوتا ہے ، پھر اس کو کو ئی پہنتانہیں اور اس میں اتنے لمبے خرچے کیا معنی رکھتا ہے ؟ آج حقیقت یہ ہے کہ نئی فیشن کے مطابق کئی کئی جوڑی کپڑے سلائے جاتے ہیں ، پھر ہر جوڑ کے ساتھ مناسب رنگ کا جوتا ، مناسب طرز کے زیورات تیار کروائے جاتے ہیں ، ایک ایک شادی کے اندر ۵۰ ؍ ۵۰ہزا ر کا ایک ڈریس ہوتا ہے ، یہ فضول خرچی نہیں تو اور کیا ہے ؟ اور شیطان کا بھائی بن کر اللہ کو ناراض کرنے کے سوا اور کیا ہے ؟ ہمارے بعض بزرگوں نے اس کے لیے عمدہ ترتیب بتائی کہ ایک عمدہ جوڑا تیار کرواکررکھ دیا جائے ، برادری میں ، بستی میں ، محلے میں جس عورت کی بھی شادی ہو وہ اس کو پہنے ، پھر اس کو واپس کردیا جائے ، ایک ہی جوڑاکئی دلہنوں کو کام 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 ایک مبارک خواب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۲۱۵</w:t>
      </w:r>
    </w:p>
    <w:p>
      <w:pPr>
        <w:spacing w:before="60" w:after="80" w:line="312" w:lineRule="auto"/>
        <w:ind w:right="288" w:left="288"/>
        <w:jc w:val="right"/>
      </w:pPr>
      <w:r>
        <w:rPr>
          <w:rFonts w:ascii="Jameel Noori Nastaleeq" w:hAnsi="Jameel Noori Nastaleeq"/>
          <w:color w:val="222222"/>
          <w:sz w:val="27"/>
        </w:rPr>
        <w:t>ایک مبارک خواب میری دینی بہنو ! کچھ سالوں سے جمعیتِ علمائے سورت کی طرف سے غریب ، یتیم لڑکیوں کی شادیاں کرائی جاتی ہیں اور یہ اتنا مقبول ہے کہ ایک عورت نے خواب میں دیکھا ، عین صبح صادق کے وقت نکاح کا پروگرام ہو رہا ہے اور اسٹیج پر بہت سارے بڑے بڑے علمائے کرام اور دولہے حضرات بیٹھے ہوئے ہیں ، اسٹیج کے درمیان میں ایک بہت ہی زیادہ خوب صورت ، سفید لباس ، سفید عمامہ اور کالی چادر کندھے پر ڈالے ہوئے ایک بزرگ جلوہ افروز ہیں اور بہت ہی زیادہ مسکراتے ہوئے مجمع کی طرف دیکھ رہے ہیں ۔ اس خواب دیکھنے والی عورت نے خواب ہی میں میرے مخلص دوست مولانا فیاض لاتوری صاحب - جوسورت شہر جمعیت کے صدر ہیں اور اس اجتماعی نکاح کے ذمے دار ہیں - سے پوچھاکہ : یہ کون شخص ہے ؟ مولا نا نے خواب میں اس عورت کو کہا : تعجب کی بات ہے تم ان کو نہیں جانتی ؟ یہ تو آقائے نام دارحضرت محمدرسول صلی اللہ علیہ وسلم للہ ا تشریف لائے ہیں ۔ جب مولانا نے یہ کہا تو اس عورت کا بدن کانپنے لگا ۔ اور آپ صلی اللہ علیہ وسلم مجمع کی جانب بہت ہی زیادہ غور سے دیکھ رہے تھے اور وہاں سے اٹھ کر دلہنوں کی طرف تشریف لائے ، آپ صلی اللہ علیہ وسلم کے آگے پیچھے چند لوگ تھے جن کو وہ عورت پہچان نہ سکی ، پھرآپ صلی اللہ علیہ وسلم وہا ں سے واپس لوٹے اور اسٹیج کی طرف تشریف لائے اور یہ کہتے ہوئے رخصت ہوئے کہ : میری طرف سے سب کو سلام کہہ دینا اور جن جن لوگوں نے میری امت کی لڑکیوں کا اس پروگرام میں دھیان رکھا ہے ان سب کو اور مدد کرنے والو ں کو میرا سلام کہنا ۔ جس سال اس عورت نے خواب دیکھا تھا اس سال ایک سو باون ( ۱۵۲ ) نکاح ہوئے تھے ، جن میں اکیس ( ۲۱ ) لڑکیاں سادات خاندان سے تعلق رکھتی تھیں ۔ دیکھو ! اگر ہم اپنے گھروں میں شادیاں سادگی والی کریں گے اور پیسے بچاکر غریب ، یتیم لڑکیوں کا تعاون کریں گے تویہ ایک ایسا مقبول عمل بن سکتا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 ایک قابلِ توجہ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۲۱۷</w:t>
      </w:r>
    </w:p>
    <w:p>
      <w:pPr>
        <w:spacing w:before="60" w:after="80" w:line="312" w:lineRule="auto"/>
        <w:ind w:right="288" w:left="288"/>
        <w:jc w:val="right"/>
      </w:pPr>
      <w:r>
        <w:rPr>
          <w:rFonts w:ascii="Jameel Noori Nastaleeq" w:hAnsi="Jameel Noori Nastaleeq"/>
          <w:color w:val="222222"/>
          <w:sz w:val="27"/>
        </w:rPr>
        <w:t>ایک قابلِ توجہ بات میں عرض یہ کررہا تھا کہ اجتماعی نکاح کے موقع پر انڈین کرنسی - ہندوستانی روپیے - میں صرف ۱۵۰۰۰ ؍ ہزار روپیے میں ایک لڑکی کی شادی ہو جاتی ہے اور آج آپ کی شادیوں میں اتنے روپیے میں صرف ایک ڈریس نہیں خریدا جاسکتا ہے ، بتاؤ ! کل قیامت کے دن اللہ ہم سے نعمتوں کے متعلق سوال کرے گاتوہم اللہ کو کیا جواب دیں گے ؟ ایک طرف یہ غر یب لڑکیاں اور ایک طرف آپ کی یہ فضول خرچی ، اللہ کو ہم کیا جواب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237: شادیوں میں حسن کی نمائش</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۲۱۷</w:t>
      </w:r>
    </w:p>
    <w:p>
      <w:pPr>
        <w:spacing w:before="60" w:after="80" w:line="312" w:lineRule="auto"/>
        <w:ind w:right="288" w:left="288"/>
        <w:jc w:val="right"/>
      </w:pPr>
      <w:r>
        <w:rPr>
          <w:rFonts w:ascii="Jameel Noori Nastaleeq" w:hAnsi="Jameel Noori Nastaleeq"/>
          <w:color w:val="222222"/>
          <w:sz w:val="27"/>
        </w:rPr>
        <w:t>شادیوں میں حسن کی نمائش ایک اور خراب چیز ہمارے ماحول میں پیدا ہو رہی ہے کہ بہت سارے ماں باپ اپنے جوان بیٹوں ، بیٹیوں کو شادیوں میں ا س نیت سے بھیجتے ہیں کہ دوسرے لڑکے یا لڑکیاں اس کو دیکھیں اور اس کو پسند کریں ، گویا ہماری شادیاں آج انتخابی میلے ( Selection function ) بن گئے ہیں ، جوان لڑکیاں بن ٹھن کر اسی نیت سے شادی میں شریک ہوتی ہیں اور نوجوان لڑکے بھی خاص دل چسپی سے شریک ہوتے ہیں ، جہاں عورتیں کھانا کھا رہی ہو وہاں جوان لڑکے بلا ضرورت گشت لگائیں گے ، گویا عورتوں کے مجمع میں کھانا کھلانے کے لیے خدام کی کوئی کمی نہیں ہوتی اور مردوں کے مجمع کے لیے خدام تلاش کرنے پڑتے ہیں ، یہ نہایت ہی غلط بات ہے ، ذمے دار حضرات اس پر خصوصی توجہ دیں کہ جہاں عورتیں کھانا کھارہی ہوں وہاں مکمل پردہ کا نظم ہو ، وہاں پر صرف عورتیں ہی خدمت انجام دیویں اور مردوں کے مجمع میں مرد ہوں ، وہاں کوئی عورت نہ ہو ۔ نیز ان شادیوں سے حرام تعلقات کی ابتداہوتی ہے اور زنا تک وجود میں آتے ہیں ، اسی طرح ہماری ایک ایک شادی کتنے نا جائز رشتے طے ہونے ، اور حرام تعلق پیدا ہونے کا ذریعہ اور زناکا سبب بن رہی ہے ، یہ سب قابلِ اصلاح امور ہیں جس کی طرف خاص توجہ دی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238: جنتی عورتوں کی سردار کا نکاح</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۲۱۸</w:t>
      </w:r>
    </w:p>
    <w:p>
      <w:pPr>
        <w:spacing w:before="60" w:after="80" w:line="312" w:lineRule="auto"/>
        <w:ind w:right="288" w:left="288"/>
        <w:jc w:val="right"/>
      </w:pPr>
      <w:r>
        <w:rPr>
          <w:rFonts w:ascii="Jameel Noori Nastaleeq" w:hAnsi="Jameel Noori Nastaleeq"/>
          <w:color w:val="222222"/>
          <w:sz w:val="27"/>
        </w:rPr>
        <w:t>جنتی عورتوں کی سردار کا نکاح میری دینی بہنو ! اس طرح اپنی جوان لڑکیوں کوشادی وغیرہ میں آزاد اور بے پردہ بھیجناحرام ہے ، میں آپ کو سناؤں گا تو آپ حیران ہو جاؤگی کہ حضرت فاطمہ رضی اللہ عنھا جوجنت کی عورتوں کی سردارہیں ، ان کی شادی کیسی ہوئی ؟ میری دینی بہنو ! یہ کل جنت میں تمھاری سردار بننے والی ہیں اور نبیٔ کریم صلی اللہ علیہ وسلم کی بیٹیوں میں سب سے زیادہ چہیتی اور لاڈلی بیٹی ہیں ، جب ان کے نکاح کا وقت آیا تو حضرت علی ص کے پاس اتنے پیسے بھی نہیں تھے کہ وہ مہر کی رقم ادا کر سکے ۔ حضور صلی اللہ علیہ وسلم نے حضرت علی صکو فرمایا کہ : اے علی ! غزوئہ بدر کے موقع پر آپ کے پاس مالِ غنیمت میں سے جو زرہ آئی تھی بس اس کو مہر میں دے دو ۔ حضرت علیصنے اپنا ضروری لباس جو اللہ کے راستے میں کام آتا تھا ، حضرت عثمان ص کو چارسو اسّی ( ۴۸۰ ) درہم میں بیچ دیا ، بس اسی سے مہر کا نظم کیا ۔ بہنو ! یہ حضرت فاطمہ رضی اللہ عنھا کی شادی کا حال ہے کہ ان کے شوہر کے پاس مہراداکرنے کے پیسے بھی نہیں تھے ، سوچو ! کیسی ان کی زندگی ہو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239: حضرت فاطمہ رضی اللہ عنھا کا جہیز</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۲۱۹</w:t>
      </w:r>
    </w:p>
    <w:p>
      <w:pPr>
        <w:spacing w:before="60" w:after="80" w:line="312" w:lineRule="auto"/>
        <w:ind w:right="288" w:left="288"/>
        <w:jc w:val="right"/>
      </w:pPr>
      <w:r>
        <w:rPr>
          <w:rFonts w:ascii="Jameel Noori Nastaleeq" w:hAnsi="Jameel Noori Nastaleeq"/>
          <w:color w:val="222222"/>
          <w:sz w:val="27"/>
        </w:rPr>
        <w:t>حضرت فاطمہ رضی اللہ عنھا کا جہیز حضرت نبیٔ کریم صلی اللہ علیہ وسلم نے اپنی بیٹی حضرت فاطمہ رضی اللہ عنھا کو جب ان کے سسرال روانہ کیا ، اس وقت ان کو کیا دیا ؟ اللہ اکبر ! اگر حضور صلی اللہ علیہ وسلم چاہتے تو صفا مروہ کو اللہ تعالیٰ سونے کا بنا دیتے اور حضو ر اچاہتے تو اللہ تعالیٰ سے صفا مروہ پر سونے کی بلڈنگ بنا کر اپنی بیٹی کو عنایت فرماتے ؛ لیکن نہیں میری دینی بہنو ! حضورانے ایک لحاف دیا جو ان کو اوڑھنے میں کام آسکے ، ایک چمڑے کا بنا ہوا بستر دیا جو بچھانے میں کام آوے اور اتنے پیسے بھی نہیں تھے کہ اس بستر میں روئی ) ( Cotton بھرسکے ، اس بستر میں درخت کی چھال بھری ہوئی تھی ، ایسا بستر حضورا نے اپنی بیٹی کو شادی کے موقع پر دیا اور دو مٹی کے مٹکے اور پا نی بھرنے کا مشکیزہ اور دو چکی ، یہ حضرت فاطمہ رضی اللہ عنھا کا جہیز تھا ، یہ جنت کی عورتوں کی سردار حضرت فاطمہ رضی اللہ عنھا کا سامان ہیں اور رخصتی کے لیے حضرت علی صکے پاس مکان بھی نہیں تھاتو ایک مکان کرائے پر لیا اور اس میں رخصتی ہوئی ۔ سوچو ! میری دینی بہنو ! آج شادی کے موقع پر رخصتی والے کمرے کی سجاوٹ Bedroom Decoration ) ( میں کتنے لمبے لمبے خرچ ہوتے ہیں اور جنت کی عورتوں کی سردار حضرت فاطمہ رضی اللہ عنھا کی شادی کے وقت ان کے شوہر کے پاس روم بھی نہیں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240: شادی کی پہلی رات کا ایک مبارک عمل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۲۲۰</w:t>
      </w:r>
    </w:p>
    <w:p>
      <w:pPr>
        <w:spacing w:before="60" w:after="80" w:line="312" w:lineRule="auto"/>
        <w:ind w:right="288" w:left="288"/>
        <w:jc w:val="right"/>
      </w:pPr>
      <w:r>
        <w:rPr>
          <w:rFonts w:ascii="Jameel Noori Nastaleeq" w:hAnsi="Jameel Noori Nastaleeq"/>
          <w:color w:val="222222"/>
          <w:sz w:val="27"/>
        </w:rPr>
        <w:t>شادی کی پہلی رات کا ایک مبارک عمل جب حضرت فاطمہ رضی اللہ عنھا کا نکاح ہوچکا اور رخصت ہوکرحضرت علیصکے گھر پہنچا دی گئیں تو عشا کی نماز کے بعد نبیٔ کریم صلی اللہ علیہ وسلم حضرت علی ص کے گھر تشریف لے گئے ، حضرت فاطمہ رضی اللہ عنھا سے فرمایا کہ : تھوڑاسا پانی لاؤ ! حضرت فاطمہ رضی اللہ عنھا لکڑی کے پیالے میں پانی لائیں ، آپ صلی اللہ علیہ وسلم نے وہ پیالہ ان سے لے لیا ، اس پیالے میں سے ایک گھونٹ پانی حضور صلی اللہ علیہ وسلم نے اپنے منہ میں لے کر دوبارہ پیالے میں ڈال دیا ، پھر حضرت فاطمہ رضی اللہ عنھا کو فرمایا کہ : آگے آؤ ! حضرت فاطمہ رضی اللہ عنھا سامنے آکر کے کھڑی ہو گئی تو آپ صلی اللہ علیہ وسلم نے حضرت فاطمہ رضی اللہ عنھا کوپینے کا حکم دیا اور سرپر پانی چھڑکا اور دعا پڑھی : اللھم إني أعیذھابک وذری تھا من الشیطان الرجیم ۔ پھر فرمایا کہ : میری طرف پشت کرو ، وہ پشت کرکے کھڑی ہوگئیں تو باقی پانی پی کر دعاپڑھ کر پشت پر چھڑک دیا ، پھر حضرت علیص سے پانی منگوایا اور اسی طرح دعاپڑھ کر ان کے ساتھ بھی یہ عمل کیا ، پھر فرمایا کہ : اپنی دلہن کے پاس جاؤ ۔ دوسری ایک حدیث میں ’’ قل أعوذ برب الفلق اور قل أعوذ برب الناس ‘‘ پڑھ کر دعا کرنا بھی ثابت ہے اور حضرت علیص اور حضرت فاطمہ رضی اللہ عنھا کو اسی پانی سے پینے اور وضوکرنے کا بھی آپ صلی اللہ علیہ وسلم نے حکم دیا ؛ لہذا داماد کا گھر قریب ہو اور آسانی سے ہوسکے تو یہ عمل بھی کرنا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241: شادیوں کے بعد میاں بیوی میں جھگڑے کی ایک وجہ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۲۲۱</w:t>
      </w:r>
    </w:p>
    <w:p>
      <w:pPr>
        <w:spacing w:before="60" w:after="80" w:line="312" w:lineRule="auto"/>
        <w:ind w:right="288" w:left="288"/>
        <w:jc w:val="right"/>
      </w:pPr>
      <w:r>
        <w:rPr>
          <w:rFonts w:ascii="Jameel Noori Nastaleeq" w:hAnsi="Jameel Noori Nastaleeq"/>
          <w:color w:val="222222"/>
          <w:sz w:val="27"/>
        </w:rPr>
        <w:t>شادیوں کے بعد میاں بیوی میں جھگڑے کی ایک وجہ میری دینی بہنو ! آج ہم اپنی شادیوں میں بہت سارے کام شریعت کے خلاف کرتے ہیں جو بے برکتی کا باعث ہے ؛ حالاں کہ شادی کا دن ازدواجی زندگی کا پہلا مرحلہ ہے ، اگر پہلے مرحلے میں اللہ کی نافرمانیاں شامل ہوئیں تو پھر اس کا برا اثر ازدواجی زندگی پر مرتب ہوسکتا ہے ، لوگوں کا مزاج ایسا ہوگیا ہے کہ شادی میں اللہ کی نافرمانیوں کی وجہ سے جب ازدواجی زندگی میں تلخیاں آتی ہیں ، اونچ نیچ ہوتی ہے تو سیدھا جادوجنات کو یاد کرنا شروع کردیتے ہیں کہ کسی نے کروایا ہے ، کسی نے پلا دیا ہے وغیرہ و غیرہ ؛ حالاں کہ یہ گناہوں کے بُرے اثرات ہیں ، بہت اچھی طرح یہ بات ذہن نشین کرلوکہ شادی کا موقع ازدواجی زندگی کاپہلامرحلہ ہے ، اگر وہ شریعت ، سنت اور اللہ کی مرضی کے مطابق ہو گی تو اس کا اچھا اثر ان شاء اللہ ! پوری زندگی پرپڑے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242: شادیوں میں سب راضی اور اللہ ناراض</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۲۲۱</w:t>
      </w:r>
    </w:p>
    <w:p>
      <w:pPr>
        <w:spacing w:before="60" w:after="80" w:line="312" w:lineRule="auto"/>
        <w:ind w:right="288" w:left="288"/>
        <w:jc w:val="right"/>
      </w:pPr>
      <w:r>
        <w:rPr>
          <w:rFonts w:ascii="Jameel Noori Nastaleeq" w:hAnsi="Jameel Noori Nastaleeq"/>
          <w:color w:val="222222"/>
          <w:sz w:val="27"/>
        </w:rPr>
        <w:t>شادیوں میں سب راضی اور اللہ ناراض ( ۱ ) آج ہمارے یہاں شادیوں میں تمام رشتے دار اور اہلِ تعلق کو خوش کرنے کی سعی ہوتی ہے ۔ ( ۲ ) جن سے سالہا سال سے بول چال بندہے ، تعلق منقطع ہے ، ان کو بھی دعوت پر سمجھا کر بلایا جاتا ہے ۔ ( ۳ ) ساتھ ہی گھرمیں چھوٹے بڑے ہر ایک کی چاہت کے مطابق کپڑے اور زیور کا نظم ہوتا ہے ۔ ( ۴ ) سب راضی ہوں ، خوش ہوں ، سب کی چاہتیں پوری ہوں ۔ ( ۵ ) اللہ ناراض ہو رہے ہیں اس کی کوئی فکر نہیں ہے ۔ ( ۶ ) رسول صلی اللہ علیہ وسلم للہاکے مبارک طریقوں کا جنازہ نکل رہا ہے اس کی کوئی پرواہ نہیں ہے ۔ کوشش یہ کرو کہ کوئی خوش ہو نہ ہو اللہ خوش ہو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243: ہماری شادیوں کے دعوت نامے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۲۲۲</w:t>
      </w:r>
    </w:p>
    <w:p>
      <w:pPr>
        <w:spacing w:before="60" w:after="80" w:line="312" w:lineRule="auto"/>
        <w:ind w:right="288" w:left="288"/>
        <w:jc w:val="right"/>
      </w:pPr>
      <w:r>
        <w:rPr>
          <w:rFonts w:ascii="Jameel Noori Nastaleeq" w:hAnsi="Jameel Noori Nastaleeq"/>
          <w:color w:val="222222"/>
          <w:sz w:val="27"/>
        </w:rPr>
        <w:t>ہماری شادیوں کے دعوت نامے شادیوں میں دعوت دینے کے لیے شان دار قیمتی دعو ت نامے چھپوائے جاتے ہیں ، یہ فضول خرچی کی ایک قسم ہے ، خوب صورت اور اشعار والے اور خاص اندازکے دعوت نامے ( Wedding Card ) اور وہ بھی ایک ایک کی قیمت ۵۰ یا ۱۰۰ روپیے تک ، حساب لگاؤ ! اگر ایک ہزار دعوت نامے چھپوائے تو صرف ۵۰ ہزار یا ایک لاکھ روپیے دعوت نامے پر خرچ ہوگئے ، جس میں کسی غریب کی شادی ہو سکتی تھی ؛ اس لیے اس غلط طریقے کوبھی چھوڑو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244: ہماری شادیاں ، گناہوں کا مجموعہ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۲۲۲</w:t>
      </w:r>
    </w:p>
    <w:p>
      <w:pPr>
        <w:spacing w:before="60" w:after="80" w:line="312" w:lineRule="auto"/>
        <w:ind w:right="288" w:left="288"/>
        <w:jc w:val="right"/>
      </w:pPr>
      <w:r>
        <w:rPr>
          <w:rFonts w:ascii="Jameel Noori Nastaleeq" w:hAnsi="Jameel Noori Nastaleeq"/>
          <w:color w:val="222222"/>
          <w:sz w:val="27"/>
        </w:rPr>
        <w:t>ہماری شادیاں ، گناہوں کا مجموعہ آج اگر حقیقت کو دیکھا جائے تو ہماری شادیاں گناہوں کا مجموعہ بن رہی ہیں : ( ۱ ) قرض لے کریا فضول خرچی کرکے محض دکھلاوے کے لیے بڑی بڑی دعوتیں ۔ ( ۲ ) مردوں اور عورتوں کا آزادانہ اختلاط ۔ ( ۳ ) نمازوں کا چھوٹ جانا یا قضا ہوجانا ۔ ( ۴ ) ویڈیو ، ٹی وی ، کیمرہ وغیرہ کا استعمال ۔ ( ۵ ) شادی کے گیت گانا ۔ ( ۶ ) مردوں اور عورتوں کا مخلوط غیر شرعی سفر ۔ ( ۷ ) دوسروں کی تحقیر اور خود نمائی ۔ ( ۸ ) اسراف اور فضول خرچی سے کمرے کی سجاوٹ ۔ ( ۹ ) شادی کے بعد تفریح کے پیچھے خرچ جیسے ( Honey moon ) ۔ ( ۱۰ ) شادیوں میں ضروری سمجھ کر ہدیہ دیناکہ اس نے ہماری شادی میں دیا تھا لہٰذاہم ان کوبھی دیں ، ورنہ لوگ طعنہ دیں گے ، یا ابھی ان کوہدیہ دو ؛ تاکہ آئندہ وہ ہمارے یہاں شادی میں اس سے زیادہ ہدیہ دیویں ۔ ( ۱۱ ) ہم کو انھوں نے دعوت دی تھی ، ہم بھی ان کو دعوت دیویں ؛ تاکہ آئندہ وہ بھی ہم کو دعوت دیویں ۔ ( ۱۲ ) بعض جگہوں پربڑی مقدار میں مہر دی جاتی ہے یاجہیز کا سامان دیا جاتا ہے ، اس کے لیے سودی قرض لیاجاتا ہے ، اسی طرح اس میں ریا کاری بھی ہوتی ہے اور پھر اس کی نمائش بھی کی جاتی ہے ۔ بعض جگہ دلہا ، دلہن دونوں کو ہلدی لگاتے ہیں ، پھول پہناتے ہیں ، یہ سب غلط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245: شادی اور بارات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۲۲۳</w:t>
      </w:r>
    </w:p>
    <w:p>
      <w:pPr>
        <w:spacing w:before="60" w:after="80" w:line="312" w:lineRule="auto"/>
        <w:ind w:right="288" w:left="288"/>
        <w:jc w:val="right"/>
      </w:pPr>
      <w:r>
        <w:rPr>
          <w:rFonts w:ascii="Jameel Noori Nastaleeq" w:hAnsi="Jameel Noori Nastaleeq"/>
          <w:color w:val="222222"/>
          <w:sz w:val="27"/>
        </w:rPr>
        <w:t>شادی اور بارات میری دینی بہنو ! حضرت فاطمہ رضی اللہ عنھا کی شادی کے موقع پر کوئی بارات نہیں آئی ، کوئی میلا نہیں لگا ، کوئی مجمع نہیں ہوا ، شامیانے نہیں بنے ، تصویریں نہیں لی گئیں ، کیسی سادگی والی شادی ہوئی ۔ اس لیے شادی میں بارات وغیرہ سے احتراز کرو ، اس میں کئی کئی گناہ جمع ہوجاتے ہیں ، مثلًامرد و عورت محرم اور غیرمحرم کاساتھ سفر کرنا ، نمازوں کا قضاہونا ، ہنسی مذاق ، گانا بجانا وغیرہ ، حقیقی بات یہ ہے کہ آج کل شادیوں کی بارات بھی قابلِ براء ت ہوگئی ہیں ( یعنی اس سے دوررہا جائے ، بیزاررہے ۔ ) بارات کے لیے گاڑیوں کا نظم کرنے میں کتنے بھاری خرچ ہوتے ہیں ، غور کرو ان بارات میں کتنی عورتیں اور مرد نماز کی پابندی کرتے ہیں ؟ کتنی عورتیں پردے کالحاظ کرتی ہیں ؟ ایسی بارات سے شادیوں کوبَری اور پاک کرواسی میں خیر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246: مبارک وقت میں اچھے ارادے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۲۲۴</w:t>
      </w:r>
    </w:p>
    <w:p>
      <w:pPr>
        <w:spacing w:before="60" w:after="80" w:line="312" w:lineRule="auto"/>
        <w:ind w:right="288" w:left="288"/>
        <w:jc w:val="right"/>
      </w:pPr>
      <w:r>
        <w:rPr>
          <w:rFonts w:ascii="Jameel Noori Nastaleeq" w:hAnsi="Jameel Noori Nastaleeq"/>
          <w:color w:val="222222"/>
          <w:sz w:val="27"/>
        </w:rPr>
        <w:t>مبارک وقت میں اچھے ارادے رمضان کا مبارک دن ہے ، آج ۲۷ ؍ رمضان ہے ، نیت کر کے اٹھوکہ انشاء اللہ ! ہم اپنی اولاد کی شادیاں اس طرح کریں گے جس طرح اللہ اور اس کے رسول صلی اللہ علیہ وسلم چاہتے ہیں ، با لکل سادی اور سنت طریقے کے مطابق ، اور اپنی بیٹی کو سسرال پہنچانے کی فکر ہم خود ہی کریں گے ، یہ بھی ثابت طریقہ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247: اللہ کے نیک بندوں کے گھر کی شادیاں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۲۲۴</w:t>
      </w:r>
    </w:p>
    <w:p>
      <w:pPr>
        <w:spacing w:before="60" w:after="80" w:line="312" w:lineRule="auto"/>
        <w:ind w:right="288" w:left="288"/>
        <w:jc w:val="right"/>
      </w:pPr>
      <w:r>
        <w:rPr>
          <w:rFonts w:ascii="Jameel Noori Nastaleeq" w:hAnsi="Jameel Noori Nastaleeq"/>
          <w:color w:val="222222"/>
          <w:sz w:val="27"/>
        </w:rPr>
        <w:t>اللہ کے نیک بندوں کے گھر کی شادیاں میرے مشفق اور مرشدِ ثانی حضرت اقدس مفتی احمد صاحب خانپوری دامت برکاتہم کی صاحب زادیوں کا نکاح اور رخصتی کا منظر میرے سامنے ہے ، رمضان کے مبارک مہینے میں خانقاہ میں سادگی سے نکاح ہوئے ، رخصتی کے موقع پر خود حضرت مفتی صاحب اپنی صاحب زادی کو ان کے سسرال پہچانے تشریف لے گئے ، ایک اور بیٹی کی رخصتی کے موقع پر سنیچر کا دن تھا ، ہر سنیچر کو سورت شہر میں حضرت والا کی اصلاحی مجلس ہوتی ہے ، اس روز مجلس میں تشریف نہ لے گئے اور سنت پر عمل کرکے صاحب زادی کو رخصت فرمانے خود تشریف لے گئے ۔ حقیقت یہ ہے کہ انسان کی دین داری اور کمالِ تقویٰ کا امتحان تقریبات کے موقع پر ہوتا ہے اور ہمارے اکابر کی زندگی میں یہی ہم کو سیکھنے ملتا ہے ۔ ہمارے ایک بزرگ فرماتے ہیں کہ : عبادت والے اسلام پر عمل کرنے کے لیے - یعنی نماز ، روزہ وغیرہ ادا کرنے کے لیے - پانچ سو ( ۵۰۰ ) گرام ایمان چاہیے اور معاشرت والے اسلام پر عمل کرنے کے لیے پانچ کیلو ایمان چاہیے ۔ صحیح بات یہ ہے کہ معاشرت ، معاملات اور اخلاق دین کے وہ شعبے ہیں جہاں انسان کے ایمان واسلام کا امتحان ہوتا ہے ؛ اس لیے میری آپ سے درخواست ہے کہ جب بھی کوئی تقریب ، شادی ، منگنی وغیرہ ہوبا لکل سادہ اور سنت اور شریعت کے مطابق ہو ، اس کی برکت سے ان شاء اللہ ! اللہ تعالیٰ زندگی میں چین اور سکون عطافرما ئے گا ، ایسی لطف والی زندگی عطافرمائے گا کہ تم دیکھتے رہ جاؤگے ۔ شادی کے عنوان پر مستقل مجلس میں دیگر تفاصیل ان شاء اللہ ! عرض کروں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248: تعمیرات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۲۲۵</w:t>
      </w:r>
    </w:p>
    <w:p>
      <w:pPr>
        <w:spacing w:before="60" w:after="80" w:line="312" w:lineRule="auto"/>
        <w:ind w:right="288" w:left="288"/>
        <w:jc w:val="right"/>
      </w:pPr>
      <w:r>
        <w:rPr>
          <w:rFonts w:ascii="Jameel Noori Nastaleeq" w:hAnsi="Jameel Noori Nastaleeq"/>
          <w:color w:val="222222"/>
          <w:sz w:val="27"/>
        </w:rPr>
        <w:t>تعمیرات دوسری خاص بات جو اللہ والے فرماتے ہیں کہ : تعمیرات میں سادگی ہو نی چاہیے ، یعنی گھر ، مکان سادے ( Simple ) ہونے چاہیے ، آج ہمارے مکان کس اندازسے بنتے ہیں ؟ وہ ہمارے سامنے ہیں ، ضرورت کے مطابق بڑا بناؤ ، کوئی منع نہیں ہے ، اچھا اور مضبوط بناؤ ، شریعت اس سے منع نہیں کرتی ؛ لیکن اس میں بے کار اور فضول دکھلاوا کرنا شریعت میں ناپسندہے ۔ اللہ ہم کو مدینہ بار بار لے جائے ، وہاں جاکر دیکھوکہ حضرت نبیٔ کریم صلی اللہ علیہ وسلم کی بیویوں کے کمرے کتنے چھوٹے چھوٹے تھے ؟ اور کتنی چھوٹی اور تنگ جگہوں میں تھے ؟ اتنی تنگ جگہ کہ حضرت نبیٔ کریم صلی اللہ علیہ وسلم جب تہجد کی نماز ادا فرماتے اور جب سجدے میں جاتے تو حضرت عائشہ ؅ ایک طرف ہو جاتی تھی اور جب حضورا قیام فرماتے تو حضرت عائشہ ؅ لیٹ جاتی ۔ اندازہ لگاؤ میری دینی بہنو ! کتنے چھوٹے کمروں کے اندر ان لوگوں نے زندگیاں گزاریں ؟ آج اللہ نے ہم کو بہت وسعت دی ہے ، بہت نوازا ہے ، اس کا مطلب یہ نہیں کہ ہم فضول دکھلاوا کرکے اپنے پیسوں کو برباد کردیں ، آج تو ایک سال دو سال نہیں ہوئے کہ بلا کسی وجہ ’’ صوفہ سیٹ ‘‘ بدلنے کی بات ہوتی ہے ، گھر کا کارپیٹ تبدیل کرنے کی بات ہو تی ہے ، گھر کی نمائش تبدیل کی جاتی ہے ، اللہ اللہ ! یہ ہمارا مزاج !! آج کتنے غریب ایسے ہیں کہ جن کے گھروں میں بچھانے کے لیے چادر بھی نہیں ہوتی ہے ، جب کہ ہم تھوڑے تھوڑے دنوں میں کارپیٹ اور دوسری چیزیں معمولی بات پر بدلتے ہیں ، نئے انداز کا گھریلو سامان بازار میں آتا ہے اس کو خرید کر لے آتے ہیں ۔ میری دینی بہنو ! یہ فضول خرچی ہے جو اللہ اور اس کے رسول صلی اللہ علیہ وسلم کو پسند نہیں ہے ، تعمیرات ایسی ہونی چاہیے کہ ضروریات کی تکمیل ہو ، مضبوط ہو ، صاف ستھرامکان ہو اور روشنی کا نظم ہو ، پردہ کا مکمل خیال ہو ، آج تو نشست گاہ ( Seating room ) کے متصل مطبخ ( Kitchen ) تیار ہوتے ہیں جس کی وجہ سے آنے والے لوگوں کی نگاہ گھر کی عورتوں پر پڑتی ہے ، بیٹھک کا کمرہ اس طرح بنا ؤکہ گھر کی عورتوں پر کسی کی نظر نہ پڑے ، مکان میں نماز کے لیے الگ جگہ طے کرو جس کو ’’ گھر کی مسجد ‘‘ کہتے ہیں ، وہاں عورتیں نماز پڑھیں ، اعتکاف کریں ، مرد بیماری اور عذر کے موقع پر وہاں نماز پڑھیں ، سنتیں اور تہجد وہاں پڑھیں ، سادگی اور مضبوطی کو ملحوظ رکھا جائے ، صرف نمائش ( Show ) اور زینت وغیرہ کے لیے خرچ نہ کیا جاوے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249: مطعومات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۲۲۷</w:t>
      </w:r>
    </w:p>
    <w:p>
      <w:pPr>
        <w:spacing w:before="60" w:after="80" w:line="312" w:lineRule="auto"/>
        <w:ind w:right="288" w:left="288"/>
        <w:jc w:val="right"/>
      </w:pPr>
      <w:r>
        <w:rPr>
          <w:rFonts w:ascii="Jameel Noori Nastaleeq" w:hAnsi="Jameel Noori Nastaleeq"/>
          <w:color w:val="222222"/>
          <w:sz w:val="27"/>
        </w:rPr>
        <w:t>مطعومات تیسری چیز مطعومات یعنی کھانے پینے میں فضول خرچی سے اپنے آپ کو بچاؤ ، اگر اللہ نے دیا ہے تو اچھا کھاؤ ، اللہ تعالیٰ قرآن میں فرماتا ہے : كُلُوْا وَاشْرَبُوْا وَلَا تُسْرِفُوْا ( الاعراف : ۳۱ ) کھاؤ اور پیو ؛ لیکن حد سے آگے مت نکل جاؤ ۔ ہمارے آقا تاج دارِ مدینہ حضرت محمد صلی اللہ علیہ وسلم کا حال یہ تھاکہ آپ دنیا سے اس حال میں تشریف لے گئے کہ آپ کو زندگی بھر دو وقت کا کھانا پیٹ بھر کرمیسر نہیں ہوا ، یہ ہمارے حضور صلی اللہ علیہ وسلم اور ان کے گھر والوں کا حال تھا ۔ آج ہم کو اللہ نے نعمتوں سے نوازا ہے ؛ لیکن اسی کے اندر مت لگے رہو ، ہم ایک وقت میں الگ الگ قسم کے کئی کھانے پکاتے ہیں ، کتنی انواع ( Dishes ) ہمارے یہاں اہلیہ تیار کرتی ہے ، یعنی ایک ہی وقت میں کتنے انواع کے کھانے تیار ہوتے ہیں ؛ اس لیے اس میں بھی کفایت شعاری کی ضرورت ہے ، اس کے پیچھے ہمارا اتنا وقت برباد ہو تا ہے کہ قرآن کی تلاوت ، نماز ، اللہ کا ذکروغیرہ ہم چھوڑ دیتے ہیں ، یہ چیز بھی اچھی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250: بیک وقت دوسالن کے متعلق حضرت عمر رضی اللہ عنہ کا مبارک عمل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۲۲۸</w:t>
      </w:r>
    </w:p>
    <w:p>
      <w:pPr>
        <w:spacing w:before="60" w:after="80" w:line="312" w:lineRule="auto"/>
        <w:ind w:right="288" w:left="288"/>
        <w:jc w:val="right"/>
      </w:pPr>
      <w:r>
        <w:rPr>
          <w:rFonts w:ascii="Jameel Noori Nastaleeq" w:hAnsi="Jameel Noori Nastaleeq"/>
          <w:color w:val="222222"/>
          <w:sz w:val="27"/>
        </w:rPr>
        <w:t>بیک وقت دوسالن کے متعلق حضرت عمر رضی اللہ عنہ کا مبارک عمل ’’ صحابۂ کرام ثکی بیٹیاں ‘‘ نامی کتاب میں ایک عجیب بات لکھی ہے کہ ایک روز اُم المؤمنین حضرت حفصہ رضی اللہ عنھا نے اپنے والد حضرت عمر رضی اللہ عنہ کے سامنے کھانا پیش کیا ، وہ کھانا کیا تھا ؟ روٹی اور ٹھنڈا شوربا تھا جس کے اوپر حضرت حفصہ رضی اللہ عنھا نے تھوڑاسا زیتون ڈال دیا تھا ، تو حضرت عمر رضی اللہ عنہ نے ارشاد فرمایا کہ : ایک برتن میں دو سالن جمع کردیے ؟ میں اس کو نہیں کھاؤں گا ۔ دیکھو ! ان کے یہاں کھانے میں کیسی سادگی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251: نیچے کھانا گر جائے تو اٹھاکر کھا لیا کرو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۲۲۸</w:t>
      </w:r>
    </w:p>
    <w:p>
      <w:pPr>
        <w:spacing w:before="60" w:after="80" w:line="312" w:lineRule="auto"/>
        <w:ind w:right="288" w:left="288"/>
        <w:jc w:val="right"/>
      </w:pPr>
      <w:r>
        <w:rPr>
          <w:rFonts w:ascii="Jameel Noori Nastaleeq" w:hAnsi="Jameel Noori Nastaleeq"/>
          <w:color w:val="222222"/>
          <w:sz w:val="27"/>
        </w:rPr>
        <w:t>نیچے کھانا گر جائے تو اٹھاکر کھا لیا کرو بہت سوں کا مزاج ایسا ہے کہ کھانا بچ جائے تو پھینک دیتے ہیں ، ایسا نہیں ہونا چاہیے ، شادی وغیرہ کے موقع پر دسترخوان دیکھ لو ! کتنا کھانا گرایا جاتا ہے ؟ بلا مبالغہ ایک ایک کھانے کی صف پر اتنا کھانا ضائع ہوتا ہے کہ دو تین آدمی کا پیٹ بھر جاوے ، جو دانہ اور لقمہ برکت والا ہوتا ہے شیطان اسے گروا دیتا ہے اور برکت سے محروم رکھتا ہے ، ایسے بھی نیچے لقمہ گر جاوے تواس کو صاف کرکے کھانا چاہیے ، اسی طرح بچاہوا کھانا کسی غریب کو دے دو ، اس کے پیٹ میں بھوک کی آگ کو ٹھنڈا کرے گا ، اس کا پیٹ بھرجائے گا ، اس کو ضائع اور برباد مت کرو اور کھا نا پکانے میں اپنا وقت حد سے زیادہ مت لگاؤ ، رمضان کے مبارک دن اور مبارک گھڑیاں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252: عید کی تیاری اور آخری عشرے کی عبادت کی قربانی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۲۲۹</w:t>
      </w:r>
    </w:p>
    <w:p>
      <w:pPr>
        <w:spacing w:before="60" w:after="80" w:line="312" w:lineRule="auto"/>
        <w:ind w:right="288" w:left="288"/>
        <w:jc w:val="right"/>
      </w:pPr>
      <w:r>
        <w:rPr>
          <w:rFonts w:ascii="Jameel Noori Nastaleeq" w:hAnsi="Jameel Noori Nastaleeq"/>
          <w:color w:val="222222"/>
          <w:sz w:val="27"/>
        </w:rPr>
        <w:t>عید کی تیاری اور آخری عشرے کی عبادت کی قربانی اللہ اللہ ! بہت ساری جگہوں پر یہ ماحول ہے کہ جب رمضان کا آخری عشرہ شروع ہوتا ہے اس کے بعد تو عید کی چیزیں بنانے میں ہماری بہنیں ایسی لگ جا تی ہیں کہ رمضان مبارک کے آخری ایام بھی اسی میں برباد کردیتی ہیں ، جب کہ رمضان کے یہ آخری دن اور راتیں بہت ہی قیمتی ہوتی ہیں ، اگرہم عید کے لیے کچھ کم تیاری کریں گے تب بھی ہماری عید ہوجائے گی ؛ لیکن ایسی مبارک گھڑیاں ہمیں بار بار نہیں ملتیں ، خلاصہ یہ ہے کہ مطعومات میں بھی احتیاط کی ضرورت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253: ملبوسات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۲۲۹</w:t>
      </w:r>
    </w:p>
    <w:p>
      <w:pPr>
        <w:spacing w:before="60" w:after="80" w:line="312" w:lineRule="auto"/>
        <w:ind w:right="288" w:left="288"/>
        <w:jc w:val="right"/>
      </w:pPr>
      <w:r>
        <w:rPr>
          <w:rFonts w:ascii="Jameel Noori Nastaleeq" w:hAnsi="Jameel Noori Nastaleeq"/>
          <w:color w:val="222222"/>
          <w:sz w:val="27"/>
        </w:rPr>
        <w:t>ملبوسات چوتھی چیز ملبوسات یعنی لباس اور کپڑوں کے پیچھے اپنے اوقات کو ضائع مت کرو ، میری دینی بہنو ! میں آپ کو کیا عرض کروں ! آج کپڑوں کے پیچھے ہماری دولت کا بہت بڑا حصہ خرچ ہوتا ہے ، نئی نئی فیشن کے کپڑے اور پھر عجیب مزاج یہ بنا ہوا ہے کہ جیسا کپڑا ویسی ہی چپل ، ویساہی چہرے کا سنگار ( Make - up ) ہو نا چاہیے ، ویسی ہی کان کی بالی ( Ring ) چاہیے ، دوسرے زیورات بھی ویسے ہی ہونے چاہیے ، اللہ اللہ ! اس میچنگ کے چکروں میں ہم اپنے اوقات اور اپنے پیسوں کو برباد کردیتے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254: فیشن کے کپڑوں کے لیے بازار کا گشت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۲۲۹</w:t>
      </w:r>
    </w:p>
    <w:p>
      <w:pPr>
        <w:spacing w:before="60" w:after="80" w:line="312" w:lineRule="auto"/>
        <w:ind w:right="288" w:left="288"/>
        <w:jc w:val="right"/>
      </w:pPr>
      <w:r>
        <w:rPr>
          <w:rFonts w:ascii="Jameel Noori Nastaleeq" w:hAnsi="Jameel Noori Nastaleeq"/>
          <w:color w:val="222222"/>
          <w:sz w:val="27"/>
        </w:rPr>
        <w:t>فیشن کے کپڑوں کے لیے بازار کا گشت ایک مرتبہ ہماری محرم رشتے دار میں سے ایک عورت انگلینڈ سے آئی تھی ، اس کے ساتھ گھر کی عورتیں بھی شامل ہوگئیں ، بھول سے ہم اس کے ہاتھ میں پھنس گئے ، اس نے کہاکہ : مجھے خریداری ( Shopping ) کے لیے لے چلو ، مجھے مجبوراً جانا پڑا ، آپ یقین مانوکہ دوپہر سے لے کر عشا کی اذان ہو گئی تب تک وہ بھروچ کے ’’ کتو پور بازار ‘‘ میں ایک ایک دکان پر چکر مار رہی ہے ، معاملہ کیا تھا ؟ صرف ایک میچنگ دوپٹہ تلاش کرنا تھا ، مجھے اتنا دکھ ہواکہ میں اپنے جی میں کہنے لگا : اللہ ! اس نے اپناقیمتی وقت ایک میچنگ کپڑے کی تلاش میں ضائع کردیا ، اتنا وقت اللہ کی عبادت میں لگتا ، دین سیکھنے میں لگتاتو یہ اس کو جنت میں معلوم نہیں کیسے کیسے میچنگ ڈریس پہنواتا ۔ اس لیے اپنی دولت اور اپنے اوقات کو کپڑوں کے پیچھے زیادہ مت لگاؤ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255: کپڑے پہننے کے باوجود ننگا پن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۲۳۰</w:t>
      </w:r>
    </w:p>
    <w:p>
      <w:pPr>
        <w:spacing w:before="60" w:after="80" w:line="312" w:lineRule="auto"/>
        <w:ind w:right="288" w:left="288"/>
        <w:jc w:val="right"/>
      </w:pPr>
      <w:r>
        <w:rPr>
          <w:rFonts w:ascii="Jameel Noori Nastaleeq" w:hAnsi="Jameel Noori Nastaleeq"/>
          <w:color w:val="222222"/>
          <w:sz w:val="27"/>
        </w:rPr>
        <w:t>کپڑے پہننے کے باوجود ننگا پن میں نے آپ کو پہلے ایک حدیث سنائی تھی ، اگر یاد نہ ہو تو پھر سے حدیث سنا دیتاہوں ، حدیث پاک میں آتا ہے : قال النبيا نساء کاسیات عاریات ممیلات رؤوسھن کأسنمۃ البخت المائلۃ ( مشکوۃج۲ ؍ ص : ۳۰۶ ) اللہ کے رسول صلی اللہ علیہ وسلم ارشاد فرماتے ہیں کہ : بہت سی کپڑے پہننے والی عورتیں ( دنیا میں ) ایسی ہیں کہ وہ ننگی ہیں یعنی کپڑے پہنے ہوئے ہیں ؛ لیکن وہ ننگی ہیں ۔ اللہ اکبر ! کتنی اہم بات حدیث میں بیان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256: ننگے پن کی مختلف صورتیں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۲۳۰</w:t>
      </w:r>
    </w:p>
    <w:p>
      <w:pPr>
        <w:spacing w:before="60" w:after="80" w:line="312" w:lineRule="auto"/>
        <w:ind w:right="288" w:left="288"/>
        <w:jc w:val="right"/>
      </w:pPr>
      <w:r>
        <w:rPr>
          <w:rFonts w:ascii="Jameel Noori Nastaleeq" w:hAnsi="Jameel Noori Nastaleeq"/>
          <w:color w:val="222222"/>
          <w:sz w:val="27"/>
        </w:rPr>
        <w:t>ننگے پن کی مختلف صورتیں ( ۱ ) ننگے پن کی پہلی صورت : اس کی ایک شکل آج کے زمانے میں دیکھوکہ اتنے کم کپڑے پہنتی ہیں کہ جس سے اس کا بدن دوسرے کے سامنے ظاہر ہو ، آستینیں اتنی کم کہ کہنیاں کھلی ہوئی ہوں ، ہاتھ کی کلائی کھلی ہوئی ہو اور گلا اتنا نیچے تک آیا ہوکہ گلے کا بہت سارا حصہ کھلا ہوا ہو اور سینہ نظر آرہاہو ، نیچے کا کپڑا اتنا اونچا ہوکہ پنڈلی کھلی ہو ، گھٹنے کھلے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257: دوپٹے میں تدریجی تغیرات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۲۳۱</w:t>
      </w:r>
    </w:p>
    <w:p>
      <w:pPr>
        <w:spacing w:before="60" w:after="80" w:line="312" w:lineRule="auto"/>
        <w:ind w:right="288" w:left="288"/>
        <w:jc w:val="right"/>
      </w:pPr>
      <w:r>
        <w:rPr>
          <w:rFonts w:ascii="Jameel Noori Nastaleeq" w:hAnsi="Jameel Noori Nastaleeq"/>
          <w:color w:val="222222"/>
          <w:sz w:val="27"/>
        </w:rPr>
        <w:t>دوپٹے میں تدریجی تغیرات میری دینی بہنو ! آج کل تو دوپٹوں کا حال ہی بڑا عجیب ہے ، ہماری پرانی بہنیں ایسا دوپٹہ اور اوڑھنی ڈالتی تھیں کہ ان کے بال اور گلا اور ان کا سینہ اور ان کی گردن اس میں چھپ جاتے تھے ، اصل دوپٹہ یہی ہے جو تمھارے بال اور گلے اور سینے کو چھپا دے ۔ آج حال یہ ہے کہ وہ دو پٹہ کھسکتے کھسکتے گردن پرآگیا اس انداز سے کہ سر اور گلا اور سینہ بالکل کھلا ہوا ہے ، پھر اس میں ایک نئی فیشن یہ آگئی کہ دوپٹے کے دونوں کنارے دونوں کندھے پر ڈالے گئے اور دوپٹے کاوسط حصہ سینے پر آدھی گول شکل میں فیشن کے طور پر ڈالا جاتا ہے ، پھر اس میں ایک تیسری فیشن آئی کہ دوپٹہ ایک طرف ہوگیا یعنی ایک ہی کندھے پر اور دونوں کناروں کوایسے ہی چھوڑ دیا جاتا ہے ، ایک کنارہ کمر کی طرف اور ایک آگے کی طرف اور اب زمانے میں اتنی تنزلی آگئی کہ دو پٹہ ہی غائب ہو گیا ، میری بہنو ! ایسا دوپٹہ اور ایسے کپڑے پہننے والیاں ننگی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258: آج کے دورکے مختلف کپڑے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۲۳۱</w:t>
      </w:r>
    </w:p>
    <w:p>
      <w:pPr>
        <w:spacing w:before="60" w:after="80" w:line="312" w:lineRule="auto"/>
        <w:ind w:right="288" w:left="288"/>
        <w:jc w:val="right"/>
      </w:pPr>
      <w:r>
        <w:rPr>
          <w:rFonts w:ascii="Jameel Noori Nastaleeq" w:hAnsi="Jameel Noori Nastaleeq"/>
          <w:color w:val="222222"/>
          <w:sz w:val="27"/>
        </w:rPr>
        <w:t>آج کے دورکے مختلف کپڑے آج کل مختصر ( Shortcut ) کپڑوں کی بلا ایسی عام ہے کہ اس سے تواللہ کی پناہ ! اس میں تو ہماری بہنوں کی پنڈلیاں نظر آتی ہیں اور آج کل نئی اسٹائل کے کرتے چلے ہیں ، وہ اتنے اونچے ہوتے ہیں کہ جس سے عورت کی شکل نہایت بُری معلوم ہوتی ہے ، پھر جب ایسا لباس پہن کر مردوں کے سامنے آتی ہیں - اللہ معاف کرے - مردوں کی ناپاک نظریں معلوم نہیں تمھارے بدن کے کن کن حصوں پر پڑتی ہیں !! ( ۲ ) ننگے پن کی دوسری صورت : یہ ہے کہ اتنے چست ( Fitting ) والے کپڑے کہ جس سے جسم کی پوری سائز نظر آجائے ، ایسے کپڑے توآپ کے لیے بالکل نامناسب ہیں اور مردوں جیسیے کپڑے جو آج کل ہماری بہنیں پہنتی ہیں ، ایسی عورتوں پر بھی اللہ کی لعنت آئی ہے ، فرمایا : لعنت ہے ان عورتوں پر جو مردوں جیسی شکل و صورت بنائے ، مردوں جیسے کپڑے پہنے ، ایسا لباس ہم اپنی جوان لڑکیوں کو پہننے دیتے ہیں ، چھوٹی چھوٹی بچیوں کو ( Jeans ) اور ( T - shirt ) پہنا تے ہیں اور جوان لڑکیاں بالقصد اس کو پہنتی ہیں ، میری بہنو ! یہ اسلامی طریقہ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259: چھوٹے بچوں کے متعلق ایک بہت بڑی غلط فہمی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۲۳۲</w:t>
      </w:r>
    </w:p>
    <w:p>
      <w:pPr>
        <w:spacing w:before="60" w:after="80" w:line="312" w:lineRule="auto"/>
        <w:ind w:right="288" w:left="288"/>
        <w:jc w:val="right"/>
      </w:pPr>
      <w:r>
        <w:rPr>
          <w:rFonts w:ascii="Jameel Noori Nastaleeq" w:hAnsi="Jameel Noori Nastaleeq"/>
          <w:color w:val="222222"/>
          <w:sz w:val="27"/>
        </w:rPr>
        <w:t>چھوٹے بچوں کے متعلق ایک بہت بڑی غلط فہمی آج ہماری بہت ساری بہنیں اپنے بچوں اور بچیوں کوغیر اسلامی طرز کے کپڑے پہناتی ہیں ، بال کی بے بی کٹ ( Baby - cut ) نکالی جاتی ہے ، پھر ان کو اگر ہم کہیں کہ : بچوں کو یہ کیا پہنایا ؟ تو ان کی دلیل یہ ہوتی ہے کہ یہ تو بچے ہیں ، چھوٹے ہیں ، میری دینی بہنو ! یہ شیطانی دھوکا ہے ۔ ذرا ! ایسے چھوٹے بچوں کوہاتھ میں انگارادو ، کیاوہ انگارایہ دیکھے گاکہ بچہ ہے اس کو جلانا نہیں ، ارے ! انگاراتواپنا اثرچھوٹے ، بڑے ہرایک پردکھاتا ہے ، یہ غیر اسلامی لباس اور وضع قطع آگ کے انگارے سے کئی درجہ زیادہ خطرناک ہے ، سمجھنے کا مقام یہ ہے کہ اولاد کو بچپن ہی سے جس عادت اور اخلاق اور لباس کا عادی بناؤگے وہ زندگی بھر اس کو اپنا ئیں گے ؛ اس لیے بچپن ہی سے ان کو شرعی لباس اور اچھی وضع قطع کا عادی بناؤ ۔ دیکھو ! بچے بالغ بھی نہیں ہوئے پھر بھی سات سال کی عمر میں ان کو نمازکا حکم دیاگیا ، کیا مقصد ہے ؟ ان کو نماز کاعادی بنانا ہے ۔ ( ۳ ) ننگے پن کی تیسری صورت : یہ ہے کہ اتنے باریک اور پتلے کپڑے استعمال کیے جائیں کہ اس میں سے بدن نظر آوے ، مثلاًجا لی جیسے باریک کپڑے ، اس میں سے بھی بدن نظر آتا ہے ، اس کو بھی ننگا پن کی ایک شکل فرمایا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260: تبرکات کادیدار اور حضرت فاطمہ رضی اللہ عنھا کا کرتا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۲۳۳</w:t>
      </w:r>
    </w:p>
    <w:p>
      <w:pPr>
        <w:spacing w:before="60" w:after="80" w:line="312" w:lineRule="auto"/>
        <w:ind w:right="288" w:left="288"/>
        <w:jc w:val="right"/>
      </w:pPr>
      <w:r>
        <w:rPr>
          <w:rFonts w:ascii="Jameel Noori Nastaleeq" w:hAnsi="Jameel Noori Nastaleeq"/>
          <w:color w:val="222222"/>
          <w:sz w:val="27"/>
        </w:rPr>
        <w:t>تبرکات کادیدار اور حضرت فاطمہ رضی اللہ عنھا کا کرتا میں نے آپ سے ایک وعدہ کیا تھا ، گذشتہ سال یہاں سے جانے کے بعد انگلینڈ ہوتے ہوئے ہم استنبول ( ترکی ) گئے تھے ، وہاں کے میوزیم میں بہت سارے تبرکات کا دیدار کرتے ہوئے ہم ایک کمرے میں پہنچے ، وہاں بہت ہی نور چھایا ہوا تھا ، جس میں ہم نے ایک کرتا دیکھا ، ایک دم موٹا اور بہت ہی چوڑا ، با لکل سادہ ، اس کو دیکھ رہا تھاکہ میری نظر ایک تحریرپر پڑی ، اس میں لکھا تھاکہ : یہ کرتا جنت کی عورتوں کی سردار ، حضرت فاطمہ رضی اللہ عنھا کا ہے ، جسے وہ پہنتی تھیں ۔ آپ یقین جانیے ! اتنی موٹی چادر ہمارے یہاں ٹھنڈی میں اوڑھی جاتی ہے ، جس کو ہم ’’ شولاپوری چادر ‘‘ کہتے ہیں ، کم سے کم دو چادر ہو جائیں اتنی موٹی ، جیسے ہم گھر میں دری بچھا تے ہیں ، یا جیسا کہ ہمارا مصلیٰ ہو تا ہے ، اس سے بھی موٹا تھا ، سیرتِ پاک سے معلوم ہوتا ہے کہ حضرت فاطمہ رضی اللہ عنھا کوئی موٹی عورت نہیں تھی ؛ لیکن ان کا کرتا اتنا ڈھیلا ڈھالا ، اتنا چوڑا ، اللہ اکبر ! میری دینی بہنو ! جب میں یہ کرتا دیکھ رہا تھا تو دل میں رو رہا تھاکہ اے اللہ ! یہ جنت کی عورتوں کی سردار کا کرتا ہے ، جس میں ڈھیلا پن ہے ، سادگی ہے ، موٹا ہے ، کھردرا پن ہے ، اللہ ہماری دینی بہنوں کو بھی کچھ ایسا ذوق عطا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261: آج کے لباس کی نحوست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۲۳۴</w:t>
      </w:r>
    </w:p>
    <w:p>
      <w:pPr>
        <w:spacing w:before="60" w:after="80" w:line="312" w:lineRule="auto"/>
        <w:ind w:right="288" w:left="288"/>
        <w:jc w:val="right"/>
      </w:pPr>
      <w:r>
        <w:rPr>
          <w:rFonts w:ascii="Jameel Noori Nastaleeq" w:hAnsi="Jameel Noori Nastaleeq"/>
          <w:color w:val="222222"/>
          <w:sz w:val="27"/>
        </w:rPr>
        <w:t>آج کے لباس کی نحوست یہ تھا حضرت فاطمہ رضی اللہ عنھا کے مبارک لباس کا انداز ، آج ہماری بہنوں کا لباس اللہ کی پناہ ! آج جوکپڑے عام ہورہے ہیں اس میں عریانیت ہے ، بدن کی نمائش ہے ، بدن کی پوری ساخت نمایاں ہوتی ہے ، بدن کے اعضا ظاہر کیے جاتے ہیں ، یہ نہایت بُری چیزہے ، اس سے توبہ کرکے اسلامی لباس اپناناچاہیے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262: مردوں کو مائل کرنے والیاں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۲۳۴</w:t>
      </w:r>
    </w:p>
    <w:p>
      <w:pPr>
        <w:spacing w:before="60" w:after="80" w:line="312" w:lineRule="auto"/>
        <w:ind w:right="288" w:left="288"/>
        <w:jc w:val="right"/>
      </w:pPr>
      <w:r>
        <w:rPr>
          <w:rFonts w:ascii="Jameel Noori Nastaleeq" w:hAnsi="Jameel Noori Nastaleeq"/>
          <w:color w:val="222222"/>
          <w:sz w:val="27"/>
        </w:rPr>
        <w:t>مردوں کو مائل کرنے والیاں حدیث میں آگے فرمایا کہ : خود دوسرے پرائے مردوں کی طرف مائل ہو نے والیاں اور دوسرے مردوں کو اپنی طرف کھینچنے والیاں ۔ بعض عورتیں ایسی چال چلتی ہیں جو مٹک مٹک کر اور بولتی ہیں اس انداز سے کہ مرد ان کی طرف مائل ہو ، گھر سے بن ٹھن کر نکلتی ہیں کہ کوئی ان کی طرف دیکھے ، آج ہماری بہنیں جو لباس پہنتی ہیں ، اس کامقصد - نعوذباللہ - یہ بھی ہوتا ہے کہ پرائے مرد ہم کو دیکھیں ، ہماری طرف ان کی نظر پڑے اور وہ للچاکر ، مائل ہو کر ، ہماری طرف آئیں ، ایسالباس اور میک اَپْ جو دوسروں کو اپنی طرف للچادے ۔ اسی قسم کی عورتوں کے لیے حدیث میں فرمایا : یہ سب جہنم میں جانے والی عورتیں ہیں ، ایسی عورتوں کو جہنم کی آگ میں ڈال دیا جائے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263: بالوں کا انداز</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۲۳۵</w:t>
      </w:r>
    </w:p>
    <w:p>
      <w:pPr>
        <w:spacing w:before="60" w:after="80" w:line="312" w:lineRule="auto"/>
        <w:ind w:right="288" w:left="288"/>
        <w:jc w:val="right"/>
      </w:pPr>
      <w:r>
        <w:rPr>
          <w:rFonts w:ascii="Jameel Noori Nastaleeq" w:hAnsi="Jameel Noori Nastaleeq"/>
          <w:color w:val="222222"/>
          <w:sz w:val="27"/>
        </w:rPr>
        <w:t>بالوں کا انداز حدیث شریف میں یہ بھی ہے کہ سر پر بال جمع کرکے بختی اونٹ کی طرح بنا لیوے ، بالوں کو اور چوٹیوں کو جمع کرکے سر پر اونچا بنا لیوے ، اس طرح بالوں کو سر کے بیچ میں جمع کرکے پھر اس میں پھول وغیرہ لگائے جاتے ہیں ، اس کو نمایاں اور خوب صورت بنایا جاتا ہے اور لوگوں کے سامنے اس کی نمائش ہوتی ہے ، اس دور میں اس قسم کے طریقے ( Style ) ایجاد ہوئے ہیں کہ عورت چل رہی ہے اور بال خاص انداز سے ہل رہے ہیں ، بات کرتی ہے ، بالوں کا مجموعہ خاص انداز سے ہل رہا ہے ، سرہلاتی ہے ، بال عجیب طریقے سے ہلا رہی ہے ، یہ سب بے حیائی کی شکلیں ہیں ، بالوں کو سر پر جمع کرکے اس کو شاندار انداز میں سجایا جاتا ہے ، اس طرح کی عورتیں جنت کی خوشبو تک سے محروم رہے گی ؛ حالاں کہ اس کی خوشبوسو ( ۱۰۰ ) میل کی مسافت تک سے سونگھی جاتی ہوگی ۔ آج ہماری مسلمان عورتیں بھی بالوں کو کٹواتی ہیں ’’ کٹ بال ‘‘ بنواتی ہیں ، یہ طریقہ غلط ہے ، اس سے بچنا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264: حضور صلی اللہ علیہ وسلم کا معجزہ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۲۳۵</w:t>
      </w:r>
    </w:p>
    <w:p>
      <w:pPr>
        <w:spacing w:before="60" w:after="80" w:line="312" w:lineRule="auto"/>
        <w:ind w:right="288" w:left="288"/>
        <w:jc w:val="right"/>
      </w:pPr>
      <w:r>
        <w:rPr>
          <w:rFonts w:ascii="Jameel Noori Nastaleeq" w:hAnsi="Jameel Noori Nastaleeq"/>
          <w:color w:val="222222"/>
          <w:sz w:val="27"/>
        </w:rPr>
        <w:t>حضور صلی اللہ علیہ وسلم کا معجزہ اس طرح کی عورتیں آپ صلی اللہ علیہ وسلم کے دور میں نہیں تھیں اور آج کے زمانے کے انداز کے کپڑے ، بال ، چال اور طور وطریقے اُس دور میں نہیں تھے ، بعد میں اس قسم کی فیشن عورتوں میں زیادہ رائج ہوئی ، یہ آپ صلی اللہ علیہ وسلم نے مستقبل کے لحاظ سے سنا دیاکہ ایسی عورتیں ہوں گی ، یہ آپ صلی اللہ علیہ وسلم کا معجزہ ہے اور واقعی آج ہمارے سامنے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265: برقع کیسا ہونا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۲۳۶</w:t>
      </w:r>
    </w:p>
    <w:p>
      <w:pPr>
        <w:spacing w:before="60" w:after="80" w:line="312" w:lineRule="auto"/>
        <w:ind w:right="288" w:left="288"/>
        <w:jc w:val="right"/>
      </w:pPr>
      <w:r>
        <w:rPr>
          <w:rFonts w:ascii="Jameel Noori Nastaleeq" w:hAnsi="Jameel Noori Nastaleeq"/>
          <w:color w:val="222222"/>
          <w:sz w:val="27"/>
        </w:rPr>
        <w:t>برقع کیسا ہونا چاہیے ؟ میری دینی بہنو ! میں آپ کی خیر خواہی چاہتا ہوں ، اللہ آپ کو جہنم کی آگ سے بچائے آمین ، اپنے اوپر رحم کرو اور ایسے لباس ، ایسا ڈریس ایسے کپڑے مت پہنو جو بے حیائی ، بے شرمی والے ہوں اور غیر شرعی ہوں اور ہماری وہ بہنیں جو برقع پہنتی ہیں ان سے بھی میں درخواست کرتا ہوں کہ برقع ضرور پہنیں کہ یہ بدن کو چھپاتا ہے اور اللہ کا حکم بھی ہے ؛ لیکن سادہ ہو ، ڈھیلا ڈھالا ہو ، فیشن والا اور جس پر الگ الگ قسم کا نقش و نگار ہواہو ، ایسا برقع نہ ہو ، ان شاء اللہ ! آپ کے ایسے سادے برقعے کو اللہ تعالیٰ پسند فرمائیں گے اور یہ برقعے پاکیزہ صحابیات کی سنت کے مطابق ہوں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266: عورتوں کو اپنے شوہر وں کے سامنے کیسے رہنا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۲۳۶</w:t>
      </w:r>
    </w:p>
    <w:p>
      <w:pPr>
        <w:spacing w:before="60" w:after="80" w:line="312" w:lineRule="auto"/>
        <w:ind w:right="288" w:left="288"/>
        <w:jc w:val="right"/>
      </w:pPr>
      <w:r>
        <w:rPr>
          <w:rFonts w:ascii="Jameel Noori Nastaleeq" w:hAnsi="Jameel Noori Nastaleeq"/>
          <w:color w:val="222222"/>
          <w:sz w:val="27"/>
        </w:rPr>
        <w:t>عورتوں کو اپنے شوہر وں کے سامنے کیسے رہنا چاہیے میری دینی بہنو ! مجھے معاف کرنا ، فائدہ والی کڑوی بات میں بتلا رہا ہوں اور خاص کر جو شادی شدہ ہیں ان کا تو بہت ہی فائدہ ہے ، ہماری بہنوں کا حال اور مزاج یہ ہے کہ وہ گھروں میں ایسی رہتی ہیں جیسے کہ گھر میں کام کرنے والی خادمہ ہو تی ہے ، میلے ، گندے کپڑے اور بدن سے ادرک اور پیاز کی بو آتی ہے اور گھر سے باہر جاناہو تو رانی بن کر نکلتی ہیں ، یہ عادت آپ کی اچھی نہیں ہے ۔ حدیث کی بات بتلا دوں کہ اچھی عورت کس کو کہتے ہیں ؟ حضرت نبیٔ کریم صلی اللہ علیہ وسلم نے اچھی بیوی کی ایک علامت یہ بتلائی کہ جب شوہر اس کو دیکھے تو شوہر کا دل خوش ہو جائے ، یہ حضور صلی اللہ علیہ وسلم کا مبارک فرمان ہے ؛ اس لیے بہنو ! گھر کے اندر خوب اچھی طرح رہو ، میں کہا کرتا ہوں کہ : تم گھر میں شوہر کے سامنے اس طرح رہوکہ جب تمھارا شوہر گھر سے باہر نوکری پر ، کام پر جائے تو تم کو اس طرح دیکھ کر جا ئے کہ گھر جلدی آنے کے لیے وہ بے چین ہو جائے اور دوسری پرائی عورت کی طرف اس کی نظر بھی نہ اٹھے ، ہر وقت تمھارا خیال ، تمھاری یاد اس کو ستاوے اور جب گھر سے باہر جاؤ تو اس طرح سادی نکلوکہ کوئی پرایامرد آپ کو دیکھنے کی چاہت بھی نہ کرے ، گھر میں ایسی رہو کہ شوہر خوش رہے اور گھر کے باہر اس طرح رہو کہ کسی دوسرے کو آپ کی طرف دیکھنے کا دل ہی نہ چا ہے ، پورے پردے کے اہتمام کے ساتھ رہو ۔ لیکن آج اللہ ہی معاف کرے ! دنیا الٹی چل رہی ہے کہ بیویاں ؍ عورتیں گھر میں کام کرنے والیوں کی طرح رہتی ہیں ، جب باہر جاتی ہیں تو بن سنورکر جاتی ہیں ، میری بہنو ! یہ مزاج اور یہ طریقہ اسلامی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267: زلزلے آنے کے اسباب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۲۳۷</w:t>
      </w:r>
    </w:p>
    <w:p>
      <w:pPr>
        <w:spacing w:before="60" w:after="80" w:line="312" w:lineRule="auto"/>
        <w:ind w:right="288" w:left="288"/>
        <w:jc w:val="right"/>
      </w:pPr>
      <w:r>
        <w:rPr>
          <w:rFonts w:ascii="Jameel Noori Nastaleeq" w:hAnsi="Jameel Noori Nastaleeq"/>
          <w:color w:val="222222"/>
          <w:sz w:val="27"/>
        </w:rPr>
        <w:t>زلزلے آنے کے اسباب آپ کو ایک حدیث بتلا تا ہوں ، جس کو علامہ سیوطیؒ نے نقل فرمایا ہے ، نبیٔ کریم صلی اللہ علیہ وسلم کا ایک فرمان ہے ، حضرت صلی اللہ علیہ وسلم نسص فرماتے ہیں : ایک آدمی نے حضرت عائشہ رضی اللہ عنھا سے سوال کیاکہ : اے ام المؤمنین ! آپ ہم کو زلزلے کے با رے میں کچھ بتاؤکہ یہ کیسے اور کب آتا ہے ؟ اس پر حضرت عائشہ رضی اللہ عنھا نے فرمایا کہ : جب عورت اپنے شوہر کے علاوہ کسی دوسرے کے سامنے ننگی ہوجائے ، اپنا بدن دوسروں کو دکھاتی پھرے اور آگے فرمایا کہ : اپنے جاننے والوں کے لیے خوشبو لگائے ، زیب و زینت کرے - جاننے والوں کا یہ مطلب بھی ہو سکتا ہے کہ جن کے ساتھ غلط طریقہ سے پہچان ہو گئی ہو ، ناجائز اور حرام تعلق ہو گیا ہو - تو پھر اللہ تعالیٰ زمین پر بڑے بڑے زلزلے پیدا کرتا ہے ۔ گویا یہ چیزیں زلزلے کے اسباب میں سے ہیں ، اس طرح زمین پر اللہ کا عذاب شروع ہوجاتا ہے ، اللہ کی پکڑ شروع ہو 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268: بہنیں پختہ ارادے کریں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۲۳۸</w:t>
      </w:r>
    </w:p>
    <w:p>
      <w:pPr>
        <w:spacing w:before="60" w:after="80" w:line="312" w:lineRule="auto"/>
        <w:ind w:right="288" w:left="288"/>
        <w:jc w:val="right"/>
      </w:pPr>
      <w:r>
        <w:rPr>
          <w:rFonts w:ascii="Jameel Noori Nastaleeq" w:hAnsi="Jameel Noori Nastaleeq"/>
          <w:color w:val="222222"/>
          <w:sz w:val="27"/>
        </w:rPr>
        <w:t>بہنیں پختہ ارادے کریں میری دینی بہنو ! اپنے آپ پر رحم کرو اور تقریبات ، شادی بیاہ میں اور اسی طرح تعمیرات میں ، مطعومات یعنی کھانے پینے کی چیزوں میں ، ملبوسات یعنی کپڑے اور لباس وغیرہ ان تمام چیزوں میں شریعت کے ضابطہ کو ، سادگی کو ، پاکیزگی اور عفت اور پاک دامنی کو لاؤ ، پیسے ضائع مت کرو ، فیشن پرستی سے توبہ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269: بازار جانے کے متعلق ایک اہم ضابطہ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1، صفحہ ۲۳۸</w:t>
      </w:r>
    </w:p>
    <w:p>
      <w:pPr>
        <w:spacing w:before="60" w:after="80" w:line="312" w:lineRule="auto"/>
        <w:ind w:right="288" w:left="288"/>
        <w:jc w:val="right"/>
      </w:pPr>
      <w:r>
        <w:rPr>
          <w:rFonts w:ascii="Jameel Noori Nastaleeq" w:hAnsi="Jameel Noori Nastaleeq"/>
          <w:color w:val="222222"/>
          <w:sz w:val="27"/>
        </w:rPr>
        <w:t>بازار جانے کے متعلق ایک اہم ضابطہ ہماری بہنوں کو خریداری کے لیے جانے کا بڑا ہی شوق ہوتا ہے ؛ بلکہ آج کل ہم نے اس کو اہم کاموں میں سے ایک کام بنا رکھا ہے ؛ بلکہ شوہر سے جو مطالبات ہوتے ہیں اس میں سے ایک اہم ترین مطالبہ ہوگیا ہے ؛ حالاں کہ گھر کے باہر کے کام کاج مرد انجام دیوے اور عورتیں گھریلو کام کرے ، پھر خریداری کے لیے ہماری بہنوں کو لے نہ جاؤ تو ناراضگی بھی ہوتی ہے ، یہ مناسب بات نہیں ، پھر بازار جاکر گھومنا ، پھرنا ، دکانوں کے گشت لگتے ہیں ، کیا یہ پسندیدہ بات ہے ؟ پھر خریداری کا طویل اور گراں بار اور گراں قدرسلسلہ ہوتا ہے ۔ قیمت اور وزن اور بجٹ دونوں میں بھاری سلسلہ چلتا ہے ، اس میں بھی بہت ساری غیر ضروری اشیاشوقیہ طورپرخریدی جاتی ہیں ، یہ بھی فضول خرچی کا ایک طریقہ ہے ، ایک ضابطہ طے کرلو ! جب گھر میں کام کاج کے درمیان جن چیزوں کی ضرورت سامنے آوے اس کی فہرست تیار کرلو ، پھر اس کے مطابق بازار سے خریداری کرو ، یہ نہیں کہ بازار جاکر دیکھ دیکھ کر خریداری کرو ۔ حضرت تھانویؒ فرماتے ہیں کہ : بازار صرف ضرورت پوری کرنے کی جگہ ہے ، نہ کہ ضرورت پیدا کرنے کی جگہ ؛ اس لیے اس پر خاص توجہ دو ، یہ بھی فضول خرچی کا ایک اہم شعبہ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270: بارڈولی ، سونگڈھ ، ویارا ، نواپور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w:t>
      </w:r>
    </w:p>
    <w:p>
      <w:pPr>
        <w:spacing w:before="60" w:after="80" w:line="312" w:lineRule="auto"/>
        <w:ind w:right="288" w:left="288"/>
        <w:jc w:val="right"/>
      </w:pPr>
      <w:r>
        <w:rPr>
          <w:rFonts w:ascii="Jameel Noori Nastaleeq" w:hAnsi="Jameel Noori Nastaleeq"/>
          <w:color w:val="222222"/>
          <w:sz w:val="27"/>
        </w:rPr>
        <w:t>بارڈولی ، سونگڈھ ، ویارا ، نواپور بِسْمِ اللّٰہِ الرَّحْمٰنِ الرَّحِیْمِ نام کتاب خطبات محمود جلد دوم از افادات حضرت مولانا مفتی محمود صاحب بارڈولی دامت برکاتہم ضبط و ترتیب و کمپوزنگ مفتی عمران صاحب مولدھرا ، مفتی ومدرس جامعہ دارالاحسان نواپور مولوی محمد اویس کنجری ، متعلم دارالافتاء جامعہ ڈابھیل قاری آصف صاحب سارساوی ، مدرس مدرسہ صفیہؓ ، آنند مفتی محمد امین صاحب ، ادھنا اشاعت اول ۱۴۳۳ ؁ ھ مطابق ۲۰۱۲ ؁ 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271: ملنے کے پتے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w:t>
      </w:r>
    </w:p>
    <w:p>
      <w:pPr>
        <w:spacing w:before="60" w:after="80" w:line="312" w:lineRule="auto"/>
        <w:ind w:right="288" w:left="288"/>
        <w:jc w:val="right"/>
      </w:pPr>
      <w:r>
        <w:rPr>
          <w:rFonts w:ascii="Jameel Noori Nastaleeq" w:hAnsi="Jameel Noori Nastaleeq"/>
          <w:color w:val="222222"/>
          <w:sz w:val="27"/>
        </w:rPr>
        <w:t>ملنے کے پتے Molana Ubaidullah Hafezi Nazim Jamea - Darul - Ehsan , Navapur . Didt : Nandurbar , Maharastra Mo . 09377013828 Idara - e - Siddiq Dabhel , 396415 Navsari , gujarat Mo . 9913319190 Qari Irfan Godhravi Jamea - Darul - Ehsan , Makki Masjid Bardoli , Dist : Surat Mo . 9904074468 Majlise Mahmud Badi Masjid , Momnavad , Salabatpura , Surat Mo . 9979582212 ہال سیل کے لئے تجار حضرات ان سے رابطہ کریں Molana Yusuf Bhana Aasnavi Simlak , Aasna Mo . 09824096267 Email id : yusuf_bhana@hotmail . com Mufti Mohammed Amin Udhna Aman Society , Udhana , Surat Mo : 9909279863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272: ماں کی شان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w:t>
      </w:r>
    </w:p>
    <w:p>
      <w:pPr>
        <w:spacing w:before="60" w:after="80" w:line="312" w:lineRule="auto"/>
        <w:ind w:right="288" w:left="288"/>
        <w:jc w:val="right"/>
      </w:pPr>
      <w:r>
        <w:rPr>
          <w:rFonts w:ascii="Jameel Noori Nastaleeq" w:hAnsi="Jameel Noori Nastaleeq"/>
          <w:color w:val="222222"/>
          <w:sz w:val="27"/>
        </w:rPr>
        <w:t>ماں کی شان جب تو پیدا ہوا کتنا مجبور تھا یہ جہاں تیرے سوچوں سے بھی دور تھا ہاتھ پاؤں بھی تب تیرے اپنے نہ تھے تیری آنکھوں میں دنیا کے سپنے نہ تھے تجھ کو آتا تھا جو صرف رونا ہی تھا دودھ پی کے تیرا کام سونا ہی تھا تجھ کو چلنا سکھایا تھا ماں نے تیری تجھ کو دل میں بسایا تھا ماں نے تیری ماں کے سائے میں پروان چڑھنے لگا وقت کے ساتھ قد تیرا بڑھنے لگا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273: از : صاحب خطبات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۲۰</w:t>
      </w:r>
    </w:p>
    <w:p>
      <w:pPr>
        <w:spacing w:before="60" w:after="80" w:line="312" w:lineRule="auto"/>
        <w:ind w:right="288" w:left="288"/>
        <w:jc w:val="right"/>
      </w:pPr>
      <w:r>
        <w:rPr>
          <w:rFonts w:ascii="Jameel Noori Nastaleeq" w:hAnsi="Jameel Noori Nastaleeq"/>
          <w:color w:val="222222"/>
          <w:sz w:val="27"/>
        </w:rPr>
        <w:t>از : صاحب خطبات بِسْمِ اللّٰہِ الرَّحْمٰنِ الرَّحِیْمِ الحمد للہ رب العٰلمین والصلٰوۃوالسلام علٰی سیدنامحمد خاتم النبیین وعلٰی اٰلہ وصحبہ وعلٰی من تبعہم باحسان الٰی یوم الدین آمین ۔ امابعد ! اللہ تعالیٰ کے فضل وکرم سے خطبات محمود جلد اول کو مقبولیت نصیب ہوئی ۔ بہت سے علماء ، مفتیا ن کرام نے خود بتایا کہ ہم نے اس سے مکمل استفادہ کیا ۔ اور اس کے مضامین ان کو اپنے بیانات میں معاون ثابت ہوئے ۔ اور بہت سے گھروں میں اور مجالس میں باقاعدہ تعلیم کی شکل میں اس کوپڑھا اور سنا گیا اور زندگی کے لیے ایک صحیح راہ اور نہج انکو ملا ۔ ذٰلِکَ مِنْ فَضْلِ اللہِ عَلَیْنَا خصوصاًعورتوں کی مجالس میں باقاعدہ اس کو فضائل اعمال کی تعلیم کے ساتھ پہلے یابعدمیں کچھ منٹ سنایا گیا ۔ باری تعالیٰ اس کو قبول فرمائے اور اپنی رضاء کا ذریعہ بنائے آمین ۔ بحمد اللہ اسی عرصہ میں گجراتی زبان میں بھی اس کی جلد اول شائع ہوئی اور اللہ کے فضل سے مقبول ہورہی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274: ایک صاحب خطبات عالم دین کے تأثرات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۲۰</w:t>
      </w:r>
    </w:p>
    <w:p>
      <w:pPr>
        <w:spacing w:before="60" w:after="80" w:line="312" w:lineRule="auto"/>
        <w:ind w:right="288" w:left="288"/>
        <w:jc w:val="right"/>
      </w:pPr>
      <w:r>
        <w:rPr>
          <w:rFonts w:ascii="Jameel Noori Nastaleeq" w:hAnsi="Jameel Noori Nastaleeq"/>
          <w:color w:val="222222"/>
          <w:sz w:val="27"/>
        </w:rPr>
        <w:t>ایک صاحب خطبات عالم دین کے تأثرات گذشتہ سال شعبان میں ۱۴۳۲ ؁ ھ میں میرے مشفق اور مرشدشیخ الحدیث حضرت اقدس مفتی احمد صاحب خانپوری مدظلہ العالی کی معیت میں عمرہ کی سعادت حاصل ہوئی تو حضرت مولانا اسلم صاحب شیخوپوری شہیدمرحوم کی زیارت وملاقات کا شرف حاصل ہوا ۔ مرحوم کے خطبات ندائے ممبر و محراب بڑے مقبول ہیں بیت اللہ کے سامنے انکی خدمت میں دو کتابیں پیش کرنے کی سعادت حاصل ہوئی ( ۱ ) حضرت مفتی احمد صاحب خانپوری مدظلہ العالی کے چند نہایت اہم ضروری فتاوی جو اصلاح معاشرۃ کے سلسلے کے لیے مفید ترین ہیں گجراتی زبان میں کتابچہ کی شکل میں ۲۵ ؍ ہزار سے زائد شائع ہوکر مقبول ہوئے اب پہلی مرتبہ وہ اردو میں شائع ہوئے جس کا نام ’’ نکاح کے مسائل اور ان کا حل ‘‘ تجویز ہوا ( ۲ ) خطبا ت محمود جلد اول ، پھر حج بیت اللہ کے موقع پرمدینہ منورہ مسجدنبوی میں مولٰنا مرحوم کی ملاقات کا شرف حاصل ہوا ۔ بندہ نے عرض کیا حضرت خطبات محمود کے متعلق کوئی اصلاحی بات ہو تو ارشاد فرماویں تاکہ دوسرے ایڈیشن میں اس کی طرف توجہ رہے ۔ موصوف نے بہت خوشی کا اظہار فرماتے ہوئے بہت دعائیں دی اور ارشاد فرمایا حضرت موسٰی علیہ السلام کا مدین کا سفر اور شادی کے بارے میں قرآن مجید کی آیات سے اُس واقعے کے متعلق جن اہم نکات کا استنباط ہوا ہے وہ بہت ہی عجیب اور بڑے اہم فوائد پر مشتمل ہے ۔ پھر فرمایا میں نے اس کو پڑھ لیا تھا مزید پڑھنا چاہتاہوں لیکن عمرہ کے زمانے میں ’’ بدر ‘‘ جاناہوا وہاں کسی متعلق نے وہ خطبات مجھ سے طلب کرلیے اس لیے اس کی دوسری کاپی ضرور میرے لیے روانہ کرو اور موصوف نے خود پتہ لکھ کر دیا اور غالباًیہ بھی فرمایا کہ ہمارے یہاں ہم اس کی اشاعت کرینگے ، نہایت متبرک مقام پر ایک ذی علم وعمل اللہ کے ولی کے یہ کلمات کو میں اپنے لئے دعاء اور فالِ نیک سمجھتا ہوں حقیقت یہ ہے کہ یہ میرے اللہ کا فضل وکرم ہے اور اسمیں کچھ اور برکتیں بھی شامل ہے وہ یہ کہ ہمارے جامعہ ڈابھیل کے مدیر محترم حضرت مولٰنا احمد صاحب بزرگ مدظلہ العالی نے اس بندۂ ضعیف کے قیام ، طعام اور مطالعہ کے لیے جامعہ میں جو حجرہ تجویز فرمایا ہے یہ وہ مبارک حجرہ ہے جہاں کسی دور میں مفسرِزماں علامہ شبیر احمد صاحب عثمانی ا رحمہ اللہ ور بعدمیں صاحب معارف القرآن حضرت مفتی محمد شفیع صاحب رحمہ اللہ نے قیام فرمایا ۔ انہی اکابر کے مبارک فیض کا اثرشامل ہے ۔ اسی خطبات میں آپ مبارک جگہوں کے پاکیزہ اثرات کا واقعہ قرآن مجید کے حوالے سے پڑھیں گے ۔ اس دوسری جلد میں ایک دوسری خوبی یہ شامل ہوئی کہ اس کی ابتداء ایک ایسے عالمِ دین کے مبارک کلمات سے ہورہی ہے کہ جنکے کلماتِ بابرکت کا شامل ہوناواقعی مثالی سعادت ہے ۔ میرے مشفق استاذ محقق عصر محدثِ زمان فقیہ النفس دارالعلوم دیوبند کے شیخ الحدیث حضرت العلامہ مفتی سعید احمد صاحب پالنپوری دامت برکاتہم کے کلمات ان خطبات کی زینت ہے باری تعالیٰ عافیت کے ساتھ حضرت کے سایہ کو ہم پر تادیر قائم فرمائے آپ کے علوم وفیوض سے ہم سب کو اور پورے عالم کو مستفید فرمائے ۔ آمین العبد الضعیف محمود بن مولانا سلیمان حافظ جی بارڈولی مدرس جامعہ ڈابھیل سملک گجرات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275: تقریظ</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۲۴</w:t>
      </w:r>
    </w:p>
    <w:p>
      <w:pPr>
        <w:spacing w:before="60" w:after="80" w:line="312" w:lineRule="auto"/>
        <w:ind w:right="288" w:left="288"/>
        <w:jc w:val="right"/>
      </w:pPr>
      <w:r>
        <w:rPr>
          <w:rFonts w:ascii="Jameel Noori Nastaleeq" w:hAnsi="Jameel Noori Nastaleeq"/>
          <w:color w:val="222222"/>
          <w:sz w:val="27"/>
        </w:rPr>
        <w:t>تقریظ از : محقق عصر محدثِ زماں فقیہ النفس حضرت علامہ مفتی سعید احمد صاحب پالنپوری ادام اللہ فیوضہم علینا و علی جمیع المسلمین شیخ الحدیث دار العلوم دیوبند الحمد للہ رب العالمین ، والصلوۃ و السلام علی سید المرسلین ، وعلی آلہ وصحبہ اجمعین اما بعد : ہمارے حضرت مولانا محمود صاحب بارڈولی والے اللہ کے فضل سے موفق ہیں ، دنیا کے مختلف ملکوں میں ان کے اسفار ہوتے ہیں ، اور دینی بیانات سے اللہ تعالیٰ امت کو فیض پہنچاتے ہیں ، ان کی تقاریر کا ایک مجموعہ خطبات محمود کے نام سے پہلے منظر عام پر آ چکا ہے ، اور قبولیت کی چادر اوڑھ چکا ہے ، اب یہ ان بیانات کا دوسرا مجموعہ ہے ، اس میں ’محمود‘ خود مقرر کا نام نہیں ہے ، بلکہ ان کے مرشد حضرت مفتی محمود حسن گنگوہی قدس سرہ کی طرف تلمیح ہے ، اور اپنے لغوی معنی میں ہے ، یعنی پسندیدہ اور ستودہ بیانات ، واقعی یہ بیانات عمدہ ہیں ، اللہ تعالیٰ ان کو قبول فرمائیں اور امت کو اس سے خوب فیض پہنچائیں ۔ ( آمین ) کتبہ سعید احمد عفا اللہ عنہ پالنپوری خادم دار العلوم دیوبند ۲۶ ؍ ۵ ؍ ۲۰۱۲ ؁ ء { ۱ } ( ۱ ) اولاد کی تربیت کا اسلامی نظام ( ۲ ) نیک اولاد حاصل کرنے کا بہترین نسخہ اس بیان کے چنندہ جواہر پارے ٭ ’’ ہم نے ہماری اولادوں کو نیک بنایا ، ان کو اچھے اخلاق اور اچھی عادت سکھا ئی ، تو یہ اولا ددنیا میں بھی ہمارے لیے عزت ، راحت اور زینت و رونق ہیں ، دل کا سکون اور آنکھوں کی ٹھنڈک بنے گی اور آخرت میں ہم کو جنت میں لے جا نے کا ذریعہ بنے گی ‘‘ ٭ ’’ کاوی کا حلوہ ، متھرا کے پیڑے جو کھائے وہ بھی پچھتاوے نہ کھاوے وہ بھی پچھتاوے ۔ ‘‘ میں نے اسی میں ایک اضافہ کیا ، ’’ بیرون ملک ( Forign ) جو آیا وہ بھی پچھتایا نہ آیا وہ بھی پچھتایا ۔ ‘‘ ٭ ’’ اذان دعوت ہے اور نماز عبادت ہے ، اور شیطان کے لئے عبادت سے زیادہ بھاری اور پریشان کرنے والی چیز دعوت ہے ۔ ‘‘ ٭ ’’ دین دار رشتہ مل جائے اس کے ساتھ وہ رشتہ بیرون کا بھی ہو ، تو مناسب ہے ، ورنہ صرف بیرون ، Foriegn کو شادی میں بنیاد مت بناؤ ۔ ‘‘ ٭ ’’ اولاد کا نگاہوں کے سامنے ہونا اسکو بھی اللہ تعالیٰ نے قرآن عزیز میں بطور نعمت کے شمار فرمایا ہے وبنین شہوداً ۔ ‘‘ ٭ ’’ ماں کی زندگی بننے سے اولاد کی زندگی بنتی ہے اور ماں کی زندگی بگڑ نے سے اولاد کی زندگی بگڑتی ہے ۔ ‘‘ ٭ ’’ ماں کی دعاء ساتوں آسمان تک پہنچتی ہے ‘‘ { ۱ } ( ۱ ) اولاد کی تربیت کا اسلامی نظام ( ۲ ) نیک اولاد حاصل کرنے کا بہترین نسخہ بِسْمِ اللّٰہِ الرَّحْمٰنِ الرَّحِیْمِ اَلْحَمْدُ للّٰہِ نَحْمَدُہٗ وَنَسْتَعِیْنُہٗ وَنَسْتَغْفِرُہٗ وَنُؤمِنُ بِہٖ وََنَتَوَکَّلُ عَلَیْہِ وَنَعُوْذُ بِاللّٰہِ مِنْ شُرُوْرِ اَنْفُسِنَا وَمِنْ سَیِّاٰتِ اَعْمَالِنَا مَنْ یَّھْدِہِ اللّٰہُ فَلَامُضِلَّ لَہٗ وَمَنْ یُّضْلِلْہُ فَلَاھَادِیَ لَہٗ وَاَشْھَدُ اَنْ لَّااِلٰہَ اِلَّااللّٰہُ وَحْدَہٗ لَاشَرِیْکَ لَہٗ وَاَشْھَدُ اَنّ سَیَّدَنَاوَ شَفِیْعَنَاوَحَبِیْبَنَا وَاِمَامَنَاوَمَوْلَانَا مُحَمََّداً عَبْدُہٗ وَرَسُوْلُہٗ صَلَوَاتُ اللّٰہِ تَبَارَکَ وَتَعَالٰی عَلَیْہِ وَعَلٰی اٰلِہٖ وَاَصْحَابِہٖ وَذُرِّیَّاتِہٖ وَ اَھْلِ بَیْتِہٖ وَاَھْلِ طَاعَتِہٖ وَبَارِکْ وَسَلِّمْ تَسْلِیْمًا کَثِیْراً کَثِیْراً… اَمَّا بَعْدُ ! فَاَعُوْذُبِاللّٰہِ مِنَ الشَّیْطٰنِ الرَّجِیْمِ oبِسْمِ اللّٰہِ الرَّحْمٰنِ الرَّحِیْمِo یَا اَیُّھَا الَّذِیْنَ آمَنُوْا قُوْا اَنْفُسَکُمْ وَاَھْلِیْکُمْ نَارًا وَّقُوْ دُھَاالنَّاسُ وَالْحِجَارَۃُ عَلَیْھَامَلٰئِکَۃٌ غِلَا ظٌ شِدَادٌ لَّایَعْصُوْنَ اللّٰہَ مَا اَمَرَھُمْ وَیَفْعَلُوْنَ مَایُؤْمَرُوْنَ ۔ ( پارہ ۲۸ ؍ سورئہ تحریم ؍ آیت ۵۰ ) ترجمہ : ( اے ایمان والوں ! اپنے آپ کو اور اپنے گھر والوں کو اس آگ سے بچاؤ جس کا ایندھن انسان اور پتھر ہوگے ، اس پر سخت کڑے مزاج کے فرشتے مقرر ہیں ، جو اللہ کے کسی حکم کی نافرمانی نہیں کرتے اور وہی کرتے ہیں جسکا انہیں حکم دیا جاتا ہے ۔ ) وقال تعالٰی : یَھَبُ لِمَنْ یَّشَآئُ اِنَاثاً وَّیَھَبُ لِمَنْ یَّشَآئُ الذُّکُوْرَo اَوْیُزَوِّجُھُمْ ذُکْرَاناً وَّأِناَثاً وَّ یَجْعَلُ منْ یَّشَآئُ عَقِیْمًا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276: { اپنے آپ کو اور گھر والوں کو جہنم کی آگ سے بچاؤ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۲۸</w:t>
      </w:r>
    </w:p>
    <w:p>
      <w:pPr>
        <w:spacing w:before="60" w:after="80" w:line="312" w:lineRule="auto"/>
        <w:ind w:right="288" w:left="288"/>
        <w:jc w:val="right"/>
      </w:pPr>
      <w:r>
        <w:rPr>
          <w:rFonts w:ascii="Jameel Noori Nastaleeq" w:hAnsi="Jameel Noori Nastaleeq"/>
          <w:color w:val="222222"/>
          <w:sz w:val="27"/>
        </w:rPr>
        <w:t>{ اپنے آپ کو اور گھر والوں کو جہنم کی آگ سے بچاؤ } اللہ تعالی نے قرآن میں حکم فرمایا ہے ، اے ایمان والو ! اپنے آپ کو اور اپنے گھر والوں کو جہنم کی آگ سے بچاؤ ، ایسی جہنم کہ جسمیں انسانوں اور پتھروں کو ڈالا جائے گا ، انسان اور پتھر اس کا ایندھن ہو گا ، اس دوزخ پر ۱۹ ؍ بڑے بڑے فرشتے ہوں گے ، جو بہت سخت مزاج کے ہوں گے ، جو اللہ نے جہنم کی نگرانی کے لئے رکھے ہیں ، جن کو جہنم کے نگران اور ذمہ دار بنا ئے ہیں اور فرشتے ایسے ہیں ، کہ اللہ کی کسی قسم کی نافرمانی نہیں کرتے اور اللہ جو حکم دیتا ہے اس کو پورا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277: { اولاد اللہ کی ایک بہت بڑی نعمت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۲۸</w:t>
      </w:r>
    </w:p>
    <w:p>
      <w:pPr>
        <w:spacing w:before="60" w:after="80" w:line="312" w:lineRule="auto"/>
        <w:ind w:right="288" w:left="288"/>
        <w:jc w:val="right"/>
      </w:pPr>
      <w:r>
        <w:rPr>
          <w:rFonts w:ascii="Jameel Noori Nastaleeq" w:hAnsi="Jameel Noori Nastaleeq"/>
          <w:color w:val="222222"/>
          <w:sz w:val="27"/>
        </w:rPr>
        <w:t>{ اولاد اللہ کی ایک بہت بڑی نعمت ہے } بہنو ! اللہ کی بہت ساری نعمتوں میں سے ایک نعمت اولاد کا حاصل ہونا ہے ، اللہ نے اس کو قرآن میں نعمت کے طور پر بیان فرمایا ہے ، ارشاد ہے ، کہ اللہ جس کو چاہتے ہیں بیٹی عطا ء فرماتے ہیں اور جس کو چاہتے ہیں بیٹاعطا فرماتے ہیں ، جسکو چا ہے دونوں نعمتیں یعنی بیٹا بیٹی عطاء فرماتے ہیں ، اور جس کو چاہتے ہیں بانجھ یعنی بغیر اولاد کے رکھتے ہیں ۔ آیت پر غور کرو کتنے عمدہ انداز میں اللہ تعالی کی بخشش ، عطاء ، نوازش کو بتایا گیا ، حقیقت یہ ہے کہ اولاداللہ کی بڑی نعمت ہے ، جس بیچارے کے پاس اولاد نہیں اسکو پوچھ لو اولاد کتنی بڑی نعمت ہے تو ہم کو اندازہ ہوگا اس عظیم نعمت کا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278: { ایک بے اولاد مالدار بھائی کی درد بھری داستان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۲۹</w:t>
      </w:r>
    </w:p>
    <w:p>
      <w:pPr>
        <w:spacing w:before="60" w:after="80" w:line="312" w:lineRule="auto"/>
        <w:ind w:right="288" w:left="288"/>
        <w:jc w:val="right"/>
      </w:pPr>
      <w:r>
        <w:rPr>
          <w:rFonts w:ascii="Jameel Noori Nastaleeq" w:hAnsi="Jameel Noori Nastaleeq"/>
          <w:color w:val="222222"/>
          <w:sz w:val="27"/>
        </w:rPr>
        <w:t>{ ایک بے اولاد مالدار بھائی کی درد بھری داستان } ایک ہمارے مخلص دوست ہے ، نیک آدمی ہے ، نیکی کے کاموں میں بڑے خرچ کرنے والے ہے ، علماء نواز ہے ، باری تعالی نے بہت جائیداد سے انکو نوازا ہے ، مکانات ، کھیت ، نقد وغیرہ وغیرہ ، جس ملک میں وہ مقیم ہے وہاں بھی بڑی آمدنی اور بڑی جائیداد ہے اور اپنے وطن ہندوستان میں بھی بڑی جائیداد کے مالک ہے ، لیکن اولاد نہیں ہے ، بس باری تعالی کی حکمت ، ہم انکی حکمت کو نہیں سمجھ سکتے ۔ بڑھاپا ، بیماری ایسے وقت میں جب خدمت کی ضرورت پڑتی ہے ، تب خاص کرکے اولاد کی یاد آتی ستاتی ہے ۔ ایک مرتبہ وہ مشورہ کررہے تھے اپنی جائیداد کے متعلق ، اسکو کیا کرنا ؟ حالانکہ شریعت نے اولاد نہ ہوتب بھی مال کے مصارف اور مرنے کے بعد کس کو ملے گا ، اس کی بھی رہبری کردی ہے ۔ لیکن انسان کا جذبہ کچھ ایسا ہوتا ہے کہ میرے مال سے میرے بعد میری ہی اولاد کو فائدہ زیادہ سے زیاد ہ پہنچے ۔ تووہ مشورہ کررہے تھے کہ کن کن دینی کاموں میں میری جائیداد کو وقف کروں کہ اس کا زیادہ سے زیادہ اجر مجھ کو ملتا رہے اور اللہ کے بندوں کو اس سے زیادہ فائدہ ہو ، یہ بھی مبارک جذبہ ہے ۔ ورنہ بعض لوگ تو گناہ کے کاموں کے لئے جائیداد کو وقف کرکے جاتے ہیں ، جسے زندگی میں گناہ کے کاموں میں خرچ کیا ، مرنے کے بعد بھی اس طرح کے کاموں کے لئے وصیت اور وقف کرتے ہیں ۔ تو وہ ہمارے دینی بھائی ! جب اپنی جائیداد کے لئے مشورہ کررہے تھے ، تو ان کی زبان سے ایک جملہ نکلا جو بڑا عبرت کا ہے ۔ ’’ کاش میری ایک آدھ اولاد جیسی بھی ، چا ہے لولی ، لنگڑی بھی ہوتی تو مجھے یہ سب فکر اور پریشانی نہ ہوتی ‘‘ ان کے اس جملہ سے آپ اندازہ لگاؤ ، اولاد نہ ہونے کی صورت میں انسان کو کتنا افسوس ہوتا ہے ، اسلئے اولاد مل گئی اس کو اللہ کی بڑی نعمت سمجھو ، اگرچہ ان کو اس موقعہ پر سمجھا یا گیا کہ اللہ تعالی کی رحمت سے مایوس نہ ہو ، اچھی کامل ، نیک اولاد اللہ سے مانگو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279: { کیا لڑکی پیدا ہونا منحوس ہے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۳۰</w:t>
      </w:r>
    </w:p>
    <w:p>
      <w:pPr>
        <w:spacing w:before="60" w:after="80" w:line="312" w:lineRule="auto"/>
        <w:ind w:right="288" w:left="288"/>
        <w:jc w:val="right"/>
      </w:pPr>
      <w:r>
        <w:rPr>
          <w:rFonts w:ascii="Jameel Noori Nastaleeq" w:hAnsi="Jameel Noori Nastaleeq"/>
          <w:color w:val="222222"/>
          <w:sz w:val="27"/>
        </w:rPr>
        <w:t>{ کیا لڑکی پیدا ہونا منحوس ہے ؟ } اس آیت میں بیانِ نعمت کے موقع پراللہ تعالی نے لڑکی کو پہلے نمبرپر بیان فرمایا ہے ، اس سے یہ بات سیکھنے کو ملی اور بزرگوں کا قول بھی ہے کہ جس عورت کو پہلی ولادت میں لڑکی پیدا ہو ، وہ عورت خیر اور برکت والی ہے ۔ حالانکہ اسلام سے قبل جاہلیت کے دور میں لڑکی کی ولادت کو منحوس سمجھتے تھے ، لڑکی کے پیدا ہونے کے بعداسکو زندہ قبر میں دفن کردیتے تھے ، آج بھی اس کہلانے والے ترقی یافتہ دور میں بھی بہت سے لوگ لڑکی کی ولادت کو اچھا نہیں سمجھتے ، سونو گرافی کے ( Test ) سے معلوم ہوجائے کہ پیٹ میں حمل لڑکی ہے ، تو گروا دیتے ہیں اسلئے تو اب حکومت کو بھی مجبوراً قانون بنانا پڑے کہ حمل میں جنس ( sex ) کا ٹیسٹ کروانا جرم ہے اور بہت سے لوگ اگر لڑکی پیدا بھی ہوگئی ، تو نا خوشی کا اظہار کرتے ہیں ، جس قدر خوشی سے لڑکے کی و لادت کی تشہیر اور عقیقہ اور مٹھائی کی تقسیم ہوتی ہے ، لڑکی کی ولادت میں بہت کم یہ چیز دیکھنے کو ملتی ہے ، معلوم ہوا دورِ جاہلیت کا گندا تصور آج بھی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280: { مال اور اولاد کی حقیقت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۳۱</w:t>
      </w:r>
    </w:p>
    <w:p>
      <w:pPr>
        <w:spacing w:before="60" w:after="80" w:line="312" w:lineRule="auto"/>
        <w:ind w:right="288" w:left="288"/>
        <w:jc w:val="right"/>
      </w:pPr>
      <w:r>
        <w:rPr>
          <w:rFonts w:ascii="Jameel Noori Nastaleeq" w:hAnsi="Jameel Noori Nastaleeq"/>
          <w:color w:val="222222"/>
          <w:sz w:val="27"/>
        </w:rPr>
        <w:t>{ مال اور اولاد کی حقیقت } اللہ تعالی فرماتا ہے ، المال والبنون زینۃ الحیوۃ الدنیا ( پارہ ۱۵ ؍ سورۂ الکہف ؍ آیت ۴۶ ) کہ مال اور اولاد دنیا کی زندگی کی رونق اور ) ( decoration ہے ۔ دوسری جگہ قرآن میں فرمایا : انما اموالکم واولادکم فتنۃ ( پارہ ۲۸ ؍ سورۂ التغابن ؍ آیت ۱۵ ) کہ تمھارا مال اور تمھاری اولاد تمھارے واسطے فتنہ ہے ، امتحان اور آزمائش کی چیز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281: { دونوں آیت وں کا حاصل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۳۱</w:t>
      </w:r>
    </w:p>
    <w:p>
      <w:pPr>
        <w:spacing w:before="60" w:after="80" w:line="312" w:lineRule="auto"/>
        <w:ind w:right="288" w:left="288"/>
        <w:jc w:val="right"/>
      </w:pPr>
      <w:r>
        <w:rPr>
          <w:rFonts w:ascii="Jameel Noori Nastaleeq" w:hAnsi="Jameel Noori Nastaleeq"/>
          <w:color w:val="222222"/>
          <w:sz w:val="27"/>
        </w:rPr>
        <w:t>{ دونوں آیت وں کا حاصل } حقیقت میں بات یہ ہے کہ اگر ہم نے ہماری اولادوں کو نیک بنایا ، ان کو اچھے اخلاق اور اچھی عادت سکھا ئی ، تو یہ اولا ددنیا میں بھی ہمارے لیے عزت ، راحت اور زینت و رونق ہیں ، دل کا سکون اور آنکھوں کی ٹھنڈک بنے گی اور آخرت میں ہم کو جنت میں لے جا نے کا ذریعہ بنے گی اور ا گراولاد کو اچھی عادت ، اچھے اخلاق نہیں سکھائے ، بری عادت سکھائی اور ان کی تعلیم اور تربیت کی طرف کوئی دھیان نہیں دیا ، تو یہ اولاد دنیا میں بھی ماں باپ کے لیے وبال اور ( tention ) اور آخرت میں بھی ماں باپ کے لیے وبال بنے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282: { نیک لڑکیاں باپ کو جنت میں لے جانے کا ذریعہ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۳۱</w:t>
      </w:r>
    </w:p>
    <w:p>
      <w:pPr>
        <w:spacing w:before="60" w:after="80" w:line="312" w:lineRule="auto"/>
        <w:ind w:right="288" w:left="288"/>
        <w:jc w:val="right"/>
      </w:pPr>
      <w:r>
        <w:rPr>
          <w:rFonts w:ascii="Jameel Noori Nastaleeq" w:hAnsi="Jameel Noori Nastaleeq"/>
          <w:color w:val="222222"/>
          <w:sz w:val="27"/>
        </w:rPr>
        <w:t>{ نیک لڑکیاں باپ کو جنت میں لے جانے کا ذریعہ ہے } اللہ تعالٰی کا فرمان ہے ’’ والبقیت الصلحت خیر عند ربک ثواباًوّ خیر املاً ‘‘ ( پارہ ۱۵ ؍ سورئہ کہف ؍ آیت ۴۶ ) ( ترجمہ : جو نیکیاں پائیدار رہنے والی ہیں ، وہ تمہارے رب کے نزدیک ثواب کے اعتبار سے بھی بہتر ہے ، ) اس کی تفسیر میں حضرات مفسرین نے ایک حدیث نقل کی ہے ، کہ اگر دنیا میں اپنی اولاد کو دین داری سکھائی ہے ، خاص کر بیٹیوں کو نیک بنایا ہوگا ، ان کی تربیت ، ان کو کھلانے پلانے اور کپڑوں کے لیے محنت کی ہوگی ، توقیامت کے دن جب ایک باپ کو اس کی برائی کے زیادہ ہونے کی وجہ سے جہنم میں ڈالنے کا فیصلہ ہوگا ، تویہ لڑکی سفارش کرکے نجات کا ذریعہ بنے گی ۔ حضرت عائشہؓ کی ایک روایت بتاتی ہے نبی کریم صلی اللہ علیہ وسلم نے ارشاد فرمایا میں نے اپنی امت کے ایک آدمی کو دیکھا اس کو جہنم میں لے جانے کا حکم دیا گیا ، تو اس کی نیک لڑکیاں اس کو چمٹ گئیں اور رونے اور شور کرنے لگیں اور اللہ سے فریاد کیں یا اللہ انھوں نے ( ہمارے باپ ) ہم پردنیا میں بڑا احسان کیا ہے اور ہماری تربیت میں محنت اٹھائی ہے تو اللہ تعالی نے اس پر یعنی باپ پر رحم فرماکر بخش دیا ۔ دیکھو ! کیسی سبق لینے کی بات ہے ، آج جس بیٹی کو تم نے منحوس سمجھا وہی بیٹی اگر نیک ہے تو کل باپ کے لئے جہنم سے نجات کا ذریعہ بنے گی ، باپ کی سفارش کرے گی ، اس لیے میری بہنو ! اپنی اولاد کواللہ کا دین سکھاؤ ، اچھے اخلاق سکھاؤ ، انشاء اللہ یہ اولاد دنیا اور آخرت میں ہمارے واسطے راحت اور عزت کا سامان بنے گی اور مرنے کے بعد صدقۂ جاریہ بھی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283: { مرنے کے بعد بھی باقی رہنے والے تین اعمال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۳۲</w:t>
      </w:r>
    </w:p>
    <w:p>
      <w:pPr>
        <w:spacing w:before="60" w:after="80" w:line="312" w:lineRule="auto"/>
        <w:ind w:right="288" w:left="288"/>
        <w:jc w:val="right"/>
      </w:pPr>
      <w:r>
        <w:rPr>
          <w:rFonts w:ascii="Jameel Noori Nastaleeq" w:hAnsi="Jameel Noori Nastaleeq"/>
          <w:color w:val="222222"/>
          <w:sz w:val="27"/>
        </w:rPr>
        <w:t>{ مرنے کے بعد بھی باقی رہنے والے تین اعمال } عن ابی ھریرۃؓ ان رسول اللہ صلی اللہ علیہ وسلم قال اذا مات الانسان انقطع عنہ عملہ الا من ثلاثۃ الا من صدقۃ جاریۃ او علم ینتفع بہ او ولد صالح یدعولہ ( مسلم ج۲ ص۴۱ ) حدیث میں آتا ہے ، جب آدمی کی موت ہوتی ہے ، تو اس کے اعمال نامے بند ہو جاتے ہیں ، نیکیاں بند ہو جاتی ہیں ، لیکن تین نیکیاں ایسی ہیں کہ مرنے کے بعد بھی اس کا ثواب ملتا رہتا ہے ( ۱ ) علم ینتفع بہ ، کسی کو علم دین کی کو ئی بات سکھادی ۔ دین کی چھوٹی یا بڑی کوئی بات ، کوئی کلمہ کوئی مسئلہ ، کوئی حدیث سکھا دی ، وہ خود بھی عمل کرے ، دوسروں کو بتاوے ، دوسروں کو سکھاوے ، یہ سلسلہ برابر چلتا رہے گا اور سکھانے والے کو اجر ملتا رہے گا ، اس کا ثواب مرنے کے بعد بھی ملتا رہے گا ( ۲ ) صدقۃ جاریۃ ، یعنی صدقۂ جاریہ کا کام کرا دیا مثلاًمسجد ، مدرسہ یاکنواں ، یا hospital بنوا دیا ، کسی غریب کا گھر بنوا دیا ، خانقاہ بنوادی ، مرکز بنوا دیا ، اس کا ثواب مرنے کے بعد بھی ملتا رہے گا ( ۳ ) ولد صالح یدعو لہ یعنی اگر نیک اولاد چھوڑی تو یہ اولاد ماں باپ کے لیے دعاء کرتی رہے گی ، بیٹے بیٹیاں دعاء کرتے رہیں گے اور تم کو قبر میں راحت پہنچتی رہے گی ، اولاد نیک اعمال کرے ، اسمیں بھی تم کو ثواب ملتا رہے گا ، اولاد ایصال ثواب کرے وہ بھی تم کو پہنچتا رہے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284: { ایک اللہ والے کا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۳۳</w:t>
      </w:r>
    </w:p>
    <w:p>
      <w:pPr>
        <w:spacing w:before="60" w:after="80" w:line="312" w:lineRule="auto"/>
        <w:ind w:right="288" w:left="288"/>
        <w:jc w:val="right"/>
      </w:pPr>
      <w:r>
        <w:rPr>
          <w:rFonts w:ascii="Jameel Noori Nastaleeq" w:hAnsi="Jameel Noori Nastaleeq"/>
          <w:color w:val="222222"/>
          <w:sz w:val="27"/>
        </w:rPr>
        <w:t>{ ایک اللہ والے کا واقعہ } میرے حضرت مولانا مفتی محمود صاحب گنگوہی رحمہ اللہ نے سنایا ، ایک اللہ والے ایک مرتبہ قبرستان سے گزرے ، تو انہوں نے دیکھا کہ اس جگہ پر موتی بکھرے ہوئے ہیں ، اور مردے قبر سے باہر نکل کر اس بکھرے ہوئے موتیوں کو اکٹھا کررہے ہیں ۔ ایک مردے کو دیکھا وہ موتیوں کو اکٹھا نہیں کررہا ہے اور وہ قبر سے ٹیک لگا کر آرام سے بیٹھا ہے ۔ اس بزرگ نے اس مردے سے پوچھا یہ کیا چیز ہے ؟ اس نے جواب دیا ، ان سب مردوں کو ان کے رشتہ داروں اور جاننے والوں نے ثواب پہنچایا ہے ، وہ ان موتیوں کی صورت میں ان تک پہنچا ہے ، یہ اکٹھا کر رہے ہیں ۔ اس بزرگ نے کہا ، تم کیوں اکٹھا نہیں کرتے ؟ اس نے کہا : مجھے ضرورت نہیں ، میں نے اپنے بیٹے کو حافظِ قرآن بنایا ہے ، وہ روزانہ ایک قرآن پڑھ کرمجھے ثواب پہنچاتا ہے ، اس لیے میں ان کے ثواب میں کیوں شریک ہوں ؟ یعنی اس عمومی ثواب میں کیوں حصہ لوں ، جب کہ میرے لئے خصوصی انتظام ہے ۔ انہوں نے پوچھا تمہارا بیٹا کون ہے ؟ کیا کرتا ہے ؟ اس مردے نے کہا : حلوا بیچتا ہے ۔ یہ نام ہے ۔ فلاں بازار میں بیچتا ہے ۔ یہ صبح کو اس بازار میں گئے ، دیکھا ایک جوان حلوا فروخت کررہا ہے ، اور ہونٹ اس کے برابر ہل رہے ہیں ، انہوں نے اس جوان سے پوچھا ، کیا بات ہے ؟ ہونٹ کیوں ہلا رہے ہو ؟ اس نے کہا ، میرے والد کا انتقال ہو گیا ہے ، انہوں نے مجھے حافظ بنایا ہے ، میں قرآن پڑھ کو روزانہ ان کو بخشتا ہوں ۔ چند دن کے بعد یہ پھر اس قبر ستان میں پہنچے دیکھا کہ پھر اسی طرح مردے موتی چن رہے ہیں ، آج وہ شخص بھی جو پہلے موتی نہیں چن رہے تھے ، وہ بھی موتی جمع کررہے ہیں ، اس سے پوچھا کیا بات ہے کہ تم موتی چن رہے ہو ؟ اس نے کہا : میرے بیٹے کا انتقال ہو گیا ، اب وہ ثواب پہچانے والا نہیں رہا ۔ یہ پھر صبح کو بازار میں گئے ، تو لوگوں سے معلوم کیا ، تو پتہ چلا کہ اس لڑکے کا انتقال ہوگیا ہے ۔ اس لیے میری بہنو ! اپنی اولاد کو نیک بناؤ ، ایسی نیک اولاد انشاء اللہ ہمارے لیے دنیا اور آخرت میں بھلائی اور عزت کا سامان ہوگی ۔ اس لیے میں آپ سے چند گزارشات کرتا ہوں ، اس کی طرف اگر آپ کی توجہ رہی ، تو انشاء اللہ آپ کی اولاد نیک ، صالح بن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285: { ولادت کے وقت بچے کے رونے کی وجہ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۳۵</w:t>
      </w:r>
    </w:p>
    <w:p>
      <w:pPr>
        <w:spacing w:before="60" w:after="80" w:line="312" w:lineRule="auto"/>
        <w:ind w:right="288" w:left="288"/>
        <w:jc w:val="right"/>
      </w:pPr>
      <w:r>
        <w:rPr>
          <w:rFonts w:ascii="Jameel Noori Nastaleeq" w:hAnsi="Jameel Noori Nastaleeq"/>
          <w:color w:val="222222"/>
          <w:sz w:val="27"/>
        </w:rPr>
        <w:t>{ ولادت کے وقت بچے کے رونے کی وجہ } بہنو ! ایک عجیب بات سنو ، مسلم شریف کی حدیث سے پتہ چلتا ہے کہ جب کوئی بچہ پیدا ہوتا ہے ، تو شیطان ( جو ہمارا دشمن ہے ) وہ اتناactive اور fast ( تیز ) ہے ، کہ فوراً بچے کے پاس حاضر ہو جاتا ہے ، ابھی تو شاید اس کی خود کی ماں نے اپنے بچے کو دیکھا بھی نہیں ہوتا اس سے پہلے ہی شیطان اس بچہ کے پاس حاضر ہو جاتا ہے اور بچے کی کمر پر ایک انگلی مارتا ہے اور شیطان اپنا ناپاک اثر بچے پر ڈالنے کی کوشش کرتا ہے ، شیطان کے انگلی مارنے کی وجہ سے وہ بچہ رونے لگتا ہے ۔ اس لیے آپ کو معلوم ہوگا کہ بچہ پیدا ہو تے ہی روتا ہے ، یہ رونا شیطان کی انگلی کی وجہ سے ہوتا ہے ۔ جس طرح چور چوری کرنے سے پہلے جس مکان میں چوری کرتا ہے ، اس کا جائزہ لیتا ہے ، نظام الاوقات معلوم کرتا ہے پھر چوری کے لیے جاتا ہے ، اسی طرح شیطان بھی بچپن ہی سے بچے پر اپنا اثر ڈال کر مستقبل کی تیاری کرلیتا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286: { حضرت مریم علیہا السلام کی ولادت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۳۵</w:t>
      </w:r>
    </w:p>
    <w:p>
      <w:pPr>
        <w:spacing w:before="60" w:after="80" w:line="312" w:lineRule="auto"/>
        <w:ind w:right="288" w:left="288"/>
        <w:jc w:val="right"/>
      </w:pPr>
      <w:r>
        <w:rPr>
          <w:rFonts w:ascii="Jameel Noori Nastaleeq" w:hAnsi="Jameel Noori Nastaleeq"/>
          <w:color w:val="222222"/>
          <w:sz w:val="27"/>
        </w:rPr>
        <w:t>{ حضرت مریم علیہا السلام کی ولادت } اس لیے قرآن میں ایک دعاء آئی ہے ، دعاء کے کتنے پیارے الفاظ ہیں ’’ بسم اللہ الرحمن الرحیم ‘‘ اِنِّیْ اُعِیْذُھَابِکَ وَذُرِّیَّ تھا مِنَ الشَّیْطٰنِ الرَّجِیْمِ ‘‘ ( پارہ ۳ ؍ ع۱۲ ؍ آیت ۳۶ ) ( ترجمہ : اور میں اسے اور اس کی اولاد کو شیطان مردود سے حفاظت کے لئے آپ کی پناہ میں دیتی ہوں ) جب حضرت مریم علیہا السلام پیدا ہوئی تھی تو ان کی والدہ نے دعاء مانگی تھی ، کہ اے میرے رب ! میری بیٹی مریم کو اور اس کی اولادیعنی حضرت عیسی علیہ السلام کو شیطان مردود سے بچا کر رکھنا ، جس سے معلوم ہوتا ہے کہ بچہ کے پیدا ہوتے ہی شیطان وہاں جاکر اپنا ناپاک اثر ڈال دیتا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287: { شیطان ماں کے پیٹ میں اثر نہیں ڈال سکتا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۳۶</w:t>
      </w:r>
    </w:p>
    <w:p>
      <w:pPr>
        <w:spacing w:before="60" w:after="80" w:line="312" w:lineRule="auto"/>
        <w:ind w:right="288" w:left="288"/>
        <w:jc w:val="right"/>
      </w:pPr>
      <w:r>
        <w:rPr>
          <w:rFonts w:ascii="Jameel Noori Nastaleeq" w:hAnsi="Jameel Noori Nastaleeq"/>
          <w:color w:val="222222"/>
          <w:sz w:val="27"/>
        </w:rPr>
        <w:t>{ شیطان ماں کے پیٹ میں اثر نہیں ڈال سکتا } اب یہاں غور کرنے کا مقام ہے ، بچہ کم از کم ماں کے پیٹ میں ۶ماہ اور زیادہ سے زیادہ دو سال رہ سکتا ہے ، اور عام طور پر ۹ماہ بچہ ماں کے پیٹ میں رہتا ہے ۔ میرے مرشدِ ثانی حضرت اقدس مفتی احمدصاحب خانپور ی دامت برکاتہم فرمایا کرتے ہیں کہ جب تک بچہ ماں کے پیٹ میں ہوتا ہے ، وہاں تک شیطان اس کو چھیڑ نہیں سکتا ، چونکہ وہ اس دنیا کی چیز نہیں ، لیکن جب وہ پیدا ہوا تو وہ اس دنیا کی چیز بن گیا ، اس لیے ولادت ہوتے ہی شیطان حاضر ہوجاتا ہے کہ میرے لیے گمراہی کی محنت کا ایک نیا میدان آگیا ، جیسے حمل کے زمانہ میں عورت جب ہسپتال جاتی ہے ، تو صرف ماں کے نام سے فائل تیار ہوتی ہے ، بچہ کے نام سے الگ سے فائل نہیں ہوتی ، حالانکہ بچہ ماں کے پیٹ میں ہے ، لیکن جب بچہ پیدا ہو جاتا ہے ، تب سے اس کے نام کی فائل تیار ہو 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288: { بچہ سے شیطانی اثرات کے مٹانے کا اسلامی نسخہ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۳۶</w:t>
      </w:r>
    </w:p>
    <w:p>
      <w:pPr>
        <w:spacing w:before="60" w:after="80" w:line="312" w:lineRule="auto"/>
        <w:ind w:right="288" w:left="288"/>
        <w:jc w:val="right"/>
      </w:pPr>
      <w:r>
        <w:rPr>
          <w:rFonts w:ascii="Jameel Noori Nastaleeq" w:hAnsi="Jameel Noori Nastaleeq"/>
          <w:color w:val="222222"/>
          <w:sz w:val="27"/>
        </w:rPr>
        <w:t>{ بچہ سے شیطانی اثرات کے مٹانے کا اسلامی نسخہ } اس لیے شریعت نے حکم دیا ہے کہ جب بچہ پیدا ہو جائے ، جلدی سے اس کو غسل کرا کر پاک صاف کردو اور کپڑا لپیٹ کر اس کے داہنے کان میں اذان اور بائیں کان میں اقامت کہہ دو ، کیونکہ اذان اتنی powerfull ( طاقتور ) ہوتی ہے کہ جہاں تک اذان کی آواز جاتی ہے ، شیطان بھاگ جاتا ہے ، مشکوٰۃ شریف میں ہے : عن ابی ھریرۃؓ قال قال رسول اللہ اذانودی للصلوۃادبرالشیطان لہ ضراط حتی لایسمع التاذین ( مشکوۃص۶۴ ) کہ جب اذان ہوتی ہے ، تو شیطان بھاگ جاتا ہے ، ہوا چھوڑتے ہوئے بھاگتا ہے ، اذان شیطان کے لیے بڑی بھاری چیزہے ۔ اس لیے کبھی آپ کے گھر میں سے شوہر نہ ہو اور آپ گھر میں اکیلی ہوں اور آپ کو جن یا شیطان کی حرکت محسوس ہونے لگے ، تو میں کہتا ہوں کہ اذان کے پاک کلمات ہلکی ہلکی آواز سے پڑھو ، انشاء اللہ شیطان کا اثر دور ہو جائے گا اور جن بھاگ جائے گا ۔ الغرض شیطان کی محنت کا میدان دل ہے ، وہ صرف وسوسہ ڈال سکتا ہے اور کچھ نہیں کرسکتا ، اسلئے اذان اور اقامت کے مبارک کلمات سے شیطانی اثرات کو زائل کرکے توحید و رسالت ۔ جو بنیادی اسلامی عقیدے ہیں ، اس کا بیج بچے کے دل میں بو دیا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289: { دعوت اور عبادت ایک نکتہ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۳۷</w:t>
      </w:r>
    </w:p>
    <w:p>
      <w:pPr>
        <w:spacing w:before="60" w:after="80" w:line="312" w:lineRule="auto"/>
        <w:ind w:right="288" w:left="288"/>
        <w:jc w:val="right"/>
      </w:pPr>
      <w:r>
        <w:rPr>
          <w:rFonts w:ascii="Jameel Noori Nastaleeq" w:hAnsi="Jameel Noori Nastaleeq"/>
          <w:color w:val="222222"/>
          <w:sz w:val="27"/>
        </w:rPr>
        <w:t>{ دعوت اور عبادت ایک نکتہ } ہمارے یہاں ترکیسر میں حضرت مولانا غلام محمد صاحب دیسائی مرحوم تھے ، بڑے اللہ والے ، نورانی شکل ، پاکیزہ سیرت کے آدمی تھے ، دعوت اور تبلیغ کے کام سے بڑا تعلق تھا ، مجھ سے بڑی محبت فرماتے تھے ، ایک مرتبہ ایک اجتماع میں اذان پر شیطان کے بھاگنے والی حدیث سنائی ، پھر فرمانے لگے کہ بھائی اذان ہوتی ہے ، تو شیطان بھاگ جاتا ہے اور نماز شروع ہوتی ہے ، تو آکر وسوسے ڈالنے لگتا ہے ، بات یہ ہے کہ اذان دعوت ہے ، اسلئے تو اذان کے بعد کی دعاء میں ہم پڑھتے ہیں ، اللھم رب ھذہ الدعوۃ التامۃ والصلوۃ القائمۃ آت محمدنالوسیلۃ والفضیلۃ وابعثہ مقاماً محمودنالذی وعدتہ ( بخاری ج۱ص۸۶ ؍ ترمذی ج۱ص۵۱ ) نماز عبادت ہے اور شیطان کے لئے عبادت سے زیادہ بھاری اور پریشان کرنے والی چیز دعوت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290: { اذان پر ہمارے علاقہ کا ایک لطیفہ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۳۸</w:t>
      </w:r>
    </w:p>
    <w:p>
      <w:pPr>
        <w:spacing w:before="60" w:after="80" w:line="312" w:lineRule="auto"/>
        <w:ind w:right="288" w:left="288"/>
        <w:jc w:val="right"/>
      </w:pPr>
      <w:r>
        <w:rPr>
          <w:rFonts w:ascii="Jameel Noori Nastaleeq" w:hAnsi="Jameel Noori Nastaleeq"/>
          <w:color w:val="222222"/>
          <w:sz w:val="27"/>
        </w:rPr>
        <w:t>{ اذان پر ہمارے علاقہ کا ایک لطیفہ } ایک لطیفہ سناتا ہوں ، کچھ ایسی گستاخی بھی ہے اور تنبہ بھی ہے ، ہمارے علاقہ میں اولاد کو بیرون ملک بھیجنے کا ایسا ماحول ہے کہ وہ اب جنون کی حد تک ہے ، ہر ماں کی شروع ہی سے یہ چاہت ہوتی ہے کہ میری اولاد بڑی ہوکر بیرون ملک جاوے ۔ شاید یہ سمجھتے ہیں کہ بیرون ملک یعنی دنیا میں ہی جنت مل گئی ، اس کے لئے ہر طرح کی جائز اور نا جائز کوشش ، ہر طرح کی قربانی دی جاتی ہے ، جس کی داستان بڑی درد بھری ہے ۔ خیر تو ہمارے علاقہ کے ان حالات پر میں بیانوں میں کہتا ہوں کہ ہمارے یہاں بچپن ہی میں کان میں اذان پڑھ کر کہہ دیتے ہیں کہ بیٹا بڑے ہوکر باہر ( بیرون ملک ) جانا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291: { دوسرا لطیفہ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۳۸</w:t>
      </w:r>
    </w:p>
    <w:p>
      <w:pPr>
        <w:spacing w:before="60" w:after="80" w:line="312" w:lineRule="auto"/>
        <w:ind w:right="288" w:left="288"/>
        <w:jc w:val="right"/>
      </w:pPr>
      <w:r>
        <w:rPr>
          <w:rFonts w:ascii="Jameel Noori Nastaleeq" w:hAnsi="Jameel Noori Nastaleeq"/>
          <w:color w:val="222222"/>
          <w:sz w:val="27"/>
        </w:rPr>
        <w:t>{ دوسرا لطیفہ } اس پر ایک اور لطیفہ یاد آیا ، ہمارے یہاں ویسما میں حسن چاچا صالح جی مرحوم تھے ، ان کو لطائف نوکِ زبان ہوتے تھے ، ان کی معیت میں اطراف وجوار میں دعوتی کام میں جانا ہوتا تھا ، شیخ الحدیث حضرت مولانا فضل الرحمن صاحب اعظمی کی بڑی خدمت انہوں نے کی ، فرمایا کرتے تھے کہ آج کل تو ہمارے علاقہ میں بچپن ہی سے سب کو باہر جانا لگ گیا ہے ( گجراتی میں دست کی بیماری کو باہر جانا کہتے ہیں ) حالانکہ بچوں کے مستقبل کے لیے فیصلہ دینی تقاضوں کے پیشِ نظر رکھنا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292: { فورین ( بیرون ملک ) کا جنون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۳۸</w:t>
      </w:r>
    </w:p>
    <w:p>
      <w:pPr>
        <w:spacing w:before="60" w:after="80" w:line="312" w:lineRule="auto"/>
        <w:ind w:right="288" w:left="288"/>
        <w:jc w:val="right"/>
      </w:pPr>
      <w:r>
        <w:rPr>
          <w:rFonts w:ascii="Jameel Noori Nastaleeq" w:hAnsi="Jameel Noori Nastaleeq"/>
          <w:color w:val="222222"/>
          <w:sz w:val="27"/>
        </w:rPr>
        <w:t>{ فورین ( بیرون ملک ) کا جنون } ہندوستان میں بیانات میں میں عرض کیا کرتا ہوں کہ اپنی اولاد کو صرف اور صرف بیرون کے نام پر اپنے سے جدا مت کرو ، شادی کے لئے انتخاب کا جو معیار شریعت نے بتایا ہے ، اس میں دین داری سب سے زیادہ اہم اور کامیاب کرنے والی چیز ہے ، اس لئے دین دار رشتہ مل جائے اس کے ساتھ وہ رشتہ بیرون کا بھی ہو ، تو مناسب ہے ، ورنہ صرف بیرون ، Foriegn کو شادی میں بنیاد مت بناؤ ، آج بہت سی جگہ بیرون جانے والے بڑے پریشان ہیں ، برطانیہ میں بعض مستورات نے بیان کے بعد سوالات کی پرچی کے ساتھ اپنی کارگذاری لکھ کر دی ، جس میں نیند اڑانے والی ، دل کو ہلانے والی کارگذاریاں تھیں کہ عورتوں پر کتنے مظالم ہوتے ہیں ، حالانکہ وہاں حقوق نسواں کی آوازیں لگتی ہیں ، اس میں سے ایک بہن نے اپنی درد بھری داستان لکھ کر مجھے درخواست کی تھی کہ میرے لئے دعا بھی کرنا اور انڈیا جاکر میری اس داستان کو بغیر نام کے اسلامی اخبار ورسائل میں چھپوا دینا تاکہ لوگ اپنی اولاد کے مستقبل کے متعلق صرف بیرون کے نام سے اندھا فیصلہ نہ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293: { جس نے کھایا وہ بھی پچھتایا نہ کھایا وہ بھی پچھتایا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۳۹</w:t>
      </w:r>
    </w:p>
    <w:p>
      <w:pPr>
        <w:spacing w:before="60" w:after="80" w:line="312" w:lineRule="auto"/>
        <w:ind w:right="288" w:left="288"/>
        <w:jc w:val="right"/>
      </w:pPr>
      <w:r>
        <w:rPr>
          <w:rFonts w:ascii="Jameel Noori Nastaleeq" w:hAnsi="Jameel Noori Nastaleeq"/>
          <w:color w:val="222222"/>
          <w:sz w:val="27"/>
        </w:rPr>
        <w:t>{ جس نے کھایا وہ بھی پچھتایا نہ کھایا وہ بھی پچھتایا } ہمارے جامعہ میں ایک زمانہ میں شیخ الحدیث حضرت مولانا ایوب صاحب اعظمی تھے ، حضرت شاہ وصی اللہ صاحب فتحپوری رحمہ اللہ کے خلیفہ اور علامہ کشمیری رحمہ اللہ کے شاگرد تھے ، حضرت کا ایک واقعہ مجھے میرے استاذ حضرت مولانا سلیمان صاحب چوکسی دامت برکاتہم نے سنایا ، اس زمانہ میں کاوی ( بھروچ ضلع کا ایک شہر ) کا حلوہ بہت مشہور تھا ، اس طرح یوپی میں متھرا کے پیڑے مشہور تھے ، لیکن چکھنے سے ہی اس کی شہرت کی حقیقت کا تعلق ہے ، حضرت مولانا ایوب صاحب رحمہ اللہ نے کبھی کاوی کا حلوہ چکھا نہیں تھا ، ایک مرتبہ مولانا سلیمان صاحب وطن کاوی تشریف لے گئے ، استاذ کیلئے حلوہ ہدیہ میں لائے اور حضرت کو پیش کیا ، حضرت نے ایک لقمہ منھ میں رکھ کر فوراً ارشاد فرمایا ۔ مولوی سلیمان ! کاوی کا حلوہ ، متھرا کے پیڑے جو کھائے وہ بھی پچھتاوے نہ کھاوے وہ بھی پچھتاوے ۔ لنڈن میں ایک مرتبہ بیان کرتے ہوئے ، میں نے اسی میں ایک اضافہ کیا ، بیرون ملک ( Forign ) جو آیا وہ بھی پچھتایا نہ آیا وہ بھی پچھتایا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294: { اللہ کے ایک نیک بندہ کا انقلابی مشورہ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۴۰</w:t>
      </w:r>
    </w:p>
    <w:p>
      <w:pPr>
        <w:spacing w:before="60" w:after="80" w:line="312" w:lineRule="auto"/>
        <w:ind w:right="288" w:left="288"/>
        <w:jc w:val="right"/>
      </w:pPr>
      <w:r>
        <w:rPr>
          <w:rFonts w:ascii="Jameel Noori Nastaleeq" w:hAnsi="Jameel Noori Nastaleeq"/>
          <w:color w:val="222222"/>
          <w:sz w:val="27"/>
        </w:rPr>
        <w:t>{ اللہ کے ایک نیک بندہ کا انقلابی مشورہ } میں جب عربی سوم میں متعلم تھا ، اسی زمانہ سے حضرت مفتی احمد صاحب مد ظلہ العالی کے گھر روزانہ عصر کے بعد حاضری کی سعادت حاصل ہوتی ، اس دور میں ملک میں مسلمان حالات سے گذررہے تھے ، حضرت نے مجھے فرمایا حالات کے دور میں نشر الطیب فی ذکر النبی الحبیب صلی اللہ علیہ وسلم ( حضرت تھا نوی رحمہ اللہ کی تالیف ) کی تعلیم نہایت مفید ہے ، پھر مجھے درس کے انداز میں وہ کتاب پڑھائی ، اسی طرح عربی پنجم کے سال سراجی بھی عصر کے بعد مجھے اکیلے کو پڑھائی ، تقریباً دو کاپی مشق کرائی ۔ میرے عربی پنجم کے سال میری مرحومہ والدہ کے سامنے برطانیہ سے میرے متعلق شادی کے رشتہ کی کوئی بات آئی ، جمعہ کو والدہ نے مجھے فرمایا میں نے بہت ادب سے عرض کیا ، میرے مشفق استاذ حضرت مفتی احمد صاحب سے مشورہ کروں گا ، پھر آپ کو جواب دوں گا ۔ میں نے حضرت کو بات بتائی ، اس پر ارشاد فرمایا ’’ محض شادی کی بنیاد پر تو برطانیہ جانا مناسب نہیں ، ہاں ! اگر کوئی دینی تقاضہ ہوا تو اس پر غور کریں گے ‘‘ بس حضرت کا یہ مشورہ میری زندگی کے لئے ایک انقلابی مشورہ تھا ۔ معلوم ہوا بیرون ملک جانا یہ کوئی فی ذاتہ بری چیز نہیں ، لیکن نیت اور مقصد اعلائے دین ہو ، اشاعت دین بھی ہو ، بس دنیاوی اغراض یا شادی یا رنگینیوں کے پیش نظر نہ ہو ، اس کا خاص لحاظ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295: { اولاد کا نظروں کے سامنے ہونا بھی نعمت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۴۰</w:t>
      </w:r>
    </w:p>
    <w:p>
      <w:pPr>
        <w:spacing w:before="60" w:after="80" w:line="312" w:lineRule="auto"/>
        <w:ind w:right="288" w:left="288"/>
        <w:jc w:val="right"/>
      </w:pPr>
      <w:r>
        <w:rPr>
          <w:rFonts w:ascii="Jameel Noori Nastaleeq" w:hAnsi="Jameel Noori Nastaleeq"/>
          <w:color w:val="222222"/>
          <w:sz w:val="27"/>
        </w:rPr>
        <w:t>{ اولاد کا نظروں کے سامنے ہونا بھی نعمت ہے } باری تعالی نے قرآن مجید میں اولاد کا نگاہوں کے سامنے ہونا یہ بھی بطور نعمت شمار فرمایا ہے وبنین شہوداً ( پارہ ۲۹ ؍ سورۂ المدثر ؍ آیت ۱۳ ) ( ترجمہ : اور بیٹے دیئے جو سامنے موجود رہتے ہیں ) اس سے معلوم ہوا کہ اولاد کی دینی تعلیم وتربیت ہو ، پھر وہ والدین کے ساتھ رہے ، والدین کے لئے راحت ، خدمت کا باعث بنے ، آج تو بہت سی جگہ ایسا ہورہا ہے ، ہمارا مشاہدہ ہے ، بڑے ضعیف والدین انڈیامیں ہیں ، جائیداد دوسروں کو حوالہ کررکھی ہیں اور خادمہ ، کام والیاں کھانا پکاکر کھلارہی ہیں ، نہلانے ، کپڑے پہنانے کا کام وہ کررہی ہیں اور اولاد بیرون ملک میں مزے سے کما رہی ہیں ، آرام سے رہتی ہیں ، کبھی کبھی زیارت کے لئے حاضر ہوجاتے ہیں ، یہ بڑے فکر کا مقام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296: { نومولود کے لئے اذان کے بعد دوسرا عمل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۴۱</w:t>
      </w:r>
    </w:p>
    <w:p>
      <w:pPr>
        <w:spacing w:before="60" w:after="80" w:line="312" w:lineRule="auto"/>
        <w:ind w:right="288" w:left="288"/>
        <w:jc w:val="right"/>
      </w:pPr>
      <w:r>
        <w:rPr>
          <w:rFonts w:ascii="Jameel Noori Nastaleeq" w:hAnsi="Jameel Noori Nastaleeq"/>
          <w:color w:val="222222"/>
          <w:sz w:val="27"/>
        </w:rPr>
        <w:t>{ نومولود کے لئے اذان کے بعد دوسرا عمل } میری بہنوں : بچے کے پیٹ میں ماں کا دودھ جائے اس سے پہلے کسی اللہ کے نیک بندے سے کھجورچبواکر اس بچے کے منھ میں رکھ دو ، اس کو تحنیک کہتے ہیں ، تاکہ سب سے پہلے اس کے منھ میں ایک پاکیزہ پھل جائے ، اس کے بعد ماں کا دودھ شروع کرو ، یہ سنت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297: { اولاد کے ایمان کی حفاظت کا شروع ہی سے شرعی نظم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۴۱</w:t>
      </w:r>
    </w:p>
    <w:p>
      <w:pPr>
        <w:spacing w:before="60" w:after="80" w:line="312" w:lineRule="auto"/>
        <w:ind w:right="288" w:left="288"/>
        <w:jc w:val="right"/>
      </w:pPr>
      <w:r>
        <w:rPr>
          <w:rFonts w:ascii="Jameel Noori Nastaleeq" w:hAnsi="Jameel Noori Nastaleeq"/>
          <w:color w:val="222222"/>
          <w:sz w:val="27"/>
        </w:rPr>
        <w:t>{ اولاد کے ایمان کی حفاظت کا شروع ہی سے شرعی نظم } آپ سوچو ! شیطان اس بچے پر اپنا برااثر ڈالنے کی لیے کتناactive ( تیز ) ہو تا ہے ، اس لیے ہم کو اذان کہنے کا حکم دیا گیا ہے ، تاکہ بچے کے دل میں اللہ کی بڑائی آجائے ، کلمۂ شہادت ’’ اشھد ان لاالہ الااللہ ‘‘ ( میں گواہی دیتا ہوں کہ اللہ کے سوا کوئی معبود نہیں ) اس کے دل میں آجائے ’’ اشھد ان محمد رسول اللہ ‘‘ ( میں گواہی دیتا ہوں کہ حضرت محمد صلی اللہ علیہ وسلم اللہ کے سچے رسول ہے ) حضو ر صلی اللہ علیہ وسلم کی رسالت کا اقرار آجائے ، پھر کھجور جیسا پھل اس کے منہ میں جاوے ، یہ بچے کے فطری ایمان کی حفاظت کاشرعی نظم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298: { بچوں کو سب سے پہلے کیا سکھانا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۴۲</w:t>
      </w:r>
    </w:p>
    <w:p>
      <w:pPr>
        <w:spacing w:before="60" w:after="80" w:line="312" w:lineRule="auto"/>
        <w:ind w:right="288" w:left="288"/>
        <w:jc w:val="right"/>
      </w:pPr>
      <w:r>
        <w:rPr>
          <w:rFonts w:ascii="Jameel Noori Nastaleeq" w:hAnsi="Jameel Noori Nastaleeq"/>
          <w:color w:val="222222"/>
          <w:sz w:val="27"/>
        </w:rPr>
        <w:t>{ بچوں کو سب سے پہلے کیا سکھانا چاہیے } اس لئے امام قرطبی رحمہ اللہ نے اپنی تفسیر میں لکھا ہے ، کہ سب سے پہلے اپنی بچوں کو یہ آیت سکھائے ، وَقُلْ الْحَمْدُ لِلٰہِ الّذِیْ لَمْ یَتَّخِذْ وَلَداً وَ لَمْ یَکُنْ لَہٗ شَرِیْکٌ فِیْ الْمُلْکِ وَلَمْ یَکُنْ لَہٗ وَلِیٌ مِنَ الذُّلِّ وَکَبِّرْہُ تَکْبِیْراً ۔ ترجمہ : اور کہہ دیجئے کہ تمام تعریفیں اس اللہ کے لئے ہیں جس کی نہ کوئی اولاد ہے ، اور نہ ہی اس کی حکومت میں کوئی شریک ہے ، حدیث شریف میں ہے کہ بنی عبدالمطلب میں سے کوئی بچہ بولنے کے قابل ہوجاتا تو آپ صلی اللہ علیہ وسلم اس کو یہ آیت سکھلاتے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299: { اللہ تعالی کا کرشمہ چار ماہ کے بعد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۴۲</w:t>
      </w:r>
    </w:p>
    <w:p>
      <w:pPr>
        <w:spacing w:before="60" w:after="80" w:line="312" w:lineRule="auto"/>
        <w:ind w:right="288" w:left="288"/>
        <w:jc w:val="right"/>
      </w:pPr>
      <w:r>
        <w:rPr>
          <w:rFonts w:ascii="Jameel Noori Nastaleeq" w:hAnsi="Jameel Noori Nastaleeq"/>
          <w:color w:val="222222"/>
          <w:sz w:val="27"/>
        </w:rPr>
        <w:t>{ اللہ تعالی کا کرشمہ چار ماہ کے بعد } میری بہنو ! ایک اور بات بتانا چاہتا ہوں کہ جب ہماری بہنیں pregnent ہوتی ہیں ، جب ہماری بہنیں حاملہ ہوتی ہیں ، اور اس کے حمل کے چار ماہ ہوجاتے ہیں ، تو اللہ کا فرشتہ اس حمل میں روح ڈالتا ہے ، یعنی چوتھے مہینے کے بعد وہ بچہ ماں کے پیٹ میں زندہ ہو جاتا ہے ، اس لیے چار ماہ کے بعد حمل کو گرانا فقہا نے حرام لکھا ہے ، اگر کوئی سخت عذر ہو تو چار ماہ سے پہلے پیٹ کو خاص خاص حالات میں صاف کروانا جائز ہے ، لیکن اس کے متعلق ہم خود فیصلہ نہ کرے ، کسی ماہر مفتی سے صحیح حالت بتلا کر مسئلہ معلوم کرکے عمل کرے ، حضرت مفتی رشید احمد صاحب لدھیانوی رحمہ اللہ نے احسن الفتاوی کی آٹھویں جلد میں اس پر تفصیل سے بحث کی ہے ، وہ دیکھ لینا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300: { حضرت عیسی علیہ السلام کا ماں کے پیٹ میں ذکر کرنا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۴۲</w:t>
      </w:r>
    </w:p>
    <w:p>
      <w:pPr>
        <w:spacing w:before="60" w:after="80" w:line="312" w:lineRule="auto"/>
        <w:ind w:right="288" w:left="288"/>
        <w:jc w:val="right"/>
      </w:pPr>
      <w:r>
        <w:rPr>
          <w:rFonts w:ascii="Jameel Noori Nastaleeq" w:hAnsi="Jameel Noori Nastaleeq"/>
          <w:color w:val="222222"/>
          <w:sz w:val="27"/>
        </w:rPr>
        <w:t>{ حضرت عیسی علیہ السلام کا ماں کے پیٹ میں ذکر کرنا } ہمارے مدرسوں میں ایک کتاب جلالین شریف پڑھائی جاتی ہے ، اس کے حاشیہ میں ایک واقعہ لکھا ہے کہ حضرت مجاہد رحمہ اللہ نقل فرماتے ہیں کہ حضرت مریم علیہا السلام فرماتی ہے ، جب حضرت عیسی علیہ السلام میرے پیٹ میں تھے ، اس وقت وہ رحم مادر ( ماں کے پیٹ ) میں تسبیح پڑھتے تھے اور میں خود ان کی تسبیح کو سنتی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301: { ماں کا بولنا اور بچے کا سننا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۴۳</w:t>
      </w:r>
    </w:p>
    <w:p>
      <w:pPr>
        <w:spacing w:before="60" w:after="80" w:line="312" w:lineRule="auto"/>
        <w:ind w:right="288" w:left="288"/>
        <w:jc w:val="right"/>
      </w:pPr>
      <w:r>
        <w:rPr>
          <w:rFonts w:ascii="Jameel Noori Nastaleeq" w:hAnsi="Jameel Noori Nastaleeq"/>
          <w:color w:val="222222"/>
          <w:sz w:val="27"/>
        </w:rPr>
        <w:t>{ ماں کا بولنا اور بچے کا سننا } تومیں عرض کررہا تھا کہ چار ماہ کے بعد اب اس حمل میں جان آچکی ہے یہ بچہ اس کی ماں جو بولتی ہے اس کو سنتا ہے ، اس لیے کہ ماں سانس لیتی ہے تو اس کے اثرات پیٹ میں پہنچتے ہیں ، اور اس ہواسے وہ بچہ سانس لیتا ہے ، تو جب ہوا پہنچتی ہے تو ماں کی آواز بھی ضرور پہنچتی ہے اور آج کے سائنس داں کہتے ہیں کہ ہوا کے مقابلہ میں آواززیادہ ہلکی اور لطیف چیز ہے ، اس لئے ماں کے بولنے کی آواز بچے کے کان میں جاتی ہے ، اس لیے جب بچہ آپ کے پیٹ میں ہو ، تو اپنی زبان سے کسی بھی قسم کی بات بولنے سے پہلے سوچ لو ، بچے کی memory ( قوۃ یاد داشت ) بہت ہیfresh ( تازہ ) ہوتی ہے ، ماں جو بولے گی ، بچہ کا ذہن اس کو قبول کرے گا ، اس لئے ایامِ حمل میں بہت ہی احتیاط سے بولنا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302: { ایک عجیب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۴۳</w:t>
      </w:r>
    </w:p>
    <w:p>
      <w:pPr>
        <w:spacing w:before="60" w:after="80" w:line="312" w:lineRule="auto"/>
        <w:ind w:right="288" w:left="288"/>
        <w:jc w:val="right"/>
      </w:pPr>
      <w:r>
        <w:rPr>
          <w:rFonts w:ascii="Jameel Noori Nastaleeq" w:hAnsi="Jameel Noori Nastaleeq"/>
          <w:color w:val="222222"/>
          <w:sz w:val="27"/>
        </w:rPr>
        <w:t>{ ایک عجیب واقعہ } اس پر میں اللہ کے ولی سے سنا ہوا قصہ سناؤں ، میرے استاد محترم دار العلوم دیوبند کے شیخ الحدیث ـــــــــ ’’ حضرت مفتی سعیداحمد صاحب پالنپوری دامت برکاتہم ‘‘ نے سنایا کہ ایک بچہ پانچ سال کا ہوا ، وہ مدرسہ میں پڑھنے جانے لگا ، عجیب بچہ تھا کہ جب استاذ نے پڑھانا شروع کیا ، تو چند ہی دنوں میں کھیلتے کھیلتے بہت آسانی سے پانچ پارے پورے کرلیے اور پھر چھٹے پارے سے اس کی گاڑی کمزور ہو گئی ، اب پہلے کے مقابلہ میں بہت آہستہ چلنے لگا ، استاذ بھی حیران ! ایسا کیوں ہو رہا ہے ؟ بہت تحقیق کے بعد پتہ چلا کہ اس معصوم بچہ کی ماں کو پانچ پارے زبانی یاد تھے ، جب یہ بچہ پیٹ میں تھا ، اس کی ماں کام کرتے کرتے ، کھانا پکاتے پکاتے ، کپڑے دھوتے دھوتے قرآن پڑھتی رہتی تھی ، اور یہ بچہ ماں کے پیٹ میں قرآن سن رہا تھا ، تو یہ پانچ پارے ماں کے پیٹ میں اس بچے نے سنے تھے ، بچہ کے ذہن میں نقش تھے اس لئے ابتدائی پانچ پارے جلدی سے پورے کر لئے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303: { میرے پیرو مرشد رحمہ اللہ کا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۴۴</w:t>
      </w:r>
    </w:p>
    <w:p>
      <w:pPr>
        <w:spacing w:before="60" w:after="80" w:line="312" w:lineRule="auto"/>
        <w:ind w:right="288" w:left="288"/>
        <w:jc w:val="right"/>
      </w:pPr>
      <w:r>
        <w:rPr>
          <w:rFonts w:ascii="Jameel Noori Nastaleeq" w:hAnsi="Jameel Noori Nastaleeq"/>
          <w:color w:val="222222"/>
          <w:sz w:val="27"/>
        </w:rPr>
        <w:t>{ میرے پیرو مرشد رحمہ اللہ کا واقعہ } میرے پیرومرشد حضرت مفتی محمود حسن گنگوہی رحمہ اللہ جب کانپور میں مقیم تھے ، اس وقت چند غیر مسلم ایک غیر مسلم لڑکی کو لیکر آئے ، اس کو قرآنِ مجید کی بعض آیات کہیں کہیں سے یاد تھیں ، اس کے بعد حضرت رحمہ اللہ نے تحقیق کروائی ، تومعلوم ہواکہ اس کے پڑوس میں ایک مسلمان کا گھر ہے اور یہ بچی وہاں آتی جاتی ہے ، ان سے سن کر کچھ آیات اس کو یاد ہوگئی ۔ اس سے ایک بات اور سمجھ میں آئی کہ تلاوت کے ماحول کا مبارک اثر ایک غیر مسلم کے گھر کی چھوٹی بچی پر ہوتا ہے ، تو مسلمان کے گھر کے بچوں پر کتنا زیادہ ہو گا ، اس لئے روزانہ گھروں میں تلاوت کا ماحول ہونا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304: { چھوٹے بچے کے سامنے نازیبا بات کرنے سے پرہیز کرنا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۴۴</w:t>
      </w:r>
    </w:p>
    <w:p>
      <w:pPr>
        <w:spacing w:before="60" w:after="80" w:line="312" w:lineRule="auto"/>
        <w:ind w:right="288" w:left="288"/>
        <w:jc w:val="right"/>
      </w:pPr>
      <w:r>
        <w:rPr>
          <w:rFonts w:ascii="Jameel Noori Nastaleeq" w:hAnsi="Jameel Noori Nastaleeq"/>
          <w:color w:val="222222"/>
          <w:sz w:val="27"/>
        </w:rPr>
        <w:t>{ چھوٹے بچے کے سامنے نازیبا بات کرنے سے پرہیز کرنا چاہیے } بہنوں ! ایک خاص قابل توجہ بات یہ ہے کہ جب بچہ پیدا ہوجاتا ہے ، بہت ہی چھوٹا ہوتا ہے ، تب بھی اس کو بہرہ ، اندھا نہیں سمجھنا چاہیے اس لیے کہ اس کے کان کھلے ہیں وہ سن رہا ہے ، اس کی آنکھیں کھلی ہوئی ہیں وہ دیکھ رہا ہے ، بس اتنا ہے کہ وہ ابھی بول نہیں سکتا ، اس کے اندر بولنے کی طاقت نہیں ہے ، لیکن ماں باپ بچے کے سامنے جو بات بولیں گے ، جو کام کریں گے ، بچہ اس کو دیکھتا اور سنتا رہے گا اور وہ اس کو یاد ہو جائے گا اور جب وہ بولنے کی عمر تک پہنچے گاتو وہ و ہی بات بولے گا جو اس نے اپنی ماں کو کہتے ہوئے سنا تھا اور جو کام ماں باپ کو کرتے ہوئے دیکھا تھا و ہی کام وہ بچہ سیکھے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305: { بچوں کے سامنے صحبت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۴۵</w:t>
      </w:r>
    </w:p>
    <w:p>
      <w:pPr>
        <w:spacing w:before="60" w:after="80" w:line="312" w:lineRule="auto"/>
        <w:ind w:right="288" w:left="288"/>
        <w:jc w:val="right"/>
      </w:pPr>
      <w:r>
        <w:rPr>
          <w:rFonts w:ascii="Jameel Noori Nastaleeq" w:hAnsi="Jameel Noori Nastaleeq"/>
          <w:color w:val="222222"/>
          <w:sz w:val="27"/>
        </w:rPr>
        <w:t>{ بچوں کے سامنے صحبت } اس لیے میں آپ کو ایک اہم بات عرض کرتا ہوں کہ جب آپ بیڈ روم ( جس حجرہ میں رات کو سوتے ہیں ) میں ہو اور بچہ جاگ رہا ہو ، اس وقت اپناpersnol کام نہ کرنا چاہیے ، یعنی صحبت اور صحبت سے پہلے والے کام ، اگر چہ ابھی یہ چھوٹا بچہ ہے لیکن آنکھوں سے وہ سب دیکھ رہا ہے اور اس کے دماغ میں سب محفوظ ہو رہا ہے ، اس طرح کی حرکتوں کا اثر بچے کے دماغ پر ہوتا ہے اور جب سمجھداری کے دور میں آتا ہے ، تب ہی سے اس کے اثرات ظاہر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306: { بچہ کا ذہن مثل ٹیپ ریکاڈر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۴۵</w:t>
      </w:r>
    </w:p>
    <w:p>
      <w:pPr>
        <w:spacing w:before="60" w:after="80" w:line="312" w:lineRule="auto"/>
        <w:ind w:right="288" w:left="288"/>
        <w:jc w:val="right"/>
      </w:pPr>
      <w:r>
        <w:rPr>
          <w:rFonts w:ascii="Jameel Noori Nastaleeq" w:hAnsi="Jameel Noori Nastaleeq"/>
          <w:color w:val="222222"/>
          <w:sz w:val="27"/>
        </w:rPr>
        <w:t>{ بچہ کا ذہن مثل ٹیپ ریکاڈر ہے } حکیم الامت حضرت مولانا اشرف علی صاحب تھا نوی رحمہ اللہ فرماتے ہیں کہ بچے کی مثال ٹیپ ڑیکارڈ کی طرح ہے ، کہ recorder ایک وقت میں چپ چاپ ریکارڈ کا کام کرتا ہے ، یعنی اپنے اندر بات کو محفوظ کرنے کا ، اور دوسرے ٹائم میں جب الگ بٹن دباتے ہیں تووہ بولنا شروع کرتا ہے اور و ہی بات بولے گا ، جو اس کے سامنے بولی گئی تھی ، اس لیے ابھی بچے کو ریکارڈرسمجھوکہ ابھی اس کی عمر ریکارڈکرنے کی ہے ، پھر جب وہ دوتین سال کے بعد بولے گا تو وہی بات بو لے گا ، جو اس نے اپنے ماں باپ سے سنی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307: { حمل کے دنوں میں دیکھی ہوئی چیزوں کے اثرات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۴۵</w:t>
      </w:r>
    </w:p>
    <w:p>
      <w:pPr>
        <w:spacing w:before="60" w:after="80" w:line="312" w:lineRule="auto"/>
        <w:ind w:right="288" w:left="288"/>
        <w:jc w:val="right"/>
      </w:pPr>
      <w:r>
        <w:rPr>
          <w:rFonts w:ascii="Jameel Noori Nastaleeq" w:hAnsi="Jameel Noori Nastaleeq"/>
          <w:color w:val="222222"/>
          <w:sz w:val="27"/>
        </w:rPr>
        <w:t>{ حمل کے دنوں میں دیکھی ہوئی چیزوں کے اثرات } اس لیے اب تو ڈاکٹر اور سائنسداں بھی کہنے لگے کہ عورت جب حاملہ ہو ، اس وقت وہ ٹیلی وژن ، فلم نہ دیکھے ، ایسے بھی اس کا دیکھنا حرام اور گناہ ہے ، لیکن جب بچہ پیٹ میں ہو اور عورت ٹی وی کے سامنے بیٹھتی ہے ، تو ٹی وی کے اندرسے کچھ کرنیں ایسی نکلتی ہے ، جو بچے کی صحت پر اثر ڈالتی ہے اور اس کی تندرستی پر ifect ( برااثر ) کرتی ہے ، بچوں کو جسمانی اور ذہنی طور سے برا اثر ہوتا ہے ، کمزوری اور بیماری کا ذریعہ بن جاتی ہے ، اور یہ تو مسلم ہے کہ ماں کے پیٹ کے زمانہ کا عیب اور مرض دائمی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308: { دودھ پلانے کا طریقہ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۴۶</w:t>
      </w:r>
    </w:p>
    <w:p>
      <w:pPr>
        <w:spacing w:before="60" w:after="80" w:line="312" w:lineRule="auto"/>
        <w:ind w:right="288" w:left="288"/>
        <w:jc w:val="right"/>
      </w:pPr>
      <w:r>
        <w:rPr>
          <w:rFonts w:ascii="Jameel Noori Nastaleeq" w:hAnsi="Jameel Noori Nastaleeq"/>
          <w:color w:val="222222"/>
          <w:sz w:val="27"/>
        </w:rPr>
        <w:t>{ دودھ پلانے کا طریقہ } بہنو ! جب بچے کو دودھ پلانے کا وقت آئے ، تو وضو کرکے بسم اللہ پڑھ کر دودھ پلایا جائے ، پہلے داہنی چھاتی سے پھر بائیں چھاتی سے دودھ پلایاجائے ، بچہ بسم اللہ نہیں پڑھ سکتا ، اس کی ماں بسم اللہ پڑھ لے ، بچہ داہنی طرف والی سنت پراپنے اختیار سے عمل نہیں کرسکتا اس کی ماں عمل کرلے ، کتنا بڑا اس کا فائدہ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309: ّ { حضرت خواجہ اجمیری رحمہ اللہ کا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۴۶</w:t>
      </w:r>
    </w:p>
    <w:p>
      <w:pPr>
        <w:spacing w:before="60" w:after="80" w:line="312" w:lineRule="auto"/>
        <w:ind w:right="288" w:left="288"/>
        <w:jc w:val="right"/>
      </w:pPr>
      <w:r>
        <w:rPr>
          <w:rFonts w:ascii="Jameel Noori Nastaleeq" w:hAnsi="Jameel Noori Nastaleeq"/>
          <w:color w:val="222222"/>
          <w:sz w:val="27"/>
        </w:rPr>
        <w:t>ّ { حضرت خواجہ اجمیری رحمہ اللہ کا واقعہ } اس پر میں آپ کو ایک قصہ سناتا ہوں ، ہمارے سلسلۂ چشتیہ کے بہت بڑے بزرگ ’’ حضرت خواجہ معین الدین چشتی اجمیری رحمہ اللہ ‘‘ بہت بڑے اللہ کے ولی ہے ، ان کے حالات میں لکھا ہے کہ ایک مرتبہ وہ بنگال تشریف لے گئے ، سفرسے جب واپس گھر لوٹے توبہت خوش تھے ، چہرے سے خوشی نمایا ں ہورہی ہے ، گھر پر ان کی بوڑھی اماں سے ملاقات کی ، تو اماں نے ان کو پوچھا ، بیٹا معین الدین ! بہت خوش نظر آرہے ہو ، ۔ حضرت خواجہ صاحب نے جواب دیا کہ ماں اس سفر میں اللہ نے آپ کے بیٹے سے بہت بڑا کام لیا ، کہ سات لاکھ ہندو میرے ہاتھ پر مسلمان ہوئے اور ستر ( ۷۰ ) لاکھ مسلمانوں نے میرے ہاتھ پر اپنے گناہوں سے توبہ کی ۔ میری ماں ! اللہ نے اتنا بڑا دین کا کام اس سفر میں مجھ سے لیا ہے ، بہر حال اب ماں تو ماں ہوتی ہے ، بیٹا چا ہے کتنا بڑاولی بن جائے ۔ ماں نے کہا ، کہ بیٹا ! یہ اتنی بڑی کامیابی جو تیری ہوئی ہے ، اس میں تیرا کوئی کمال نہیں ہے ، اس میں تو تیری ماں کا کمال ہے ، کہ جب تو بچہ تھا اور تو میری چھاتی سے دودھ پیتا تھا اور بیٹے ! جب بھی تو رویا اور دودھ پلانے کا موقعہ ہوا ، تومیں پہلے وضوکرتی تھی اور پھر تجھے دودھ پلاتی تھی ، میں نے ہمیشہ پاک صاف ہو کر ، وضو کرکے تجھے دودھ پلایا ہے ، آج اس وضو کی برکت ہے کہ اللہ نے تجھے زمانے کا ولی بنایا ہے ۔ اس لیے بہنو ! بسم اللہ پڑھ کر وضو کر کے دودھ پلایا کرو اور اگر ہمت اور عادت بن جائے ، تو کھانا بھی وضو کے ساتھ پکاؤ اور کھاناپکاتے پکاتے اللہ کا ذکر کرو ، قرآن میں سے جو کچھ یاد ہو ، اس کو پڑھتے پڑھتے کھانا پکاؤ ، اس طرح اگر کھانا پکاؤ گی ، تو اس کھانے میں نورانیت ہوگی اور یہ نور والا کھانا ، جب تمہارا شوہر ، تمہاری اولاد کھائے گی ، انشاء اللہ ان میں تقویٰ اور دین داری آئے گی ، اگر ہو سکے تو یہ عادت بھی بنا لینی چاہیے ۔ نیز اولاد کے اسفار دینی مقاصد کے لئے ہو ، وہ والدین کے لئے عزت کا ذریعہ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310: { ماں کی عادت کے برے اثرات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۴۷</w:t>
      </w:r>
    </w:p>
    <w:p>
      <w:pPr>
        <w:spacing w:before="60" w:after="80" w:line="312" w:lineRule="auto"/>
        <w:ind w:right="288" w:left="288"/>
        <w:jc w:val="right"/>
      </w:pPr>
      <w:r>
        <w:rPr>
          <w:rFonts w:ascii="Jameel Noori Nastaleeq" w:hAnsi="Jameel Noori Nastaleeq"/>
          <w:color w:val="222222"/>
          <w:sz w:val="27"/>
        </w:rPr>
        <w:t>{ ماں کی عادت کے برے اثرات } ہماری بعض بہنیں کھانا پکاتے وقت ، گھر کا کام کرتے وقت ، ٹائم پاس کے لیے فلم کی میوزک سنتی ہیں ، ٹی وی چلاتی ہیں ، خود گانے گارہی ہیں ، اللہ حفاظت میں رکھے ، اگر اس طرح میوزک سنتے سنتے ، ٹی وی دیکھتے دیکھتے ، گانا سنتے سنتے ، تمہارا ٹائم پاس ہوا اور کھانا پکایا ، تو اس کا برا اثر تم کو تمہاری اولاد میں بھگتنا پڑے گا ، ایک ماں کی زندگی بہت قیمتی ہوتی ہے ، ماں کی زندگی بننے سے اولاد کی زندگی بنتی ہے اور ماں کی زندگی بگڑ نے سے اولاد کی زندگی بگڑتی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311: { بچوں کو یقین سکھاؤ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۴۷</w:t>
      </w:r>
    </w:p>
    <w:p>
      <w:pPr>
        <w:spacing w:before="60" w:after="80" w:line="312" w:lineRule="auto"/>
        <w:ind w:right="288" w:left="288"/>
        <w:jc w:val="right"/>
      </w:pPr>
      <w:r>
        <w:rPr>
          <w:rFonts w:ascii="Jameel Noori Nastaleeq" w:hAnsi="Jameel Noori Nastaleeq"/>
          <w:color w:val="222222"/>
          <w:sz w:val="27"/>
        </w:rPr>
        <w:t>{ بچوں کو یقین سکھاؤ } بہنو ! اپنے بچوں کو خدا کا نام سکھاؤ ، خدا پر یقین سکھاؤ ، لیکن اب ہم بچپن میں بچوں کو یہ تعلیم دیتے ہیں ، کہ جب بچہ کہتا ہے کہ ماں اسکول میں سے اتنے پیسے منگوائے ہیں ، تو ماں کہتی ہے کہ بیٹا ابا سے مانگو ۔ بیٹا جب کپڑے مانگتا ہے ، تو ہم کہتے ہیں کہ باپ سے مانگو ، اس سے بچے کا نامناسب یقین بنتا ہے کہ سب ضرورت باپ ہی پوری کر نے والا ہے ۔ اپنے بچوں کو ایک اللہ کا یقین سکھاؤکہ ہر چیز اللہ سے مانگو ، وہی دینے والے ہیں ، انشاء اللہ اولاد نیک اور دین دار بنے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312: { بچپن سے بچوں کو اللہ تعالی کا یقین سکھانے کا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۴۸</w:t>
      </w:r>
    </w:p>
    <w:p>
      <w:pPr>
        <w:spacing w:before="60" w:after="80" w:line="312" w:lineRule="auto"/>
        <w:ind w:right="288" w:left="288"/>
        <w:jc w:val="right"/>
      </w:pPr>
      <w:r>
        <w:rPr>
          <w:rFonts w:ascii="Jameel Noori Nastaleeq" w:hAnsi="Jameel Noori Nastaleeq"/>
          <w:color w:val="222222"/>
          <w:sz w:val="27"/>
        </w:rPr>
        <w:t>{ بچپن سے بچوں کو اللہ تعالی کا یقین سکھانے کا واقعہ } اس پر میں آپ کو حضرت خواجہ قطب الدین بختیارکاکی رحمہ اللہ کی ماں کا ایک واقعہ سناتا ہوں ، حضرت خواجہ صاحب آج بھی قطب مینار کے قریب لیٹے ہوئے ہیں ، ان کے ساتھ ’’ کاکی ‘‘ کی نسبت لگائی جاتی ہے ، یہ ہندی زبان کا لفظ ہے ، اس کے معنیٰ روٹی کے آتے ہیں ، واقعہ یہ ہوا کہ جب یہ پیدا ہوائے اور بڑے ہوئے تو ان کے والدین بیٹھے ہوئے آپس میں مشورہ کر رہے تھے ، کہ ہمارا بیٹا کیسے نیک بنے ؟ صالح کیسے بنے ؟ چنانچہ ان کی ماں نے کہا : میرے ذہن میں ایک تجویز ہے ، کل سے میں اس تجویز پر عمل کروں گی ۔ اگلے دن جب بچہ مدرسہ چلا گیا ، ماں نے کھانا بنایا ، اور الماری میں کہیں چھپا کر رکھ دیا ، بچہ آ کر کہنے لگا ، امی جان بھوک لگی ہے ! مجھے کھانا دیجئے ، عام طور پر مدرسہ سے آتے ہی بچے بھوک کی بات کرتے ہیں ، ماں نے کہا : بیٹا ! ہمیں بھی تو کھانا اللہ تعالیٰ دیتے ہیں ، وہی رزاق ہیں ، وہی رزق پہنچاتے ہیں ، وہی مالک و خالق ہیں ، ماں نے اللہ رب العزت کا تعارف کروایا ، اور کہا : بیٹا ! تمہارا رزق بھی وہی بھیجتے ہیں ، تم اللہ تعالیٰ سے مانگو ۔ بیٹے نے کہا : امی کیسے مانگوں ؟ ماں نے کہا : بیٹا ، مصلیٰ بچھاؤ ، چنانچہ آپ نے مصلی بچھایا ، اور التحیات کی شکل میں بیٹھ گئے ، چھوٹے چھوٹے معصوم ہاتھ اٹھائے ، ماں نے کہا : بیٹا ، دعا کرو ، بیٹا دعا کر رہا ہے کہ اللہ میں مدرسہ سے آیا ہوں ، بھوک لگی ہے ، اللہ مجھے کھانا دیجئے ، بیٹے نے تھوڑی دیر اس طرح عاجزی کی ، پھر پوچھنے لگا ، امی ! اب کیا کروں ؟ ماں نے کہا : بیٹا ! تم ڈھونڈو ، اللہ نے کھانا بھیج دیا ہوگا ، تھوڑی دیر گھر میں ڈھونڈا ، بالآخر الماری میں کھانا مل گیا ، بیٹے نے کھانا کھالیا ، روزانہ ماں اسی طرح کرتی ، روٹی پکا کر چھپا دیتی ، بچہ آ کر دعا کرتا ، ڈھونڈتا ، روٹی مل جاتی ، کھا لیتا ۔ اب بیٹے کے دل میں ایک تجسس پیدا ہو گیا ، وہ روزانہ اللہ تعالیٰ کی باتیں پوچھتا ، امی وہ اللہ سب کو کھانا دیتے ہیں ، پرندوں کو بھی ، حیوانوں کو بھی ، پتہ نہیں ان کے پاس کتنے خزانے ہیں ؟ وہ ختم نہیں ہوتے ؟ وہ اللہ تعالیٰ کے بارے میں زیادہ سے زیادہ معلومات حاصل کرنے کی کوشش کرتا ، ماں کا دل خوش ہوتا کہ بیٹے کے دل میں اللہ سے تعلق بڑھ رہا ہے ۔ چنانچہ جب بچہ محسوس کرتا سب کو اللہ تعالیٰ رزق دیتے ہیں تو محسن کے ساتھ تو محبت فطری چیز ہے ، بچہ کے دل میں اللہ تعالیٰ کی محبت پیدا ہو گئی ، وہ محبت سے اللہ تعالیٰ کا نام لیتا ، وہ سونے سے پہلے والدہ سے اللہ تعالیٰ کی باتیں پوچھتا ، ماں اس سے بہت خوش ہوتی کہ میرے بیٹے کے دل میں اللہ کی محبت بس رہی ہے ، کچھ دن تک سلسلہ اسی طرح چلتا رہا ، ۔ مگر ایک دن ہوا یہ کہ ماں اپنے رشتہ داروں میں سے کسی کی تقریب ( p\s&gt;g ) میں چلی گئی ، اور روٹی پکا کر رکھنا بھول گئی ، اور وہاں جا کر وقت کا خیال نہ رہا ، اور بھول گئی ، جب خیال آیا تو پتہ چلا کہ بچہ کے مدرسے سے آنے کا وقت کافی دیر ہوئی گزر چکا ہے ، ماں سب کام چھوڑ کر ، تیز قدموں سے گھر کی طرف لوٹی ، راستہ میں رو بھی رہی ہے ، دعائیں بھی کر رہی ہے ، میرے مالک میں نے تو اپنے بچہ کا یقین بنانے کے لئے یہ سارا معاملہ کیا تھا ، اے اللہ ! اگر آج میرے بچہ کا یقین ٹوٹ گیا ، تو میری محنت بیکار ہو جائے گی ، اے اللہ ! پردہ رکھ لینا ، اللہ میری محنت کو بیکار ہونے سے بچا لینا ، دعائیں کرتی آ رہی ہے ، جب گھر پہنچتی ہے تو دیکھا کہ بیٹا آرام کی نیند سو رہا ہے ، ماں نے جلدی سے کھانا پکایا اور چھپاکر رکھ دیا ، پھر آ کر بچہ کے رخسار پر بوسہ لیا ، اسے جگا کر سینے سے لگایا ، کہنے لگی ، بیٹے آج تو تجھے بہت بھوک لگی ہوگی ، بچہ ہشاش بشاش بیٹھ گیا ، کہنے لگا ، کہ امی مجھے تو بھوک نہیں لگی ، ماں نے پوچھا وہ کیسے ؟ تو بچہ نے کہا : کہ امی جب میں مدرسہ سے آیا ، تو میں نے مصلی بچھایا اور میں نے دعا مانگی ، اے اللہ ! بھوک لگی ہوئی ہے ، تھکا ہوا بھی ہوں ، آج تو امی بھی گھر پر نہیں ہیں ، اللہ مجھے کھانا دیدو ، امی اس کے بعد میں نے گھر میں تلاش کیا ، مجھے ایک جگہ روٹی مل گئی ، امی میں نے اس سے کھا لیا ، مگر کھانے میں جومزہ مجھے آج آیا ، امی ایسا مجھے زندگی میں کبھی نہیں آیا تھا ۔ یعنی حقیقت میں آج روٹی اللہ تعالیٰ کے غیبی خزانے سے آئی تھی ۔ چنانچہ یہی بچہ آگے جا کر مغل بادشاہوں کا شیخ بنا ، اور اپنے وقت میں لاکھوں انسان اس کے مرید بنے ۔ ماں کو چاہیے کہ اولاد کو یوں سکھاوے کہ بیٹا ! اللہ تعالیٰ سے دعا کر ، تیرے باپ کے جیب میں اور الماری میں دینے والے اللہ تعالیٰ ہیں ، اس ترتیب سے بچوں کو سکھائیں گے ، تو انشاء اللہ اولاد نیک اور صالح بنے گی ، اللہ تعالیٰ کا کامل یقین دل میں 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313: { اولاد کے نیک بننے کے لئے دعا کا اہتمام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۵۰</w:t>
      </w:r>
    </w:p>
    <w:p>
      <w:pPr>
        <w:spacing w:before="60" w:after="80" w:line="312" w:lineRule="auto"/>
        <w:ind w:right="288" w:left="288"/>
        <w:jc w:val="right"/>
      </w:pPr>
      <w:r>
        <w:rPr>
          <w:rFonts w:ascii="Jameel Noori Nastaleeq" w:hAnsi="Jameel Noori Nastaleeq"/>
          <w:color w:val="222222"/>
          <w:sz w:val="27"/>
        </w:rPr>
        <w:t>{ اولاد کے نیک بننے کے لئے دعا کا اہتمام } یہ توکچھ باتیں قرآن وحدیث شریف کی روشنی میں اور بزرگوں کے ملفوظات وواقعات اور تجربات کی روشنی میں عرض کی ہیں ، اسی موضوع پر مزید تفصیلی گفتگو انشاء اللہ آئندہ ہوگی ۔ البتہ آج کی مجلس کے اختتام پر ایک اور اہم چیز کی طرف توجہ دلاتا ہوں ۔ اسی ظاہری محنت اور کوشش کے ساتھ اللہ تعالی سے دعاؤں کا بھی اہتمام کرنا چاہئے ، آج ہم اپنی اولاد کے لئے دوسروں سے دعا کے لئے کہتے پھرتے ہیں ، بزرگوں سے عالموں سے ، نیک لوگوں سے دعاکرواتے ہیں ، وہ بھی اچھا ہے ، لیکن خود بھی دعاکا اہتمام کرنا چاہیے ، کسی بزرگ کا ملفوظ ہے : کہ اولاد کے لئے سب سے زیادہ مقبول دعا والدین کی ہوتی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314: { اولاد کے نیک بننے کے لئے قرآنی دعائیں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۵۰</w:t>
      </w:r>
    </w:p>
    <w:p>
      <w:pPr>
        <w:spacing w:before="60" w:after="80" w:line="312" w:lineRule="auto"/>
        <w:ind w:right="288" w:left="288"/>
        <w:jc w:val="right"/>
      </w:pPr>
      <w:r>
        <w:rPr>
          <w:rFonts w:ascii="Jameel Noori Nastaleeq" w:hAnsi="Jameel Noori Nastaleeq"/>
          <w:color w:val="222222"/>
          <w:sz w:val="27"/>
        </w:rPr>
        <w:t>{ اولاد کے نیک بننے کے لئے قرآنی دعائیں } قرآن مجید میں بہت سی دعائیں آئیں ہیں ، ان میں ہمارے لئے نصیحت اور سبق بھی ہے اور دعا بھی ہے ، اور وہ دعائیں نبیوں سے ، صالحین بندوں سے منقول ہیں ، اس لئے ان الفاظ سے مانگی ہوئی دعائیں جلد قبول ہوتی ہیں ، اور وہ دعائیں جامع بھی ہیں ، ان دعاؤں سے ایک بات یہ بھی سمجھ میں آتی ہے کہ نفس اولاد کی طلب کی دعا یہ بھی نبیوں کی سنت ہے ، اور نیک اولاد مانگنا یہ بھی نبیوں کی سنت ہے ، اس لئے ان دعاؤں کو یاد کرلو ۔ ( ۱ ) ’’ رَبَّنَا ہَبْ لَنَا مِنْ أَزْوَاجِنَا وَذُرِّیّٰتِنَا قُرَّۃَ أَعْیُنٍ وَّاجْعَلْنَا لِلْمُتَّقِیْنَ إِمَاماً ‘‘ ( پارہ : ۱۹ ؍ سورۂ الفرقان ؍ آیت : ۷۴ ) { ترجمہ } : ہمارے پروردگار ! ہمیں اپنے بیوی بچوں سے آنکھوں کی ٹھنڈک عطا فرما ، اور ہمیں پرہیزگاروں کا سر براہ بنا ) اس دعا میں ’’ قرۃ اعین ‘‘ سے مراد اولاد نیک ہوں اللہ کی مرضی کے مطابق زندگی گذاریں اور دین کے کام میں لگ جائیں اور اولاد کو دینی کام میں مشغول دیکھنا ، یہ والدین کے لئے بہت بڑی آنکھوں کی ٹھنڈک ہے ۔ ( ۲ ) ’’ رَبَّنَا وَاجْعَلْنَا مُسْلِمَیْنِ لَکَ وَمِنْ ذُرِّیَّتِنَا أُمَّۃً مُّسْلِمَۃً لَّکَ ‘‘ ( پارہ : ۱ ، سورۃالبقرۃ ، آیت : ۱۲۸ ) { ترجمہ } اے ہمارے پروردگار ! ہم دونوں کو اپنا مکمل فرماں بردار بنالے ، اور ہماری نسل سے بھی ایسی امت کو پیدا کر جو تیری پوری تابع دار ہو ) یہ حضرت ابراہیم علیہ الصلاۃ والسلام کی مبارک دعا ہے ، جس میں اپنے لئے اور اپنی اولاد کے لئے اللہ کا مکمل فرماں بردار ہونا مانگا گیا ہے ۔ ( ۳ ) ’’ رَبِّ ہَبْ لِیْ مِنْ لَّدُنْکَ ذُرِّیَّۃً طَیِّبَۃً ‘‘ ( پارہ : ۳ ، آل عمران ، آیت : ۳۸ ) { ترجمہ } اے رب ! مجھے خاص اپنے پاس سے پاکیزہ اولاد عطا فرمادے ) یہ بھی اللہ کے ایک نبی حضرت زکریا علیہ الصلاۃ والسلام کی مبارک دعا ہے ، شادی کے بعد اور خصوصاً عورت حمل سے ہو اس دور میں میاں بیوی اس دعاء کو اللہ سے مانگا کریں ۔ کسی بزرگ سے سنا تھا اولاد نہ ہوتی ہو ، تو اس کے لئے بھی ہر فرض نماز کے بعد سات مرتبہ اس دعاء کو پڑھنا مفید ہے ۔ ( ۴ ) ’’ رَبِّ اجْعَلْنِیْ مُقِیْمَ الصَّلٰوۃِ وَمِنْ ذُرِّیَّتِیْ رَبَّنَا وَتَقَبَّلْ دُعَآئَ ‘‘ ( پارہ : ۱۳ ، رکوع : ۱۸ ، آیت : ۴۰ ) { ترجمہ } اے رب مجھے بھی نماز قائم کرنے والا بنا دیجئے ، اور میری اولاد میں سے بھی ( ایسے لوگ پیدا فرمائیے جو نماز قائم کریں ) اے ہمارے پروردگار ! اور میری دعا قبول فرمالیجئے ) یہ بھی اللہ کے نبی حضرت ابراہیم علیہ السلام کی مبارک دعا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315: { سنت ونوافل میں کرنے کا مجرب عمل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۵۲</w:t>
      </w:r>
    </w:p>
    <w:p>
      <w:pPr>
        <w:spacing w:before="60" w:after="80" w:line="312" w:lineRule="auto"/>
        <w:ind w:right="288" w:left="288"/>
        <w:jc w:val="right"/>
      </w:pPr>
      <w:r>
        <w:rPr>
          <w:rFonts w:ascii="Jameel Noori Nastaleeq" w:hAnsi="Jameel Noori Nastaleeq"/>
          <w:color w:val="222222"/>
          <w:sz w:val="27"/>
        </w:rPr>
        <w:t>{ سنت ونوافل میں کرنے کا مجرب عمل } عمرہ کی سعادت کے ایک موقعہ پر مکہ مکرمہ میں حضرت مولانا پیر ذوالفقار صاحب نقشبندی مدظلہ العالی کی خصوصی ملاقات کے لئے ان کی قیام گاہ پر حاضری نصیب ہوئی ۔ میرے مخلص دوست محب العلماء حافظ آصف صاحب بمبئی والے ساتھ تھے ، انہوں نے اپنے بیٹے کے لئے حضرت سے دعاء کی درخواست کی حضرت پیر صاحب نے ارشاد فرمایا ، سنن اور نوافل کے قاعدۂ اخیرہ میں التحیات اور درود کے بعد ’’ رَبَّنَا ہَبْ لَنَا مِنْ أَزْوَاجِنَا وَذُرِّیّٰتِنَا قُرَّۃَ أَعْیُنٍ وَّاجْعَلْنَا لِلْمُتَّقِیْنَ إِمَاماً ‘‘ کو پڑھا کرو ، انشاء اللہ مفید ہوگا ۔ بحمد اللہ اوپر بیان کی ہوئی چاروں دعاؤں کو سنن ونوافل میں اس طرح کبھی کبھی پڑھنے کا بندہ کا معمول ہے ، ایک اللہ کے ولی کے فرمان سے اس عمل کی تائید ہوگئی ، الحمد للہ علی ذلک اسلئے چاروں دعاؤں کو سنت و نوافل میں درود کے بعد پڑھا کرو ، فرض نماز کے بعد اور دوسری قبولیت کی گھڑی اور موقعوں پر ان دعاؤں کو خاص اہتمام سے اللہ سے مانگو ، انشاء اللہ اس کے اچھے اثرات اولاد کی زندگی میں نظر 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316: { ماں کی دعا کی برکت ، کب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۵۳</w:t>
      </w:r>
    </w:p>
    <w:p>
      <w:pPr>
        <w:spacing w:before="60" w:after="80" w:line="312" w:lineRule="auto"/>
        <w:ind w:right="288" w:left="288"/>
        <w:jc w:val="right"/>
      </w:pPr>
      <w:r>
        <w:rPr>
          <w:rFonts w:ascii="Jameel Noori Nastaleeq" w:hAnsi="Jameel Noori Nastaleeq"/>
          <w:color w:val="222222"/>
          <w:sz w:val="27"/>
        </w:rPr>
        <w:t>{ ماں کی دعا کی برکت ، کب } میری بہنو ! بچپن ہی سے اپنی اولاد کو اچھی چیزیں سکھاؤ ، نبیوں کے قصے ، اللہ والوں کی باتیں سناؤ ، اپنی اولاد کے واسطے دعائیں بھی کرو ، تو انشاء اللہ آپ کی اولاد نیک بنے گی ، ماں کی دعاء ساتوں آسمان تک پہنچتی ہے ، لیکن اولاد کے بگڑنے کے بعد نہیں ، کہ اولاد بڑی ہو گئی بگڑگئی ، اب دعاء مانگو ، اگرچہ اس وقت کی دعا ء بھی فائدہ دیتی ہے لیکن ایسا نہیں ! شادی ہو جائے تب سے ہی اولاد کی نیت سے دعاء مانگنا شروع کردو ، اس طرح کروگی ، تو انشاء اللہ تم کو نیک اولاد عطاء فرمائے گا ۔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317: جواہر پارے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۵۶</w:t>
      </w:r>
    </w:p>
    <w:p>
      <w:pPr>
        <w:spacing w:before="60" w:after="80" w:line="312" w:lineRule="auto"/>
        <w:ind w:right="288" w:left="288"/>
        <w:jc w:val="right"/>
      </w:pPr>
      <w:r>
        <w:rPr>
          <w:rFonts w:ascii="Jameel Noori Nastaleeq" w:hAnsi="Jameel Noori Nastaleeq"/>
          <w:color w:val="222222"/>
          <w:sz w:val="27"/>
        </w:rPr>
        <w:t>جواہر پارے ٭ ’’ جہنم ایسی آگ ہے کہ اس کا ایندھن انسان اور پتھرہیں ، ایسی خطرناک آگ سے تم خود بھی بچو اور اپنے گھر والوں کو بھی بچاؤ ‘‘ ٭ ’’ اچھی فصل کے لئے چار چیزیں اہم ہیں ، ( ۱ ) زمین اچھی ہو ، ( ۲ ) بیج اچھا ہو ، ( ۳ ) وقت پر کھاد ڈالو ( ۴ ) فصل کو نقصان دینے والی چیزوں کو صاف کرو ‘‘ ٭ ہماری اولاد بھی مانند فصل کے ہے ، ہم چاہتے ہیں کہ ہماری فصل یعنی ہماری اولاد اچھی ہوتو اسکے لئے ضروری ہے کہ زمین یعنی بیوی اچھی ہو ، بیج اچھا ہو یعنی حلال رزق کا اہتمام ہو ، وقت پر کھاد ڈالو یعنی تعلیم و تربیت اور اچھا ماحول میسر کیا جائے ، اور نقصان دہ چیز یعنی بری صحبت سے اس کو بچاؤ ۔ ‘‘ ٭ ’’ اگر عورت نیک اور دیندار ہوگی ، تو اس کی گود میں پیدا ہونے والے بچے اللہ کے ولی بنیں گے ‘‘ ٭ ’’ اللہ سے ڈر نے والے لڑکے سے شادی کراؤ ، وہ اگر تمہاری بیٹی سے محبت کرے گا ، تو اسے اکرام وعزت سے رکھے گا اور اگر پسند نہ کرتا ہو ، تب بھی ظلم نہ کریگا ، حق تلفی نہ کرے گا ‘‘ ٭ ’’ ایک کتا جب اس کو دوستی نیک اور اچھے لوگوں کی ملی ، تو اللہ نے اس کو جنت عطا فرمائی ‘‘ { 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318: { اولاد کی تربیت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۵۷</w:t>
      </w:r>
    </w:p>
    <w:p>
      <w:pPr>
        <w:spacing w:before="60" w:after="80" w:line="312" w:lineRule="auto"/>
        <w:ind w:right="288" w:left="288"/>
        <w:jc w:val="right"/>
      </w:pPr>
      <w:r>
        <w:rPr>
          <w:rFonts w:ascii="Jameel Noori Nastaleeq" w:hAnsi="Jameel Noori Nastaleeq"/>
          <w:color w:val="222222"/>
          <w:sz w:val="27"/>
        </w:rPr>
        <w:t>{ اولاد کی تربیت } بِسْمِ اللّٰہِ الرَّحْمٰنِ الرَّحِیْمِ اَلْحَمْدُ لِلّٰہِ حَمْدًاکَثِیْرًاکَمَا اَمَر وَنَشْھَدُ اَنْ لاَّاِلٰہَ اِلَّااللّٰہُ وَحْدَہٗ لَاشَرِیْکَ لَہٗ فِیْ الْخَلْقِ وَالْاَمْرِ ، وَنَشْھَدُ اَنَّ سَیَّدَنَا وَمَوْلَانَا مُحَمَّدًا عَبْدُہٗ وَرَسُوْلُہٗ اَلْمَبْعُوْثُ اِلَی الْاَسْوَدِ وَالْاَحْمَرِ لِتَتْمِیْمِ مَکَاِرمِ الْاَخْلَاقِ لَایُخْلَقُ نَبِیٌّ وَّلَا رَسُوْلٌ بَعْدَہٗ ، لَا اُمَّۃَ بَعْدَ اُمَّتِہٖ وَلَاشَرِیْعَۃَ بَعْدَ شَرِیْعَتِہٖ وَلَا کِتَابَ بَعْدَ کِتَابِہٖ صَلَّی اللّٰہُ عَلَیْہِ وَعَلٰی آلِہٖ وَاَصْحَابِہٖ اَلَّذِیْنَ ھُمْ خلاصۃ الْعَرَبِ الْعَرَبَائِ وَخَیْرُ الْخَلَائِقِ بَعْدَ الْاَنْبِیَائِ وَھُمْ کَالنُّجُوْمِ فِی السَّمَائِ لِلْاِھْتِدَائِ وَالْاِقْتِدَائِ وَھُمْ مَفَاتِیْحُ الرَّحْمَۃِ وَمَصَابِیْحُ الْغُرَرِ وَہُمْ اَفْضَلُ الْخَلَائِقِ بَعْدَ الْاَنْبِیَائِ ۔ اَمَّا بَعْدُ ! فَاَعُوْذُبِاللّٰہِ مِنَ الشَّیْطٰنِ الرَّجِیْمِ oبِسْمِ اللّٰہِ الرَّحْمٰنِ الرَّحِیْمِo یٰأَیُّہَا الَّذِیْنَ آمَنُوْا قُوْآ أَنْفُسَکُمْ وَأَہْلِیْکُمْ نَاراً وَّقُوْدُہَا النَّاسُ وَالْحِجَارَۃُ عَلَیْہَا مَلٰئِکَۃٌ غِلَاظٌ شِدَادٌ لَّا یَعْصُوْنَ اللّٰہَ مَا اَمَرَہُمْ وَیَفْعَلُوْنَ مَا یُؤْمَرُوْنَo</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319: { دو حکم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۵۷</w:t>
      </w:r>
    </w:p>
    <w:p>
      <w:pPr>
        <w:spacing w:before="60" w:after="80" w:line="312" w:lineRule="auto"/>
        <w:ind w:right="288" w:left="288"/>
        <w:jc w:val="right"/>
      </w:pPr>
      <w:r>
        <w:rPr>
          <w:rFonts w:ascii="Jameel Noori Nastaleeq" w:hAnsi="Jameel Noori Nastaleeq"/>
          <w:color w:val="222222"/>
          <w:sz w:val="27"/>
        </w:rPr>
        <w:t>{ دو حکم } بزرگوں اور دینی بھائیوں ! اللہ تعالی نے قرآن کی اس آیت کے ٹکڑے میں ہم لوگوں کو دو کام کے متعلق خاص طور پر حکم عطا فرمایا ہے ۔ پہلا کام یہ ہے کہ ایمان والو اللہ کے ماننے والو ، تم خود کو جہنم کی آگ سے بچاؤ ، اور دوسرا حکم یہ دیا کہ اپنے گھر والوں کو ، اپنی بیوی کو ، اپنے بچوں کو ، اپنی اولاد کو جہنم کی آگ سے بچاؤ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320: { جہنم کاایندھن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۵۸</w:t>
      </w:r>
    </w:p>
    <w:p>
      <w:pPr>
        <w:spacing w:before="60" w:after="80" w:line="312" w:lineRule="auto"/>
        <w:ind w:right="288" w:left="288"/>
        <w:jc w:val="right"/>
      </w:pPr>
      <w:r>
        <w:rPr>
          <w:rFonts w:ascii="Jameel Noori Nastaleeq" w:hAnsi="Jameel Noori Nastaleeq"/>
          <w:color w:val="222222"/>
          <w:sz w:val="27"/>
        </w:rPr>
        <w:t>{ جہنم کاایندھن } آگے فرمایا کہ جہنم ایسی آگ ہے کہ اس کا ایندھن انسان اور پتھرہیں ۔ ہمارے گھروں میں پہلے چولہے جلا کرتے تھے ، چولہوں میں جو آگ جلتی تھی ، لکڑیوں کے ذریعہ وہ آگ جلتی تھی ، سیگڑیوں میں کوئلے ڈالتے ہیں اور ان کوئلوں سے آگ جلاتے ہیں ، اب زمانہ آگیا کہ گیس جلتا ہے اور آگ جلتی ہے ، جہنم میں جو آگ بھڑکے گی اور جلے گی ، وہ انسان اور پتھر سے جلے گی اور بھڑکے گی ، دنیا میں آپ دیکھیں گے کہ آگ میں پتھر ڈالو ، تو کبھی جلتا نہیں ہے ، لکڑی جل کر راکھ بن جاتی ہے ، کیروسین ، پٹرول ، آئل ، ڈیزل جل کر ختم ہوجاتا ہے ، پتھر نہیں جلتا کالا ہوجاتا ہے ، جلتا نہیں ہے ، جہنم کی آگ ایسی خطرناک ہے کہ اس آگ میں پتھر جلیں گے ، گویا آیت کا خلاصہ یہ نکلا کہ جہنم کی آگ میں اگر کوئی ایندھن ہے جلنے والی چیز ہے تو وہ انسان کے بدن ہوں گے ، جیسے چولہے میں لکڑیاں رکھو ، تو آگ بھڑکتی ہے ، جہنم میں انسان کے بدن رکھے جائیں گے اور اس سے جہنم کی آگ جلے گی اور بھڑکے گی ، اللہ تعالی نے ہم کو حکم دیا کہ ایسی خطرناک آگ سے تم خود بھی بچو اور اپنے گھر والوں کو بھی بچاؤ ، اب سوال یہ ہے کہ ہم کیسے جہنم کی آگ سے بچیں گے ؟ اپنے گھر والوں کو کیسے جہنم کی آگ سے بچائیں گے ؟ سیدھی سیدھی بات قرآن میں ہے کہ جو انسان اپنی زندگی اللہ کی مرضی کے مطابق گذارتا ہے ، اللہ اس کو جنت دیں گے اور جہنم کی آگ سے بچائیں گے ، اس کا جواب یہ ہے کہ شریعت کے تمام احکام اس میں اوامر یعنی جن کاموں کا کرنا ضروری ہے اور نواہی یعنی جن کاموں سے بچناضروری ہے ، اولاد کو سیکھائیں یہ تعلیم ہوئی اور اس پر عمل کرنے والا بنایا جاوے یہ تربیت ہوئی ، یہ ہے جہنم سے بچنے کا جامع نسخہ ، دوسری جگہ ارشاد فرمایا اَمَّا مَنْ خَافَ مَقَامَ رَبِّہٖ وَنَھَی النَّفْسَ عَنِ الْھَوٰی ، فَاِنَّ الْجَنَّۃَھِیَ الْمَاْوٰ ( سورۃ النازعات : آیت ۴۰ ، ۴۱ ) جو آدمی ڈرتا ہے خوف کرتا ہے ، گھبراتا ہے اس بات سے کہ مجھے اپنے رب کے سامنے ایک دن کھڑا ہونا ہے ، اس چیز کو سوچے اور پھر دل میں اللہ سے ڈرتا رہے اور اپنے آپ کو من مانی زندگی سے بچاکے رکھے ، خواہشات والی ، اتباع ہوا والی زندگی سے بچائے گاٖ وَنَھَی النَّفْسَ عَنِ الْھَوٰی ، فَاِنَّ الْجَنَّۃَھِیَ الْمَاْوٰایسے لوگوں کاٹھکانا اللہ جنت بناوینگے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321: { اولاد کے ایمان و اسلام کی فکر سنت انبیاء علیہ السلام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۵۹</w:t>
      </w:r>
    </w:p>
    <w:p>
      <w:pPr>
        <w:spacing w:before="60" w:after="80" w:line="312" w:lineRule="auto"/>
        <w:ind w:right="288" w:left="288"/>
        <w:jc w:val="right"/>
      </w:pPr>
      <w:r>
        <w:rPr>
          <w:rFonts w:ascii="Jameel Noori Nastaleeq" w:hAnsi="Jameel Noori Nastaleeq"/>
          <w:color w:val="222222"/>
          <w:sz w:val="27"/>
        </w:rPr>
        <w:t>{ اولاد کے ایمان و اسلام کی فکر سنت انبیاء علیہ السلام } اولاد کے ایمان کی فکر یہ وہ فکر ہے ، جو انبیاء علیہ السلام کو بھی لاحق تھی ، تعمیر بیت اللہ کے موقع پر اس مستجاب گھڑی میں حضرت ابراہیم علیہ السلام نے اللہ تعالی سے جو دعاء مانگی ہے ، اس میں ایک یہ ہے رَبَّنَا وَاجْعَلْنَا مُسْلِمَیْنِ لَکَ وَمِنْ ذُرِّیَّتِنَااُمَّۃً مُّسْلِمَۃًلَّکَ ( پارہ ۱ ؍ ع ۱۵ ؍ آیت ۱۲۸ ) حضرت یعقوب علیہ السلام نے اپنی وفات کے وقت اپنی بارہ اولاد کو جمع کرکے ارشاد فرمایا ۔ اَمْ کُنْتُمْ شُھَدَآئَ اِذْ حَضَرَ یَعْقُوْبَ الْمَوْتُ اِذْ قَالَ لِبَنِیْہِ مَاتَعْبدُوْنَ مِنْ بَعْدِیْ ، قَالُوْانَعْبُدُ اِلٰھَکَ وَاِلٰہَ آبَائِکَ اِبْرَاھٖمَ وَاِسْمَاعِیْلَ وَاِسْحَاقَ اِلٰھًا وَّاحِدًا ، وَ نَحْنُ لَہٗ مُسْلِمُوْنَ ( پارہ ۱ ؍ ع ۱۶ ؍ آیت ۱۳۳ ) ترجمہ : ( کیا اس وقت تم خود موجود تھے ، جب یعقوب کی موت کا وقت آیا تھا ، جب انہوں نے اپنے بیٹوں سے کہا تھا کہ تم میرے بعد کس کی عبادت کرو گے ؟ ان سب نے کہا تھا کہ ہم اسی ایک خدا کی عبادت کریں گے ، جو آپ کا معبود ہے اور آپ کے باپ داداؤں ابراہیم ، اسماعیل اور اسحاق کا معبود ہے اور ہم صرف اسی کے فرماں بردار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322: { حضرت مولانا سیدابوالحسن علی میاں ندوی رحمہ اللہ کا ملفوظ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۶۰</w:t>
      </w:r>
    </w:p>
    <w:p>
      <w:pPr>
        <w:spacing w:before="60" w:after="80" w:line="312" w:lineRule="auto"/>
        <w:ind w:right="288" w:left="288"/>
        <w:jc w:val="right"/>
      </w:pPr>
      <w:r>
        <w:rPr>
          <w:rFonts w:ascii="Jameel Noori Nastaleeq" w:hAnsi="Jameel Noori Nastaleeq"/>
          <w:color w:val="222222"/>
          <w:sz w:val="27"/>
        </w:rPr>
        <w:t>{ حضرت مولانا سیدابوالحسن علی میاں ندوی رحمہ اللہ کا ملفوظ } عالم اسلام کے نامور عالم دین حضرت مولانا سیدابوالحسن علی میاں ندوی رحمہ اللہ فرماتے تھے ، اگر پوری دنیا کے مسلمانوں کا کوئی عظیم اجتماع ہو اور مجھ سے کہا جائے کہ اس میں دس منٹ خطاب کرنا ہے ، تو میں یہ آیت پڑھ کر مسلمانوں کو سناؤ نگا ، اس آیت میں غور کرو اللہ کے نبی کا گھرانہ ہے ، حضرت ابراہیم علیہ السلام ، حضرت اسماعیل علیہ السلام ، حضرت اسحاق علیہ السلام اور حضرت یوسف علیہ السلام جیسے نبیوں کا گھرانہ ہے ، پھر بھی فکر ہے صرف اولاد کے ایمان واسلام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323: { ارتداد کی آندھی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۶۰</w:t>
      </w:r>
    </w:p>
    <w:p>
      <w:pPr>
        <w:spacing w:before="60" w:after="80" w:line="312" w:lineRule="auto"/>
        <w:ind w:right="288" w:left="288"/>
        <w:jc w:val="right"/>
      </w:pPr>
      <w:r>
        <w:rPr>
          <w:rFonts w:ascii="Jameel Noori Nastaleeq" w:hAnsi="Jameel Noori Nastaleeq"/>
          <w:color w:val="222222"/>
          <w:sz w:val="27"/>
        </w:rPr>
        <w:t>{ ارتداد کی آندھی } آج حالات بہت تیزی سے بدل رہے ہیں ، ایمان ، اسلام ، دین کو برباد کرنے والی چیزیں عام ہو رہی ہیں ، بہت ہی منظم طریقہ سے زندگیوں سے ایمانی غیرت ، اسلامی اعمال کو ختم کرنے کا کام ہو رہا ہے ، ٹی وی ، ویڈیو ، انٹر نیٹ ، اخبارات ، موبائل ، پوسٹر ، اشتہارات یہ تمام ذرائع گویا ذرائع ابلاغ ، مواصلاتی نظام ، Media چاہیے ، Print media ہو یاElectronic mediaہو ۔ ان تمام چیزوں کے ذریعہ بالواسطہ یا بلا واسطہ ، سوچ و فکر ، طور و طریق ، عمل کا نہج ، بول چال ہر ایک میں ذہنی عملی ، فکری ارتداد پھیلانے کی سعی ہو رہی ہے ، تعلیم گاہیں اور تعلیمی ذرائع سے بھی ارتداد کو فروغ دینے کی کوشش ہو رہی ہے ، ایسا لگتا ہے کہ فتنوں کی یلغار ہے ، ان سب کا ہدف اور نشان بس توحید اور شرع محمدی ہے ، اور وہ بھی نہایت شیریں اور مہذب کہلانے والے انداز سے Sweet poisonمیٹھا زہر ہماری آنے والی نسلوں کو پلایا جارہا ہے ، اور عنوان ہے life Modernزمانہ Free life , Advance life ’’ آزاد زندگی ‘‘ ’’ ترقی ‘‘ یہ کہلانے والے حسین عنوان شیطانی دین ہے ، وزین لھم الشیطان اعمالھم ( پارہ ۱۹ ؍ ع ۱۷ ؍ آیت ۲۴ ) برائیاں بہت ہی مزین Decorateانداز میں پیش کی جارہی ہیں ، اور ان سب کا نتیجہ اسلام اور اسلامیات سے بیزاری ، دین سے نفرت ہے ، شاید وہ زمانہ آرہا ہے یا آچکا ہے ، جس کے لئے مشکوۃ شریف کی کتاب الفتن میں حدیث شریف آئی ہے ، آدمی صبح میں ایمان والا اور شام کو کافر ہو گا ، آدمی شام کو ایمان والا اور صبح میں کا فر ہو گا ، غرض بڑی تیزی سے اسلام ، ایمان ، دین سے نکل رہا ہوگا ، اللہ ہی ایسے دور میں ہمارآنے وا لی نسلوں کے ایمان کی حفاظت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324: { نہایت قیمتی ملفوظ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۶۱</w:t>
      </w:r>
    </w:p>
    <w:p>
      <w:pPr>
        <w:spacing w:before="60" w:after="80" w:line="312" w:lineRule="auto"/>
        <w:ind w:right="288" w:left="288"/>
        <w:jc w:val="right"/>
      </w:pPr>
      <w:r>
        <w:rPr>
          <w:rFonts w:ascii="Jameel Noori Nastaleeq" w:hAnsi="Jameel Noori Nastaleeq"/>
          <w:color w:val="222222"/>
          <w:sz w:val="27"/>
        </w:rPr>
        <w:t>{ نہایت قیمتی ملفوظ } حضرت جی مولانا یوسف صاحب رحمہ اللہ فرماتے تھے بھائیو ! امت ارتداد عملی میں مبتلاء ہو چکی ہے ، عقیدے کے ارتداد سے پہلے پہلے کچھ اصلاح کی فکر کر 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325: { مسلمانوں کا ایک اہم عالمی قابل فکر مسئلہ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۶۱</w:t>
      </w:r>
    </w:p>
    <w:p>
      <w:pPr>
        <w:spacing w:before="60" w:after="80" w:line="312" w:lineRule="auto"/>
        <w:ind w:right="288" w:left="288"/>
        <w:jc w:val="right"/>
      </w:pPr>
      <w:r>
        <w:rPr>
          <w:rFonts w:ascii="Jameel Noori Nastaleeq" w:hAnsi="Jameel Noori Nastaleeq"/>
          <w:color w:val="222222"/>
          <w:sz w:val="27"/>
        </w:rPr>
        <w:t>{ مسلمانوں کا ایک اہم عالمی قابل فکر مسئلہ } اس وقت پر پوری دنیا کے مسلمانوں کی ایک بہت بڑی فکر ہے ، وہ فکر یہ ہے کہ ہماری اولاد ، ہماری آنے والی پیڑھی ، ہماری نئی نسلNew Generation کیسے دین دار بن جائے اور جہنم سے بچ جائے ، یہ ایک بہت بڑا مسئلہ ہے اور یہ اب ایسا مسئلہ بن گیا ہے کہ پوری دنیا میں مسلمانوں کے لئے فکر کا مسئلہ بن گیا ہے کہ ہماری اولاد کیسے نیک بنے ، کیسے اللہ کو راضی کرنے والی بنے اور کیسے ان میں ایمان سلامت رہے اور وہ کیسے مسلمان باقی رہیں اور وہ کیسے جہنم سے بچے اور جنّتی بن جائے ، یہ ایک بہت بڑا سوال ہے ، جو اس وقت پوری دنیا کے مسلمانوں کو ستارہا ہے ، اللہ تعالی نے قرآن میں ، حدیث پاک میں کچھ ایسی باتیں بتلائی ہیں کہ ان باتوں کو اگر ہم سمجھ لیں ، اور عمل کرلیویں تو انشاء اللہ ہماری آنے والی اولاد نیک اور صالح بن جائے گی ، اور وہ انشاء اللہ جنتی بن جائے گی اور اللہ کے عذاب اور جہنم سے ان کی حفاظت ہوجائے گی ، اور کامل دین اسلام پر عمل کے ساتھ ان کی زندگی انشاء اللہ گزریگی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326: { قرآن میں بیان کی گئی ایک کھیتی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۶۲</w:t>
      </w:r>
    </w:p>
    <w:p>
      <w:pPr>
        <w:spacing w:before="60" w:after="80" w:line="312" w:lineRule="auto"/>
        <w:ind w:right="288" w:left="288"/>
        <w:jc w:val="right"/>
      </w:pPr>
      <w:r>
        <w:rPr>
          <w:rFonts w:ascii="Jameel Noori Nastaleeq" w:hAnsi="Jameel Noori Nastaleeq"/>
          <w:color w:val="222222"/>
          <w:sz w:val="27"/>
        </w:rPr>
        <w:t>{ قرآن میں بیان کی گئی ایک کھیتی } پہلی بات یہ سمجھو کہ قرآن میں اللہ تعالی نے ایک بات بہت پیارے انداز میں سمجھائی ہے ، اس کو سمجھنے سے پہلے ایک مثال سمجھو ، تقریباًہم سب کسانوں کی اولاد ہیں ، کوئی بھی کسان جس کو پھل اچھا چاہیے ، فصل اچھی چاہیے ، پیداوار اچھی چاہیے ، کھیتی اچھی چاہیے ، تو وہ کسان چار چیزوں پرخاص توجہ دیتا ہے ، جو کسان ان چار چیزوں پرتوجہ دے ، اللہ تعالی مسبب الاسباب ہیں ، اسباب میں طاقت ڈالنے والے ہیں ، اس کسان کو اللہ بہت اچھی کھیتی اور بہت اچھی فصل عطاء فرماوینگے ( ۱ ) زمین اچھی ہونی چاہیے ، اگر زمین پتھر والی ہو ، زمین ریت والی ہو ، زمین دریا کے کنارہ کی کھارے پن والی ہو ، زمین کڑوی ہو تو اس زمین میں کبھی اچھی کھیتی ہوتی نہیں ( ۲ ) دوسری یہ چیز بہت اہم ہے وہ یہ ہے کہ جو بیج ہم زمین میں ڈالتے ہیں ، وہ اچھا ہونا چاہیے ، اگر بیج اچھا ڈالیں گے ، کھیتی اچھی ہوگی ، اندر سے سڑا ہوا بیج نہیں ہونا چاہیے ، اندر سے کھوکھلا بیج نہیں ہونا چاہیے ، اچھا بیج ہوگا تو کھیتی اچھی ہوگی ( ۳ ) زمین کو وقت پر پانی اور کھاڈ Fertilizerملنا چاہیے ( ۴ ) جو چیز فصل کو نقصان دیتی ہے وہ چیز صاف کروانی ہوتی ہے کہ کانٹے اگ گئے ، فالتو گھانس اگ گئی ، بہت سی ( n&gt; ) dimN ) ہوگئی ، اس کو صاف کراؤ ، ورنہ اگر یہ فالتو کانٹے ، فالتو گھانس اگ گئی ، وہ تمہاری کھیتی کو بڑھنے نہیں دیتی ساتھ میں یہ بھی دھیان دینا ہے کہ کسی کا جانور تمہارے کھیت میں گھس نہ جائے ، اس پیداوار کو کھانہ جائے اس کابھی فکر کرناپڑتا ہے ، یہ چار چیزیں اہم ہیں اچھی فصل کے لئے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327: { مستقبل کے کسی کام کے لئے پہلے سے منصوبہ بندی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۶۲</w:t>
      </w:r>
    </w:p>
    <w:p>
      <w:pPr>
        <w:spacing w:before="60" w:after="80" w:line="312" w:lineRule="auto"/>
        <w:ind w:right="288" w:left="288"/>
        <w:jc w:val="right"/>
      </w:pPr>
      <w:r>
        <w:rPr>
          <w:rFonts w:ascii="Jameel Noori Nastaleeq" w:hAnsi="Jameel Noori Nastaleeq"/>
          <w:color w:val="222222"/>
          <w:sz w:val="27"/>
        </w:rPr>
        <w:t>{ مستقبل کے کسی کام کے لئے پہلے سے منصوبہ بندی } کسی بھی کام کو کامیاب بنانے کا ایک ضابطہ یہ ہے کہ اس کی تیاری پہلے سے مکمل کریں ، کہتے ہیں کہ کامیاب قومیں ۵۰ سال قبل سے منصوبہ بناتی ہیں ، اس لئے ہم کو سمجھایا ، دیکھو آدمی کو اچھی کھیتی چاہئے ، تو پہلے سے تیاری کرنی پڑتی ہے ، بہت لمبا پلان کرنا پڑتا ہے ، اب سمجھو حقیقت کو میں کھیتی سکھانے نہیں بیٹھا ہوں ، آپ مجھ سے زیادہ ماہرExport لوگ ہیں ، یہ تو ایک مثال ہے سمجھانے کے لئے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328: { نیک اولاد کے لئے چار بنیادی شرطیں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۶۳</w:t>
      </w:r>
    </w:p>
    <w:p>
      <w:pPr>
        <w:spacing w:before="60" w:after="80" w:line="312" w:lineRule="auto"/>
        <w:ind w:right="288" w:left="288"/>
        <w:jc w:val="right"/>
      </w:pPr>
      <w:r>
        <w:rPr>
          <w:rFonts w:ascii="Jameel Noori Nastaleeq" w:hAnsi="Jameel Noori Nastaleeq"/>
          <w:color w:val="222222"/>
          <w:sz w:val="27"/>
        </w:rPr>
        <w:t>{ نیک اولاد کے لئے چار بنیادی شرطیں } یہ اولاد جو ہے ، آنے والی نسل ، آنے والی ( p [ Q ) یہ بھی ایک پاک ( pik ) ہے ، یہ بھی ایک فصل ہے ، اگر ہم یہ چاہتے ہیں ، ہماری فصل ، ہمارا پھل بہت اچھا ہووے ، تو اس کے لئے پہلے نمبر پر ضروری ہے کہ زمین اچھی ہو یعنی بیوی اچھی ہو یہ پہلی ضروری چیز کہ عورت یعنی بچہ کی ماں اچھی ہو ۔ یہ مثال میری اپنی نہیں ہے ، یہ مثال اللہ تعالی نے قرآن میں دی ہے : نِسَاؤُکُمْ حَرْثٌ لَّکُمْ فَاْتُوْا حَرْثَکُمْ اَنّٰی شِئْتُمْ ( پارہ ۲ ؍ آیت ۲۲۳ ؍ ع۱۲ ) تمہاری بیویاں ، تمہاری عورتیں ، تمہارے کھیت ہیں ، عورت کو اللہ نے کھیت اور زمین سے تشبیہ دی ، تو تمہاری بیوی اچھی ہونی چاہیے ، اگر عورت اچھی نہیں ہوگی ، تو پھر اس عورت سے تم کو کبھی اچھی اولاد نہیں مل سکتی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329: { اچھی عورت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۶۳</w:t>
      </w:r>
    </w:p>
    <w:p>
      <w:pPr>
        <w:spacing w:before="60" w:after="80" w:line="312" w:lineRule="auto"/>
        <w:ind w:right="288" w:left="288"/>
        <w:jc w:val="right"/>
      </w:pPr>
      <w:r>
        <w:rPr>
          <w:rFonts w:ascii="Jameel Noori Nastaleeq" w:hAnsi="Jameel Noori Nastaleeq"/>
          <w:color w:val="222222"/>
          <w:sz w:val="27"/>
        </w:rPr>
        <w:t>{ اچھی عورت } اب اچھی عورت کس کو کہتے ہیں ، وہ بھی سوال ہے ۔ کوئی سمجھتا ہے بہت خوبصورت ہو وہ عورت بہت اچھی ، کوئی سمجھتا ہے کہ جو بہت پڑھی لکھی ہو بہت اچھی ، کوئی سمجھتا ہے جو بہت ڈگری والی ہو وہ بہت اچھی ، کوئی سمجھتا ہے کھانا پکانے میں Exportماہرہ ہو بہت اچھی ، آج کل یہ بھی سمجھتے ہیں کہ جس کاپاسپورٹ کالا نہ ہو وہ بہت اچھی ( انڈین پاسپورٹ کالے رنگ کا ہے ) ، باقی لال ہو Green ( ہرا ) ہو ، وہ بہت اچھی ، یہ الگ الگ سوچ ہے ( یہ ہمارے علاقہ کے ماحول کے لحاظ سے خطاب ہے چونکہ ہمارے یہاں اولاد کو بیرونِ ملک شادی کرانے کا شوق جنون سے بھی آگے بڑھ چکا ہے ) اس لئے ہم کو اپنی عقل سے کام نہیں کرنا ہے ، بلکہ اچھے پن کو سمجھنے کے لئے قرآن حدیث سے معلوم کرنا ہے ، حضور صلی اللہ علیہ وسلم سے رہنمائی حاصل کرنے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330: { شادی کے لئے لڑکی میں کیا دیکھنا چاہیے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۶۴</w:t>
      </w:r>
    </w:p>
    <w:p>
      <w:pPr>
        <w:spacing w:before="60" w:after="80" w:line="312" w:lineRule="auto"/>
        <w:ind w:right="288" w:left="288"/>
        <w:jc w:val="right"/>
      </w:pPr>
      <w:r>
        <w:rPr>
          <w:rFonts w:ascii="Jameel Noori Nastaleeq" w:hAnsi="Jameel Noori Nastaleeq"/>
          <w:color w:val="222222"/>
          <w:sz w:val="27"/>
        </w:rPr>
        <w:t>{ شادی کے لئے لڑکی میں کیا دیکھنا چاہیے ؟ } حدیث میں دیکھنا ہے کہ اچھی عورت کس کو کہتے ہیں ، نبی کریم صلی اللہ علیہ وسلم نے ہم کو سمجھایا کہ عورت کیسی ہونی چاہئے عن ابی ھریرۃؓ قال قال رسول اللہ صلی اللہ علیہ وسلم تنکح المرأۃ لاربع لمالھا ولحسبھا ولجمالھا ولدینھافاظفر بذات الدین تربت یداک ( مشکوۃ ج۲ص۲۶۷ ) لوگ چار چیزوں کی وجہ سے عورت سے شادی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331: { پہلی چیز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۶۴</w:t>
      </w:r>
    </w:p>
    <w:p>
      <w:pPr>
        <w:spacing w:before="60" w:after="80" w:line="312" w:lineRule="auto"/>
        <w:ind w:right="288" w:left="288"/>
        <w:jc w:val="right"/>
      </w:pPr>
      <w:r>
        <w:rPr>
          <w:rFonts w:ascii="Jameel Noori Nastaleeq" w:hAnsi="Jameel Noori Nastaleeq"/>
          <w:color w:val="222222"/>
          <w:sz w:val="27"/>
        </w:rPr>
        <w:t>{ پہلی چیز } لمالھامال دیکھ کرکے پیسے والے گھر کی عورت ہے بہت پیسے والوں کی بیٹی ہے اس کو دیکھ کر لوگ شادی کرتے ہیں اور مال کی جو بات آپ صلی اللہ علیہ وسلم نے حدیث میں فرمائی ، اس کی تعبیر اس زمانہ میں یہ بھی ہوسکتی ہے کہ وہ لڑکی Foriegnبیرون ملک کی رہنے والی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332: { دوسری چیز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۶۴</w:t>
      </w:r>
    </w:p>
    <w:p>
      <w:pPr>
        <w:spacing w:before="60" w:after="80" w:line="312" w:lineRule="auto"/>
        <w:ind w:right="288" w:left="288"/>
        <w:jc w:val="right"/>
      </w:pPr>
      <w:r>
        <w:rPr>
          <w:rFonts w:ascii="Jameel Noori Nastaleeq" w:hAnsi="Jameel Noori Nastaleeq"/>
          <w:color w:val="222222"/>
          <w:sz w:val="27"/>
        </w:rPr>
        <w:t>{ دوسری چیز } لجمالھااس کی خوبصورتی دیکھ کر لوگ شادی کرتے ہیں اور یاد رکھو ، یہ خوبصورتی جو ہے کوئی ہمیشہ رہنے والی چیز نہیں ، یہ تو عارضی چیز ہے ، آج نوجوان ہے ، چہرہ پر خوبصورتی ہے ، کل بوڑھی ہوجائے گی ، یہ کسی کی نانی اور دادی بنے گی ، چہرہ پر جھریاں ( krcl ) پڑ جائیں گی ، گویایہ حسن ختم ہونے والی چیز ہے سہارنپور میں ایک بہت بڑے اللہ والے بزرگ تھے ، حضرت مولانا اسعد اللہ صاحب رحمہ اللہ یہ حضرت تھا نوی رحمہ اللہ کے خلیفہ تھے ، حضرت قاری صدیق صاحب باندوی رحمہ اللہ کے پیر ہوتے تھے ، حضرت ایک شعر فرمایا کرتے تھے ، بڑے نصیحت کا شعر ہے نوجوانوں کے لئے ؎ حسن صورت چند روزہ حسن سیرت لم یزل ان سے خوش ہوتی ہیں آنکھیں ان سے خوش ہوتا ہے دل حسن صورت تو چند دن کی ہے ، چند برسوں کی ہے ، چند مہینے کی ہے اور اگر سیرت ، کیرکٹر ، اخلاق ، زندگی اچھی ہوگی ، تو ہمیشہ ہمیش تمہارے لئے اچھی ہوگی ، اچھی صورت ہوگی ، تو آنکھوں کو اچھی لگے گی ، لیکن اچھے اخلاق ہوں گے ، تو دل کو سکون ملے گا ، دل کو اطمینان ملے گا ، آج کتنے لوگ ایسے ہیں ، جو رنگ دیکھ کر شادی کرڈالتے ہیں ، پھر بیچارہ اندر اندر پریشان ہوتا ہے ، نہ اس عورت کو کھانا پکانا آتا ہے ، نہ گھر کا کام کاج آتا ہے ، نہ گھر کا کام کرنے کو تیار ہوتی ہے ، نہ نماز ہے نہ شریعت پر عمل ہے ، بڑے مسائل پیش 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333: { جیسی ماں ہوگی ویسی اولاد ہوگی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۶۵</w:t>
      </w:r>
    </w:p>
    <w:p>
      <w:pPr>
        <w:spacing w:before="60" w:after="80" w:line="312" w:lineRule="auto"/>
        <w:ind w:right="288" w:left="288"/>
        <w:jc w:val="right"/>
      </w:pPr>
      <w:r>
        <w:rPr>
          <w:rFonts w:ascii="Jameel Noori Nastaleeq" w:hAnsi="Jameel Noori Nastaleeq"/>
          <w:color w:val="222222"/>
          <w:sz w:val="27"/>
        </w:rPr>
        <w:t>{ جیسی ماں ہوگی ویسی اولاد ہوگی } اس لئے زمین یعنی بیوی یعنی ہماری آنے والی اولاد کی ماں اچھی اور نیک ہونی چاہیے ، ایک ماں کی زندگی اولاد کے لئے نمونہ ہوتی ہے ، ماں نمازی ہوتی ہے ، تو بچے بھی نماز میں ماں کی نقل اتار تے ہیں ، یہ چھوٹے چھوٹے معصوم بچے ماں کو دیکھ کر مصلی بچھائیں گے ، بچیاں دوپٹہ اوڑھیں گی ، پھر وہ نماز میں ماں کی نقل اتا ریں گی اور اگر ماں کے ہاتھ میں ہمیشہ ٹیلی وژن کاRemote controlہوگا ، یا ماں کے ہاتھ میں فلم کی سی ڈیاں ہوں گی ، پتہ نہیں کیسے کیسے نتائج ظاہر ہوں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334: { تیسری چیز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۶۵</w:t>
      </w:r>
    </w:p>
    <w:p>
      <w:pPr>
        <w:spacing w:before="60" w:after="80" w:line="312" w:lineRule="auto"/>
        <w:ind w:right="288" w:left="288"/>
        <w:jc w:val="right"/>
      </w:pPr>
      <w:r>
        <w:rPr>
          <w:rFonts w:ascii="Jameel Noori Nastaleeq" w:hAnsi="Jameel Noori Nastaleeq"/>
          <w:color w:val="222222"/>
          <w:sz w:val="27"/>
        </w:rPr>
        <w:t>{ تیسری چیز } ( ۳ ) لحسبھااس کا خاندان اس کی فیملی دیکھ کرکے شادی کرتے ہیں ، بہت اونچے گھر کی عورت ہے ، بہت اونچے خاندان کی عورت ہے ، یہاں میری شادی ہوجائے گی ، تو میں بھی اونچا ہوجاؤں گا ، اس چیز کو دیکھ کر کے لوگ شا دیا ں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335: { چوتھی چیز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۶۶</w:t>
      </w:r>
    </w:p>
    <w:p>
      <w:pPr>
        <w:spacing w:before="60" w:after="80" w:line="312" w:lineRule="auto"/>
        <w:ind w:right="288" w:left="288"/>
        <w:jc w:val="right"/>
      </w:pPr>
      <w:r>
        <w:rPr>
          <w:rFonts w:ascii="Jameel Noori Nastaleeq" w:hAnsi="Jameel Noori Nastaleeq"/>
          <w:color w:val="222222"/>
          <w:sz w:val="27"/>
        </w:rPr>
        <w:t>{ چوتھی چیز } ( ۴ ) ولدینہا لوگ عورت کی دینداری دیکھ کر شادی کرتے ہیں ، نمازی ہے ، برقعہ ہے ، اچھے اخلاق والی ہے ، دینداری دیکھ کر شا دیا ں کرتے ہیں اور حدیث شریف میں آپ صلی اللہ علیہ وسلم نے وعدہ فرمایا ہے فاظفر بذات الدین تم دینداری دیکھ کر کے شادی کروگے ، کامیاب ہوجاؤگے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336: { شادی کے لئے حسن انتخاب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۶۶</w:t>
      </w:r>
    </w:p>
    <w:p>
      <w:pPr>
        <w:spacing w:before="60" w:after="80" w:line="312" w:lineRule="auto"/>
        <w:ind w:right="288" w:left="288"/>
        <w:jc w:val="right"/>
      </w:pPr>
      <w:r>
        <w:rPr>
          <w:rFonts w:ascii="Jameel Noori Nastaleeq" w:hAnsi="Jameel Noori Nastaleeq"/>
          <w:color w:val="222222"/>
          <w:sz w:val="27"/>
        </w:rPr>
        <w:t>{ شادی کے لئے حسن انتخاب } پہلی چیز پسندیدگی میں وہ دینداری ہونی چاہیے ، ہاں ! وہ دینداری کے ساتھ خوبصورت بھی ہو ، توکیا ہی اچھا ہے ، دینداری بھی ہو ، خوبصورتی بھی ہو ، اور خاندان بھی اچھا ہو ، تو تین گنا اچھا ۔ دینداری بھی ہے ، خوبصورت بھی ہے ، خاندان بھی اچھا ہے اور مالدار بھی ہے ، تو چار گنا اچھائی ، لیکنFirst priority ، پہلی ترجیح اور پسندیدگی دینداری کی بنیاد پر ہونی چاہیے ، اگر عورت نیک اور دیندار ہوگی ، تو اس کی گود میں پیدا ہونے والے بچے اللہ کے ولی بنیں گے ۔ اگر ماں ہی ایسی ہو ، جو برقعہ سے نفرت کرتی ہو ، نماز نہ پڑھتی ہو ، قرآن نہ پڑھتی ہو ، ذکر نہ کرتی ہو ، دینداری نہ ہو ، فیشن پرستی اس میں ہو ، تو ایسی ماؤں کی گود میں کبھی اللہ کے ولی پیدا نہیں ہوا کرتے ، اس لئے زمین یعنی عورت اچھی ہونی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337: { شادی کرنے والے نوجوان بھائیوں اور بہنوں اور انکے والدین سے ایک خصوصی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۶۶</w:t>
      </w:r>
    </w:p>
    <w:p>
      <w:pPr>
        <w:spacing w:before="60" w:after="80" w:line="312" w:lineRule="auto"/>
        <w:ind w:right="288" w:left="288"/>
        <w:jc w:val="right"/>
      </w:pPr>
      <w:r>
        <w:rPr>
          <w:rFonts w:ascii="Jameel Noori Nastaleeq" w:hAnsi="Jameel Noori Nastaleeq"/>
          <w:color w:val="222222"/>
          <w:sz w:val="27"/>
        </w:rPr>
        <w:t>{ شادی کرنے والے نوجوان بھائیوں اور بہنوں اور انکے والدین سے ایک خصوصی بات } اس موقع پر دو حدیث شریف پیش کرنا بہت مناسب سمجھتا ہوں ، مشکوۃ شریف کی شرح مرقاۃ میں ملا علی قاری رحمہ اللہ نے ایک حدیث نقل فرمائی ، نبی کریم صلی اللہ علیہ وسلم نے ارشاد فرمایا ، جس کا حاصل یہ ہے کہ ( ۱ ) جو آدمی عورت کی صرف عزت دیکھ کر شادی کرے گا تو اس کی ذلتی بڑھے گی ( ۲ ) جو عورت کی صرف مالداری دیکھ کر شادی کرے گا تو فقر محتاجی بڑھے گی ( ۳ ) جو آدمی صرف حسن دیکھ کر شادی کریگا تو اللہ تعالی بے عزتی بڑھا ویگا اور عزت گھٹے گی ، ( ۴ ) جو آدمی شادی کرتا ہے آنکھوں کی حفاظت ، شرم گاہ کی عفت اور رشتہ داروں سے اچھا سلوک کرنے کی نیت سے تو اللہ تعالی دونوں میاں بیوی کو ایک دوسرے سے برکت عطاء فرماوینگے ۔ دوسری حدیث : نبی کریم صلی اللہ علیہ وسلم نے فرمایا ( ۱ ) عورتوں سے صرف حسن کی وجہ سے شادی نہ کرو ، ورنہ حسن بگاڑ اور تباہی کا ذریعہ بن جائے گا ، ( ۲ ) صرف مال دیکھ کر کے شادی مت کرو ، یہ مال عورتوں کو شریر نہ بنا دیوے ، تمہارے قابو سے باہر نہ کر دیوے ، out of control نہ ہو جاوے ، چونکہ مالدار بیوی شوہر کو نوکر ، خادم سمجھتی ہے ، ( ۳ ) عورت کی دین داری دیکھ کر کے شادی کرو ، ایک ناک یا کان کٹی ہوئی کالی باندی جو دیندار ہو یہ افضل اور بہتر ہے ۔ آگے نقل فرما تے ہیں کہ ایک آدمی حضرت حسن رحمہ اللہ سے مشورہ کرنے آیا ، حضرت میری بیٹی ہے ، بہت سے لوگوں نے شادی کے لئے پیغام دیا ، میں کس رشتہ کو قبول کرو ں ، کس سے شادی کراؤ ، حضرت رحمہ اللہ نے بڑی جامع بات ارشاد فرمائی ، اللہ سے ڈر نے والے لڑکے سے شادی کراؤ ، اگر تمہاری بیٹی ( یعنی اس کے حق میں بیوی ) سے محبت کرے گا ، اس کے دل میں بیوی اچھی لگ رہی ہے تو اکرام عزت سے رکھے گا اور اگر پسند نہ کرتا ہو ، دل میں بیوی اچھی نہ لگتی ہو تب بھی ظلم نہ کرے گا ، حق تلفی نہ کرے گا ، کتنا جامع قیمتی مشورہ دیا ، اس لئے لڑکا یا لڑکی کی پسند دین داری کوسامنے رکھ کر کرو ، خود نبی کریم صلی اللہ علیہ وسلم کی طرف سے اس میں کامیابی کی بشارت ہے ، ان سب باتوں کا خلاصہ یہ ہے کہ اچھی فصل ، عمدہ پھل حاصل کرنے کے لئے اچھی زمین ہونی چاہیے اور اچھی زمین یعنی اچھی نیک عورت ہونی چاہیے ۔ { اللہ تعالی کی قدرت کا عجیب کرشمہ ، نیک اولاد کے لئے دوسری اہم چیز } ( ۲ ) بیج اچھا ہونا چاہیے بیج وہ ہے جس کو قرآن میں اللہ تعالی نے فرمایا خُلِقَ مِنْ مَّائٍ دَافِقٍ یَّخْرُجُ مِنْ بَیْنِ الصُّلْبِ وَالتَّرَائِبِ ( سورئہ طارق : آیت ۶ ، ۷ ) یہ بیج ہے منی کا ناپاک قطرہ ، میرے استاذ مرحوم شیخ الحدیث حضرت مولانا اکرام علی صاحب نور اللہ مرقدہ ترمذی شریف کے درس میں فرماتے تھے کہ یہ بھی اللہ کی عجیب قدرت ہے کہ ایک منی کے ناپاک قطرے سے اللہ تعالی نبی کو پیدا فرمائے ، ایک منی کے قطرہ سے اللہ صحابی کو پیدا فرمائے ، ایک منی کے ناپاک قطرہ سے اللہ قطب وابدال کو پیدا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338: { رات کو گرنے والے دو عجیب قطرے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۶۸</w:t>
      </w:r>
    </w:p>
    <w:p>
      <w:pPr>
        <w:spacing w:before="60" w:after="80" w:line="312" w:lineRule="auto"/>
        <w:ind w:right="288" w:left="288"/>
        <w:jc w:val="right"/>
      </w:pPr>
      <w:r>
        <w:rPr>
          <w:rFonts w:ascii="Jameel Noori Nastaleeq" w:hAnsi="Jameel Noori Nastaleeq"/>
          <w:color w:val="222222"/>
          <w:sz w:val="27"/>
        </w:rPr>
        <w:t>{ رات کو گرنے والے دو عجیب قطرے } ہمارے جامعہ ڈابھیل میں فارسی کی ایک کتاب بوستاں پڑھائی جاتی ہے ، اس میں ایک عجیب شعر لکھا ہوا ہے اللہ کی اس عجیب قدرت پر ۔ زابر افگند قطرۂ در سوئے یم زصلب آورد نطفۂ در شکم ازاں قطرہ لولوئے لالا کند وزیں صورتے سرو بالا کند ( بوستان : ص۳ ) شیخ سعدی شیرازی بڑے اللہ کے ولی گذرے ہیں ، وہ فرماتے ہیں اللہ کی شان دیکھو ، رات کے اندھیر ے میں دو قطرے اوپر سے نیچے گرتے ہیں ایک قطرہ شبنم کا ، وہ گرتا ہے تو دریا میں سمندر میں ایک جانور ہوتا ہے ، اس کو سیپ کہتے ہیں ، وہ اس قطرہ کو منھ میں لے لیتا ہے ، پھر اس شبنم کے قطرہ کو جب باہر نکالتا ہے ، تو بہترین خوبصورت موتی بن کے نکلتا ہے ۔ یہ اللہ تعالی کی قدرت ہے ۔ دوسرا قطرہ باپ کی پیٹھ میں ہے ، وہ منی کا ناپاک قطرہ مرد کی پیٹھ سے عورت کے پیٹ میں گیا ، رحم دانی میں گیا ، اللہ اس کے ذریعہ خوبصورت بچہ پیدا فرماتے ہیں ، اللہ کی کیسی عجیب قدرت ہے ۔ یہ منی کا ناپاک قطرہ بیج ہے اور یہ منی کھانے سے بنتی ہے ، اللہ تعالی کھانے سے منی بناتے ہیں ، اب یہ کھانا اگر حلال اور پاکیزہ ہوگا ، تو اس سے جو بیج تیار ہوگا ، وہ بھی اچھا تیار ہوگا ، اس لئے اللہ تعالی نے قرآن میں بہت صاف لفظوں میں حکم دیا : یٰاَیُّہَا الرُّسُلُ کُلُوْا مِنَ الطَّیِّبٰتِ وَاعْمَلُوْا صٰلِحًاo ( پارہ ۱۸ ؍ سورۂ المومنون ؍ آیت ۵۱ ) اللہ فرماتے ہیں ، اے میرے پیغمبروں ! پاکیزہ کھانا کھاؤ ، حلال کھانا کھاؤ اور نیک کام کرو ۔ یاد رکھو ! اگر حرام کا لقمہ پیٹ میں جائے گا ، تو اس سے جو بیج تیار ہوگا اور اس بیج سے جو اولاد ہوگی ، وہ نافرمان ہوگی ، آج جو اولاد نافرمان ہورہی ہے اس کی ایک وجہ قرآن کی روشنی میں یہ بھی ہے کہ ماں باپ کھانے پینے میں احتیاط نہیں کرتے ، حرام کا کھانا ، مشتبہ کھانا ، Doubtfulکھانا کھاتے ہیں اور اس کے نتیجہ میں جو بیج تیار ہوتا ہے ، اس کا اثر اولاد پر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339: { حرام کھانا اس کا اثر اولاد پر ، ایک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۶۹</w:t>
      </w:r>
    </w:p>
    <w:p>
      <w:pPr>
        <w:spacing w:before="60" w:after="80" w:line="312" w:lineRule="auto"/>
        <w:ind w:right="288" w:left="288"/>
        <w:jc w:val="right"/>
      </w:pPr>
      <w:r>
        <w:rPr>
          <w:rFonts w:ascii="Jameel Noori Nastaleeq" w:hAnsi="Jameel Noori Nastaleeq"/>
          <w:color w:val="222222"/>
          <w:sz w:val="27"/>
        </w:rPr>
        <w:t>{ حرام کھانا اس کا اثر اولاد پر ، ایک واقعہ } اس پر میں آپ کوایک واقعہ سناؤں ، ایک مرد و عورت کی شادی ہوئی ، دونوں نے عہد کرلیا کہ حلال کھانا کھائیں گے ، حرام نہیں کھائیں گے ، تاکہ ہماری اولاد نیک بنیں ، دونوں نے بہت محنت کی ، بہت احتیاط سے بچ بچ کے رہتے تھے ، حلال کھانے کا بہت اہتمام رہاکہ حرام لقمہ پیٹ میں نہیں جانا چاہیے ، اس کا خاص اہتمام کرتے تھے ، اللہ نے ان کو ایک بیٹا عطا فرمایا ، وہ بیٹا بڑا ہونے کے بعد ایک دن چوری میں پکڑا گیا اور چوری کی سزا میں اس بیٹے کا ہاتھ کاٹا گیا ، اس کے باپ کو پتہ چلا کہ میرے بیٹے نے چوری کی ، اور چوری میں پکڑا گیا ، اس کو بہت غصہ آیا ، اس نے بیٹے کو کچھ نہیں کہا اور ہاتھ میں ہتھیارلے کر کے اپنی بیوی کی طرف بیوی کو مارنے کے لئے گیا ، بیوی کہتی ہے مجھے کیوں مارتے ہو ؟ اس نے کہا دیکھ تیرا بیٹا چور بنا ، کوئی نہ کوئی تیری غلطی ہوئی ہے ، یاد کر کوئی تو بھول ہوئی ہوگی ، بیوی نے بہت سوچا تو ایک بات یاد آئی ، ذرا دھیان سے سنو ! بڑی سمجھنے کی چیز ہے ۔ اس عورت نے اپنے شوہر کو کہا کہ جب یہ بیٹا میرے پیٹ میں تھا ، میں ایک دن گھر کے باڑے میں نکلی ہوئی تھی ، ہمارے جو پڑوسی ہیں ان کے باڑے میں ایک بیری کا درخت ہے ، وہ اتنا بڑا ہے کہ اس کی کچھ ٹہنیاں ہمارے باڑے میں بھی آتی ہیں ، بیر کا موسم تھا اور لال لال بیر اس پر لگے ہوئے میں نے دیکھے ، تو میں نے اس میں سے تین چار بیر توڑ کر کھالئے ، اس کے شوہر نے جواب دیا پڑوسی کا بیر کا درخت ، اس کی اجازت نہیں لی اور تو نے اس کو کھالیا ، اسReaction غلط اثر یہ ہوا کہ ہمارا بیٹا چور بنا ، اند ازہ لگاؤ کہ ایک ماں اگر چوری کے دو چاربیر کھالے ، تو اس کا اثر اس کی اولاد پر ہو اور وہ بیٹا چور بنے ، کیا خیال ہے کہ حرام کا کھانا کھاؤگے ، تو غلط بیج نہیں بنے گا اور اولاد غلط راستہ نہیں پر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340: { حرام کھانے کی نحوست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۷۰</w:t>
      </w:r>
    </w:p>
    <w:p>
      <w:pPr>
        <w:spacing w:before="60" w:after="80" w:line="312" w:lineRule="auto"/>
        <w:ind w:right="288" w:left="288"/>
        <w:jc w:val="right"/>
      </w:pPr>
      <w:r>
        <w:rPr>
          <w:rFonts w:ascii="Jameel Noori Nastaleeq" w:hAnsi="Jameel Noori Nastaleeq"/>
          <w:color w:val="222222"/>
          <w:sz w:val="27"/>
        </w:rPr>
        <w:t>{ حرام کھانے کی نحوست } میری بہنو ! حلال اور پاک صاف کھانے کا اہتمام کیجئے ، حرام ، چوری ، جھوٹ اور دھوکہ سے کما کر نہ کھا ئیں ، حرام کا لقمہ پیٹ میں جانے سے اپنے آپ کو بچائیے ، ( دواؤں پر تاریخ لکھی ہوتی ہے کہ یہ کب تک قابل استعمال ہے ) expirydateدوا پیٹ میں جاتی ہے reaction غلط اثرہوتا ہے ، طبیعت خراب ہوتی ہے ، اللہ کی قسم حرام اور ناپاک کھانا کھانے سے بھیreactionہوتا ہے اور بدن سے گناہ ظاہر ہوتے ہیں ، اولاد بگڑتی ہیں اور نافرمان بن جاتی ہیں ، اللہ کا حکم ہے ’’ یٰاَیُّہَا الرُّسُلُ کُلُوْا مِنَ الطَّیِّبٰتِ وَاعْمَلُوْا صٰلِحًا ‘‘ ( پارہ ۱۸ ؍ سورۂ المومنون ؍ آیت ۵۱ ) ( تر جمہ : اے پیغمبرو ! پاکیز ہ چیزوں میں سے ( جو چاہو ) کھاؤ ، اور نیک عمل کرو ) ، آج کتنے readymadeتیار کھانے یا کھانے کی چیزیں ہم لے آتے ہیں ، اسی طرح چاکلیٹ ، drinks مشروبات وغیرہ آتے ہیں اس میں حرام اور ناپاک چیزوں کی ملاوٹ ہوتی ہے ، اس لیے ضروری ہے کہ اس سے پرہیز کیا جائے ، ماہرین سے تحقیق کرلی جائے کہ اس میں کوئی حرام چیز تو نہیں ہے ، اس کی تحقیق ہو جائے پھر اس کو استعمال کیا جائے ، ورنہ ایسی حرام اور ناپاک چیز پیٹ میں جائے گی تو Reaction ( برا اثر ) اولاد کو بھی ضرور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341: { حرام اور حلال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۷۱</w:t>
      </w:r>
    </w:p>
    <w:p>
      <w:pPr>
        <w:spacing w:before="60" w:after="80" w:line="312" w:lineRule="auto"/>
        <w:ind w:right="288" w:left="288"/>
        <w:jc w:val="right"/>
      </w:pPr>
      <w:r>
        <w:rPr>
          <w:rFonts w:ascii="Jameel Noori Nastaleeq" w:hAnsi="Jameel Noori Nastaleeq"/>
          <w:color w:val="222222"/>
          <w:sz w:val="27"/>
        </w:rPr>
        <w:t>{ حرام اور حلال } آج کل یہ بات چل پڑی ہے کہ تیار کھانا استعمال کیا جائے کیک ، کیڈبری ، چوکلیٹ ، مختلف گوشت وغیرہ بازاروں میں ملتے ہیں ، دکانوں پر ’’ حلال ‘‘ کا بورڈ لگا ہوا ہوتا ہے ، جس میں ان چیزوں کوPackمحفوظ کیاجاتا ہے ، ان بکس یا تھیلی پر ’’ حلال ‘‘ لکھا ہوتا ہے ، ہم اس لکھے ہوئے پر اعتماد کرلیتے ہیں ، یہ ہرگز کافی نہیں ، صرف حلال کا بورڈ لگا دینا اور حلال چھپوا دینا بہت آسان ہے ، اس کی پوری تحقیق ہونی چاہیے ، پھر اس کو استعمال کریں ، ساتھ ہی حلال چیزوں کو ، حلال گوشت کو حلال آمدنی کے پیسوں سے خریدنا چاہیے ، آمدنی بھی حلال اس سے خریدی ہوئی چیزیں بھی حلال اور پاکیزہ ہو یہ نہایت اہم اور ضروری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342: { عبرت خیز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۷۱</w:t>
      </w:r>
    </w:p>
    <w:p>
      <w:pPr>
        <w:spacing w:before="60" w:after="80" w:line="312" w:lineRule="auto"/>
        <w:ind w:right="288" w:left="288"/>
        <w:jc w:val="right"/>
      </w:pPr>
      <w:r>
        <w:rPr>
          <w:rFonts w:ascii="Jameel Noori Nastaleeq" w:hAnsi="Jameel Noori Nastaleeq"/>
          <w:color w:val="222222"/>
          <w:sz w:val="27"/>
        </w:rPr>
        <w:t>{ عبرت خیز واقعہ } اس پر ایک قصہ سنادوں ایک بہت بڑے اللہ کے ولی کا واقعہ ہے ، ایک اللہ والے گزرے ہیں ، جن کا نام ’’ سید ابو صالح ہے ‘‘ یہ بہت نیک اور بڑے عبادت گزار تھے ، ایک مرتبہ ندی کے کنارے جاکر اللہ کی عبادت میں مشغول ہو گئے ، تین دن گزر گئے ، کھانے کی کوئی چیز نہیں ملی ، بہت بھوکے تھے ، اتنے میں ندی میں نظر پڑی کہ پانی میں ایک سیب ( apple ) جارہا ہے ، انہوں نے اس کو اٹھا کر کھالیا کیوں کہ تین دن کے بھوکے تھے ، لیکن کھاکر دل میں احساس ہوا کہ پتہ نہیں یہ سیب کس کا ہوگا ؟ کون اس کا مالک ہوگا ؟ میں نے اس کو پوچھے بغیر کھا لیا ہے اب کیا کروں ؟ بے چین ہوکر تلاش کرنے کے لیے ندی کا پانی جس طرف سے آرہا تھا اس کی ایک sideچلنے لگے ، دورتک چلنے کے بعد دیکھا کہ ندی کے بالکل کنارے پر ایک سیب کا باغ ہے ، وہ سمجھ گئے کہ اس میں سے یہ سیب پانی میں گرا ہوگا بہت سارے ( appletree ) سیب کے درخت ندی کے کنارے پر تھے اور اس کی شاخیں پانی کی طرف جھک رہی تھی ، اس لیے ان کو یقین ہو گیاکہ اسی میں سے سیب گرکر پانی میں بہہ کر آیا ہے ، لوگوں سے پوچھا کہ یہ باغ کس کا ہے ، لوگوں نے بتایا کہ یہ ’’ حضرت سید عبد اللہ فرمعی رحمہ اللہ ‘‘ کا ہے ، وہ تلاش کرتے کرتے ان کے پاس پہنچے اور ان سے ملاقات کی اور کہا : حضرت ! میں ایک مرتبہ ندی کے کنارے پر بیٹھ کر اللہ کی عبادت کررہا تھا اور تین دن سے بھوکا تھا ، ندی کے پانی میں سیب آیا تھا اس کو میں نے آپ کی permission ( اجازت ) کے بغیر کھا لیا تھا آپ مجھے معاف فرمادیں ، جب انہوں نے معافی مانگی تو سیدعبد اللہ سمجھ گئے کہ یہ نوجوان بڑانیک آدمی لگ 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343: { معافی کی دو شرطیں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۷۲</w:t>
      </w:r>
    </w:p>
    <w:p>
      <w:pPr>
        <w:spacing w:before="60" w:after="80" w:line="312" w:lineRule="auto"/>
        <w:ind w:right="288" w:left="288"/>
        <w:jc w:val="right"/>
      </w:pPr>
      <w:r>
        <w:rPr>
          <w:rFonts w:ascii="Jameel Noori Nastaleeq" w:hAnsi="Jameel Noori Nastaleeq"/>
          <w:color w:val="222222"/>
          <w:sz w:val="27"/>
        </w:rPr>
        <w:t>{ معافی کی دو شرطیں } لہذا انہوں نے دو شرطیں لگائی کہ میرے دس سال باغ میں رہ کر باغ کی چوکی ( دربانی ) اور خدمت کرنی ہوگی اور اسی باغ میں رہ کر اللہ کی عبادت کرنی ہو گی ، دوسری شرط جب دس سال پورے ہوجائیں گے تب بتاؤں گا ، دس سال صرف ایک سیب کھانے کی وجہ سے سید عبداللہ نے باغ میں گزار دیے اور یہ سید عبد اللہ بھی بڑے صاحب نسبت اور بزرگ تھے ، دس برس کے زمانے میں روحانیت کے سارے مراحل اس نوجوان کوطے کروادیے ، جب دس سال پورے ہو گئے تو کہاکہ اور دو سال خدمت کرو ، اس ایک سیب کے خاطر بارہ سال کام کروایا ، ساتھ میں بارہ سال عبادت کروائی ، مجاہدے کروائے ، جب بارہ سال پورے ہوئے پھر دوسری شرط بتلائی ، کہا اے ابوصالح ! اب دوسری شرط پوری کرنی ہے ، کہ میری ایک بیٹی ہے جو دونوں آنکھوں سے اندھی ، دونوں کان سے بہری ، دونوں ہاتھ سے لولی اور دونوں پیر سے لنگڑی ہے اس کے ساتھ آپ کو نکاح کرنا پڑے گا تب میں معاف کرونگا ، اللہ اکبر ! وہ کیسے اللہ کے ولی ہونگے ، کہ بارہ سال صرف ایک سیب کے لیے خدمت کی ، اب دوسری شرط اتنی بھاری تھی کہ لولی ، لنگڑی کے ساتھ شادی کی شرط آگئی اس کو بھی انہوں نے قبول کرلیا اور جب نکاح ہوگیا ، اللہ اکبر ! کیسے اس زمانہ کے مرد اور عورتیں تھیں ، ماں باپ نے ایک مرتبہ کہہ دیا مان لیا ، یہ بھی نہیں کہ ہم ایک دوسرے کو ایک بار دیکھ لیں ، پھر معاملہ طے ہوگا ایسے ہی ان دونوں کا نکاح ہو گیا ۔ میری بہنو ! اُس زمانے کے لڑکے اور لڑکیاں ایسی ہو تی تھیں ، کہ ماں باپ نے ایک مرتبہ کہہ دیا مان لیتے تھے اور فوراً عمل کر لیا کرتے تھے ۔ جب پہلی رات کو ان دونوں کی ملاقات ہوئی اور ’’ سید ابو صالح ‘‘ کمرے میں گئے ، تو دیکھا کہ ایک نہایت خوب صورت لڑکی بیٹھی ہوئی ہے ، دونوں پیر ، ہاتھ ، کان ، آنکھیں سب سلامت ہیں ، کوئی عیب نہیں ہے ، تو ان کو دل میں خیال ہوا کہ میں کسی دوسری جگہ چلاآیا ہوں ، میری بیوی تو لولی لنگڑی ہے ، مجھ سے غلطی ہو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344: { لولی لنگڑی کا مطلب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۷۳</w:t>
      </w:r>
    </w:p>
    <w:p>
      <w:pPr>
        <w:spacing w:before="60" w:after="80" w:line="312" w:lineRule="auto"/>
        <w:ind w:right="288" w:left="288"/>
        <w:jc w:val="right"/>
      </w:pPr>
      <w:r>
        <w:rPr>
          <w:rFonts w:ascii="Jameel Noori Nastaleeq" w:hAnsi="Jameel Noori Nastaleeq"/>
          <w:color w:val="222222"/>
          <w:sz w:val="27"/>
        </w:rPr>
        <w:t>{ لولی لنگڑی کا مطلب } فوراً کمرے سے باہر نکل گئے اور اپنے خسر ’’ سید عبد اللہ ‘‘ سے ملاقات کی ، تو ان کے خسر نے ان کو کہا کہ کوئی غلطی نہیں ہوئی ہے ، وہ میری وہی لڑکی ہے جس کا نکاح میں نے آپ کے ساتھ کیا ہے ، بات در اصل یہ ہے ، کہ میں نے آپ کو جو کہا تھا کہ میری لڑکی لنگڑی ہے ، اس کا مطلب یہ ہے کہ میری لڑکی نے آج تک گھر سے باہر قدم نہیں نکالا ، گھر کی چہار دیواری میں رہ کر اس نے زندگی گزاری ہے ، اس لیے میں نے اس کو لنگڑی کہا تھا اور میں نے اس کو لولی اس لیے کہا تھا ، کہ کوئی کام اس نے شریعت کے قانون اور اللہ کی مرضی کے خلاف نہیں کیا اور میں نے اس کو اندھی اس لیے کہا تھا ، کہ میری بیٹی نے آج تک کسی پرائے مرد کی طرف نہیں دیکھا اور میں نے اس لیے میری بیٹی کو بہری کہا تھا ، کہ آج تک اس نے اپنے کانوں سے کوئی غلط بات نہیں سنی ، کوئی فلمی گانا ، میوزک وغیرہ نہیں سنا اور نہ کسی پرائے مرد کی بات سنی ہے ، اللہ اکبر ! جب ایسی نیک صالحہ بیوی ہو اور ایسا نیک ’’ سید ابو صالح ‘‘ جیسا شوہر ہو ، جس نے ایک سیب کے لیے بارہ سال خدمت میں گزار دئے ، جب ایسا نیک صالح باپ اور ایسی ماں ہو ، تو ان کی اولاد سے ان کی گود میں جو لڑکا پیدا ہوا وہ ’’ حضرت خواجہ عبد القادر جیلانی رحمہ اللہ ہے ، جن کو پوری دنیا اللہ کا ولی جانتی ہے ، ان کو بغداد والے بڑے پیر رحمہ اللہ کہتے ہیں ، اتنے بڑے پیرایسے نیک والدین کی گود سے پیدا ہوتے ہیں ، میری بہنو ! اپنی زندگی کو پاکیزہ بناؤ ، اللہ تمہاری گود سے بھی ولیوں کو پیدا کرے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345: { صالح اولاد کے لئے تیسری چیز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۷۴</w:t>
      </w:r>
    </w:p>
    <w:p>
      <w:pPr>
        <w:spacing w:before="60" w:after="80" w:line="312" w:lineRule="auto"/>
        <w:ind w:right="288" w:left="288"/>
        <w:jc w:val="right"/>
      </w:pPr>
      <w:r>
        <w:rPr>
          <w:rFonts w:ascii="Jameel Noori Nastaleeq" w:hAnsi="Jameel Noori Nastaleeq"/>
          <w:color w:val="222222"/>
          <w:sz w:val="27"/>
        </w:rPr>
        <w:t>{ صالح اولاد کے لئے تیسری چیز } تیسری چیز ہے کہ فصل کو کھاد اور پانی اچھا ملنا چاہئے ، یہاں کھاد اور پانی یعنی اولاد کی تعلیم اور تربیت اور ماحول اچھا ہونا چاہیے ، یہ تینوں چیزیں اسلامی ہوں گی ، تو اولادکامل مکمل مسلمان ہو گی ، اب آپ اندازہ لگاؤ کہ بارش کا موسم ہوتا ہے ، تو ہمارے گھر کے کچن میں ڈبہ میں نمک ہوتا ہے ، وہ بھی پگھلنے لگتا ہے ، حالانکہ اس کو بارش کا پانی نہیں لگ رہا ہے ، پھر بھی نمک پگھلتا ہے ، نمناک ہوجاتا ہے ، یہ کیا چیز ہے ؟ یہ آب وہوا کا اثر ہے ، میرے بھائیو ! جب بارش کے موسم میں گھر میں ڈبہ میں نمک میں بارش کا اثر ہوتا ہے ، تو گھر کے باہر محلہ میں ، گاؤں میں ، اگر غلط ماحول ہوگا ، تو اس کا اثر اولاد پر ضرور آئے گا ، اسلئے غلط ماحول سے اولاد کو بچاؤ ۔ اور کھاد پانی یعنی اسلامی تعلیم ، اسلامی تربیت یہ بہت ضروری ہے ، اس کے لئے اجتماعی فکر کرنا پڑتا ہے کہ ماحول اولاد کو اچھا ملے ، یہ لازمی چیز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346: { اچھے ماحول کا اچھا اثر اور ایک بچے کا عجیب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۷۵</w:t>
      </w:r>
    </w:p>
    <w:p>
      <w:pPr>
        <w:spacing w:before="60" w:after="80" w:line="312" w:lineRule="auto"/>
        <w:ind w:right="288" w:left="288"/>
        <w:jc w:val="right"/>
      </w:pPr>
      <w:r>
        <w:rPr>
          <w:rFonts w:ascii="Jameel Noori Nastaleeq" w:hAnsi="Jameel Noori Nastaleeq"/>
          <w:color w:val="222222"/>
          <w:sz w:val="27"/>
        </w:rPr>
        <w:t>{ اچھے ماحول کا اچھا اثر اور ایک بچے کا عجیب واقعہ } اپنی آنکھوں سے دیکھا ہوا ایک عجیب قصہ سناؤں ، میرے پیر ومرشد حضرت مفتی محمود حسن صاحب گنگوہی رحمۃ اللہ علیہ تھے ، آپ میں بہت سوں نے حضرت کو دیکھا ہوگا ، جب حیات تھے ، تو دیوبند کی چھتہ مسجد کے متصل حضرت نانوتوی رحمہ اللہ والے حجرہ میں حضرت کا قیام تھا ، اور کمرہ کے اوپرہمارے مخدوم اور اس وقت میرے حضرت کے جانشیں حضرت مولانا ابراہیم صاحب پانڈور دامت برکاتہم اپنی اہلیہ محترمہ کے ساتھ رہتے تھے ، حضرت مولانا ابراہیم صاحب مدظلہ نے حضرت رحمہ اللہ کی مثالی خدمت کی ہیجزا ہ اللہ احسن الجزاء ۔ ر وزانہ فجر کی نماز کے بعد حضرت کے کمرہ میں آدھا پونا گھنٹہ ذکرجہری کی مجلس ہوتی تھی ، اس مجلس میں دارالعلوم دیوبند کے اساتذہ ، طلبہ ، شہر کے مریدین شریک ہوتے تھے ، اللہ اللہ ، لاالہ الا اللہ کی ضربیں لگتی تھیں ، حضرت مولانا ابراہیم صاحب دامت برکاتہم کی چھوٹی صاحب زادی وحیدہ شاید ڈیڑھ دو سال کی عمر ہوگی ، وہ بھی صبح میں حضرت کے پاس آجاتی ، جب سب ذکر کرتے رہتے ، تو وہ چھوٹی بچی کبھی حضرت کے گود میں کھیلتی اور کبھی کسی اور کے گود میں ، اب اس بچی کو روزانہ صبح میں اللہ اللہ کے ذکر کا ماحول ملتا تھا ، اس کا اثر یہ ہوا کہ مولانا کی وہ چھوٹی لڑکی جب روتی تھی ، تو رونا ہی اس کااللہ اللہ ہوتا تھا ، اور یہ بات بہت مشہور ہو گئی ، اب باہر سے جو بھی مہمان آتا ، تو خدا م سے بچی کے رونے میں اللہ اللہ کی آواز سننے کا شوق ظاہر کرتا ، ہم اس بچی کو ایک چمٹادے کر رلاتے تھے ، وہ روتی اور اللہ اللہ کی معصوم پر کیف آواز سننے کو ملتی ، بیچاری بچی کو مہمان آتے تو ایک دو چمٹے کھانے پڑتے ، یہ کیا چیز ہے ، جو ماحول اس کو ملا اللہ اللہ ، لاالہ الااللہ کا ، تو ایک بچی کارونا بھی اللہ اللہ ہو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347: { میوزک ، گانے کی مختلف صورتیں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۷۵</w:t>
      </w:r>
    </w:p>
    <w:p>
      <w:pPr>
        <w:spacing w:before="60" w:after="80" w:line="312" w:lineRule="auto"/>
        <w:ind w:right="288" w:left="288"/>
        <w:jc w:val="right"/>
      </w:pPr>
      <w:r>
        <w:rPr>
          <w:rFonts w:ascii="Jameel Noori Nastaleeq" w:hAnsi="Jameel Noori Nastaleeq"/>
          <w:color w:val="222222"/>
          <w:sz w:val="27"/>
        </w:rPr>
        <w:t>{ میوزک ، گانے کی مختلف صورتیں } اور اگر گھروں میں فلم کے گانے چل رہے ہوں ، میوزک چل رہی ہو ، تو اولاد کے اوپر وہی اثر ہوگا اور اب تو اللہ کی پناہ ، موبائل کی گھنٹیوں میں بھی فلم کے گانے آگئے ، گھروں میں لگنے والی دیواری گھڑیوں میں بھی گانے کی آواز ، گاڑیوں کو Reverseلو تو اس کا Reverse tone بھی گانا ، گھر کے دروازہ میں بھی گھنٹیاں میوزک والی ہوگئیں ، کتنا میوزک عام ہوگیا ، اب اگر ایسا ماحول اولاد کو ملے گا ، تو ان کے معصوم ذہنوں پر کیسا غلط اثر ہوگا ؟ خلاصہ یہ ہے کہ ماحول اچھا ہونا چاہیے ، انشاء اللہ اس کی برکت سے اولاد نیک ہو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348: { اسلامی تعلیم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۷۶</w:t>
      </w:r>
    </w:p>
    <w:p>
      <w:pPr>
        <w:spacing w:before="60" w:after="80" w:line="312" w:lineRule="auto"/>
        <w:ind w:right="288" w:left="288"/>
        <w:jc w:val="right"/>
      </w:pPr>
      <w:r>
        <w:rPr>
          <w:rFonts w:ascii="Jameel Noori Nastaleeq" w:hAnsi="Jameel Noori Nastaleeq"/>
          <w:color w:val="222222"/>
          <w:sz w:val="27"/>
        </w:rPr>
        <w:t>{ اسلامی تعلیم } پھر تعلیم اچھی ہونی چاہیے ، تعلیم اچھی کس کو کہتے ہیں ، جو تعلیم انسان کو اللہ کے ساتھ جوڑ دیوے وہ تعلیم ہے ، باقی انسان اپنی تعلیم اور Educationکے ذریعہ اپنے خدا کو بھول جاوے ، اپنے اللہ کے حکم کو توڑنے لگے ، وہ تعلیم نہیں ہے ، زہر ہے ، پہلے ہمارے یہاں بہت اچھا ماحول تھا ، کہ فجر کی نماز پڑھو اور بچوں کو مکتب اور مدرسہ میں بھیجو ، صبح صبح کا وقت Mine freshذہن بھی تازہ ، اس وقت قرآن بچوں کے ذہن میں جارہا ہے ، تو اس بچہ کا ذہن کتنا ایمانی اسلامی نورانی بنے گا ، جب اس بچہ کے ذہن میں صبح صبح تین گھنٹہ یا ڈھائی گھنٹہ قرآن کی نورانیت پہنچے گی ، کتنا پیارا نورانی ذہن والا وہ بچہ بنے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349: { پہلے ہمارے علاقہ کا ماحول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۷۶</w:t>
      </w:r>
    </w:p>
    <w:p>
      <w:pPr>
        <w:spacing w:before="60" w:after="80" w:line="312" w:lineRule="auto"/>
        <w:ind w:right="288" w:left="288"/>
        <w:jc w:val="right"/>
      </w:pPr>
      <w:r>
        <w:rPr>
          <w:rFonts w:ascii="Jameel Noori Nastaleeq" w:hAnsi="Jameel Noori Nastaleeq"/>
          <w:color w:val="222222"/>
          <w:sz w:val="27"/>
        </w:rPr>
        <w:t>{ پہلے ہمارے علاقہ کا ماحول } پہلے ہمارے گھروں میں عام معمول تھا ، صبح میں بڑے بوڑھے اور عورتیں قرآن کی تلاوت کا اہتمام کرتے تھے ، کوئی گھر کے باہر ہے ، کوئی آگے والے کمرہ میں ہے ، کوئی جہراً ، کوئی آہستہ آواز سے یہ عام ماحول تھا ، اس کو دیکھ کر اور سن کر بچوں میں بھی ایک اچھا پاکیزہ نورانی جذبہ پیدا ہوتا تھا ، اب وہ ختم ہو 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350: { اطباء کا قول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۷۷</w:t>
      </w:r>
    </w:p>
    <w:p>
      <w:pPr>
        <w:spacing w:before="60" w:after="80" w:line="312" w:lineRule="auto"/>
        <w:ind w:right="288" w:left="288"/>
        <w:jc w:val="right"/>
      </w:pPr>
      <w:r>
        <w:rPr>
          <w:rFonts w:ascii="Jameel Noori Nastaleeq" w:hAnsi="Jameel Noori Nastaleeq"/>
          <w:color w:val="222222"/>
          <w:sz w:val="27"/>
        </w:rPr>
        <w:t>{ اطباء کا قول } اطباء حضرات قیمتی معجون اور صفوف نہار منھ کھا نے کے لئے تجویز فرما تے ہیں ، ان کا تجربہ یہ ہے کہ جیسی عمدہ اور مقوی غذا ء بھوکے پیٹ میں جاوے ، تو اس کے اچھے اثرات پورے بدن پر نہایت مفید ثابت ہوتے ہیں ، انگریزوں کے یہاں بھی مثل مشہور ہے ’’ ناشتہ بادشاہوں اور شہزادوں جیسا ہونا چاہیے ‘‘ جب ظاہری جسمانی غذاء کا یہ حال ہے تو پھر روحانی عالم میں بھی صبح صبح اگر قرآن کی تلاوت اللہ کا ذکر ، دینی تعلیم جیسی مفید مقوی چیزیں دماغ ، دل ، کان ، زبان کو ملے ، تو اس کے پاکیزہ اثرات انشاء اللہ پورے دن اور پوری زندگی کے لئے ہو نگے ، پھر ایسی اچھی نورانی تعلیم صبح صبح حاصل کر کے جانے والا بچہ انشاء اللہ اسکول ، ہائی اسکول ، کالج کے زہریلے ماحول اور اثرات سے محفوظ رہے گا ، خود قرآن سے بھی اس کا اشارہ ملتا ہے ان قرآن الفجرکان مشھودا ( ترجمہ : یاد رکھو کہ فجر کی تلاوت میں مجمع حاضر ہوتا ہے ) اس لئے صبح صبح اسکول ، ٹیوشن وغیرہ کے بجا ئے دن کے شروع میں مدرسہ ، مکتب بھیجنے کی کوشش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351: { صحیح تعلیم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۷۷</w:t>
      </w:r>
    </w:p>
    <w:p>
      <w:pPr>
        <w:spacing w:before="60" w:after="80" w:line="312" w:lineRule="auto"/>
        <w:ind w:right="288" w:left="288"/>
        <w:jc w:val="right"/>
      </w:pPr>
      <w:r>
        <w:rPr>
          <w:rFonts w:ascii="Jameel Noori Nastaleeq" w:hAnsi="Jameel Noori Nastaleeq"/>
          <w:color w:val="222222"/>
          <w:sz w:val="27"/>
        </w:rPr>
        <w:t>{ صحیح تعلیم } میرے مشفق محترم مفکر ملت حضرت مولانا عبد اللہ صاحب کاپودروی مدظلہ العالی فرمایا کرتے ہیں : صحیح تعلیم وہ ہے جو انسان کوانسان بناوے ، ورنہ تعلیم حاصل کرنے کے بعد لوگوں کے جیب کاٹنے لگے ، لوگوں سے مال بٹور نے لگے وہ تعلیم کیسی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352: { اسلامی تعلیم کا خلاصہ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۷۷</w:t>
      </w:r>
    </w:p>
    <w:p>
      <w:pPr>
        <w:spacing w:before="60" w:after="80" w:line="312" w:lineRule="auto"/>
        <w:ind w:right="288" w:left="288"/>
        <w:jc w:val="right"/>
      </w:pPr>
      <w:r>
        <w:rPr>
          <w:rFonts w:ascii="Jameel Noori Nastaleeq" w:hAnsi="Jameel Noori Nastaleeq"/>
          <w:color w:val="222222"/>
          <w:sz w:val="27"/>
        </w:rPr>
        <w:t>{ اسلامی تعلیم کا خلاصہ } ہماری اسلامی تعلیم کا مختصر خلاصہ یہ ہے کہ ایک انسان کو مسلمان بن کر زندگی گزارنی ہے ، تو اپنی تمام ضروریات کے متعلق اس کو ضروری بنیادی دینی معلومات حاصل ہو ، عقائد ، عبادات ، معاملات ، معاشرت ، اخلاق ان تمام کے متعلق ضروری معلومات حاصل ہو جاوے ، یہ اسلامی تعلیم ہے ، اور ان ضروری دینی معلومات کے مطابق زندگی گزارنا یہ اسلامی تربیت ہے ، دین کی روشنی میں صحیح اور غلط کی پہچان ہو جاوے ، ایسی تعلیم ہمارے بچوں کو ملنی چاہیے اس کا بہترین ذریعہ مکتب ہے ، اس لئے مکتب کی تعلیم اچھی اور مکمل ہونی چاہیے ، بچوں کو قرآن سکھاؤ ، مسنون دعائیں یاد کراؤ اور موقع موقع کی دعائیں پڑھنے کی تاکید کرو ، ضروری دینی مسائل سکھاؤ ، صحیح عقیدے بتاؤ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353: { اسلامی دینی تعلیم کی برکت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۷۸</w:t>
      </w:r>
    </w:p>
    <w:p>
      <w:pPr>
        <w:spacing w:before="60" w:after="80" w:line="312" w:lineRule="auto"/>
        <w:ind w:right="288" w:left="288"/>
        <w:jc w:val="right"/>
      </w:pPr>
      <w:r>
        <w:rPr>
          <w:rFonts w:ascii="Jameel Noori Nastaleeq" w:hAnsi="Jameel Noori Nastaleeq"/>
          <w:color w:val="222222"/>
          <w:sz w:val="27"/>
        </w:rPr>
        <w:t>{ اسلامی دینی تعلیم کی برکت } اس پر امام رازی رحمۃ اللہ علیہ نے اپنی تفسیر کبیر میں حضرت عیسی علیہ السلام کے متعلق ایک واقعہ لکھا ہے کہ حضرت عیسی علیہ السلام ایک قبر کے پاس سے گذرے دیکھا ، کہ قبر میں مردہ کو عذاب ہورہا ہے ، فرشتے اس کو ماررہے ہیں ، قبر میں آگ جل رہی ہے ، کچھ دنوں کے بعد پھر جب اس قبر کے پاس سے گذرے تو دیکھاکہ اس قبر میں جنت کی نعمتیں ہیں ، جنت کے پھول ہیں ، جنت کی بہاریں ہیں ، ان کو سمجھ میں نہیں آیا ، کہ ابھی تھوڑے دن پہلے اس مردہ کو عذاب ہورہا تھا ، اب جنت کے مزے ہیں ، پوچھا کہ یہ کیا بات ہے ، حضرت عیسی علیہ السلام تو اللہ کے نبی تھے ان کو یہ معجزہ ملا تھا واحی الموتی باذن اللہ ( پارہ ۳ ؍ آیت ۴۹ ؍ ع۱۳ ) مردہ کو بھی زندہ کرکے بات کرتے تھے ، تو اس مردہ نے جواب دیا کہ جب میرا انتقال ہوا ، تب مجھے میرے گناہوں کی وجہ سے عذاب شروع ہوا ، وہ منظر آپ نے اس سے پہلے دیکھا تھا ، لیکن میرے انتقال کے وقت میری بیوی حاملہ تھی ، بعد میں میری بیوی کو بچہ ہوا ، جب وہ بچہ بڑا ہوا ، تو میری بیوی نے اس کو ایک عالم کے پاس پڑھنے کے لئے بھیجا ، اس عالم نے پہلے ہی دن بچہ کو کہا کہ بیٹا پڑھو بسم اللہ الرحمن الرحیم جس دن میرے بچہ نے بسم اللہ پڑھی ، اللہ تعالی نے اسی دن میری قبر سے عذاب کو ہٹا دیا اور اللہ نے فرمایا تیرا بیٹا زمین پر بیٹھ کر مجھے ’’ رحمن ورحیم ‘‘ کہتا ہے ، تو یہ بات میری شان رحمت کے خلاف ہے کہ میں ایسے بچے کے باپ کو قبر میں عذاب دوں ؟ اور اسی پر اللہ تعالی نے اس کی مغفرت فرمادی ، توکیا خیال ہے کہ جب بسم اللہ سیکھ لے ، اللہ اس کے باپ سے عذاب ہٹادیوے ، تو جس کا بچہ حافظ بن گیا ، عالم بن گیا ، تو اللہ اس باپ کو کتنا نوازیں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354: { اسلامی تربیت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۷۹</w:t>
      </w:r>
    </w:p>
    <w:p>
      <w:pPr>
        <w:spacing w:before="60" w:after="80" w:line="312" w:lineRule="auto"/>
        <w:ind w:right="288" w:left="288"/>
        <w:jc w:val="right"/>
      </w:pPr>
      <w:r>
        <w:rPr>
          <w:rFonts w:ascii="Jameel Noori Nastaleeq" w:hAnsi="Jameel Noori Nastaleeq"/>
          <w:color w:val="222222"/>
          <w:sz w:val="27"/>
        </w:rPr>
        <w:t>{ اسلامی تربیت } اور تربیت بھی ہمارے بچوں کی اچھی ہونی چاہیے اور تربیت اچھی ہوتی ہے بچہ کے ماں باپ کے پاس ، اس لئے کہ بچہ استاذ کے پاس کم وقت کے لئے ہوتا ہے اور والدین کے سامنے زیادہ ہوتا ہے ، ماں بچہ کو فجر کی اذان کے وقت کہے ، بیٹا ! نماز کا وقت ہوگیا اٹھو ، اب اٹھائے تو ماں کہا کرے ، بیٹا اٹھنے کے ساتھ سوکر اٹھنے کی دعاء پڑھو ، یہ تربیت ہے ، پھر بچہ استنجاء کے لئے جائے گا ، تو ماں کہے ، بیٹا ! جب استنجاء میں جاؤ ، تو بایاں پیر پہلے بیت الخلاء میں رکھو ، اندر داخل ہونے سے پہلے دعاء پڑھو ، پھر باہر نکلو تو دایاں پیر باہر نکالو اور دعاء پڑھو یہ تربیت ماں کرے گی ، بچہ جو دیکھے گا ، وہ سیکھے گا ، جو سنے گا ، وہ سیکھے گا ، اب گھروں میں کیا ہوتا ہے ، صبح سے رات تک ٹیلیوژن چل رہا ہے ، بچہ اس کو دیکھ رہا ہے اور وہ ساری گندی چیزیں اس بچے میں آرہی ہیں ، گھر میں گانے بج رہے ہیں ، ماں کام کرتے کرتے گانے گارہی ہے ، غیبت کررہی ہے ، لوگوں کے ساتھ لڑائی کررہی ہے ، بچوں کے کان میں یہ سب باتیں پڑتی ہیں ، بچہ وہی سیکھتا ہے ، اسلئے اسلامی تعلیم اور دینی ماحول کی تربیت یہ بہت ضروری ہے ، خلاصہ یہ ہے کہ کھاد اور پانی یعنی تعلیم اور تربیت اچھی ہونی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355: { سچ بولنے کی برکت ایک واقعہ ، ماں کی مثالی تربیت دوسروں کے لئے ذریعۂ ہدایت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۷۹</w:t>
      </w:r>
    </w:p>
    <w:p>
      <w:pPr>
        <w:spacing w:before="60" w:after="80" w:line="312" w:lineRule="auto"/>
        <w:ind w:right="288" w:left="288"/>
        <w:jc w:val="right"/>
      </w:pPr>
      <w:r>
        <w:rPr>
          <w:rFonts w:ascii="Jameel Noori Nastaleeq" w:hAnsi="Jameel Noori Nastaleeq"/>
          <w:color w:val="222222"/>
          <w:sz w:val="27"/>
        </w:rPr>
        <w:t>{ سچ بولنے کی برکت ایک واقعہ ، ماں کی مثالی تربیت دوسروں کے لئے ذریعۂ ہدایت } حضرت شیخ عبد القادر رحمہ اللہ جیلانی کے حالات میں لکھا ہے ، جب پڑھنے کی عمر کو پہنچے تو بغداد کے ایک مدرسہ میں جانے کے لیے روانہ ہوئے ، اس وقت ان کی ماں نے اپنے بیٹے کو کپڑے میں پیسے سی کر دیے تھے اور ان کی ماں نے نصیحت کی کہ بیٹا زندگی میں کبھی جھوٹ مت بولنا ، جب وہ قافلہ کے ساتھ جارہے تھے ، تو راستہ میں اس پورے قافلہ والوں کو چوروں نے لوٹنا شروع کیا ، جب اس بچے کا نمبر آیا ، تو اس سے پوچھا کہ تیرے پاس کچھ ہے ؟ بچے کو تو اس کی ماں نے نصیحت کی تھی کہ کبھی جھوٹ مت بولنا اس نے اپنی ماں کی نصیحت پر عمل کیا اور کہا ، کہ میرے پاس پیسے ہے ، میری ماں نے اس کپڑے میں مجھے سی کر دیے ہیں ، اور وہ چھپا ئے ہوئے ہیں تو وہ چوروں کا سردار کہنے لگا کہ یہ پیسے ایسی جگہ چھپائے ہیں کہ تو اگر ہم کو نہ بتاتا ، توہمیں پتہ نہ چلتا ، تو نے ہم کو کیوں بتایا ؟ تو شیخ عبد القادر رحمہ اللہ جو ابھی چھوٹے بچے تھے ، جواب دیا کہ میری ماں نے مجھے نصیحت کی تھی کہ بیٹا ! کچھ بھی ہو جائے کبھی جھوٹ مت بولنا ہمیشہ سچ بولنا ، میں نے میری ماں کی نصیحت پر عمل کیا ہے ، جب اس بچہ کی زبان سے یہ بات سنی ، تو ڈاکو ؤں کے سردار کے دل پر اس کا بہت اثر ہوا اور اس نے اپنے سب ساتھیوں کو جمع کر کے کہا ، کہ اس معصوم بچے کو دیکھو ، اس نے اپنی ماں کی نصیحت پر عمل کیا اور سچ بات بتا دی اور ہم ہیں کہ ہم نے کلمہ پڑھا ہے ، اللہ پر ہم ایمان لائے ہیں ، لیکن ہم چوری کرتے ہیں اس لیے آج سے ہم سب توبہ کرتے ہیں ، آخر ان سب چوروں نے توبہ کی اور اپنی زندگی کو Change کیا ، بدل دیا اور ایک اللہ کے بندے بن کر زندگی گزاری ، میری بہنو ! اگر تم اپنی اولاد کو سچائی سکھاؤ گی ، تو تمہاری اولاد بھی دوسروں کے لیے ہدایت کا ذریعہ بنے گی ، ہم تو بات بات پر جھوٹ بولتے ہیں ، اللہ ہم کوجھوٹ سے بچنے کی توفیق عطاء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356: { ’’ اچھی اولاد کے لئے چوتھی اہم چیز ‘‘ بری دوستی سے بچانا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۸۰</w:t>
      </w:r>
    </w:p>
    <w:p>
      <w:pPr>
        <w:spacing w:before="60" w:after="80" w:line="312" w:lineRule="auto"/>
        <w:ind w:right="288" w:left="288"/>
        <w:jc w:val="right"/>
      </w:pPr>
      <w:r>
        <w:rPr>
          <w:rFonts w:ascii="Jameel Noori Nastaleeq" w:hAnsi="Jameel Noori Nastaleeq"/>
          <w:color w:val="222222"/>
          <w:sz w:val="27"/>
        </w:rPr>
        <w:t>{ ’’ اچھی اولاد کے لئے چوتھی اہم چیز ‘‘ بری دوستی سے بچانا } چوتھی چیز ! اچھے پھل اور اچھی کھیتی کے لئے جو بہت ضروی اور اہم ہے ، وہ اپنی فصل کو گھانس اور کانٹوں سے بچانا ہے اور کھیت میں کسی کا جانورفصل کو کھا نہ لے اس کا خیال رکھنا ہے ، یعنی بچوں کو غلط دوستی سے بچانا ، اسلیے کہ غلط دوست یہ کانٹے سے بھی زیادہ خطرناک ہے ، حدیث میں آپ صلی اللہ علیہ وسلم نے فرمایا ہے الرجال علی دین خلیلہ فلینظر احد کم من یخالل ( ابو داؤ د ؍ کتا ب الادب ؍ ص۶۶۴ ) انسان اپنے دوست کے دین پر ہوتا ہے ، اچھے دوست ہوں گے ، اچھا Friend circleملے گا ، تو اچھی بات سیکھنے کو ملے گی ، غلط دوست ملیں گے ، آدمی غلط چیز سیکھے گا ، یہ غلط دوست برے دوست ، یہ کھیت میں اگنے والے کانٹے ہیں ، مضر گھانس ہیں ، جو ہماری اولاد کو برباد کردیتی ہیں ، ماں باپ نے گھر میں سنبھالا ، لیکن بچہ باہرچلا گیا اور برے دوستوں کی محفل میں بگڑ گیا ۔ اسلئے خاص نگرانی رکھو بچوں پر ، پوچھتے رہو ! کہاں جارہا ہے ، کہیں انٹرنیٹ پر نہ جارہا ہو ، انٹرنیٹ پر بیٹھ کر چیٹنگ نہ کررہا ہو ، کسی لڑکی سے Afairکررہاہو ، نا جائز تعلق کر رہا ہے ، اس کو Text massageپیغامات لکھ رہا ہے , اس کی غلط دوستی میں پڑا ہوا ہے ، اگر برے دوستوں کے ساتھ گھومنے پھر نے لگا ، تو اس کے اخلاق اور زندگی پر بہت برا اثر ہوگا ، اس لئے ان ہلاک کرنے والی دوستی اور چیزوں سے اولاد کو بچانا نہایت اہم اور ضروری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357: { گھر میں رہتے ہوئے باہر کا برا ماحول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۸۱</w:t>
      </w:r>
    </w:p>
    <w:p>
      <w:pPr>
        <w:spacing w:before="60" w:after="80" w:line="312" w:lineRule="auto"/>
        <w:ind w:right="288" w:left="288"/>
        <w:jc w:val="right"/>
      </w:pPr>
      <w:r>
        <w:rPr>
          <w:rFonts w:ascii="Jameel Noori Nastaleeq" w:hAnsi="Jameel Noori Nastaleeq"/>
          <w:color w:val="222222"/>
          <w:sz w:val="27"/>
        </w:rPr>
        <w:t>{ گھر میں رہتے ہوئے باہر کا برا ماحول } اب تو حال یہ ہوگیا ہے کہ بچوں کو آپ گھر میں رکھو ، پھر بھی پوری دنیا میں پھیلا ہوا برا ماحول اس کو گھر بیٹھے مل سکتا ہے ، یہ موبائل انٹر نیٹ ، ٹی وی ایسے ذرائع ہیں ، جس کی نحوست سے دنیا پھر کی غلط چیزیں گھر بیٹھے بچوں کو مل رہی ہیں ، ماں باپ سمجھتے ہیں ہم اپنے کمرہ میں ) ( Bed roomمیں چلے گئے ، بچے اپنے کمرہ میں چلے گئے بس ہوگیا ، دینی بہنوں ! اتنا کافی نہیں بلکہ بچے اپنے کمرہ میں کیا کر رہے ہیں ، اس پر سخت نگرانی رکھو ، گھروں میں جن ذرائع سے گندگی اور برائیاں آتی ہیں ، اپنی محنت کے کمائے ہوئے پیسے خرچ کرکے ان کو خرید کر مت لاؤ ، پیسے ضائع ، دین برباد ، اولاد برباد کتنے کتنے نقصانات خسر الدنیا والآخرۃ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358: { حضرت شیخ رحمہ اللہ کے بچپن کے حالات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۸۲</w:t>
      </w:r>
    </w:p>
    <w:p>
      <w:pPr>
        <w:spacing w:before="60" w:after="80" w:line="312" w:lineRule="auto"/>
        <w:ind w:right="288" w:left="288"/>
        <w:jc w:val="right"/>
      </w:pPr>
      <w:r>
        <w:rPr>
          <w:rFonts w:ascii="Jameel Noori Nastaleeq" w:hAnsi="Jameel Noori Nastaleeq"/>
          <w:color w:val="222222"/>
          <w:sz w:val="27"/>
        </w:rPr>
        <w:t>{ حضرت شیخ رحمہ اللہ کے بچپن کے حالات } حضرت شیخ زکریا رحمۃ اللہ علیہ نے اپنے بچپن کے حالات اپنی آپ بیتی میں لکھے ہیں ، کہ میرے اباجان حضرت مولانا یحیی صاحب رحمۃ اللہ علیہ کسی ایک لڑکے کے ساتھ مجھے دو تین چار مرتبہ نماز میں ایک ساتھ کھڑا دیکھتے ، تو فوراسوال فرماتے کہ اس سے دوستی ہوگئی ؟ ، تعلق ہو گیا ؟ دیکھئے نماز کے لئے مسجد میں دو تین مرتبہ کسی کہ ساتھ دیکھ کر فوری باز پرس ہوتی ، کتنافکر ہوگا ، ان کو اولاد کا ، تب جاکر شیخ زکریا جیسے تیا ر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359: { دوستی کیسے لوگوں کے ساتھ کرنی چاہئے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۸۲</w:t>
      </w:r>
    </w:p>
    <w:p>
      <w:pPr>
        <w:spacing w:before="60" w:after="80" w:line="312" w:lineRule="auto"/>
        <w:ind w:right="288" w:left="288"/>
        <w:jc w:val="right"/>
      </w:pPr>
      <w:r>
        <w:rPr>
          <w:rFonts w:ascii="Jameel Noori Nastaleeq" w:hAnsi="Jameel Noori Nastaleeq"/>
          <w:color w:val="222222"/>
          <w:sz w:val="27"/>
        </w:rPr>
        <w:t>{ دوستی کیسے لوگوں کے ساتھ کرنی چاہئے ؟ } اللہ تعالی نے قرآن میں فرمایا یایھا الذین آمنوااتقوااللہ وکونوا مع الصاٰدقین ( پارہ ۱۱ ؍ آیت ۱۱۹ ؍ ع۴ ) اے ایمان والو ! اللہ سے ڈرو اور سچے لوگوں کے ساتھ رہو ، سچے لوگوں اور اچھے لوگوں سے دوستی کرو ، سورۂ کہف میں اللہ تعالی نے ارشاد فرمایا ، واصبر نفسک مع الذین یدعون ربہم بالغدوۃ والعشی یریدون وجہہ ( پارہ پندرہ آیت ۲۸ رکوع۱۶ ) جو لوگ صبح شام اللہ کا ذکر کرتے ہیں ، اللہ کو یاد کرتے ہیں ، ایسے لوگوں کے ساتھ رہو ، ولا تعد عینک عنہم ایسے نیک لوگوں کی دوستی چھوڑنے کی نہیں ، جو صبح شام اللہ کے ذکر میں رہتے ہیں ، باقی جو لوگ صبح شام تمہارے ساتھ بیٹھ کر لوگوں کی غیبت کریں ، لوگوں پر تہمتیں باندھیں ، فلم کی باتیں کریں ، ایسی دوستی تو جہنم میں لے جانے والی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360: { اچھی دوستی کا عجیب فائدہ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۸۲</w:t>
      </w:r>
    </w:p>
    <w:p>
      <w:pPr>
        <w:spacing w:before="60" w:after="80" w:line="312" w:lineRule="auto"/>
        <w:ind w:right="288" w:left="288"/>
        <w:jc w:val="right"/>
      </w:pPr>
      <w:r>
        <w:rPr>
          <w:rFonts w:ascii="Jameel Noori Nastaleeq" w:hAnsi="Jameel Noori Nastaleeq"/>
          <w:color w:val="222222"/>
          <w:sz w:val="27"/>
        </w:rPr>
        <w:t>{ اچھی دوستی کا عجیب فائدہ } ایک کتے جیسا جانور جو اس کو دیکھے گا ، پتھر مارے گا ، لکڑی مارے گا ، ایک کتا جب اس کو دوستی نیک اور اچھے لوگوں کی ملی ، تو اللہ نے اس کو جنت عطا فرمائی ، وہ سات اللہ کے ولی تھے ، سورۂ کہف میں جن کا واقعہ آیا ہے ، تو یہ کتا ان سات نوجوانوں کے پیچھے پیچھے گیا اور ان نوجوانوں کے ساتھ وہ کتا تین سو نو سال تک رہا ۔ وکلبہم باسط ذراعیہ بالوصید ( پارہ ۱۵ آیت ۱۸ ع۱۵ ) وہ کتا ان نوجوانوں کے ساتھ بیٹھا رہا ، کوئی بات نہیں سنی ، کوئی بیان نہیں سنا ، کوئی نصیحت نہیں سنی ، صرف نیک لوگوں کے ساتھ وہ کتا بیٹھا رہا ، اللہ تعالی کل قیامت کے دن اس کتے کو انسان کی شکل میں جنت میں داخل فرماوینگے ، یہ نیک دوستی کی برکت ہے ، اس لیے دوستی نیک لوگوں کے ساتھ ہونی چاہیے ۔ اس لیے ہماری اولاد کی دوستی کس کے ساتھ ہے ، اس کا Friend circle کون ہے ؟ یہ دیکھنے کی ذمہ داری بھی ہماری ہے ، کوئی دوسرے گھر کا گندے ماحول کا لڑکا دوستی کے عنوان سے ہمارے گھر میں گھس کے ہمارے گھر کو برباد نہ کردیوے ، اس کا دھیان رکھنا پڑے گا ، تو انشاء اللہ ، اللہ تعالی ہماری اولاد کو نیک بنائیں گے ، تو یہ چار چیزیں دھیان میں رکھ لو ، اس پر عمل کرو تو اولاد صالح اور نیک ہوگی ( ۱ ) ماں نیک ( ۲ ) حلال روزی ( ۳ ) اسلامی تعلیم و تربیت ( ۴ ) برے ماحول ، بری دوستی سے بچانا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361: { چشم دید واقعہ ، برے ماحول کا بچوں پر برا اثر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۸۳</w:t>
      </w:r>
    </w:p>
    <w:p>
      <w:pPr>
        <w:spacing w:before="60" w:after="80" w:line="312" w:lineRule="auto"/>
        <w:ind w:right="288" w:left="288"/>
        <w:jc w:val="right"/>
      </w:pPr>
      <w:r>
        <w:rPr>
          <w:rFonts w:ascii="Jameel Noori Nastaleeq" w:hAnsi="Jameel Noori Nastaleeq"/>
          <w:color w:val="222222"/>
          <w:sz w:val="27"/>
        </w:rPr>
        <w:t>{ چشم دید واقعہ ، برے ماحول کا بچوں پر برا اثر } میں نے ایک فیملی میں دیکھاایک ہاتھ پاؤں سے معذور دو چار سال کا چھوٹا بچہ اپنی معذوری کے باوجود پھسلتا پھسلتا آکر ٹی وی کا Remote control پکڑتا ہے ، فلم کی سی ڈی پکڑتا ہے اور کوشش کرتا ہے کہ ٹی وی چالو ہو ، میں ان کے گھر میں بیٹھا ہوا تھا ، اس لیے گھر والوں نے میری موجودگی میں ٹی وی بند کررکھا تھا ، لیکن چھوٹے بچے کیا سمجھیں ؟ کون ہے ؟ کیا ہے ؟ ریموٹ اور ہاتھ میں فلمی سی ڈی پکڑ لیتا ہے ، پھر ماں باپ سے ضد کرتا ہے کہ فلم چالو کرو ، میرے دل میں بہت دکھ ہوا ، کہ اس بچے کو کیسا ماحول ملا اور اس کا کیسا اثر اس پر ہو گیا کہ چند منٹ کے لئے ٹی وی V . C . Rبند ہے ، وہ بھی اس کو گوارا نہیں ، حقیقت یہ ہے کہ ایک ماں باپ کی زندگی اگر اس طرح ٹی وی اور فلم دیکھنے میں گزرے گی ، تو چھوٹی چھوٹی اولاد کی زندگی میں بھی ایسی ناپاک چیزیں آئیں گی ، پھر بعد میں تم روؤں گی ، تب تمہارے آنسو پوچھنے والا کوئی نہ ہو گا اور پھر دنیا کا کوئی باپو ( عامل ) بھی تعویذ نہیں بنا سکتا ، جو تمہاری اولاد کی اصلاح کردیوے ، اس لیے بچپن ہی سے اولاد کو اچھی عادت اور اچھے اخلاق سکھاؤ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362: { بچپن کی سنی ہوئی اور دیکھی ہوئی چیزیں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۸۴</w:t>
      </w:r>
    </w:p>
    <w:p>
      <w:pPr>
        <w:spacing w:before="60" w:after="80" w:line="312" w:lineRule="auto"/>
        <w:ind w:right="288" w:left="288"/>
        <w:jc w:val="right"/>
      </w:pPr>
      <w:r>
        <w:rPr>
          <w:rFonts w:ascii="Jameel Noori Nastaleeq" w:hAnsi="Jameel Noori Nastaleeq"/>
          <w:color w:val="222222"/>
          <w:sz w:val="27"/>
        </w:rPr>
        <w:t>{ بچپن کی سنی ہوئی اور دیکھی ہوئی چیزیں } بچپن سے بچہ کو جیسا سننے کو ملتا ہے ، جیسا دیکھنے کو ملتا ہے ، اس کا اثر اولاد کی زندگی پر ضرور ہوتا ہے ؛ اگر اچھی چیزیں بچوں کو سننے کو ملیں گی ، اچھی چیزیں دیکھنے کو ملیں گی ، اس کے اچھے اثرات بچوں کے دماغ پر ہوں گے ، اور خدا نخواستہ بری چیزیں سننے اور دیکھنے کو ملیں گی اس کے برے اثرات بچوں کے دماغ پر ہوں گے ، اس لئے ماں باپ کو گھر کا ماحول بہت ہی عمدہ بنانا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363: { گھر کا ماحول اور اس کا اثر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۸۴</w:t>
      </w:r>
    </w:p>
    <w:p>
      <w:pPr>
        <w:spacing w:before="60" w:after="80" w:line="312" w:lineRule="auto"/>
        <w:ind w:right="288" w:left="288"/>
        <w:jc w:val="right"/>
      </w:pPr>
      <w:r>
        <w:rPr>
          <w:rFonts w:ascii="Jameel Noori Nastaleeq" w:hAnsi="Jameel Noori Nastaleeq"/>
          <w:color w:val="222222"/>
          <w:sz w:val="27"/>
        </w:rPr>
        <w:t>{ گھر کا ماحول اور اس کا اثر } اس لئے نہایت ضروری ہے کہ گھر کا ماحول ہی دینی اور اسلامی ہو ، اس اچھے ماحول کا اولاد پر اچھا اثر ہوگا ، بچپن سے اسلامی اعمال اور اسلامی طور وطریق سے محبت ہوگی ، جو چھوٹے بچے ڈاڑھی والے باپ کو ، برقعہ والی ماں کو بچپن سے دیکھنے کے عادی ہوتے ہیں ، وہ کسی دوسرے ڈاڑھی والے اور دوسری برقعہ والی بہن کو دیکھ کر ڈرتے نہیں ، بعض مرتبہ کسی بزرگ کے پاس بچہ کو دعاء کروانے یا تعویذ کے لئے جاتے ہیں ، ان کے پاس جاتے ہی بچہ رونے لگتا ہے ، اس بیچارہ کو اسلامی ، نورانی شکل گھر میں دیکھنے ہی کو نہیں ملی؛ اس لئے کچھ نیا معلوم ہوتا ہے ، بیچارے نے ماں اور باپ کا چہرہ بچپن سے ایک جیسا ہی دیکھا ( دونوں بغیر ڈاڑھی کے ) اسلئے ڈاڑھی والی شکل دیکھ کر بعض بچے رونے لگتے ہیں اور جن بچوں کو مسنون شکل ڈاڑھی والے باپ ، دادا ، چچا دیکھنے کو ملتے رہتے ہیں ، تو وہ بچہ کسی بھی بزرگ کے پاس جاوے گا ، عام طور پر دیکھو ، وہ ان کی ڈاڑھی سے خوشی خوشی کھیلنے لگتا ہے ، یہ اسلامی وضع قطع سے انس کی علامت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364: { سورت کا ایک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۸۵</w:t>
      </w:r>
    </w:p>
    <w:p>
      <w:pPr>
        <w:spacing w:before="60" w:after="80" w:line="312" w:lineRule="auto"/>
        <w:ind w:right="288" w:left="288"/>
        <w:jc w:val="right"/>
      </w:pPr>
      <w:r>
        <w:rPr>
          <w:rFonts w:ascii="Jameel Noori Nastaleeq" w:hAnsi="Jameel Noori Nastaleeq"/>
          <w:color w:val="222222"/>
          <w:sz w:val="27"/>
        </w:rPr>
        <w:t>{ سورت کا ایک واقعہ } ہمارے سورت شہر کے اخبار میں ایک قصہ آیا تھا ، کہ ایک بچہ اول اول جب بولتے سیکھا ، تو سب سے پہلی بات اپنی زبان سے وہ بولا وہ ’’ I love you ‘‘ کا جملہ تھا ، ظاہر بات ہے اس بچہ نے یہ جملہ اپنے ماں باپ سے باربار سن کر سیکھا ہوگا ، اسلئے میری بہنو ! ماں اگر گندی باتیں بولے گی ، تو بچے بھی گندی باتیں سیکھیں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365: { میری والدہ محترمہ کا اندازِ تربیت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۸۵</w:t>
      </w:r>
    </w:p>
    <w:p>
      <w:pPr>
        <w:spacing w:before="60" w:after="80" w:line="312" w:lineRule="auto"/>
        <w:ind w:right="288" w:left="288"/>
        <w:jc w:val="right"/>
      </w:pPr>
      <w:r>
        <w:rPr>
          <w:rFonts w:ascii="Jameel Noori Nastaleeq" w:hAnsi="Jameel Noori Nastaleeq"/>
          <w:color w:val="222222"/>
          <w:sz w:val="27"/>
        </w:rPr>
        <w:t>{ میری والدہ محترمہ کا اندازِ تربیت } بہت ساری مسنون دعائیں بچپن میں میری مرحومہ والدہ نے مجھے سکھائی تھی ۔ اللہ ان کی قبر کو نور سے بھردے ، میں بستر پر جاؤں Toilet استنجاء میں جاؤں تب بھی ماں کہتی بیٹا ! دعاء پڑھو ، ماں صبح چائے روٹی بناتے بناتے اللہ کا ذکر کرتی ، قرآن پڑھتی اور خاص کرجب ’’ رضیت باللّٰہ ربّا وبالإسلام دیناََ وبمحمدٍ نبی اور سولاََ ‘‘ پڑھتی تو بہت پیارا لگتا ، حدیث شریف میں آتا ہے ، جو مسلمان صبح شام یہ دعاء تین مرتبہ پڑھے ، قیامت کے دن اس کو راضی کرنے کی اللہ تعالی ذمہ داری لیتے ہیں ۔ اور کبھی بچپن میں بھول جاتا ، توکمر میں زور سے ایک چمٹادیتی تھی اور ط ڈانٹ بھی دیتی تھی آج تو بھول گیا ۔ ۔ ۔ ؟ اور کبھی مُکا مارتی تھی اور یقین کی بات بتاؤں ، مغرب کے بعد مدرسہ کا سبق سنتی تھی ، مکتب کی ابتدائی تعلیم بھی والد مرحوم ہی سے ہوئی ، پھر اسکول کے Lesson کا نمبر آتا ، پھر جب دونوں کام سے فارغ ہوتے اور سونے کا وقت ہوتا تو سونے سے پہلے پہلے عشاء کے بعدروزانہ کسی نہ کسی نبی اور پیغمبر کاقصہ مجھے سناتی تھی ، میری والدہ باقاعدہ دارالعلوم سے پڑھی ہوئی عالمہ نہیں تھی؛ لیکن اردو جانتی تھی ، بہت ساری کتابیں پڑھتی تھی ، دعوت و تبلیغ کا خوب کام کرتی تھی ، ہمارے بارڈولی شہر میں عورتوں میں دعوت و تبلیغ کا کام شروع کرنے والوں میں سے تھیں ، جس کی برکت سے میں نے مدرسہ میں داخل ہو نے سے پہلے پہلے تقریباََ سب نبیوں کے قصے اپنی ماں کی زبانی سن لیے تھے ، اللہ کے نیک بندوں کے واقعات بھی بہت سنا تی تھی اور بچپن سے میری Memory ( دماغ ) میں بہت سارے واقعات محفوظ ہوگئے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366: { حضرت خواجہ نظام الدین اولیاء کا عبرت آموز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۸۶</w:t>
      </w:r>
    </w:p>
    <w:p>
      <w:pPr>
        <w:spacing w:before="60" w:after="80" w:line="312" w:lineRule="auto"/>
        <w:ind w:right="288" w:left="288"/>
        <w:jc w:val="right"/>
      </w:pPr>
      <w:r>
        <w:rPr>
          <w:rFonts w:ascii="Jameel Noori Nastaleeq" w:hAnsi="Jameel Noori Nastaleeq"/>
          <w:color w:val="222222"/>
          <w:sz w:val="27"/>
        </w:rPr>
        <w:t>{ حضرت خواجہ نظام الدین اولیاء کا عبرت آموز واقعہ } اخیر میں ایک بزرگ کا واقعہ سنا کر آج کی مجلس کو ختم کرتا ہوں ، ہمارے سلسلئہ چشتیہ کے بہت بڑے بزرگ ہے ’’ خواجہ نظام الدین اولیاء رحمہ اللہ ‘‘ جن کا مزار دہلی میں ہے ، جہاں پوری دنیا کا دعوت و تبلیغ کا مرکزہے ، بہت ہی مشہور جگہ ہے ، جہاں سے اس دور میں حضرت مولانا الیاس رحمہ اللہ نے تبلیغِ دین کا کام ایک خاص نہج سے شروع کیا ، وہیں پر اس اللہ کے ولی کا مزار ہے ، ان کے حالات میں لکھا ہے ، خود حضرت خواجہ نظام الدین اولیاء اپنے متعلق فرماتے تھے کہ ہم غربت کی زندگی گزارتے تھے اور جب میری عمر پانچ سال کی تھی اسی زمانہ میں ماں کا انتقال ہو گیا تھا ، باپ بھی نہیں تھے ، میری ماں نے غربت میں ہم کو بڑا کیا ، جب گھر میں کھانا نہ ہوتا تو ماں کی زبان سے ناشکری کے الفاظ نہ نکلتے ، بلکہ کہتی کہ بیٹا ہم آج اللہ کے مہمان ہیں ، اسی طرح آٹا جب ختم ہو جاتا تو کہتی کہ ہم آج اللہ کے مہمان ہیں ، حضرت نظام الدین رحمہ اللہ فرماتے ہیں کہ ہم کو ماں کا یہ جملہ اتنا پیارا لگتا تھا کہ ہم انتظار میں رہتے تھے ، کہ ماں واپس یہ جملہ کب بولے گی ، کہ آج ہم اللہ کے مہمان ہیں ، ایک مرتبہ کسی نے آٹے کی ایک بوری ہدیہ میں دی ، بہت دنوں تک اس آٹے کی روٹی چلتی رہی او رہم ترس رہے تھے ، کہ ماں کب بولے گی کہ آج ہم اللہ کے مہمان ہیں ، کیسی ماں تھی کہ اپنے بچے کو شکوہ شکایت نہیں سکھاتی تھی کہ آج کھانے کا کچھ نہیں ، بلکہ کہتی کہ ہم آج اللہ کے مہمان ہیں ، ایک مرتبہ جب مہینے کا پہلاچاند نظرآگیا تو ان کا بیٹا ، نظام الدین ماں کے پاس گیا اور کہا ماں چاند نظر آگیا ، گویا حضرت خواجہ اپنی والدہ کو مل کر مبارک باد پیش کر رہے تھے ، تو ماں نے روتی ہوئی آواز میں کہا کہ بیٹا آئندہ ماہ کا چاند نظر آئے گا ، تو کس کو مبارک بادی دیگا ، کس کو ملنے جائے گا ؟ ماں کی زبان سے جب یہ بات سنی تو یہ پانچ سال کا بچہ سمجھ گیا کہ میری ماں کی موت کا وقت قریب آچکا ہے ، تو بچہ ماں سے لپٹ کر کہنے لگا کہ ماں ! تو مجھے کس کے حوالے کرکے جا رہی ہے ، میں کس کے پاس رہوں گا ؟ ماں نے کوئی جواب نہیں دیا ، دوسرے دن تہجد کے وقت گھر میں کام کرنے والی کو کہا کہ میرے بیٹے نظام الدین کو لے آؤ ، تہجد کے بعد بیٹے کو لیکر چھت پر گئی اور بیٹے سے کہا ، کہ تیرا سیدھا ہاتھ میرے پاس لاؤ ، ماں نے بچے کاسیدھا ہاتھ اپنے ہاتھ میں لیا اور آسمان کی طرف دیکھ کر کہا ، اے اللہ میرے بیٹے نظام الدین کو تیرے حوالے کر کے جاتی ہوں ، بس اتناکہا اور ماں کا انتقال ہو گیا ۔ میری بہنو ! کیسی وہ پاک باز اور نیک سیرت تہجد گزار عورتیں تھیں اور آج تو ہمارا حال یہ ہے کہ رمضان میں بھی فرض نمازیں ہم سے چھوٹ جاتی ہیں ۔ بہنو ! جس ماں نے اپنے بیٹے کو اللہ کے سپرد کیا ہو اور اللہ کا یقین اس کو سکھایا ہو ، وہ بڑا ہو کر زمانے کا نظام الدین اولیاء بنے اور زمانے کاقطب اور ابدال بنے ، اسمیں کیا شک ہو سکتا ہے ۔ میری بہنو ! آپ کی زندگی بہت قیمتی ہے ، اگر آپکی زندگی نیک اور اللہ کی مرضی کے مطابق ہو گئی ، تو اللہ آپ کی اولادوں کو بھی نیک بنا ئے گا ، اگر تمہاری زندگی میں برائیاں آگئیں ، تو اولاد بھی بگڑجائے گی ۔ حاصل یہ ہے کہ اللہ تعالی نے قرآن مجید میں ہم کو ایک اہم ذمہ داری عطاء فرمائی ، خود کو اور گھر والوں کو جہنم کی آگ سے بچاؤ ، اگر ہم خود شریعت کے احکام اوا مر نواہی سیکھ لیوے ، اس پر عمل کرے ، گھر والوں کو عمل کرائیں اور نواہی منکرات کو جان کر اس سے خود بچے ، گھر والوں کو بچائیں تو انشاء اللہ یہ ذمہ داری ادا ہوگی اور اولاد نیک ہو گی ، ورنہ بعض مرتبہ اولاد بگڑ جاتی ہے ، out Line ہو جاتی ہے ، تو زبان سے یہ جملہ نکلتا ہے کہ اس سے بہتر تھا کہ اولاد نہ ہوتی ، بانجھ ہوتے ، اللہ تعالی اس سے ہماری حفاظت فرمائیں ۔ آمین غرض میں آپ کو کہنا چاہتا ہوں کہ بچوں کو اللہ کا نام سکھاؤ ، اللہ کا یقین سکھاؤ ، اللہ سے مانگنا سکھاؤ ، دعاء سکھاؤ ، اچھا ماحول دو تو انشاء اللہ اولاد نیک اور صالح بنے گی ، اللہ تعالی اس پر عمل کرنے کی توفیق عطا فرمائے ۔ وآخر دعواناان الحمد للہ رب العلمین ۔ بیٹھ کر آہیں بھرتے تھے وہ رات بھر ان کی آہوں کا تجھ پے ہوا نہ اثر ایک دن باپ تیرا چلا روٹھ کر کیسی بکھری تھی پھر تیری ماں ٹوٹ کر پھر وہ بے بس اجل کو بلاتی رہی زندگی اس کو ہر دن ستاتی رہی ایک دن موت کو بھی ترس آ گیا اس کا رونا بھی تقدیر کو بھا گیا اشک آنکھوں میں تھے وہ روانہ ہوئے موت کا ایک ہچکی بہا نہ ہوئی ایک سکون اس کے چہرے پے چھانے لگا پھر تو میت کو اس کی سجانے لگا مدتیں ہو گئیں آج بوڑھا ہے تو جو پڑا ٹوٹی کھٹیا پے کوڑا ہے تو تیرے بچے بھی اب تجھ سے ڈرتے نہیں نفرتیں ہیں ، محبت وہ کرتے نہیں درد میں تو پکارے کہ او میری ماں تیرے ہی دم سے روشن تھے دونوں جہاں وقت چلتا ہی ہے وقت رکتا نہیں ٹوٹ جاتا ہے وہ جو کہ جھکتا نہیں بن کے عبرت کا تو اب نشاں رہ گیا دھونڈ لے زور تیرا کہاں رہ گیا { ۳ } اللہ کی ایک نیک بندی حضرت مریم علیہا السلام کی پیدائش کا عجیب واقعہ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367: { بنواسرائیل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۹۲</w:t>
      </w:r>
    </w:p>
    <w:p>
      <w:pPr>
        <w:spacing w:before="60" w:after="80" w:line="312" w:lineRule="auto"/>
        <w:ind w:right="288" w:left="288"/>
        <w:jc w:val="right"/>
      </w:pPr>
      <w:r>
        <w:rPr>
          <w:rFonts w:ascii="Jameel Noori Nastaleeq" w:hAnsi="Jameel Noori Nastaleeq"/>
          <w:color w:val="222222"/>
          <w:sz w:val="27"/>
        </w:rPr>
        <w:t>{ بنواسرائیل } اللہ کی اس نیک بندی کا نام ہے ’’ حضرت مریم علیہا السلام ‘‘ یہ نام ان کی والدہ محترمہ حضرت حنہّ کا رکھا ہوا ہے ، حضرت حنہّ بھی بڑی نیک عورت تھی ، حضرت مریم علیہا السلام کہا جاتا ہے ’’ سیدۃ نساء بنی اسرائیل ‘‘ ۔ بنو اسرائیل ایک خاندان کا نام ہے ، یہ کسی زمانہ میں بہت نیک خاندان تھا ، اللہ کے ہزا روں پیغمبر اس خاندان میں پیدا ہوئے ، حضرت یعقوب علیہ السلام سے لے کر کے حضرت عیسی علیہ السلام تک ، جتنے بھی پیغمبر آئے ، تقریباوہ سب کے سب اسی فیملی میں سے تھے ، بنو اسرائیل میں سے تھے ، سینکڑوں برس تک صدیوں تک نبوت وپیغمبری اس خاندان میں رہی ہے ۔ بنو کا معنی بیٹے ، اولاد اور اسرائیل حضرت یعقوب علیہ السلام کا لقب ہے ، گویا حضرت یعقوب علیہ السلام کی بارہ اولاد کو اور ان اولاد کے خاندان کو بنو اسرائیل کہا جاتا ہے ۔ اسرائیل عبرانی زبان کا لفظ ہے جس کا ترجمہ ’’ اللہ کے بندے ‘‘ سے ہوتا ہے ، گویا یہ بنو اسرائیل اللہ کے نیک بندے حضرت یعقوب علیہ السلام کی اولاد ہیں ، یہ ان کو یاد دہانی کرائی کہ تم اللہ کے نیک بندے کی اولادسے ہو ، اس لئے تم کو بھی نیک اور اللہ کے بندے بن کر رہنا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368: { حضرت مریم علیہا السلام پر انعامات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۹۳</w:t>
      </w:r>
    </w:p>
    <w:p>
      <w:pPr>
        <w:spacing w:before="60" w:after="80" w:line="312" w:lineRule="auto"/>
        <w:ind w:right="288" w:left="288"/>
        <w:jc w:val="right"/>
      </w:pPr>
      <w:r>
        <w:rPr>
          <w:rFonts w:ascii="Jameel Noori Nastaleeq" w:hAnsi="Jameel Noori Nastaleeq"/>
          <w:color w:val="222222"/>
          <w:sz w:val="27"/>
        </w:rPr>
        <w:t>{ حضرت مریم علیہا السلام پر انعامات } اس پورے خاندان میں جتنی عورتیں ہوئیں ، ان تمام عورتوں کی سردار حضرت مریم علیہا السلام ہیں ، حضرت مریم علیہا السلام ، حضرت عیسی علیہ السلام کی ماں ہیں ، اللہ کے ایک پیغمبر کی ماں ہیں ، حضرت مریم علیہا السلام یہ وہ مبارک عورت ہیں کہ اللہ نے بغیر مرد کے ، بغیر شا دی کے ان کو بیٹا عطا فرمایا تھا ، حضرت مریم علیہا السلام وہ مبارک عورت ہیں کہ اللہ ان کو غیب سے ، غیبی خزانوں سے کھانے کے لئے پھل ( Fruit ) اور میوے ( Dry fruit ) عطا فرماتے تھے ۔ بعض روایتوں سے پتہ چلتا ہے کہ جن پانچ عورتوں کو دنیا کی تمام عورتوں پر فضیلت حاصل ہے ، ان میں حضرت مریم علیہا السلام بھی ہے ، ان کا پورا قصہ قرآن کی الگ الگ سورت سے میں آپ کو انشاء اللہ الگ الگ مجلس میں سناؤں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369: { حضرت مریم علیہا السلام کے والد حضرت عمران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۹۳</w:t>
      </w:r>
    </w:p>
    <w:p>
      <w:pPr>
        <w:spacing w:before="60" w:after="80" w:line="312" w:lineRule="auto"/>
        <w:ind w:right="288" w:left="288"/>
        <w:jc w:val="right"/>
      </w:pPr>
      <w:r>
        <w:rPr>
          <w:rFonts w:ascii="Jameel Noori Nastaleeq" w:hAnsi="Jameel Noori Nastaleeq"/>
          <w:color w:val="222222"/>
          <w:sz w:val="27"/>
        </w:rPr>
        <w:t>{ حضرت مریم علیہا السلام کے والد حضرت عمران } حضرت مریم علیہا السلام کے ’ اباّ‘ کا نام ہے ’’ عمران ‘‘ ، حضرت عمران بہت نیک آدمی تھے ، بیت المقدس کے امام تھے ، جیسے آج حرم شریف سے کوئی امام صاحب آجائے مکہ سے ، مدینہ منورہ سے ، بیت المقدس سے ، ہم ان کو کتنی عزت کی نظر سے دیکھتے ہیں ، تو حضرت عمران بیت المقدس جو ’’ Palastine ‘‘ میں ہے ، اس کے امام تھے اور ان کا بہت بڑا مرتبہ تھا ، اللہ کے چہیتے اور لاڈلے بندے تھے ، اللہ کے خاص بندوں میں سے تھے ۔ { حضرت مریم علیہا السلام کی والدہ حضرت حنّہ } ان کی بیوی کا نام ’حنّہ ‘ تھا ، پورانام حنّہ بنت فاقوذا ۔ حضرت عمران حضرت ابراہیم علیہ السلام کے خاندان میں سے ہیں ، اس سے یہ بات سمجھ میں آتی ہے کہ خود حضرت مریم علیہ السلام کا خندان ، وہ حضرت ابراہیم علیہ السلام جیسے پیغمبر کاخاندان ہے ، اس لئے حضرت عیسی علیہ السلام کا خاندان بھی حضرت ابراہیم علیہ السلام کا خاندان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370: { حضرت مریم علیہا السلام کی والدہ حضرت حنّہ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۹۴</w:t>
      </w:r>
    </w:p>
    <w:p>
      <w:pPr>
        <w:spacing w:before="60" w:after="80" w:line="312" w:lineRule="auto"/>
        <w:ind w:right="288" w:left="288"/>
        <w:jc w:val="right"/>
      </w:pPr>
      <w:r>
        <w:rPr>
          <w:rFonts w:ascii="Jameel Noori Nastaleeq" w:hAnsi="Jameel Noori Nastaleeq"/>
          <w:color w:val="222222"/>
          <w:sz w:val="27"/>
        </w:rPr>
        <w:t>{ حضرت مریم علیہا السلام کی والدہ حضرت حنّہ } ان کی بیوی کا نام ’حنّہ ‘ تھا ، پورانام حنّہ بنت فاقوذا ۔ حضرت عمران حضرت ابراہیم علیہ السلام کے خاندان میں سے ہیں ، اس سے یہ بات سمجھ میں آتی ہے کہ خود حضرت مریم علیہ السلام کا خندان ، وہ حضرت ابراہیم علیہ السلام جیسے پیغمبر کاخاندان ہے ، اس لئے حضرت عیسی علیہ السلام کا خاندان بھی حضرت ابراہیم علیہ السلام کا خاندان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371: { حضرت حنّہ کی حسرت ودعا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۹۴</w:t>
      </w:r>
    </w:p>
    <w:p>
      <w:pPr>
        <w:spacing w:before="60" w:after="80" w:line="312" w:lineRule="auto"/>
        <w:ind w:right="288" w:left="288"/>
        <w:jc w:val="right"/>
      </w:pPr>
      <w:r>
        <w:rPr>
          <w:rFonts w:ascii="Jameel Noori Nastaleeq" w:hAnsi="Jameel Noori Nastaleeq"/>
          <w:color w:val="222222"/>
          <w:sz w:val="27"/>
        </w:rPr>
        <w:t>{ حضرت حنّہ کی حسرت ودعا } حضرت عمران جو حضرت مریم علیہا السلام کے والد ہیں اور حضرت حنّہ جوحضرت مریم علیہا السلام کی والدہ ہیں ، ان کے یہاں اولاد نہیں تھی ، بے اولاد تھے ، حیض بھی نہیں آتا تھا ، کرتے بھی کیا ؟ ۔ ۔ ۔ ۔ ۔ ایک دن حضرت حنّہ اپنے گھر کے Pasage ( برآمدہ ) میں باہر نکلی ہوئی تھیں ، Pasage میں ایکTree ( درخت ) تھا ، اس درخت پر دیکھاکہ ایکBird ، ایک پرندہ بیٹھا ہوا ہے اور اس ird Bکے پاس ، اس پرندہ کے پاس اس کا Babyہے ، اس کا بچہ ہے اور وہ Birdاپنے y Bab کو ، اپنے بچہ کو پیار کر رہا ہے ، محبت کر رہا ہے ۔ آپ نے بھی کبھی یہ منظر دیکھا ہو گا کہ ایک پرندہ اپنے چھوٹے بچہ کو ، اس کی چونچ میں چونچ ڈال کر ، دانا کھلاتا ہے ، کتنے پیار سے پرندہ دانا کھلاتا ہے ، اپنی چونچ میں دانا لے کر آتا ہے اور اپنے بچہ کی چونچ میں رکھ کر کے اس کو دانا کھلاتا ہے ۔ حضرت حنّہ نے یہ منظر دیکھا تو ان کا دل بھر آیا ، دل میں آرزوئیں پیدا ہونے لگیں کہ یہ کتنا خوش نصیب پرندہ ہے کہ اپنے بچہ کو محبت کر رہا ہے ، میرے پاس اگر کوئی بچہ ہو تا تو میں بھی اللہ کے لئے اپنے بچہ کو پیار کرتی ، ہر عورت کا فطری جذبہ ہوتا ہے کہ اس کی گود میں بچہ ہو اور وہ اس بچہ سے پیار کرے ۔ حضرت حنّہ نے اسی وقت اللہ کی بارگاہ میں دعا کی ’’ اے میرے اللہ تو جانتا ہے ، میرے پاس اولاد نہیں ہے ، اے اللہ تو اپنی مہربانی سے مجھے اولاد عطا فرما ‘‘ حضرت حنّہ نے اللہ کی بارگا ہ میں پورے اخلاص کے ساتھ اولاد کے لئے دعاکی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372: { اولاد حاصل کرنے کا نسخہ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۹۵</w:t>
      </w:r>
    </w:p>
    <w:p>
      <w:pPr>
        <w:spacing w:before="60" w:after="80" w:line="312" w:lineRule="auto"/>
        <w:ind w:right="288" w:left="288"/>
        <w:jc w:val="right"/>
      </w:pPr>
      <w:r>
        <w:rPr>
          <w:rFonts w:ascii="Jameel Noori Nastaleeq" w:hAnsi="Jameel Noori Nastaleeq"/>
          <w:color w:val="222222"/>
          <w:sz w:val="27"/>
        </w:rPr>
        <w:t>{ اولاد حاصل کرنے کا نسخہ } میری دینی بہنو ! اولاد حاصل کرنے کے لئے سب سے زیادہ Power full ( مؤثر ) اگر کوئی چیز ہے تو وہ اللہ کے سامنے دعا ہے ، دعا کے ذریعہ سے اللہ تعالی انشاء اللہ اولاد کی آرزو پوری فرمائیں گے اور دعا بھی اللہ تعالی سے ایسی مانگنی چاہئے کہ اللہ نیک اور صالح اولاد عطا فرمائے ، قرآن میں ایک پیغمبر کی دعا ہے ربّ ھب لی من لدنک ذرّیّۃ طیّبۃانّک سمیع الدّعاء [ پارہ : ۳ , سورۃاٰل عمران : ۳۸ ] ’’ اے اللہ تو مجھے پاکیزہ اور نیک اولاد عطافرما تو دعاوؤں کو سننے والا ہے ‘‘ اس دعا سے یہ بھی معلوم ہواکہ نیک اور اچھی اولاد کی طلب ، اللہ کے نبیوں کی سنت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373: { اولاد دینا اللہ کی قدرت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۹۵</w:t>
      </w:r>
    </w:p>
    <w:p>
      <w:pPr>
        <w:spacing w:before="60" w:after="80" w:line="312" w:lineRule="auto"/>
        <w:ind w:right="288" w:left="288"/>
        <w:jc w:val="right"/>
      </w:pPr>
      <w:r>
        <w:rPr>
          <w:rFonts w:ascii="Jameel Noori Nastaleeq" w:hAnsi="Jameel Noori Nastaleeq"/>
          <w:color w:val="222222"/>
          <w:sz w:val="27"/>
        </w:rPr>
        <w:t>{ اولاد دینا اللہ کی قدرت } میری بہنو ! اولاد دینا اللہ کے قبضۂ قدرت میں ہے یھب لمن یشاء اناثا ویھب لمن یشاء الذّکور او یزوّجھم ذکرانا واناثا ویجعل من یشاء عقیما [ پارہ : ۲۵سورۃالشورے : ۴۹ ۔ ۵۰ ] اللہ قرآن میں فرماتے ہیں : اللہ جسے چاہتے ہیں بیٹی دیتے ہیں ، جس کو چاہتے ہیں بیٹا دیتے ہیں ، جس کو چاہتے ہیں بیٹا بیٹی دونوں دیتے ہیں اور جس کو چاہتے ہیں اس کو بانجھ رکھتے ہیں ، ایک بھی اولاد نہیں دیتے ۔ اس لئے اولاد دینا تو اللہ کے ہاتھ میں ہے اس لئے اولاد اللہ ہی سے مانگو ۔ ان آیات میں بچوں کے اقسام بیان کرنے میں حق تعالٰی نے پہلے لڑکیوں کا ذکر فرمایا ہے ۔ لڑکوں کا ذکر بعد میں کیا ہے ۔ اسی آیت کے اشارہ سے حضرت واثلہ بن اسقعؓ نے فرمایا کہ جس عورت کے بطن سے پہلے لڑکی پیدا ہو وہ مبار ک ہوتی ہے ۔ ( قرطبی ) اور ایک حدیث میں ہے وہ عورت مبارک ہوتی ہے جس کے پہلے پیٹ سے لڑکی پیدا ہو ، قرآنِ کریم کی آیت : یہَبُ لِمَنْ یَّشَائُ اِنَاثًا وَّیَہَبُ لِمَنْ یَّشَائُ الذُّکُوْرَ میں بھی اناث کو مقدم کرنے سے اس کی طرف اشارہ پایاجاتا ہے کہ پہلے پیٹ سے لڑکی پیدا ہونا افضل ہے ، اور ایک حدیث میں ارشادہے کہ جس کو ان لڑکیوں میں سے کسی کے ساتھ سابقہ پڑے اور پھر وہ ان کے ساتھ احسان کا برتاؤکرے تو یہ لڑکیاں اس کے لیے جہنم کے درمیان پردہ بن کرحائل ہو جائیں گی ۔ ( روح البیان ) خلاصہ یہ ہے کہ لڑکی کے پیدا ہونے کو بُرا سمجھنا جاہلیت کی بُری رسم ہے ، مسلمانوں کو اس سے اجتناب کرنا چاہیے اور اس کے بالمقابل جواللہ کا وعدہ ہے اس پر مطمئن اور مسرور ہونا چاہیے ، واللہ اعلم ۔ اللہ ہی حفاظت فرمائے ، اولاد کی خاطر ہماری بعض بہنیں غیر شرعی طریقہ سے علاج ، معالجے ، تعویذ ، گنڈے کرواتی ہیں ، یہاں تک کے غیر مسلم عاملوں کے پاس بھی جاتی ہے ، یہ تو اپنا ایمان خطرہ میں ڈالنے والی چیز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374: { حصول اولاد کا دوسرا قرآنی نسخہ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۹۶</w:t>
      </w:r>
    </w:p>
    <w:p>
      <w:pPr>
        <w:spacing w:before="60" w:after="80" w:line="312" w:lineRule="auto"/>
        <w:ind w:right="288" w:left="288"/>
        <w:jc w:val="right"/>
      </w:pPr>
      <w:r>
        <w:rPr>
          <w:rFonts w:ascii="Jameel Noori Nastaleeq" w:hAnsi="Jameel Noori Nastaleeq"/>
          <w:color w:val="222222"/>
          <w:sz w:val="27"/>
        </w:rPr>
        <w:t>{ حصول اولاد کا دوسرا قرآنی نسخہ } قرآن میں ایک اور جگہ اللہ فرماتے ہیں استغفرواربّکم انّہ کا ن غفّارا یرسل السّماء علیکم مدرارا ویمددکم باموال وبنین [ پارہ : ۲۹ ، سورۃنوح : ۱۰ ، ۱۱ ] ( اپنے پروردگار سے معافی مانگو ، یقین جانو وہ بہت بخشنے والا ہے ، وہ تم پر آسمان سے خوب بارشیں برسائے گا ۔ اور تمہارے مال اور اولاد میں ترقی دے گا ۔ ) اگر کسی کے پاس اولاد نہیں ہے تو اولاد حاصل کرنے کا وظیفہ ، اللہ نے قرآن میں ایک دوسرا بھی بتلایا کہ استغفار کرو ، خوب استغفارکرو ، استغفار کی برکت سے انشاء اللہ اللہ اولاد عطا فرمائیں گے ۔ تو یہ دو چیزیں یاد رکھنا ، اولاد حاصل کرنے کے لئے ( ۱ ) اللہ سے دعا مانگنی اور ( ۲ ) دوسری چیز ہے استغفار کرنا ، اللہ اس کی برکت سے انشاء اللہ اولاد عطا فرما 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375: { ہماری ایک غلطی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۹۷</w:t>
      </w:r>
    </w:p>
    <w:p>
      <w:pPr>
        <w:spacing w:before="60" w:after="80" w:line="312" w:lineRule="auto"/>
        <w:ind w:right="288" w:left="288"/>
        <w:jc w:val="right"/>
      </w:pPr>
      <w:r>
        <w:rPr>
          <w:rFonts w:ascii="Jameel Noori Nastaleeq" w:hAnsi="Jameel Noori Nastaleeq"/>
          <w:color w:val="222222"/>
          <w:sz w:val="27"/>
        </w:rPr>
        <w:t>{ ہماری ایک غلطی } حضرت حنّہ نے اللہ کی بارگاہ میں دعامانگی ، اخلاص سے مانگی اور دل میں تڑپ کے ساتھ مانگی ، رقت قلب سے مانگی ، دیکھو بہنو ! وہ دعا اللہ کے یہاں ضرور قبول ہوتی ہے ، جو دل کی تڑپ ، طلب اور رقت کے ساتھ مانگی جائے ۔ آج جب ہم دعا کرنے کے لئے بیٹھتے ہیں تو دل تو ہمارا Kitchen ( مطبخ ) میں ہوتا ہے ، دل تو ہمارا پتہ نہیں کہاں کہاں ہوتا ہے ؟ اور زبان سے ہم اللہ تعالی کو List ( فہرست ) گنواتے ہیں ، شاید ایسا لگتا ہے کہ کسی کوorder ( چیزوں کی فہرست ) Book ( نوٹ ) کروا رہے ہو ، اللہ یہ دے دے ، اللہ وہ دے دے ، یاد رکھو دل کی تڑپ کے ساتھ ، دل کی طلب کے ساتھ جو دعا ہو گی ، اللہ تعالی اس دعاکو انشاء اللہ قبول فرمالیں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376: { قبولیت دعا و حضرت حنّہ کی نذر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۹۷</w:t>
      </w:r>
    </w:p>
    <w:p>
      <w:pPr>
        <w:spacing w:before="60" w:after="80" w:line="312" w:lineRule="auto"/>
        <w:ind w:right="288" w:left="288"/>
        <w:jc w:val="right"/>
      </w:pPr>
      <w:r>
        <w:rPr>
          <w:rFonts w:ascii="Jameel Noori Nastaleeq" w:hAnsi="Jameel Noori Nastaleeq"/>
          <w:color w:val="222222"/>
          <w:sz w:val="27"/>
        </w:rPr>
        <w:t>{ قبولیت دعا و حضرت حنّہ کی نذر } حضرت حنّہ نے دل کی تڑپ کے ساتھ دعا مانگی ، اخلاص کے ساتھ دعا مانگی ، اللہ نے ان کی دعاکو قبول فرما لیا ، اسی وقت ان کو حیض آنا شروع ہو گیا ، حیض سے پاک ہونے کے بعد شوہرسے ملاقات ہوئی ، اللہ تعالی نے ان کو حمل عطا فرمایا ۔ یہ خدا تعالی کی قدرت تھی ، اس کے بعد جب حضرت حنّہ کو یقین ہو گیا کہ میرے پیٹ میں بچہ ہے ، Babyہے تو انہوں نے ایک بڑا زبردست کام کیا ، عجیب کا م کیا ، جو میں ہماری دینی بہنو ں کو بتلانا چاہتا ہوں ، حضرت حنّہ کو یہ معلوم نہیں ہے کہ میرے پیٹ میں جو Baby ( بچہ ) ہے ، وہMale ہے یا Female ہے ، لڑکا ہے کہ لڑکی ہے ، اس کاعلم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377: { اولاد کو دین کے لئے فارغ کرنا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۹۸</w:t>
      </w:r>
    </w:p>
    <w:p>
      <w:pPr>
        <w:spacing w:before="60" w:after="80" w:line="312" w:lineRule="auto"/>
        <w:ind w:right="288" w:left="288"/>
        <w:jc w:val="right"/>
      </w:pPr>
      <w:r>
        <w:rPr>
          <w:rFonts w:ascii="Jameel Noori Nastaleeq" w:hAnsi="Jameel Noori Nastaleeq"/>
          <w:color w:val="222222"/>
          <w:sz w:val="27"/>
        </w:rPr>
        <w:t>{ اولاد کو دین کے لئے فارغ کرنا } اس زمانہ میں یہ رواج تھا کہ لوگ اپنے چھوٹے لڑ کے کو یعنی Baby boyکو ، Maleکو اللہ کے دین کی خدمت کے لئے وقف کر دیتے تھے ، ایسی مائیں اس زمانہ میں ہوتی تھیں کہ لڑکا پیدا ہوا تو نیت کر لیتی تھیں کہ میرا یہ لڑکا اللہ کے دین کی خدمت کے لئے ہے اور اس بچہ کے پاس وہ دنیا کا کوئی کام نہیں کرواتی تھیں ، ، صرف دین کے کام کے لئے مائیں اپنے لڑکو ں کو وقف کر دیتی تھیں ، اور اس زمانہ میں ان کا مرکز تھا بیت المقدس ، جیسے کہ آج کعبہ شریف ہے ، اس زمانہ میں مرکز تھا بیت المقدس ، تو وہ مائیں نیت کرتی تھیں کہ میرے لڑکے کو بیت المقدس کی خدمت کے لئے دے دوں گی ، اس کو دنیوی کاموں میں نہیں رکھوں گی ۔ اللہ ہماری دینی بہنوں کو یہ جذبہ عطا فرما ئے کہ اپنی اولاد کو دین کا علم سکھانے کے لئے فارغ کرنے کی نیت کریں کہ ہمارے بچوں کو ہم انشاء اللہ حافظ بنائیں گے ، عالم بنائیں گے ، دین کا داعی بنا ئیں گے ، مفتی بنائیں گے ، کامل مسلمان بنائیں گے ، دین کے کام میں لگائیں گے ، ایسی نیتیں کریں اور ایسی اللہ سے دعا بھی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378: { حضرت حنہّ کے مبارک جذبات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۹۸</w:t>
      </w:r>
    </w:p>
    <w:p>
      <w:pPr>
        <w:spacing w:before="60" w:after="80" w:line="312" w:lineRule="auto"/>
        <w:ind w:right="288" w:left="288"/>
        <w:jc w:val="right"/>
      </w:pPr>
      <w:r>
        <w:rPr>
          <w:rFonts w:ascii="Jameel Noori Nastaleeq" w:hAnsi="Jameel Noori Nastaleeq"/>
          <w:color w:val="222222"/>
          <w:sz w:val="27"/>
        </w:rPr>
        <w:t>{ حضرت حنہّ کے مبارک جذبات } اب عام طور پر لوگ لڑکوں کو اللہ کے دین کے لئے فارغ کرتے تھے ، حضرت حنّہ کو معلوم نہیں ہے میرے پیٹ میں لڑکا ہے یا لڑ کی ہے ؟ یہ اتنی نیک عورت تھیں کہ انہوں نے فوراََ نیت کر لی کہ اے اللہ ! آج تک ہمارے گھرمیں کوئی اولاد نہیں تھی ، کوئی Baby نہیں تھا ، اب میرے پیٹ میں جوBaby ہے ، جب وہ پیدا ہو کر کے دنیا میں آئے گا ، تو تیرے دین کی خدمت کے لئے دے دوں گی ، مسجد اقصی میں اللہ کے دین کی خدمت کے لئے دے دوں گی ، اور منت کی نیت بھی پوری تاکید ، قو ی ارادے اور شدیدرغبت کے ساتھ کی ، قرآن میں اس کے لئے ’’ انّی ‘‘ کا لفظ ہے وہ تاکید کو بتاتا ہے اور ’’ سمیع ‘‘ اور ’’ علیم ‘‘ اللہ کی دو صفتوں سے وسیلہ طلب کرکے منت مانی ۔ اللہ تعالی کو اس عورت کی منت اتنی پسند آئی کہ ان کی اس نیت کو ، ان کی اس منت کو ، اللہ نے قرآن میں بیان فرمایا ، کتنے پیارے الفاظ ہے انّی نذرت لک ما فی بطنی محرّرا میرے رب میں نے تیرے لئے نذر مانی ہے ، جو میرے پیٹ میں ہے وہ آزاد چھوڑا ہوا ہوگایعنی دین کی خدمت کے لئے ، عبادت گاہ کے لئے وقف ہوگا ، پھر سا تھ میں کہتی ہیں فتقبّل منّی [ پارہ : ۳ ، سورۃاٰل عمران : ۳۵ ] اللہ تو میری ا س نیت کو قبول کر لے ، میرے اس عمل کو قبول فرما لے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379: { عمل مقبول ہواس لئے دعا کا اہتمام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۹۹</w:t>
      </w:r>
    </w:p>
    <w:p>
      <w:pPr>
        <w:spacing w:before="60" w:after="80" w:line="312" w:lineRule="auto"/>
        <w:ind w:right="288" w:left="288"/>
        <w:jc w:val="right"/>
      </w:pPr>
      <w:r>
        <w:rPr>
          <w:rFonts w:ascii="Jameel Noori Nastaleeq" w:hAnsi="Jameel Noori Nastaleeq"/>
          <w:color w:val="222222"/>
          <w:sz w:val="27"/>
        </w:rPr>
        <w:t>{ عمل مقبول ہواس لئے دعا کا اہتمام } میری دینی بہنو ! حضرت حنّہ اپنی دعا میں ہم کو یہ سکھا رہی ہے کہ ہمارا عمل اللہ کے یہا ں قبول ہو جائے ، اس کے لئے دعا کرتے رہنا چاہئے ، ہم نماز پڑھیں ہم کو دعا کرنی چاہئے ، اے اللہ ! ہماری نماز کو قبول فرما ، روزے رکھیں اللہ سے دعا کرے ، اے اللہ ! ہمارے روزے کو قبول کر لے ، ہم صدقہ کریں اللہ سے دعا کریں ، اے اللہ توہمارے صدقہ کو قبول فرما ، اس عورت نے منت بھی مانی اور منت قبول ہو جائے اس کے لئے اللہ سے دعا مانگی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380: { بغیر ضرورت سونوگرافی کروانا گناہ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۹۹</w:t>
      </w:r>
    </w:p>
    <w:p>
      <w:pPr>
        <w:spacing w:before="60" w:after="80" w:line="312" w:lineRule="auto"/>
        <w:ind w:right="288" w:left="288"/>
        <w:jc w:val="right"/>
      </w:pPr>
      <w:r>
        <w:rPr>
          <w:rFonts w:ascii="Jameel Noori Nastaleeq" w:hAnsi="Jameel Noori Nastaleeq"/>
          <w:color w:val="222222"/>
          <w:sz w:val="27"/>
        </w:rPr>
        <w:t>{ بغیر ضرورت سونوگرافی کروانا گناہ ہے } یہاں ایک بات سمجھنے کی ہے ، حضرت حنّہ کو معلوم نہیں ہے کہ پیٹ میں لڑ کا ہے کہ لڑکی ہے ؟ بس اتنامعلوم تھا کہ پیٹ میں بچہ ہے اور منت مان لی ۔ جب عورتیں حاملہ ( Pragnent ) ہو تو اس زمانہ میں پیٹ کا حمل لڑکا ہے یا لڑ کی ہے ، اس کو ’’ سونو گرافی ‘‘ کے ذریعہ سے چیک کروانا ، یہ نا جائز اور گناہ کا کام ہے ۔ ہما ری بہت سی بہنیں چیک کرواتی ہیں ، سونو گرا فیاں کرواتی ہیں ، اس حمل میں Boy ( لڑکا ) ہے کہ Girl ( لڑکی ) ہے ، اس چیز کو معلوم کرنے کی نیت سے سونو گرافی کروانا یہ نا جائز اور گناہ کا کام ہے ، اس سے بچنا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381: { لڑکی کی پیدائش ، حضرت حنّہ کی پریشانی اور اللہ تعالی کی مدد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۱۰۰</w:t>
      </w:r>
    </w:p>
    <w:p>
      <w:pPr>
        <w:spacing w:before="60" w:after="80" w:line="312" w:lineRule="auto"/>
        <w:ind w:right="288" w:left="288"/>
        <w:jc w:val="right"/>
      </w:pPr>
      <w:r>
        <w:rPr>
          <w:rFonts w:ascii="Jameel Noori Nastaleeq" w:hAnsi="Jameel Noori Nastaleeq"/>
          <w:color w:val="222222"/>
          <w:sz w:val="27"/>
        </w:rPr>
        <w:t>{ لڑکی کی پیدائش ، حضرت حنّہ کی پریشانی اور اللہ تعالی کی مدد } حمل میں کیا ہے وہ معلوم نہیں اور حضرت حنّہ نے منت مان لی ، بہر حال وقت گذر گیا اور اللہ نے حضرت حنّہ کو ایک اولاد عطا فرما ئی اور وہ لڑکی تھی ، جب لڑ کی پیدا ہوئی ، تو حضرت حنّہ بہت پریشان ہو ئی کہ اللہ میں نے تو منت ما نی تھی کہ اپنی اولاد کو اللہ کے گھر کی خدمت کے لئے فارغ کر دوں گی اور یہ تو لڑکی پیدا ہوئی اور لڑکی کو مسجد میں خدمت کے لئے کیسے دیا جائے ؟ حضرت حنّہ بہت پریشان تھی ۔ قرآن میں اللہ تعالی فرماتے ہیں : فلما وضع تھا قالت رب انی وضع تھا انثی [ پارہ : ۳سورۂ اٰل عمران : ۳۶ ] ( پھر جب ان سے لڑکی پیدا ہوئی تو وہ حسرت سے کہنے لگیں : یا رب ! یہ تومجھے لڑکی پیدا ہوئی ہے ) جب لڑکی پیدا ہوئی تو حضرت حنّہ پریشان ہے اور پریشا نی میں خدا تعالیٰ سے دعا کرتی ہے : اے اللہ ! میں نے تو اپنی اولاد کے لئے نیت کی تھی کہ اس کو اللہ کے دین کے لئے فارغ کر دوں گی لیکن یہ تو لڑکی پیدا ہو ئی ، میں لڑکی کو کیسے تیرے گھر کے لئے دے دوں ؟ حضرت حنّہ پریشا ن ہو کر کے پھر اللہ کے سامنے عرض کرتی ہے ، اللہ تعا لی فرماتے ہیں واللّٰہ اعلم بما وضعت اللہ کو معلوم ہی ہے کہ تمہارے گھر لڑکی پیدا ہو ئی ، اللہ جانتے ہیں ، اللہ تعالی کو خوب اچھی طرح سے معلوم ہے کہ لڑکی پیدا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382: { حضرت حنّہ کا اللہ کی بارگاہ میں معذرت پیش کرنا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۱۰۱</w:t>
      </w:r>
    </w:p>
    <w:p>
      <w:pPr>
        <w:spacing w:before="60" w:after="80" w:line="312" w:lineRule="auto"/>
        <w:ind w:right="288" w:left="288"/>
        <w:jc w:val="right"/>
      </w:pPr>
      <w:r>
        <w:rPr>
          <w:rFonts w:ascii="Jameel Noori Nastaleeq" w:hAnsi="Jameel Noori Nastaleeq"/>
          <w:color w:val="222222"/>
          <w:sz w:val="27"/>
        </w:rPr>
        <w:t>{ حضرت حنّہ کا اللہ کی بارگاہ میں معذرت پیش کرنا }</w:t>
      </w:r>
    </w:p>
    <w:p>
      <w:pPr>
        <w:spacing w:before="60" w:after="80" w:line="312" w:lineRule="auto"/>
        <w:ind w:right="288" w:left="288"/>
        <w:jc w:val="right"/>
      </w:pPr>
      <w:r>
        <w:rPr>
          <w:rFonts w:ascii="Jameel Noori Nastaleeq" w:hAnsi="Jameel Noori Nastaleeq"/>
          <w:color w:val="222222"/>
          <w:sz w:val="27"/>
        </w:rPr>
        <w:t>جب لڑکی پیدا ہوئی تو حضرت حنّہ نے معذرت کے انداز میں اللہ کے سامنے عرض کیا ولیس الذّکر کالانثٰی وانّی سمیّ تھا مریم وانّی اعیذھا بک وذرّیّ تھا من الشّیطان الرّجیم ( اور لڑکا لڑکی جیسا نہیں ہوتا ، میں نے اس کا نام مریم رکھ دیا ہے اور میں اسے اور اس کی اولاد کو شیطان مردود سے حفاظت کے لئے آپ کی پناہ میں دیتی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383: { معذرت پیش کرنے کی وجوہات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۱۰۱</w:t>
      </w:r>
    </w:p>
    <w:p>
      <w:pPr>
        <w:spacing w:before="60" w:after="80" w:line="312" w:lineRule="auto"/>
        <w:ind w:right="288" w:left="288"/>
        <w:jc w:val="right"/>
      </w:pPr>
      <w:r>
        <w:rPr>
          <w:rFonts w:ascii="Jameel Noori Nastaleeq" w:hAnsi="Jameel Noori Nastaleeq"/>
          <w:color w:val="222222"/>
          <w:sz w:val="27"/>
        </w:rPr>
        <w:t>{ معذرت پیش کرنے کی وجوہات } ( ۱ ) اس دور میں ان کی شرعی روایت یہ تھی کہ لڑکوں کو اللہ کی راہ میں دیتے تھے لڑکیوں کو نہیں ۔ ( ۲ ) عبادت گاہ کی خدمت کی زیادہ صلاحیت مردوں میں ہوتی ہے ، عورتوں کو حیض وغیرہ پیش آتا ہے ، ان ایام میں مسجد میں آنا ممنوع ہے ۔ ( ۳ ) لڑکوں میں طاقت بھی زیادہ ہوتی ہے ، عورت میں کمزوری ہوتی ہے اس لئے خدمت کے لئے لڑکے زیادہ مناسب ہوتے ہیں ۔ ( ۴ ) لوگوں سے ملنا جلنا بھی ہوگا ، عبادت گاہوں میں ہر ایک آتا جاتا ہے ، اس لئے اس میں لڑکے زیاد ہ مناسب ہے ، عورت پر اس میل جول میں تہمت بھی لگ سکتی ہے اور گناہ بھی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384: { اللہ کی مرضی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۱۰۱</w:t>
      </w:r>
    </w:p>
    <w:p>
      <w:pPr>
        <w:spacing w:before="60" w:after="80" w:line="312" w:lineRule="auto"/>
        <w:ind w:right="288" w:left="288"/>
        <w:jc w:val="right"/>
      </w:pPr>
      <w:r>
        <w:rPr>
          <w:rFonts w:ascii="Jameel Noori Nastaleeq" w:hAnsi="Jameel Noori Nastaleeq"/>
          <w:color w:val="222222"/>
          <w:sz w:val="27"/>
        </w:rPr>
        <w:t>{ اللہ کی مرضی } ان سب وجوہات کے باوجودحضرت حنّہ جانتی تھی کہ اللہ کریم اپنے بندوں کے بارے میں جو فیصلہ کرتا ہے ، وہ اس کے لئے بہتر ہوتا ہے ’’ اپنی چاہت کو اللہ کی چاہت پر قربان کرنا یہ بندوں کی شان ہے ‘‘ اس لئے یہ جملہ بھی قرآن میں آیا ہے واللّٰہ اعلم بما وضعت اللہ کریم خوب جانتا ہے جو حضرت حنّہ نے جنا ہے ، اس جملہ کے ذریعہ انہوں نے خود کو تسلی دی ، حسرت کو دور کرنے کی کوشش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385: { مرد اور عورت میں امتیاز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۱۰۲</w:t>
      </w:r>
    </w:p>
    <w:p>
      <w:pPr>
        <w:spacing w:before="60" w:after="80" w:line="312" w:lineRule="auto"/>
        <w:ind w:right="288" w:left="288"/>
        <w:jc w:val="right"/>
      </w:pPr>
      <w:r>
        <w:rPr>
          <w:rFonts w:ascii="Jameel Noori Nastaleeq" w:hAnsi="Jameel Noori Nastaleeq"/>
          <w:color w:val="222222"/>
          <w:sz w:val="27"/>
        </w:rPr>
        <w:t>{ مرد اور عورت میں امتیاز } اس آیت سے یہ بھی ثابت ہوا کہ قدرتی طور پر مرد اور عورت میں امتیاز ات ہیں ، خود اللہ تعالی نے مرد اور عورت میں فرق رکھا ہے ، اس لئے مساوات ( Equal rights ) کا نعرہ لگانا سمجھ اور شریعت سے دور کی بات ہے ۔ مرد وعورت دونوں کی جسمانی بناوٹ ، صلاحیتیں ، مزاج بالکل الگ الگ ہے ، پھرمساوات کیسے ؟ یہ ان لوگوں کا نعرہ ہے جو عورتوں کے جسم سے ناجائز طریقہ سے فائدہ لوٹنا چاہئے ہیں ، وہ مساوات کی آڑ میں عورتوں کا استیصال ( Si [ PN ) کرنا چاہتے ہیں ۔ کیا کبھی یہ ہو سکتا ہے کہ مرد بچوں کو جننا شروع کر دے ، یہ نہیں ہو سکتا اس کے لئے صرف عورتوں کو اللہ تعالی نے پیدا فرمایا ہے پھر مساوات برابری کیسے ممکن ہے ؟ ہمارے جامعہ ڈابھیل کے ایک وقت کے شیخ الحدیث حضرت مولانا ایوب صاحب اعظمی رحمہ اللہ فرماتے تھے ۔ ’’ پہلے سبزی گھی سے بنتی تھی ، اب گھی سبزی سے بنتا ہے ( سبزی سے بنا ہوا گھیVeg ghee کی طرف اشارہ ہے ) پہلے عورت جنتی تھی اب پورا عالم جنتا ہے ‘‘ ( عوام کے مجموعہ کو گجراتی زبان میں جنتا ( jnti ) کہتے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386: { حضرت حنّہ نے نام مریم رکھا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۱۰۲</w:t>
      </w:r>
    </w:p>
    <w:p>
      <w:pPr>
        <w:spacing w:before="60" w:after="80" w:line="312" w:lineRule="auto"/>
        <w:ind w:right="288" w:left="288"/>
        <w:jc w:val="right"/>
      </w:pPr>
      <w:r>
        <w:rPr>
          <w:rFonts w:ascii="Jameel Noori Nastaleeq" w:hAnsi="Jameel Noori Nastaleeq"/>
          <w:color w:val="222222"/>
          <w:sz w:val="27"/>
        </w:rPr>
        <w:t>{ حضرت حنّہ نے نام مریم رکھا } اب جیسے لڑکی پیداہوئی ، حضرت حنّہ نے سب سے پہلا کام یہ کیا کہ اس کا نام رکھ دیا کہ ، اللہ میری بیٹی کا نام ہے ’’ مریم ‘‘ وانی سمیّ تھا مریم میں نے اس کا نا م مریم رکھا ہے ۔ اس نام کے ذریعہ انہوں نے اچھی فال لی کہ اس بچی کا ہر کام اس کے نام کے مطابق ہو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387: { اولاد کے اچھے نام اور اس کے اچھے اثرات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۱۰۳</w:t>
      </w:r>
    </w:p>
    <w:p>
      <w:pPr>
        <w:spacing w:before="60" w:after="80" w:line="312" w:lineRule="auto"/>
        <w:ind w:right="288" w:left="288"/>
        <w:jc w:val="right"/>
      </w:pPr>
      <w:r>
        <w:rPr>
          <w:rFonts w:ascii="Jameel Noori Nastaleeq" w:hAnsi="Jameel Noori Nastaleeq"/>
          <w:color w:val="222222"/>
          <w:sz w:val="27"/>
        </w:rPr>
        <w:t>{ اولاد کے اچھے نام اور اس کے اچھے اثرات } دینی بہنو ! اپنی اولاد کے اچھے نام رکھنا چاہئے ، اچھے نام کے اچھے اثرات اولاد پر پڑتے ہیں ، مریم عبرانی زبان کا لفظ ہے ، مریم کا معنی ہوتا ہے ’’ عبادت کرنے والی ‘‘ مفسرین نے لکھا ہے ان کی والدہ نے ان کا نام اس نیت سے مریم رکھا کہ میری بیٹی عبادت گذار بن جائے ، اللہ تعالی کے یہاں والدہ کا یہ جذبہ مقبول ہوا اور حضرت مریم واقعی بڑی عبادت گذار بنی ، قرآن میں ہے وانّی سمیّ تھا مریم میں نے اس کا نا م مریم رکھا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388: { اچھے نام کون سے ہیں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۱۰۳</w:t>
      </w:r>
    </w:p>
    <w:p>
      <w:pPr>
        <w:spacing w:before="60" w:after="80" w:line="312" w:lineRule="auto"/>
        <w:ind w:right="288" w:left="288"/>
        <w:jc w:val="right"/>
      </w:pPr>
      <w:r>
        <w:rPr>
          <w:rFonts w:ascii="Jameel Noori Nastaleeq" w:hAnsi="Jameel Noori Nastaleeq"/>
          <w:color w:val="222222"/>
          <w:sz w:val="27"/>
        </w:rPr>
        <w:t>{ اچھے نام کون سے ہیں ؟ } سوال بڑا یہ ہے کہ اچھے نام کا معیار کیا ہے ؟ کسی Filmyactor ( فیملی اداکار ) یا Filmyactress ( فیملی اداکارہ ) یا Player ( کھیل کود والے ) یا Model یا کسی فلمی ہیروکے نام کو اچھا کہا جائے گا ؟ یہ تو میں نے عرف کے لحاظ سے کہہ دیا ، ورنہ حقیقت یہ ہے کہ جن کو دنیا کے لوگ Heroکہتے ہیں وہ Heroنہیں بلکہ Zero ( صفر ) ہیں ، یہ ہیرے نہیں کیڑے ہیں ۔ جو انسانیت کے لئے گمراہی کا ذریعہ بنے ، وہ کبھی ہیرو نہیں ہو سکتا ۔ بہت سے نام جو کبھی لوگوں میں متعارف نہیں تھے ، اب کھیل والے یا فلم والوں کے نام کی وجہ سے مسلمانوں میں عام ہو رہے ہیں ۔ ایک صاحب مجھ سے سوال کرنے آئے ’’ ثانیہ ‘‘ نام رکھنا ہے ، کیا معنی ہوتا ہے ؟ میں نے کہا کوئی ’’ دوسرا ‘‘ نا م رکھ لو ، اس لئے کہ جس نسبت سے آپ بیٹی کا نام ثانیہ رکھنا چاہتے ہو ، وہ درست نہیں ہے ۔ ( ایک کھیل میں معروف لڑکی کا نام ) اچھے نام کا معیار یہ ہے کہ قرآن میں نبیوں کے مبارک نا م آئے ہیں ، احادیث میں صحابہؓ صحابیاتؓ اور حضور صلی اللہ علیہ وسلم کی بیویوںؓ ( امہات المؤمنینؓ ) اور بیٹیوںؓ کے مبا رک نام آئے ہیں ، اس کو معیار بنایا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389: { گجرات والوں کی ایک خوبی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۱۰۴</w:t>
      </w:r>
    </w:p>
    <w:p>
      <w:pPr>
        <w:spacing w:before="60" w:after="80" w:line="312" w:lineRule="auto"/>
        <w:ind w:right="288" w:left="288"/>
        <w:jc w:val="right"/>
      </w:pPr>
      <w:r>
        <w:rPr>
          <w:rFonts w:ascii="Jameel Noori Nastaleeq" w:hAnsi="Jameel Noori Nastaleeq"/>
          <w:color w:val="222222"/>
          <w:sz w:val="27"/>
        </w:rPr>
        <w:t>{ گجرات والوں کی ایک خوبی } پہلے ہمارے یہاں مشہور خطیب مولانا عبد المجید ندیم شاہ صاحب رحمہ اللہ پاکستان سے تشریف لاتے تھے ، بیرون کے ممالک میں بھی اہل گجرات کومولانا کا میزبان ہونے کا شرف حاصل ہوتا تھا ، ایک مرتبہ فرمانے لگے کہ نبیوں کے مبارک ناموں پر تو گجراتیوں نے قبضہ کررکھا ہے جس کونام پوچھوموسی ، آدم ، یحییٰ ، ہارون ، صالح ۔ بحمداللہ ہمارے علاقوں میں یہ نام بکثرت استعمال ہوتے ہیں ۔ ؓ ٰڑؓ صلی اللہ علیہ وسلم ایک مرتبہ فرمانے لگے کہ نبیوں کے مبارک ناموں پر توگجراتیوں نے قبضہ کر رکھا ہے ، جس کو نام پوچھو موسی ۔ آدم ۔ یحییٰ ۔ ہارون ۔ صالح ، بحمد اللہ ہمارے علاقوں میں یہ نام بکثرت استعمال ہوتے ہیں ۔ ابو داؤد شریف میں ایک روایت ہے ، حضرت ابو درداءؓ بیان کرتے ہیں رسول اللہ صلی اللہ علیہ وسلم نے ارشاد فرمایا : قیامت کے روز تم اپنے اور اپنے باپوں کے ناموں سے پکارے جاؤں گے ، اس لئے اپنے اچھے نام رکھا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390: { نامناسب نیت سے نام رکھنے کی ایک معروف مثال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۱۰۴</w:t>
      </w:r>
    </w:p>
    <w:p>
      <w:pPr>
        <w:spacing w:before="60" w:after="80" w:line="312" w:lineRule="auto"/>
        <w:ind w:right="288" w:left="288"/>
        <w:jc w:val="right"/>
      </w:pPr>
      <w:r>
        <w:rPr>
          <w:rFonts w:ascii="Jameel Noori Nastaleeq" w:hAnsi="Jameel Noori Nastaleeq"/>
          <w:color w:val="222222"/>
          <w:sz w:val="27"/>
        </w:rPr>
        <w:t>{ نامناسب نیت سے نام رکھنے کی ایک معروف مثال } ایک مثال ہے آج سے آٹھ دس برس پہلے مسلمانوں میں ایک شہرہ تھا کہ اپنے لڑکو ں کے نام عمران رکھتے تھے ، میں لوگوں سے کہتا تھا عمران نام قرآن میں آیا ہے ، بہت اچھا نام ہے ، اللہ کے ایک نیک بندے کا نام ہے لیکن مسلمان اولاد کا نام عمران اس لئے رکھتے ہیں کہ پاکستان کی کرکٹ ٹیم کے کپتان کا نام عمران ہے ، دیکھو ! نیت میں فرق ہو جائے تو کتنی با ت بدل جاتی ہے کہ عمران نام اگرتم رکھو کہ قرآن میں یہ نام آیا ہے ، اللہ کے نبی کے خاندان میں سے ایک فرد کا نام ہے تو بہت اچھی بات ہے لیکن لوگ یہ نام رکھتے ہیں عمران اس لئے کہ وہ ایکlayer Pایک کھلا ڑی کا نام ہے ، تو میری بہنو ! نیت بدل گئی تواس کا اثر ( Benifit ) اور فائدہ بھی بدل جائے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391: { بچو ں کے نام کون رکھے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۱۰۵</w:t>
      </w:r>
    </w:p>
    <w:p>
      <w:pPr>
        <w:spacing w:before="60" w:after="80" w:line="312" w:lineRule="auto"/>
        <w:ind w:right="288" w:left="288"/>
        <w:jc w:val="right"/>
      </w:pPr>
      <w:r>
        <w:rPr>
          <w:rFonts w:ascii="Jameel Noori Nastaleeq" w:hAnsi="Jameel Noori Nastaleeq"/>
          <w:color w:val="222222"/>
          <w:sz w:val="27"/>
        </w:rPr>
        <w:t>{ بچو ں کے نام کون رکھے ؟ } قرآن کی اس آیت سے معلوم ہواکہ حضرت مریم علیہا السلام کی والدہ نے ان کا نام رکھا تھا ، ہمارے یہاں بس پھوپھیوں نے نام رکھنااپنا حق سمجھ رکھا ہے ، ان سے رائے مشورہ نہ لو ، تو وہ ناراض ہو جاتی ہیں ، یہ رواج غلط ہے ، پتہ نہیں کس طرح ہمارے معاشرہ میں یہ آگیا ؟ قرآن مجید کی اس آیت سے معلوم ہوا کہ والدہ یعنی خود بچے کی ماں بھی اولاد کا نام رکھ سکتی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392: { حضرت حنّہ کی دعا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۱۰۵</w:t>
      </w:r>
    </w:p>
    <w:p>
      <w:pPr>
        <w:spacing w:before="60" w:after="80" w:line="312" w:lineRule="auto"/>
        <w:ind w:right="288" w:left="288"/>
        <w:jc w:val="right"/>
      </w:pPr>
      <w:r>
        <w:rPr>
          <w:rFonts w:ascii="Jameel Noori Nastaleeq" w:hAnsi="Jameel Noori Nastaleeq"/>
          <w:color w:val="222222"/>
          <w:sz w:val="27"/>
        </w:rPr>
        <w:t>{ حضرت حنّہ کی دعا } حضرت حنّہ نے اپنی بیٹی کا نام رکھا وانی سمی تھا مریم آگے اللہ فرما تے ہیں کہ یہ حنّہ اتنی نیک عورت تھیں کہ بیٹی پیدا ہوئی ، فوراً اللہ سے دعا مانگی کہا وانی اعیذھا بک وذری تھا من الشیطان الرجیم [ پارہ : ۳ ، سورۃالعمران : ۳۶ ] ( اور میں اسے اور اس کی اولاد کوشیطان مردود سے حفاظت کے لئے آپ کی پناہ میں دیتی ہوں ۔ ) اے اللہ ! تو میری اس بیٹی مریم کو شیطان سے بچا کر رکھنا اور میری بیٹی مریم کی جو اولاد ہو وے ، اس کو بھی تو شیطان سے بچا کر رکھنا ۔ سبحان اللہ ۔ ۔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393: { ولادت کے وقت شیطان کی حاضری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۱۰۵</w:t>
      </w:r>
    </w:p>
    <w:p>
      <w:pPr>
        <w:spacing w:before="60" w:after="80" w:line="312" w:lineRule="auto"/>
        <w:ind w:right="288" w:left="288"/>
        <w:jc w:val="right"/>
      </w:pPr>
      <w:r>
        <w:rPr>
          <w:rFonts w:ascii="Jameel Noori Nastaleeq" w:hAnsi="Jameel Noori Nastaleeq"/>
          <w:color w:val="222222"/>
          <w:sz w:val="27"/>
        </w:rPr>
        <w:t>{ ولادت کے وقت شیطان کی حاضری } بخاری شریف میں حضرت ابو ہریرہؓ سے روایت ہے : عن ابی ہریرۃؓ قال قال النبی صلی اللہ علیہ وسلم کل بنی ادم یطعن الشیطان فی جنبہ باصبعہ حین یولدغیر عیسی بن مریم ذھب لطعن فطعن فی الحجاب ( بخاری شریف ، کتاب بدء الخلق ص ؍ ۹۷۹ ) نبی کریم صلی اللہ علیہ وسلم نے فرمایا ، جب آدم کا بچہ یعنی انسان پیدا ہوتا ہے تو پیدائش کے وقت شیطان اس کو چھوتا ہے ( اور بچہ شیطان کے چھونے سے روتا ہے ) سوائے مریم اور اس کے بیٹے ( حضرت عیسی علیہ السلام ) کے ، پھرحضرت ابو ہریرہؓ نے یہ آیت پڑھی ۔ خلاصہ یہ ہے کہ حضرت مریم علیہا السلام اور ان کے بیٹے حضرت عیسی علیہ السلام کو شیطان نے ولادت کے وقت نہیں چھویا ، اس سے معلوم ہو کہ اولاد کو شیطان سے اللہ کی پناہ میں دیتے ہوئے ، ہمیشہ شیطانی کوشش سے محفوظ رکھنے کا فکر کرناچاہیے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394: { بچوں کی حفاظت کے لئے بہترین دعا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۱۰۶</w:t>
      </w:r>
    </w:p>
    <w:p>
      <w:pPr>
        <w:spacing w:before="60" w:after="80" w:line="312" w:lineRule="auto"/>
        <w:ind w:right="288" w:left="288"/>
        <w:jc w:val="right"/>
      </w:pPr>
      <w:r>
        <w:rPr>
          <w:rFonts w:ascii="Jameel Noori Nastaleeq" w:hAnsi="Jameel Noori Nastaleeq"/>
          <w:color w:val="222222"/>
          <w:sz w:val="27"/>
        </w:rPr>
        <w:t>{ بچوں کی حفاظت کے لئے بہترین دعا } صحیح بخاری شریف میں بچوں کی حفاظت کے لئے خاص دعا آئی ہے : اعوذ بکلمات اللّٰہِ التّامَّاۃِمِن کُلِّ شَیطَانٍ وَّھامَّۃٍوَّمِن کُلِّ عَینٍ لَّامَّۃٍ ۔ ترجمہ : میں اللہ کے پورے پورے کلمات کے ذریعہ پناہ مانگتا ہوں ، ہر ایک شیطان اور زہر والے جانور سے اور نقصان پہنچانے والی بری نظر سے ۔ حدیث میں ہے کہ حضرت حسنؓ اور حسینؓ کے لئے خود نبی کریم صلی اللہ علیہ وسلم بھی ان کلمات سے پناہ مانگتے اور فرمایا حضرت ابراہیم علیہ السلام بھی حضرت اسماعیل علیہ السلام اور حضرت اسحاق علیہ السلام کے لئے ان کلمات سے پناہ مانگتے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395: { فکر مند ماں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۱۰۶</w:t>
      </w:r>
    </w:p>
    <w:p>
      <w:pPr>
        <w:spacing w:before="60" w:after="80" w:line="312" w:lineRule="auto"/>
        <w:ind w:right="288" w:left="288"/>
        <w:jc w:val="right"/>
      </w:pPr>
      <w:r>
        <w:rPr>
          <w:rFonts w:ascii="Jameel Noori Nastaleeq" w:hAnsi="Jameel Noori Nastaleeq"/>
          <w:color w:val="222222"/>
          <w:sz w:val="27"/>
        </w:rPr>
        <w:t>{ فکر مند ماں } میری دینی بہنو ! اس زمانہ کی عورتیں کیسی تھیں کہ ابھی تو بچہ پیٹ میں تھا ، پھربچہ پیداہوا ہے اور اس کے Future ( مستقبل ) کے لئے کتنی بڑی بڑی نیک امید ، نیک آرزو اور نیک دعا اللہ سے کر رہی ہیں ، کیسی وہ عورتیں تھیں ، چنانچہ حضرت حنّہ نے فورا اللہ سے عرض کیا ’’ اے اللہ تو میری بیٹی کو شیطان سے بچا کر رکھنا اور میری بیٹی کی جو اولاد ہوں ، اس کو بھی تو شیطان سے بچا کر رکھنا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396: { جذبہ والی ماں اور یتیم بچی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۱۰۷</w:t>
      </w:r>
    </w:p>
    <w:p>
      <w:pPr>
        <w:spacing w:before="60" w:after="80" w:line="312" w:lineRule="auto"/>
        <w:ind w:right="288" w:left="288"/>
        <w:jc w:val="right"/>
      </w:pPr>
      <w:r>
        <w:rPr>
          <w:rFonts w:ascii="Jameel Noori Nastaleeq" w:hAnsi="Jameel Noori Nastaleeq"/>
          <w:color w:val="222222"/>
          <w:sz w:val="27"/>
        </w:rPr>
        <w:t>{ جذبہ والی ماں اور یتیم بچی } حضرت حنّہ نے اللہ سے دعا کی ، دعا کرنے کے بعد اب سوچا کہ میری منت مجھے پو ری کرنی ہے تو حضرت حنّہ نے اپنی چھوٹی سی لڑکی کو ، معصوم لڑکی کواپنی گود میں اٹھایا اور بیت المقدس کی طرف روانہ ہوئیں ۔ کیسی ماں ہے ، اندازہ لگاؤ میری دینی بہنو ! کہ ابھی تو بچی پیدا ہوئی ، آج Babyپیدا ہوئی اور ماں کو فکر ہے کہ میں نے اللہ کے سا منے نیت کی تھی کہ اس کو اللہ کے دین کے لئے دے دوں گی تو فوراً نام رکھا اور نام رکھ کر دعا کی اور بچی کو ایک کپڑے میں لپیٹا اور بیٹی کو لیکر بیت المقدس کی طرف روانہ ہو گئی ، سبحان اللہ ! کیسی جذبہ والی ماں ہے ۔ کہتے ہیں حضرت حنّہ کے Husband ( شوہر ) حضرت مریم علیہا السلام کے ابا حضرت عمران کا تو انتقال ہو گیا تھا ، گویا کہ حضرت مریم یتیم ہو کر کے پیدا ہوئی ، جس دن پیدا ہوئی اسی دن سے یتیم تھی ۔ ہمارے حضور صلی اللہ علیہ وسلم بھی یتیم ہی پید ا ہوئے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397: { ماں بیٹی بیت المقدس پہنچے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۱۰۷</w:t>
      </w:r>
    </w:p>
    <w:p>
      <w:pPr>
        <w:spacing w:before="60" w:after="80" w:line="312" w:lineRule="auto"/>
        <w:ind w:right="288" w:left="288"/>
        <w:jc w:val="right"/>
      </w:pPr>
      <w:r>
        <w:rPr>
          <w:rFonts w:ascii="Jameel Noori Nastaleeq" w:hAnsi="Jameel Noori Nastaleeq"/>
          <w:color w:val="222222"/>
          <w:sz w:val="27"/>
        </w:rPr>
        <w:t>{ ماں بیٹی بیت المقدس پہنچے } اس یتیم بچی کو لے کرماں حضرت حنّہ بیت المقدس ، مسجد اقصی کے دوازہ پر جاتی ہے ، وہاں پر بہت سارے اللہ کے نیک بندے رہتے تھے ، ان کو جاکر کہا ’’ میں اپنی چھوٹی سی بچی کو لے کر آئی ہوں تم میری بچی کو اللہ کے دین کے لئے قبول کر لو ، میں یہ بیٹی دینے آئی ہوں اس لئے کہ میں نے اللہ سے منت مان لی تھی ، کچھ بھی ہو میری اس بیٹی کو اللہ کے گھر کی خدمت کے لئے قبول کر لو ۔ سارے کے سارے اللہ کے نیک بندے جو بیت المقدس میں رہتے تھے ، سب جمع ہو گئے ، حضرت حنّہ نے صاف صاف با ت کی ، کہنے لگی دیکھو ! مجھے معلوم ہے کہ اللہ کے گھر کی خدمت کے لئے مسجد کے لئے مرد ( لڑکوں ) کوفارغ کر کے دیتے ہیں اور میں تو لڑکی لے کر آئی ہوں لڑکی کو حیض وغیرہ بھی پیش آتا ہے ، یہ مسئلہ بھی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398: { حضرت حنّہ نے منت پوری کی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۱۰۸</w:t>
      </w:r>
    </w:p>
    <w:p>
      <w:pPr>
        <w:spacing w:before="60" w:after="80" w:line="312" w:lineRule="auto"/>
        <w:ind w:right="288" w:left="288"/>
        <w:jc w:val="right"/>
      </w:pPr>
      <w:r>
        <w:rPr>
          <w:rFonts w:ascii="Jameel Noori Nastaleeq" w:hAnsi="Jameel Noori Nastaleeq"/>
          <w:color w:val="222222"/>
          <w:sz w:val="27"/>
        </w:rPr>
        <w:t>{ حضرت حنّہ نے منت پوری کی } حضرت حنّہ نے کہا یہ بچی ہے ، جس کے متعلق طبعی طور پر بہت سارے مسائل ہیں ، پردہ کا مسئلہ بھی ہے ، یہ سب Problem ( مسائل ) ہیں لیکن میں اپنی لڑ کی واپس گھر نہیں لے جاؤں گی ، میں نے اللہ سے منت مانی ہے ، منت پوری کرکے رہوں گی ، میری بچی کو رکھ لو ، اللہ کے گھر کی خدمت کے لئے ، میں اس کو اب واپس نہیں لے جا ؤں گی ۔ کیسی جذبہ والی وہ ماں تھی !!! چنانچہ بیت المقدس کے عالموں نے مل کر یہ فیصلہ کیا کہ حضرت حنّہ جب اتنا مبارک جذبہ رکھتی ہے تو ہم اس لڑکی مریم کو اللہ کے گھر کی خدمت کے لئے قبول کر لیتے ہیں ، ویسے بھی جو جائز کام کی منت اللہ کے لئے اپنے ذمہ کی ہو ، اس کو پورا کرنا واجب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399: { حضرت مریم علیہا السلام کی کفالت کون کرے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۱۰۹</w:t>
      </w:r>
    </w:p>
    <w:p>
      <w:pPr>
        <w:spacing w:before="60" w:after="80" w:line="312" w:lineRule="auto"/>
        <w:ind w:right="288" w:left="288"/>
        <w:jc w:val="right"/>
      </w:pPr>
      <w:r>
        <w:rPr>
          <w:rFonts w:ascii="Jameel Noori Nastaleeq" w:hAnsi="Jameel Noori Nastaleeq"/>
          <w:color w:val="222222"/>
          <w:sz w:val="27"/>
        </w:rPr>
        <w:t>{ حضرت مریم علیہا السلام کی کفالت کون کرے ؟ } اب جتنے عالم تھے ، بڑے بڑے وہاں رہنے والے اللہ کے نیک بندے اور علماء ، وہ سب بحث کرنے لگے ، کوئی کہتا ہے کہ میں بچی کو رکھوں گا ، کو ئی کہتا ہے کہ میں بچی کو رکھوں گا ، کو ئی کہتا ہے میں مریم کو اپنے پاس رکھوں گا ، ہر ایک میں آپس میں بحث ہو نے لگی ، ہر ایک تیار ہے کہ میں خدمت کروں گا اس لڑکی کی ، اس کو میں بڑا کروں گا ۔ اس لئے کہ حضرت مریم علیہا السلام کے ابا حضرت عمران یہ مسجد اقصیٰ کے سابق امام تھے اور تقریباًسب موجودہ اماموں کے استا ذ تھے اس لئے انہوں نے چاہا کہ ہمارے بڑے بزرگ ، ہمارے استا ذ حضرت عمران کی بیٹی ہما ری خدمت میں رہے ، ہم کو خدمت کرنے کا موقعہ ملے ، اس لئے ہر ایک کی طرف سے مطالبہ ہونے لگا ، میں رکھوں ، میں رکھوں ، میں رکھوں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400: { حضرت زکریا علیہ السلام کی پیشکش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۱۰۹</w:t>
      </w:r>
    </w:p>
    <w:p>
      <w:pPr>
        <w:spacing w:before="60" w:after="80" w:line="312" w:lineRule="auto"/>
        <w:ind w:right="288" w:left="288"/>
        <w:jc w:val="right"/>
      </w:pPr>
      <w:r>
        <w:rPr>
          <w:rFonts w:ascii="Jameel Noori Nastaleeq" w:hAnsi="Jameel Noori Nastaleeq"/>
          <w:color w:val="222222"/>
          <w:sz w:val="27"/>
        </w:rPr>
        <w:t>{ حضرت زکریا علیہ السلام کی پیشکش } اسی زمانہ میں مسجد اقصی میں بیت المقدس میں اللہ کے ایک پیغمبر رہتے تھے حضرت زکریا علیہ السلام ، یہ اللہ کے نبی تھے اور مسجد اقصی کے امام تھے ، حضرت زکریا علیہ السلام نے تمام عالموں سے فرمایا کہ یہ لڑکی مجھے دے دو ، اس بچی کو میں اپنے گھر لے جاؤں گا ۔ اس بات کی وجہ ظاہر تھی اس لئے کہ حضرت زکریا علیہ السلام اس وقت بیت المقدس کے بڑے امام تھے اور دوسری خاص وجہ بتائی کہ مریم کی خالہ ، حضرت زکریا میری بیوی ہے ، حضرت زکریا علیہ السلام کی جو بیوی تھی ( جن کا نام ایشاع تھا ) وہ حضرت مریم علیہا السلام کی خالہ تھی اور کہا کہ خالہ کا درجہ ماں کے برابر ہوتا ہے الخالۃ کلاُمّ ) خالہ ماں کے درجہ میں ہوتی ہے ( تو حضرت زکریاعلیہ السلام کہنے لگے میری بیوی مریم کی خالہ ہے اور خالہ ماں کے درجہ میں ہوتی ہے اس لئے میں مریم کو اپنے گھر لے جا ؤں گا ، تب بھی تمام اماموں نے قبول نہیں کیا ، سب نے کہا نہیں زکریا آپ نہیں لے جا سکتے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401: { ایک انوکھی تجویز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۱۱۰</w:t>
      </w:r>
    </w:p>
    <w:p>
      <w:pPr>
        <w:spacing w:before="60" w:after="80" w:line="312" w:lineRule="auto"/>
        <w:ind w:right="288" w:left="288"/>
        <w:jc w:val="right"/>
      </w:pPr>
      <w:r>
        <w:rPr>
          <w:rFonts w:ascii="Jameel Noori Nastaleeq" w:hAnsi="Jameel Noori Nastaleeq"/>
          <w:color w:val="222222"/>
          <w:sz w:val="27"/>
        </w:rPr>
        <w:t>{ ایک انوکھی تجویز } کہا اچھا چلو چٹھی ڈالو ، قرعہ اندازی کرو ، جس کے نام کی چٹھی نکلے ا س کو ہم مریم دے دیں گے ، چنانچہ چٹھی ڈالی ، کیسی عجیب چٹھی ڈالی ، اللہ نے یہ چٹھی ڈالنے کا منظر بھی قرآن میں بیان فرما دیا وما کنت لدیھم اذ یلقون اقلامھم ایھم یکفل مریم [ پارہ : ۳ ، سورۃاٰل عمران : ۴۴ ] ( تم اس وقت ان کے پاس نہیں تھے ، جب وہ یہ طے کرنے کے لئے اپنے قلم ڈال رہے تھے ، کہ ان میں سے کون مریم کی کفالت کرے گا ) یہ سب لوگ تورات کتاب کو لکھتے تھے اور تانبے کے قلم سے اللہ کی کتاب تورات لکھتے تھے ، کہا یہ جو ہمارے تانبے کے قلم ہے ، جس سے ہم تورات جیسی مبارک کتاب لکھتے ہیں ، چلو یہ پین لے کر کے ہم ایک ندی کے کنا رے جا تے ہیں ’’ ـنہر اُردُن ‘‘ کے کنارے پر جا تے ہیں اور سب کے سب عالم لوگ اپنا اپنا قلم ندی کے پانی میں ڈال دے ، جس کاقلم پانی میں سلامت رہے گا ، اس کو مریم ملے گی اور جس کاقلم پانی میں ڈوب جا ئے اس کو مریم نہیں ملے گی ، یہ فیصلہ ہوا چنا نچہ تمام علماء ندی کے کنارے پر گئے ، سب نے اپنی پین ڈالی ، اللہ اللہ ۔ ۔ ۔ ۔ ۔ حضرت مریم علیہا السلام اللہ کی کیسی بندی ہو گی کہ اللہ نے ان کے متعلق ایک ایک چھوٹی چھوٹی بات بھی قرآن میں بیان فرما 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402: { ایک عجیب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۱۱۰</w:t>
      </w:r>
    </w:p>
    <w:p>
      <w:pPr>
        <w:spacing w:before="60" w:after="80" w:line="312" w:lineRule="auto"/>
        <w:ind w:right="288" w:left="288"/>
        <w:jc w:val="right"/>
      </w:pPr>
      <w:r>
        <w:rPr>
          <w:rFonts w:ascii="Jameel Noori Nastaleeq" w:hAnsi="Jameel Noori Nastaleeq"/>
          <w:color w:val="222222"/>
          <w:sz w:val="27"/>
        </w:rPr>
        <w:t>{ ایک عجیب بات } سب نے اپنے اپنے قلم ڈالے ، حضرت زکریا علیہ السلام نے بھی اپنا قلم ڈالا تو سب علماء کے قلم پانی میں ڈوبنے لگے ، پانی میں بہنے لگے اور حضرت زکریا علیہ السلام کاجوقلم تھا وہ پانی میں سلامت رہا ۔ اس واقعہ میں دو معجزات ظاہر ہوئے ( ۱ ) تانبے کا وزن دار قلم پانی میں ڈوبا نہیں تیرنے لگا ۔ ( ۲ ) پانی کے بہاؤ کی مخالف سمت میں بہنے لگا ۔ یہ اللہ کی قدرت کا کرشمہ تھا ۔ لگتا ایسا ہے کہ خود باری تعالی کو ہی یہ منظور تھا کہ حضرت مریم علیہا السلام کی کفالت ان کے خالوحضرت زکریا علیہ السلام کریں ۔ وکفّلھا زکریا ( اور زکریا اس کے سر پرست بنے ) تفسیر میں لکھا ہے کسی بندہ پر اللہ کا یہ بڑا انعام ہوتا ہے کہ وہ نیک اور صالح بندوں کی کفالت اور پرورش میں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403: { ضرورت مرشد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۱۱۱</w:t>
      </w:r>
    </w:p>
    <w:p>
      <w:pPr>
        <w:spacing w:before="60" w:after="80" w:line="312" w:lineRule="auto"/>
        <w:ind w:right="288" w:left="288"/>
        <w:jc w:val="right"/>
      </w:pPr>
      <w:r>
        <w:rPr>
          <w:rFonts w:ascii="Jameel Noori Nastaleeq" w:hAnsi="Jameel Noori Nastaleeq"/>
          <w:color w:val="222222"/>
          <w:sz w:val="27"/>
        </w:rPr>
        <w:t>{ ضرورت مرشد } ہر انسان کو اپنے اعمال اور احوال کی نگرانی کے لئے کسی نہ کسی مرشد کی ضرورت ہوتی ہے کوئی دین دار ، متقی ، کامل علم و عمل والے ، اللہ کے نیک بندے ، صاحب نسبت ولی کو اپنا بڑا مان لوہم اپنے احوال واعمال کا ان کو نگران بنائے اصلاحی ضروریات میں ان کے مشورہ سے کام کریں ، یہ بہت ضروری ہے ۔ ایسے نگران آدمی کو ’’ مرشد ‘‘ کہتے ہیں ، اسی کو ہم نے ’’ پیر صاحب ‘‘ کا لقب بھی دیا ہے ۔ قرآن حدیث اور سلف صالحین کے طرز عمل سے اس کی اہمیت اور ضرورت کا ثبوت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404: { حضرت مریم علیہا السلام نورانی ماحول میں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۱۱۱</w:t>
      </w:r>
    </w:p>
    <w:p>
      <w:pPr>
        <w:spacing w:before="60" w:after="80" w:line="312" w:lineRule="auto"/>
        <w:ind w:right="288" w:left="288"/>
        <w:jc w:val="right"/>
      </w:pPr>
      <w:r>
        <w:rPr>
          <w:rFonts w:ascii="Jameel Noori Nastaleeq" w:hAnsi="Jameel Noori Nastaleeq"/>
          <w:color w:val="222222"/>
          <w:sz w:val="27"/>
        </w:rPr>
        <w:t>{ حضرت مریم علیہا السلام نورانی ماحول میں } فیصلہ ہو گیا کہ مریم حضرت زکریا علیہ السلام کو دے دی جا ئے ، کتنا پیا را فیصلہ ہو گیا ، حضرت زکریا علیہ السلام اللہ کے نبی حضرت مریم علیہا السلام کوگھر لے گئے ، اللہ تعالی حضرت مریم علیہا السلام کو ایک نبی کے ذریعہ تربیت کرانا چاہتے تھے تاکہ ایک نبی کے گھر کا نورانی ماحول مل جا ئے تو حضرت مریم علیہا السلام بھی اللہ کی نیک بندی بن جائے ، ایسے تو حضرت مریم علیہا السلام کے والد ، اماں ، خالہ ، خالو ، خالو کے بیٹے پورا گھرانہ متقی اور صالح لوگوں کا تھا ، سب کے سب ایک سے بڑھ کر ایک علم وعمل والے تھے ، یہ ایک پیغمبر کے گھر کا ماحول حضرت مریم علیہا السلام کو نصیب ہوا ، خلاصہ یہ ہواکہ حضرت زکریا علیہ السلام حضرت مریم علیہا السلام کو اپنے گھر لے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405: { حیرت انگیز نشو ونما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۱۱۲</w:t>
      </w:r>
    </w:p>
    <w:p>
      <w:pPr>
        <w:spacing w:before="60" w:after="80" w:line="312" w:lineRule="auto"/>
        <w:ind w:right="288" w:left="288"/>
        <w:jc w:val="right"/>
      </w:pPr>
      <w:r>
        <w:rPr>
          <w:rFonts w:ascii="Jameel Noori Nastaleeq" w:hAnsi="Jameel Noori Nastaleeq"/>
          <w:color w:val="222222"/>
          <w:sz w:val="27"/>
        </w:rPr>
        <w:t>{ حیرت انگیز نشو ونما } کہتے ہیں حضرت مریم ایسی عجیب عورت تھی قرآن میں ہے فتقبّلھا ربّھا بقبولٍ حسنٍ وانب تھا نباتًا حسنًا [ پارہ : ۳سورۂ اٰل عمران : ۳۷ ] ( چنانچہ اس کے رب نے اس ( مریم ) کو بطریق احسن قبول کر لیا اور بہترین طریقہ سے پروان چڑھایا ) یہ لڑکی اللہ کی قدرت سے کیسے بڑی ہوتی تھی ؟ پھٹا پھٹ بڑی ہو تی تھی ، بڑی تیزی سے نشوو نما ہوا ۔ ہمارے یہاں مدرسوں میں جلالین شریف پڑھائی جاتی ہے اس میں لکھا ہے کہ ’’ عام طور پر بچہ ایک سال میں جتنا بڑھتا ہے ، حضرت مریم علیہا السلام ایک روز میں اتنا بڑھ جاتی تھیں اور بڑی ہو جاتی تھیں ‘‘ فتقبّلھا ربّھا بقبولٍ حسنٍ وانب تھا نباتًا حسنًا ۔ اور صرف جوان ہی نہیں ہو ئی بلکہ نیک ما حول اور عمدہ تربیت کی برکت سے بہت نیک مزاج کی ایک بہت نیک زندگی والی حضرت مر یم علیہ السلام ہو گئی ، گویا حضرت مریم علیہا السلام میں دو طرح کی خوبی ہوئی شروع زندگی سے ہی اللہ تعالی کی عبادت اطاعت کرنے والی اور ان کا نشوو نما جسمانی بڑھاؤعام بچوں سے زیادہ ہی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406: { پیغمبر کی احتیاطی تدبیر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۱۱۲</w:t>
      </w:r>
    </w:p>
    <w:p>
      <w:pPr>
        <w:spacing w:before="60" w:after="80" w:line="312" w:lineRule="auto"/>
        <w:ind w:right="288" w:left="288"/>
        <w:jc w:val="right"/>
      </w:pPr>
      <w:r>
        <w:rPr>
          <w:rFonts w:ascii="Jameel Noori Nastaleeq" w:hAnsi="Jameel Noori Nastaleeq"/>
          <w:color w:val="222222"/>
          <w:sz w:val="27"/>
        </w:rPr>
        <w:t>{ پیغمبر کی احتیاطی تدبیر } جب حضرت مریم علیہا السلام بڑی ہو گئی تو حضرت زکریا علیہ السلام نے یہ کام کیا کہ مسجد اقصی کے بالکل بازو میں ایک کمرہ خاص کروایا اور اس کمرہ میں حضرت مریم علیہا السلام کا قیام کروا دیا ، اب ہوتا یہ کہ حضرت زکریا علیہ السلام کو جب کبھی کہیں جا نا ہو تا تو حضرت مریم علیہا السلام کو اس کمرہ میں رکھتے ، حضرت مریم علیہا السلام پورا دن اس کمرہ میں رہتی ، اللہ کی عبادت کرتی ، اللہ کی بندگی کرتی ، اللہ کا ذکر کرتی اور جب رات ہوتی تو حضرت زکریا علیہ السلام جو خالو تھے ، حضرت مریم علیہا السلام کو گھر لے جاتے اور ان کی خالہ کے پا س لے جا کر کے رکھتے ، پھر صبح ہوتی تو مسجد میں لے آتے ، مسجد کے کمرہ میں رکھ دیتے اور حضرت مریم علیہا السلام کمرہ میں رہ کر اللہ کی عبادت کرتی ۔ کبھی کبھی ایسا ہو تا کہ حضرت زکریا علیہ السلام کو کہیں جا نا ہو تا تو حضرت مریم علیہا السلام کو کمرہ میں چھوڑتے اور باہر سے تالا لگا دیتے تھے ، گویا دروازہ مقفل کرکے جاتے ، سبحان اللہ ۔ ۔ ۔ ۔ ۔ کیسے فکر رکھنے وا لے تھے کہ میری یہ بھانجی ( حضرت مریم علیہا السلام ) اس کی حفاظت ہو ، اس کے لئے باہر سے تالا لگا کر کے جاتے تھے ۔ اب اللہ کی عجیب قدرت دیکھو ! اللہ قرآن میں فرما رہے ہیں ، یہ کو ئی Story اور کو ئی کہانی نہیں ہے ، فرما یاــ : کلمّا دخل علیھا زکریا المحراب وجد عندھا رزقًا [ پارہ : ۳ ، سورۃاٰل عمران : ۳۷ ] ( جب بھی زکریا ان کے پاس ان کی عبادت گاہ میں جاتے ، ان کے پاس کوئی رزق پاتے ۔ ) اللہ کی قدرت حضرت زکریا علیہ السلام تشریف لا رہے ہیں اور کمرہ کا دروازہ کھول رہے ہیں ، عجیب چیز دیکھتے ہیں کہ حضرت مریم علیہا السلام کے پاس پھل اور فروٹ رکھے ہوئے ہیں ، اللہ اللہ ۔ ۔ ۔ ۔ حضرت زکریا علیہ السلا م حیران کہ میں تو تالا لگا کر گیا تھا ، Lock کر کے گیا تھا پھر مریم کے پاس یہ فروٹ کہا ں سے آتا ہے ؟ کون دے جاتا ہے یہ فروٹ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407: { آج کل کے حالات میں ماں باپ کی ایک خاص ذمہ داری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۱۱۳</w:t>
      </w:r>
    </w:p>
    <w:p>
      <w:pPr>
        <w:spacing w:before="60" w:after="80" w:line="312" w:lineRule="auto"/>
        <w:ind w:right="288" w:left="288"/>
        <w:jc w:val="right"/>
      </w:pPr>
      <w:r>
        <w:rPr>
          <w:rFonts w:ascii="Jameel Noori Nastaleeq" w:hAnsi="Jameel Noori Nastaleeq"/>
          <w:color w:val="222222"/>
          <w:sz w:val="27"/>
        </w:rPr>
        <w:t>{ آج کل کے حالات میں ماں باپ کی ایک خاص ذمہ داری } میری دینی بہنو ! ماں باپ کی ذمہ داری ہے کہ ہماری اولاد کے پاس کیا کیا ہے ؟ اس کے کباٹ میں ، اس کے Bed room ( سونے کا کمرہ ) میں کیا کیا ہے ؟ یہ کبھی کبھی چیک کرنا چا ہئے ، ہم اپنے بیٹوں اور بیٹیوں کے لئے الگ روم تو بنا دیتے ہیں ، الگ کباٹ تو اس کو دے دیتے ہیں لیکن کھبی کبھی چیک بھی کریں ، کہیں کوئی غلط چیز تو ان کے کباٹ یا کمرہ میں نہیں ہے ، اللہ حفاظت میں رکھے ، آپ میری اس جسارت کو معاف کرنا ، کہیں ایسا نہ ہو کہ آپ کے لڑکے کے Bed room میں کوئی چیز ایسی ہو جو اس کی Girl friend ( دوست لڑکی ) نے دی ہو ، آپ کی جوان لڑکی کے Bed roomمیں اس کے کباٹ میں کوئی چیز ایسی ہو جو اس کے Boy friend ( دوست لڑکا ) نے دے رکھی ہو Gift ( ہدیہ ) کا ہو اور لڑکا لڑکی کا نا جا ئز تعلق چل رہا ہو ، اس لئے کبھی کبھی چیک کر لینا چاہئے ، یہ ماں باپ کا فرض ہے ۔ آج بہت ساری چیز اولاد کے پاس ہیں ، وہ استعمال کر رہے ہیں لیکن معلوم ہی نہیں کہ بچے کہا ں سے لاکر وہ چیزیں استعمال کر رہے ہیں ؟ حضرت مریم علیہا السلام والا تقوی عبادت کا مقام تو نہیں ہے کہ غیب سے رزق آوے ظاہر ہے کہ کوئی چھپا ہواناجائز تعلق ہو جس کی نحوست سے یہ سب چیزیں آرہی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408: { بے موسم پھل اور حضرت زکریا علیہ السلام کا سوال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۱۱۴</w:t>
      </w:r>
    </w:p>
    <w:p>
      <w:pPr>
        <w:spacing w:before="60" w:after="80" w:line="312" w:lineRule="auto"/>
        <w:ind w:right="288" w:left="288"/>
        <w:jc w:val="right"/>
      </w:pPr>
      <w:r>
        <w:rPr>
          <w:rFonts w:ascii="Jameel Noori Nastaleeq" w:hAnsi="Jameel Noori Nastaleeq"/>
          <w:color w:val="222222"/>
          <w:sz w:val="27"/>
        </w:rPr>
        <w:t>{ بے موسم پھل اور حضرت زکریا علیہ السلام کا سوال } حضرت زکریا علیہ السلام نے دیکھا کہ میری بھانجی مریم کے پاس یہ Fruit ( پھل ) آئے ہوئے ہیں حالانکہ میں تو تالا لگا کر جا تا ہوں ، کوئی دوسرا یہاں آہی نہیں سکتا ۔ پھریہFruit کون دے گیا ؟ یہ کہاں سے آیا ؟ حضرت زکریا علیہ السلام نے سوا ل کیا قال یمریم انّٰی لک ھذا اے میری بھانجی مریم بتاو ! ٔ یہ فروٹ تم کو کون دے جا تا ہے ؟ کہا ں سے آیا ؟ سبحان اللہ ۔ ۔ ۔ ۔ ۔ حضرت مریم علیہا السلام نے ایمان تازہ کرنے والا جواب دیا ، قالت ھو من عند اللّٰہ اے میرے خالو ! یہ پھل اور فروٹ مجھے میرے اللہ نے دئے ہیں ، اللہ کے غیبی خزانہ سے آئے ہیں ، خدا کے یہاں سے یہ پھل فروٹ جنت سے آئے ہیں ، آگے حضرت مریم علیہا السلام کہتی ہے : انّ اللّٰہ یرزق من یّشاء بغیر حساب [ پارہ : ۳ ، سورۃاٰلعمران : ۳۷ ] اللہ جس کو چاہتے ہیں بغیر حساب کے روزی دیتے ہیں ۔ کتنی نیک ہوگی حضرت مریم علیہا السلام کہ اللہ تعالی خود حضرت مریم علیہا السلام کے لئے پھل اور فروٹ بھیجے ، حضرت مریم علیہا السلام نے زندگی میں کبھی جھوٹ نہیں بولا ، اللہ کی ولیہ اور پکی مؤمنہ تھی ، قرآن میں ان کے لئے ’’ صدیقہ ‘‘ کا لفظ ہے ، یہ نبوت کے بعد کا درجہ ہے ۔ میری دینی بہنو ! اگر تم نیک بن جا ؤگی ، اللہ کی عبادت کرنے وا لی بن جا ؤ گی ، صالحہ بن جا ؤ گی ، اپنی عفت کی حفاظت کرو گی ، اللہ تم کو بھی غیب سے روزی دینے کی قدرت رکھتے ہیں ، اللہ غیب سے پھل فروٹ کھلا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409: { حضرت فاطمہؓ کاایمان تازہ کرنے والا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۱۱۵</w:t>
      </w:r>
    </w:p>
    <w:p>
      <w:pPr>
        <w:spacing w:before="60" w:after="80" w:line="312" w:lineRule="auto"/>
        <w:ind w:right="288" w:left="288"/>
        <w:jc w:val="right"/>
      </w:pPr>
      <w:r>
        <w:rPr>
          <w:rFonts w:ascii="Jameel Noori Nastaleeq" w:hAnsi="Jameel Noori Nastaleeq"/>
          <w:color w:val="222222"/>
          <w:sz w:val="27"/>
        </w:rPr>
        <w:t>{ حضرت فاطمہؓ کاایمان تازہ کرنے والا واقعہ } اس پر ایک حدیث مجھ کو یاد آگئی ، حدیث میں ایک بڑا عجیب قصہ آیا ہے ، ایک مرتبہ ایسا ہوا میرے حضور حضرت محمد صلی اللہ علیہ وسلم کئی دنوں کے بھوکے تھے ، بہت دن ہو گئے حضور صلی اللہ علیہ وسلم کو کھانا نہیں ملا ، سب بیویوں کے گھر گئے کسی بیوی کے پاس کچھ کھا نا مل جا ئے ، تمام بیویوں نے جواب دیا اللہ کے رسول گھر میں کوئی چیز کھا نے کے لئے نہیں ہے تو حضور صلی اللہ علیہ وسلم اخیر میں اپنی بیٹی کے یہاں گئے ، حضرت فاطمہؓ کے یہاں ، فرمایا بیٹی فاطمہ ! تمہا رے ابا جان بھوکے ہیں ، کچھ کھانے کے لئے ہے ؟ حضرت فاطمہؓ نے جواب میں کہا : میرے ابا ! میرے پاس بھی کچھ نہیں ہے ۔ اللہ ۔ ۔ اللہ ۔ ۔ ۔ کیسا خا ندان تھا حضور صلی اللہ علیہ وسلم کا ، تمام بیویوں کے پاس کچھ نہیں اور جنت کی عورتوں کی سردار حضرت فاطمہؓ کے پاس بھی کچھ نہیں ، کئی دن ہو گئے بھوک سے ، میری دینی بہنو ! اللہ کا شکر ادا کرو ، اللہ نے ہم کو کھا نے پینے کی کتنی نعمتیں دے رکھی ہے ، جب حضرت فاطمہؓ نے منع کر دیا تو حضور صلی اللہ علیہ وسلم وہاں سے نکل کر کے روانہ ہو گئے ، بیٹی کے یہاں بھی کچھ نہیں ہے ۔ اتنے میں ایسا ہوا کہ ایک با ندی حضرت فا طمہؓ کے پاس ایک برتن میں دو روٹی اور ایک گوشت کا ٹکڑا لے کر کے آئی ، حضرت فاطمہؓ خوش ہو گئی اور ایک بڑے برتن میں جس کو’ لگن‘ کہتے ہیں ( ہما رے یہاں آٹا گوندھنے کا برتن ) اس برتن میں وہ دو روٹی اور گوشت کا ٹکڑا رکھ دیا اور اس کو ڈھانک دیا کپڑے سے اور ڈھا نکنے کے بعد حضرت حسنؓ کو یاحضرت حسینؓ کو دونوں میں سے کسی ایک کو بھیجا کہ بیٹا جاؤ ! تمہارے نا نا میرے ابا حضور صلی اللہ علیہ وسلم کو بلا کر لے آؤ ، روٹی کا انتظام ہو گیا ہے ، حضرت حسنؓ یا حسینؓ دوڑ کر گئے ، حضور صلی اللہ علیہ وسلم ابھی راستہ میں تھے ، عرض کیا نانا جان گھر تشریف لائیے ، روٹی کا انتظام ہو گیا ہے ۔ آپ دیکھئے کھانا لمبی مدت کے بعد ملا تو حضرت فاطمہؓ کے دل کا جذبہ کیسا ہے ؟ عرض کرتی ہیں ’’ میں بھوکی ہوں ، میرے دونوں لا ڈلے حسن ، حسین بھوکے ہیں ، میرے شوہرحضرت علیؓ وہ بھی بھوکے ہیں ، ہمارا پوراگھرانہ بھوکا ہے لیکن یہ جو دو روٹی ملی ہے ، میں اللہ کے نبی صلی اللہ علیہ وسلم کو کھلا ؤں گی ، ابا جان کو کھلاؤں گی میں بھوکی رہوں گی ، میری بچے بھو کے رہیں گے لیکن یہ کھانا میں میرے ابااللہ کے رسول صلی اللہ علیہ وسلم کو کھلا ؤں گی ‘‘ کیسی عورت تھی خود بھوکے رہنا پسند ہے ، اپنے بچوں کو بھوکا رکھنا پسند ہے ، اپنے شوہر کو بھوکا رکھنا پسند ہے لیکن محبت یہ ہے کہ میں حضو ر صلی اللہ علیہ وسلم کو یہ روٹی کھلا ؤں گی ۔ جب حضو ر صلی اللہ علیہ وسلم تشریف لا ئے تو حضرت فاطمہؓ کہنے لگی : ابا جان ! یہ کھا نا قبول فرما لیجئے ، میں نے آپ کے لئے چھپا کر رکھ دیا تھا ، حضور صلی اللہ علیہ وسلم نے فرمایا : بیٹی ! وہ کھانا لاؤ کہا ں ہے ؟ حضرت فاطمہؓ وہ بڑا برتن لے کر گئی ، دیکھئے وہ بہت بڑا برتن تھا اور اس میں صرف دو رو ٹی اور ایک گوشت کا ٹکڑا تھا ، حضور صلی اللہ علیہ وسلم نے وہ برتن طلب فرمایا اور کھولا ، اللہ کی عجیب قدرت ظاہر ہوئی ، وہ پورا کا پورا برتن روٹی اور گوشت سے بھرا ہوا تھا ، یہ اللہ کی غیبی مدد آئی کہ دو روٹی اور ایک ٹکڑا تھا لیکن اللہ نے حضرت فاطمہؓ کا اخلاص ، حضرت فاطمہؓ کی محبت کی برکت اور آپ صلی اللہ علیہ وسلم کا معجزہ کہ پورا برتن روٹیوں اور گوشت سے بھرا ہوا ہے ۔ حضور صلی اللہ علیہ وسلم نے اپنی لاڈلی بیٹی سے پو چھا ؛ بیٹی یہ اتنا سارا کھانا تمہارے پاس کہاں سے آیا ؟ حضرت فاطمہؓ نے بہت اچھا جواب دیا ، ( اللہ ہما رے لڑکوں کو ہماری لڑکیوں کو ہما ری بہنوں کو ایسا ایمان ویقین سے بھرا ہوا جواب دینے کی توفیق عطا فرمائے ) حضرت فاطمہؓ بولتی ہیں ؛ میرے ابا یہ کھانا اللہ کے یہاں سے آیا ہے اور اللہ جسے چاہتے ہیں ، بغیر حساب کی روزی دیتے ہیں ، یہ اللہ کے یہاں سے آیا ہے ۔ یہ نہیں کہافلاں دے گیا ، شوہر کما کر لایا ہے ، بیٹا کما کر لایا ہے ، ایسا جواب نہیں دیا ، کتنا پیارا جواب دیا کہ یہ کھانا اللہ کے یہاں سے آیا ہے اور اللہ جسے چاہتے ہیں اسے بغیر حساب کے روزی دیتے ہیں ، حضور صلی اللہ علیہ وسلم بہت خوش ہو ئے ، خوش ہو کر فرمانے لگے میری بیٹی فاطمہ آج تمہا ری زبا ن سے وہ جواب نکلا ہے جو بنو اسرائیل کی سردار حضرت مریم علیہا السلام کا جواب تھا ، کہ مریم نے بھی یہی کہا تھا کہ یہ پھل فروٹ اللہ کے یہاں سے آتے ہیں اور میری بیٹی فاطمہ بھی یہی جواب دے رہی ہے کہ یہ کھانا اللہ کے یہاں سے آیا ہے ، حضور صلی اللہ علیہ وسلم بہت خوش ہوئے ، اپنی بیٹی کی زبان سے یہ جواب سن کر کے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410: { نعمت پر خدا کا شکر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۱۱۷</w:t>
      </w:r>
    </w:p>
    <w:p>
      <w:pPr>
        <w:spacing w:before="60" w:after="80" w:line="312" w:lineRule="auto"/>
        <w:ind w:right="288" w:left="288"/>
        <w:jc w:val="right"/>
      </w:pPr>
      <w:r>
        <w:rPr>
          <w:rFonts w:ascii="Jameel Noori Nastaleeq" w:hAnsi="Jameel Noori Nastaleeq"/>
          <w:color w:val="222222"/>
          <w:sz w:val="27"/>
        </w:rPr>
        <w:t>{ نعمت پر خدا کا شکر } امام ابن کثیر رحمہ اللہ نے اپنی تفسیر میں اس واقعہ کو نقل فرمایا ہے ، اس میں ایک اہم بات یہ بھی نقل فرمائی کہ جب یہ گوشت اور روٹی حضرت فاطمہؓ کے پاس آئی تھی ، فورا آپ نے اللہ کا شکر ادا کیا ، درود شریف پڑھا اور جب خود نبی کریم صلی اللہ علیہ وسلم نے بھی اس گوشت اور روٹی کو دیکھا تو اس پر اللہ کا شکر کیا ۔ معلوم ہوا نعمت کے ملنے پردل و زبان سے اللہ کا شکر ادا کرو ، الحمد للہ پڑھو ، کوئی بھی نعمت ملے دینی ، دنیوی یا کوئی خوشی کی خبر پائے ہماری عادت اور مزاج ایسابن جائے کہ فورا اللہ کی تعریف اور شکرکے مبارک الفاظ زبان سے نکلے ۔ حضور صلی اللہ علیہ وسلم نے وہ کھاناکھایا ، حضرت علیؓ کو بلا یا ، انہوں نے پیٹ بھر کر کھایا ، حضرت حسنؓ حسینؓ نے پیٹ بھر کر کھایا اور حضور نے پھر اپنی تمام بیویوں کو پیٹ بھر کر کھلایا لیکن ایسی برکت ہو ئی کہ حضو ر صلی اللہ علیہ وسلم حضرت علیؓ ، حضرت حسن ،ؓ حضرت حسین ،ؓ حضرت فاطمہؓ اور تمام ازواجؓ پیٹ بھر کر کھا رہی ہیں ، پھر بھی اس برتن میں سے ذرا برابر کمی نہیں ہو ئی ، برتن کھا لی نہیں ہوا ، حضور صلی اللہ علیہ وسلم نے فرمایا جاؤ اڑوس پڑوس والوں کو محلہ والو ں کو سب کو تقسیم کرو ، حضور صلی اللہ علیہ وسلم نے وہ کھانا دوسروں کوبھی کھلا دیا ۔ حقیقت ہے اگر اللہ پر یقین ہو جا ئے ، اللہ کی عبادت کا جذبہ آجائے توانشاء اللہ ، اللہ تعالی غیب سے ایسی روزی عطا فرماتے ہیں ، اللہ ہم سب کو اپنی قدرت پر یقین عطا فرمائے اور حضور صلی اللہ علیہ وسلم کی کامل محبت عطا فرما ئے ایسی محبت جو حضرت فاطمہؓ میں تھی ، خود بھوکی رہی ، بچوں کو بھوکا رکھا ، شوہر کو بھوکا رکھا لیکن اللہ کے نبی کے سامنے کھانا پہلے پیش کیا ، اللہ حضور صلی اللہ علیہ وسلم کے ساتھ ایسی کامل محبت اور پیار ہم سب کو عطا فرما ئے ۔ واٰخر دعوانا ان الحمد للّٰہ ربّ العالمین { ۴ } حضرت مریم علیہا السلام کی زندگی میں دینی بہنوں کے لئے سبق ( قسط اول ) اس بیان کے چنندہ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411: { عجیب عبادت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۱۲۲</w:t>
      </w:r>
    </w:p>
    <w:p>
      <w:pPr>
        <w:spacing w:before="60" w:after="80" w:line="312" w:lineRule="auto"/>
        <w:ind w:right="288" w:left="288"/>
        <w:jc w:val="right"/>
      </w:pPr>
      <w:r>
        <w:rPr>
          <w:rFonts w:ascii="Jameel Noori Nastaleeq" w:hAnsi="Jameel Noori Nastaleeq"/>
          <w:color w:val="222222"/>
          <w:sz w:val="27"/>
        </w:rPr>
        <w:t>{ عجیب عبادت } گذشتہ کل بات یہا ں تک پہونچی تھی ، کہ حضرت زکریا علیہ السلام نے اپنی بھانجی حضرت مریم علیہا السلام کے لئے بیت المقدس کے پڑوس میں ایکRoom ( کمرہ ) مقرر کردیا اور اسی کمرہ میں حضرت مریم علیہا السلام عبادت کرتی تھیں ۔ یہ اللہ کی بندی عجیب وغریب عبادت کرتی تھیں اور اللہ تعالیٰ کا بھی حکم تھا حضرت مریم علیہا السلام کو ، کہ تجھے اللہ کی عبادت کرنی ہے ۔ حضرت مریم علیہا السلام اتنی لمبی لمبی نماز پڑھتی تھیں اور اتنی دیر تک اللہ کے سامنے کھڑی رہتی تھیں کہ حضرت مریم علیہا السلام کے دونوں ٹخنوں پرورم آجاتا تھا ، دونوں پیر سوجھ جاتے تھے ، عجیب اللہ کی عبادت کرتی تھیں اور اتنی دیر تک نماز میں کھڑی رہتی تھیں کہ دونوں پیروں میں سے پیلے پیلے رنگ کا پانی جس کو ہم اردو میں پیپ کہتے ہیں ، گجراتی میں { p$ } کہتے ہیں نکلنے لگتا تھا اتنی زیادہ دیر تک وہ اللہ کے سامنے کھڑی رہتی تھیں ۔ ساتھ ہی جب بیت المقدس کی خدمت کے لئے ان کی باری آتی تو اس کو بھی برابر انجام دیتیں اور ضروری حاجت کے علاوہ کبھی اس حجرہ سے باہر نہ جاتی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412: { ہماراحال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۱۲۲</w:t>
      </w:r>
    </w:p>
    <w:p>
      <w:pPr>
        <w:spacing w:before="60" w:after="80" w:line="312" w:lineRule="auto"/>
        <w:ind w:right="288" w:left="288"/>
        <w:jc w:val="right"/>
      </w:pPr>
      <w:r>
        <w:rPr>
          <w:rFonts w:ascii="Jameel Noori Nastaleeq" w:hAnsi="Jameel Noori Nastaleeq"/>
          <w:color w:val="222222"/>
          <w:sz w:val="27"/>
        </w:rPr>
        <w:t>{ ہماراحال } میری دینی بہنو ! سوچنے کا مقام ہے کہ ایک عورت ذات ، اللہ کے سامنے اتنی دیر کھڑی رہے ، کہ دونوں پیر سوجھ جائے ا ور پیر میں سے پیپ نکلنے لگے ، کیسی عبادت کرنے والی اللہ کی بندی ہوں گی ۔ آج ہم لوگ فریاد کرتے ہیں کہ بیٹھے بیٹھے پیر درد کرنے لگتے ہیں ، بیٹھے بیٹھے ہمارے پیر سوجھنے لگتے ہیں اور وہ اللہ کی نیک بندی تھیں ، کہ عبادت کرتے کرتے ان کے پیر سوجھ جاتے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413: { بے موسم پھل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۱۲۲</w:t>
      </w:r>
    </w:p>
    <w:p>
      <w:pPr>
        <w:spacing w:before="60" w:after="80" w:line="312" w:lineRule="auto"/>
        <w:ind w:right="288" w:left="288"/>
        <w:jc w:val="right"/>
      </w:pPr>
      <w:r>
        <w:rPr>
          <w:rFonts w:ascii="Jameel Noori Nastaleeq" w:hAnsi="Jameel Noori Nastaleeq"/>
          <w:color w:val="222222"/>
          <w:sz w:val="27"/>
        </w:rPr>
        <w:t>{ بے موسم پھل } حضرت زکریا علیہ السلام کو کہیں جانا ہوتا تو حضرت مریم علیہا السلام کے حجرہ پر تالا لگا کر جاتے اور پھر آکر دروازہ کھولتے تو حضرت مریم علیہا السلام کے پاس عجیب عجیب قسم کے Fruit ( پھل ) ہوتے اور Fruit ( پھل ) بھی کیسے ؟ الگ الگ Season ( موسم ) کے ۔ اس لئے کہFruit ( پھل ) کا تعلق موسم سے ہوتا ہے ، فروٹ Seasonalہوتے ہیں ، summer ( گرمی کا موسم ) ہوتا ہے توگرمی کے موسم کے فروٹ ملتے ہیں اور Winter ( سردی کا موسم ) ہوتا ہے توٹھنڈی کے فروٹ ملتے ہیں ، لیکن اللہ کی عجیب قدرت یہ تھی کہ حضرت مریم علیہا السلام کے پا س بے موسم پھل ہوتے تھے ، گرمی کی موسم میں ٹھنڈی کے پھل ہوتے تھے اور ٹھنڈی کے موسم میں گرمی کے پھل ہوتے تھے ، بے موسم انگور ہوتے تھے ، یہ عجیب اللہ تعالی کی قدرت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414: { حضرت زکریا علیہ السلام کی دعا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۱۲۳</w:t>
      </w:r>
    </w:p>
    <w:p>
      <w:pPr>
        <w:spacing w:before="60" w:after="80" w:line="312" w:lineRule="auto"/>
        <w:ind w:right="288" w:left="288"/>
        <w:jc w:val="right"/>
      </w:pPr>
      <w:r>
        <w:rPr>
          <w:rFonts w:ascii="Jameel Noori Nastaleeq" w:hAnsi="Jameel Noori Nastaleeq"/>
          <w:color w:val="222222"/>
          <w:sz w:val="27"/>
        </w:rPr>
        <w:t>{ حضرت زکریا علیہ السلام کی دعا } حضرت زکریا علیہ السلام نے یہ منظر دیکھا کہ اللہ تعالی کی عجیب قدرت ہے کہ سردی کی موسم میں گرمی والے پھل ہے اور گرمی کی موسم میں سردی والے تو حضرت زکریا علیہ السلام کے یقین سے ایک نئی آرزو پیدا ہوئی ۔ حضرت زکریا علیہ السلام بوڑھے ہو چکے تھے ، کمزور ہو گئے تھے ، ان کی بیوی بانجھ تھی یعنی بیوی کو اولاد نہیں ہوتی تھی ، وہ بھی بوڑھی ہو گئی تھی ، دونوں میاں بیوی بوڑھے تھے ، ضعیف تھے ، کمزور تھے اور حضرت زکریا علیہ السلام کے یہاں اولاد نہیں تھی ۔ حضرت زکریا علیہ السلام نے آج تک زندگی میں اللہ کی ایسی نرالی قدرت کا مشاہدہ نہیں کیا تھا ، کہ اللہ تعالی کسی کو بے موسم پھل دے ، یہ پہلا موقع تھا کہ مشاہدہ کر لیا کہ اللہ بے موسم پھل دے رہے ہیں ۔ اس کی برکت سے آج حضرت زکریا علیہ السلام کو اللہ سے امید کا ایک نیا شعبہ حاصل ہوا ، تو حضرت زکریا علیہ السلام نے اللہ کے سامنے دعا کی ہمت کر لی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415: { کیا دعاء مانگی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۱۲۴</w:t>
      </w:r>
    </w:p>
    <w:p>
      <w:pPr>
        <w:spacing w:before="60" w:after="80" w:line="312" w:lineRule="auto"/>
        <w:ind w:right="288" w:left="288"/>
        <w:jc w:val="right"/>
      </w:pPr>
      <w:r>
        <w:rPr>
          <w:rFonts w:ascii="Jameel Noori Nastaleeq" w:hAnsi="Jameel Noori Nastaleeq"/>
          <w:color w:val="222222"/>
          <w:sz w:val="27"/>
        </w:rPr>
        <w:t>{ کیا دعاء مانگی ؟ } عجیب دعاء مانگتے ہیں : ’ اے اللہ میں بوڑھا ہو چکا ہوں ، میری بیوی بھی بوڑھی ہو چکی ہے ، میرے بال سفید ہو چکے ہیں ، میرے بدن کی ہڈیاں کمزور ہو گئی ہیں اور میری بیوی بھی بانجھ ہے ، اس کو بھی اولاد نہیں ہوتی ہے ، وہ بھی بوڑھی ہو گئی ہے ( اور عام طور پراس دنیا میں مشاہدہ یہ کہ جب مرد اور عورت بوڑھے ہو جاتے ہیں تو ان کو اولاد نہیں ہوتی ہے ۔ ) اے اللہ ! میں تجھ سے دعایہ کرتا ہوں کہ جس طرح تومریم کو بے موسم پھل دے سکتا ہے تو تو ہمارے گھر میں بے وقت اولاد عطا فرما ، ابھی موسم اور عمر اولاد کی نہیں ہے ، ہم تو بوڑھے ہو گئے ہیں لیکن بے موسم تو پھل دے سکتا ہے ، تو عام دستور کے خلاف تو ہمیں اولاد عطا فرما ‘‘ یہ حضرت زکریا علیہ السلام نے اللہ کے سا منے دعا مانگی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416: { ایک خدا داد شرافت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۱۲۴</w:t>
      </w:r>
    </w:p>
    <w:p>
      <w:pPr>
        <w:spacing w:before="60" w:after="80" w:line="312" w:lineRule="auto"/>
        <w:ind w:right="288" w:left="288"/>
        <w:jc w:val="right"/>
      </w:pPr>
      <w:r>
        <w:rPr>
          <w:rFonts w:ascii="Jameel Noori Nastaleeq" w:hAnsi="Jameel Noori Nastaleeq"/>
          <w:color w:val="222222"/>
          <w:sz w:val="27"/>
        </w:rPr>
        <w:t>{ ایک خدا داد شرافت } میری دینی بہنو ! ویسے تو تمام پیغمبر سوائے حضرت آدم علیہ السلام کہ کسی عورت کے بیٹے ہیں ، اللہ نے تمہاری گود کو یہ کرامت بخشی ہے ، یہ مقام بخشا ہے ، کہ جتنے بھی پیغمبر دنیا میں آئے ، سوائے حضرت آدم علیہ السلام کے وہ سب کے سب کسی عورت کی اولاد تھے ، تمہاری گود میں اللہ نے چاہا تو نبی پیدا فرمائے ، لیکن آج دیکھئے عجیب بات ہے کہ حضرت مریم علیہا السلام کی عبادت کی برکت سے ، اللہ ایک نبی کو اولاد کی دولت سے نواز رہے ہیں ۔ سبحان اللہ ۔ ۔ ۔ اللہ نے تمہاری عبادت میں ، تمہارے تقوی میں ، تمہاری بندگی میں ، تمہاری عفت و پاک دامنی میں ، کیسی تا ثیر رکھی ہے کہ حضرت زکریا علیہ السلام جیسے پیغمبر کو حضرت مریم علیہا السلام کی عبادت کی برکت سے دعا کی توفیق ہوئی اور اس دعا کے نتیجہ میں اللہ نے ان کو اولاد عطا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417: { دعا کا ایک ادب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۱۲۵</w:t>
      </w:r>
    </w:p>
    <w:p>
      <w:pPr>
        <w:spacing w:before="60" w:after="80" w:line="312" w:lineRule="auto"/>
        <w:ind w:right="288" w:left="288"/>
        <w:jc w:val="right"/>
      </w:pPr>
      <w:r>
        <w:rPr>
          <w:rFonts w:ascii="Jameel Noori Nastaleeq" w:hAnsi="Jameel Noori Nastaleeq"/>
          <w:color w:val="222222"/>
          <w:sz w:val="27"/>
        </w:rPr>
        <w:t>{ دعا کا ایک ادب } چنانچہ حضرت زکریا علیہ السلام اللہ سے دعا کرتے ہیں اور بڑی پیاری دعا مانگتے ہیں ، اللہ نے ان کی پوری دعا قرآن میں نقل فرمائی ، سورۂ مریم میں اللہ ارشاد فرماتے ہیں : اَعُوْذُبِاللّٰہِ مِنَ الشَّیْطٰنِ الرَّجِیْمِ oبِسْمِ اللّٰہِ الرَّحْمٰنِ الرَّحِیْمِo کھٰیٰعٓصٓ ذِکْرُ رَحْمَتِ رَبِّکَ عَبْدَہٗ زَکَرِیَّااِذْ نَادٰیْ رَبَّہٗ نِدَائً خَفِیًّا [ پارہ : ۱۶ ، سورۂ مریم : ۱ ] کھٰیٰعٓصٓ یہ تذکرہ ہے اس رحمت کا جو تمہارے پروردگارنے اپنے بندے زکریاپر کی تھی ، یہ اس وقت کی بات ہے جب انہوں نے اپنے پروردگار کو آہستہ آہستہ آواز سے پکارا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418: { اللہ کے یہاں ٹوٹے دل کی قدر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۱۲۵</w:t>
      </w:r>
    </w:p>
    <w:p>
      <w:pPr>
        <w:spacing w:before="60" w:after="80" w:line="312" w:lineRule="auto"/>
        <w:ind w:right="288" w:left="288"/>
        <w:jc w:val="right"/>
      </w:pPr>
      <w:r>
        <w:rPr>
          <w:rFonts w:ascii="Jameel Noori Nastaleeq" w:hAnsi="Jameel Noori Nastaleeq"/>
          <w:color w:val="222222"/>
          <w:sz w:val="27"/>
        </w:rPr>
        <w:t>{ اللہ کے یہاں ٹوٹے دل کی قدر } اللہ فرماتے ہیں : کہ ہم نے ہمارے بندہ زکریا پر جو مہربانی کی تھی ، وہ ذرا دھیان سے سنو ، حضرت مریم علیہا السلام کے کمرہ میں کھڑے ہو کرجہاں حضرت مریم علیہا السلام عبادت کرتی تھیں ، اس مبارک جگہ پر حضرت زکریا علیہ السلام نے اللہ سے دعا مانگی ’’ اذنادی ربّہ نداء خفیّا ‘‘ اللہ اکبرــ ۔ ۔ ۔ ۔ حضرت زکریا علیہ السلام نے چپکے چپکے ، آہستہ آہستہ ، دھیمی دھیمی آواز سے اللہ کے دربار سے دعا مانگی ۔ اس سے معلوم ہوا کہ اللہ کے سامنے دعا آہستہ آہستہ کرنی چاہئے ، چپکے چپکے کرنی چاہئے ، دھیمی دھیمی آواز سے کرنی چاہئے ، دعا میں بہت شور نہیں مچانا چاہئے ۔ اگرچہ آواز سے بھی دعا کر سکتے ہیں ، خاص کر اجتماعی دعا کے موقعہ پر ۔ کیا دعا تھی ؟ قَالَ رَبِّ اِنِّی وَھَنَ الْعَظْمُ مِنِّیْ وَاشْتَعَلَ الرَّاْسُ شَیْبًا وَّلَمْ اَکُنْ بِدُعَائِکَ رَبِّ شَقِیًّا [ پارہ : ۱۶ ، سورۂ مریم : ۴ ] ( انہوں نے کہا تھا کہ : میرے پروردگار ! میری ہڈیاں تک کمزور پڑگئی ہیں ، اور سر بوڑھاپے کی سفیدی سے بھڑک اٹھا ہے ، اور میرے پروردگار ! میں آپ سے دعا مانگ کر کبھی نا مراد نہیں ہوا ۔ ) پہلے اپنی عاجزی ظاہر کرتے ہیں ، اے اللہ میں تیرا عاجز بندہ ہوں ، کمزور اور محتاج بندہ ہوں ، میرے بدن کی ہڈیاں کمزور پڑ گئیں ، میرے بال سفید ہو گئے ، بالکل بوڑھا ہو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419: { دعا کاایک دوسرا ادب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۱۲۶</w:t>
      </w:r>
    </w:p>
    <w:p>
      <w:pPr>
        <w:spacing w:before="60" w:after="80" w:line="312" w:lineRule="auto"/>
        <w:ind w:right="288" w:left="288"/>
        <w:jc w:val="right"/>
      </w:pPr>
      <w:r>
        <w:rPr>
          <w:rFonts w:ascii="Jameel Noori Nastaleeq" w:hAnsi="Jameel Noori Nastaleeq"/>
          <w:color w:val="222222"/>
          <w:sz w:val="27"/>
        </w:rPr>
        <w:t>{ دعا کاایک دوسرا ادب } میری دینی بہنو ! جو بندہ یابندی اپنی دعا میں اپنے آپ کواللہ کے سامنے عاجز بتلائے ، کمزور بتلائے ، حقیر بتلائے ، محتاج بتلائے اللہ کو ایسی دعابہت پسند ہے ، اسی لئے جب اللہ کے سامنے دعا کے لئے ہاتھ اٹھاؤ دل میں اور زبان میں یہ ہو ’’ اے اللہ میں بے سہارا ہوں ، اللہ میرے پاس کوئی سہارا نہیں ہے ، کچھ طاقت نہیں ہے ‘‘ اپنے آپ کو محتاج ظاہرکرو ، اور حقیقت میں بھی ، ہم اللہ کے محتاج ہیں ، خود اللہ نے فرما دیا : یٰاَیُّہَا النَّاسُ اَنْتُمُ الْفُقَرَائُ اِلَی اللّٰہ [ پارہ : ۲۲ ، سورۃفاطر : ۱۵ ] اے لوگو ! تم سب اللہ کے محتاج ہو ، محتاج بن کر اللہ سے جو دعا مانگوگے اللہ تعالی کو بڑا پیار آئے گا ، کہ یہ میرا بندہ ، میری بندی ، کیسے ٹوٹے دل سے کیسے محتاج بن کرکے میرے سامنے مانگنے آئے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420: { اللہ سے نا امید نہ ہوں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۱۲۷</w:t>
      </w:r>
    </w:p>
    <w:p>
      <w:pPr>
        <w:spacing w:before="60" w:after="80" w:line="312" w:lineRule="auto"/>
        <w:ind w:right="288" w:left="288"/>
        <w:jc w:val="right"/>
      </w:pPr>
      <w:r>
        <w:rPr>
          <w:rFonts w:ascii="Jameel Noori Nastaleeq" w:hAnsi="Jameel Noori Nastaleeq"/>
          <w:color w:val="222222"/>
          <w:sz w:val="27"/>
        </w:rPr>
        <w:t>{ اللہ سے نا امید نہ ہوں } آپ دیکھیں حضرت زکریا علیہ السلام نے اللہ کے سامنے اولاً اپنی فقیری ، اپنی عاجزی ، اپنی کمزوری ظاہر کی پھر اللہ تعالی سے عرض کیا ؟ ولم اکن بدعائک ربّ شقیّا ’’ اے اللہ آج تک میں تجھ سے دعا مانگ کر محروم نہیں ہوا ہوں ‘‘ میری بہنو ! اللہ سے اچھی امید رکھو ، ہم کبھی یہ نہ سوچے کہ ہم دعا مانگتے ہیں ، اللہ قبول نہیں فرماتے ، یقین یہ ہو کہ اللہ سے جب بھی ہم نے مانگا ہے ، اللہ نے دیا ہے اور انشاء اللہ ، اللہ دیں گے ، لیکن کبھی بھی ناامید نہ ہونا ۔ حضرت زکریا علیہ السلام نے یہی عرض کیاکہ اے اللہ آج تک تجھ سے مانگ کر میں محروم نہیں ہوا ، جب بھی میں نے مانگا ، تو نے دیا ۔ اب سنئے حضرت زکریا علیہ السلام آگے کیا عرض کرتے ہیں ؟ کہ ’’ اللہ مجھے بیٹا چاہئے ، اولاد چاہئے ‘‘ لیکن اولاد کیوں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421: { اولاد کے لئے دین داری مانگو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۱۲۹</w:t>
      </w:r>
    </w:p>
    <w:p>
      <w:pPr>
        <w:spacing w:before="60" w:after="80" w:line="312" w:lineRule="auto"/>
        <w:ind w:right="288" w:left="288"/>
        <w:jc w:val="right"/>
      </w:pPr>
      <w:r>
        <w:rPr>
          <w:rFonts w:ascii="Jameel Noori Nastaleeq" w:hAnsi="Jameel Noori Nastaleeq"/>
          <w:color w:val="222222"/>
          <w:sz w:val="27"/>
        </w:rPr>
        <w:t>{ اولاد کے لئے دین داری مانگو } اس لئے میری دینی بہنو ! ضروریات دنیا تو اللہ پورا کر ہی دیں گے ، وعدہ ہے اللہ کا ، کسی کو اللہ بھوکا نہیں رکھے گا ’’ وَمَا مِنْ دَابَّۃٍ فِی الْاَرْضِ اِلاَّ عَلَی اللّٰہِ رِزْقُھَا ‘‘ [ پارہ : ۱۲ ، سورۂ ھود : ۶ ] ( اور زمین پر چلنے والا کوئی جانور ایسا نہیں ہے جس کا رزق اللہ نے اپنے ذمے نہ لے رکھا ہو ۔ ) روزی کی ذمہ داری تو اللہ نے لے رکھی ہے ، اپنی اولاد کے لئے دین داری مانگو ، اولاد دین دار ہو جائے ، اولاد نیک بن جائے ، اللہ اولاد سے دین کا کام لے ، اللہ سے ایسی دعائیں برابر مانگتے رہا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422: { ایک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۱۲۹</w:t>
      </w:r>
    </w:p>
    <w:p>
      <w:pPr>
        <w:spacing w:before="60" w:after="80" w:line="312" w:lineRule="auto"/>
        <w:ind w:right="288" w:left="288"/>
        <w:jc w:val="right"/>
      </w:pPr>
      <w:r>
        <w:rPr>
          <w:rFonts w:ascii="Jameel Noori Nastaleeq" w:hAnsi="Jameel Noori Nastaleeq"/>
          <w:color w:val="222222"/>
          <w:sz w:val="27"/>
        </w:rPr>
        <w:t>{ ایک واقعہ } ایک واقعہ یاد آ گیا ، واقعہ بھی ہے ، لطیفہ بھی ہے ، عبرت کی اور نصیحت کی اس میں بات بھی ہے ، ’’ ایک عالم دین ، اللہ والے ایک جگہ پر رہتے ہیں تو اس عالم دین کو ، اس بزرگ کو لوگ ملنے آتے ہیں ، گاڑیاں لے لے کر لینے آتے ہیں ، دعا کے لئے لے جاتے ہیں ، وعظ و نصیحت کے لئے جاتے ہیں ، لوگ ان کی خدمت میں ہدیہ لاتے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423: { علماء صلحاء سے تعلق کا فائدہ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۱۲۹</w:t>
      </w:r>
    </w:p>
    <w:p>
      <w:pPr>
        <w:spacing w:before="60" w:after="80" w:line="312" w:lineRule="auto"/>
        <w:ind w:right="288" w:left="288"/>
        <w:jc w:val="right"/>
      </w:pPr>
      <w:r>
        <w:rPr>
          <w:rFonts w:ascii="Jameel Noori Nastaleeq" w:hAnsi="Jameel Noori Nastaleeq"/>
          <w:color w:val="222222"/>
          <w:sz w:val="27"/>
        </w:rPr>
        <w:t>{ علماء صلحاء سے تعلق کا فائدہ } یہ ہمارے لوگوں میں ایک بہت مناسب اور نہایت اہم اور ضروری جذبہ ہے کہ وہ علماء اور نیک لوگوں سے مربوط رہتے ہیں ، علماء اور صالحین سے مشورہ کرکے ، رہبری حاصل کر کے کام کرتے ہیں ، ان سے استفادہ کرتے ہیں اور ان کی صحبت میں رہتے ہیں ، ان کے پاس آتے جاتے ہیں ۔ آج دنیا کے بہت سے علاقوں میں ہمارے مسلمان بھائی اہل علم ، اہل صلاح سے دور ہو گئے ہیں ، جس کی وجہ سے ان میں دینی لحاظ سے بڑی کمزوری ہے ، جہالت اور غلط عقائد واعمال زندگیوں میں آجاتے ہیں ، اس لئے علماء صلحا ء سے تعلق ضرور ہو نا چاہئے ، اس کی برکت سے صحیح علم ، صحیح عمل بھی زندگی میں آئے گا اور انشاء اللہ دنیا اور آخرت میں رضائے الٰہی اور خیرو برکت کا ذریعہ ثابت ہوگا ۔ اللہ کے نیک بندوں کا ارشاد ہے علماء کی خدمت کبھی ضائع اور بے کار نہیں جاتی ، اس کی برکت سے اللہ خاندان میں علماء اور حفاظ پیدا فرمائیں گے ـ؛انشاء اللہ اللہ کے ایک ولی کا ملفوظ ہے کہ اللہ والوں سے تعلق کا ایک اہم فائدہ یہ ہے کہ اس کی برکت سے اللہ ایمان پر موت عطا فرمائیں گے … انشاء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424: { حصول علم دین میں والدین کی غلط نیت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۱۳۰</w:t>
      </w:r>
    </w:p>
    <w:p>
      <w:pPr>
        <w:spacing w:before="60" w:after="80" w:line="312" w:lineRule="auto"/>
        <w:ind w:right="288" w:left="288"/>
        <w:jc w:val="right"/>
      </w:pPr>
      <w:r>
        <w:rPr>
          <w:rFonts w:ascii="Jameel Noori Nastaleeq" w:hAnsi="Jameel Noori Nastaleeq"/>
          <w:color w:val="222222"/>
          <w:sz w:val="27"/>
        </w:rPr>
        <w:t>{ حصول علم دین میں والدین کی غلط نیت } تو میں ایک اللہ والے کی بات عرض کر رہا تھا ، اس اللہ والے کے سگے بھائی ان کے پڑوس میں رہتے ہیں ، اس سگے بھائی کی بیوی ایک دن اپنے بچہ کوکہنے لگی ’’ تو کیا یہ سب دنیا کے دھندے اور کاروبارکرتا ہے ، جا مدرسہ میں داخل ہو جا ، مولوی بن جا ، عالم بن جا ، لوگ تجھے بھی اس طرح ہدیہ دینے آئیں گے ، تجھے بھی لوگ گاڑیاں لے لے کر لینے کے لئے آئیں گے ۔ مجھے اس واقعہ کا پتہ چلا تو میں نے کہا : اے اللہ آج ہماری نیتیں اتنی خراب ہو گئیں کہ اولاد کو عالم بنائیں ، دین دار بنائیں ، دنیا کے واسطے کہ دنیا ملے اس کے واسطے سے ۔ نعوذ باللّٰہ من ذلک اولاد کو دین کاعلم اس لئے دینا ہے تاکہ اللہ راضی ہو جائے ، اللہ خوش ہو جائے اور ہمارے لئے ہماری اولاد ، آخرت میں نجات کا ذریعہ بن جائے ، صدقہ ٔ جاریہ بن جائے ، اس نیت سے اولادکو دین کاعلم سکھانا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425: { دعاکی قبولیت اور اولاد کی خوشخبری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۱۳۰</w:t>
      </w:r>
    </w:p>
    <w:p>
      <w:pPr>
        <w:spacing w:before="60" w:after="80" w:line="312" w:lineRule="auto"/>
        <w:ind w:right="288" w:left="288"/>
        <w:jc w:val="right"/>
      </w:pPr>
      <w:r>
        <w:rPr>
          <w:rFonts w:ascii="Jameel Noori Nastaleeq" w:hAnsi="Jameel Noori Nastaleeq"/>
          <w:color w:val="222222"/>
          <w:sz w:val="27"/>
        </w:rPr>
        <w:t>{ دعاکی قبولیت اور اولاد کی خوشخبری } حضرت زکریا علیہ السلام نے اللہ تعالی سے دعا مانگی ، اللہ تعالی نے اپنے نبی کی دعا کو قبول فرما لیا ، سبحان اللہ ۔ ۔ ۔ ۔ ۔ جس جگہ حضرت مریم علیہا السلام عبادت کرتی ہیں ، اس جگہ پر کھڑے ہو کر حضرت زکریا علیہ السلام نے دعا مانگی ، حضرت مریم علیہا السلام کی عبادت کی برکت سے ان کا اکرام پھلوں کے ذریعہ ہو رہا ہے ، اس کو دیکھ کر حضرت زکریا علیہ السلام کو جذبہ پیداہو ا اور اسی بابرکت جگہ پر کھڑے ہوکر کے دعا مانگ لی ، اللہ نے حضرت زکریا علیہ السلام کی دعا کو قبول فرما لیا ۔ کیسے قبول کیا ؟ فرشتہ نے آکر خوشخبری سنائی ابھی توحضرت زکریا علیہ السلام عبادت کی جگہ پرتھے ، عبادت کی جگہ سے باہر نکلے بھی نہیں تھے ، کہ اللہ کے فرشتہ نے آکر کے خوش خبری سنائی ، کتنی پیاری خوش خبری سنائی : یٰزَکَرِیَّا اِنَّا نُبَشِّرُکَ بِغُلٰمِ نِ اسْمُہٗ یَحْیٰی [ پارہ : ۱۶ ، سورۂ مریم : ۷ ] ( اے زکریا ! ہم تمہیں ایک ایسے لڑکے کی خوشخبری دیتے ہیں جس کا نام یحییٰ ہوگا ۔ ) اے زکریا ! تم نے اللہ سے دعا مانگی ، اللہ نے تمہاری دعا کو قبول فرما لیا اور اللہ اپنی مہربانی سے بوڑھا پے میں تم کو اولاد دیں گے ، تم بوڑھے ہو چکے ہو ، لیکن اللہ اپنی قدرت سے اولاد دیں گے ۔ سبحان اللہـ ۔ ۔ ۔ ۔ ۔ اللہ کی طرف سے دعا قبول ہوگئی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426: { ولادت کے سلسلہ کو رکوانا انبیاء علیہم السلام کی متفقہ سنت کی مخالفت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۱۳۱</w:t>
      </w:r>
    </w:p>
    <w:p>
      <w:pPr>
        <w:spacing w:before="60" w:after="80" w:line="312" w:lineRule="auto"/>
        <w:ind w:right="288" w:left="288"/>
        <w:jc w:val="right"/>
      </w:pPr>
      <w:r>
        <w:rPr>
          <w:rFonts w:ascii="Jameel Noori Nastaleeq" w:hAnsi="Jameel Noori Nastaleeq"/>
          <w:color w:val="222222"/>
          <w:sz w:val="27"/>
        </w:rPr>
        <w:t>{ ولادت کے سلسلہ کو رکوانا انبیاء علیہم السلام کی متفقہ سنت کی مخالفت } میری دینی بہنو ! اس جگہ رک کر کے ، دین کی ایک اہم بات میں آپ سب کو سمجھانا چاہتا ہوں کہ اولاد اللہ کی بہت بڑی نعمت ہے ، بلا وجہ ، بلا کسی Reasonکے اس کو رکوانے کی کوشش کرنا یہ انبیاء علیہم السلام کی مبارک اور متفق سنت کے خلاف ہے ، اولاد کے مبارک سلسلہ کو آپریشن کے ذریعہ سے یاکسی اور تدبیر کے ذریعہ سے روکنے کی کوشش کرنا ، یہ غلط کام ہے ۔ خود حدیث میں میرے اور آپ کے آقا حضرت محمد رسول اللہ صلی اللہ علیہ وسلم فرما تے ہیں : تزوّجوا الودود الولود فانّی مکاثر بکم الامم یوم القیمۃ [ مشکوۃ شریف : ۲ ؍ ۲۶۸ ] ایک حدیث میں ہے فانّی ابا ھی بکم الامم یوم القیمۃحضور صلی اللہ علیہ وسلم نے ترغیب دی ، ایسی عورت سے شادی کرو جو بہت محبت کرنے والی ہو ، سبحان اللہ ۔ ۔ ۔ ۔ ۔ جو بیوی اپنے شوہر سے بہت محبت کرے ، وہ بیوی اللہ کے رسول صلی اللہ علیہ وسلم کی نظر میں بھی اچھی عورت ہے اور دوسری بات فرمائی ’جو بہت زیادہ بچے دینے والی ہو ‘ اسکے لئے لڑکی کی ماں ، نانی ، وغیرہ کے احوال سے اندازہ ہوتا ہے ۔ اس لئے کہ امت کی تعداد زیادہ ہوگی توحضور نے ارشاد فرمایا ’’ میں قیامت کے دن سارے پیغمبروں کے سامنے فخر کروں گا ، ‘‘ کہ میری امت کتنی بڑی ہے ۔ امت زیادہ ہوگی تو حضو ر صلی اللہ علیہ وسلم کے لئے فخرکاذریعہ ہوگی ، اس لئے کہ لڑکی کی ماں ، نانی وغیرہ کے احوال سے اندازہ ہوتا ہے ، اس لئے ولاد ت کے سلسلہ کورکوانے کی کوشش نہیں کرنی چاہئے ، اولاد یہ اللہ تعالی کی مبارک نعمت ہے ۔ اگر بیماری وغیرہ کا عذر ہوتو پہلے کسی ماہر عالم دین ، مفتی صاحب سے مسئلہ معلوم کریں پھر آگے بڑھیں ۔ خیر ۔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427: { یحییٰ نام کی حفاظت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۱۳۲</w:t>
      </w:r>
    </w:p>
    <w:p>
      <w:pPr>
        <w:spacing w:before="60" w:after="80" w:line="312" w:lineRule="auto"/>
        <w:ind w:right="288" w:left="288"/>
        <w:jc w:val="right"/>
      </w:pPr>
      <w:r>
        <w:rPr>
          <w:rFonts w:ascii="Jameel Noori Nastaleeq" w:hAnsi="Jameel Noori Nastaleeq"/>
          <w:color w:val="222222"/>
          <w:sz w:val="27"/>
        </w:rPr>
        <w:t>{ یحییٰ نام کی حفاظت } حضرت زکریا علیہ السلام کی دعا قبول ہوئی اور اللہ تعالی کے یہاں سے اشارہ مل گیا ، کہ لڑکا پیدا ہوجائے تو اس کا نام یحییٰ رکھنا ، اللہ نے نام بھی بتلا دیا اور ساتھ میں یوں فرمایا : یہ یحییٰ نام ایسا اچھا نام ہے کہ آج تک دنیا میں کسی نے نہیں رکھا ، سب سے پہلے حضرت زکریا علیہ السلام نے اپنے بیٹے کا نام اللہ کے حکم سے یحییٰ رکھا ، یحییٰ کا معنی ہوتا ہے وہ زندہ ر ہے گایعنی ایمان کے ساتھ اس کی زندگی رہے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428: { دومبارک نام ’’ احمد ‘‘ اور ’’ محمد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۱۳۲</w:t>
      </w:r>
    </w:p>
    <w:p>
      <w:pPr>
        <w:spacing w:before="60" w:after="80" w:line="312" w:lineRule="auto"/>
        <w:ind w:right="288" w:left="288"/>
        <w:jc w:val="right"/>
      </w:pPr>
      <w:r>
        <w:rPr>
          <w:rFonts w:ascii="Jameel Noori Nastaleeq" w:hAnsi="Jameel Noori Nastaleeq"/>
          <w:color w:val="222222"/>
          <w:sz w:val="27"/>
        </w:rPr>
        <w:t>{ دومبارک نام ’’ احمد ‘‘ اور ’’ محمد ‘‘ } میری دینی بہنو ! ایک بات آپ کو بتلا دوں ، جیسے زکریا علیہ السلام کے یہاں لڑکا ہوا تو پہلا اس کا نام یحییٰ رکھا گیا ، اس سے پہلے کسی کا نام یحییٰ نہیں تھا ، قربان جاؤں میرے اور آپ کے آقا حضرت محمد رسول اللہ صلی اللہ علیہ وسلم پر کہ ’’ محمد ‘‘ اور ’’ احمد ‘‘ نام اتنے مبارک نام تھے ، کہ جب سے یہ دنیا بنی تھی ، ہزاروں برس ہو گئے ، لیکن پوری دنیا میں ، ہزارو ں برس میں عام طور پراولاد کا نام محمد اور احمد نہیں رکھاگیا ، یہ مبارک نام محمد اور احمد ہمارے حضور صلی اللہ علیہ وسلم سے ہی دنیا میں مشہور ہوا ، گویا اللہ تعالی نے یہ نامReserve ( محفوظ ) رکھا تھا ، ہمارے حضور کے واسطے ، اس لئے یہ مبارک نام اپنی اولاد کے رکھو ، انشاء اللہ حضور کے ساتھ’ اسمی‘ ( نام کے اعتبار سے ) مناسبت بھی حاصل ہوگی اور اس کے اچھے اثرات مرتب ہوں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429: { اللہ تعالیٰ سے علم وفہم کا سوال نبیوں کی سنت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۱۳۳</w:t>
      </w:r>
    </w:p>
    <w:p>
      <w:pPr>
        <w:spacing w:before="60" w:after="80" w:line="312" w:lineRule="auto"/>
        <w:ind w:right="288" w:left="288"/>
        <w:jc w:val="right"/>
      </w:pPr>
      <w:r>
        <w:rPr>
          <w:rFonts w:ascii="Jameel Noori Nastaleeq" w:hAnsi="Jameel Noori Nastaleeq"/>
          <w:color w:val="222222"/>
          <w:sz w:val="27"/>
        </w:rPr>
        <w:t>{ اللہ تعالیٰ سے علم وفہم کا سوال نبیوں کی سنت } اللہ تعالی نے حضرت زکریا علیہ السلام کے ہونے والے بیٹے کا نام بھی بتلا دیا ۔ حضرت زکریا علیہ السلا م اللہ سے عرض کرنے لگے ۔ قَالَ رَبِّ اَنّیٰ یَکُوْنُ لِیْ غُلٰمٌ وَّکَانَتِ امْرَأَتِیْ عَاقِرًاوَّقَدْبَلَغْتُ مِنَ الْکِبَرِ عِتِیًّا [ پارہ : ۱۶ ، سورۃمریم : ۸ ] ( زکریا نے کہا : میرے پروردگار ! میرے یہاں لڑکاکس طرح پیدا ہوگا ؟ جبکہ میری بیوی بانجھ ہے اور میں بوڑھاپے سے اس حال میں پہنچ گیا ہوں کہ میرا جسم سوکھ گیا ہے ۔ ) اللہ میں آپ کی قدرت پر ایمان رکھتا ہوں کہ آپ مجھے بوڑھا پے میں اولاد تو دیں گے ، آپ کی قدرت سے سب کچھ ہو سکتا ہے ، لیکن مجھے یہ سمجھنا ہے کہ یہ اولاد کیسی ہوگی ؟ کیا میں اور میری بیوی دوبارہ جوان ہو جائیں گے ؟ اللہ ہم کو بوڑھاپے سے دوبارہ جوان بنائیں گے اور جوان بنا کر اولاد دیں گے ؟ یا یہ بوڑھاپے والی کیفیت باقی رہے گی ؟ غرض اولاد والی نعمت ملنے کا طریقہ کون سا ہوگا ؟ اللہ کے یہاں سے جواب ملا ۔ قَالَ کَذٰلِکَ قَالَ رَبُّکَ ھُوَ عَلَیَّ ھَیِّنٌ [ پارہ : ۱۶ ، سورۂ مریم : ۹ ] ( کہا : ہاں ! ایسا ہی ہوگا ، تمہارے رب نے فرمایا ہے کہ یہ تو میرے لئے معمولی بات ہے ۔ ) زکریاتم اور تمہاری بیوی بوڑھے ہی رہوگے اور ہم اپنی قدرت سے ، بوڑھاپے میں تم کو اولاد عطا فرمائیں گے ۔ ارشاد ربانی ہوا ’’ زکریا تم کو یہ نہیں معلوم کہ تم کچھ نہیں تھے ، اللہ نے تم کو انسان بنایا تو آج بوڑھاپے میں اولاد دینا اللہ کے لئے کوئی مشکل کام نہیں ہے وَقَدْ خَلَقْتُکَ مِنْ قَبْلُ وَلَمْ تَکُ شَیْئًا ۔ ( اس سے پہلے میں نے تم کو پیدا کیا تھا جب تم کچھ بھی نہیں تھے ۔ ) گویا حضرت زکریا علیہ السلام نے کیفیت کی سمجھ ، باری تعالی سے طلب کی ، اللہ کے کامل بندے علم اور سمجھ بھی اللہ تعالی ہی سے مانگتے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430: { علامت بھی عبادت بھی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۱۳۴</w:t>
      </w:r>
    </w:p>
    <w:p>
      <w:pPr>
        <w:spacing w:before="60" w:after="80" w:line="312" w:lineRule="auto"/>
        <w:ind w:right="288" w:left="288"/>
        <w:jc w:val="right"/>
      </w:pPr>
      <w:r>
        <w:rPr>
          <w:rFonts w:ascii="Jameel Noori Nastaleeq" w:hAnsi="Jameel Noori Nastaleeq"/>
          <w:color w:val="222222"/>
          <w:sz w:val="27"/>
        </w:rPr>
        <w:t>{ علامت بھی عبادت بھی } اب حضرت زکریا علیہ السلام نے مزید ایک درخواست کی کہ اللہ میرے یہاں لڑکا کب پیدا ہوگا ؟ ذرا Fix time ( وقت ) بتلا دو ، وہ خوشی کا وقت کب آنے والا ہے ؟ وہ مبار ک وقت کب آنے والا ہے ؟ وہ گھڑ ی بھی ذرا بتلاؤ ۔ اللہ اکبر ۔ ۔ ۔ ۔ اللہ تعالی نے وقت بتلایا ، عجیب وقت بتلایا اللہ نے وقت کے لئے جو نشانی دی ، وہ نشانی’ نشانی بھی ہے ساتھ میں اللہ کی عبادت بھی ہے اور اللہ کاشکر بھی ہے ‘ گویا ایک ساتھ تین اچھی چیزیں جمع ہو رہی ہیں ۔ قَالَ رَبِّ اجْعَلْ لِّیْ آیَۃً قَالَ آیت کَ اَلاَّ تُکَلِّمَ النَّاسَ ثَلٰثَ لَیَالٍ سَوِیًّا [ پارہ : ۱۶ ، سورۂ مریم : ۱۰ ] ( حضر ت زکریا نے کہا : میرے پروردگار ! میرے لئے کوئی نشانی مقرر کر دیجئے ۔ فرمایا : تمہاری نشانی یہ ہے کہ تم صحت مند ہونے کے باوجود تین رات تک لوگوں سے بات نہیں کر سکوگے ۔ ) فرمایا : زکریا تمہارے یہاں جب وہ خوشی کا دن آنے والا ہوگا ، جس دن تمہاری بیوی کو بچہ ہونے والا ہوگا تو ایسا ہوگا کہ تین دن اور تین رات ( Seventy two Hour ) تمہاری زبان بند ہو جائے گی ، تم بول نہیں سکوگے ، کوئی بیماری نہیں ہوگی ، تم تندرست ہوگے ، تمہاری Health اچھی ہو گی لیکن قدرتی بات ، تمہاری زبان سے دنیا کی کوئی بات نکلے گی نہیں ، بس تم صرف اللہ کاذکر کر سکوگے ، تسبیح پڑھ سکوگے ۔ سبحان اللہ ۔ ۔ ۔ ۔ ۔ اللہ نے کیسی عجیب نشانی بتلائی کہ تین دن تمہاری زبان ، دنیا کی کوئی بات نہیں بول سکے گی ، صرف اللہ کا ذکر کرے گی تو سمجھ جانا کہ اب میرے یہاں لڑکا پیدا ہونے والا ہے ، اللہ نے کتنے اچھے انداز میں خوشی کاوقت بتلایا ، اس میں ذکر بھی ہے ، شکر بھی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431: { نعمت ملنے پر خدا کا شکر بجا لاؤ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۱۳۵</w:t>
      </w:r>
    </w:p>
    <w:p>
      <w:pPr>
        <w:spacing w:before="60" w:after="80" w:line="312" w:lineRule="auto"/>
        <w:ind w:right="288" w:left="288"/>
        <w:jc w:val="right"/>
      </w:pPr>
      <w:r>
        <w:rPr>
          <w:rFonts w:ascii="Jameel Noori Nastaleeq" w:hAnsi="Jameel Noori Nastaleeq"/>
          <w:color w:val="222222"/>
          <w:sz w:val="27"/>
        </w:rPr>
        <w:t>{ نعمت ملنے پر خدا کا شکر بجا لاؤ } فَخَرَجَ عَلیٰ قَوْمِہٖ مِنَ الْمِحْرَابِ فَاَوْحٰی اِلَیْھِمْ اَنْ سَبِّحُوْا بُکْرَۃًً وَّعَشِیًّا [ پارہ : ۱۶ ، سورۂ مریم : ۱۱ ] ( چنانچہ وہ عبادت گاہ سے نکل کر اپنی قوم کے سامنے آئے ، اور ان کو اشارے سے ہدایت دی کہ تم لوگ صبح و شام اللہ کی تسبیح کیا کرو ۔ ) حضرت زکریا علیہ السلام امام تھے ، اس لئے اپنے Room ( کمرہ ) سے نکل کرPublic ( عوام ) سے کہہ دیا ، کہ تم ذکر کرتے ر ہو ، تم بھی تسبیح پڑھتے رہو ، ابھی تین دن تک میں تمہارے ساتھ بات نہیں کروں گا ۔ وہ مقررہ وقت آگیا ، تین دن ایسے گذرے حضرت زکریا علیہ السلام رات دن اللہ کا ذکر کر رہے ہیں ، اللہ کاشکر کر رہے ہیں ، کسی کے ساتھ دنیا کی بات نہیں کررہے ہیں اور اللہ نے ان کے گھر میں بیٹا عطا فرمایا ۔ میری دینی بہنو ! ہمیں سیکھنے کو ملا کہ اللہ جب اولاد دے یا کوئی اور نعمت دے تو اس پراللہ کا شکر اداکرنا چاہئے ، کہ اے مالک تیرا کرم ہے کہ تو نے ہم کواولاد عطا فرمائی ، نعمت سے نوازا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432: { خالہ زاد بھائی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۱۳۶</w:t>
      </w:r>
    </w:p>
    <w:p>
      <w:pPr>
        <w:spacing w:before="60" w:after="80" w:line="312" w:lineRule="auto"/>
        <w:ind w:right="288" w:left="288"/>
        <w:jc w:val="right"/>
      </w:pPr>
      <w:r>
        <w:rPr>
          <w:rFonts w:ascii="Jameel Noori Nastaleeq" w:hAnsi="Jameel Noori Nastaleeq"/>
          <w:color w:val="222222"/>
          <w:sz w:val="27"/>
        </w:rPr>
        <w:t>{ خالہ زاد بھائی } معلوم ہوا کہ حضرت یحییٰ علیہ السلام وہ پہلے پیدا ہوئے اور حضرت عیسٰی علیہ السلام بعد میں پیدا ہوئے ، ابھی تھوڑی دیر کے بعد انشاء اللہ میں حضرت عیسی علیہ السلام کی پیدائش کا قصہ بھی سناؤں گا ، حضرت عیسی علیہ السلام حضرت مریم علیہا السلام کے پیٹ سے پیدا ہوئے ، حضرت یحییٰ علیہ السلام عمر میں بڑے تھے ، حضرت عیسی علیہ السلام عمر میں چھوٹے تھے ، لیکن درجہ کے اعتبار سے حضرت عیسی علیہ السلام حضرت یحیی علیہ السلام سے بڑے تھے ۔ مقام ، مرتبہ ، علم حضرت عیسی علیہ السلام کا بہت اونچا تھا ، اور دونوں کو حدیث شریف میں خالہ زاد بھائی کہا گیا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433: { حضرت عیسی علیہ السلام کی اماں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۱۳۶</w:t>
      </w:r>
    </w:p>
    <w:p>
      <w:pPr>
        <w:spacing w:before="60" w:after="80" w:line="312" w:lineRule="auto"/>
        <w:ind w:right="288" w:left="288"/>
        <w:jc w:val="right"/>
      </w:pPr>
      <w:r>
        <w:rPr>
          <w:rFonts w:ascii="Jameel Noori Nastaleeq" w:hAnsi="Jameel Noori Nastaleeq"/>
          <w:color w:val="222222"/>
          <w:sz w:val="27"/>
        </w:rPr>
        <w:t>{ حضرت عیسی علیہ السلام کی اماں } حدیث شریف میں یہ انوکھی تعبیر ہے کہ اماں یعنی حضرت مریم علیہا السلام کی خالہ کو حضرت عیسی علیہ السلام کی خالہ سے تعبیر کیا گیا ہے اور اس کی وجہ سے حضرت عیسی علیہ السلام اور حضرت یحیی علیہ السلام کو خالہ زاد بھائی فرمایا گیا ۔ گویا بنو اسرائیل خاندان میں ’’ فاقوذا ‘‘ کوئی بڑے آدمی تھے ، ان کی ایک بیٹی حضرت حنہّ تھی ، اس حنہّ سے حضرت عمران جیسے نیک صالح اور بیت المقدس کے امام کی شادی ہوئی اور حضرت عمران اور حنہ سے حضرت مریم علیہا السلام کی ولادت ہوئی ، گویا حضرت عمران حضرت عیسی علیہ السلام کے نانا ہو ئے ۔ فاقوذا کی دوسری بیٹی ایشاع سے حضرت زکریا علیہ السلام کا نکاح ہوا اور ان سے حضرت یحییٰ علیہ السلام پیدا ہوئے ۔ اس لئے حضرت یحیی علیہ السلام اور حضرت مریم علیہا السلام دونوں خالہ زادؓ بھائی ہوئے ، یہ حقیقی رشتہ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434: { حضرت یحییٰ علیہ السلام کا ایک اہم کارنامہ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۱۳۷</w:t>
      </w:r>
    </w:p>
    <w:p>
      <w:pPr>
        <w:spacing w:before="60" w:after="80" w:line="312" w:lineRule="auto"/>
        <w:ind w:right="288" w:left="288"/>
        <w:jc w:val="right"/>
      </w:pPr>
      <w:r>
        <w:rPr>
          <w:rFonts w:ascii="Jameel Noori Nastaleeq" w:hAnsi="Jameel Noori Nastaleeq"/>
          <w:color w:val="222222"/>
          <w:sz w:val="27"/>
        </w:rPr>
        <w:t>{ حضرت یحییٰ علیہ السلام کا ایک اہم کارنامہ } حضرت عیسی علیہ السلام کی نبوت کا اعلان حضرت یحیی علیہ السلام نے بھی کیا تھا ، حضرت یحیی علیہ السلام کی زندگی کا یہ بڑا کارنامہ تھا کہ انھوں نے حضرت عیسی علیہ السلام تشریف لا رہے ہیں اس کی خوش خبری لوگوں کو دی ، گویا حضرت یحیی ٰ علیہ السلام اللہ تعالی کی تقدیر سے تقریبا چھ ماہ پہلے دنیا میں جلدی آئے اور انھوں نے حضرت عیسی علیہ السلام کے لئے رشد و ہدایت اور دین کی محنت و اشاعت کاماحول تیار کیا ۔ قرآن میں اللہ تعالی کا فرمان ہے : مصدقاً بکلمۃٍ من اللّٰہ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435: { حضرت یحییٰ علیہ السلام کی ولادت کے متعلق ارشاد الٰہی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۱۳۷</w:t>
      </w:r>
    </w:p>
    <w:p>
      <w:pPr>
        <w:spacing w:before="60" w:after="80" w:line="312" w:lineRule="auto"/>
        <w:ind w:right="288" w:left="288"/>
        <w:jc w:val="right"/>
      </w:pPr>
      <w:r>
        <w:rPr>
          <w:rFonts w:ascii="Jameel Noori Nastaleeq" w:hAnsi="Jameel Noori Nastaleeq"/>
          <w:color w:val="222222"/>
          <w:sz w:val="27"/>
        </w:rPr>
        <w:t>{ حضرت یحییٰ علیہ السلام کی ولادت کے متعلق ارشاد الٰہی } اللہ تعالی نے کتنی اچھی بات فرمائی ٰییَحْیٰی خُذِالْکِتٰبَ بِقُوَّۃٍ وَّآتَیْنٰہُ الْحُکْمَ صَبِیًّا وَّحَنَاناً مِّنْ لَّدُنَّا وَزَکٰوۃًوَّکَانَ تَقِیًّا وَّبَرًّا بِوَالَدَیْہِ وَلَمْ یَکُنْ جَبَّارًا عَصِیًّا وَّسَلٰمٌ عَلَیْہِ یَوْمَ وُلِدَ وَیَوَْمَ یَمُوْتُ وَیَوْمَ یُبْعَثُ حَیًّا [ سورۂ مریم : ۱۲ ۔ ۱۳ ۔ ۱۴ ۔ ۱۵ ] ( پھر جب یحییٰ پیدا ہو کر بڑے ہو گئے تو ہم نے فرمایا ) ’’ اے یحییٰ کتاب کو مضبوطی سے تھا م لو اور ہم نے بچپن ہی میں ان کو دانائی بھی عطا کر دی تھی اور خاص اپنے پاس سے نرم دلی اور پاکیزگی بھی ۔ اور وہ بڑے پرہیز گار تھے اور اپنے والدین کے خدمت گذار ، نہ سرکش تھے ، نہ نافرمان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436: { اللہ سے بڑی امیدیں قائم کرو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۱۳۷</w:t>
      </w:r>
    </w:p>
    <w:p>
      <w:pPr>
        <w:spacing w:before="60" w:after="80" w:line="312" w:lineRule="auto"/>
        <w:ind w:right="288" w:left="288"/>
        <w:jc w:val="right"/>
      </w:pPr>
      <w:r>
        <w:rPr>
          <w:rFonts w:ascii="Jameel Noori Nastaleeq" w:hAnsi="Jameel Noori Nastaleeq"/>
          <w:color w:val="222222"/>
          <w:sz w:val="27"/>
        </w:rPr>
        <w:t>{ اللہ سے بڑی امیدیں قائم کرو } اللہ اکبر ۔ ۔ ۔ ۔ ۔ میری بہنو ! میں آپ کو ایک عجیب بات بتلاو ٔں ہم اللہ سے جتنا مانگتے ہیں ، اللہ اپنی شایان شان اس سے زیادہ عطا فرماتے ہیں ۔ ہم تو کیا ہے ؟ ہماری زبان بھی چھوٹی ہمارا دل بھی چھوٹا ہماری سوچ بھی چھوٹی ہم اللہ سے تھوڑا مانگتے ہیں لیکن اللہ اپنی شایان شان ، اپنی قدرت سے ہم کو بہت کچھ عطا فرماتے ہیں ۔ آپ نے ابھی تھوڑی دیر پہلے سنا کہ حضرت زکریا علیہ السلام نے اپنے بیٹے کے لئے تین دعا مانگی تھی ، اللہ نے وہ تینوں نعمتیں عطا فرمائی لیکن اللہ تعالی نے تین سے زیادہ خوبیاں ، حضرت یحیی علیہ السلام میں رکھ دی ۔ گویا ارشاد الٰہی کا حاصل یہ ہوا کہ زکریا تم نے اپنے بیٹے کے لئے تین دعامانگی ، ہم نے تمہاری تینوں دعاء تمہارے بیٹے میں پوری کر دی لیکن ہم تمہارے بیٹے کو اور بھیExtra ( مزید ) خوبیوں سے ، کمالات سے مالا مال کرتے ہیں ۔ اس لئے ہمیشہ اپنی اولاد کے لئے بڑی بڑی امیدیں باندھو ، خاص دین کے اعتبار سے بڑی بڑی امیدیں باندھو اور اس کی دعابھی مانگنی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437: { اولاد کے لئے دعا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۱۳۸</w:t>
      </w:r>
    </w:p>
    <w:p>
      <w:pPr>
        <w:spacing w:before="60" w:after="80" w:line="312" w:lineRule="auto"/>
        <w:ind w:right="288" w:left="288"/>
        <w:jc w:val="right"/>
      </w:pPr>
      <w:r>
        <w:rPr>
          <w:rFonts w:ascii="Jameel Noori Nastaleeq" w:hAnsi="Jameel Noori Nastaleeq"/>
          <w:color w:val="222222"/>
          <w:sz w:val="27"/>
        </w:rPr>
        <w:t>{ اولاد کے لئے دعا } میرے مرشد ثانی ، حضرت اقدس مفتی احمد صاحب خانپوری دامت برکاتہم جب کبھی کوئی آدمی اپنی اولاد کے لئے دعا کرانے آتا ہے تو حضرت یوں فرماتے ہیں ’’ اللہ تمہارے بیٹے کو ، تمہاری بیٹی کو تمہاری امید وں سے بھی بڑھ کر بنائے ‘‘ اس سے یہ سمجھ میں آیا کہ ہم جو امیدیں باندھتے ہیں ، وہ ہماری چھوٹی امیدیں ہو تی ہیں اور اللہ اس سے بھی زیادہ ہماری اولاد کو کمالات دینی ، دنیوی ، علمی عملی ، اخلاقی ، اخروی سے نوازے ۔ { اولاد کے لئے نیک لوگوں سے دعائیں بھی کروانی چاہئے } حدیث شریف میں آتا ہے کہ جب نبی کریم صلی اللہ علیہ وسلم مدینہ تشریف لائے تو حضرت انسؓ کی والدہ ام سلیمؓ حضرت انسؓ کو لے کر آنحضرت صلی اللہ علیہ وسلم کی خدمت میں حاضر ہوئی اور دعا کی درخواست کی ، آپ صلی اللہ علیہ وسلم نے ان کے مال اور اولاد میں برکت کی دعا فرمائی ، پھر اس دعا کا ثمرہ دنیا نے دیکھا کہ حضرت انسؓ کے یہاں اولاد در اولاد ہو کر ( ۱۰۰ ) سے زائد اولاد ہوئی اور مال میں برکت بھی نصیب ہوئی ۔ اس سے معلوم ہوا کہ والدین خود بھی اولاد کے لئے دعا کی پابندی کرے اور اللہ کے نیک بندوں سے بھی دعائیں کروائیں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438: { اولاد کے لئے نیک لوگوں سے دعائیں بھی کروانی چاہئے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۱۳۹</w:t>
      </w:r>
    </w:p>
    <w:p>
      <w:pPr>
        <w:spacing w:before="60" w:after="80" w:line="312" w:lineRule="auto"/>
        <w:ind w:right="288" w:left="288"/>
        <w:jc w:val="right"/>
      </w:pPr>
      <w:r>
        <w:rPr>
          <w:rFonts w:ascii="Jameel Noori Nastaleeq" w:hAnsi="Jameel Noori Nastaleeq"/>
          <w:color w:val="222222"/>
          <w:sz w:val="27"/>
        </w:rPr>
        <w:t>{ اولاد کے لئے نیک لوگوں سے دعائیں بھی کروانی چاہئے } حدیث شریف میں آتا ہے کہ جب نبی کریم صلی اللہ علیہ وسلم مدینہ تشریف لائے تو حضرت انسؓ کی والدہ ام سلیمؓ حضرت انسؓ کو لے کر آنحضرت صلی اللہ علیہ وسلم کی خدمت میں حاضر ہوئی اور دعا کی درخواست کی ، آپ صلی اللہ علیہ وسلم نے ان کے مال اور اولاد میں برکت کی دعا فرمائی ، پھر اس دعا کا ثمرہ دنیا نے دیکھا کہ حضرت انسؓ کے یہاں اولاد در اولاد ہو کر ( ۱۰۰ ) سے زائد اولاد ہوئی اور مال میں برکت بھی نصیب ہوئی ۔ اس سے معلوم ہوا کہ والدین خود بھی اولاد کے لئے دعا کی پابندی کرے اور اللہ کے نیک بندوں سے بھی دعائیں کروائیں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439: { اولاد کے لئے ایک جامع دعا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۱۳۹</w:t>
      </w:r>
    </w:p>
    <w:p>
      <w:pPr>
        <w:spacing w:before="60" w:after="80" w:line="312" w:lineRule="auto"/>
        <w:ind w:right="288" w:left="288"/>
        <w:jc w:val="right"/>
      </w:pPr>
      <w:r>
        <w:rPr>
          <w:rFonts w:ascii="Jameel Noori Nastaleeq" w:hAnsi="Jameel Noori Nastaleeq"/>
          <w:color w:val="222222"/>
          <w:sz w:val="27"/>
        </w:rPr>
        <w:t>{ اولاد کے لئے ایک جامع دعا } میرے حضرت مفتی محمود حسن صاحب گنگوہی رحمہ اللہ کی خدمت میں لوگ بچوں کو دعا کروانے لاتے تو حضرت رحمہ اللہ پانچ عین سے دعا فرماتے ’’ اللہ تمہارے بچہ کو علم ، عمل ، عمر ، عزت ، عافیت سے نوازے ، پھر فرماتے ذاکر ، شاکر ، داعی آنکھوں کی ٹھنڈک بنائے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440: { نرالی خوبیوں والا لڑکا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۱۳۹</w:t>
      </w:r>
    </w:p>
    <w:p>
      <w:pPr>
        <w:spacing w:before="60" w:after="80" w:line="312" w:lineRule="auto"/>
        <w:ind w:right="288" w:left="288"/>
        <w:jc w:val="right"/>
      </w:pPr>
      <w:r>
        <w:rPr>
          <w:rFonts w:ascii="Jameel Noori Nastaleeq" w:hAnsi="Jameel Noori Nastaleeq"/>
          <w:color w:val="222222"/>
          <w:sz w:val="27"/>
        </w:rPr>
        <w:t>{ نرالی خوبیوں والا لڑکا } غرض تین چیزیں جو حضرت زکریا علیہ السلام نے مانگی تھی وہ تو اللہ نے عطا فرما ہی دی ، چوتھی نعمت اور خوبی اللہ نے یہ عطا فرمائی کہ ابھی تو حضرت یحیی علیہ السلام بچے ہیں اور بچپن میں اللہ نے ان کو دین کی سمجھ عطا فرمادی ییحییٰ خذ الکتاب بقوّۃ ( اے یحییٰ ! کتاب کو مضبوطی سے تھا م لو ۔ ) یعنی تورات کے قانون پر پورا عمل کرو اور اسی کے مطابق لوگوں کی رہبری کرو ۔ وآتینہ الحکم صبیّا ( اور ہم نے ان کو بچپن ہی میں دانائی بھی عطا کردی تھی ) بچپن میں دین سمجھنے لگے ، بچپن ہی سے سمجھداری ، عقل مندی ، علم وحکمت ، سچی فراست ، اللہ کی کتاب کے احکام کا علم ، اللہ کی بندگی کے آداب یہ سب ان کو عطا کیا گیا ۔ اللہ ۔ ۔ ۔ اللہ ۔ ۔ ۔ بعض بچے ایسے ہوتے ہیں ، چار برس کی عمر میں قرآن پڑھنے لگتے ہیں ، چھــ سات سال کی عمر میں حافظ قرآن بن جاتے ہیں ، یہ بھی ہے بچپن میں دین کی سمجھ ۔ حاصل یہ کہ چوتھی نعمت اللہ نے اپنی طرف سے عطا فرمائی ۔ پانچویں نعمت اور خوبی وحناناً من لدنّا ( خاص اپنے پاس سے نرم دلی بھی عطا کی تھی ) حضرت یحیی ٰ علیہ السلام کو اللہ تعالی نے بہت نرم دل بنایا ، حضرت یحییٰ علیہ السلام اللہ کے ڈر سے بہت روتے تھے ، اتنا روتے تھے کہ رخسار پر آنسؤں کی نالی جیسے نشان بن گئے تھے ، بہت ہی اچھے عبادت ، اطاعت کے ذوق شوق والے تھے رحمت وشفقت والے نرم دل تھے ۔ چھٹی نعمت اور خوبی صاف ستھرے پاکیزہ چہرہ اور پاکیزہ اخلاق والے تھے ، تقوی والے پرہیزگار تھے ۔ حدیث شریف میں ہے کہ حضرت یحییٰ علیہ السلام نے کبھی گناہ نہیں کیا ، کبھی گناہ کا ارادہ بھی نہیں کیا ۔ ساتویں نعمت اور خوبی اللہ نے یہ عطا فرمائی وبرا بوالدیہاپنے ماں باپ کی خدمت کرنے والے ، ماں باپ کے خدمت گذار ، ماں باپ کے آنکھو ں کی ٹھنڈک ۔ آٹھویں نعمت اور خوبی ولم یکن جبّارا عصیّا اللہ کی بھی نافرمانی نہیں اور اللہ کے بندو ں کی بھی حق تلفی نہیں ، اللہ کے حقوق کو بھی اداکر رہے ہیں ، اللہ کے بندوں کے حقوق کو بھی ادا کررہے ہیں ۔ نویں خوبی یہ ہوگی کہ یحییٰ علیہ السلام میں تکبر نہ ہوگا ، شرارت نہ کریں گے ۔ بعض بچے ماں باپ کے لئے سر کا درد ہوتے ہیں ایسے نہ ہوں گے ۔ حضرت شاہ عبد القادر صاحب دہلوی رحمہ اللہ ارشاد فرماتے ہیں : کہ عام طور بڑی آرزو کے بعد جو اولاد ملتی ہیں ان میں شرارت ، نافرمانی وغیرہ زیادہ ہی ہوتی ہے ، حضرت یحییٰ علیہ السلام میں اس قسم کی کوئی بات نہیں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441: { بچپن کی عمر میں بھی کھیل سے نفرت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۱۴۱</w:t>
      </w:r>
    </w:p>
    <w:p>
      <w:pPr>
        <w:spacing w:before="60" w:after="80" w:line="312" w:lineRule="auto"/>
        <w:ind w:right="288" w:left="288"/>
        <w:jc w:val="right"/>
      </w:pPr>
      <w:r>
        <w:rPr>
          <w:rFonts w:ascii="Jameel Noori Nastaleeq" w:hAnsi="Jameel Noori Nastaleeq"/>
          <w:color w:val="222222"/>
          <w:sz w:val="27"/>
        </w:rPr>
        <w:t>{ بچپن کی عمر میں بھی کھیل سے نفرت } حضرت علامہ شبیر احمد عثمانی رحمہ اللہ نقل فرماتے ہیں کہ بچپن میں ایک مرتبہ حضرت یحییٰ علیہ السلام کو ہم عمرلڑکوں نے کھیل کے لئے بلایا تو اس پر آپ نے جواب عنایت فرمایا ’’ ہم اس واسطے یعنی کھیل کود کے لئے نہیں بنائے گئے ‘‘ کیسا عجیب جواب عنایت فرمایا ؟ دسویں خوبی وکان تقیّا پرہیزگار ، کامل تقوی والے ، متقی اللہ نے ان کو تقوی والا بنایا ۔ گیارہویں زبردست خوبی اللہ نے یہ عطا فرمائی وَسَلٰمٌ عَلَیْہِ یَوْمَ وُلِدَ وَیَوْمَ یَمُوْتُ وَیَوْمَ یُبْعَثُ حَیًّا [ پارہ : ۱۶ ، سورۃمریم : ۱۵ ] ( اور اللہ تعالی کی طرف سے سلا م ہے ان پراس دن بھی جس روز وہ پیدا ہوئے ، اس دن بھی جس روز انہیں موت آئے گی ، اور اس دن بھی جس روز انہیں زندہ کر کے دو بارہ اٹھایا جائے گا ۔ ) حضرت یحییٰ علیہ السلام جس دن پیدا ہوئے اس دن بھی ، ان کے لئے سلامتی ہے ۔ جس دن یحیی کی موت ہوگی اس دن بھی سلامتی ہے ۔ اور قیامت میں جب اللہ کے دربار میں اپنی قبر سے نکل کر آئیں گے ، تب بھی ان کے لئے سلامتی ہے ۔ سبحان اللہ ۔ ۔ ۔ ۔ اللہ کی طرف سے سلامتی کا پیغام مل جائے ، اس سے بڑی کوئی اور نعمت نہیں ہو سکتی ؟ خلاصہ یہ ہے کہ کسی بھی وقت ، کسی بھی حالت میں ان پر خدا تعالی کی پکڑ نہیں ، ولادت سے موت اور موت سے قیامت تک خدا کی پکڑ سے ہمیشہ امن اور حفاظت میں رہیں گے ۔ آیت کریمہ میں اللہ تعالی کی طرف سے سلام کا ذکر آیا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442: { اللہ تعالی کا سلام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۱۴۲</w:t>
      </w:r>
    </w:p>
    <w:p>
      <w:pPr>
        <w:spacing w:before="60" w:after="80" w:line="312" w:lineRule="auto"/>
        <w:ind w:right="288" w:left="288"/>
        <w:jc w:val="right"/>
      </w:pPr>
      <w:r>
        <w:rPr>
          <w:rFonts w:ascii="Jameel Noori Nastaleeq" w:hAnsi="Jameel Noori Nastaleeq"/>
          <w:color w:val="222222"/>
          <w:sz w:val="27"/>
        </w:rPr>
        <w:t>{ اللہ تعالی کا سلام } اللہ تعالی جس بندہ پربھی سلام بھیجیں وہ اس بندہ کے لئے بڑی عزت اور بڑی شرافت کی بات ہے ۔ اللہ ہمیں بھی اپنے فضل سے یہ نعمت عطا فرمائے ۔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443: { حیرت انگیز کارناموں والے ہمارے دو بزرگ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۱۴۲</w:t>
      </w:r>
    </w:p>
    <w:p>
      <w:pPr>
        <w:spacing w:before="60" w:after="80" w:line="312" w:lineRule="auto"/>
        <w:ind w:right="288" w:left="288"/>
        <w:jc w:val="right"/>
      </w:pPr>
      <w:r>
        <w:rPr>
          <w:rFonts w:ascii="Jameel Noori Nastaleeq" w:hAnsi="Jameel Noori Nastaleeq"/>
          <w:color w:val="222222"/>
          <w:sz w:val="27"/>
        </w:rPr>
        <w:t>{ حیرت انگیز کارناموں والے ہمارے دو بزرگ } ہمارے ایک بزرگ گذرے ہیں ؛ مجاہدِ قوم و ملت حضرت مولانا حفظ الرحمن صاحب سیوہاروی رحمہ اللہ ، اللہ نے ان کو بڑی خوبیوں کا مالک بنایا تھا ۔ حضرت جی مولانا یوسف صاحب رحمہ اللہ اور مولانا حفظ الرحمن صاحب رحمہ اللہ دونوں کی زندگی کے متعلق ہم کو بڑی حیرت ہے ، دونوں کی زندگی میں اسفار کی کثرت ، عملی دینی محنت ، ایک دعوت و تبلیغ کے میدان میں ، دوسرے جنگ آزای اور آزادی کے بعد کے مسلمانوں پر آئے ہوئے حالات میں بے مثال خدمت انجام دے رہے ہیں ، رات دن عوام سے واسطہ پڑ رہا ہے ، پھر بھی ان دونوں حضرات کی علمی تصانیف دیکھو تو لگتا ہے کہ سالہا سال کی یکسوئی اور محنت کے بعد یہ کام ہوئے ہیں ، ایسے تحقیقی اور مثالی تصنیفی کارنامے ان دونوں حضرات کے ہوئے ۔ ذلک فضل اللّٰہ یؤتیہ من یشاء حضرت مولانا حفظ الرحمن صاحب رحمہ اللہ نے قرآن کے واقعات پر ’’ قصص القرآن ‘‘ نامی کتاب میں بڑاعلمی تحقیقی تدقیقی کام کیا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444: { انسانی زندگی کے تین نازک اوقات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۱۴۲</w:t>
      </w:r>
    </w:p>
    <w:p>
      <w:pPr>
        <w:spacing w:before="60" w:after="80" w:line="312" w:lineRule="auto"/>
        <w:ind w:right="288" w:left="288"/>
        <w:jc w:val="right"/>
      </w:pPr>
      <w:r>
        <w:rPr>
          <w:rFonts w:ascii="Jameel Noori Nastaleeq" w:hAnsi="Jameel Noori Nastaleeq"/>
          <w:color w:val="222222"/>
          <w:sz w:val="27"/>
        </w:rPr>
        <w:t>{ انسانی زندگی کے تین نازک اوقات } حضرت مولاناحفظ الرحمن صاحب رحمہ اللہ لکھتے ہیں کہ : انسان کے لئے سب سے زیادہ تین اوقات نازک اور اہم ہیں : ( ۱ ) ولادت : پیدائش کا وقت جب انسان ماں کے پیٹ سے جدا ہو کردنیا میں آتا ہے ۔ ( ۲ ) موت کا وقت : جب دنیا سے نکل کر ’’ برزخ ‘‘ قبر کی دنیا میں پہنچتا ہے ۔ ( ۳ ) حساب کا دن : جب قبر سے نکل کر آخرت کی دنیا میں اعمال کے حساب کے لئے حاضری دیتا ہے ۔ اگر ان تین اوقات میں اللہ کی طرف سے کسی کو سلامتی کی خوش خبری مل جائے تو اس کو دنیا آخرت کی سعادت مندی کا پورا پوراذخیرہ مل گیا ۔ اللہ تعالی ہم سب کویہ نعمت اپنے فضل سے عطا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445: { بارہویں اور تیرہویں خوبی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۱۴۳</w:t>
      </w:r>
    </w:p>
    <w:p>
      <w:pPr>
        <w:spacing w:before="60" w:after="80" w:line="312" w:lineRule="auto"/>
        <w:ind w:right="288" w:left="288"/>
        <w:jc w:val="right"/>
      </w:pPr>
      <w:r>
        <w:rPr>
          <w:rFonts w:ascii="Jameel Noori Nastaleeq" w:hAnsi="Jameel Noori Nastaleeq"/>
          <w:color w:val="222222"/>
          <w:sz w:val="27"/>
        </w:rPr>
        <w:t>{ بارہویں اور تیرہویں خوبی } قرآن میں ایک جگہ حضرت یحیی ٰ علیہ السلام کو ’’ سیّد ‘‘ بھی فرمایا گیا ہے یعنی اللہ کی نظر میں اور اللہ کے بندوں کی نظر میں پسندیدہ برگزیدہ تھے ، گویا سیادت ، سرداری بھی ملی ۔ اور ’’ حصور ‘‘ یعنی جن برے کاموں سے بچنا ، جن گناہوں سے دور رہنا ضروری ہے ان تمام برے کاموں اور گناہوں سے دور رہنے والے اور بچنے والے انسان تھے اور نیکی اور بھلائی کے کاموں کو جلدی جلدی کرتے ، نیکی میں بڑے Active تھے ۔ میری دینی بہنو ! حضرت زکریا علیہ السلام نے اپنی اولاد کے لئے تین دعائیں مانگی ، اللہ نے ان کی اولاد کو کتنی ساری خوبیوں سے مالا مال کر دیا ، ایسے کمالات اور خوبیوں والی اولاد حضرت زکریا علیہ السلام کو اللہ نے عطا فرمائی ، یہ سب نعمتیں کیسے ملیں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446: { دعاء کی برکت باکمال اولاد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۱۴۳</w:t>
      </w:r>
    </w:p>
    <w:p>
      <w:pPr>
        <w:spacing w:before="60" w:after="80" w:line="312" w:lineRule="auto"/>
        <w:ind w:right="288" w:left="288"/>
        <w:jc w:val="right"/>
      </w:pPr>
      <w:r>
        <w:rPr>
          <w:rFonts w:ascii="Jameel Noori Nastaleeq" w:hAnsi="Jameel Noori Nastaleeq"/>
          <w:color w:val="222222"/>
          <w:sz w:val="27"/>
        </w:rPr>
        <w:t>{ دعاء کی برکت باکمال اولاد } حضرت مریم علیہا السلام کو اللہ تعالی کی طرف سے بے موسم پھلوں کی نوازش ہوئی ، اس کو دیکھ کر کے اللہ نے حضرت زکریا علیہ السلام کو ایک جذبہ عطا فرمایا ، دعا کی توفیق ہوئی اور جہاں حضرت مریم علیہا السلام عبادت کرتی تھیں ، اسی برکت والی جگہ پرحضرت زکریا علیہ السلام نے دعا کی ، اللہ نے اتنی بڑی نعمت سے ان کو نواز دیا کہ حضرت زکریا علیہ السلام کے یہاں اللہ نے حضرت یحییٰ علیہ السلام جیسا خوبیوں والابیٹاعطا فرما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447: { عبادت کی طاقت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۱۴۴</w:t>
      </w:r>
    </w:p>
    <w:p>
      <w:pPr>
        <w:spacing w:before="60" w:after="80" w:line="312" w:lineRule="auto"/>
        <w:ind w:right="288" w:left="288"/>
        <w:jc w:val="right"/>
      </w:pPr>
      <w:r>
        <w:rPr>
          <w:rFonts w:ascii="Jameel Noori Nastaleeq" w:hAnsi="Jameel Noori Nastaleeq"/>
          <w:color w:val="222222"/>
          <w:sz w:val="27"/>
        </w:rPr>
        <w:t>{ عبادت کی طاقت } میری دینی بہنو ! اللہ نے تمہاری عبادت کو ، تمہاری بندگی کو ، اتنا طاقت والا بنایا ہے ، اس میں ایسی تاثیر اللہ نے رکھی ہے ، اس میں ایسی خوبیاں اللہ نے رکھی ہے کہ اس کی برکت سے اللہ تعالی ایک نبی کوبا کمال اولاد جیسی نعمت سے نوازتے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448: { حضرت مریم علیہا السلام کے لئے اللہ تعالیٰ کی طرف سے بشارت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۱۴۴</w:t>
      </w:r>
    </w:p>
    <w:p>
      <w:pPr>
        <w:spacing w:before="60" w:after="80" w:line="312" w:lineRule="auto"/>
        <w:ind w:right="288" w:left="288"/>
        <w:jc w:val="right"/>
      </w:pPr>
      <w:r>
        <w:rPr>
          <w:rFonts w:ascii="Jameel Noori Nastaleeq" w:hAnsi="Jameel Noori Nastaleeq"/>
          <w:color w:val="222222"/>
          <w:sz w:val="27"/>
        </w:rPr>
        <w:t>{ حضرت مریم علیہا السلام کے لئے اللہ تعالیٰ کی طرف سے بشارت } اصل واقعہ چل رہا تھا حضرت مریم علیہا السلام کے متعلق ، کیسی وہ عبادت کرنے والی بندی تھی ؟ پھر حضرت زکریا علیہ السلام کا واقعہ آیا ، پھر حضرت یحییٰ علیہ السلام کی باتیں سنائی گئیں ، اب پھر ہم حضرت مریم علیہا السلام کے واقعہ کی طرف آتے ہیں ۔ حضرت مریم علیہا السلام کو ان کے خالو حضرت زکریا علیہ السلام نے ایک کمرہ میں ٹھہرایا تھا ، وہیں رہ کر اللہ کی عبادت میں مشغول رہتی ، رات میں اپنی خالہ جان کے پاس چلی جاتی ، اسی طرح سلسلہ چلتا رہا ۔ حضرت مریم علیہا السلام خالی کمرہ میں بیٹھ کر اللہ کی عبادت میں مشغول ہیں ، اللہ تعالی کی بندگی کر رہی ہیں ، اللہ سے دعا میں مشغول ہیں ، اللہ تعالی کی طرف سے فرشتہ نے آکر حضرت مریم علیہا السلام کو بشارت سنائی ۔ میری بہنو ! سوچنے کا مقام ہے کہ اللہ تعالی فرشتوں کو بھیج رہے ہیں اور فرشتہ کو بھیج کر اللہ تعالی حضرت مریم علیہا السلام کو خوشخبری د ے رہے ہیں ۔ سبحان اللہ ! وہ کیسی نیک عورت تھیں ؟ وَاِذْقَالَتِ الْمَلٰئِکَۃُ یٰمَرْیَمُ اِنَّ اصْطَفٰکِ وَطَھَّرَکِ وَصْطَفٰکِ عَلٰی نِسَائِ الْعٰلَمِیْنَ [ پارہ : ۳ ، سورۂ اٰل عمران : ۴۲ ] ( اس وقت کا تذکرہ سنو جب فرشتوں نے کہا تھا کہ اے مریم ! بیشک اللہ نے تم کو چن لیا ہے ، تمہیں پاکیزگی عطا کی ہے اور دنیا جہاں کی ساری عورتوں میں تمہیں منتخب کر کے فضیلت بخشی ہے ۔ ) ( ۱ ) فرشتوں نے آکر کے کہا کہ اے مریم ! خوش ہو جاؤ ، اللہ نے تجھے منتخب کر لیا ہے ، چن لیا ہے ، تو اللہ کی پسندیدہ ہے ، اللہ کی چہیتی ہے ، اللہ کی لاڈلی ہے ، اللہ کی پیاری ہے ، خدا کی نعمتوں پر ، جو خاص تم پر ہوئیں غورکرو کہ شروع ہی سے اللہ نے تم کو کیسانوازا ؟ تو لڑکی ہے ، عورت ہے اس کے باوجود مسجد کی خدمت کے لئے قبول کر لیا ، عجیب کرامات پھل وغیرہ کی عطا فرمائی ۔ میری دینی بہنو ! کتنی خوش نصیب ہے حضرت مریم علیہا السلام کہ دنیا میں فرشتوں کے ذریعہ سے اللہ کہلوا رہے ہیں کہ تو میری چنی ہوئی ہے ۔ ( ۱ ) انّ اللّٰہ اصطفٰکِ اللہ نے تجھے منتخب کر لیا ۔ ( ۲ ) وطھّرکِ اللہ نے تجھے ستھرا بنایا ہے ، تجھے کیسا پاک طبیعت بنایا ؟ صاف ستھرے اخلاق والا بنایا ؟ کیسا قدرتی نظم بنایاکہ کوئی مرد تجھ کوہاتھ نہ لگائے ، ظاہری باطنی نزاہت اور صفائی عطا فرمائی ۔ ( ۳ ) واصطفک علٰی نساء العالمین دنیا کی تمام عورتوں پر اللہ نے تجھے عزت کااونچامقام عطا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449: { عورتوں کی سردار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۱۴۵</w:t>
      </w:r>
    </w:p>
    <w:p>
      <w:pPr>
        <w:spacing w:before="60" w:after="80" w:line="312" w:lineRule="auto"/>
        <w:ind w:right="288" w:left="288"/>
        <w:jc w:val="right"/>
      </w:pPr>
      <w:r>
        <w:rPr>
          <w:rFonts w:ascii="Jameel Noori Nastaleeq" w:hAnsi="Jameel Noori Nastaleeq"/>
          <w:color w:val="222222"/>
          <w:sz w:val="27"/>
        </w:rPr>
        <w:t>{ عورتوں کی سردار } اس موقع پر آپ کوایک حدیث سناتا ہوں ، اس آیت میں حضرت مریم علیہا السلام کو کہا گیا واصطفک علی نساء العلمین مختلف احادیث سے معلوم ہوتا ہے کہ پانچ عورتیں اس دنیامیں ایسی گذری ہیں کہ وہ تمام عورتوں پر فضیلت رکھتی ہیں ، ان کے مبارک نام سن لو ، یہ آپ کی سردار ہوں گی جنت میں ، یہ پانچ عورتیں ایسی ہیں ، جو اللہ کی برگزیدہ ہیں ، اس دنیا کی تمام عورتوں کی سردار ہیں : ( ۱ ) حضرت مریم علیہا السلام ( ۲ ) فرعون کی بیوی حضرت آسیہؓ جن کا قصہ گذشتہ آپ کو میں نے سنا دیا تھا ۔ ( ۳ ) حضرت خدیجۃ الکبریؓ ( ۴ ) حضرت فاطمۃ الزہراءؓ ( ۵ ) ام المومنین حضرت عائشہ صدیقہؓ ۔ حضرت عائشہؓ کا تفصیلی قصہ بھی آپ کو سنایا جاویگا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450: { حضرت عائشہؓ کی فضیلت کی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۱۴۶</w:t>
      </w:r>
    </w:p>
    <w:p>
      <w:pPr>
        <w:spacing w:before="60" w:after="80" w:line="312" w:lineRule="auto"/>
        <w:ind w:right="288" w:left="288"/>
        <w:jc w:val="right"/>
      </w:pPr>
      <w:r>
        <w:rPr>
          <w:rFonts w:ascii="Jameel Noori Nastaleeq" w:hAnsi="Jameel Noori Nastaleeq"/>
          <w:color w:val="222222"/>
          <w:sz w:val="27"/>
        </w:rPr>
        <w:t>{ حضرت عائشہؓ کی فضیلت کی بات } حدیث میں حضرت نبی کریم صلی اللہ علیہ وسلم فرماتے ہیں کہ عائشہ کو تمام عورتوں پر ایسی فضیلت ہے جیسے ثرید کو تمام کھانوں پر فضلیت حاصل ہے ۔ ثرید ایک کھانا ہے حضور صلی اللہ علیہ وسلم کو بھی بہت پسند تھا ، آپ بھی سنت کی نیت سے ثرید بناؤ ، سالن کاشوربہ ہوتا ہے ( Greavy ) اس میں روٹی توڑ کر کے تیار کرلو ، اس کو ’’ ثرید ‘‘ کہتے ہیں ، حضور صلی اللہ علیہ وسلم بہت پسند فرماتے تھے ۔ دودھ وغیرہ میں روٹی توڑ کر بھی ثرید تیار کر سکتے ہیں ۔ ثرید میں کفا یت شعاری ، نعمت کی قدردانی بھی ہے اور لذت بھی ہے اور جلدی ہضم ہو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451: { نعمت کی قدر دانی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۱۴۶</w:t>
      </w:r>
    </w:p>
    <w:p>
      <w:pPr>
        <w:spacing w:before="60" w:after="80" w:line="312" w:lineRule="auto"/>
        <w:ind w:right="288" w:left="288"/>
        <w:jc w:val="right"/>
      </w:pPr>
      <w:r>
        <w:rPr>
          <w:rFonts w:ascii="Jameel Noori Nastaleeq" w:hAnsi="Jameel Noori Nastaleeq"/>
          <w:color w:val="222222"/>
          <w:sz w:val="27"/>
        </w:rPr>
        <w:t>{ نعمت کی قدر دانی } حرمین شریفین کی مسعود حاضری کے موقع پر اہل حرمین کے یہاں اپنے بزرگوں کے طفیل دعوت طعام کی سعادت حاصل ہو تی ہے ۔ مدینہ منورہ میں میرے مرشد ثانی حضرت اقدس مفتی احمد صاحب خانپوری مد ظلہ العالی کے ایک عرب شاگرد شیخ عبد الحلیم صاحب ہے ، ان کے یہاں پر تکلف دعوت ہوتی ہے ۔ ایک مرتبہ مسجد نبوی ( علی صاحبھا علیہ الصلوۃ والسلام ) میں فجر کی نماز ادا کرنے کے بعدشیخ کی گاڑی میں مختلف متبرک مقامات پر حاضری ہوئی ، واپسی میں شیخ کے یہاں ناشتہ کی دعوت تھی ، ناشتہ میں لذیذ ثرید بھی تھا ۔ دریافت کرنے پر معلوم ہوا کہ روزانہ جو روٹی پوری یا ایک آدھ ٹکڑ ا کھانے سے بچ جاتا ہے ، اس کو اہتمام سے حفاظت سے رکھا جاتا ہے ، پھر جب چند روٹیاں جمع ہو جاتی ہے ، وہ خشک ہو چکی ہوتی ہے اس کو شوربہ میں بھگوکر اس سے ثرید بنا تے ہیں ، کبھی دودھ میں بھگوکر شہد ڈال کر میٹھا ثرید بھی تیار کرتے ہیں ۔ یہ بات سن کر مجھے بڑی حیرت ہوئی کہ روٹی کے ٹکڑوں کی کیسی قدردانی یہ لوگ کرتے ہیں ، اور ہم بے دھڑک اس کو ادھر ادھرپھینک دیتے ہیں ۔ اس طرح روٹی کو جمع کیا جائے تو اس سے نعمت کی قدردانی بھی ہوگی ، لذیذ ثرید والی سنت سے بھی آسانی سے محظوظ ہوتے رہیں گے اور حدیث شریف پر بھی عمل ہوگا کہ روٹی کا اکرام کرو ۔ جامعہ ڈابھیل میں میرے بعض اساتذہ کے گھروں کے متعلق بھی اس طرح سے ثرید بنانے کامعمول سنا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452: { دار العلوم دیوبند کے طلباء کا عمل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۱۴۷</w:t>
      </w:r>
    </w:p>
    <w:p>
      <w:pPr>
        <w:spacing w:before="60" w:after="80" w:line="312" w:lineRule="auto"/>
        <w:ind w:right="288" w:left="288"/>
        <w:jc w:val="right"/>
      </w:pPr>
      <w:r>
        <w:rPr>
          <w:rFonts w:ascii="Jameel Noori Nastaleeq" w:hAnsi="Jameel Noori Nastaleeq"/>
          <w:color w:val="222222"/>
          <w:sz w:val="27"/>
        </w:rPr>
        <w:t>{ دار العلوم دیوبند کے طلباء کا عمل } جب میں جامعہ ڈابھیل میں درجۂ عربی دوم میں متعلم تھا ، تو دار العلوم دیوبند میں اول مرتبہ حاضری کی سعادت حاصل ہوئی ، دیکھا کہ طلبہ کے حجروں میں ٹوکروں میں خشک روٹی کے ٹکڑے جمع ہیں ، دریافت کرنے پر معلوم ہوا یہاں طلباء کو جو کھانا دیا جاتا ہے ، جب اس میں سے روٹی بچ جاتی ہے طلباء اس کو جمع کرتے ہیں ، اہل دیوبند خود طلباء کے حجروں سے وزن کر کے وہ خشک روٹی خرید کر لے جاتے ہیں اور اس کو پانی میں بھگو کر جوش دے کر بھینس ، گائے ، بکریوں کو کھلاتے ہیں ۔ اس سے جانور فربہ ہوتے ہیں ، دودھ بڑھ جاتا ہے ۔ اس طرح طلباء کے لئے اسی خشک نان کی قیمت سے چائے کے خرچ کا نظم ہو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453: { اہل مدینہ کاطرز عمل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۱۴۸</w:t>
      </w:r>
    </w:p>
    <w:p>
      <w:pPr>
        <w:spacing w:before="60" w:after="80" w:line="312" w:lineRule="auto"/>
        <w:ind w:right="288" w:left="288"/>
        <w:jc w:val="right"/>
      </w:pPr>
      <w:r>
        <w:rPr>
          <w:rFonts w:ascii="Jameel Noori Nastaleeq" w:hAnsi="Jameel Noori Nastaleeq"/>
          <w:color w:val="222222"/>
          <w:sz w:val="27"/>
        </w:rPr>
        <w:t>{ اہل مدینہ کاطرز عمل } مدینہ منورہ میں حضرت مولانا اسماعیل صاحب بدات دامت برکاتہم کے یہاں ایک مرتبہ دعوت میں دیکھا کہ خشک روٹیوں کو شیخ عبد الوحید صاحب دہلوی جیسے آدمی خود اپنے ہاتھ سے اٹھا کر اپنی گاڑی میں رکھ رہے ہیں ، پتہ چلا کہ وہ ان روٹیوں کو لے جاکر اونٹوں کو کھلائیں گے ۔ بہت خوشی ہوئی کہ نعمت کی قدر دانی ہو رہی ہے ، اس کو ضائع ہونے سے بچایا جا رہا ہے ، اس طرح کفایت شعاری اور نعمت کی قدر دانی کا مزاج بنانا چاہئے ، خاص کر جن مقامات پر ضرورت سے فراغت کے بعد کا کھانا لے جانے کے لئے فقراء ، مساکین ، گھر کے خدا م نہ ہوں وہاں اس طرح کی کوئی مناسب تدبیر سے نعمت کو ضائع ہونے سے بچانا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454: { اونچا مقام زیادہ عبادت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۱۴۸</w:t>
      </w:r>
    </w:p>
    <w:p>
      <w:pPr>
        <w:spacing w:before="60" w:after="80" w:line="312" w:lineRule="auto"/>
        <w:ind w:right="288" w:left="288"/>
        <w:jc w:val="right"/>
      </w:pPr>
      <w:r>
        <w:rPr>
          <w:rFonts w:ascii="Jameel Noori Nastaleeq" w:hAnsi="Jameel Noori Nastaleeq"/>
          <w:color w:val="222222"/>
          <w:sz w:val="27"/>
        </w:rPr>
        <w:t>{ اونچا مقام زیادہ عبادت } میری دینی بہنو ! اگر اونچا مقام چاہئے ، اونچا درجہ چاہئے تو اللہ کی ویسی عبادت بھی کرنی پڑتی ہے ۔ جب عورت اخلاص سے زیادہ عبادت کرے ، اللہ اس کو اونچا مقام عطا فرماتے ہیں ، جتنا اونچا درجہ چاہئے ، اتنی زیادہ اللہ کی عبادت کرنی ہوتی ہے ، نیز اونچا مقام ملنے کی شکر گذاری بھی عبادت میں زیادتی ہے ۔ ارشاد ہوا : یٰمَرْیَمُ اقْنُتِیْ لِرَبِّکِ وَاسْجُدِیْ وَارْکَعِیْ مَعَ الرّٰکِعِیْنَ [ پارہ : ۳ ، سورۂ اٰل عمران : ۴۳ ] ( اے مریم ! تم اپنے رب کی عبادت میں لگی رہو ، اور سجدہ کرو اور رکوع کرنے والوں کے ساتھ رکوع بھی کیا کرو ۔ ) روایت میں ہے کہ خود فرشتوں نے حضرت مریم علیہا السلام سے رو برو یہ بات کی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455: { حضرت مریم علیہا السلام میں خدا داد خوبیاں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۱۴۹</w:t>
      </w:r>
    </w:p>
    <w:p>
      <w:pPr>
        <w:spacing w:before="60" w:after="80" w:line="312" w:lineRule="auto"/>
        <w:ind w:right="288" w:left="288"/>
        <w:jc w:val="right"/>
      </w:pPr>
      <w:r>
        <w:rPr>
          <w:rFonts w:ascii="Jameel Noori Nastaleeq" w:hAnsi="Jameel Noori Nastaleeq"/>
          <w:color w:val="222222"/>
          <w:sz w:val="27"/>
        </w:rPr>
        <w:t>{ حضرت مریم علیہا السلام میں خدا داد خوبیاں } میری دینی بہنوں ! حضرت مریم علیہا السلام میں کتنی خوبیاں تھیں ۔ ( ۱ ) وہ اللہ کی بہت عبادت کرنے والی تھیں ، اللہ ہماری دینی بہنوں کو بھی زیادہ عبادت کرنے والیاں بنا دے ۔ ( ۲ ) دوسری خوبی یہ تھی کہ دنیا سے ان کو کوئی رغبت نہیں تھی ، دنیا کی طرف دھیان نہیں ، اللہ ہماری دینی بہنوں کے دلوں سے دنیا کی ناپاک محبت نکال دے اور آخرت کی محبت عطا فرمائے ، جنت کی محبت عطا فرمائے ، نیکیوں کی محبت عطا فرمائے ۔ ( ۳ ) تیسری خوبی یہ تھی کہ بڑی شریف عورت تھیں ، بہت پاک دامن عورت تھیں ، صا ف ستھر اان کا Charactor تھا ، اللہ نے بغیر مرد کے ان کو بیٹا عطا فرمایا ، اللہ امت کی جوان بہنو ں کوخصوصا اور تمام ہماری دینی بہنوں کو یہ توفیق دے کہ وہ پاک دامنی کے ساتھ زندگی گذارے ۔ ( ۴ ) چوتھی خوبی اللہ نے یہ عطا فرمائی تھی کہ شیطان کے انگلی لگانے سے اور شیطان کے وسوسہ سے حضرت مریم علیہا السلام بچائی ہوئی تھیں ۔ حدیث میں نے کل سنائی تھی کہ جب بچہ پیدا ہوتا ہے تو شیطان انگلی مارتا ہے ، لیکن جب حضرت مریم علیہا السلام پیداہوئی تو شیطان ان کو انگلی نہیں مار سکا ، حضرت مریم علیہا السلام کابیٹا حضرت عیسٰی علیہ السلام پیدا ہوئے ، شیطان ان کو بھی انگلی نہیں مار سکا تو شیطانی شرارت سے حضرت مریم علیہا السلام بالکل پاک تھی ، اتنا اونچا درجہ اللہ نے ان کو عطا فرمایا ۔ ( ۵ ) اللہ تعالی کے سامنے تواضع سے رہنے والی عورت تھی ۔ ( ۶ ) کثرت سے رکوع سجدہ یعنی نماز ادا کرنے والی تھی ۔ ( ۷ ) آپ کی والدہ حضرت حنہّ نے آپ کو اللہ کے دین کے کام کے لئے وقف کر دیا تھا ۔ یہ خوش نصیبی پہلے کسی عورت کو نصیب نہیں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456: { جنت کسی کا ٹھیکہ نہیں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۱۵۰</w:t>
      </w:r>
    </w:p>
    <w:p>
      <w:pPr>
        <w:spacing w:before="60" w:after="80" w:line="312" w:lineRule="auto"/>
        <w:ind w:right="288" w:left="288"/>
        <w:jc w:val="right"/>
      </w:pPr>
      <w:r>
        <w:rPr>
          <w:rFonts w:ascii="Jameel Noori Nastaleeq" w:hAnsi="Jameel Noori Nastaleeq"/>
          <w:color w:val="222222"/>
          <w:sz w:val="27"/>
        </w:rPr>
        <w:t>{ جنت کسی کا ٹھیکہ نہیں } میری دینی بہنو ! جب ماں اتنے اونچے درجہ کی ہوتی ہے تو اللہ اس کی گود میں بیٹا بھی اس درجہ کا عطا فرماتے ہیں ، اللہ تعالی نے اپنی قدرت کاملہ سے حضرت مریم علیہا السلام کو حضرت عیسیٰ علیہ السلام جیسا نیک بیٹا عطافرمایا ۔ اگر اونچا درجہ چاہئے ، نیک بن جاؤ ، پاک دامن بن جاؤ ، شریف بن جاؤ ، اللہ بہت اونچے مقامات عطا فرمائیں گے ۔ میری بہنو ! جنت کسی کا ٹھیکہ نہیں ہے ، جنت تو اچھے اعمال پر ملتی ہے ، جنت تو نیکیوں کی برکت سے ، اللہ کے فضل سے ملتی ہے ، اپنے آپ کو اچھا بنانے پر ملتی ہے ۔ حضرت فاطمہؓ کی ایک بات پھر میں آپ کے سامنے بیان کرتا ہوں ، شاید پہلے سنا چکا ہوں ، ایک مرتبہ حضور پاک صلی اللہ علیہ وسلم نے اپنی بیٹی ، جنت کی عورتوں کی سردار ، حضرت فاطمہؓ کو فرمایا : بیٹی فاطمہ یہ بات یاد رکھنا کہ تو محمد صلی اللہ علیہ وسلم کی بیٹی ہے اللہ کے نبیوں کے سردار کی بیٹی ہے تو یہ چیز تجھے جنت میں نہیں لے جائے گی ۔ من بطّأ بہ عملہ لم یسرع بہ نسبہ [ مسلم شریف : ۲ ؍ ۳۴۵ ] جس کے اعمال کمزور ہوں گے ، جس کے اعمال ڈھیلے ڈھیلے ہوں گے ، اس کی خاندانی نسبت اس کو اڑ ا کر جنت میں نہیں لے جائے گی ، اگر تجھے جنت میں جانا ہے تو تجھے بھی نیک اعمال کرنے پڑیں گے ۔ حضور صلی اللہ علیہ وسلم نے اپنی بیٹی کو یہ بات فرما دی ۔ میری دینی بہنو ! اگر جنت چاہئے ، نیک اعمال کرو ، عبادت کو بڑھاؤ ، اپنی زندگی کو بہت پاکیزہ بنادو ، اللہ تعالی انشاء اللہ جنت میں حضرت مریم علیہا السلام ، حضرت فاطمہؓ ، حضرت عائشہؓ کے ساتھ جگہ عطا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457: { اللہ کی قدرت کی نشانی بغیرمرد اولاد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۱۵۱</w:t>
      </w:r>
    </w:p>
    <w:p>
      <w:pPr>
        <w:spacing w:before="60" w:after="80" w:line="312" w:lineRule="auto"/>
        <w:ind w:right="288" w:left="288"/>
        <w:jc w:val="right"/>
      </w:pPr>
      <w:r>
        <w:rPr>
          <w:rFonts w:ascii="Jameel Noori Nastaleeq" w:hAnsi="Jameel Noori Nastaleeq"/>
          <w:color w:val="222222"/>
          <w:sz w:val="27"/>
        </w:rPr>
        <w:t>{ اللہ کی قدرت کی نشانی بغیرمرد اولاد } اللہ نے حضرت مریم علیہا السلام کو کتنا بڑا تحفہ عطا فرمایا ؟ اللہ اکبر ۔ ۔ ۔ ۔ ۔ اِذْقَالَتِ الْمَلٰئِکَۃُ یٰمَرْیَمُ اِنَّ اللّٰہَ یُبَشِرُّکِ بِکَلِمَۃٍ مِّنْہُ اسْمُہُ الْمَسَیْحُ عِیْسَی بْنُ مَرْیَمَ وَجِیْہًا فِی الدُّنْیَا وَالْاٰخِرَۃِ وَمِنَ الْمُقَرَّبِیْنَ وَیُکَلِّمُ النَّاسَ فِی الْمَہْدِ وَکَہْلاً وَّمِنَ الصّٰلِحِیْنَ [ پارہ : ۳سورۂ ال عمران : ۴۵ ۔ ۴۶ ] ( اور وہ وقت بھی یاد کرو ) جب فرشتوں نے مریم سے کہا تھا کہ : اے مریم ! اللہ تعالی تمہیں اپنے ایک کلمہ کی ( پیدائش ) کی خوشخبری دیتا ہے جس کا نام مسیح عیسی ابن مریم ہوگا ، جو دنیا اور آخرت دونوں میں صاحب وجاہت ہوگا ، اور اللہ کے مقرب بندوں میں ہوگا ۔ اور وہ گہوارہ میں بھی لوگوں سے بات کرے گا اور بڑی عمر میں بھی ، اور راست باز لوگوں میں سے ہوگا ۔ حضرت مریم علیہا السلام اللہ کی عبادت میں لگی ہوئی ہے ، مردوں سے اپنے آپ کو بچائے ہوئی ہے ، پاک دامن ہے ، اللہ کے فرشتہ نے آکر خوش خبری دی ۔ اے مریم ! اللہ تعالی تجھے اپنی قدرت کی نشانی بنانا چاہتے ہیں ، اللہ تیری گود میں ایک بیٹا دینا چاہتے ہیں ، اے مریم اللہ تجھے بیٹا عطا فرمائیں گے اور وہ بیٹا کیسا ہوگا ؟ سبحان اللہ ۔ ۔ ۔ ۔ ۔ اس بیٹے کو اللہ نے عجیب خوبیوں اور کمالات والا بنایا ، اللہ اس کو حیرت انگیز معجزات عطا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458: { حضرت عیسی علیہ السلام میں خدا داد خوبیاں اور عجیب معجزات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۱۵۱</w:t>
      </w:r>
    </w:p>
    <w:p>
      <w:pPr>
        <w:spacing w:before="60" w:after="80" w:line="312" w:lineRule="auto"/>
        <w:ind w:right="288" w:left="288"/>
        <w:jc w:val="right"/>
      </w:pPr>
      <w:r>
        <w:rPr>
          <w:rFonts w:ascii="Jameel Noori Nastaleeq" w:hAnsi="Jameel Noori Nastaleeq"/>
          <w:color w:val="222222"/>
          <w:sz w:val="27"/>
        </w:rPr>
        <w:t>{ حضرت عیسی علیہ السلام میں خدا داد خوبیاں اور عجیب معجزات } ( ۱ ) اس میں ایک خوبی یہ ہوگی کہ بغیر مرد کے اللہ کے کلمۂ کن سے پیدا ہو گا ۔ میری دینی بہنو ! اللہ جب کسی کام کے کرنے کا ارادہ کرتے ہیں تو کن فیکون ( ہوجا تو وہ چیز ہو جاتی ) اللہ کا ارادہ ہوتا ہے ، وہ چیز ہو جاتی ہے ، ارشاد ہوا کہ بغیر شوہر کے ، بغیر مرد کے ، اللہ اپنے حکم سے تجھے نیک بیٹا عطا فرما ئیں گے ۔ گویا عام طور پر انسانوں کی پیدائش میں مرد عورت دونوں کا حصہ ہوتا ہے لیکن تمہارے اس بچہ کو بغیر مرد کے اللہ محض اپنے حکم سے کلمۂ کن سے پیدا فرمائیں گے ۔ ( ۲ ) اس بیٹے کا نام بھی اللہ نے بتا دیا ، اس کانام ’’ عیسٰی ‘‘ ہوگا اور لقب ’’ مسیح ‘‘ ہوگا ۔ بعض لوگ اپنی اولاد کے دودو نام رکھتے ہیں یا نام کچھ اور ہے اور پیار سے بلاتے ہیں ’’ مْناّ ‘‘ کہہ کر ، گورا کہہ کروغیرہ وغیرہ اس عرفی مشہور نام کو ’’ لقب ‘‘ کہتے ہیں ۔ تو ارشاد ہوا کہ ہونے والے بچہ کا لقب مسیح ہوگا ، مسیح کا معنی ہوتا ہے کہ مریم تیرا بیٹا دنیا میں بہت زیادہ سفر کرے گا ، دین کے لئے سفر کرے گا ۔ اسی طرح مسیح کا دوسرا مطلب یہ بھی ہے کہ آپ کی ذات سے گندگیاں صاف کر دی گئی ، آپ کو گناہوں سے پاک رکھا گیا آ ، پ کو یہ خوبی بھی عطا کی گئی کہ دکھی بیمارکو ہاتھ لگاتے تو وہ آپ کا مبارک ہاتھ لگنے سے ٹھیک ہو جاتا ، نیز آپ کی ذات آپ کا وجود بہت سی برکتوں کا ذریعہ ہے ۔ عیسیٰ کا معنی سردار ہو تا ہے ۔ گویا جو نام اور لقب آپ کے لئے تجویز کیا گیا اس میں بھی بڑی برکت اور بھلائی ہے ۔ ( ۳ ) تیسری خوبی یہ ہوگی کہ وجیہا فی الدنیاواالاٰخرۃ دنیا اور آخرت میں اللہ تعالی ان کو اونچا مرتبہ عزت عطا فرمائیں گے ، وجاہت والے ہوں گے ، طعن اور بدنامی سے اللہ ان کو بچا کررکھیں گے ۔ حضرت مریم علیہا السلام کی والدہ کے دل میں یہ ڈر تھا کہ لوگ تہمت لگائیں گے ، اس پر اللہ تعالی نے اس لفظ سے تسلی عنایت فرمائی کہ ڈرو نہیں ، ہم ان کے نسب کے بارے میں جو الزام لگے اس کو دور کر دیں گے ، علی الاعلان بری کر دیں گے اور آخرت میں سب کے سامنے براء ت کا اعلان ہوگا ۔ ( ۴ ) چو تھی خوبی یہ ہو گی کہ اللہ کے خاص مقرب بندوں میں سے ہوں گے جن کو اللہ تعالی کی خصوصی نزدیکی کا شرف حاصل ہے ان میں ہوں گے ۔ ( ۵ ) پانچویں خوبی یہ ہوگی کہ ماں کی گود میں ہوں گے تب بولیں گے ، ابھی تو دودھ پی رہے ہیں ابھی پیدا ہوئے ہیں یا صرف چالیس دن کی عمر ہوئی ہے اور بولنے لگے ۔ اس خوبی میں حضرت مریم علیہا السلام کو تسلی دی گئی کہ گھبراؤ نہیں لوگ الزام لگائیں گے تو تمہارا بچہ بول کر تمہارے بری ہونے کا اعلان کرے گا ۔ ( ۶ ) چھٹی خوبی : پوری عمر کے ہوں گے یعنی جس عمر میں عقل پوری ہوتی ہے اس عمر میں بھی بولیں گے جیسے چالیس سال کے بعد کی عمر ، ایسے تو اس عمر میں سب انسان بولتے ہیں لیکن آپ کا اس عمر میں بولنا ایک معجزہ ہے ، چونکہ آسمان پر اٹھائے جانے تک میں یہ عمر نہیں ہوئی تھی ( تقریبا تینتیس سال کی عمر میں آپ اٹھا لئے گئے ) معلوم ہوا دوبارہ دنیا میں تشریف لائیں گے ، بڑی عمر ہوگی اور اس وقت بات فرمائیں گے ۔ ( ۷ ) ساتویں خوبی : نہایت درجہ کے نیک اور صالح ہوں گے اور نبیوں میں یہ خوبی خاص ہوتی ہے ۔ ( ۸ ) آٹھویں خوبی ان میں یہ ہوگی کہ اللہ ان کو انجیل کتاب آسمان سے دیں گے ۔ ( ۹ ) نوویں خوبی یہ ہوگی کہ ان کے ہا تھ میں اللہ وہ معجزہ دیں گے کہ مٹی سے چڑیا بنائیں گے ۔ اللہ کے مبارک نام سے پھونک مار کرکے اس چڑیا کو وہ زندہ کریں گے ۔ ( ۱۰ ) دسویں خوبی یہ ہوگی کہ قیامت کے دن وہ جس کی شفاعت کریں گے ، وہ شفاعت قبول ہو جائے گی ۔ ( ۱۱ ) گیارہویں خوبی اور معجزہ ان کو یہ دیا جائے گاکہ جوبچے ماں کے پیٹ سے اندھے اور کوڑھ والے ہوں گے ، حضرت عیسی ٰ علیہ السلام ان کو اچھا کر دیں گے ، ایسے عیب والے بچے لائے جاتے آپ ان پراللہ کے نام سے ہاتھ پھرا دیتے شفاء ہو جاتی تھی ۔ ( ۱۲ ) بارہویں خوبی اور معجزہ ان کو یہ دیا جائے گا کہ مردوں کو زندہ فرمادیں گے ، حضرت عیسیٰ علیہ السلام کسی کی قبرپرجاتے اور اس مردہ کو اللہ کے مبارک نا م سے آواز دیتے او روہ مردہ زندہ ہو جاتا ، بات چیت کرتا پھر اس کا انتقال ہو جاتا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459: { ایک قابل توجہ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۱۵۴</w:t>
      </w:r>
    </w:p>
    <w:p>
      <w:pPr>
        <w:spacing w:before="60" w:after="80" w:line="312" w:lineRule="auto"/>
        <w:ind w:right="288" w:left="288"/>
        <w:jc w:val="right"/>
      </w:pPr>
      <w:r>
        <w:rPr>
          <w:rFonts w:ascii="Jameel Noori Nastaleeq" w:hAnsi="Jameel Noori Nastaleeq"/>
          <w:color w:val="222222"/>
          <w:sz w:val="27"/>
        </w:rPr>
        <w:t>{ ایک قابل توجہ بات } اللہ سبحانہ وتعالی اپنے اپنے نبیوں کو زمانہ کے حالات کے اعتبار سے معجزات عطا فرماتے ہیں ، حضرت عیسی علیہ السلام کے زمانہ میں طب ، حکمت ، دوا ، علاج ، معالجہ کی بڑی ترقی کا زمانہ تھا Medical Science بہت آگے بڑھ رہا تھا لیکن سارے حکیم ، ڈاکٹر لوگوں کے پاس دو بیماری کی دوا نہیں تھی ، ( ۱ ) موت ( ۲ ) ماں کے پیٹ سے عیب اور بیماری کے ساتھ آنے والے بچہ کا علاج ۔ اللہ سبحانہ وتعالی نے یہ دونوں چیزیں بطور معجزہ حضرت عیسیٰ علیہ السلام کو عطا فرمائی ، مردوں کو بھی اللہ کے حکم سے زندہ فرماتے ، بات فرماتے ، پھر وہ مرجاتا اور ماں کے پیٹ سے جو عیب بیماری ہوتی اس کو بھی اللہ کے حکم سے درست کرتے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460: { ایک غلط مشہور بات کی اصلاح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۱۵۴</w:t>
      </w:r>
    </w:p>
    <w:p>
      <w:pPr>
        <w:spacing w:before="60" w:after="80" w:line="312" w:lineRule="auto"/>
        <w:ind w:right="288" w:left="288"/>
        <w:jc w:val="right"/>
      </w:pPr>
      <w:r>
        <w:rPr>
          <w:rFonts w:ascii="Jameel Noori Nastaleeq" w:hAnsi="Jameel Noori Nastaleeq"/>
          <w:color w:val="222222"/>
          <w:sz w:val="27"/>
        </w:rPr>
        <w:t>{ ایک غلط مشہور بات کی اصلاح } بعض لوگ یہ سمجھتے ہیں کہ جب سے دنیا شروع ہوئی ، تب سے دنیا ختم ہونے تک جو بھی انسان مر گیا اس کو دوبارہ اللہ دنیا میں زندہ نہیں فرمائیں گے ، یہ ایسی مشہور بات ہے کہ ’’ بس ویسی ہی ہے ‘‘ اس کی کوئی دلیل ہماری نظرمیں نہیں آئی ۔ دیکھو ! ان واقعات سے پتہ چلا کہ اللہ تعالی اپنے نبی کو اپنے کرم سے ایسے معجزات عطا فرماتے ہیں کہ وہ اللہ کے حکم سے مردوں کو دو بارہ زندہ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461: { حضرت عیسیٰ علیہ السلام کی بقیہ خوبیاں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۱۵۵</w:t>
      </w:r>
    </w:p>
    <w:p>
      <w:pPr>
        <w:spacing w:before="60" w:after="80" w:line="312" w:lineRule="auto"/>
        <w:ind w:right="288" w:left="288"/>
        <w:jc w:val="right"/>
      </w:pPr>
      <w:r>
        <w:rPr>
          <w:rFonts w:ascii="Jameel Noori Nastaleeq" w:hAnsi="Jameel Noori Nastaleeq"/>
          <w:color w:val="222222"/>
          <w:sz w:val="27"/>
        </w:rPr>
        <w:t>{ حضرت عیسیٰ علیہ السلام کی بقیہ خوبیاں } ( ۱۳ ) تیرویں خوبی اور معجزہ یہ تھا کہ آپ کی مجلس میں دین سیکھنے کے لئے آنے والوں کو بتلا دیتے ’’ تم نے کیاکھایا ؟ گھر میں کیا کرکے آئے ہو ؟ اور گھر میں کیا چیز بھر کر رکھی ہے ؟ کون کون سی چیز یں گھر پر رکھی ہوئی ہیں ؟ ‘‘ آپ علیہ السلام بتلا دیتے ۔ ( ۱۴ ) چودہویں خوبی اور معجزہ یہ تھا کہ ’’ تورات ‘‘ کتاب جو حضرت موسی علیہ السلام پر نازل ہوئی ، اس کی بھی آپ نے تصدیق فرمائی ، آپ لوگوں کو بتاتے کہ حضرت موسی علیہ السلام پر جو کتاب نازل ہوئی تھی وہ صحیح اور سچی تھی ۔ گویا حضرت عیسی علیہ السلام بنو اسرائیل میں نبی ہونے کے ساتھ ساتھ ’’ مجدد ‘‘ بن کر تشریف لائے ۔ تورات کے احکام ، مسائل ، قانون کی تکمیل حضرت عیسی علیہ السلام کے ذریعہ سے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462: { نبیوں کی ایک خاص خوبی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۱۵۵</w:t>
      </w:r>
    </w:p>
    <w:p>
      <w:pPr>
        <w:spacing w:before="60" w:after="80" w:line="312" w:lineRule="auto"/>
        <w:ind w:right="288" w:left="288"/>
        <w:jc w:val="right"/>
      </w:pPr>
      <w:r>
        <w:rPr>
          <w:rFonts w:ascii="Jameel Noori Nastaleeq" w:hAnsi="Jameel Noori Nastaleeq"/>
          <w:color w:val="222222"/>
          <w:sz w:val="27"/>
        </w:rPr>
        <w:t>{ نبیوں کی ایک خاص خوبی } یہ اللہ کے نبیوں کی خاص خوبی اور شان رہی ہے وہ اپنے سے پہلے دنیا میں آنے والے ہر نبی کو سچا بتاتے ہیں اور جتنی کتابیں اتر چکیں ان کے بارہ میں سچائی کا اعلان فرماتے ہیں ، خصوصا حضرت نبی کریم صلی اللہ علیہ وسلم آخری نبی تشریف لانے والے ہیں اس بات کا ہرنبی نے اپنے زمانہ میں اعلان فرمایا ۔ ( ۱۵ ) پندرہواں معجزہ اور خوبی اللہ تعالی نے ان کویہ دی کہ ٓاسمان پر زندہ اٹھالئے گئے ، پھر دوبارہ دنیا میں زندہ اتارے جائیں گے ، اور آکر کے لوگو ں کو دین سکھا ئیں گے ، اور اسی امت محمدیہ کے ایک امتی بن کر رہیں گے وانّہ لعلم للسّاعۃقیامت کی نشانی ہوں گے ۔ غرض یہ ہے کہ ایسی ایسی عجیب خوبیوں اور کمالات والا بچہ دینے کی اللہ کی طرف سے حضرت مریم علیہا السلام کو بشارت ہوئی ، ساتھ میں ان کو عجیب عجیب معجزات دئے گئے اس کا بھی قرآن میں بیان 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463: { جیسی ماں ویسی اولاد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۱۵۶</w:t>
      </w:r>
    </w:p>
    <w:p>
      <w:pPr>
        <w:spacing w:before="60" w:after="80" w:line="312" w:lineRule="auto"/>
        <w:ind w:right="288" w:left="288"/>
        <w:jc w:val="right"/>
      </w:pPr>
      <w:r>
        <w:rPr>
          <w:rFonts w:ascii="Jameel Noori Nastaleeq" w:hAnsi="Jameel Noori Nastaleeq"/>
          <w:color w:val="222222"/>
          <w:sz w:val="27"/>
        </w:rPr>
        <w:t>{ جیسی ماں ویسی اولاد } میری دینی بہنو ! ایک عورت جب نیک ہوتی ہے ، پارسا ہوتی ہے ، پاک دامن ہوتی ہے اللہ اس کو صلاح ، تقوی والا بیٹا دیتے ہیں ۔ چنانچہ اللہ تبارک وتعا لی نے حضرت مریم علیہا السلام کو حضرت عیسی علیہ السلام جیسامبارک بیٹااپنی قدرت سے اپنے فضل سے عطا فرمایا ۔ حقیقی بات تویہ ہے میری دینی بہنو ! اگر عورت ذات ، اونچے اخلاق کی بن جائے تو اللہ تمہاری گود میں اچھے اخلاق کے بیٹے دیں گے ۔ اگر ہماری بہنیں نیک بن جائیں ، تو اللہ ان کی گود میں بھی نیک اولاد عطا فرمائیں گے ۔ اگر تم شکر گذار بنوں گی ، اللہ تمہاری گود میں شاکر ، ذاکر اولاد عطا فرما ئیں گے ۔ ’’ جیسی ماں ویسی اولاد ‘‘ میری دینی بہنو ! تم نیک بن جاؤ ، اپنی زندگی کو سدھار لو ، اللہ تمہاری اولاد کو… اپنے زمانہ کا ولی بنائیں گے قطب اور ابدال بنائیں گے عالم ، مفتی ، ذاکر ، دین کا داعی بنائیں گے تم اللہ کی فرماں بردار ، مکمل دین پر چلنے والی مسلمہ بن جاؤں گی تو تمہاری اولاد بھی اللہ کی فرمانبردار ، کامل مسلمان ہوگی ۔ اور ایسی ہی کامل فرمانبرداری والی اولاد کی دعا حضرت ابراہیم علیہ السلام نے اللہ سے مانگی تھی ۔ رَبَّنَا وَاجْعَلْنَا مُسْلِمَیْنِ لَکَ وَمِنْ ذُرِّیَّتِنَا اُمَّۃً مُّسْلِمَۃً لَّکَ [ پارہ : ۱ ، سورۂ البقرۃ : ۱۲۸ ] ( اے ہمارے پروردگار ! اور ہم کو کر حکم بردار اپنا اور ہماری اولاد میں بھی کر ایک جماعت فرمابردار اپنی ۔ ) صحیح بات ہے کہ ’’ بڑی اولاد بڑی ماؤں کے پیٹ سے دنیا میں آیا کرتی ہیں ‘‘ اس لئے تمہاری زندگی دینی اسلامی بنے گی تو انشاء اللہ تمہاری اولاد بھی نیک اور دین داربنیں گی ۔ حضرت عیسیٰ علیہ السلام کیسے پیدا ہو ئے ؟ حضرت مریم علیہا السلام کو کیسے ولادت ہوئی ؟ وہ عجیب واقعہ سورئہ مریم میں ہے ، انشاء اللہ سنیچر کی مجلس میں پورا واقعہ میں آپ کی خدمت میں عرض کروں گا ۔ اللہ تعالی ہمار ی ماں بہنو ں کو ان باتوں کو سن کر ، سمجھ کر عمل کرنے کی توفیق عطا فرما ئیں ۔ وآخر دعوانا ان الحمد للّٰہ ربّ العالمین سبحٰن ربّک ربّ العزۃ عمّا یصفون وسلٰم علٰی المرسلین والحمد للّٰہ ربّ العٰلمین تو جو احکام ربی بھلاتا رہا اپنے ماں باپ کو تو ستاتا رہا کاٹ لے اب وہی تو نے بویا تھا جو تجھ کو کیسے ملے تو نے کھویا تھا جو یاد کر کے گیا دور رونے لگا کل جو تونے کیا آج ہونے لگا موت مانگے تجھے موت آتی نہیں ماں کی صورت نگاہوں سے جاتی نہیں تو جو کھانسے تو اولاد ڈانٹے تجھے تو ہے ناسور ، سکھ کون بانٹے تجھے موت آئے گی تجھ کو مگر وقت پر بن ہی جائے گی تیری قبر وقت پر قدر ماں باپ کی گو کوئی جان لے اپنی جنت کو دنیا میں پہچان لے اور لیتا رہے وہ بڑوں کی دعاء اس کے دونوں جہاں اس کا حامی خدا یاد رکھنا تو ساغر کی اس بات کو بھول جانا نہ رحمت کی برسات کو بھول جانا نہ رحمت کی برسات کو بھول جانا نہ رحمت کی برسات کو { ۵ } حضرت مریم علیہا السلام کی زندگی میں دینی بہنوں کے لئے سبق ( قسط دوم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464: { عورتوں میں فطری حیاء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۱۶۲</w:t>
      </w:r>
    </w:p>
    <w:p>
      <w:pPr>
        <w:spacing w:before="60" w:after="80" w:line="312" w:lineRule="auto"/>
        <w:ind w:right="288" w:left="288"/>
        <w:jc w:val="right"/>
      </w:pPr>
      <w:r>
        <w:rPr>
          <w:rFonts w:ascii="Jameel Noori Nastaleeq" w:hAnsi="Jameel Noori Nastaleeq"/>
          <w:color w:val="222222"/>
          <w:sz w:val="27"/>
        </w:rPr>
        <w:t>{ عورتوں میں فطری حیاء } ایسے بھی جو نیک اور پاک دامن لڑکیاں ہوتی ہیں وہ اس قسم کی چیزوں کو گھر میں اپنے باپ ، بھائی وغیرہ کے سامنے ظاہر کرنے کو نامناسب سمجھتی ہیں ، یہ ان کی حیا ، شرم اور پاک دامنی کی بات ہوتی ہے ۔ حضرت مریم علیہا السلام کو حیض کا خون آیا اور بیت المقدس کی مشرقی جانب میں دور چلی گئی ، حیض کا غسل کرنے کسی دیوار کی آڑ میں پہاڑ کے اس پارپردہ تان لیا ، ایسے تو حضرت مریم علیہا السلام اپنے کمرہ میں عبادت میں مشغول رہتی تھیں ، ضروری حاجات کے لئے نکلتی تھیں ، یہ بھی بعض روایات میں ہے کہ اس وقت بھی کسی ضرورت کی وجہ سے مشرق کی طرف گئی ہوئی تھیں اور وہاں کنگی سے بال ٹھیک کر رہی تھیں ۔ تفاسیر میں یہ بھی لکھاہوا ہے کہ اس مرتبہ کے حیض سے پہلے دو مرتبہ حیض آچکا تھا اور دونوں مرتبہ اپنی خالہ کے یہاں چلی جاتی تھیں ، جب حیض کے غسل سے فارغ ہوتی تب پھر مسجد میں آجاتی ۔ حضرت مریم علیہا السلام جو اپنے گھر سے دور چلی گئی تو بیت المقدس سے تقریبا آٹھ میل کی دوری پر ایک جگہ ہے جس کو ’’ بیت اللحم ‘‘ کہاجاتا ہے اور آج کل اس کو انگریزی میں Bethlhome کہتے ہیں ، حضرت مریم علیہا السلام وہاں پر چلی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465: { حیض کے دنوں میں عورتوں کے لئے ایک مسئلہ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۱۶۳</w:t>
      </w:r>
    </w:p>
    <w:p>
      <w:pPr>
        <w:spacing w:before="60" w:after="80" w:line="312" w:lineRule="auto"/>
        <w:ind w:right="288" w:left="288"/>
        <w:jc w:val="right"/>
      </w:pPr>
      <w:r>
        <w:rPr>
          <w:rFonts w:ascii="Jameel Noori Nastaleeq" w:hAnsi="Jameel Noori Nastaleeq"/>
          <w:color w:val="222222"/>
          <w:sz w:val="27"/>
        </w:rPr>
        <w:t>{ حیض کے دنوں میں عورتوں کے لئے ایک مسئلہ } حضرت مریم علیہا السلام اللہ کی عبادت میں مشغول رہنے والی عورت تھی ، بہت سی عبادتیں وہ ہیں جو حیض کے زمانہ میں کرنا جائز نہیں ہیں جیسے قرآن پڑھنا ، نماز پڑھنا ، روزے رکھنا ، طواف کرنایہ سب کام حیض کے زمانہ میں جائز نہیں ہیں ۔ لیکن بہت سے کام وہ ہیں کہ جو ہماری بہنیں حیض کے زمانہ میں بھی کر سکتی ہیں ۔ جیسے زبان سے اللہ کا ذکر کرنا ، تسبیح پڑھنا ، درود شریف پڑھنا ، دعائیں پڑھنا یہ سب کام حیض کے زمانہ میں بھی ہو سکتے ہیں ۔ حضرت مریم علیہا السلام کو اللہ کی عبادت کی عادت تھی ، وہاں بیت المقدس میں بھی تنہائی میں بیٹھ کر کے ، کمرہ میں بند ہو کر کے اللہ کی عبادت کرتی تھی تو یہاں بھی جنگل میں دور جاکر اللہ کی عبادت میں مشغول ہوگئی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466: { تنہائی میں خوبصورت نو جوان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۱۶۳</w:t>
      </w:r>
    </w:p>
    <w:p>
      <w:pPr>
        <w:spacing w:before="60" w:after="80" w:line="312" w:lineRule="auto"/>
        <w:ind w:right="288" w:left="288"/>
        <w:jc w:val="right"/>
      </w:pPr>
      <w:r>
        <w:rPr>
          <w:rFonts w:ascii="Jameel Noori Nastaleeq" w:hAnsi="Jameel Noori Nastaleeq"/>
          <w:color w:val="222222"/>
          <w:sz w:val="27"/>
        </w:rPr>
        <w:t>{ تنہائی میں خوبصورت نو جوان } اچانک ایک عجیب چیز حضرت مریم علیہا السلام نے دیکھی ، وہاں جنگل میں وہ اکیلی ہے ، تنہا ہے ، کوئی نہیں ہے اور اچانک یہ ہوا فَاَرْسَلْنَا اِلَیْہَا رُوْحَنَا فَتَمَثَّلَ لَہَا بَشَرًا سَوِیًّا [ پارہ : ۱۶سورۂ مریم : ۱۷ ] ’’ اس موقع پر ہم نے ان کے پاس اپنی روح ( یعنی ایک فرشتہ ) کو بھیجاجوان کے سامنے ایک مکمل انسان کی شکل میں ظاہر ہوا ‘‘ حضرت مریم علیہا السلام یہ دیکھتی ہیں کہ ایک نوجوان آرہا ہے ، کیسانوجوان ؟ ایک دم خوبصورت نوجوان ، Handsom نو جوان ، اس نو جوان کے جو بال تھے وہ بال بھی بڑے خوبصورت گھونگھریالو بال تھے ، تھوڑے تھوڑے مڑے ہوئے بال تھے اور چہرہ پر داڑھی نہیں تھی اور بدن کی Sizeبھی نہ زیادہ لمبی نہ زیادہ چھوٹی ، درمیانی سائز کا یہ نو جوان ، بہت خوبصورت چمکتا ہوا چہرہ ، اس جنگل میں وہ نوجوان حضرت مر یم علیہ السلام کے پاس آیا ۔ حضرت مریم علیہا السلام اس کو دیکھ کرگھبرا گئی ، ڈر گئی کہ اس جنگل میں جہاں میں اکیلی ہوں ، تنہا ہوں ، وہاں یہ کون نوجوان آگیا ، اور گھبرا کر حضرت مریم علیہا السلام نے آواز 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467: { اللہ کا ڈر ہر جگہ ہونا چاہئے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۱۶۴</w:t>
      </w:r>
    </w:p>
    <w:p>
      <w:pPr>
        <w:spacing w:before="60" w:after="80" w:line="312" w:lineRule="auto"/>
        <w:ind w:right="288" w:left="288"/>
        <w:jc w:val="right"/>
      </w:pPr>
      <w:r>
        <w:rPr>
          <w:rFonts w:ascii="Jameel Noori Nastaleeq" w:hAnsi="Jameel Noori Nastaleeq"/>
          <w:color w:val="222222"/>
          <w:sz w:val="27"/>
        </w:rPr>
        <w:t>{ اللہ کا ڈر ہر جگہ ہونا چاہئے } میری دینی بہنو ! یہ ایک عجیب سیکھنے کی چیز ہے کہ حضرت مریم علیہا السلام بھی نو جوان تھی ، حضرت مریم علیہا السلام بھی خود خوبصورت تھی اور جنگل میں جہاں کوئی نہیں تھا ایسی جگہ پر ایک نوجوان آیا اور وہ آنے والا نوجوان بھی خوبصورت تھا ، لیکن حضرت مریم علیہا السلام اس کو دیکھ کر ڈر گئی ، گھبرا گئی ، کیسی عفیف اور پاک دامن عورت ہوگی ؟ دل میں کوئی خوشی نہیں ہوئی کہ چلو تنہائی میں ہم دونوں نوجوان مل گئے ، یہ بھی جوان ہے میں بھی جوان ہوں ، یہاں کوئی دیکھنے والا نہیں ہے ، حضرت مریم علیہا السلام کے دل میں خوشی کاکوئی جذبہ نہیں آیا ، حضرت مریم علیہا السلام نے اس نوجوان کو دیکھ کر کے اپنی طرف سے کوئی Smile کوئی مسکراہٹ بھی نہیں دی ۔ اللہ ہماری دینی بہنوں کو ایسی پاک دامنی عطا فرمائے ۔ حقیقت ہے اللہ تعالی کا ڈر دل میں ہوتوگناہ سے بچنا آسان ہو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468: { دوطرف سے گناہ کی دعوت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۱۶۴</w:t>
      </w:r>
    </w:p>
    <w:p>
      <w:pPr>
        <w:spacing w:before="60" w:after="80" w:line="312" w:lineRule="auto"/>
        <w:ind w:right="288" w:left="288"/>
        <w:jc w:val="right"/>
      </w:pPr>
      <w:r>
        <w:rPr>
          <w:rFonts w:ascii="Jameel Noori Nastaleeq" w:hAnsi="Jameel Noori Nastaleeq"/>
          <w:color w:val="222222"/>
          <w:sz w:val="27"/>
        </w:rPr>
        <w:t>{ دوطرف سے گناہ کی دعوت } آج فتنہ دونوں طرف سے ہے ، جہاں نوجوان لڑکے نوجوان لڑکیوں کے چکر میں رہتے ہیں ، ہماری جوان بہنیں بھی جوان لڑکوں کے چکر میں رہتی ہیں ، جہاں کہیں دیکھا کہ نوجوان لڑکا ہے خوبصورت ہے تو موقع پاکر ہماری بہنیں ذرا مسکرا کر کے اس نوجوان لڑکے کو اپنی طرف مائل اور کھینچنے کی کوشش کرتی ہیں ، یہ حرام کام ہے ، یہ گناہ کبیرہ ہے ۔ جس طرح کوئی نوجوان لڑکا قصداًکسی لڑکی کو دیکھے وہ گناہ کبیرہ ہے ، اسی طرح اگر ہماری بہنیں کسی نو جوان کو شہوت کی نگاہ سے دیکھے ، اپنی طرف للچانے کی نیت سے دیکھے تو یہ دیکھنا حرام کام ہوا ، گناہ کبیرہ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469: { نظر نیچی رکھنے کا حکم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۱۶۵</w:t>
      </w:r>
    </w:p>
    <w:p>
      <w:pPr>
        <w:spacing w:before="60" w:after="80" w:line="312" w:lineRule="auto"/>
        <w:ind w:right="288" w:left="288"/>
        <w:jc w:val="right"/>
      </w:pPr>
      <w:r>
        <w:rPr>
          <w:rFonts w:ascii="Jameel Noori Nastaleeq" w:hAnsi="Jameel Noori Nastaleeq"/>
          <w:color w:val="222222"/>
          <w:sz w:val="27"/>
        </w:rPr>
        <w:t>{ نظر نیچی رکھنے کا حکم } اللہ تعالی کا حکم ہے : وَ قُلْ لِّلْمُؤْمِنٰتِ یَغْضُضْنَ مِنْ اَبْصٰرِہِنَّ وَیَحْفَظْنَ فُرُوْجَھُنَّ وَلاَ یُبْدِیْنَ زِیْنَتَھُنَّ اِلاَّ مَا ظَھَرَ مِنْھَا وَلْیَضْرِبْنَ بِخُمُرِھِنَّ عَلٰی جُیُوْبِھِنَّ [ پارہ : ۱۸ ، سورۂ النور : ۳۱ ] ( اور مومن عورتوں سے کہہ دو کہ وہ اپنی نگاہیں نیچی رکھیں ، اور اپنی شرم گاہوں کی حفاظت کریں ، اور اپنی سجاوٹ کو کسی کے سامنے ظاہر نہ کریں ، سوائے اس کے جو خودہی ظاہر ہو جائے ، اور اپنی اوڑھنیوں کے آنچل اپنے گریبان پر ڈال لیا کریں ۔ ) اے پیغمبر ! ایمان والی عورتوں سے فرمادو کہ وہ اپنی نظر کو نیچی رکھیں ( پرائے مردوں کے سامنے اپنی نظر نہ اٹھائیں ) اور اپنی شرم گاہ کی حفاظت کریں ، یہ اللہ کا حکم ہے ۔ حضرت مریم علیہا السلام خود بھی نوجوان ہے ، آنے والامرد بھی نوجوان اور خوبصورت ہے لیکن حضرت مریم علیہا السلام نے اس کو اپنی طرف نہCall دیا ، نہ آواز دی ، نہ Smile اور مسکراہٹ دی بلکہ گھبرا گئی ، ڈر گئی اور ڈر کے مارے بولنے لگی ۔ باری تعالی ارشاد فرماتے ہیں : قَالَتْ اِنِّیْ اَعُوْذُ بِالرَّحْمٰنِ مِنْکَ اِنْ کُنْتَ تَقِیًّا [ پارہ : ۱۶ ، سورۃمریم : ۱۸ ] ’’ مریم علیہا السلام نے کہا میں تم سے خدا ئے رحمن کی پناہ مانگتی ہوں ، اگر تم میں خدا کا خوف ہے ( تو یہاں سے ہٹ جاؤ ۔ ) ‘‘ کہتی ہیں کہ ’’ اے نو جوان ! میں رحمان مہربان اللہ کی ذات کی پناہ مانگتی ہوں تو اللہ سے ڈر ، میرے پاس مت آ ، میرے پاس سے دور چلا جا ‘‘ اللہ کے نام کا واسطہ دے کر کے حضرت مریم علیہا السلام نے اس آنے والے نو جوان کو ڈرایا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470: { نظروں کا ملنا فتنہ کا ذریعہ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۱۶۵</w:t>
      </w:r>
    </w:p>
    <w:p>
      <w:pPr>
        <w:spacing w:before="60" w:after="80" w:line="312" w:lineRule="auto"/>
        <w:ind w:right="288" w:left="288"/>
        <w:jc w:val="right"/>
      </w:pPr>
      <w:r>
        <w:rPr>
          <w:rFonts w:ascii="Jameel Noori Nastaleeq" w:hAnsi="Jameel Noori Nastaleeq"/>
          <w:color w:val="222222"/>
          <w:sz w:val="27"/>
        </w:rPr>
        <w:t>{ نظروں کا ملنا فتنہ کا ذریعہ } آپ غور کرو ، ایک لفظ ہے ’’ لڑکا ‘‘ دوسرالفظ ہے ’’ لڑکی ‘‘ دونوں کے آخر سے ’’ کا ‘‘ اور ’’ کی ‘‘ نکال دو ، باقی رہے گا ( لڑ ) ( لڑ ) یعنی دونوں جو تنہائی میں ملے ، غلط طریقہ سے ملے تو لڑائی یعنی گناہ وجود میں آئیں گے ۔ جیسے پٹرول کی سلامتی اسی میں ہے کہ آگ قریب نہ جائے ، اسی طرح یہاں بھی دونوں ایک دوسرے کے قریب غیر شرعی طریقہ سے نہ جائے ، ورنہ گناہ کی آگ بھڑک اٹھے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471: { اللہ کے نام کا ادب کرو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۱۶۶</w:t>
      </w:r>
    </w:p>
    <w:p>
      <w:pPr>
        <w:spacing w:before="60" w:after="80" w:line="312" w:lineRule="auto"/>
        <w:ind w:right="288" w:left="288"/>
        <w:jc w:val="right"/>
      </w:pPr>
      <w:r>
        <w:rPr>
          <w:rFonts w:ascii="Jameel Noori Nastaleeq" w:hAnsi="Jameel Noori Nastaleeq"/>
          <w:color w:val="222222"/>
          <w:sz w:val="27"/>
        </w:rPr>
        <w:t>{ اللہ کے نام کا ادب کرو } یہ آنے والا نو جوان کوئی اور نہیں تھا وہ تو اللہ کے فرشتہ ’’ حضرت جبرئیل امین علیہ السلام ‘‘ تھے ، اللہ نے حضرت جبرئیل امین علیہ السلام کو ایک خوبصورت نو جوان کی شکل میں بھیجا تھا ، حضرت جبرئیل علیہ السلام معصوم ہیں ، اللہ کے تمام فرشتے معصوم ہیں ، پاک ہیں ۔ حضرت جبرئیل علیہ السلام نے جب اللہ کا نا م سنا کہ یہ لڑکی کہہ رہی ہے کہ اللہ سے ڈر اور میرے پاس مت آ ، تو حضرت جبرئیل علیہ السلام بھی اللہ کا نام سن کر اللہ کے نام کے احترام میں ، اللہ کے نام کی عظمت میں پیچھے ہٹ گئے ، دور ہٹ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472: { گناہ سے بچنے کا نسخہ فکر آخرت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۱۶۶</w:t>
      </w:r>
    </w:p>
    <w:p>
      <w:pPr>
        <w:spacing w:before="60" w:after="80" w:line="312" w:lineRule="auto"/>
        <w:ind w:right="288" w:left="288"/>
        <w:jc w:val="right"/>
      </w:pPr>
      <w:r>
        <w:rPr>
          <w:rFonts w:ascii="Jameel Noori Nastaleeq" w:hAnsi="Jameel Noori Nastaleeq"/>
          <w:color w:val="222222"/>
          <w:sz w:val="27"/>
        </w:rPr>
        <w:t>{ گناہ سے بچنے کا نسخہ فکر آخرت } میری دینی بہنو ! ہمیشہ یاد رکھنا جب کبھی ایسا موقع آئے جس میں شیطان گناہ کا ماحول کھڑا کرے کہ آپ کسی جگہ ہے اور اتفاقاً کوئی نوجوان سامنے آگیا اور گناہ کا ڈر ہے کہ نظر چار ہو جائے گی ، آنکھیں مل جائیں گی ، آمنا سامنا ہو جائے گا تو فورا اللہ کو یاد کر لینا کہ میرے اللہ مجھے دیکھ رہے ہیں میری آنکھوں کو اللہ دیکھتے ہیں میرے دل کے ارادوں کو اللہ دیکھتے ہیں اور اللہ تعالی ایسے قدرت والے خدا ہیں کہ دل میں کیا سوچ ہے ؟ آنکھ کیا دیکھ رہی ہے ؟ میرے اللہ اس کو جانتے ہیں اور اللہ تعالی کو قیامت کے دن مجھے جواب دینا ہے ، قبر میں اللہ کے فرشتوں کو جواب دینا ہے ۔ میری دینی بہنو ! اتفاقاًایسی کوئی بات ہو جائے ، فورا ًاللہ سے ڈرو ، اللہ سے ڈر کر اپنے آپ کو گناہ سے بچانے کی فکر کرو ، انشاء اللہ اللہ تعالی راضی ہو جائیں گے اور اگر کوئی شیطان صفت انسان ، کوئی شیطانی خواہش والا انسان آپ کی طرف گندی نیت رکھتا ہو تو اس کو بھی اللہ کے نام سے ڈراؤ ، یہ حضرت مریم علیہا السلام کا دیا ہوامبارک esson Lہے ، سبق ہے ’’ اللہ کے نام سے اس کو ڈراؤ ‘‘ کہ دیکھو ! اللہ ہمیں دیکھتے ہیں ، اللہ ہماری پکڑ کریں گے ، اللہ ہم کو عذاب دیں گے ، اللہ ہماری قبر میں پکڑ کریں گے ۔ اس کو بھی اللہ کے نام سے ڈرا ؤتاکہ وہ بھی گناہ سے بچ جائے اور آپ کی بھی انشاء اللہ گناہ سے حفاظت ہو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473: { فرشتوں کو خدا داد قدرت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۱۶۷</w:t>
      </w:r>
    </w:p>
    <w:p>
      <w:pPr>
        <w:spacing w:before="60" w:after="80" w:line="312" w:lineRule="auto"/>
        <w:ind w:right="288" w:left="288"/>
        <w:jc w:val="right"/>
      </w:pPr>
      <w:r>
        <w:rPr>
          <w:rFonts w:ascii="Jameel Noori Nastaleeq" w:hAnsi="Jameel Noori Nastaleeq"/>
          <w:color w:val="222222"/>
          <w:sz w:val="27"/>
        </w:rPr>
        <w:t>{ فرشتوں کو خدا داد قدرت } اب سوال یہ ہے کہ حضرت جبرئیل نو جوان کی شکل میں کیسے آگئے ؟ اللہ تعالی نے اپنے فرشتوں کو قدرت دی ہے ، فرشتے الگ الگ صورت میں آ سکتے ہیں اور یاد رکھو کہ فرشتہ کو اصلی شکل میں دیکھنا یہ انسانوں کی طاقت میں نہیں ہے ، یہ انسان کمزور ہے ، فرشتے کو اصلی شکل میں نہیں دیکھ سکتا ۔ خود میرے اور آپ کے آقا حضرت محمد رسول اللہ صلی اللہ علیہ وسلم نے جبرئیل امین علیہ السلام کو اصلی حالت میں دیکھا تو حضور پاک صلی اللہ علیہ وسلم بے ہوش ہو گئے ، اسلئے اللہ تعالی نے حضرت جبرئیل علیہ السلام کو حضرت مریم علیہا السلام کے پاس انسان کی شکل میں بھیجا تاکہ حضرت مریم علیہا السلام بے ہوش نہ ہو جائے ، حضرت مریم علیہا السلام ان کو دیکھ سکے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474: { حضرت مریم علیہا السلام کا امتحان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۱۶۷</w:t>
      </w:r>
    </w:p>
    <w:p>
      <w:pPr>
        <w:spacing w:before="60" w:after="80" w:line="312" w:lineRule="auto"/>
        <w:ind w:right="288" w:left="288"/>
        <w:jc w:val="right"/>
      </w:pPr>
      <w:r>
        <w:rPr>
          <w:rFonts w:ascii="Jameel Noori Nastaleeq" w:hAnsi="Jameel Noori Nastaleeq"/>
          <w:color w:val="222222"/>
          <w:sz w:val="27"/>
        </w:rPr>
        <w:t>{ حضرت مریم علیہا السلام کا امتحان } حضرت مریم علیہا السلام کے پاس فرشتہ کو آناہی تھا ۔ توانسانی شکل بوڑھے کی بھی ہو سکتی تھی ۔ بچہ کی بھی ہو سکتی تھی ۔ لیکن جوان کی شکل میں اس لئے بھیجا کہ اللہ حضرت مریم علیہا السلام کا امتحان لینا چاہتے تھے ، یہ عورت کیسی پاک دامن ہے ؟ اس لئے نو جوان کی شکل میں بھیجا کہ میری بندی مریم کا اس نوجوان کو دیکھ کر کیا حا ل ہوتا ہے ؟ اس کا عمل کیا ہوتا ہے ؟ اللہ حضرت مریم علیہا السلام کا امتحان لے رہے تھے اور اس امتحان کے ذریعہ آپ کی عفت کو ظاہر فرمانا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475: { اللہ کی طرف سے بندہ کا امتحان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۱۶۸</w:t>
      </w:r>
    </w:p>
    <w:p>
      <w:pPr>
        <w:spacing w:before="60" w:after="80" w:line="312" w:lineRule="auto"/>
        <w:ind w:right="288" w:left="288"/>
        <w:jc w:val="right"/>
      </w:pPr>
      <w:r>
        <w:rPr>
          <w:rFonts w:ascii="Jameel Noori Nastaleeq" w:hAnsi="Jameel Noori Nastaleeq"/>
          <w:color w:val="222222"/>
          <w:sz w:val="27"/>
        </w:rPr>
        <w:t>{ اللہ کی طرف سے بندہ کا امتحان } میری دینی بہنو ! اللہ ہم کو عزت ، عافیت سے رکھے لیکن اللہ کی طرف سے اس طرح امتحان ہوتا ہے کہ میرا بندہ اور میری بندی گناہ کے موقع پر مجھ سے ڈرتے ہیں اور بچتے ہیں یا یہ کہ گناہ میں پھنس جاتے ہیں ؟ کبھی کبھی اللہ بندوں کے ایمان کا امتحان لیتے ہیں اور یہ تو قرآن میں اللہ نے فرما دیا ایمان کا ) Exam امتحان ( لوں گا اور ایمان کا جوامتحان ہوتا ہے یہPractical life میں ہوتا ہے ، عملی زندگی میں ہوتا ہے ۔ اس کے لئے کوئیExam paper نہیں ہوتا اس کے لئے کوئی سوال جوابAnswer , Quastion نہیں ہوتے وہاں امتحان کا طریقہ یہ ہے کہ مثلاً گناہ کا Chance ( موقع ) آئے تواللہ یہ دیکھتے ہیں کہ میری بندی گناہ سے بچتی ہے یا گناہ میں پھنس جاتی ہے ؟ اللہ ایسے امتحان سے ہم کو بچا کر رکھے اور ایسا کبھی موقع آئے تو اللہ ہم کو گناہ سے محفوظ رکھے ۔ قرآن ، اللہ کا فرمان ، عظیم الشان ، اللہ فرماتے ہیں الٓٓمٓ اَحَسِبَ النَّاسُ اَنْ یُّتْرَکُوْا اَنْ یَّقُوْلُوْا اٰمَنَّا وَہُمْ لاَ یُفْتَنُوْنَ وَلَقَدْ فَتَنَّا الَّذِیْنَ مِنْ قَبْلِہِمْ فَلَیَعْلَمَنَّ اللّٰہُ الَّذِیْنَ صَدَقُوْا وَلَیَعْلَمَنَّ الْکٰذِبِیْنَ [ پارہ : ۲۰ ، سورۃالعنکبوت : ۱ ، ۲ ] ( الٓٓمٓ ، کیا لوگوں نے یہ سمجھ رکھا ہے کہ انہیں یونہی چھوڑ دیا جائے گا کہ بس وہ یہ کہہ دیں کہ ’’ ہم ایمان لے آئے ‘‘ اور ان کو آزمایا نہ جائے ؟ حالانکہ ہم نے ان سب کی آزمائش کی ہے جو ان سے پہلے گذر چکے ہیں ۔ لہذا اللہ ضرور معلوم کر کے رہے گا کہ کون لوگ ہیں جنہوں نے سچائی سے کام لیا ہے ، اور وہ یہ بھی معلوم کرکے ر ہے گا کہ کون لوگ جھوٹے ہیں ۔ ) اللہ فرماتے ہیں : تم زبان سے کہتے ہو کہ ہم ایمان لے آئے تواللہ تم کو ایسے ہی تھوڑے چھوڑ دیں گے ، اللہ تمہارے ایمان کا امتحان لیں گے ۔ میری دینی بہنو ! صحابۂ کرامؓ نے اور صحابیہ عورتوںؓ نے جو ایمان کا امتحا ن دیا ہے ۔ ۔ ۔ ۔ ۔ ۔ ۔ ۔ ۔ اللہ اکبر ہمیں تو صرف ان کے واقعات پڑھنے اور سننے ہیں ، اللہ ایسے امتحان سے ہماری حفاظت فرمائے ۔ انہوں نے تو خون بہا کر ، مار کھا کر ، بھوکے ، پیاسے رہ کر ، کافروں کے ظلم کو برداشت کر کے ایمان کا امتحان دیا تھا ، اللہ ہمارے حال پر رحم فرمائے اور ہمارے ایمان کو مضبوط فرمائے اور دنیا آخرت میں ہمارے ایمان کو سلامت رکھے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476: { پردہ ہر غیر محرم سے ضروری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۱۶۹</w:t>
      </w:r>
    </w:p>
    <w:p>
      <w:pPr>
        <w:spacing w:before="60" w:after="80" w:line="312" w:lineRule="auto"/>
        <w:ind w:right="288" w:left="288"/>
        <w:jc w:val="right"/>
      </w:pPr>
      <w:r>
        <w:rPr>
          <w:rFonts w:ascii="Jameel Noori Nastaleeq" w:hAnsi="Jameel Noori Nastaleeq"/>
          <w:color w:val="222222"/>
          <w:sz w:val="27"/>
        </w:rPr>
        <w:t>{ پردہ ہر غیر محرم سے ضروری } اللہ تعالی نے حضرت مریم علیہا السلام کے ایمان کا امتحان لیا ۔ اس آیت کا دوسرا مطلب بھی ہے کہ حضرت مریم علیہا السلام کہنے لگی قَالَتْ اِنِّیْ أَعُوْذُ بِالرَّحْمٰنِ مِنْکَ اِنْ کُنْتَ تَقِیًّا ’’ اگرتو تقوی والا ہے تو بھی میں تجھ سے اللہ کی پناہ مانگتی ہوں ‘‘ سبحان اللہ ۔ ۔ ۔ ۔ ۔ ۔ ۔ یعنی اگر توتقوی والا ہے تو اس کا تقاضا ہے کہ برے کام کی طرف آگے مت بڑھ ، پرائی عورت کی طرف مت آ اور اگر تقوی نہ ہو تو بدرجۂ اولی میرے قریب مت آ ۔ کیسی عجیب بات فرمادی کہ سامنے والا مرد جو غیر محرم ہے وہ کتنا ہی بڑا اللہ کا ولی ہو ، متقی ہو ، پرہیزگار ہو ، عالم ہو ، مفتی ہو ، پیر ہو ، کتنا ہی بڑا کیوں نہ ہو ، لیکن پھر بھی اس کو آمنے سامنے ملنا ، آمنے سامنے ہونا ، بغیرپردہ اس کے قریب جانا ، یہ ہماری شریعت میں ناجائز اور گناہ کا کام ہے ۔ بہت سی مرتبہ ہماری بہنیں جذبات میں بہہ جاتی ہیں اور بہت سے عاملوں کے پاس ، عالموں کے پاس آمنے سامنے چلی جا تی ہیں اور نعوذ باللّٰہ اس کی نحوست سے گناہ وجود میں آتے ہیں اس لئے کتنا ہی بڑاعالم ہو ، کتنا ہی بڑا اللہ والا ہو ، تعویذ والا ہو لیکن ہم کو شریعت کیBorder ( حدود ) کا لحاظ کرنا چاہیے ۔ اور وہ ولی ہی کیا جو غیر محرم عورتوں سے بے پردہ بات چیت کرے ۔ کوئی ضروری کام ہے تو پردہ کے پیچھے سے بات کرو اور بات کرنے کا طریقہ بھی پہلے میں نے آپ کو بتلا دیا تھا کہ سخت اور اکھڑے ہوئے لہجہ میں بات کرو ، نرم لہجہ میں بات مت کرو ۔ غرض حضرت مریم علیہا السلام نے ہم کو یہ تعلیم دی آنے والا کتناہی بڑا پرہیزگار ہو تو بھی میں تجھ سے پناہ مانگتی ہوں ، حضرت مریم علیہا السلام عجیب نیک عورت تھی ۔ چنانچہ جبرئیل امین علیہ السلام نے دیکھا کہ یہ مریم تو مجھ کو دور بھگا رہی ہے تو جبرئیل امین علیہ السلام نے اپنی پہچان کروائی ، کیا کہتے ہیں : ’’ قَالَ اِنَّمَااَنَا رَسُوْلُ رَبِّکَ ‘‘ اے مریم ! میں کوئی اجنبی جوان نہیں ہوں ، میں انسان نہیں ہوں ، میں تو اللہ کا فرشتہ ہو ں ، میں جبرئیل ہوں ۔ ۔ ۔ ۔ ۔ ۔ سبحان اللہ ! جب جبرئیل نے اپنی پہچان کروائی حضرت مریم علیہا السلام نے حضرت جبرئیل علیہ السلام کے چہرے کا نور دیکھا تو اس چمکتے ہوئے نور کو دیکھ کر حضرت مریم علیہا السلام پہچان گئی ، بات کو مان گئی ، حقیقت میں یہ اللہ کافرشتہ ہے اور فرشتہ میں Male ۔ Femaleمرد عورت کچھ نہیں ہوتا ، وہ معصوم مخلوق ہے ، ان سے کوئی پردہ نہیں ہوتا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477: { حضرت جبرئیل علیہ السلام کے آنے کا مقصد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۱۷۱</w:t>
      </w:r>
    </w:p>
    <w:p>
      <w:pPr>
        <w:spacing w:before="60" w:after="80" w:line="312" w:lineRule="auto"/>
        <w:ind w:right="288" w:left="288"/>
        <w:jc w:val="right"/>
      </w:pPr>
      <w:r>
        <w:rPr>
          <w:rFonts w:ascii="Jameel Noori Nastaleeq" w:hAnsi="Jameel Noori Nastaleeq"/>
          <w:color w:val="222222"/>
          <w:sz w:val="27"/>
        </w:rPr>
        <w:t>{ حضرت جبرئیل علیہ السلام کے آنے کا مقصد } جب جبرئیل امین نے پہچان کرا دی تو حضرت مریم علیہا السلام کو اطمینان ہو گیا ، لیکن اب سوال یہ تھا کہ جبرئیل کیوں آئے ؟ تو جبرئیل نے اپنے آنے کا مقصد بتلایا کہ لِاَہَبَ لَکِ غُلٰماً زَکِیاًّّ [ پارہ : ۱۶ ، سورۃمریم : ۱۹ ] ( میں اس لئے آیا ہوں تاکہ تمہیں ایک پاکیزہ لڑکا دوں ۔ ) اے مریم ! میں ایک بیٹا دینے کے لئے آیا ہوں ، جو بیٹا نسب کے اعتبار سے پاک اور صاف ہوگا ، اخلاق کے اعتبار سے پاک اور صاف ہوگا ، گناہوں سے معصوم ہوگا ، نیکی پرہیزگاری ، بزرگی میں ہمیشہ ترقی کرنے والا ہوگا ، ایسا نیک لڑکا تجھے دینے کے لئے میں آیا ہوں ۔ ۔ ۔ ۔ ۔ ۔ ۔ ۔ ۔ سبحان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478: { بشارت پر تعجب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۱۷۱</w:t>
      </w:r>
    </w:p>
    <w:p>
      <w:pPr>
        <w:spacing w:before="60" w:after="80" w:line="312" w:lineRule="auto"/>
        <w:ind w:right="288" w:left="288"/>
        <w:jc w:val="right"/>
      </w:pPr>
      <w:r>
        <w:rPr>
          <w:rFonts w:ascii="Jameel Noori Nastaleeq" w:hAnsi="Jameel Noori Nastaleeq"/>
          <w:color w:val="222222"/>
          <w:sz w:val="27"/>
        </w:rPr>
        <w:t>{ بشارت پر تعجب } حضرت مریم علیہا السلام نے یہ بات سنی ، تعجب میں پڑ گئی ، اچھا مجھے لڑکا ملے گا ، مجھے اولاد ہوگی ، حضرت مریم علیہا السلام تعجب میں کہنے لگی ’’ قَالَتْ اَنّٰی یَکُوْنُ لِیْ غُلٰمٌ ‘‘ ارے جی ! مجھے لڑکا کیسے ہوگا ؟ مجھے کیسے اولاد ہوگی ؟ اس لئے کہ ’’ وَلَمْ یَمْسَسْنِیْ بَشَرٌ وَّلَمْ اَکُ بَغِیًّا ‘‘ [ پارہ : ۱۶ ، سورۂ مریم : ۲۰ ] آج تک پوری زندگی میں کسی مرد نے مجھے ہاتھ بھی نہیں لگایا اور میں کوئی زنا والی عورت بھی نہیں ہوں ، میری شادی بھی نہیں ہوئی ، اور میں کوئی گندی عورت بھی نہیں ہوں کہ کسی مرد سے میرا حرام تعلق ہو ، پھر مجھے کیسے لڑکا ہوگا ؟ سبحان اللہ ۔ ۔ ۔ ۔ ۔ ۔ ۔ ۔ ۔ اللہ ہماری بہنوں کو ایسی پاک دامنی دے ۔ کیسے یقین کے ساتھ بول رہی ہے ، کہ جبرئیل آج تک زندگی میں مجھے کسی پرائے مرد نے ہاتھ بھی نہیں لگایا ہے ۔ میری بہنو ! ایک عورت کسی انسان کے سامنے تو جھوٹ بول سکتی ہے ، اپنے نئے نئے شوہر کو تو جھوٹ بنا سکتی ہے ’’ آج تک کسی مرد نے مجھے Touch نہیں کیا ، ہاتھ نہیں لگایا ‘‘ اس کو خوش کرنے کے لئے ، لیکن یہ معاملہ تو فرشتہ سے ہو رہا ہے ، یہ بات توفرشتہ سے ہو رہی ہے ، فر شتہ اللہ کے یہا ں سے آتا ہے ، گویایہ معاملہ اللہ سے ہو رہا تھا ، یہاں جھوٹ اور بناوٹ نہیں ہو سکتی ، حضرت مریم علیہا السلام کیسی پاک عورت ہوگی ؟ کیسے یقین کے ساتھ کہہ رہی ہے ۔ میری بہنو ! آج ایسی نیتیں لے کرکے جاؤ ، ایسے جذبات لے کرکے جاؤ ، ایسے ارادے لے کر جاؤ کہ کوئی پرایا مرد ، غیر محرم ہم کو ہاتھ نہیں لگائے گا ، ہمارے بدن کو نہ دیکھ سکے گا ، اس طرح پاک دامن رہ کر کے بچ بچ کر زندگی گذارو ، انشاء اللہ ! اللہ تعالی دنیا ، آخرت میں ہم سے راضی ہو جا ئیں گے ۔ چنانچہ حضرت جبرئیل نے جواب میں کہا : قَالَ کَذٰلِکَ قَالَ رَبُّکَ ھُوَ عَلَیَّ ھَیِّنٌ ( پارہ : ۱۶ ، سورۂ مریم : ۲۱ ) ( فرشتہ نے کہا ایسے ہی ہوجائے گا ، تمہارے رب نے فرمایا ہے کہ یہ میرے لئے ایک معمولی بات ہے ۔ ) اے مریم ! مت گھبراؤایساہی ہوگا ، اللہ بغیر مرد کے نیک صالح بیٹا اپنی قدرت سے تجھے عطافرمائیں گے ، ایسا لڑکا جو نیکی اور بھلائی میں ترقی کرنے والا ہو ، نیک کاموں کی طرف آگے بڑھنے والا ہو ۔ قَالَ کَذٰلِکَ قَالَ رَبُّکَ ھُوَ عَلَیَّ ھَیِّن اللہ نے فرمایا کہ مریم ! یہ تو میرے لئے بہتEasy ( آسان ) ہے ، کوئی مشکل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479: { خدا تعالی کا نظام تخلیق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۱۷۲</w:t>
      </w:r>
    </w:p>
    <w:p>
      <w:pPr>
        <w:spacing w:before="60" w:after="80" w:line="312" w:lineRule="auto"/>
        <w:ind w:right="288" w:left="288"/>
        <w:jc w:val="right"/>
      </w:pPr>
      <w:r>
        <w:rPr>
          <w:rFonts w:ascii="Jameel Noori Nastaleeq" w:hAnsi="Jameel Noori Nastaleeq"/>
          <w:color w:val="222222"/>
          <w:sz w:val="27"/>
        </w:rPr>
        <w:t>{ خدا تعالی کا نظام تخلیق } دیکھو میری دینی بہنو ! ایک عجیب بات سمجھو ، اللہ نے دنیا میں جتنے بھی انسان پیدا فرمائے ، جتنے مرد ، جتنی عورتیں ان کو چار طریقہ سے پیدافرمایا ہے ۔ ایک طریقہ یہ ہے کہ مرد عورت دونوں کے بغیر اللہ تعالی پیدا کر سکتے ہیں جیسے کہ حضرت آدم علیہ السلام کو پیدا فرمایا ۔ کوئی مرد نہیں تھا ، کوئی عورت نہیں تھی ، اللہ نے اپنی قدرت سے ، اپنے حکم سے حضرت آدم علیہ السلام کوپیدا فرما دیا ، یہ پہلا طریقہ ہے ۔ دوسراطریقہ ہے صرف مردہو ، عورت نہ ہو ، جیسے کہ ماں ’’ حوا ‘‘ کو اللہ تعالی نے پیدا فرمایا ، اس پید ا کرنے میں عورت نہیں تھی ، حضرت آدم علیہ السلام کی بائیں پسلی سے اللہ نے ماں حوا کو پیدا فرمایا ، اس میں کوئی عورت نہیں تھی ، صرف مرد ہے حضرت آدم علیہ السلام ۔ اللہ تعالی نے حضرت آدم علیہ السلام کی جنت میں ایک طرح سے Surgery فرمائی اور ماں حوا کو پیدا فرمایا ، اللہ کی قدرت صرف مرد ہے عورت نہیں ۔ تیسرا طریقہ ہے صرف عورت ہو مرد نہ ہو ، دیکھو حضرت عیسی علیہ السلام اللہ کے نبی اللہ کے پیغمبر ان کی اللہ نے پیدائش کی صرف عورت سے ، حضر ت مریم علیہا السلام سے فرمائی ، کوئی مرد نہیں ہے ، اللہ تعالی نے بغیر مرد کے صرف عورت سے حضرت عیسی علیہ السلام کو پیدا فرمایا ۔ اور نمبر چار دنیا میں عام طور پر جو ہوتا ہے کہ تمام انسان ، تمام مرد عورت ایک مرد سے ایک عورت سے اللہ تعالی ان کو پیدا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480: { اللہ تعالی کی قدرت اور رحمت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۱۷۳</w:t>
      </w:r>
    </w:p>
    <w:p>
      <w:pPr>
        <w:spacing w:before="60" w:after="80" w:line="312" w:lineRule="auto"/>
        <w:ind w:right="288" w:left="288"/>
        <w:jc w:val="right"/>
      </w:pPr>
      <w:r>
        <w:rPr>
          <w:rFonts w:ascii="Jameel Noori Nastaleeq" w:hAnsi="Jameel Noori Nastaleeq"/>
          <w:color w:val="222222"/>
          <w:sz w:val="27"/>
        </w:rPr>
        <w:t>{ اللہ تعالی کی قدرت اور رحمت } اللہ تعالی نے حضرت مریم علیہا السلام کوفرمایا ’’ قَالَ کَذٰلِکَ قَالَ رَبُّکَ ھُوَ عَلَیَّ ھَیِّنٌ وَّلِنَجْعَلَہٗ اٰیَۃً لِّلنّاسِ ‘‘ مریم ! تیرے بیٹے کوہم قیامت تک آنے والے تمام انسانوں کے لئے اپنی قدرت کی نشانی بنائیں گے کہ ہم وہ قدرت والے ہیں کہ بغیرمردعورت ہم انسان کو پیدا کر سکتے ہیں ، تمہارا بیٹاہماری قدرت کا ایک نشان ہو گا ورحمۃً مناّ اور تمام انسانوں کے لئے رحمت ہو گا ۔ ۔ ۔ ۔ ۔ ۔ ۔ سبحان اللہ حضرت عیسی علیہ السلام جب دنیا میں تھے رحمت ہی رحمت تھے ، قبروں پر جاتے مردوں کو زندہ کر کے کھڑا کرتے تھے ۔ اپنے ہاتھ میں مٹی لیتے ، مٹی میں سے پرندہ بناتے اور اس میں روح پھونک کر ہوا میں اڑادیتے ۔ کوئی اندھا ہوتا ، ماں کے پیٹ میں سے اندھا پیدا ہوتا ، حضرت عیسی علیہ السلام ان کی آنکھو ں پر انگلی پھرا دیتے ، اس اندھے کی آنکھیں اچھی ہو جاتیں ، چمڑی پر کوڑھ کی بیماری والے آتے جن کو ماں کے پیٹ سے یہ بیماری ہوتی حضرت عیسی علیہ السلام ہاتھ پھرا دیتے وہ اچھا ہو جاتا تھا ۔ میری دینی بہنو ! آج کے زمانہ میں میڈکل سائنس اتنا آگے بڑھ گیا ہے ، ترقی کر گیا ہے لیکن جو بچہ ماں کے پیٹ سے اندھا نکلے ، جو بچہ ماں کے پیٹ سے کوڑھ کی بیماری والا نکلے اس کو آج کے ڈاکٹر لوگ اچھا نہیں کر سکتے ، حضرت عیسی علیہ السلام کواللہ نے وہ رحمت بنایا تھا کہ ماں کے پیٹ سے اندھے کو ، کوڑھ والے کو اپنا ہاتھ پھراتے اور وہ اچھا ہو جاتا تھا ۔ ورحمۃً منّا یہ تو دنیا میں تھے اس وقت رحمت تھے ، ابھی آسمان سے اتر کردنیا میں تشریف لائیں گے ، بہت جلدی اب انشاء اللہ آنے والے ہیں ، دنیا میں دوبارہ آکر رحمت بنیں گے ۔ کیسے رحمت بنیں گے ؟ کہ حضرت عیسی علیہ السلام کے آنے پر پوری دنیا میں اسلام کا بول بالا ہو جائے گا ، مسلمانوں کو پوری دنیا میں حکومت ملے گی اور اللہ تعالی زمین کے خزانوں کو نکالیں گے ، موسلادھار بارش برسے گی ، پھلFruit بہت ہوں گے ۔ حدیث میں آتا ہے کہ اتنے بڑے پھل فروٹ ہو ں گے کہ ایک انار اتنا بڑا ہوگا کہ ایک پوری جماعت اس کو کھاتے کھاتے تھک جائے گی اور اس کا جو چھلکا ہوگا ، اس کوچھاتا ( C#i ) بنا کر لوگ سایہ حاصل کریں گے ، اتنے بڑے بڑے انار دنیا میں پیدا ہوں گے ۔ ورحمۃً منّا حضرت عیسی علیہ السلام کے آنے پر پوری دنیا میں رحمت ، برکت ہو جائے گی ، جھگڑے ختم ہو جائیں گے ، امن وامان ہو جائے گا ، انصاف ہو جائے گا ، ہر جگہ برکت ہی برکت ہو جائے گی ۔ اللہ نے عجیب بات فرمائی کہ مریم ! تیرا بیٹا ابھی بھی رحمت ہے ، بعد میں رحمت ہے ورحمۃً منّا وکان امراً مقضیًا [ پارہ : ۱۶ ، سورۃمریم : ۲۱ ] مریم ! یہ اللہ تعالی نے فرما لیا ہے تیرے یہاں اولاد ہونی ہی ہونی ہے ، اللہ تعالی کافیصلہ ہے ، لو ح محفوظ میں لکھا جا چکا ہے ۔ اب کیسے اولاد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481: { حضرت عیسی علیہ السلام کی ولادت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۱۷۵</w:t>
      </w:r>
    </w:p>
    <w:p>
      <w:pPr>
        <w:spacing w:before="60" w:after="80" w:line="312" w:lineRule="auto"/>
        <w:ind w:right="288" w:left="288"/>
        <w:jc w:val="right"/>
      </w:pPr>
      <w:r>
        <w:rPr>
          <w:rFonts w:ascii="Jameel Noori Nastaleeq" w:hAnsi="Jameel Noori Nastaleeq"/>
          <w:color w:val="222222"/>
          <w:sz w:val="27"/>
        </w:rPr>
        <w:t>{ حضرت عیسی علیہ السلام کی ولادت } حضرت جبرئیل علیہ السلام پاس میں آئے اور حضرت مریم علیہا السلام کا جو کرتہ تھا اس کرتہ کے گریبان کوچٹکی سے پکڑا اور کھینچا ، پھر آستین میں پھونک مار دی ، بس حضرت جبرئیل علیہ السلام نے پھونک ماری تھی کہ فوراً حضرت مریم علیہا السلام کوحمل ہو گیا ، حمل ہونے کے بعد فورا حضرت مریم علیہا السلام کو بچہ بھی ہو گیا ، سیکنڈوں میں یہ کام ہو گیا ، کوئی دیر نہیں لگی ، چونکہ اللہ کی قدرت سے یہ سب ہورہا تھا ۔ اللہ تعالی فرماتے ہیں فَحَمَلَتْہُ فَانْتَبَذَتْ بِہٖ مَکَاناً قَصِیّاً [ پارہ : ۱۶ ، سورۂ مریم : ۲۲ ] پھر ہوا یہ کہ مریم کو اس بچہ کا حمل ٹھہر گیا ، اور جب ولادت کا وقت قریب آیا تو وہ اس کو لے کرلوگوں سے الگ ایک دور مقام پر چلی گئی ۔ حضرت مریم علیہا السلام کو جب حمل ہو گیا پیٹ میں بچہ ہے ، بھاری پیٹ چل کر کے ذرا دور چلی گئی ، اس لئے کہ اب شرم آرہی ہے ، پیٹ بڑا ہو گیا ، بیت اللحم میں ایک سائڈ پر بیٹھ گئی ۔ کہتے ہیں کہ یہ ولادت کا واقعہ زوال کے بعد ہوا ، اس وقت حضرت مریم علیہا السلام کی عمر ایک قول میں دس سال تھی ۔ حضرت مریم علیہا السلام دل دل میں سوچتی ہے اب کیا کروں ؟ پہلی مرتبہ حمل ہے ، کوئی مددکرنے والا بھی نہیں ہے ، کون میری مدد کرے ؟ کیا کھاؤں ؟ کیا پیوں ؟ پریشان ہے ، حضرت مریم علیہا السلام اسی پریشانی کے عالم میں اٹھ کر کے ایک طرف کو چلی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482: { بچہ ماں کے پیٹ میں کتنے مہینہ رہتا ہے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۱۷۶</w:t>
      </w:r>
    </w:p>
    <w:p>
      <w:pPr>
        <w:spacing w:before="60" w:after="80" w:line="312" w:lineRule="auto"/>
        <w:ind w:right="288" w:left="288"/>
        <w:jc w:val="right"/>
      </w:pPr>
      <w:r>
        <w:rPr>
          <w:rFonts w:ascii="Jameel Noori Nastaleeq" w:hAnsi="Jameel Noori Nastaleeq"/>
          <w:color w:val="222222"/>
          <w:sz w:val="27"/>
        </w:rPr>
        <w:t>{ بچہ ماں کے پیٹ میں کتنے مہینہ رہتا ہے ؟ } میری دینی بہنو ! یہ حضرت مریم علیہا السلام کے لئے فوری حمل فوری ولادت کا ہونا اللہ کی قدرت کاکرشمہ تھا ۔ ہماری شریعت کا قانون یہ ہے کہ حضرت عائشہ صدیقہؓ ارشاد فرماتی ہیں کہ ایک عورت کم سے کم چھ ماہ حمل سے رہ سکتی ہے یعنی چھ مہینہ میں کم ازکم اس کو بچہ پیدا ہو سکتا ہے ، یہ ثابت ہے ۔ اس لئے اگر کسی بہن کوچھ مہینہ میں بچہ ہو جائے تو اس پر غلط تہمت لگانا جائزنہیں ہے ، شادی کے بعد صرف چھ مہینہ میں بھی بچہ ہو سکتا ہے ، ایسے عام حالات میں نو مہینہ میں بچہ ہوتا ہے اور یہ بھی ثابت ہے کہ ایک بچہ ماں کے پیٹ میں زیادہ سے زیادہ دو برس تک رہ سکتا ہے ، دو بر س کی مدت پر بھی بچہ ہو سکتا ہے یعنی کم سے کم چھ مہینے اور زیادہ سے زیادہ دو برس کی مدت ہے ۔ اس لئے میری دینی بہنو ! یہ بہت اہم بات ، میں آپ کو بتلا رہا ہوں کہ ہمارے یہاں ، ہمارے معاشرہ میں ، ایک غلط بات چل پڑتی ہے ، کسی بہن کو شادی کے چھ مہینہ بعد ، ساڑے چھ مہینہ بعد ، سات مہینہ کے بعد اگر بچہ ہو گیا تو ہماری بہنیں اس پر تہمت لگاتی ہے نعوذ باللّٰہ کہ یہ شادی سے پہلے کے حمل کا بچہ ہے ۔ میری بہنو ! تہمت لگا کر کے اپنی زبانوں کو گناہ میں مت مبتلا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483: { میرے مشاہدہ کی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۱۷۶</w:t>
      </w:r>
    </w:p>
    <w:p>
      <w:pPr>
        <w:spacing w:before="60" w:after="80" w:line="312" w:lineRule="auto"/>
        <w:ind w:right="288" w:left="288"/>
        <w:jc w:val="right"/>
      </w:pPr>
      <w:r>
        <w:rPr>
          <w:rFonts w:ascii="Jameel Noori Nastaleeq" w:hAnsi="Jameel Noori Nastaleeq"/>
          <w:color w:val="222222"/>
          <w:sz w:val="27"/>
        </w:rPr>
        <w:t>{ میرے مشاہدہ کی بات } ایک نوجوان لڑکا مجھ سے تعلق رکھتا ہے اس کے بچے سب کے سب صرف سات مہینہ میں پیدا ہوئے تھے ، اب تو ماشاء اللہ وہ بچے بھی بڑے ہو گئے اور ہمارے مدرسہ میں حفظ کرنے کے لئے آنے لگے ، مدرسہ میں وہ بچے میرے پاس آتے ہیں تو میں ان بچوں کو مسکراتے ہوئے ، ہنستے ہوئے کہتا ہو ں کہ ’’ یہ سات مہینے والاآیا ‘‘ ایسا ہو سکتا ہے ، لیکن اس کی وجہ سے کسی کو تہمت لگانا یہ حرام ہے ، گناہ کبیرہ ہے ، اللہ اس سے ہماری بہنوں کی حفاظت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484: { عورت ولادت کے وقت کہاں جائے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۱۷۷</w:t>
      </w:r>
    </w:p>
    <w:p>
      <w:pPr>
        <w:spacing w:before="60" w:after="80" w:line="312" w:lineRule="auto"/>
        <w:ind w:right="288" w:left="288"/>
        <w:jc w:val="right"/>
      </w:pPr>
      <w:r>
        <w:rPr>
          <w:rFonts w:ascii="Jameel Noori Nastaleeq" w:hAnsi="Jameel Noori Nastaleeq"/>
          <w:color w:val="222222"/>
          <w:sz w:val="27"/>
        </w:rPr>
        <w:t>{ عورت ولادت کے وقت کہاں جائے ؟ } اب یہ حضرت مریم علیہا السلام کہا ں جائے ؟ کہاں سہار ا لے ؟ جنگل میں بے سہارا ہے ۔ ہمارے یہاں عام طور پر جو رواج ہے کہ پہلی مرتبہ میں لڑکیاں اپنی ماں کے گھر چلی جاتی ہیں ، یہ کوئی غلط رواج بھی نہیں ہے اس لئے کہ عورتوں کو پہلی ولادت میں زیادہ شرم آتی ہے ، مدد کی ضرورت پڑتی ہے ، ماں کے گھر میں اس کو انس ملتا ہے اس لئے اگر ماں کے گھر جائے بھی تو اس میں کوئی بری بات نہیں ہے ۔ اب حضرت مریم علیہا السلام نے سوچا کہ کہاں ٹیک لگاؤں ؟ ان کو ایک کھجور کا درخت نظر آیا اور وہ کھجور کا درخت کیسا تھا ؟ بالکل سوکھا ، اس پرپتے نہیں تھے ، اس پرپھل بھی لگے ہوئے نہیں تھے ، صرف کھجور کے درخت کا لکڑا کھڑا ہوا تھا ، حضرت مریم علیہا السلام چل کر کے ٹیک لگانے کے واسطے وہاں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485: { اللہ کی مدد بے جان میں جان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۱۷۷</w:t>
      </w:r>
    </w:p>
    <w:p>
      <w:pPr>
        <w:spacing w:before="60" w:after="80" w:line="312" w:lineRule="auto"/>
        <w:ind w:right="288" w:left="288"/>
        <w:jc w:val="right"/>
      </w:pPr>
      <w:r>
        <w:rPr>
          <w:rFonts w:ascii="Jameel Noori Nastaleeq" w:hAnsi="Jameel Noori Nastaleeq"/>
          <w:color w:val="222222"/>
          <w:sz w:val="27"/>
        </w:rPr>
        <w:t>{ اللہ کی مدد بے جان میں جان } اللہ تعالی فرماتے ہیں فَاَجَائَھَا الْمَخَاضُ اِلٰی جِذْعِ النَّخْلَۃِ [ پارہ : ۱۶سورۃمریم : ۲۳ ] ( پھر زچگی کے درد نے انہیں ایک کھجور کے درخت کے پاس پہنچا دیا ۔ ) حضرت مریم علیہا السلام کو درد شروع ہوا ، وہ سوکھا کھجور کا لکڑا ، اللہ کے فضل سے تازہ ، زندہ ہوگیا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486: { عورت کو حمل کی وجہ سے درد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۱۷۷</w:t>
      </w:r>
    </w:p>
    <w:p>
      <w:pPr>
        <w:spacing w:before="60" w:after="80" w:line="312" w:lineRule="auto"/>
        <w:ind w:right="288" w:left="288"/>
        <w:jc w:val="right"/>
      </w:pPr>
      <w:r>
        <w:rPr>
          <w:rFonts w:ascii="Jameel Noori Nastaleeq" w:hAnsi="Jameel Noori Nastaleeq"/>
          <w:color w:val="222222"/>
          <w:sz w:val="27"/>
        </w:rPr>
        <w:t>{ عورت کو حمل کی وجہ سے درد } اس سے معلوم ہوا کہ درد کا ہونا یہ فطری چیز ہے اور جو درد ہوتا ہے اتنا خطرناک درد ہوتا ہے کہ اللہ نے خود اس درد کو قرآن میں ذکر فرمایا حَمَلَتْہُ اُمُّہٗ کُرْھًا وَّوَضَعَتْہُ کُرْہًا [ پارہ : ۲۶ ، سورۃالاحقاف : ۱۵ ] ( اس کی ماں نے بڑی مشقت سے اسے پیٹ میں اٹھائے رکھا ۔ ) بچے کو ماں نے پیٹ میں اٹھایا بہت درد وتکلیف کے ساتھ ، اور جب بچہ باہر آتا ہے تب بھی بہت درد ہوتا ہے ۔ ولادت کے وقت عورت کو ایسا درد ہوتا ہے کہ موت اور درد میں صرف ایک درجہ باقی رہ جاتا ہے ، ایسا درد ہوتا ہے اسی لئے بچے کی پیدائش کے وقت کسی عورت کا انتقال ہو جائے تو اللہ تعالی اس عورت کو انشاء اللہ شہید کا درجہ عطا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487: { ماں کو ستانے سے پہلے سوچو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۱۷۸</w:t>
      </w:r>
    </w:p>
    <w:p>
      <w:pPr>
        <w:spacing w:before="60" w:after="80" w:line="312" w:lineRule="auto"/>
        <w:ind w:right="288" w:left="288"/>
        <w:jc w:val="right"/>
      </w:pPr>
      <w:r>
        <w:rPr>
          <w:rFonts w:ascii="Jameel Noori Nastaleeq" w:hAnsi="Jameel Noori Nastaleeq"/>
          <w:color w:val="222222"/>
          <w:sz w:val="27"/>
        </w:rPr>
        <w:t>{ ماں کو ستانے سے پہلے سوچو } میں اپنے نو جوان بھائیوں کو بہنوں کو ہمیشہ سنایا کرتا ہوں کہ اپنی ماں کی نافرمانی کرنے سے پہلے سوچو ، جس ماں نے اتنے درد کے ساتھ ، اتنی تکلیف کے ساتھ تم کو جنم دیا ۔ تم کیسے اس ماں کے دل کو دکھاتے ہو ؟ اس ماں کی نافرمانی کرتے ہو ؟ ماں کو تکلیف پہنچاتے ہو ؟ کبھی ماں کا دل مت دکھانا ، ماں کے پیروں کے نیچے جنت ہے ، اس لئے کبھی ماں کی بد دعا مت لینا ؛ورنہ تمہاری دنیا اور آخرت دونوں برباد ہو جائے گی ، تباہ ہو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488: { دیکھوماں ، ماں ہوتی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۱۷۸</w:t>
      </w:r>
    </w:p>
    <w:p>
      <w:pPr>
        <w:spacing w:before="60" w:after="80" w:line="312" w:lineRule="auto"/>
        <w:ind w:right="288" w:left="288"/>
        <w:jc w:val="right"/>
      </w:pPr>
      <w:r>
        <w:rPr>
          <w:rFonts w:ascii="Jameel Noori Nastaleeq" w:hAnsi="Jameel Noori Nastaleeq"/>
          <w:color w:val="222222"/>
          <w:sz w:val="27"/>
        </w:rPr>
        <w:t>{ دیکھوماں ، ماں ہوتی ہے } اس لڑکی نے ماں کا دل دکھا کر شادی کر لی تھی ، ماں اس لڑکی سے تعلق نہیں رکھتی تھی ، لیکن جب سنا کہ میری لڑکی کو ہسپتال لے گئے ، حاملہ ہے ، بچہ ہونے والا ہے تو ماں اپنے دل پرپتھر رکھ کر ہسپتال پہونچ گئی ۔ ادھر بچہ پیدا ہوا اور فورامر گیا اب وہ لڑکی ( نومولود مرحوم بچے کی ماں ) ادھرادھر کی باتیں بولنے لگی ، اس میں اس کی زبان سے نعوذ باللّٰہ اللہ تعالی کی شان میں بھی گستاخی ہو گئی کہ ’’ اچھا ! یہ بچی نو مہینے تک میرے پیٹ میں رہی اور پیدا ہوکر مر گئی ، اللہ نے مجھے اتنی تکلیف دی ‘‘ یہ بے ادبی اس لڑکی کی زبان سے ہوئی ۔ مصیبت میں ایسے کلمات نہ بولنے چاہئے ، بلکہ صبر کر کے اجر و ثواب حاصل کرنا چاہئے ، جو بچے بالغ ہونے سے پہلے مر جاتے ہیں وہ آخرت میں نجات کا ذریعہ بنتے ہیں ۔ اب سنو ! جب اس کی ماں نے اس کی بے ادبی کی بات سنی تو اس کی ماں اس کے بستر کے پاس کھڑے ہو کر کے کہتی ہے کہ بیٹی ! آج تجھے اتنی تکلیف ہو رہی ہے ، تیری لڑکی پیدا ہوئی ، مر گئی ۔ حالانکہ تو نے اس لڑکی کو ایک قطرہ بھی اپنی چھاتی سے دودھ نہیں پلایا یہ پیدا ہو کر فوراًمر گئی تو نے ایک مرتبہ بھی اپنی اس لڑکی کوغسل نہیں کرایا یہ پیدا ہوکر فورً امر گئی تو نے اپنی اس بچی کا ایک مرتبہ بھی پاخانہ صاف نہیں کیا پیدا ہو کر بچی مر گئی ۔ میری لاڈلی بیٹی ! میں نے تو تجھے بچپن میں دو برس دودھ پلایا تھا میں نے تیراپاخانہ صاف کیا تھا نہلا دھلا کر محنت سے تجھے بڑا کیا تھا آج بغیر محنت کی تیری لڑکی مر گئی ، تجھے اتنا دکھ ہو رہا ہے تو جس ماں نے تیرے پیچھے محنت کر کے تجھے بڑا کیا تھا جب اس ماں کا دل دکھا کر کے تو نے نا جائز تعلق کے ذریعہ شادی کر لی تو تیری ماں کا دل کیسا دکھا ہوگا ؟ اس کوذراسوچ لے ۔ آج تجھے دل میں تکلیف ہو رہی ہے ، تو تیری ماں کے دل میں جس روز تو تیرے عاشق کے ساتھ فرار ہوگئی تھی اور عدالت کی مدد سے شادی کرلی کتنی تکلیف ہوئی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489: { ماں باپ کو ستاؤگے تو اولاد تم کو ستائے گی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۱۸۰</w:t>
      </w:r>
    </w:p>
    <w:p>
      <w:pPr>
        <w:spacing w:before="60" w:after="80" w:line="312" w:lineRule="auto"/>
        <w:ind w:right="288" w:left="288"/>
        <w:jc w:val="right"/>
      </w:pPr>
      <w:r>
        <w:rPr>
          <w:rFonts w:ascii="Jameel Noori Nastaleeq" w:hAnsi="Jameel Noori Nastaleeq"/>
          <w:color w:val="222222"/>
          <w:sz w:val="27"/>
        </w:rPr>
        <w:t>{ ماں باپ کو ستاؤگے تو اولاد تم کو ستائے گی } اس لے میں اپنی جوان بہنوں اور بھائیوں کو کہا کرتا ہوں کہ آج اگرحد سے باہر نکل کر ماں باپ کا دل دکھاؤگے تو یاد رکھو اللہ کی قدرت ہے ’’ جیسی کرنی ویسی بھرنی ‘‘ آج تم نے تمہارے ماں باپ کا دل دکھایا ، کل تمہاری اولاد تمہارا دل دکھائے گی ، یہ خدا کا نظام ہے ، تمہاری اولاد تمہاری راتوں کی نیند کو ختم کر دے گی ، یہ اللہ کا قانون ہے ۔ حدیث شریف میں بھی یہ مضمون آیا ہے کہ تم تمہارے والدین باپ دادا سے اچھا برتاؤ کرو ، تمہاری اولاد تمہارے ساتھ اچھا برتاؤ کرے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490: { سمجھانے کے لئے ایک لطیفہ کے انداز کا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۱۸۰</w:t>
      </w:r>
    </w:p>
    <w:p>
      <w:pPr>
        <w:spacing w:before="60" w:after="80" w:line="312" w:lineRule="auto"/>
        <w:ind w:right="288" w:left="288"/>
        <w:jc w:val="right"/>
      </w:pPr>
      <w:r>
        <w:rPr>
          <w:rFonts w:ascii="Jameel Noori Nastaleeq" w:hAnsi="Jameel Noori Nastaleeq"/>
          <w:color w:val="222222"/>
          <w:sz w:val="27"/>
        </w:rPr>
        <w:t>{ سمجھانے کے لئے ایک لطیفہ کے انداز کا واقعہ } ممبئی ائیر پوٹ کے بالکل قریب میرے ایک عزیز رہتے ہیں ( اب تو وہ دوسری جگہ رہنے کے لئے چلے گئے ) بہت ذہین ، بہت ہوشیار اور انگلش بھی ان کواچھی آتی ہے ۔ ان کی طالب علمی کے دور میں میں کہا کرتا تھا کہ یہ اپنے زمانہ کا ’’ مفتی تقی عثمانی ‘‘ بنے گا ، اتنا ذہین لڑکا ، اس نے آکر ابھی مجھے ایک لطیفہ سنایا ، عجیب واقعہ سنایا ، کہ میری شادی کے بعد میرے یہاں لڑکی کی ولادت ہوئی ، اب یہ بچی چار سال کی ہوئی ، اب اس کی حالت یہ ہے کہ بہت طوفانی بہت مستی والی میری لڑکی ہے ، کہا کہ وہ ایسی طوفانی لڑکی ہے کہ رات کو بھی سونے نہیں دیتی ، دن میں بھی سونے نہیں دیتی ، اس کی وجہ سے میں بھی پریشان رہتا ہوں ، اس کی ماں یعنی میری بیوی بھی پریشان رہتی ہے ۔ کہا کہ ایک دن میری والدہ اور میری بیوی میری چھوٹی بچی کو لے کر ہمارے پرانے گھرگئے تو میری بیٹی کی طوفان مستی کو دیکھ کر پرانے گھر کے پورے محلہ والے یہ کہنے لگے ’’ اس کا نام لے کر ! کہ آج تو تیری بچی کی شرارت کو دیکھ کرتیرا بچپنہ ہم کو یاد آگیا ‘‘ کہ جب تو بچہ تھا تو تو تیرے ماں باپ کو اسی طرح ستاتا تھا آج تیرے گھر میں جو لڑکی ہوئی وہ بھی ایسی ہی ہوئی جو اپنے ماں باپ کو خوب ستائے اور پریشان کرے ، یہ تو بچپن کی ایک غیر شعوری دور کی بات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491: { اللہ کا نظام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۱۸۱</w:t>
      </w:r>
    </w:p>
    <w:p>
      <w:pPr>
        <w:spacing w:before="60" w:after="80" w:line="312" w:lineRule="auto"/>
        <w:ind w:right="288" w:left="288"/>
        <w:jc w:val="right"/>
      </w:pPr>
      <w:r>
        <w:rPr>
          <w:rFonts w:ascii="Jameel Noori Nastaleeq" w:hAnsi="Jameel Noori Nastaleeq"/>
          <w:color w:val="222222"/>
          <w:sz w:val="27"/>
        </w:rPr>
        <w:t>{ اللہ کا نظام } ٓٓ یہ عرض کر رہا تھا کہ آج اپنے ماں باپ کو پریشان کروگے تو کل تمہاری اولاد تم کو پریشان کرے گی ، اس لئے میری جوان بہنوں سے درخواست ہے اپنے ماں باپ کا دل خوش رکھنا ، کبھی ان کے دل کو ناراض مت کرنا ۔ حدیث شریف میں بھی آیا ہے کہ تم اپنے والدین کے ساتھ اچھا برتاؤ کرو تمہاری اولاد تم سے اچھا برتاؤ کرے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492: { حضرت مریم علیہا السلام کے یہاں اولاد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۱۸۱</w:t>
      </w:r>
    </w:p>
    <w:p>
      <w:pPr>
        <w:spacing w:before="60" w:after="80" w:line="312" w:lineRule="auto"/>
        <w:ind w:right="288" w:left="288"/>
        <w:jc w:val="right"/>
      </w:pPr>
      <w:r>
        <w:rPr>
          <w:rFonts w:ascii="Jameel Noori Nastaleeq" w:hAnsi="Jameel Noori Nastaleeq"/>
          <w:color w:val="222222"/>
          <w:sz w:val="27"/>
        </w:rPr>
        <w:t>{ حضرت مریم علیہا السلام کے یہاں اولاد } تو حضرت مریم اٹھ کر کے اس کھجور کے درخت کے پاس پہونچی ، اللہ فرماتے ہیں فَاَجَائَھَا الْمَخَاضُ اِلٰی جِذْعِ النَّخْلَۃِ قَالَتْ یٰلَیْتَنِیْ مِتُّ قَبْلَ ھٰذَا وَکُنْتُ نَسْیًا مَّنْسِیًّا [ پارہ : ۱۶سورۂ مریم : ۲۳ ] ( پھر زچگی کے دردنے انہیں ایک کھجورکے درخت کے پاس پہنچا دیا ۔ وہ کہنے لگیں ’’ کاش کہ میں اس سے پہلے ہی مرگئی ہوتی ، اور مر کر بھولی بسری ہو جاتی ‘‘ ) ہائے افسوس ! حضرت مریم علیہا السلام کو ایک طرف درد ہورہا ہے ، درد کی وجہ سے حضرت مریم علیہا السلام پریشا ن ہے ، دوسری طرف جنگل میں اکیلی ہے ، ظاہر ہے کوئی مدد کرنے والا نہیں ، کھانے پینے کا سامان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493: { موت کی آرزو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۱۸۲</w:t>
      </w:r>
    </w:p>
    <w:p>
      <w:pPr>
        <w:spacing w:before="60" w:after="80" w:line="312" w:lineRule="auto"/>
        <w:ind w:right="288" w:left="288"/>
        <w:jc w:val="right"/>
      </w:pPr>
      <w:r>
        <w:rPr>
          <w:rFonts w:ascii="Jameel Noori Nastaleeq" w:hAnsi="Jameel Noori Nastaleeq"/>
          <w:color w:val="222222"/>
          <w:sz w:val="27"/>
        </w:rPr>
        <w:t>{ موت کی آرزو } زبا ن سے یہ بات نکلی ’’ اے کاش کہ میں مر گئی ہوتی ، مجھے یہ دن دیکھنے نہ ملتا ، لوگ مجھے بھول چکے ہوتے ، میں بھولی بسری ہو جاتی ، یہ دن مجھے نہ آتا ‘‘ یٰالیتنی متّ قبل ھٰذاآج کے دن کے آنے سے پہلے موت ہو جاتی اور لوگ مجھے بھول گئے ہوتے ، کتنا اچھا ہوتا ۔ ایسی پریشانی ہوئی کہ ایسی تکلیف کے عالم میں حضرت مریم علیہا السلام موت کی تمنا اور آرزو کر رہی ہے ۔ میری دینی بہنو ! ہماری شریعت کے قانون میں ہم موت کی تمنا نہیں کرسکتے ، اور خودکشی ( aipGit ) حرام ہے ، یہ تو حضرت مریم علیہا السلام نے کر لی ان کی شریعت میں اس وقت جائزہوگا ، بہت سی مرتبہ مارے دکھ کے ہماری بہنیں بول دیتی ہیں ’’ میں مر جاؤں ، میری موت آجائے ‘‘ ایسا کبھی اپنی زبان سے بولنا نہیں چاہئے ۔ حضرت مریم علیہا السلام پر حال کا غلبہ تھا اور حال کے غلبہ میں بے اختیار بلا ارادہ ایسا جملہ حضرت مریم علیہا السلام کی زبان سے نکل گیا ، وہ حضرت جبرئیل کی بشارت کو بھول گئی کہ تمہارے گھر میں نیک بیٹا آرہا ہے ، اس بشارت کو بھول کر ، بلاارادہ ، بلا اختیار غلبۂ حال میں یہ جملہ حضرت مریم علیہا السلام کی زبان سے نکل گیا ۔ دوسری طرف بدنامی کا ڈر تھا کہ بغیر شادی کا بچہ ہے ، لوگ بدنام کریں گے اور کہیں بے صبری نہ ہو جائے اور بے صبری کا گناہ نہ ہو جائے ، اس لئے دین کی تباہی کے خیال سے ڈر کر ، دین کی حفاظت کے لئے حضرت مریم علیہا السلام بولی ’’ یٰلیتنی متّ قبل ھذاوکنت نسیًا منسیًّا ‘‘ ۔ میری دینی بہنو ! سوچو حضرت مریم علیہا السلام کتنی تکلیف میں ہوگی ، کتنی پریشان ہوگی کہ زبان سے موت کی بات نکل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494: { جنگل میں سہارا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۱۸۳</w:t>
      </w:r>
    </w:p>
    <w:p>
      <w:pPr>
        <w:spacing w:before="60" w:after="80" w:line="312" w:lineRule="auto"/>
        <w:ind w:right="288" w:left="288"/>
        <w:jc w:val="right"/>
      </w:pPr>
      <w:r>
        <w:rPr>
          <w:rFonts w:ascii="Jameel Noori Nastaleeq" w:hAnsi="Jameel Noori Nastaleeq"/>
          <w:color w:val="222222"/>
          <w:sz w:val="27"/>
        </w:rPr>
        <w:t>{ جنگل میں سہارا } اب جا کر اس کھجور کے درخت کو ٹیک لگا کر کے بیٹھ گئی ، چلو جنگل میں ایک درخت کا سہاراتو مل گیا لیکن بھوک لگی ہے ، پیاس لگی ہے ، کیا کروں ؟ بچہ پیٹ میں ہے اور پورا بچہ ہے ، اب میں کیسے چلو ں پھروں ؟ کہاں کھانا ڈھونڈنے جاؤں ؟ کہاں پانی تلاش کرنے کے لئے جاؤں ؟ سبحان اللہ ۔ ۔ ۔ ۔ ۔ ۔ ۔ ۔ ۔ اللہ تعالی نے کیسے عجیب طریقہ سے ، غیب سے کھانے پینے کا انتظام فرما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495: { خود حضرت جبرئیل علیہ السلام بھی لحاظ کر رہے 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۱۸۳</w:t>
      </w:r>
    </w:p>
    <w:p>
      <w:pPr>
        <w:spacing w:before="60" w:after="80" w:line="312" w:lineRule="auto"/>
        <w:ind w:right="288" w:left="288"/>
        <w:jc w:val="right"/>
      </w:pPr>
      <w:r>
        <w:rPr>
          <w:rFonts w:ascii="Jameel Noori Nastaleeq" w:hAnsi="Jameel Noori Nastaleeq"/>
          <w:color w:val="222222"/>
          <w:sz w:val="27"/>
        </w:rPr>
        <w:t>{ خود حضرت جبرئیل علیہ السلام بھی لحاظ کر رہے ہیں } دیکھو ! اللہ کی قدرت حضرت جبرئیل علیہ السلام پھر وہاں آئے ، حضرت مریم علیہا السلام ذرا اونچی جگہ پر کھجور کے درخت کو ٹیک لگا کر بیٹھی ہوئی تھی ، جبرئیل علیہ السلام نیچے کھڑے رہے ، اوپر نہیں آئے ، حضرت جبرئیل علیہ السلام نے بھی لحاظ کیا کہ مریم علیہا السلام کوشرم محسوس ہوگی ، اس لئے کہ پیٹ میں بچہ ہے ، پیٹ بڑا ہے ، ٹیک لگا کر بیٹھی ہیں ، جبرئیل علیہ السلام پاس میں نہیں آئے ، نیچے کھڑے رہے ، اس سے سیکھنے کو ملا کہ اس طرح کے موقع پر محرم مردوں کو بھی لحاظ کر 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496: { تسلی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۱۸۳</w:t>
      </w:r>
    </w:p>
    <w:p>
      <w:pPr>
        <w:spacing w:before="60" w:after="80" w:line="312" w:lineRule="auto"/>
        <w:ind w:right="288" w:left="288"/>
        <w:jc w:val="right"/>
      </w:pPr>
      <w:r>
        <w:rPr>
          <w:rFonts w:ascii="Jameel Noori Nastaleeq" w:hAnsi="Jameel Noori Nastaleeq"/>
          <w:color w:val="222222"/>
          <w:sz w:val="27"/>
        </w:rPr>
        <w:t>{ تسلی } نیچے کی جانب کھڑے کھڑے ہی جبرئیل امین علیہ السلام نے حضرت مریم علیہا السلام کو آواز لگائی اور یہ آواز تسلی دینے کے لئے دی ، اے مریم ! گھبرا ؤ مت ، فَنَادٰھَا مِنْ تَحْ تھا اَلاَّ تَحْزَنِیْ قَدْ جَعَلَ رَبُّکِ تَحْتَکِ سَرِیًّا [ پارہ : ۱۶سورۂ مریم : ۲۴ ] ( پھر فرشتہ نے ان کے نیچے ایک جگہ سے انہیں آواز د ی کہ ’’ غم نہ کرو ، تمہارے رب نے تمہارے نیچے ایک چشمہ پیدا کر دیا ہے ) مریم ! گھبراؤمت جو اللہ تمہیں بچہ دے رہے ہیں ، وہ اللہ تمہارے تمام کام کو آسان کر دیں گے ۔ کھانا بھی دیں گے ، پانی بھی دیں گے اور بچہ کا پیداہونا بھی آسان کر دیں گے ، گھبراؤمت ، اللہ دے رہے ہیں ، اللہ پر بھروسہ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497: { جنگل میں پانی کا نظم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۱۸۴</w:t>
      </w:r>
    </w:p>
    <w:p>
      <w:pPr>
        <w:spacing w:before="60" w:after="80" w:line="312" w:lineRule="auto"/>
        <w:ind w:right="288" w:left="288"/>
        <w:jc w:val="right"/>
      </w:pPr>
      <w:r>
        <w:rPr>
          <w:rFonts w:ascii="Jameel Noori Nastaleeq" w:hAnsi="Jameel Noori Nastaleeq"/>
          <w:color w:val="222222"/>
          <w:sz w:val="27"/>
        </w:rPr>
        <w:t>{ جنگل میں پانی کا نظم } قَدْ جَعَلَ رَبُّکِ تَحْتَکِ سَرِیًّا [ سورۂ مریم : ۲۴ ] حضرت جبرئیل علیہ السلام نے پاؤں مارا اور وہاں سے بہترین ٹھنڈا Mineralپانی کا چشمہ جاری ہو گیا ۔ ۔ ۔ ۔ ۔ ۔ ۔ ۔ ۔ سبحان اللہ ’’ قَدْ جَعَلَ رَبُّکِ تَحْتَکِ سَرِیًّا ‘‘ جہاں حضرت مریم علیہا السلام بیٹھی ہیں بس وہاں پر ہی بہترین ٹھنڈ اپانی بہنا چالو ہو گیا ۔ کہتے ہیں کہ وہاں ایک نہر تھی ، وہ بالکل سوکھی تھی ، اب اسی میں پانی جاری ہو گیا ۔ آپ کا ایک مطلب یہ بھی ہے کہ مریم ! گھبراؤ مت ، تمہارے نیچے سے اللہ تم کو ایک سردار بیٹا عطا فرما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498: { دنیامیں اسباب اختیار کرنا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۱۸۴</w:t>
      </w:r>
    </w:p>
    <w:p>
      <w:pPr>
        <w:spacing w:before="60" w:after="80" w:line="312" w:lineRule="auto"/>
        <w:ind w:right="288" w:left="288"/>
        <w:jc w:val="right"/>
      </w:pPr>
      <w:r>
        <w:rPr>
          <w:rFonts w:ascii="Jameel Noori Nastaleeq" w:hAnsi="Jameel Noori Nastaleeq"/>
          <w:color w:val="222222"/>
          <w:sz w:val="27"/>
        </w:rPr>
        <w:t>{ دنیامیں اسباب اختیار کرنا ہے } پانی تو مل گیا ، اب کھانا چاہئے ، کھانے کے لئے اللہ نے کیا کروایا فرمایا : وَھُزِّیْ اِلَیْکِ بِجِذْعِ النَّخْلَۃِ تُسٰقِطْ عَلَیْکِ رُطَبًا جَنِیًّا [ پارہ : ۱۶ ، سور ۂ مریم : ۲۵ ] ( اور کجھور کے تنے کو اپنی طرف ہلاؤ ، اس میں سے پکی ہوئی تازہ کھجوریں تم پر جھڑیں گی ۔ ) مریم ! یہ جس درخت کے ساتھ تو ٹیک لگا کر کے بیٹھی ہے اس درخت کو ہلاؤ اللہ تم کو بیٹھے بیٹھے Fruit ( پھل ) کھلائیں گے ۔ حضرت مریم علیہا السلام نے دل میں سوچا ہوگا کہ خدا وندا ! اس پر تو پتے بھی نہیں ہے تو کھجور کہاں سے آئے گی ؟ یہ تو سوکھا درخت ہے ، اس میں تو جان بھی نہیں ہے ، اللہ نے فرمایا : مریم ! درخت کو ہلانا تمہارا کام ہے تازی تازی کھجور گرانا ہماراکام ہے ، تم محنت کرو ہم تم کو عطا کریں گے ۔ یہ اللہ تعالی نے حضرت مریم علیہا السلام کے دل میں الہام فرمایا ’’ درخت ہلاؤ اور اللہ کی قدرت کا مشاہدہ کرو ۔ سوکھے درخت کو ہلاتے ہی درخت کی چوٹی پر شاخیں آئیں ، پتے آنے لگے ، کھجور آگئی ۔ یہ دنیا دار الاسباب ہے ، اس میں محنت کرنی پڑتی ہے ، دیکھو ! اللہ تعالی نے حضرت مریم علیہا السلام سے چھوٹے چھوٹے اسباب اختیار کروائے اور اسباب کو اپنانا توکل کے خلاف نہیں ہے ۔ ہماری بہت سی بہنیں ایسی ہوتی ہیں ، شوہر بیمار ہے ، کما نہیں سکتا یا شوہر کا انتقال ہو گیا ، اللہ عافیت سے رکھے ، تووہ بیچاری کسی کے سامنے ہاتھ نہیں پھیلاتی ، سوال نہیں کرتی ، پردہ کے پیچھے رہ کر کے چھوٹا موٹا ہنر کر کے روزی کما کر کے اپناگزران چلاتی ہے ۔ یہ شریعت کی مبارک تعلیم ہے کہ حلال روزی کے لئے کچھ اسباب اختیار کرنا پڑے تو کرو اور اس کے ذریعہ سے حلال روزی حاصل کرو ۔ ام المؤمنین حضرت خدیجہؓ بھی بہت بڑے کاروبار والی عورت تھی ، مکہ سے لے کر ملک شام تک حضرت خدیجۃ الکبریؓ کاکا روبار چلتا تھا ۔ تو جس بہن کے لئے نفقہ کا کوئی نظم نہ ہو ، وہ پردہ میں رہ کر شریعت کی حدود میں رہتے ہوئے ، حلال روزی کمائے تو اس میں کوئی گناہ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499: { مردہ درخت زندہ ہو گیا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۱۸۵</w:t>
      </w:r>
    </w:p>
    <w:p>
      <w:pPr>
        <w:spacing w:before="60" w:after="80" w:line="312" w:lineRule="auto"/>
        <w:ind w:right="288" w:left="288"/>
        <w:jc w:val="right"/>
      </w:pPr>
      <w:r>
        <w:rPr>
          <w:rFonts w:ascii="Jameel Noori Nastaleeq" w:hAnsi="Jameel Noori Nastaleeq"/>
          <w:color w:val="222222"/>
          <w:sz w:val="27"/>
        </w:rPr>
        <w:t>{ مردہ درخت زندہ ہو گیا } اللہ نے فرمایا : وَھُزِّیْ اِلَیْکِ بِجِذْعِ النَّخْلَۃِ تُسٰقِطْ عَلَیْکِ رُطَبًا جَنِیًّا مریم ! اس کو ہلاؤ اللہ کا حکم تھا حضرت مریم علیہا السلام نے ہلایا ۔ میری دینی بہنو ! ایک مرا ہوا درخت جس پر پتے بھی نہیں ہے اللہ کی نیک بندی حضرت مریم علیہا السلام اپنے مبارک ہاتھ لگاتی ہے ، اللہ اس درخت کو زندہ کر دیتے ہیں اور اس میں سے تازی تازی کھجور حضرت مریم علیہا السلام کے پاس گرنے لگی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500: { بے موسم کھجور اللہ کا انعام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۱۸۶</w:t>
      </w:r>
    </w:p>
    <w:p>
      <w:pPr>
        <w:spacing w:before="60" w:after="80" w:line="312" w:lineRule="auto"/>
        <w:ind w:right="288" w:left="288"/>
        <w:jc w:val="right"/>
      </w:pPr>
      <w:r>
        <w:rPr>
          <w:rFonts w:ascii="Jameel Noori Nastaleeq" w:hAnsi="Jameel Noori Nastaleeq"/>
          <w:color w:val="222222"/>
          <w:sz w:val="27"/>
        </w:rPr>
        <w:t>{ بے موسم کھجور اللہ کا انعام } غرض اٹھ کر کہیں جانا بھی نہیں پڑا ، وہیں پانی ہے ، وہیں کھجور ہے ۔ اور کھجور بہترین کھانا ہے خصوصاً جن کے بدن میں خون کی کمی ہو ان کے لئے ، حدیث میں آتا ہے : حضرت عائشہؓ کی جب رخصتی ہونے والی تھی تو حضرت عائشہؓ کابدن کمزور ، دبلا ، پتلا تھا تو ان کی امی جان نے ان کے بدن میں طاقت آئے اس کے لئے کھجور اور ککڑی کھلائی ۔ یہ کھجور اور ککڑی کھانا Health ( صحت ) کے لئے بہت اچھی چیز ہے ، اس سے خون پیداہوتا ہے ۔ اس لئے ولادت کے زمانہ میں عورتوں کو کھجور ، چھوہارے ان چیزوں کو زیادہ استعمال کرنا چاہئے ، بہت فائدہ کی چیز ہے ۔ مفسرین اس آیت کی تفسیر میں لکھتے ہیں کہ بچہ پیدا ہونے کے زمانہ میں کھجور سب سے زیادہ فائدہ والی چیز ہے ، اس لئے کہ اگر اس حالت میں اس سے بہتر کوئی فائدہ کی چیز ہوتی تو اللہ تعالی اپنی بندی حضرت مریم علیہا السلام کو وہ کھلاتے ۔ میری بہنو ! حضرت مریم علیہا السلام کی بات ہو رہی ہے ، ایک عورت پاک دامن رہے ، ایک عورت اپنی عفت کی حفاظت کرے ، اللہ سے ڈرے ، اللہ کی عبادت کرے تو اللہ اس کو جنگل بیابان میں کھجور کھلاتے ہیں ، ٹھنڈا پانی پلاتے ہیں ، جبرئیل امین علیہ السلام کو بھیجتے ہیں اس کی تسلی کے واسطے اور اللہ اس کی مددفرماتے ہیں ، اس کو نیک صالح بیٹا عطا فرماتے ہیں ۔ آگے کی بات انشاء اللہ آئندہ کل کی مجلس میں ہوگی ۔ وآخر دعوانا ان الحمد للّٰہ ربّ العالمین { ۶ } حضرت مریم علیہا السلام اور حضرت عیسیٰ علیہ السلام اس بیان کے چنندہ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501: { حضرت مریم علیہا السلام کے لئے اللہ تعالی کی چار بڑی نعمتیں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۱۸۹</w:t>
      </w:r>
    </w:p>
    <w:p>
      <w:pPr>
        <w:spacing w:before="60" w:after="80" w:line="312" w:lineRule="auto"/>
        <w:ind w:right="288" w:left="288"/>
        <w:jc w:val="right"/>
      </w:pPr>
      <w:r>
        <w:rPr>
          <w:rFonts w:ascii="Jameel Noori Nastaleeq" w:hAnsi="Jameel Noori Nastaleeq"/>
          <w:color w:val="222222"/>
          <w:sz w:val="27"/>
        </w:rPr>
        <w:t>{ حضرت مریم علیہا السلام کے لئے اللہ تعالی کی چار بڑی نعمتیں } گذشتہ کل بات یہاں تک پہونچی تھی کہ اللہ سبحانہ وتعالی نے حضرت مریم علیہا السلام کے واسطے اس جنگلِ بیابان میں چار بڑی بڑی نعمتوں کا انتظام فرمایا ۔ ایک تو یہ کہ اکیلی تھی اور گھبرا رہی تھی تو تسلی کے لئے اللہ تعالیٰ نے حضرت جبرئیل امین علیہ السلام کو بھیجا ۔ دوسری نعمت یہ ہوئی کہ ٹیک لگانے کے لئے ایک کھجور کے درخت کا انتظام ہوا ، حضرت مریم علیہا السلام اس سے سہارا لگا کر کے بیٹھ گئیں ۔ تیسری نعمت یہ کہ اللہ نے ٹھنڈے پانی کا بہترین چشمہ ( جہاں حضرت مریم علیہا السلام بیٹھی تھیں وہیں پر ) جاری کر دیا ۔ چوتھی بڑی نعمت یہ کہ اس جنگل میں کھانے کے واسطے بہترین تازی تازی کھجور اللہ تعالی نے عطا فرمائی ۔ جب یہ چاروں نعمتوں کا انتظام ہو گیا تو اب اللہ تبارک وتعالیٰ نے حضرت جبرئیل علیہ السلام کے ذریعہ حضرت مریم علیہا السلام کو حکم دیا فَکُلِیْ وَاشْرَبِیْ مریم تازی تازی کھجور کھاؤ اور یہ ٹھنڈا میٹھا Fresh Mineral Water ( پانی ) پیو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502: { کھانا پانی و دسترخوان کی ترتیب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۱۹۰</w:t>
      </w:r>
    </w:p>
    <w:p>
      <w:pPr>
        <w:spacing w:before="60" w:after="80" w:line="312" w:lineRule="auto"/>
        <w:ind w:right="288" w:left="288"/>
        <w:jc w:val="right"/>
      </w:pPr>
      <w:r>
        <w:rPr>
          <w:rFonts w:ascii="Jameel Noori Nastaleeq" w:hAnsi="Jameel Noori Nastaleeq"/>
          <w:color w:val="222222"/>
          <w:sz w:val="27"/>
        </w:rPr>
        <w:t>{ کھانا پانی و دسترخوان کی ترتیب } یہاں آیت و ں میں غور کرنے کا مقام ہے کہ جب انتظام کرنے کا موقعہ تھا تو اللہ تعالے کی طرف سے پہلے پانی کا انتظام ہو ا قَدْ جَعَلَ رَبُّکِ تَحْتَکِ سَرِیاًّ [ پارہ : ۱۶ ، سورۂ مریم : ۲۴ ] پھر کھا نے کی کھجور کا انتظام ہوا اور جب استعما ل کرنے کی باری آئی تو فرمایا کہ پہلے کھجور کھاؤ ، بعد میں پانی پیو ۔ عام طورپرایساہوتا ہے کہ دسترخوان پرپینے کی چیزیں پانی ، Drinks ( مشروبات ) وغیرہ پہلے رکھ دئے جاتے ہیں ، کھانا بعد میں آتا ہے . بلکہ بعض بزرگوں کے یہا ں یہ طریقہ رہا کہ پہلے گھر کے لوگ دسترخوان پر بیٹھ جائیں یا مہمان بیٹھ جائیں اس کے بعددسترخوان پرکھانارکھاجائے ۔ پہلے سے اگرکھانارکھ دیا جائے بعد میں آکر کے لوگ بیٹھیں تو یہ کھانے کی ایک طرح بے ادبی سمجھی جاتی ہے ، ایسا سمجھا جاتا ہے کہ گویا ’’ کھا نا ہمارا انتظار کر رہا ہے ‘‘ اس لئے دسترخوان بچھا دیاجائے ، پھرلوگ آکر کے بیٹھ جائیں ، بیٹھنے کے بعد کھانا رکھا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503: { میرے پیر ومرشد کے یہاں کا معمول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۱۹۱</w:t>
      </w:r>
    </w:p>
    <w:p>
      <w:pPr>
        <w:spacing w:before="60" w:after="80" w:line="312" w:lineRule="auto"/>
        <w:ind w:right="288" w:left="288"/>
        <w:jc w:val="right"/>
      </w:pPr>
      <w:r>
        <w:rPr>
          <w:rFonts w:ascii="Jameel Noori Nastaleeq" w:hAnsi="Jameel Noori Nastaleeq"/>
          <w:color w:val="222222"/>
          <w:sz w:val="27"/>
        </w:rPr>
        <w:t>{ میرے پیر ومرشد کے یہاں کا معمول } میرے حضرت مفتی محمود حسن صاحب گنگوہی رحمہ اللہ کے یہاں چھتہ مسجد دار العلوم ، دیوبند میں مہمانوں کو اولاًصف میں بٹھا دیا جاتا ، پھر کھانے سے بھری پلیٹ دسترخوان پر ہم خدا م کو رکھنے کی سعادت حاصل ہوتی ۔ کھانے میں ترتیب یہی ہوتی ہے کہ پہلے کھانا کھا تے ہیں ، بیچ میں یا بعد میں پانی پیتے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504: { ACDTسے بچنے کا نسخہ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۱۹۱</w:t>
      </w:r>
    </w:p>
    <w:p>
      <w:pPr>
        <w:spacing w:before="60" w:after="80" w:line="312" w:lineRule="auto"/>
        <w:ind w:right="288" w:left="288"/>
        <w:jc w:val="right"/>
      </w:pPr>
      <w:r>
        <w:rPr>
          <w:rFonts w:ascii="Jameel Noori Nastaleeq" w:hAnsi="Jameel Noori Nastaleeq"/>
          <w:color w:val="222222"/>
          <w:sz w:val="27"/>
        </w:rPr>
        <w:t>{ ACDTسے بچنے کا نسخہ } ایسے حکیم لوگ کہتے ہیں کہ : کھانے سے پہلے اور درمیان میں پانی پینا فائدہ مند ہے اور کھانے کے فورا بعد پانی نہ پیو ، کچھ دیر کے بعدپیو تو ACDT کی تکلیف سے راحت ہوتی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505: { کھانے کا ادب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۱۹۱</w:t>
      </w:r>
    </w:p>
    <w:p>
      <w:pPr>
        <w:spacing w:before="60" w:after="80" w:line="312" w:lineRule="auto"/>
        <w:ind w:right="288" w:left="288"/>
        <w:jc w:val="right"/>
      </w:pPr>
      <w:r>
        <w:rPr>
          <w:rFonts w:ascii="Jameel Noori Nastaleeq" w:hAnsi="Jameel Noori Nastaleeq"/>
          <w:color w:val="222222"/>
          <w:sz w:val="27"/>
        </w:rPr>
        <w:t>{ کھانے کا ادب } جب کھانے سے لوگ فارغ ہو جائیں تو پہلے کھانا اٹھا لیا جائے ، بعد میں کھانے والے لوگ دستر خوان سے اٹھے ، یہ کھانے کاایک ’’ ادب ‘‘ ہے لیکن اگر دوسری صف لگنے والی ہو ، کچھ لوگ اور باقی ہوتوپھر کھانا اٹھا نے کی ضرورت نہیں ہے ، پہلے جو لوگ کھانے سے فارغ ہو گئے وہ اٹھتے جائیں اور دوسرے لوگ آکر دستر خوان پر شامل ہو تے جائیں ، یہ کھانے کا ایک ادب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506: { تکمیل ضروریات کے اسباب کا انتظام ۔ یہ بھی اللہ تعالی کی نعمت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۱۹۱</w:t>
      </w:r>
    </w:p>
    <w:p>
      <w:pPr>
        <w:spacing w:before="60" w:after="80" w:line="312" w:lineRule="auto"/>
        <w:ind w:right="288" w:left="288"/>
        <w:jc w:val="right"/>
      </w:pPr>
      <w:r>
        <w:rPr>
          <w:rFonts w:ascii="Jameel Noori Nastaleeq" w:hAnsi="Jameel Noori Nastaleeq"/>
          <w:color w:val="222222"/>
          <w:sz w:val="27"/>
        </w:rPr>
        <w:t>{ تکمیل ضروریات کے اسباب کا انتظام ۔ یہ بھی اللہ تعالی کی نعمت ہے } اللہ تعالی نے ارشاد فرمایا کہ : اے مریم ! کھا و اور پیو ، فَکُلِیْ وَاشْرَبِیْ یہ اللہ کی طرف سے انسانوں کے لئے ایک رحمت ہے کہ’ اللہ تعالیٰ نے اس دنیا میں ہماری تمام ضروریات کو پورافرمایا اور اس کے لئے اسباب کا بھی اللہ تعالی نے انتظام فرما دیا‘ کھانا پیناہماری ضرورت ہے ، وہ ضرورت بھی اللہ تعالی نے پوری فرمائی اور اس کے لئے اسباب کا بھی اللہ تعالی نے انتظام فرما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507: { نیک اولاد آنکھوں کی ٹھنڈک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۱۹۲</w:t>
      </w:r>
    </w:p>
    <w:p>
      <w:pPr>
        <w:spacing w:before="60" w:after="80" w:line="312" w:lineRule="auto"/>
        <w:ind w:right="288" w:left="288"/>
        <w:jc w:val="right"/>
      </w:pPr>
      <w:r>
        <w:rPr>
          <w:rFonts w:ascii="Jameel Noori Nastaleeq" w:hAnsi="Jameel Noori Nastaleeq"/>
          <w:color w:val="222222"/>
          <w:sz w:val="27"/>
        </w:rPr>
        <w:t>{ نیک اولاد آنکھوں کی ٹھنڈک } آگے ارشاد فرما تے ہیں وَقَرِّیْ عَیْناً مریم ! اپنے پیارے لاڈلے چہیتے بیٹے کو دیکھ کر کے اپنی آنکھوں کوٹھنڈا کرو ، جس اولاد کو دینی کاموں میں دیکھ کر دل کو اطمینان ملے ، سکون ملے وہ اولاد رحمت ہے ۔ جیسا آپ کو بتایا تھا کہ حضرت جبرئیل امین علیہ السلام نے پھونک ماری ، حمل ہوا اور بچہ پیدا ہو گیا ۔ یہ سارے مراحل اللہ کے فضل سے بڑی آسانی سے جلدی جلدی پورے ہو گئے ، تو اللہ تعالی نے فرمایا کہ اپنی اولاد کا نورانی چہرہ دیکھو اور دیکھ دیکھ کر کے اپنی آنکھوں کو ٹھنڈا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508: { کونسی اولاد آنکھوں کی ٹھنڈک ہے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۱۹۲</w:t>
      </w:r>
    </w:p>
    <w:p>
      <w:pPr>
        <w:spacing w:before="60" w:after="80" w:line="312" w:lineRule="auto"/>
        <w:ind w:right="288" w:left="288"/>
        <w:jc w:val="right"/>
      </w:pPr>
      <w:r>
        <w:rPr>
          <w:rFonts w:ascii="Jameel Noori Nastaleeq" w:hAnsi="Jameel Noori Nastaleeq"/>
          <w:color w:val="222222"/>
          <w:sz w:val="27"/>
        </w:rPr>
        <w:t>{ کونسی اولاد آنکھوں کی ٹھنڈک ہے ؟ } معلوم ہوا کہ ماں باپ کے لئے آنکھوں کی ٹھنڈک اولاد ہیں لیکن کونسی اولاد ؟ جو نیک ہو دین دار ہو اللہ کی مطیع ہو ماں باپ کی مطیع اور فرماں بردار ہو ، وہ اولاد ماں باپ کے لئے آنکھوں کی ٹھنڈک ہے ۔ ورنہ میری دینی بہنو ! کھانے کی نعمتیں ، پینے کی نعمتیں ، پہننے کی نعمتیں ، رہنے کی نعمتیں ، گاڑی کی نعمت سب کچھ حاصل ہو لیکن اگر اولاد نافرمان ہے تو ماں باپ کی زندگی کا سکون ختم ہو جاتا ہے ، چین ختم ہو جاتا ہے پھر عالیشان بنگلوں میں بھی اطمینان نصیب نہیں ہوتا ، پھر شاندار گاڑیوں میں بھی چین نصیب نہیں ہوتا ۔ ہاں ! اگر اولاد نیک ہوگی ، دین دار ہو گی ، ماں باپ کی خدمت گذار ہوگی تو چھوٹا سا مکان ہے ، سیدھی سادی زندگی ( Simple Life ) ہے ، اس میں بھی انسان کو بڑا مزہ آئے گا ، لطف ملے گا ۔ اس لئے ہمیشہ اللہ سے دعابھی کرو اور اولاد کی ایسی تعلیم وتربیت کی فکر کرو کہ اولاد Future ( مستقبل ) میں تمہارے لئے آنکھو ں کی ٹھنڈک بنے ، دل کا سکون بنے ، اس لئے قرآن میں بہت اچھی دعا آئی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509: { اللہ کے نیک بندوں کی ایک جامع دعاء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۱۹۳</w:t>
      </w:r>
    </w:p>
    <w:p>
      <w:pPr>
        <w:spacing w:before="60" w:after="80" w:line="312" w:lineRule="auto"/>
        <w:ind w:right="288" w:left="288"/>
        <w:jc w:val="right"/>
      </w:pPr>
      <w:r>
        <w:rPr>
          <w:rFonts w:ascii="Jameel Noori Nastaleeq" w:hAnsi="Jameel Noori Nastaleeq"/>
          <w:color w:val="222222"/>
          <w:sz w:val="27"/>
        </w:rPr>
        <w:t>{ اللہ کے نیک بندوں کی ایک جامع دعاء } رَبَّنَا ھَبْ لَنَا مِنْ اَزْوَاجِنَا وَذُرِّیّٰتِنَا قُرَّ ۃَ اَعْیُنٍ وَّاجْعَلْنَاِ للْمُتَّقِیْنَ اِمَاماً [ پارہ : ۱۹ ، سورۃالفرقان : ۷۴ ] اے ہمارے پروردگار ! ہمیں اپنی بیوی بچوں سے آنکھوں کی ٹھنڈک عطا فرما اور ہمیں پرہیزگاروں کا سردار بنا دے ۔ یہ اللہ کے نیک بندوں کی دعا ہے جو اللہ تعالی نے قرآن میں بیان فرما ئی ہے : آپ عورتو ں کو اس دعا میں یہ نیت کرنے کی کہ اے ہمارے رب ! تو ہمارے شوہر کی طرف سے وذریاتنا ہماری اولاد کی طرف سے آنکھوں کی ٹھنڈک عطا فرما ، دل کا سکون عطا فرما ۔ اس آیت کا مطلب یہ ہے کہ آنکھوں کی ٹھنڈک یہ ہے کہ اولاد دین دار ہو اور دین کے کام میں لگی ہوئی ہو ، اللہ کی مرضی کے مطابق زندگی گذارتی ہو اور اللہ کی مرضی والے کام کو دنیا میں پھیلانے میں لگی ہو ئی ہو ’’ یہ ہے آنکھوں کی ٹھنڈک ‘‘ اس لئے بچپن سے ہی مکتب ، مدرسہ کے ذریعہ اچھی تعلیم دلواؤ اور گھر میں اسلامی اخلاق ، اسلامی آداب ، سنتیں اولادکو سکھاؤ ، اور اسلامی تربیت کرو ۔ باقی اولاد کے پاسBusiness بہت بڑا ہے ، کاروبار بہت بڑا ہے لیکن وہ دین دار نہیں ہے ، دین کا کام نہیں کرتے ہیں بلکہ اللہ کی نافرمانی اور گناہ میں زندگی گذاررہے ہیں تو وہ آنکھوں کی ٹھنڈک نہیں ہے ، وہ ماں باپ کے لئے ’’ آنکھو ں کا کانٹا ‘‘ ہے ۔ واجعلنا للمتقین اماما جب ہماری تمام اولاد دیندار بن جائے گی ، پرہیز گار بن جا ئے گی تو ہم اس پرہیزگار اولاد کی پوری جماعت کے لیڈرہونگے ، کیونکہ ماں اور باپ گھر کے بڑے ہوتے ہیں ، ذمہ دار ہوتے ہیں ، تمام اولاد تقوی والی ہو گئی تو ماں باپ ان کے لیڈر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510: { نافرمان شوہر یا بیوی یا اولاد کے لئے ایک قیمتی نسخہ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۱۹۴</w:t>
      </w:r>
    </w:p>
    <w:p>
      <w:pPr>
        <w:spacing w:before="60" w:after="80" w:line="312" w:lineRule="auto"/>
        <w:ind w:right="288" w:left="288"/>
        <w:jc w:val="right"/>
      </w:pPr>
      <w:r>
        <w:rPr>
          <w:rFonts w:ascii="Jameel Noori Nastaleeq" w:hAnsi="Jameel Noori Nastaleeq"/>
          <w:color w:val="222222"/>
          <w:sz w:val="27"/>
        </w:rPr>
        <w:t>{ نافرمان شوہر یا بیوی یا اولاد کے لئے ایک قیمتی نسخہ } یہ بہت پیاری دعا ہے ، بلکہ میں تو آپ کو یہ بتاتا ہوں کہ سنت اور نفل نمازوں میں التحیات اور درود شریف پڑھنے کے بعد یہ دعاپڑھو ، خاص کر جن بہنوں کی اولاد نہیں ہیں یا جو بہنیں اولاد کی لائن سے پریشان ہیں وہ فرض نماز کے بعد تین مرتبہ یاپا نچ مرتبہ اس دعا کو پڑھا کریں ۔ رَبَّنَا ھَبْ لَنَا مِنْ اَزْوَاجِنَا وَذُرِّیّٰتِنَا قُرَّ ۃَ اَعْیُنٍ وَّاجْعَلْنَاِ للْمُتَّقِیْنَ اِمَاماً اور جن کو شوہر کی لائن کی تکلیف ہو وہ بھی یہ دعا سنت ونفل نماز میں آخری قعدہ میں التحیات درود شریف کے بعد اور فرض نما ز کے سلام کے بعد بھی پڑھیں ، انشاء اللہ اس سے بڑا فائدہ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511: { حضرت مریم علیہا السلام کا یقین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۱۹۴</w:t>
      </w:r>
    </w:p>
    <w:p>
      <w:pPr>
        <w:spacing w:before="60" w:after="80" w:line="312" w:lineRule="auto"/>
        <w:ind w:right="288" w:left="288"/>
        <w:jc w:val="right"/>
      </w:pPr>
      <w:r>
        <w:rPr>
          <w:rFonts w:ascii="Jameel Noori Nastaleeq" w:hAnsi="Jameel Noori Nastaleeq"/>
          <w:color w:val="222222"/>
          <w:sz w:val="27"/>
        </w:rPr>
        <w:t>{ حضرت مریم علیہا السلام کا یقین } چنانچہ حضرت مریم علیہا السلام نے اس پر عمل کیا ، ٹھنڈا ، ٹھنڈا پانی پی رہی ہیں ، کھجور کھا رہی ہیں ، دودھ پیتا معصوم بچہ اپنی گود میں ہے ، اس کا چہرہ دیکھ رہی ہیں ، دل کو سکون دل کو اطمینا ن مل رہا ہے ، لیکن اب سوال یہ تھا کہ اس جنگل میں کب تک بیٹھی رہے ؟ کب تک یہاں جنگل میں اکیلی رہے ؟ اس لئے کہ بیت المقدس سے تقریباً آٹھ میل دور بیت اللحم ( Bethlhum ) میں حضرت مریم علیہا السلام تھی اور بیت اللحم کی بھی مشرقی جانب میں اکیلی تھی ، گھر تو جانا ہے ، شہر میں جانا ہے ، فیملی والوں کے پاس جانا ہے اور جاؤں گی نہیں تو وہ لوگ فکر کریں گے ، تلاش کریں گے ۔ اس لئے بہت بڑا سوال تھا حضرت مریم علیہا السلام کے لئے ، کیا کرنا ؟ ڈرا س بات کا تھا کہ بیٹے کو لے کر جاؤں گی تو گھر کے لوگ سوال کریں گے کہ : مریم ! شادی سے پہلے یہ بچہ کہاں سے آیا ؟ نعوذ باللّٰہ لوگ زنا کی تہمت لگائیں گے اور یہ بھی ہو سکتا ہے کہ زنا کی سز ا میں مجھے ماراجائے ، مجھے زنا کی حد لگائی جائے اس کا بھی بڑا ڈر تھا ۔ ( ہماری شریعت محمد ی میں قانون یہ ہے کہ جن کی شادی نہ ہوئی ہو ں اور وہ زنا کرے تو اس کو ۱۰۰ کوڑے مارو اور شادی والا زنا کرے توپتھر مار کر کے مار ڈالاجائے ۔ ) لیکن دوسری طرف اطمینان تھا ، یقین تھا اللہ پر کہ جس اللہ نے اپنے کرم اور فضل سے مجھے یہ بیٹا عطا فرمایا ہے ، وہ اللہ میرا پاک ہونا ظاہر فرمائیں گے ، مجھے عزت عطا فرما ئیں گے اور کوئی مجھے کچھ نہیں کر سکے گا ۔ بہنوں ! اگر اللہ کی ذات پر یقین ہو تو اللہ تعالی ہمارے کاموں کو انشاء اللہ آسان فرمائیں گے ، آج تو یقین ہی کی کمزوری ہے ، دل میں یہ وسوسہ ہوتا ہے کہ پتہ نہیں اللہ یہ کام کریں گے ؟ نہیں کریں گے ؟ میری دینی بہنو ! حضرت مریم علیہا السلام کو پورااطمینان تھا یقین تھا کہ اللہ نے اپنی قدرت سے یہ بچہ مجھے عطافرمایا ہے تو لوگوں کے سامنے اللہ مجھے رسوا نہیں کریں گے ، ذلیل نہیں کریں گے ، اللہ لوگوں کے سامنے بھی مجھے عزت عطا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512: { لوگو ں کے سوال پر اللہ تعالی کی طرف سے بتایا گیا ایک عجیب طریقہ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۱۹۵</w:t>
      </w:r>
    </w:p>
    <w:p>
      <w:pPr>
        <w:spacing w:before="60" w:after="80" w:line="312" w:lineRule="auto"/>
        <w:ind w:right="288" w:left="288"/>
        <w:jc w:val="right"/>
      </w:pPr>
      <w:r>
        <w:rPr>
          <w:rFonts w:ascii="Jameel Noori Nastaleeq" w:hAnsi="Jameel Noori Nastaleeq"/>
          <w:color w:val="222222"/>
          <w:sz w:val="27"/>
        </w:rPr>
        <w:t>{ لوگو ں کے سوال پر اللہ تعالی کی طرف سے بتایا گیا ایک عجیب طریقہ } اللہ تعالی نے ایک طریقہ بتلایا ، کیا طریقہ بتلایا ؟ کہ لوگ اگر سوال کرے تو آپ کو کیا کرنا ہے ؟ فَاِمَّا تَرَیِنَّ مِنَ الْبَشَرِ اَحَدًا فَقُوْلِیْ اِنِّیْ نَذَرْتُ لِلرَّحْمٰنِ صَوْماًفَلَنْ اُکَلِّمَ الْیَوْمَ اِنْسِیْاً [ پارہ : ۱۶ ، سورۃمریم : ۲۶ ] ( اور لوگوں میں سے کسی کو آتا دیکھوتو اشارے سے کہہ دینا کہ : آج میں نے خدا ئے رحمن کے لئے ایک روزے کی منت مانی ہے ، اس لئے میں کسی بھی انسان سے بات نہیں کروں گی ۔ ) مریم ! یہاں جنگل میں کوئی آدمی آجائے ، اتفاقاً ( Bychance ) کوئی جنگل میں گھومتا پھرتا آدمی آجائے اور وہ تم کو پہچاننے والا ہو ، وہ تم کو دیکھ لے یا تم شہرمیں جاؤ اور وہاں کوئی تم سے سوال کرے کہ مریم ! یہ بچہ کہاں سے آیا ؟ تو لوگوں کو یوں کہنا ’آج میں نے روزہ کی منت مانی ہے ۔ پہلے روزہ کی منت مان لینا اور اس کے بعد صحیح صحیح بتلا دینا کہ آج میرا روزہ ہے اور روزہ کی حالت میں میں کسی سے بات نہیں کروں گی ، یہ جواب دے دینا اور خاموش رہنا ، تمہاری خاموشی ان لوگوں کے فتنہ کو دبانے کے لئے بہترین علاج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513: { فتنو ں سے حفاظت کا مجرب نسخہ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۱۹۶</w:t>
      </w:r>
    </w:p>
    <w:p>
      <w:pPr>
        <w:spacing w:before="60" w:after="80" w:line="312" w:lineRule="auto"/>
        <w:ind w:right="288" w:left="288"/>
        <w:jc w:val="right"/>
      </w:pPr>
      <w:r>
        <w:rPr>
          <w:rFonts w:ascii="Jameel Noori Nastaleeq" w:hAnsi="Jameel Noori Nastaleeq"/>
          <w:color w:val="222222"/>
          <w:sz w:val="27"/>
        </w:rPr>
        <w:t>{ فتنو ں سے حفاظت کا مجرب نسخہ } میری دینی بہنو ! خاموش رہنابہت سے فتنوں کاعلاج ہے ، اگر آپ نے اپنی زندگی میں یہ صفت اپنائی تواللہ تعالی انشاء اللہ بڑے بڑے فتنوں ، جھگڑوں سے آپ کی حفاظت فرمائیں گے ، یہ خاموشی بہت قیمتی دولت ہے ، ہاں ! ضرورت کے موقع پر ضروری بات کرنی چاہئے ، ضروری وضاحت کر دینی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514: { میرے پیر ومرشد رحمہ اللہ کا ایک ملفوظ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۱۹۶</w:t>
      </w:r>
    </w:p>
    <w:p>
      <w:pPr>
        <w:spacing w:before="60" w:after="80" w:line="312" w:lineRule="auto"/>
        <w:ind w:right="288" w:left="288"/>
        <w:jc w:val="right"/>
      </w:pPr>
      <w:r>
        <w:rPr>
          <w:rFonts w:ascii="Jameel Noori Nastaleeq" w:hAnsi="Jameel Noori Nastaleeq"/>
          <w:color w:val="222222"/>
          <w:sz w:val="27"/>
        </w:rPr>
        <w:t>{ میرے پیر ومرشد رحمہ اللہ کا ایک ملفوظ } میرے پیرومرشد حضرت اقدس مفتی محمود صاحب گنگوہی رحمہ اللہ فرمایا کرتے تھے ’’ فتنہ کے زمانے میں جب لڑا ئی ، جھگڑے کا ماحول ہو ، ایسے زمانہ میں اگر اپنے آپ کو فتنہ سے بچانا ہے ، جھگڑوں سے بچانا ہے توکان کھلے رکھو ، آنکھ کھلی رکھو ، زبان بند رکھو ‘‘ یعنی کان کو کھلا رکھنا ہے ان کو تو بند کرنے کا کوئی ذریعہ بھی نہیں ہے ، مطلب یہ ہے کہ بات سنتے رہو ، کوئی بولے سنتے رہنے کا ، آنکھ کھلی ہے دیکھنے کا ، لیکن زبان بند رکھنے کی ۔ فرمایا : جس نے اپنی زبان کو بند رکھا اللہ فتنوں سے اس کی حفاظت فرما ئیں گے ، جھگڑوں سے اس کی حفاظت فرمائیں گے ، یہ اللہ والوں کا بتایا ہواعجیب علاج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515: { اس امت پر اللہ کا خصوصی کرم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۱۹۷</w:t>
      </w:r>
    </w:p>
    <w:p>
      <w:pPr>
        <w:spacing w:before="60" w:after="80" w:line="312" w:lineRule="auto"/>
        <w:ind w:right="288" w:left="288"/>
        <w:jc w:val="right"/>
      </w:pPr>
      <w:r>
        <w:rPr>
          <w:rFonts w:ascii="Jameel Noori Nastaleeq" w:hAnsi="Jameel Noori Nastaleeq"/>
          <w:color w:val="222222"/>
          <w:sz w:val="27"/>
        </w:rPr>
        <w:t>{ اس امت پر اللہ کا خصوصی کرم } میری دینی بہنو ! اُس زمانہ میں ایسا روزہ بھی ہوتا تھا کہ صبح سے شام تک چپ چاپ رہنے کی منت مان لو کہ آج پورا دن میں چپ رہوں گی ، بالکل نہیں بو لوں گی ، اس طرح کے روزوں کی منت اُس شریعت میں جائز تھی ، گویا ان کے دین میں نہ بولنے کا روزہ رکھنے کی نیت بھی درست تھی ۔ اللہ تعالی نے اس امت پربڑا کرم فرمایا کہ ایسا روزہ ہماری شریعت میں نہیں ہے ، لیکن ہم کو یہ تعلیم ہے کہ روزہ کی حالت میں بولو لیکن اچھی بات بولو ، غیبت مت کرو ، جھوٹ مت بولو ، چغلی مت کرو ، کسی کے ساتھ جھگڑے ، فتنے مت کرو ، قرآن پڑھو ، تسبیح پڑھو ، اللہ کا ذکر کرو ، اللہ سے دعا کرو ، دین کی باتیں بولو ، اچھی باتیں بولو ، اگر روزہ رکھ کر کے کسی کی غیبت کی ، چغلی کی ، جھوٹ بولے ، گالی بولے توروزہ کا نور ، روزہ کا ثواب کم ہو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516: { دوعورتوں کا عجیب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۱۹۷</w:t>
      </w:r>
    </w:p>
    <w:p>
      <w:pPr>
        <w:spacing w:before="60" w:after="80" w:line="312" w:lineRule="auto"/>
        <w:ind w:right="288" w:left="288"/>
        <w:jc w:val="right"/>
      </w:pPr>
      <w:r>
        <w:rPr>
          <w:rFonts w:ascii="Jameel Noori Nastaleeq" w:hAnsi="Jameel Noori Nastaleeq"/>
          <w:color w:val="222222"/>
          <w:sz w:val="27"/>
        </w:rPr>
        <w:t>{ دوعورتوں کا عجیب واقعہ } فضائل اعمال کی تعلیم میں آپ نے یہ قصہ سنا ہے ، دو عورتوں نے روزہ رکھا تھا پھر ان کو روزہ بہت لگا ، روزہ میں تکلیف ہوئی ، بہت سخت بھوک لگی ، مرنے کے قریب ہو گئی ، نبی کریم صلی اللہ علیہ وسلم کو ان دو عورتوں کے متعلق پوچھا گیا ، حضور صلی اللہ علیہ وسلم نے ان کے پاس پیالہ بھیجاکہ اس میں قئے ( uأT ) کرو تو اس قئے میں گوشت کے ٹکڑے نکلے ، تازہ کھایا ہوا خون نکلا ۔ لوگوں کو یہ منظر دیکھ کر بہت حیرت ہوئی ، حضور صلی اللہ علیہ وسلم نے ارشاد فرمایا ’انہوں نے اللہ تعالی کی حلال روزی سے روزہ رکھا اور حرام چیزوں کوکھایاکہ دونوں عورتیں لوگوں کی غیبت کرتی رہیں ، گویا غیبت کرنا مرے ہوئے بھائی کا گوشت کھانے کے برابر ہے ، وہ ان کی قئے سے ظاہر ہوا ۔ اگرچہ غیبت کے نتیجہ میں ا س طرح گوشت ، خون کا ظاہر ہونا نبی کریم صلی اللہ علیہ وسلم کامعجزہ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517: { رمضان مشق کا زمانہ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۱۹۸</w:t>
      </w:r>
    </w:p>
    <w:p>
      <w:pPr>
        <w:spacing w:before="60" w:after="80" w:line="312" w:lineRule="auto"/>
        <w:ind w:right="288" w:left="288"/>
        <w:jc w:val="right"/>
      </w:pPr>
      <w:r>
        <w:rPr>
          <w:rFonts w:ascii="Jameel Noori Nastaleeq" w:hAnsi="Jameel Noori Nastaleeq"/>
          <w:color w:val="222222"/>
          <w:sz w:val="27"/>
        </w:rPr>
        <w:t>{ رمضان مشق کا زمانہ ہے } اس لئے میری دینی بہنو ! روزہ کی حالت میں غلط چیز نہیں بو لنی ، ورنہ روزہ کی برکت ختم ہو جاتی ہے ، بلکہ میں تو آپ کو یو ں کہتا ہوں کہLife ( پوری ز ندگی ) کیسے گذارنے کی ، روزہ اس کے لئے Practice ( مشق ) ہے ، اللہ تعالی یہ چاہتے ہیں کہ رمضان کے دنوں میں مشق کرو کہ غیبت نہیں کروں گی ، جھوٹ نہیں بولوں گی ، چغلی نہیں کروں گی ، تہمت نہیں لگاؤگی ، تاکہ یہ Practice ( مشق ) پورے سال گیارہ مہینہ تم کو کام آئے ، قرآن مجید کی آیت سے بھی یہ مفہوم نکلتا ہے : یٰاَیُّھَاالَّذِیْنَ اٰمَنُوْاکُتِبَ عَلَیْکُمُ الصِّیَامُ کَمِا کُتِبَ عَلَی الَّذِیْنَ مِنْ قَبْلِکُمْ لَعَلَّکُمْ تَتَّقُوْنَ [ پارۃ : ۲ ، سورۂ البقرۃ : ۱۸۳ ] ( اے ایمان والو ! تم پر روزے فرض کردئے گئے ہیں ، جس طرح تم سے پہلے لوگوں پر فرض کئے گئے تھے ، تاکہ تمہارے اندر تقوی پیدا ہو ) یعنی رمضان کی برکت سے تم تقوی والے ہو جاؤ ، ایسا تقوی جو پورے سال پوری زندگی حرام اور گناہ سے بچنے پر مدد کرے ۔ کوئی بات آپ کو نا گوار گذرے ، میں پہلے ہیSorry آپ کو کہہ دیتا ہوں ، ہماری بہنوں کو روزہ رکھنے کا بہت شوق ہوتا ہے ، روزہ رکھنے میں وہ مردوں کے مقابلہ میں بہت آگے ہیں ۔ لیکن میں یوں کہا کرتا ہوں کہ اگر خاموشی کا ، چپ رہنے کا روزہ ہوتا تو شاید ہماری کوئی بہن روزہ نہ رکھ پاتی ، اللہ صحیح سمجھ دیوے ، اپنی زبانوں پر قابو رکھنے کی توفیق عطا فرمائے ، زبان کو غلط باتوں میں استعمال کرنے سے اللہ ہماری حفاظت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518: { حضرت مریم علیہا السلام تنہائی سے آبادی کی طرف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۱۹۹</w:t>
      </w:r>
    </w:p>
    <w:p>
      <w:pPr>
        <w:spacing w:before="60" w:after="80" w:line="312" w:lineRule="auto"/>
        <w:ind w:right="288" w:left="288"/>
        <w:jc w:val="right"/>
      </w:pPr>
      <w:r>
        <w:rPr>
          <w:rFonts w:ascii="Jameel Noori Nastaleeq" w:hAnsi="Jameel Noori Nastaleeq"/>
          <w:color w:val="222222"/>
          <w:sz w:val="27"/>
        </w:rPr>
        <w:t>{ حضرت مریم علیہا السلام تنہائی سے آبادی کی طرف } چنانچہ حضرت مریم علیہا السلام اپنے بچہ کو گود میں لے کر کے جنگل سے چلی ، بستی میں آئی ، بعض روایات میں ہے کہ جس دن حضرت عیسیٰ علیہ السلام پیدا ہوئے اسی دن لے کر کے آ گئی اور بعض روایتوں سے پتہ چلتا ہے کہ چالیس دن یعنی نفاس کے خون سے جب وہ پاک ہو گئی اس کے بعد 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519: { ایک غلط فہمی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۱۹۹</w:t>
      </w:r>
    </w:p>
    <w:p>
      <w:pPr>
        <w:spacing w:before="60" w:after="80" w:line="312" w:lineRule="auto"/>
        <w:ind w:right="288" w:left="288"/>
        <w:jc w:val="right"/>
      </w:pPr>
      <w:r>
        <w:rPr>
          <w:rFonts w:ascii="Jameel Noori Nastaleeq" w:hAnsi="Jameel Noori Nastaleeq"/>
          <w:color w:val="222222"/>
          <w:sz w:val="27"/>
        </w:rPr>
        <w:t>{ ایک غلط فہمی } ہمارے یہاں بعض بہنیں یہ سمجھتی ہیں کہ بچہ پیدا ہونے کے بعد ( ۴۰ ) روز نماز معاف ہو جاتی ہے ، ( ۴۰ ) روز بعد غسل کرے پھر نماز پڑھے ، یہ غلط بات ہے ۔ حقیقت یہ ہے کہ بچہ پیدا ہونے کے ساتھ عورت کو نفاس کا خون ( L . c ) چالو ہوتا ہے ، جب تک نفاس کا خون چالو ہو وہاں تک نماز نہ پڑھیں ، پھر غسل کر کے نماز شروع کردیں ۔ نفاس کا خون زیادہ سے زیادہ ( ۴۰ ) روز آسکتا ہے ، ( ۴۰ ) سے زیادہ ہو تو وہ بیماری ہے اس میں نماز معاف نہیں ۔ البتہ بہت ساری بہنوں کو ( ۴۰ ) روزسے کم نفاس کا خون آتا ہے ، کسی کو تو ایک ہی دن یا چند ہی دن میں خون بند ہو جاتا ہے تو وہ عورت خون بند ہوتے ہی غسل کر کے نمازشروع کر دے ، ( ۴۰ ) دن ختم ہونے کا انتظار نہ کرے اور بعض بہنوں کو بالکل ہی نہیں آتا ایسا بھی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520: { حضرت مریم علیہا السلام کی گود میں بچہ دیکھ کر لوگوں کا سوال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۱۹۹</w:t>
      </w:r>
    </w:p>
    <w:p>
      <w:pPr>
        <w:spacing w:before="60" w:after="80" w:line="312" w:lineRule="auto"/>
        <w:ind w:right="288" w:left="288"/>
        <w:jc w:val="right"/>
      </w:pPr>
      <w:r>
        <w:rPr>
          <w:rFonts w:ascii="Jameel Noori Nastaleeq" w:hAnsi="Jameel Noori Nastaleeq"/>
          <w:color w:val="222222"/>
          <w:sz w:val="27"/>
        </w:rPr>
        <w:t>{ حضرت مریم علیہا السلام کی گود میں بچہ دیکھ کر لوگوں کا سوال } اللہ تعالی فرماتے ہیں ’’ فَاَتَتْ بِہٖ قَوْمَھَا تَحْمِلُہ قَالُوْایٰمَرْیَمُ لَقَدْ جِئْتِ شَیْئاً فَرِیاًّ ‘‘ [ پارہ : ۱۶ ، سورۂ مریم : ۲۷ ] ( پھر وہ اس بچے کو اٹھائے ہوئے اپنی قوم کے پاس آئیں ، وہ کہنے لگے : کہ مریم ! تم نے تو بڑا غضب ڈھا دیا ۔ ) حضرت مریم علیہا السلام نے اپنے بچہ کو گود میں اٹھایا اور لے کر کے اپنی قوم کے پاس ، فیملی کے پاس آئی ۔ سب نے دیکھا کہ مریم جنگل کی طرف گئی اور یہ بچہ لے کرکے آئی ، یہ کیسے ہو گیا ؟ لوگ بہت رنجیدہ تھے اور رو رہے تھے ، ایسا کیسے ہو گیا ؟ قَالُوْایٰمَرْیَمُ لَقَدْ جِئْتِ شَیْئاً فَرِیًّا اے مریم ! یہ طوفان کہاں سے لا ئی ؟ ابھی تو تیری شادی نہیں ہوئی ، نکاح نہیں ہوا اور یہ لڑکا کہاں سے لے کر کے آئی ؟ بتلاؤ ، جلدی جواب 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521: { دوسروں کی بیجا فکر میں رہنے والے افراد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۲۰۰</w:t>
      </w:r>
    </w:p>
    <w:p>
      <w:pPr>
        <w:spacing w:before="60" w:after="80" w:line="312" w:lineRule="auto"/>
        <w:ind w:right="288" w:left="288"/>
        <w:jc w:val="right"/>
      </w:pPr>
      <w:r>
        <w:rPr>
          <w:rFonts w:ascii="Jameel Noori Nastaleeq" w:hAnsi="Jameel Noori Nastaleeq"/>
          <w:color w:val="222222"/>
          <w:sz w:val="27"/>
        </w:rPr>
        <w:t>{ دوسروں کی بیجا فکر میں رہنے والے افراد } ہر زمانہ میں ایسے لوگ رہے ہی ہیں ، اللہ ایسی جماعت کے ممبر بننے سے ہماری حفاظت فرما ئے ، کہ اس جماعت کے لوگوں کا کام یہی ہوتا ہے کہ کس کے یہاں کیا ہوا ؟ کون کیا کر رہا ہے ؟ بس اسی کے فکر میں لگے رہتے ہیں ، دوسروں کابیجا فضول فکرکرنا زندگی کا انہوں نے مشغلہ بنا رکھا ہے ، بس ان کی زندگی کا نظام ایسا ہی ہوتا ہے ۔ اللہ ایسی عادت سے ہماری زندگی کی حفاظت فرمائے ، اپنے کام سے کام رکھو ، کہاں کیا ہو ا ؟ کس کے یہاں کیا ہوتا ہے ؟ ان سب چیزوں میں اپنے آپ کو مت مشغول رکھو ، اس کی وجہ سے نیکیاں کم ہو جاتی ہے ، گناہ بڑھ جا 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522: { لوگوں کا سوال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۲۰۰</w:t>
      </w:r>
    </w:p>
    <w:p>
      <w:pPr>
        <w:spacing w:before="60" w:after="80" w:line="312" w:lineRule="auto"/>
        <w:ind w:right="288" w:left="288"/>
        <w:jc w:val="right"/>
      </w:pPr>
      <w:r>
        <w:rPr>
          <w:rFonts w:ascii="Jameel Noori Nastaleeq" w:hAnsi="Jameel Noori Nastaleeq"/>
          <w:color w:val="222222"/>
          <w:sz w:val="27"/>
        </w:rPr>
        <w:t>{ لوگوں کا سوال } یٰاُخْتَ ھٰرُوْنَ مَا کَانَ اَبُوْکِ امْرَأَ سَوْئٍ وَّمَا کَانَتْ اُمُّکِ بَغِیًّا [ پارہ : ۱۶ ، سورۃمریم : ۲۸ ] ( اے ہارون کی بہن ! نہ تو تمہارا باپ کوئی برا آدمی تھا ، نہ تمہاری ماں کوئی بدکار عورت تھی ۔ ) لوگ کہنے لگے : ہارون جیسے بھائی کی بہن ! اے مریم ! تمہارا بھائی ہارون تو کتنا نیک آدمی تھا اور تم نے کتنا غلط کام کیا ، شا دی کے بغیر تجھے بچہ ہو گیا ؟ لوگ Ton ( طعنہ ) دینے لگے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523: { طعنہ زنی خطرناک گناہ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۲۰۱</w:t>
      </w:r>
    </w:p>
    <w:p>
      <w:pPr>
        <w:spacing w:before="60" w:after="80" w:line="312" w:lineRule="auto"/>
        <w:ind w:right="288" w:left="288"/>
        <w:jc w:val="right"/>
      </w:pPr>
      <w:r>
        <w:rPr>
          <w:rFonts w:ascii="Jameel Noori Nastaleeq" w:hAnsi="Jameel Noori Nastaleeq"/>
          <w:color w:val="222222"/>
          <w:sz w:val="27"/>
        </w:rPr>
        <w:t>{ طعنہ زنی خطرناک گناہ } میری دینی بہنو ! کبھی کسی کو گناہ پرطعنہ مت دینا حدیث میں آتا ہے کہ : ’’ جس نے کسی کوکسی گناہ پرطعنہ دیا توطعنہ دینے والے کی اس وقت تک موت نہیں آئے گی جب تک وہ خود اس گناہ میں مبتلاء نہ ہوجائے ‘‘ اس لئے کبھی کسی کو گناہ پر طعنہ مت دینا ۔ طعنہ دینے والا گویا کہ اپنے آپ کو اس طرح کی برائی سے بری اور پاک خیال کرتا ہے اور سامنے والے کو حقیر اور چھوٹا سمجھتا ہے ، اور اس کی حقارت اور برائی لوگوں کے سامنے ظاہر کرنے کی کوشش کرتا ہے ، اگر تم کو کسی مسلمان سے خیر خواہی ہے تو اس کو تنہائی میں اس کی برائی پر سمجھاؤ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524: { گناہوں میں مبتلاہونے کی ایک وجہ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۲۰۱</w:t>
      </w:r>
    </w:p>
    <w:p>
      <w:pPr>
        <w:spacing w:before="60" w:after="80" w:line="312" w:lineRule="auto"/>
        <w:ind w:right="288" w:left="288"/>
        <w:jc w:val="right"/>
      </w:pPr>
      <w:r>
        <w:rPr>
          <w:rFonts w:ascii="Jameel Noori Nastaleeq" w:hAnsi="Jameel Noori Nastaleeq"/>
          <w:color w:val="222222"/>
          <w:sz w:val="27"/>
        </w:rPr>
        <w:t>{ گناہوں میں مبتلاہونے کی ایک وجہ } میرے حضرت مفتی احمد صاحب خانپوری مد ظلہ فرمایا کرتے ہیں کہ : آج بہت سے لوگ ، یہاں تک کے اچھے اچھے دیندار لوگ بعض خا ص قسم کے گناہوں میں مبتلا ہو تے ہیں ، اس کی ایک وجہ یہ بھی ہے کہ پہلے انہوں نے کسی مسلمان کو کسی گناہ پر طعنہ دیا تھا ، جس کی نحوست سے بعد میں وہ خود اس گناہ میں مبتلا ہو گئے ، اللہ ہی ہماری حفاظت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525: { حضرت مریم علیہا السلام کے بھائی حضرت ہارون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۲۰۱</w:t>
      </w:r>
    </w:p>
    <w:p>
      <w:pPr>
        <w:spacing w:before="60" w:after="80" w:line="312" w:lineRule="auto"/>
        <w:ind w:right="288" w:left="288"/>
        <w:jc w:val="right"/>
      </w:pPr>
      <w:r>
        <w:rPr>
          <w:rFonts w:ascii="Jameel Noori Nastaleeq" w:hAnsi="Jameel Noori Nastaleeq"/>
          <w:color w:val="222222"/>
          <w:sz w:val="27"/>
        </w:rPr>
        <w:t>{ حضرت مریم علیہا السلام کے بھائی حضرت ہارون } حاصل یہ ہے کہ سوال کرنے والوں نے آپ کو ایک نیک نسبت سے سوال کیا کہ ’’ اے ہارون جیسے بھائی کی بہن مریم ‘‘ شادی سے پہلے بچہ کیسے آیا ؟ کہتے ہیں کہ : حضرت مریم علیہا السلام کے ایک بھائی کا نام ہارون تھا ، جو بڑے نیک تھے ۔ اس کی توجیہ یہ ہے کہ حضرت موسی علیہ السلام کے بھائی حضرت ہارون علیہ السلام کی طرف نسبت ہے ، گویا ان کے ساتھ خاندانی رشتہ کی نسبت ۔ اس کا مطلب یہ ہو سکتا ہے ، جیسا کہ حدیث شریف میں ہے کہ پہلے لوگ ابنیاء علیہم السلام اور نیک لوگوں کے نام سے اپنے نام رکھتے تھے ، گویا حضرت مریم علیہا السلام کے بھائی کا نام ہارون جو رکھا گیا وہ حضرت ہارون علیہ السلام کی طرف نسبت کر کے رکھا گیا اور ایسی پاکیزہ نسبت کو یاد دلا کر لوگوں نے حضرت مریم علیہا السلام سے سوال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526: { خاندان کے کسی نیک فرد کی برکت سے پورے خاندان کی نیک نامی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۲۰۲</w:t>
      </w:r>
    </w:p>
    <w:p>
      <w:pPr>
        <w:spacing w:before="60" w:after="80" w:line="312" w:lineRule="auto"/>
        <w:ind w:right="288" w:left="288"/>
        <w:jc w:val="right"/>
      </w:pPr>
      <w:r>
        <w:rPr>
          <w:rFonts w:ascii="Jameel Noori Nastaleeq" w:hAnsi="Jameel Noori Nastaleeq"/>
          <w:color w:val="222222"/>
          <w:sz w:val="27"/>
        </w:rPr>
        <w:t>{ خاندان کے کسی نیک فرد کی برکت سے پورے خاندان کی نیک نامی } معلوم ہواخاندان میں اگر کوئی نیک آدمی ہوتا ہے تو اس نیک آدمی کی وجہ سے پورے خاندان کی نیک نامی ہو جاتی ہے ، پورے خاندان کا لوگ ادب کرتے ہیں کہ یہ فلانے بزرگ کے خاندان کے لوگ ہیں ۔ اور کبھی کوئی برائی ہو گئی تو انہی نیک آدمی کے نام سے لوگ طعنہ بھی دیتے ہیں کہ تیرے ابا کتنے نیک ، تیرا بھائی کیسا نیک اور تو گناہ کر رہا ہے ؟ تو برائی کر رہی ہے ؟ تو یہا ں لوگوں نے کہا کہ ’’ یٰاُخْتَ ھٰرُوْنَ مَا کَانَ اَبُوْکِ امْرَأَ سَوْئٍ وَّمَا کَانَتْ اُمُّکِ بَغِیًّا ‘‘ [ پارہ : ۱۶ ، سورۃمریم : ۲۸ ] اے ہارون جیسے نیک بھائی کی بہن ! تیرے ابا حضرت عمران بہت نیک تھے ، بیت المقدس کے امام تھے ، اماموں کے استاذ تھے ، تیری ماں حضرت حنّہ وہ بھی بڑی نیک عورت تھی اور تیرا بھائی بھی نیک ۔ غرض تیرا پوراخاندان نیک اور تو یہ شادی سے پہلے بچہ کہاں سے لے آئی ؟ اب حضرت مریم علیہا السلام کو اللہ تعالی نے جو تعلیم دی تھی ، اس تعلیم پر عمل کیا اور عمل کرنے کی برکت سے اللہ نے حضرت مریم علیہا السلام کا کام بنا دیا ۔ حقیقت ہے میری دینی بہنو ! اللہ کی طرف سے جو ہدایات ہم کو دی گئی ہیں اس پر عمل کرنے سے دنیا آخرت میں ہماراکام بن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527: { حضرت مریم علیہا السلام کی اللہ تعالی کی جانب سے نصرت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۲۰۳</w:t>
      </w:r>
    </w:p>
    <w:p>
      <w:pPr>
        <w:spacing w:before="60" w:after="80" w:line="312" w:lineRule="auto"/>
        <w:ind w:right="288" w:left="288"/>
        <w:jc w:val="right"/>
      </w:pPr>
      <w:r>
        <w:rPr>
          <w:rFonts w:ascii="Jameel Noori Nastaleeq" w:hAnsi="Jameel Noori Nastaleeq"/>
          <w:color w:val="222222"/>
          <w:sz w:val="27"/>
        </w:rPr>
        <w:t>{ حضرت مریم علیہا السلام کی اللہ تعالی کی جانب سے نصرت } حضرت مریم علیہا السلام نے کیا کیا ؟ ’’ فاشارت الیہ ‘‘ اپنے بچہ کی طرف اشارہ کر دیا ، مجھے مت پوچھو ، اس بچہ سے پوچھو ، تو کہاں سے آیا ہے ؟ سبحان اللہ ۔ ۔ ۔ ۔ بچہ کی طرف اشارہ کر دیا ، اب لوگوں کو غصہ آیا ، بہت غصہ آیا کہ ایک تو مریم بغیر شادی کے بچہ لائی ، اوپر سے ہمارا مذاق کر رہی ہے کہ ہم اس بچہ سے پوچھیں ، کہ بچہ کہاں سے آیا ؟ کبھی بچے بو لتے ہیں ؟ اس لئے لوگوں کو اور غصہ آیا ، غصہ میں کہتے ہیں : قَالُوْ ا کَیْفَ نُکَلِّمُ مَنْ کَانَ فِی الْمَھْدِ صَبِیًّا [ پارہ : ۱۶ ، سورۂ مریم : ۲۹ ] ( لوگوں نے کہا : بھلا ہم اس سے کیسے بات کریں جو ابھی پالنے میں پڑا ہوا بچہ ہے ؟ ) ارے مریم ! کبھی بچے بولتے ہیں ، جو گہوارہ میں ہو ؟ اب اللہ پاک کی مدد کودیکھو ۔ میری دینی بہنو ! جب ہماری کوئی بہن پاک دامن رہے ، اللہ اس کی کیسی مدد فرماتے ہیں ، سبحان اللہ ۔ ۔ ۔ ۔ حضرت مریم علیہا السلام کی کیسی مدد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528: { حضرت مریم علیہا السلام کی پاک دامنی کا اعلان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۲۰۳</w:t>
      </w:r>
    </w:p>
    <w:p>
      <w:pPr>
        <w:spacing w:before="60" w:after="80" w:line="312" w:lineRule="auto"/>
        <w:ind w:right="288" w:left="288"/>
        <w:jc w:val="right"/>
      </w:pPr>
      <w:r>
        <w:rPr>
          <w:rFonts w:ascii="Jameel Noori Nastaleeq" w:hAnsi="Jameel Noori Nastaleeq"/>
          <w:color w:val="222222"/>
          <w:sz w:val="27"/>
        </w:rPr>
        <w:t>{ حضرت مریم علیہا السلام کی پاک دامنی کا اعلان } حضرت عیسیٰ علیہ السلام اپنی ماں کی گود میں تھے ، دودھ پی رہے تھے ، جب یہ سنا کہ ان کی والدہ پر تہمت لگ رہی ہے ، فوراً ماں کی چھاتی کو چھوڑ دیا ، دودھ پینا چھوڑ دیا اور کروٹ پر گھوم گئے اور گھوم کر کے اپنے Right Hand ( سیدھے ہاتھ ) کی انگلی آسمان کی طرف اٹھائی اور آسمان کی طرف اٹھا کر کے حضرت عیسی علیہ السلام نے تقریر کر نا شروع کر دیا سبحان اللہ ۔ ۔ ۔ ۔ ابھی جو لڑکا پیدا ہو ا ، ابھی معصوم بچہ ہے ، ایک دن کا بچہ ہے اللہ اللہ ۔ ۔ ۔ وہ ماں کی گود میں سو کر کے آسمان کی طرف انگلی کر کے تقریر کرتا ہے اور ایسی زبردست تقریر کہ بڑے بڑے عقلمند لوگ بھی نہیں کر سکتے ، حضرت عیسی علیہ السلام نے کیا تقریر کی ؟ اللہ تعالی نے ان کی پوری تقریر قرآن میں نقل فرما 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529: { اللہ تعالی کی قدرت ! ابھی پیدا ہونے والے بچہ کی بے مثال تقریر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۲۰۴</w:t>
      </w:r>
    </w:p>
    <w:p>
      <w:pPr>
        <w:spacing w:before="60" w:after="80" w:line="312" w:lineRule="auto"/>
        <w:ind w:right="288" w:left="288"/>
        <w:jc w:val="right"/>
      </w:pPr>
      <w:r>
        <w:rPr>
          <w:rFonts w:ascii="Jameel Noori Nastaleeq" w:hAnsi="Jameel Noori Nastaleeq"/>
          <w:color w:val="222222"/>
          <w:sz w:val="27"/>
        </w:rPr>
        <w:t>{ اللہ تعالی کی قدرت ! ابھی پیدا ہونے والے بچہ کی بے مثال تقریر } قَالَ اِنِّیْ عَبْدُ اللّٰہِ اٰتٰنِیَ الْکِتٰبَ وَجَعَلَنِیْ نَبِیًّا وَجَعَلَنِیْ مُبَارَکًا اَیْنَمَا کُنْتُ وَاَوْصٰنِیْ بِالصَّلٰوۃِ وَالزَّکٰوۃِ مَادُمْتُ حَیًّا وَبَراً بِوَالِدَتِیْ وَلَمْ یَجْعَلْنِیْ جَبَارًا شَقِیًّاوَالسّلٰمُ عَلَّیَ یَوْمَ وُلِدْتُّ وَیَوْ مَ أَمُوْتُ وَیَوْمَ أُبْعَثُ حَیًّا [ پارہ : ۱۶ ، سورۂ مریم : ۳۰ ۔ ۳۱ ۔ ۳۲ ۔ ۳۳ ] ’’ اس پر بچہ ( یعنی حضرت عیسیٰ علیہ السلام ) بول اٹھا کہ : میں اللہ کا بندہ ہوں ، اس نے مجھے کتاب دی ہے اور نبی بنایا ہے ، اور جہاں بھی میں رہوں مجھے بابرکت بنایا ہے ، اور جب تک زندہ رہوں مجھے نماز اور زکوۃکا حکم دیا ہے ۔ اور مجھے اپنی والدہ کا فرماں بردار بنایا ہے ، اور مجھے سرکش اور سنگ دل نہیں بنایا ۔ اور اللہ تعالی کی طرف سے سلامتی ہے مجھ پر اس دن بھی جب میں پیدا ہوا ، اور اس دن بھی جس دن میں مروں گا ، اور اس دن بھی جب مجھے دوبارہ زندہ کر کے اٹھایا جائے گا ‘‘ یہ پوری تقریر حضرت عیسیٰ علیہ السلام نے اپنی ماں کی گود میں سو تے ہوئے فرمائی ۔ میری دینی بہنو ! اللہ تعالی اس بات پر قدرت رکھتے ہیں کہ معصوم بچہ کو بولنا سکھا دے اور اس کے ذریعہ سے ماں کے پاک دامن ہونے کا اعلان کرا دے ۔ حدیث میں آتا ہے مسند احمد میں روایت ہے : چار بچے ایسے گذرے ہیں جو بچپن میں بولے ہیں یعنی بالکل چھوٹی عمر میں چار بچے بولے ہیں ( ۱ ) حضرت عیسی علیہ السلام ( ۲ ) حضرت یوسف علیہ السلام پر تہمت لگی تو سورہ یوسف میں ہے وَشَہِدَ شَاہِدٌ مِّنْ اَہْلِہَا [ پارہ : ۱۲ ، سورۃیوسف : ۲۶ ] ( اور اس عورت کے خاندان ہی میں سے ایک گواہی دینے والے نے یہ گواہی دی ۔ ) زلیخا نے جب حضرت یوسف علیہ السلام پرگناہ کی تہمت لگائی تو اللہ نے ایک چھوٹے بچہ کو زبان سے بلوایا اور اس چھوٹے بچہ نے حضرت یوسف علیہ السلام کی Fever ( طرفداری ) میں یہ گواہی دی کہ حضرت یوسف علیہ السلام پاک ہے ۔ ( ۳ ) اور حضرت موسی علیہ السلام کا بھی ایک معاملہ ہوا تھا فرعون کے دربا ر میں ، تب فرعون کی عورتوں کو جو بال بنانے کے کام کرنے والی عور ت تھی اس عورت کے بچہ نے حضرت موسی علیہ السلام کی طرف داری میں گواہی دی ۔ ہوا یہ تھا کہ حضرت موسی علیہ السلام نے بچپن میں فرعون کی ڈاڑھی پکڑ لی اور فرعون کامنہ کھینچ کر جھکا دیا اور طمانچہ مار دیا ، فرعون حضرت موسی علیہ السلام کو قتل کرنا چاہتا تھا توایک بچہ نے کہا کہ اس کا Exam ( امتحان ) لے لو ، اس کے سامنے انگارہ اور ہیرے رکھ دو ، اگر انگارہ منہ میں رکھ لے سمجھنا کہ بچپنہ سے یہ کام کیا ہے ، اور ایسا ہی کیا گیا اور حضرت موسی علیہ السلام کی حفاظت ہوئی ۔ یہ بات بھی ایک چھوٹا بچہ بولا تھا ۔ ( ۴ ) بنی اسرائیل میں ایک بہت بڑے اللہ کے ولی تھے ’’ حضرت جریج رحمہ اللہ ‘‘ جب ان پر کسی عورت نے زنا کی تہمت لگائی تو ایک چھوٹا بچہ بولا تھا کہ یہ اللہ کا ولی پاک دامن ہے ۔ یہ چار مواقع ہیں کہ اللہ تعالی نے چھوٹے بچہ کو بولنا سکھا یا اور ان کے بولنے کے ذریعہ سے اللہ تعالی نے براء ت کا اعلان فرمایا ۔ کیسی اللہ کی مدد آئی ؟ کہ حضرت عیسی علیہ السلام معصوم بچے ہیں ، دودھ پی رہے ہیں ، ماں کی گود میں ہیں اور اتنا لمبا بیان کر دیا ، حضرت عیسی علیہ السلام کا بیان سن کر کے پوریPublic ( عوام ) سمجھ گئی کہ حضرت مریم علیہا السلام پاک ہے ، انہوں نے کوئی غلط کام نہیں کیا ۔ حضرت مریم علیہا السلام اپنے بیٹے کی شہادت کی برکت سے بچ گئی اور یہ بات بھی یاد رکھنا کہ یہ تو اللہ تعالی کو حضرت مریم علیہا السلام کوپاک بتانا تھا ، اس لئے حضرت عیسی علیہ السلام بولے ، پھر بولنا بند ہو گیا ، پھرعام طور پر جس عمر بچے بولتے ہیں تب پھر بولنا شروع ہوا ، یہ بولنا معجزہ تھا ، بس اس وقت بولے پھر بولنا بندہوگیا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530: { حضرت عیسی علیہ السلام کی بچپن کی تقریر کا خلاصہ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۲۰۶</w:t>
      </w:r>
    </w:p>
    <w:p>
      <w:pPr>
        <w:spacing w:before="60" w:after="80" w:line="312" w:lineRule="auto"/>
        <w:ind w:right="288" w:left="288"/>
        <w:jc w:val="right"/>
      </w:pPr>
      <w:r>
        <w:rPr>
          <w:rFonts w:ascii="Jameel Noori Nastaleeq" w:hAnsi="Jameel Noori Nastaleeq"/>
          <w:color w:val="222222"/>
          <w:sz w:val="27"/>
        </w:rPr>
        <w:t>{ حضرت عیسی علیہ السلام کی بچپن کی تقریر کا خلاصہ } حضرت عیسی علیہ السلام کیا بولے ؟ عجیب تقریر کی حضرت عیسی علیہ السلام نے ماں کی گودسے کہا : ( ۱ ) قَالَ اِنِّیْ عَبْدُ اللّٰہِ میں اللہ کا بندہ ہوں ، میری ماں پر شک مت کرو ، میری ماں پر تہمت مت لگاؤ ، اللہ نے اپنی قدرت سے مجھے پیدا کیا ہے ۔ اِنِّیْ عَبْدُ اللّٰہِ اس میں یہ اشارہ بھی ہو گیا کہFuture ( مستقبل ) میں لوگ میرے بارے میں غلط فہمی میں نہ رہیں ، میں ہمیشہ اللہ کا بندہ ہو ں ، میں کبھی God اور خدا نہیں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531: { بندہ ہونے کااعلان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۲۰۶</w:t>
      </w:r>
    </w:p>
    <w:p>
      <w:pPr>
        <w:spacing w:before="60" w:after="80" w:line="312" w:lineRule="auto"/>
        <w:ind w:right="288" w:left="288"/>
        <w:jc w:val="right"/>
      </w:pPr>
      <w:r>
        <w:rPr>
          <w:rFonts w:ascii="Jameel Noori Nastaleeq" w:hAnsi="Jameel Noori Nastaleeq"/>
          <w:color w:val="222222"/>
          <w:sz w:val="27"/>
        </w:rPr>
        <w:t>{ بندہ ہونے کااعلان } حضرت عیسی علیہ السلام نے دنیا میں تشریف لاتے ہی سب سے اول اعلان اپنے متعلق جو فرمایا وہ یہ ہے کہ میں اللہ کا بندہ ہوں ۔ عبدیت یعنی اللہ کا بندہ ہو نا یہ انسان کے لئے سب سے بڑی سعادت ہے ، اعلی ترین عزت ہے ، اس لئے قرآن میں خود نبی کریم صلی اللہ علیہ وسلم کے لئے یہ لفظ آیا ہے : سُبْحٰنَ الَّذِیْ اَسْرٰی بِعَبْدِہٖ لَیْلًا مِّنَ الْمَسْجِدِ الْحَرَامِ اِلَی الْمَسْجِدِالْاَقْصَا الَّذِیْ بٰرَکْنَا حَوْلَہٗ لِنُرِیَہٗ مِنْ اٰیٰتِنَا [ پارہ : ۱۵ ، سورۃبنی اسرائیل : ۱ ] ( پاک ہے وہ ذات جو اپنے بندے کو راتوں رات مسجد حرام سے مسجد اقصی تک لے گئی ، جس کے ماحول پر ہم نے برکتیں نازل کی ہیں ، تاکہ ہم انہیں اپنی کچھ نشانیاں دکھائیں ۔ بیشک و ہ ہر بات سننے والی ، ہر چیز جاننے والی ذات ہے ۔ ) حالانکہ مقام بیان ’’ اسراء ‘‘ کا ہے ، بے مثال سفر اور اللہ کی نوازش کے بیان کا موقعہ ہے ، معراج کے قصہ کی شروعات ہو رہی ہے ، کوئی اور خطاب جیسے خلیل وغیرہ ہونا اچھا لگتا ، یہ ہم جیسے کوتاہ نظر کو سمجھ میں آسکتا تھا ؟ لیکن لفظ ’’ عبد ‘‘ نے سارے احتمالات ختم کر ڈالے کہ اعلی ترین شرافت کمال کی بات عبدیت یعنی بندہ بن کر رہنا ہے ۔ اللہ ہم سب کو صحیح معنی میں اپنا بندہ بنا دے ۔ بندہ وہ ہوتا ہے جو ہر حال میں اپنے مالک کی اطاعت ، فرماں برداری کرے اور ہر حال میں مالک کے فیصلہ پر راضی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532: { ایک غلط عقیدہ کی اصلاح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۲۰۷</w:t>
      </w:r>
    </w:p>
    <w:p>
      <w:pPr>
        <w:spacing w:before="60" w:after="80" w:line="312" w:lineRule="auto"/>
        <w:ind w:right="288" w:left="288"/>
        <w:jc w:val="right"/>
      </w:pPr>
      <w:r>
        <w:rPr>
          <w:rFonts w:ascii="Jameel Noori Nastaleeq" w:hAnsi="Jameel Noori Nastaleeq"/>
          <w:color w:val="222222"/>
          <w:sz w:val="27"/>
        </w:rPr>
        <w:t>{ ایک غلط عقیدہ کی اصلاح } آج دنیا میں بہت سے لوگ حضرت عیسیٰ علیہ السلام کو Jesus Is God سمجھتے ہیں ، یعنی حضرت عیسٰی خدا ہے ۔ میری دینی بہنو ! اپنے بچوں کو یہ عقیدہ سکھاؤ کہ حضرت عیسیٰ علیہ السلام Jesus Is Not God وہ خدا نہیں ہے ، وہ اللہ کے بندہ ہیں ، اللہ کے نبی ہیں ، اللہ تعالی ایک ہی خدا ہے ، اس کے ساتھ کوئی شریک نہیں ، حضرت عیسی علیہ السلام ٰ اور حضرت مریم علیہا السلام دونوں اللہ کے بندے ہیں ، یہ عقیدہ اپنی اولاد کو سکھاؤ ۔ قَالَ اِنِّیْ عَبْدُ اللّٰہ میں اللہ کا بندہ ہوں ، اللہ نے اپنی قدرت سے بغیر باپ کے مجھے پیدا کیا ہے ۔ یہاں اپنی اولاد کو ایک دوسراعقیدہ بھی سکھاؤ ، پتہ نہیں یہاں کیSyllabus Book ( نصاب کی کتاب ) کا کیا حال ہے ؟ ہمارے یہاں انڈیا میں جو عیسائی اسکول ہوتے ہیں ، وہاں کا حال یہ ہے کہ اسکولوں میں جو کورس پڑھایا جاتا ہے اس میں ایک چیز اور غلط پڑھائی جا تی ہے کہ حضرت مریم علیہا السلام کا نعوذ باللّٰہ جنگل میں کسی سے غلط تعلق ہو گیا تھا Josef Carpenter ( یوسف نجار ) کے ساتھ ، جس کے نتیجہ میں حضرت عیسی علیہ السلام پیدا ہوئے ، ایسی من گھڑت داستان بچوں کو پڑھائی جاتی ہے ۔ اس لئے اپنے بچوں کو یہ عقیدہ بھی سکھاؤ کہ حضرت عیسی علیہ السلام کا کوئی باپ نہیں تھا ، اللہ نے اپنی قدرت سے ان کو پیدافرمایا تھا ، اور حضرت مریم علیہا السلام کا کسی سے کو ئی غلط تعلق نہیں ہوا وہ پاک دامن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533: { تعلیم کے نام پر کفریہ عقائد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۲۰۸</w:t>
      </w:r>
    </w:p>
    <w:p>
      <w:pPr>
        <w:spacing w:before="60" w:after="80" w:line="312" w:lineRule="auto"/>
        <w:ind w:right="288" w:left="288"/>
        <w:jc w:val="right"/>
      </w:pPr>
      <w:r>
        <w:rPr>
          <w:rFonts w:ascii="Jameel Noori Nastaleeq" w:hAnsi="Jameel Noori Nastaleeq"/>
          <w:color w:val="222222"/>
          <w:sz w:val="27"/>
        </w:rPr>
        <w:t>{ تعلیم کے نام پر کفریہ عقائد } انڈیا میں دمن ( Daman ) نام کا ایک شہر ہے ، وہاں کے حضرات کے ساتھ اور وہاں کے جامعہ کے ساتھ تعلق کی بنیاد پر جانا آنا رہتا ہے ، ہمارے ایک تعلق والے نے ایک عجیب واقعہ سنایا ۔ کہ اتوارکو انہوں نے اپنے بچے کی اسکول کی کاپی دیکھی ، وہ بچہ عیسائی اسکول میں جاتا تھا ، کاپی کے پہلے صفحے پر چونکا دینے والی ایک بات بچہ نے لکھ رکھی تھی : ( خدا تین ہیں ) The God is Three ( ایک عیسیٰ علیہ السلام ) one jesus ( دوسراماں ، مر یم ) Second Mother Marry ( تیسرے اللہ ) Third ALLAH دیکھئے ! ایک نہایت غلط عقیدہ آج انگریزی تعلیم کے عنوان سے مسلمان بچوں میں آرہا ہے ، اللہ اس سے ہماری اور ہماری نسلوں کی حفاظت فرمائے ، اس لئے اپنے بچوں کی School Book اور NoteBook دیکھتے رہنا ضروری ہے ۔ ( ۲ ) اٰتٰنِیَ الْکِتٰبَ اے لوگو ! اللہ نے مجھے پکّاوعدہ فرما دیا ہے کہ بڑے ہونے کے بعد اللہ مجھے انجیل کتاب عطا فرمائیں گے ۔ ( ۳ ) وَجَعَلَنِیْ نَبِیًّا اور بڑا ہونے کے بعد اللہ کا میں نبی بننے والا ہوں ، اللہ کا پیغمبر بننے والا ہوں ۔ ( ۴ ) وَجَعَلْنِیْ مُبَارَکاً اَیْنَمَا کَنْتُ میں جہاں رہوں گا میں برکت والا بن کر رہوں گا ، حضرت عیسی علیہ السلام کی بر کتیں میں نے آپ کو بتائی تھی’ کوئی بیمار آتا کوئی آنکھ کا اندھا آتا ، کوڑھ والا آتا آپ اس پراپنا برکتی ہاتھ پھیر دیتے وہ اچھا ہو جاتا اور جب قیامت سے پہلے دنیا میں آئیں گے آپ کے آنے کے بعد برکت ہی برکت ہو جائے گی ، پھل فروٹ بھی بہت ہوں گے ۔ حدیث میں آتا ہے ایک بکری میں سے ، گائے میں سے ، اونٹنی میں سے اتنا دودھ نکلے گا کہ پورے پورے خاندان ، قبیلہ کو کافی ہو جائے گا ، پھر بھی دودھ ختم نہیں ہوگا ، اللہ جانوروں میں اتنی برکت دے دیں گے حضرت عیسی علیہ السلام کے تشریف لانے پر ۔ ( ۵ ) وَاَوْصٰنِیْ بِالصَّلٰوۃِ وَالزَّکٰوۃِ اور مجھے تاکید سے حکم دیا ہے نما ز پڑھو ں ، دوسروں کو پڑھاؤں ، مال میں سے زکوۃ دو ں ، دوسروں کو کہوں کہ زکوۃ نکالو ۔ مَادُمْتُ حَیًّا جب تک زندہ رہوں ۔ ( ۶ ) وَبَراً بِوَالِدَتِیْ اور میں اپنی ماں کی خدمت کروں چونکہ بغیرباپ پیدا ہوئے تھے ، صرف ماں تھی ۔ ( ۷ ) وَلَمْ یَجْعَلْنِیْ جَبَارًا شَقِیًّا اللہ نے مجھے بد بخت نہیں بنایا ، برے اخلاق کا نہیں بنایا ۔ حضرت عیسی علیہ السلام بڑے نرم اخلاق کے ، بڑے پیار والے ، بڑے شفقت والے ، بڑی محبت والے تھے ۔ ( ۸ ) وَالسّلٰمُ عَلَّیَ یَوْمَ وُلِدْتُّ وَیَوْ مَ أَمُوْتُ وَیَوْمَ أُبْعَثُ حَیًّا اللہ نے تین موقع پر میرے لئے خاص سلامتی رکھی؛ پیدا ہونے کے دن کہ شیطان مجھے ہاتھ نہیں لگا سکا ، میری موت کے دن کہ شیطان مجھے ہاتھ نہیں لگا سکے گا ، چنانچہ ابھی تو حضرت عیسی علیہ السلام آسمان پر زندہ ہے ، قیامت سے قبل د نیا میں تشریف لائیں گے ۔ اس کے متعلق حدیث شریف میں ہے یتزوّج دنیا میں آکر شادی کریں گے ، ویولد لہ ان کی اولاد بھی ہوگی اور پھر جب ان کا انتقال ہوگا تو مسجد نبوی صلی اللہ علیہ وسلم میں نبی کریم صلی اللہ علیہ وسلم کے پڑوس میں ان کو دفن کیا جائے گا ۔ ان کی موت کے دن بھی ان کے لئے سلامتی ہو گی اور قیامت کے دن جب قبرسے نکلیں گے اس دن بھی ان کے لئے سلامتی ہوگی ۔ حضرت عیسی علیہ السلام کی زبان سے جب حکمت بھری عجیب ، معجزانہ تقریر لوگوں نے سنی تو سب حیران رہ گئے ، اور یقین ہو گیا کہ حضرت مریم علیہا السلام پاک دامن ہے اور اس بچہ کی پیدائش اللہ تعالی کی طرف سے اور اللہ کی قدرت سے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534: { اللہ تعالی کی اطاعت کے ساتھ زندگی گذارو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۲۱۰</w:t>
      </w:r>
    </w:p>
    <w:p>
      <w:pPr>
        <w:spacing w:before="60" w:after="80" w:line="312" w:lineRule="auto"/>
        <w:ind w:right="288" w:left="288"/>
        <w:jc w:val="right"/>
      </w:pPr>
      <w:r>
        <w:rPr>
          <w:rFonts w:ascii="Jameel Noori Nastaleeq" w:hAnsi="Jameel Noori Nastaleeq"/>
          <w:color w:val="222222"/>
          <w:sz w:val="27"/>
        </w:rPr>
        <w:t>{ اللہ تعالی کی اطاعت کے ساتھ زندگی گذارو } میری دینی بہنو ! حضرت مریم علیہا السلام نے جب اللہ تعالی کی عبادت کی اور اطاعت کے ساتھ زندگی گذاری ، انہوں نے اپنی عفت اور پاک دامنی کی حفاظت کی ، تو اللہ تعالی نے ان کو حضرت عیسی علیہ السلام جیسا صالح اور نیک بیٹا عطا فرمایا ، بڑی پیاری نیک اولاد اللہ نے ان کو عطا فرمائی ۔ حقیقی بات ہے میری دینی بہنو ! جو اللہ کی اطاعت کر لے ، اللہ کی مرضی پر زندگی گذار لے ، اللہ تعالی ان کو دنیا اور آخرت میں نوازتے ہیں ، اللہ تعالی ان کو دنیا آخرت میں عزت عطا فرما تے ہیں اور اللہ تعالی نیک صالح ، فرماں بردار بیٹا عطا فرماتے ہیں ۔ میری دینی بہنو ! اپنی عفت اور پاک دامنی کی حفاظت کرو ، اپنے Characterکی حفاظت کرو ، اپنی جوان لڑکیوں کے Character کی حفاظت کرو اور اللہ کی عبا دت کرنے والیاں بن جاؤ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535: { تہمت لگانا ایک گناہ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۲۱۱</w:t>
      </w:r>
    </w:p>
    <w:p>
      <w:pPr>
        <w:spacing w:before="60" w:after="80" w:line="312" w:lineRule="auto"/>
        <w:ind w:right="288" w:left="288"/>
        <w:jc w:val="right"/>
      </w:pPr>
      <w:r>
        <w:rPr>
          <w:rFonts w:ascii="Jameel Noori Nastaleeq" w:hAnsi="Jameel Noori Nastaleeq"/>
          <w:color w:val="222222"/>
          <w:sz w:val="27"/>
        </w:rPr>
        <w:t>{ تہمت لگانا ایک گناہ } دیکھو ! تہمت لگانا بڑا خطرناک گناہ ہے ، اللہ کو یہ گناہ اتنا نا پسند ہے کہ جب کوئی کسی نیک عورت پر تہمت لگائے ، اللہ تعالی اپنی قدرت سے عجیب عجیب معجزہ سے ایسی پاک دامن عورتوں کی براء ت ظاہر فرماتے ہیں ، جیسا ابھی حضرت مریم علیہا السلام کے واقعہ میں آپ نے سنا ، اس لئے اللہ کے واسطے تہمت لگانے کے گناہ سے بچو ۔ ، یہ غیبت سے بھی زیادہ خطرناک گناہ ہے اور اپنی اولاد کی تعلیم وتربیت کی فکر کرو ، انشاء اللہ ! اللہ تعالی دنیا اور آخرت میں بہترین رزق اور میوے عطا فرمائیں گے ۔ واٰخر دعوانا ان الحمد للّٰہ ربّ العٰلمین سبحٰن ربّک ربّ العزّۃ عمّا یصفون وسلٰم علی المرسلین و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536: رباعیات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۲۱۲</w:t>
      </w:r>
    </w:p>
    <w:p>
      <w:pPr>
        <w:spacing w:before="60" w:after="80" w:line="312" w:lineRule="auto"/>
        <w:ind w:right="288" w:left="288"/>
        <w:jc w:val="right"/>
      </w:pPr>
      <w:r>
        <w:rPr>
          <w:rFonts w:ascii="Jameel Noori Nastaleeq" w:hAnsi="Jameel Noori Nastaleeq"/>
          <w:color w:val="222222"/>
          <w:sz w:val="27"/>
        </w:rPr>
        <w:t>رباعیات گناہوں سے ہی بچنا اس جہاں میں ہوشمندی ہے وہ توبہ ہی نہیں توبہ جو نذر جام ہو جائے غم فرقت ہی کیا کم ہے میرے دل کے جلانیکو ستم ہو اسپر تو یہ گل چراغ شام ہو جائے o…o…o علی محمد صلوۃ الابرار صلی علیہ الطیبون الاخیار قد کان قواما بکی بالاسحار یا لیت شعری و المنایا اطوار ھل تجمعنی و حبیبی الدار ( حضرت محمد صلی اللہ علیہ وسلم پر نیک اور اچھے لوگ درود پڑھ رہے ہیں ، وہ راتوں کو جاگنے والے اور سحر کے وقت روزہ رکھنے والے تھے ، موت تو آنی ہی ہے کاش مجھے یقین ہو جائے کہ مرنے کے بعد مجھے محبوب کا وصل نصیب ہوگا ) { ۷ } تقویٰ کے حصول کا موسم رمضان اس بیان کے چنندہ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537: { روزہ کا ثمرہ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۲۱۶</w:t>
      </w:r>
    </w:p>
    <w:p>
      <w:pPr>
        <w:spacing w:before="60" w:after="80" w:line="312" w:lineRule="auto"/>
        <w:ind w:right="288" w:left="288"/>
        <w:jc w:val="right"/>
      </w:pPr>
      <w:r>
        <w:rPr>
          <w:rFonts w:ascii="Jameel Noori Nastaleeq" w:hAnsi="Jameel Noori Nastaleeq"/>
          <w:color w:val="222222"/>
          <w:sz w:val="27"/>
        </w:rPr>
        <w:t>{ روزہ کا ثمرہ } باری تعالی روزے کے ذریعہ تقوی عطاء فرمانا چاہتے ہیں ۔ خدا تعالی کا نظام بھی بڑا عجیب ہے وہ اللہ اتنے مہربان ہیں کہ کچھ چھڑواتے ہیں تو اس کے بدلہ میں کوئی بڑی نعمت عطا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538: { جمعہ کو اذان سے بلوایا اور جمعہ کے بعد حلال کمائی کی ترغیب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۲۱۶</w:t>
      </w:r>
    </w:p>
    <w:p>
      <w:pPr>
        <w:spacing w:before="60" w:after="80" w:line="312" w:lineRule="auto"/>
        <w:ind w:right="288" w:left="288"/>
        <w:jc w:val="right"/>
      </w:pPr>
      <w:r>
        <w:rPr>
          <w:rFonts w:ascii="Jameel Noori Nastaleeq" w:hAnsi="Jameel Noori Nastaleeq"/>
          <w:color w:val="222222"/>
          <w:sz w:val="27"/>
        </w:rPr>
        <w:t>{ جمعہ کو اذان سے بلوایا اور جمعہ کے بعد حلال کمائی کی ترغیب } قرآن کی آیت : یایہا الذین اٰمنوا اذا نودی للصلوۃ من یوم الجمعۃ فاسعوا الی ذکراللہ وذروا البیع ذٰلکم خیر لکم ان کنتم تعلمون ( پارہ ۲۸ ؍ سورئہ جمعہ ؍ آیت ۹ ) ( ترجمہ : اے ایمان والوں ! جب جمعہ کے دن نماز کے لئے پکارا جائے تو اللہ کے ذکر کی طرف لپکو ، اور خریدو فروخت چھوڑدو ۔ یہ تمہارے لئے بہتر ہے ، اگر تم سمجھو ) آجکل جمعہ کی پہلی اذان اس سے مراد لی گئی ہے اب غور کرو حکم دیا کہ اذان ہو دنیا داری چھوڑو اور عبادت کے لئے فارغ ہوجاؤ اس کا بہترین بدلہ دنیا میں بھی دیا اور آخرت میں بھی انشاء اللہ دیں گے ۔ دنیا میں یہ بدلہ دیا کہ جمعہ کے بعد خدا تعالی کی زمین پر پھیل جاؤحلال روزی تلاش کرو ۔ اس لئے مفسرین لکھتے ہیں جمعہ کے بعد کاروبار میں ۷۰ ؍ گنی زیادہ برکت ہوتی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539: { روزہ میں تین چیز کی پابندی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۲۱۷</w:t>
      </w:r>
    </w:p>
    <w:p>
      <w:pPr>
        <w:spacing w:before="60" w:after="80" w:line="312" w:lineRule="auto"/>
        <w:ind w:right="288" w:left="288"/>
        <w:jc w:val="right"/>
      </w:pPr>
      <w:r>
        <w:rPr>
          <w:rFonts w:ascii="Jameel Noori Nastaleeq" w:hAnsi="Jameel Noori Nastaleeq"/>
          <w:color w:val="222222"/>
          <w:sz w:val="27"/>
        </w:rPr>
        <w:t>{ روزہ میں تین چیز کی پابندی } روزہ میں باری تعالی نے صبح صادق سے غروب تک کھانا پینا اور صحبت کو چھڑوایا اور اس کے بدلہ میں تقوی جیسی عظیم نعمت عطاء فرمائی ۔ خدا تعالی کے خزانوں میں کمی نہیں ہے ۔ نعوذ باللہ دل میں کہیں یہ خیال نہ آوے کہ روزہ میں اللہ تعالی ہم سے کھانا پینا چھڑوا رہے ہیں تو خدا تعالی کے خزانہ میں کوئی کمی ہورہی ہے ؟ اللہ کے خزانوں میں کوئی کمی نہیں ہے ۔ وللہ خزائن السموات والارض ( پارہ : ۲۸ ، سورۂ منافقون : 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540: { حلال چیز کو چھڑوانے کی مشق تاکہ حرام سے بچنا آسان ہوجاوے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۲۱۷</w:t>
      </w:r>
    </w:p>
    <w:p>
      <w:pPr>
        <w:spacing w:before="60" w:after="80" w:line="312" w:lineRule="auto"/>
        <w:ind w:right="288" w:left="288"/>
        <w:jc w:val="right"/>
      </w:pPr>
      <w:r>
        <w:rPr>
          <w:rFonts w:ascii="Jameel Noori Nastaleeq" w:hAnsi="Jameel Noori Nastaleeq"/>
          <w:color w:val="222222"/>
          <w:sz w:val="27"/>
        </w:rPr>
        <w:t>{ حلال چیز کو چھڑوانے کی مشق تاکہ حرام سے بچنا آسان ہوجاوے } آپ غور فرمائیں کھانا جو ہمارے گھر میں ہے حلال کا ہے ہماری ملکیت ہے ۔ پانی جو ہمارے گھر میں ہے حلال کا ہے ہماری ملکیت ہے ہماری بیوی یا ہمارا شوہر جس سے شرعی نکاح ہوا وہ حلال ہے ہمارے لئے ۔ ان حلال چیزوں کو اللہ تعالی نے ایک پورا مہینہ صبح سے رات تک چھڑوایا تاکہ مشق ( p\ [ kT ) s ) سے حرام چیزوں کو چھوڑنے کے ہم عادی ہوجائیں ہر سال ایک مرتبہ رمضان آتا ہے گویا سال میں ایک مرتبہ مشق کرلو ۔ اور اس کے فوائد پورے سال حاصل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541: { علانیہ اور خفیہ دونوں طرح کی چیزیں چھڑوائیں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۲۱۸</w:t>
      </w:r>
    </w:p>
    <w:p>
      <w:pPr>
        <w:spacing w:before="60" w:after="80" w:line="312" w:lineRule="auto"/>
        <w:ind w:right="288" w:left="288"/>
        <w:jc w:val="right"/>
      </w:pPr>
      <w:r>
        <w:rPr>
          <w:rFonts w:ascii="Jameel Noori Nastaleeq" w:hAnsi="Jameel Noori Nastaleeq"/>
          <w:color w:val="222222"/>
          <w:sz w:val="27"/>
        </w:rPr>
        <w:t>{ علانیہ اور خفیہ دونوں طرح کی چیزیں چھڑوائیں } پھر روزہ کے ان تین ارکان پر غورکرو کھانا پینا تو سب کے سامنے بھی ہوتا ہے اور چھپ کر بھی ہوتا ہے جب کہ صحبت کا تعلق تنہائی سے ہے خفیہ طور پر انسان اپنی بیوی سے صحبت کرتا ہے گویا علانیہ ، ظاہری اور خفیہ ، چھپی ہوئی دونوں طرح کی چیز یں باری تعالی نے ہم سے چھڑوائیں ۔ یہ بھی ایک طرح سے مشق ہے ظاہری ، باطنی علانیہ ، خفیہ ہر طرح کے گناہ چھوڑنیکی ۔ وذروا ظاہر الاثم وباطنہ ( پارہ ۸ ، رکوع۱ ، آیت ۱۲۰ ) ( ترجمہ : - اور تم ظاہری اور باطنی دونوں قسم کے گناہوں کو چھوڑ دو ۔ ) نیز ہمارے احوال پر غور کرو ہم گھر میں اکیلے ہوں ، بیوی یا اولاد کوئی نہ دیکھتا ہو پھر کیا روزہ میں ہم کھاتے ہیں ؟ غسل خانہ یا جہاں تنہائی ہوتی ہے وہاں بھی پانی پیتے ہیں ؟ حالانکہ وہاں کوئی نہیں دیکھتا غسل خانہ میں تنہائی میں پانی پی لیوے تو کسی کو پتہ نہیں چلتا ، پھربھی ہم تنہائی میں جہاں کوئی نہ دیکھتا ہو نہ ایک قطرہ پانی پیتے ہیں نہ ایک دانہ کھاتے ہیں گویا دل میں یقین کی علامت ہے کہ تنہائی میں بھی اگر کھا پی لیا تو اللہ تعالی تو دیکھ لیں گے اور روزہ ٹوٹ جاویگا اللہ تعالی ناراض ہوں گے آخرت میں پکڑ ہوگی ۔ اس میں ایک حکمت یہ ہے کہ جس طرح ہم تنہائی میں کھانے پینے سے ڈرتے ہیں اسی طرح پورا سال پوری زندگی تنہائی میں بھی گناہ سے خود کو بچانا ہے اگر ہم خفیہ طور پر ، جہاں کوئی نہ دیکھتا ہواس جگہ گناہ کریں گے تو بھی اللہ تعالی کو معلوم ہے اور آخرت میں پکڑ ہوگی ۔ اگر روزہ کی مشق سے یہ یقین پیدا ہوجاوے کہ اللہ تعالی تنہائی میں بھی دیکھتے ہیں اور نافرمانی سے اللہ تعالی ناراض ہوں گے تو گناہ سے بچنا ہمارے لئے انشاء اللہ آسان ہو جاوے گا ۔ اور ہمارا یہ ڈر اللہ کے یہاں پسندیدہ ہے ۔ الم یعلم بأن اللہ یرٰی ( سورئہ علق ؍ پارہ ۳۰ ؍ آیت ۱۴ ) ترجمہ : کیا اسے معلوم نہیں ہے ؟ کہ اللہ دیکھ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542: { ایک مؤمن کا ڈر دوسرے کے لئے ایمان کا ذریعہ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۲۱۹</w:t>
      </w:r>
    </w:p>
    <w:p>
      <w:pPr>
        <w:spacing w:before="60" w:after="80" w:line="312" w:lineRule="auto"/>
        <w:ind w:right="288" w:left="288"/>
        <w:jc w:val="right"/>
      </w:pPr>
      <w:r>
        <w:rPr>
          <w:rFonts w:ascii="Jameel Noori Nastaleeq" w:hAnsi="Jameel Noori Nastaleeq"/>
          <w:color w:val="222222"/>
          <w:sz w:val="27"/>
        </w:rPr>
        <w:t>{ ایک مؤمن کا ڈر دوسرے کے لئے ایمان کا ذریعہ } میرے مرشدِ ثانی حضرت اقدس مفتی احمد صاحب خانپوری ایک واقعہ سناتے ہیں ، ایک صاحب قدرۃاللہ شہاب نامی گزرے ہیں ، بڑے ( I . C . S ) آفیسر تھے ، انہوں نے اپنی کتاب ’’ شہاب نامہ ‘‘ میں اپنی زندگی کے کچھ حالات لکھے ہیں ، اس میں انہوں نے لکھا ہے : کہ میں ایک زمانہ میں سفیر کی حیثیت سے ڈچ لوگوں کے ملک ہالینڈ گیا ، اور وہ لکھتے ہیں کے ڈچ لوگ اسلام کے معاملہ میں بہت متعصب ہیں ، ویسے تو سارا یورپ اس صفت سے متصف ہے کے اسلام کے نام سے پیٹ میں درد شروع ہوجاتا ہے ، لیکن ڈچ لوگ ان میں سب سے زیادہ متعصب ہیں ۔ بچہ جب پیدا ہوتا ہے تو جیسے بچے کی پیدائش پر تاریخِ ولادت نوٹ کرانی پڑتی ہے ، میونسلٹی میں جاکر فارم بھرا جاتا ہے اس میں بچہ کا نام ، باپ کا نام اور ماں کا نام نوٹ کرایا جاتا ہے ، اسی طرح ان کا مذہب نوٹ کرایا جاتا ہے ، تو ڈچ لوگوں کے یہاں جب بچہ پیدا ہوتا ہے اور فارم بھرا جاتا ہے تو مذہب کا خانہ پور نہیں کیا جاتا بلکہ اس کو خالی رکھا جاتا ہے ، کہ جب بچہ بڑا ہوگا تو وہ اپنی سمجھ سے جو مذہب اختیار کرے گا : وہ اس خانہ میں لکھا جائے گا اس لئے کہ یورپ والے انسانی آزادی کے قائل ہیں ، ماں باپ اگر بچہ کا مذہب اگر متعین کردیں تو مذہب کے معاملہ میں بچہ پر پابندی عائد ہو جائے گی ، جو ان کے یہاں انسانی آزادی کے خلاف ہے ، اس لئے مذہب کا جو خانہ ہوتا ہے اس کو خالی رکھا جاتا ہے اور وہاں یہ لکھا جاتا ہے کہ جب بالغ ہوگا تو وہ اپنی سمجھ سے اسلام کے سوا جو مذہب چا ہے گا؛ اختیار کرے گا ، یعنی اتنے متعصب لوگ ہیں ۔ خیر ! شہاب صاحب کہتے ہیں : کہ ایک مرتبہ میں وہاں ( یعنی ہالینڈ ) کے قیام کے زمانہ میں ایک باغ میں بیٹھا ہوا تھا اتنے میں میں نے سنا کہ ایک شخص سورۂ رحمٰن کی بہت عمدہ طریقہ سے تلاوت کررہا ہے ۔ یہ آواز سن کر میں ادھر گیا تو دیکھا کہ ایک بینچ کے اوپر ایک ڈچ ( گورا ) بیٹھا ہوا قرآن پاک کی تلاوت کررہا ہے ، میں اس کے پاس گیا اور سلام کیا اور اس کا نام پوچھا تو اس نے کہا کہ میرا نام عبد الرحمٰن ہے ، میں نے اسلام قبول کیا ہے ، میں نے اس سے گفتگوں شروع کی دورانِ گفتگوں اس نے اپنے اسلام قبول کرنے کا واقعہ سنایا ، اس نے کہا : میں ایک اسٹیمر میں سوار تھا اور ہمارا اسٹیمر شدید گرمی کے زمانہ میں کراچی کی بندرگاہ کے اوپر مال لاد رہا تھا ، وہاں حمال اور مزدور اسٹیمر پر مال لاد رہے تھے ، شدید گرمی کے سبب مزدور پسینے میں شرابور ہو رہے تھے ، اس لئے انہیں پانی دیا گیا ؛تو انہوں نے نہیں پیا ، میں نے ان سے پوچھا : تم پانی کیوں نہیں پیتے ؟ تو انہوں نے کہا : ہمارا روزہ ہے ، اس لئے ہم پانی نہیں پئیں گے ، میں نے دیکھا کہ ان میں ایک بوڑھا شخص بھی ہے اور اس کی حالت تو بہت ہی زیادہ قابلِ رحم تھی ، میں اس کو اپنی کیبن ( Cabin ) میں لے گیا اور کیبن کا دروازہ بند کیا اور اس بوڑھے کو بیٹھا یا اور اپنے ریفریجر یٹر اور فریز میں سے جیوس ( Juice ) کا ایک گلاس نکالا اور اس بوڑھے کے سامنے پیش کیا اور اس کو اشارہ کیا ( کیونکہ زبان تو میں جانتا نہیں تھا ) کہ دیکھو ! دروازہ بند ہے اور تمہیں کوئی دیکھ نہیں رہا ہے ، یہ جیوس پی لو؛لیکن اس نے انکار کر دیا اور منھ موڑ لیا ، میں نے اسے بہت سمجھا یا لیکن وہ نہیں مانا ، اس نے اپنا منھ میری طرف پھیرا ہی نہیں اور نہیں پیا ۔ میں نے اس کے سامنے ہاتھ جوڑے ، پھر بھی اس نے نہیں پیا تو مجھے بڑا تعجب ہوا اور میں سوچنے لگا کہ کوئی اور طاقت ایسی ہے جو اسے روک رہی ہے ، بس ! یہی واقعہ میرے اسلام لانے کا سبب بنا ۔ توحقیقت یہ ہے کہ کوئی بھی مسلمان چا ہے وہ کیسا ہی گیا گذرا ہو جب ایک مرتبہ روزہ کی نیت کر لے گا تو پھر وہ پانی نہیں پئے گا ؛بلکہ پینے کا تو سوچے گا بھی نہیں ۔ وہ سوچے گا کہ چا ہے کوئی نہیں دیکھ رہا ہے لیکن اللہ تعالی تو دیکھ رہا ہے ؛میں کیسے پیؤں ۔ بس ! یہی جذبہ کہ اللہ تعالی دیکھ رہے ہیں ۔ اس تصور سے کھا نا ، پانی وغیرہ جو دوسرے اوقات میں آپ کے لئے حلال ہیں ، روزہ کی وجہ سے ایک خاص وقت تک وہ سب ممنوع ہے ؛یہی عبادت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543: { روزہ تقوی حاصل کرنے کا موسم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۲۲۱</w:t>
      </w:r>
    </w:p>
    <w:p>
      <w:pPr>
        <w:spacing w:before="60" w:after="80" w:line="312" w:lineRule="auto"/>
        <w:ind w:right="288" w:left="288"/>
        <w:jc w:val="right"/>
      </w:pPr>
      <w:r>
        <w:rPr>
          <w:rFonts w:ascii="Jameel Noori Nastaleeq" w:hAnsi="Jameel Noori Nastaleeq"/>
          <w:color w:val="222222"/>
          <w:sz w:val="27"/>
        </w:rPr>
        <w:t>{ روزہ تقوی حاصل کرنے کا موسم } ہر پھل کا ایک موسم آتا ہے اسی میں وہ پھل کثرت سے آسانی سے حاصل ہوتا ہے سمجھوکہ رمضان تقوی حاصل کرنیکا خصوصی موسم ہے اس میں تقوی بڑی آسانی سے بندہ کو حاصل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544: { حصول تقوی کے لئے دونوں دشمنوں کو قید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۲۲۱</w:t>
      </w:r>
    </w:p>
    <w:p>
      <w:pPr>
        <w:spacing w:before="60" w:after="80" w:line="312" w:lineRule="auto"/>
        <w:ind w:right="288" w:left="288"/>
        <w:jc w:val="right"/>
      </w:pPr>
      <w:r>
        <w:rPr>
          <w:rFonts w:ascii="Jameel Noori Nastaleeq" w:hAnsi="Jameel Noori Nastaleeq"/>
          <w:color w:val="222222"/>
          <w:sz w:val="27"/>
        </w:rPr>
        <w:t>{ حصول تقوی کے لئے دونوں دشمنوں کو قید } انسان کو تقوی کے حاصل کرنے سے رکاوٹ ایک تو انسان کا نفس ہوتا ہے دوسرا شیطان یہ دونوں انسان کے دشمن ہیں جو تقوی کے لئے رکاوٹ بنتے ہیں روزہ میں انسان بھوکا رہتا ہے اس سے نفس کمزور پڑتا ہے اور تقوی حاصل کرنا آسان ہوجاتا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545: { نفس کی تخلیق اور شرارت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۲۲۱</w:t>
      </w:r>
    </w:p>
    <w:p>
      <w:pPr>
        <w:spacing w:before="60" w:after="80" w:line="312" w:lineRule="auto"/>
        <w:ind w:right="288" w:left="288"/>
        <w:jc w:val="right"/>
      </w:pPr>
      <w:r>
        <w:rPr>
          <w:rFonts w:ascii="Jameel Noori Nastaleeq" w:hAnsi="Jameel Noori Nastaleeq"/>
          <w:color w:val="222222"/>
          <w:sz w:val="27"/>
        </w:rPr>
        <w:t>{ نفس کی تخلیق اور شرارت } غالباًتفسیر صاوی میں دیکھا تھا کہ باری تعالی نے جب تمام مخلوق کو پیدا فرمایا تو ہر مخلوق نے پیدائش کے بعد باری تعالی کے سامنے سجدہ کیا آسمان پیدا ہوئے اس نے سجدہ کیا زمین پیدا ہوئی اس نے سجدہ کیا غرض ہر مخلوق نے پیدائش کے بعد سجدہ کیا گویا یہ عملی اظہار تھا کہ آپ ہمارے رب ہیں خالق ہیں مالک ہیں اور ہم آپ کے بندے ہیں مخلوق ہیں مملوک ہیں اس کا عملی اظہار تھا ، لیکن جب انسانی نفس کو باری تعالی نے پیدا فرمایا وہ اکڑکرکے اللہ تعالی کے سامنے کھڑا ہوگیا اور سجدہ نہیں کیا اور یہ کہنے لگا ۔ ’’ أنت أنت أنا أنا ‘‘ اے اللہ تو تو ہے میں میں ہوں ۔ باری تعالی خالق وہ اپنی مخلوق کی ہر حالت سے واقف ، باری تعالی نے نفس کی اصلاح فرمائی چنانچہ فألقاہ فی بحر الجوع نفس کو بھوک کے سمندر میں ڈالا اس کو طویل عرصہ بھوکا رکھا تو نفس کمزور ہوگیا اور باری تعالی کے سامنے آکر سجدہ کیا ، مطیع فرمانبردار ہوگیا ۔ سمجھ میں آیا کہ بھوک یہ نفس کی اصلاح کا عجیب ذریعہ ہے ماشاء اللہ رمضان میں ہم بھوکے رہتے ہیں اس کی برکت سے نفس کمزور ہوتا ہے اور اللہ تعالی کی اطاعت آسان ہوجاتی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546: { گناہ سے بچنے کا ایک نسخہ روزہ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۲۲۲</w:t>
      </w:r>
    </w:p>
    <w:p>
      <w:pPr>
        <w:spacing w:before="60" w:after="80" w:line="312" w:lineRule="auto"/>
        <w:ind w:right="288" w:left="288"/>
        <w:jc w:val="right"/>
      </w:pPr>
      <w:r>
        <w:rPr>
          <w:rFonts w:ascii="Jameel Noori Nastaleeq" w:hAnsi="Jameel Noori Nastaleeq"/>
          <w:color w:val="222222"/>
          <w:sz w:val="27"/>
        </w:rPr>
        <w:t>{ گناہ سے بچنے کا ایک نسخہ روزہ ہے } بخاری شریف میں حدیث آئی عن عبداللہ بن مسعودؓ قال قال رسول اللہ صلی اللہ علیہ وسلم یا معشر الشباب من استطاع منکم البائۃ فلیتزوج فإنہ اغض للبصر واحصن للفرج ومن لم یستطع فعلیہ بالصوم فإنہ لہ وجاء متفق علیہ ۔ ( مشکوٰۃ شریف : ۲۶۷ ) ( ترجمہ : - حضرت عبداللہ بن مسعود رضی اللہ تعالی عنہ کہتے ہیں کہ رسول کریم صلی اللہ علیہ وسلم نے فرمایا ’’ اے جوانوں کے گروہ ! تم میں سے جو شخص مجامعت کے لوازمات ( یعنی بیوی بچوں کا نفقہ اور مہر ادا کرنے ) کی استطاعت رکھتا ہو ، اسے چاہئے کہ وہ نکاح کرلے ، کیونکہ نکاح کرنا نظر کو بہت چھپاتا ہے ، اور شرم گاہ کو بہت محفوظ رکھتا ہے ( یعنی نکاح کرلینے سے اجنبی عورت کی طرف نظر مائل نہیں ہوتی ، اور انسان حرام کاری سے بچتا ہے ) اور جو شخص جماع کے لوازمات کی استطاعت نہ رکھتا ہو ، اسے چاہئے کہ وہ روزے رکھے ، کیونکہ روزہ رکھنا اس کے لئے خصی کرنے کا فائدہ دے گا ( یعنی جس طرح خصی ہوجانے سے جنسی ہیجان ختم ہوجاتا ہے اسی طرح روزہ رکھنے سے بھی جنسی ہیجان ختم ہوجاتا ہے ۔ ) ( مظاہر حق جدید : ۴ ؍ ۶ ) حضرت نبی کریم صلی اللہ علیہ وسلم نے نوجوانوں کو شادی کرنے کی ترغیب دی جن نوجوانوں کے پاس بیوی کے خرچہ کپڑا مکان کا انتظام ہو شادی کرے شادی کی برکت سے آنکھوں کی حفاظت ہوتی ہے شرمگاہ کی حفاظت ہوتی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547: { بارات سے براء 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۲۲۳</w:t>
      </w:r>
    </w:p>
    <w:p>
      <w:pPr>
        <w:spacing w:before="60" w:after="80" w:line="312" w:lineRule="auto"/>
        <w:ind w:right="288" w:left="288"/>
        <w:jc w:val="right"/>
      </w:pPr>
      <w:r>
        <w:rPr>
          <w:rFonts w:ascii="Jameel Noori Nastaleeq" w:hAnsi="Jameel Noori Nastaleeq"/>
          <w:color w:val="222222"/>
          <w:sz w:val="27"/>
        </w:rPr>
        <w:t>{ بارات سے براء ت } ہمارے یہاں نکاح کے موقعہ پر بارات جاتی ہے اور وہ آج کل گناہوں کا مجموعہ بن گئی ہے بس بارات سے تو براء ت ہی اچھی ۔ حدیث شریف سے یہ عمل ثابت ہوتا ہے کہ خود لڑکی کا باپ دلہن کو دلہے کے یہاں پہنچانے کا انتظام کرے اس سے امید ہے کہ سنت کا ثواب بھی ملے گا اور گناہوں سے بھی حفاظت ہوجاوے گی ۔ خیر تو بارات کی وجہ تسمیہ پر ایک مرتبہ یہ نکتہ سمجھ میں آیا کہ کئی جگہوں سے بری کرنے کے لئے بارات ہے اس لئے کہ شادی سے قبل ہمارے نوجوان اِس جگہ ُاس جگہ لڑکی کی تلاش میں ہوتے ہیں اِس کو اُس کو دیکھتے پھریں گے ۔ اسی میں جائزحدود سے بڑھ کر حرام تک راستہ اپناتے ہیں اب جو بارات نکلی تو جناب دلہے صاحب یا دلہن صاحبہ سب سے بری ہوگئے اور ایک کے ہوکر رہیں گے ۔ ایک کے وفادار رہیں گے گویا کہ براء ت دلانے کے لئے بارات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548: { روزہ حرام سے بچنے کے لئے مددگار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۲۲۳</w:t>
      </w:r>
    </w:p>
    <w:p>
      <w:pPr>
        <w:spacing w:before="60" w:after="80" w:line="312" w:lineRule="auto"/>
        <w:ind w:right="288" w:left="288"/>
        <w:jc w:val="right"/>
      </w:pPr>
      <w:r>
        <w:rPr>
          <w:rFonts w:ascii="Jameel Noori Nastaleeq" w:hAnsi="Jameel Noori Nastaleeq"/>
          <w:color w:val="222222"/>
          <w:sz w:val="27"/>
        </w:rPr>
        <w:t>{ روزہ حرام سے بچنے کے لئے مددگار } غرض یہ حدیث شریف عرض کررہا تھا کہ نکاح سے آنکھوں کی اور شرم گاہوں کی حفاظت ہوگی ۔ آگے ارشاد فرمایا جس کے پاس طاقت نہ ہو بیوی کے لئے روٹی کپڑا مکان کی وہ روزہ رکھے ۔ اس لئے کہ یہ تین بنیادی ذمہ داریاں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549: { انسان کی تین بنیادی ضروریات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۲۲۴</w:t>
      </w:r>
    </w:p>
    <w:p>
      <w:pPr>
        <w:spacing w:before="60" w:after="80" w:line="312" w:lineRule="auto"/>
        <w:ind w:right="288" w:left="288"/>
        <w:jc w:val="right"/>
      </w:pPr>
      <w:r>
        <w:rPr>
          <w:rFonts w:ascii="Jameel Noori Nastaleeq" w:hAnsi="Jameel Noori Nastaleeq"/>
          <w:color w:val="222222"/>
          <w:sz w:val="27"/>
        </w:rPr>
        <w:t>{ انسان کی تین بنیادی ضروریات } ہمارے ایک مخلص دوست مرحوم بھائی صوفی انعام پانڈولی رحمہ اللہ تھے حضرت شیخ زکریا صاحب رحمہ اللہ کی بڑی خدمت کی ہے حضرت کے عاشق تھے ۔ ذکر جہری میں دوران تسبیح یہ شعر والہانہ انداز میں پڑھتے تھے : تونہ رہے یا میں نہ رہوں اے شیخ زکریا لیکن تیرا یہ گلشن آباد رہے بیان بھی مرحوم کا جوشیلا ہوا کرتا تھا ، ایک مرتبہ فرمانے لگے انسانی ضروریات کیا ہیں ؟ رہنے کے لئے کوارٹر ، پہننے کے لئے سویٹر ، کھانے کے لئے ٹماٹر ، بس یہ ضروریات ہیں انسان کی ، لیکن ہم نے ان ضروریات کو بلاوجہ پھیلا رکھا ہے ۔ تو عرض یہ کررہا تھا کہ جن نوجوانوں کے پاس طاقت نہ ہو بیوی کے حقوق ثلاثہ کی ادائیگی کی وہ روزہ رکھیں خود آقا صلی اللہ علیہ وسلم نے ارشاد فرمایا فإنہ لہ وجاء جس کا حاصل یہ ہے کہ روزہ سے گناہ پر بندش لگ جاوے گی ، گرہ لگ جاوے گی ۔ روزہ سے نفس کی قوت کمزور ہوگی اور گناہ سے بچنا آسان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550: { خلاصۂ حدیث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۲۲۵</w:t>
      </w:r>
    </w:p>
    <w:p>
      <w:pPr>
        <w:spacing w:before="60" w:after="80" w:line="312" w:lineRule="auto"/>
        <w:ind w:right="288" w:left="288"/>
        <w:jc w:val="right"/>
      </w:pPr>
      <w:r>
        <w:rPr>
          <w:rFonts w:ascii="Jameel Noori Nastaleeq" w:hAnsi="Jameel Noori Nastaleeq"/>
          <w:color w:val="222222"/>
          <w:sz w:val="27"/>
        </w:rPr>
        <w:t>{ خلاصۂ حدیث } آپ غور فرمائیں حضرت نبی کریم صلی اللہ علیہ وسلم نے گناہ سے بچنے کا ایک علاج روزہ تجویز فرمایا اور ماشاء اللہ رمضان میں یہ چیز ہم کو حاصل ہوتی ہے نفس بھوک کی وجہ سے کمزور ہوتا ہے اس لئے سحر میں کھانے پینے میں احتیاط کرنی چاہئے ۔ رمضان کی راتوں میں گرم غذائیں اور سحری میں زیادہ مقدار کا کھانا پھر اس پر روزہ کی گرمی یہ تینوں چیزیں جمع نہ ہوجائیں ۔ اس کا خیال رہے ہمارے علاقہ ہندوستان میں لوگ دور دور سے سفر کرکے راندیر ، لاجپور ، سورت ، جھانپا بازار محض کھانے پینے کے لئے 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551: { راندیر کے کسی ہندو کا بیان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۲۲۵</w:t>
      </w:r>
    </w:p>
    <w:p>
      <w:pPr>
        <w:spacing w:before="60" w:after="80" w:line="312" w:lineRule="auto"/>
        <w:ind w:right="288" w:left="288"/>
        <w:jc w:val="right"/>
      </w:pPr>
      <w:r>
        <w:rPr>
          <w:rFonts w:ascii="Jameel Noori Nastaleeq" w:hAnsi="Jameel Noori Nastaleeq"/>
          <w:color w:val="222222"/>
          <w:sz w:val="27"/>
        </w:rPr>
        <w:t>{ راندیر کے کسی ہندو کا بیان } راندیر کے کسی ہندو کا قول ہم نے سنا ہے کہ وہ کہتے ہیں کہ تم مسلمان کیا روزہ رکھتے ہو سورج ڈوبتے ہی کھانا شروع کیا اور صبح تک پوری رات کھاتے ہو صرف کھانے کے اوقات تمہارے بدلتے ہیں باقی مقدار بھی بڑھ جاتی ہے ۔ چونکہ پوری رات یہ بازار کھانے پینے سے آباد رہتے ہیں ، اور وہ اسکو دیکھتے ہیں ، اس لئے اس طرح کی بات اس نے کہی ۔ اس سے لوگوں کو تکلیف بھی ہوتی ہے ایسا کام ہم کو نہ کرنا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552: { دوسرا دشمن شیطان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۲۲۶</w:t>
      </w:r>
    </w:p>
    <w:p>
      <w:pPr>
        <w:spacing w:before="60" w:after="80" w:line="312" w:lineRule="auto"/>
        <w:ind w:right="288" w:left="288"/>
        <w:jc w:val="right"/>
      </w:pPr>
      <w:r>
        <w:rPr>
          <w:rFonts w:ascii="Jameel Noori Nastaleeq" w:hAnsi="Jameel Noori Nastaleeq"/>
          <w:color w:val="222222"/>
          <w:sz w:val="27"/>
        </w:rPr>
        <w:t>{ دوسرا دشمن شیطان } توپہلا دشمن نفس روزہ کی برکت سے کمزور ہوا دوسرا دشمن شیطان ان میں جتنے بھی شریر بدمعاش قسم کے ہوتے ہیں باری تعالی نے انکو قید کروادیتے ہیں ، چھوٹے موٹے آپکے شہر کی گلی میں گھومتے ہوں گے لیکن بڑے اور شرارتی سب قید ہوجاتے ہیں ، یہ اللہ تعالی کا احسان ہے ۔ غرض دونوں دشمن ایک نفس کمزور ہوا ہے دوسرا شیطان قید میں ہے اللہ تعالی نے انتظام فرما دیا کہ تقوی حاصل کرنے میں رکاوٹ نہ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553: { تراویح میں چلہ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۲۲۶</w:t>
      </w:r>
    </w:p>
    <w:p>
      <w:pPr>
        <w:spacing w:before="60" w:after="80" w:line="312" w:lineRule="auto"/>
        <w:ind w:right="288" w:left="288"/>
        <w:jc w:val="right"/>
      </w:pPr>
      <w:r>
        <w:rPr>
          <w:rFonts w:ascii="Jameel Noori Nastaleeq" w:hAnsi="Jameel Noori Nastaleeq"/>
          <w:color w:val="222222"/>
          <w:sz w:val="27"/>
        </w:rPr>
        <w:t>{ تراویح میں چلہ } روزہ میں انسان صرف اللہ کی محبت کے خاطر صبح سے شام تک بھوکا رہا پھر رات کو۲۰ رکعت تراویح پڑھی ہر رکعت میں دو سجدے کل ۴۰ سجدے ہوئے ، گویا تراویح یہ سجدوں کا چلہ ہے ۔ اور رمضان میں اللہ تعالی سجدوں کا ایک چلہ روزانہ ہم سے لگواتے ہیں اور سجدہ باری تعالی کے قرب اور محبت کا انتہائی مقام ہے ۔ قرآن میں اللہ تعالی سورۂ علق میں فرمایا سجدہ کرو اللہ کا قرب حاصل کرو ۔ گویا روزہ سے عشق محبت کی آگ دن بھر انسانی جسم میں بھڑکائی اور رات کو سجدے کے ذریعہ اللہ کی محبت کو قرب اور نزدیکی کو اور زیادہ تپاکر گرم کردیا گیا تاکہ انسان اللہ کا مقرب محبوب بندہ بن جاوے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554: { تراویح میں قرآن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۲۲۶</w:t>
      </w:r>
    </w:p>
    <w:p>
      <w:pPr>
        <w:spacing w:before="60" w:after="80" w:line="312" w:lineRule="auto"/>
        <w:ind w:right="288" w:left="288"/>
        <w:jc w:val="right"/>
      </w:pPr>
      <w:r>
        <w:rPr>
          <w:rFonts w:ascii="Jameel Noori Nastaleeq" w:hAnsi="Jameel Noori Nastaleeq"/>
          <w:color w:val="222222"/>
          <w:sz w:val="27"/>
        </w:rPr>
        <w:t>{ تراویح میں قرآن } پھر تراویح میں ایک قرآن سننا سنت ہے اور قرآن سے دلوں سے میل گندگی صاف ہوتی ہے نورانیت پیدا ہوتی ہے دیکھو حضرت عمرؓ جیسے انسان نے قرآن سنا دل سے کفر شرک کی گندگی صاف ہوگئی ، اور اللہ اور اس کے نبی کی محبت پیدا ہوگئی کامل ایمان والے بن گئے ۔ اللہ تعالی ہم کو بھی رمضان میں تراویح میں قرآن سنواکر دلوں کی صفائی دلوں میں نورانیت دینا چاہتے ہیں ۔ اس لئے صحیح قرآن تراویح میں ہو اس کا خاص فکر کرنا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555: { رمضان اور اعتکاف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۲۲۷</w:t>
      </w:r>
    </w:p>
    <w:p>
      <w:pPr>
        <w:spacing w:before="60" w:after="80" w:line="312" w:lineRule="auto"/>
        <w:ind w:right="288" w:left="288"/>
        <w:jc w:val="right"/>
      </w:pPr>
      <w:r>
        <w:rPr>
          <w:rFonts w:ascii="Jameel Noori Nastaleeq" w:hAnsi="Jameel Noori Nastaleeq"/>
          <w:color w:val="222222"/>
          <w:sz w:val="27"/>
        </w:rPr>
        <w:t>{ رمضان اور اعتکاف } پھر رمضان میں اعتکاف سنت ہے اعتکاف یعنی بندہ اللہ کے دربار کی چوکھٹ پر آکر بیٹھ گیا اور زبان حال سے یہ عرض کررہا ہے کہ اب تو بس تجھ کو راضی کرکے ہٹونگا ، تیرے خاطر گھر بار چھوڑ کر تیرے در پے آکے پڑگیاہوں یہ تمام چیزیں جمع ہورہی ہیں تاکہ مؤمن تقوی والا بن جاوے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556: { اجتماعی اعتکاف کے فوائد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۲۲۷</w:t>
      </w:r>
    </w:p>
    <w:p>
      <w:pPr>
        <w:spacing w:before="60" w:after="80" w:line="312" w:lineRule="auto"/>
        <w:ind w:right="288" w:left="288"/>
        <w:jc w:val="right"/>
      </w:pPr>
      <w:r>
        <w:rPr>
          <w:rFonts w:ascii="Jameel Noori Nastaleeq" w:hAnsi="Jameel Noori Nastaleeq"/>
          <w:color w:val="222222"/>
          <w:sz w:val="27"/>
        </w:rPr>
        <w:t>{ اجتماعی اعتکاف کے فوائد } ماشاء اللہ ہمارے دادا پیر حضرت شیخ زکریا رحمہ اللہ صاحب کے یہاں اور میرے حضرت مفتی محمود حسن گنگوہی رحمہ اللہ کے یہاں رمضان میں عجیب بہار ہوتی تھی ۔ آپ کے یہاں قریب میں چپاٹا شہر میں حضرت مولانا عبد الرحیم صاحب متالا مدظلہ العالی ( خلیفہ حضرت شیخ زکریا رحمہ اللہ ) اور لوساکا میں حضرت مولانا پیر ذوالفقار صاحب کے یہاں اجتماعی اعتکاف ہوتا ہے وہاں ڈابھیل ہمارے حضرت مفتی احمد صاحب مدظلہ العالی اور مختلف مقامات پر باری باری ہمارے حضرت رحمہ اللہ کے جانشین حضرت مولانا ابراہیم صاحب پانڈور کا اعتکاف ہوتا ہے جس میں ہزاروں انسان اجتماعی اعمال کی برکت سے تقوی والی زندگی اور روحانیت سے مالا مال ہوتے ہیں ، اور کئی لوگ صاحب نسبت ہو 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557: { تقوی کہاں ملے گا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۲۲۷</w:t>
      </w:r>
    </w:p>
    <w:p>
      <w:pPr>
        <w:spacing w:before="60" w:after="80" w:line="312" w:lineRule="auto"/>
        <w:ind w:right="288" w:left="288"/>
        <w:jc w:val="right"/>
      </w:pPr>
      <w:r>
        <w:rPr>
          <w:rFonts w:ascii="Jameel Noori Nastaleeq" w:hAnsi="Jameel Noori Nastaleeq"/>
          <w:color w:val="222222"/>
          <w:sz w:val="27"/>
        </w:rPr>
        <w:t>{ تقوی کہاں ملے گا ؟ } مشہور ہے کہ لوہار کی دکان سے لوہا ملتا ہے سنار کی دکان سے سونا ملتا ہے اللہ والوں کے یہاں سے اللہ کا تقوی ملتا ہے ۔ آیۃ یٰاَیُّہَا الَّذِیْنَ اٰمَنُوْا اتَّقُوْا اللّٰہَ وَ کُوْنُوْا مَعَ الصّٰدِقِیْنَ ۔ ( ترجمہ ) اے ایمان والے ! اللہ سے ڈرو اور سچے لوگوں کے ساتھ رہا کرو ۔ حدیث شریف میں فرمایا گیا ہے : لکل شیٔ معدن ومعدن التقوی قلوب العارفین ۔ ( ترجمہ : - ہر چیز کی ایک کان ہوتی ہے اور تقوی کی کان عارفین کے دل ہیں ۔ ) اس لئے کسی صاحب نسبت بزرگ سے بیعت ہوکر ان کی خدمت میں رمضان اور رمضان کے علاوہ کچھ اوقات گذارنا چاہئے ۔ رمضان میں اس کا فائدہ بڑھ جاتا ہے چونکہ روزہ تراویح تلاوت پھر نیک صحبت اس لئے تقوی بڑی آسانی سے حاصل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558: { رمضان اور عبادت کے لئے فراغ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۲۲۸</w:t>
      </w:r>
    </w:p>
    <w:p>
      <w:pPr>
        <w:spacing w:before="60" w:after="80" w:line="312" w:lineRule="auto"/>
        <w:ind w:right="288" w:left="288"/>
        <w:jc w:val="right"/>
      </w:pPr>
      <w:r>
        <w:rPr>
          <w:rFonts w:ascii="Jameel Noori Nastaleeq" w:hAnsi="Jameel Noori Nastaleeq"/>
          <w:color w:val="222222"/>
          <w:sz w:val="27"/>
        </w:rPr>
        <w:t>{ رمضان اور عبادت کے لئے فراغ } اس لئے اس مبارک ماہ میں عبادت کے لئے فارغ ہوجانا چاہئے خود نبیٔ کریم صلی اللہ علیہ وسلم کا عمل مبارک حدیث شریف میں بیان کیا گیا آپ لنگی باندھ لیتے تھے ، بخاری و مسلم کی ایک روایت میں حضرت عائشہؓ فرماتی ہیں کہ اخیر عشرہ میں حضور صلی اللہ علیہ وسلم لنگی کو مضبوط باندھ لیتے تھے اور راتوں کا احیاء فرماتے اور اپنے گھر کے لوگوں بھی جگاتے ، لنگی مضبوط باندھنے سے کوشش میں اہتمام کی زیادتی بھی مراد ہو سکتی ہے اور بیویوں سے بالکلیہ احتراز بھی مراد ہو سکتا ہے ۔ یعنی عبادت کے لئے پورے طور پر فارغ ہوجاتے تھے ، حالانکہ آپکی زندگی کا ہر لمحہ عبادت تھا لیکن مزید اہتمام ہوتا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559: { روحانیت کی فصل بہار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۲۲۸</w:t>
      </w:r>
    </w:p>
    <w:p>
      <w:pPr>
        <w:spacing w:before="60" w:after="80" w:line="312" w:lineRule="auto"/>
        <w:ind w:right="288" w:left="288"/>
        <w:jc w:val="right"/>
      </w:pPr>
      <w:r>
        <w:rPr>
          <w:rFonts w:ascii="Jameel Noori Nastaleeq" w:hAnsi="Jameel Noori Nastaleeq"/>
          <w:color w:val="222222"/>
          <w:sz w:val="27"/>
        </w:rPr>
        <w:t>{ روحانیت کی فصل بہار } اس جگہ آپ کے ملک ملاوی کے نامور عالم دین حضرت مولانا سلیم احمد صاحب ایسات مدظلہ العالی جو میرے مشفق اور میزبان ہے ان کا لکھا ہوا ایک مضمون پیش کرنا مناسب سمجھتا ہوں ، موصوف نے اپنے طالب علمی کے زمانہ میں یہ مضمون لکھا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560: { حضرت مولانا سلیم صاحب کا مضمون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۲۲۹</w:t>
      </w:r>
    </w:p>
    <w:p>
      <w:pPr>
        <w:spacing w:before="60" w:after="80" w:line="312" w:lineRule="auto"/>
        <w:ind w:right="288" w:left="288"/>
        <w:jc w:val="right"/>
      </w:pPr>
      <w:r>
        <w:rPr>
          <w:rFonts w:ascii="Jameel Noori Nastaleeq" w:hAnsi="Jameel Noori Nastaleeq"/>
          <w:color w:val="222222"/>
          <w:sz w:val="27"/>
        </w:rPr>
        <w:t>{ حضرت مولانا سلیم صاحب کا مضمون } قدرت کا یہ قانون ہے کہ بارہ مہینے یکسانیت میں بسر نہ ہوایسی یکسانیت قوائے حیات کی نشو ونما کے خلاف ہے ۔ دیکھئے لوہا ایک ہی حالت میں پڑا رہے تو زنگ آلود ہو جاتا ہے ۔ پانی ایک ہی حالت میں رہے تواس میں بدبو آنے لگتی ہے ۔ آندھیوں کے ذریعہ شہروں اور بستیوں کی خراب ہوا صاف ہوتی ہے ۔ دریا ؤں میں طوفان آتا ہے ، اور ان میں زمین کی زندگی اور سیرابی کا راز مضمر ہوتا ہے ۔ ہماری زندگی بھی فصلوں اور موسموں سے خالی نہیں اس کے لئے بہار بھی ہے ، اور خزاں وگرمی بھی ہے ۔ اسلام دنیا کا واحد مذہب ہے ، جس نے انسانی زندگی کو فصلوں اور موسموں میں تقسیم کیا ہے یعنی بچپن ، جوانی ، بڑھاپا اور ان سے فائدہ بھی اٹھایا ہے ۔ جس کھیت میں ہل نہ چلے اس میں گھانس پھوس اور جھاڑ جھنکاڑ اگ آتے ہیں ، ہمارے دل ودماغ کی حالت بھی تقریباً یہی ہے ، ہماری قوتیں اعمال و معاشرت کی یکسانیت سے افسردہ اور زنگ آلود ہوجاتی ہے ، ہماری روحانیت کی سر زمین میں برے اخلاق اگ آتے ہیں ، فطرتِ انسانی کا اپنے معاشرے کے حالات سے متأ ثر ہونا یقینی ہے ، آپ اہل دنیا کے حالات پر ایک نظر ڈالیں تو آپ دیکھیں گے کہ قسم قسم کی بری عادتیں ، طرح طرح کی بے اعتدالیاں ، رنگ برنگ کی بد اعمالیاں ، اور بھات بھات کی بدیاں اور ہر نوع کی بیماریاں انسان کو اس طرح سے جکڑے ہوئے ہیں کہ ہر انسان اپنی جگہ پر بے بس سا نظر آتا ہے ۔ لہذا ضروری تھا کہ عالم روحانی میں بھی سال کے مختلف حصوں میں تبدیلی آئے اور معاشرے کی بد اعتدالیوں کو ختم کردے ، ایک سیلاب امڈے اور بری عادتوں کو خس و خاشاک کی طرح بہا لے جائے ، رحمت خدا وندی کی تیز و تند ہوا چلے اور گلشن روحانی کے کمزور پتیوں اور ٹہنیوں کو آلائش سے پاک کردے ، اور فطرتِ انسانی کے ہر گوشے میں رحمت وسعادت کی مسلا دھار بارش اور نیکی کی گھٹائیں اٹھے نجات و مراد کی ہوئیں چلے ، ایمان ویقین کی بجلیاں چمکے پھر اس مبارک موسم اور فرخندہ بہارمیں زندگی کے کھیتوں میں ہل چلایاجائے اور انہیں گھانس پھوس سے پاک کیاجائے اور نئے سرے سے اخلاق وروحانیت کے بیج بو دئے جائے ۔ غالباًرمضان اور صوم کا یہی فلسفہ ہے ، اس میں معاشرت کا نظام بدل جاتا ہے ، انسان پر بھوک اور پیاس کادورہ کھول دیا جاتا ہے تاکہ اس کا سرکش نفس رام ہو ، اس کی ناز پروری اور نازک بدنی اور آرام طلبی مجروح ہو ، اس کی روح عادت قیدسے نکلے ۔ اس کا دل تکلیف اور اضرار کی بھٹی میں پگھل کر کھوٹ اور میل سے پاک ہو ۔ برے اخلاق جل جائیں اور ملکوتی صفت کو ابھر نے اور زندگی پانے کا موقع ملے ۔ روزہ ہماری زندگی کے لیے پیغامِ انقلاب ہے ۔ روزہ عادت غلامی کے خلاف اعلانِ جنگ ہے ۔ روزہ نفسِ امارہ کے قلعوں کو جنہیں اس نے گیارہ مہینے میں تعمیر کیا تھا ڈھا دیتا ہے ، روزہ ایک قدرتی دیوار ہے جو غلط جذبات کے تکلیف دہ اور ناقابل مدافعت تلاطم کو آگے بڑھنے سے روک دیتا ہے ۔ روزہ سے انسان کی روحانیت کا گناہ آلودمطلع چھٹ جاتا ہے اور محبت الہیٰ اور تقوی کی نکھری ہوئی روشنی زندگی کے درودیوار کو منور کر دیتی ہے ۔ روزہ کی تائید کے بغیر سرکش اور مفسد روح اپنے خالقِ حقیقی کی طرف متوجہ نہیں ہوتیں ۔ روزہ صبر و استقلال اور پاک دامنی کا سر چشمہ ہے ۔ خدا کو ہمارے روزہ کی ضرورت نہیں بلکہ ہم خود کو روزوں کی ضرورت ہے کیونکہ اس میں ہمارا ہر اعتبار سے فائدہ ہے ۔ بہت ہی خوش قسمت ہیں وہ لوگ جو روزوں کے ذریعہ اپنی روحانیت کی آبیاری کرتے ہیں اور اپنے خدا ئے ذوالجلال والاکرام کی رضامندی و خوشنودی حاصل کرتے ہیں ۔ حضرت مولانا سلیم احمد صاحب ایسات مد ظلہ کا مضمون مکمل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561: { کشتی کی مثال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۲۳۱</w:t>
      </w:r>
    </w:p>
    <w:p>
      <w:pPr>
        <w:spacing w:before="60" w:after="80" w:line="312" w:lineRule="auto"/>
        <w:ind w:right="288" w:left="288"/>
        <w:jc w:val="right"/>
      </w:pPr>
      <w:r>
        <w:rPr>
          <w:rFonts w:ascii="Jameel Noori Nastaleeq" w:hAnsi="Jameel Noori Nastaleeq"/>
          <w:color w:val="222222"/>
          <w:sz w:val="27"/>
        </w:rPr>
        <w:t>{ کشتی کی مثال } وہاں انڈیا میں دمن شہر ہے سمندر کے کنارہ پر واقع بہت خوش نما منظر والا شہر ہے ۔ وہاں جامعہ نورالاسلام ہے جس کی کچھ خدمات کی سعادت حاصل ہے اس لئے جانا آنا رہتا ہے وہاں کے ہمارے مخلصین جناب حاجی شوکت قریشی صاحب اور حاجی ساجد میمن صاحب کبھی کبھی محبت سے موقع نکلواکر سمندر کے کنارہ لے جاتے ہیں ایک مرتبہ بارش کے موسم میں جانا ہوا دیکھا سینکڑوں چھوٹی بڑی کشتیاں سمندر سے نکال کر زمین پر رکھی گئی ہے ۔ احباب نے بتایا کہ سال میں ایک مرتبہ ان کو پانی سے نکال کر مرمت وغیرہ کے کام ہوتے ہیں رنگ روغن ہوتا ہے تاکہ پھر سال بھر ضرورت نہ پڑے ۔ اس پر اللہ تعالی نے یہ نکتہ ذہن ڈالا رمضان کا مبارک مہینہ روحانی رنگ وروغن مرمت کا مہینہ ہے سال بھر دنیا میں چلتے رہے دل لگاتے رہے یہ ایک ماہ ذرا دنیوی گندگیوں سے باہر نکل کر یکسوئی سے عبادت کرلیویں تو سال بھر انشاء اللہ تقوی کے ساتھ چلنا آسان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562: { خلاصۂ کلام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2، صفحہ ۲۳۱</w:t>
      </w:r>
    </w:p>
    <w:p>
      <w:pPr>
        <w:spacing w:before="60" w:after="80" w:line="312" w:lineRule="auto"/>
        <w:ind w:right="288" w:left="288"/>
        <w:jc w:val="right"/>
      </w:pPr>
      <w:r>
        <w:rPr>
          <w:rFonts w:ascii="Jameel Noori Nastaleeq" w:hAnsi="Jameel Noori Nastaleeq"/>
          <w:color w:val="222222"/>
          <w:sz w:val="27"/>
        </w:rPr>
        <w:t>{ خلاصۂ کلام } اس لئے دینی بہنوں اللہ تعالی کی طرف سے ایک نہایت قیمتی اہم مبارک موقع ہم کو پھر سے نصیب ہوا ہے اس رمضان کے مبارک مہینہ کی قدر کرلو ، اللہ تعالی روزوں کو ہمارے لئے تقوی کے حصول کا ذریعہ بنائے تراویح تلاوت کو عشق الہٰی میں اضافہ کا ذریعہ بنائے صالحین کی صحبت سے فائدہ اٹھانے کی توفیق عطا فرمائے اور رمضان کی قدر عطا فرمائے ۔ واٰخر دعوانا ان الحمد للّٰہ ربّ العٰلمین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563: ملنے کے پتے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۲</w:t>
      </w:r>
    </w:p>
    <w:p>
      <w:pPr>
        <w:spacing w:before="60" w:after="80" w:line="312" w:lineRule="auto"/>
        <w:ind w:right="288" w:left="288"/>
        <w:jc w:val="right"/>
      </w:pPr>
      <w:r>
        <w:rPr>
          <w:rFonts w:ascii="Jameel Noori Nastaleeq" w:hAnsi="Jameel Noori Nastaleeq"/>
          <w:color w:val="222222"/>
          <w:sz w:val="27"/>
        </w:rPr>
        <w:t>ملنے کے پتے Molana Ubaidullah Hafezi Nazim Jamea - Darul - Ehsan , Navapur . Didt : Nandurbar , Maharastra Mo . 09377013828 Idara - e - Siddiq Dabhel , 396415 Navsari , gujarat Mo . 9913319190 Qari Irfan Godhravi Jamea - Darul - Ehsan , Makki Masjid Bardoli , Dist : Surat Mo . 9904074468 Majlise Mahmud Badi Masjid , Momnavad , Salabatpura , Surat Mo . 9979582212 ہال سیل کے لئے تجار حضرات ان سے رابطہ کریں Molana Yusuf Bhana Aasnavi Simlak , Aasna Mo . 09824096267 Email id : yusuf_bhana@hotmail . com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564: پیش خدمت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۲۰</w:t>
      </w:r>
    </w:p>
    <w:p>
      <w:pPr>
        <w:spacing w:before="60" w:after="80" w:line="312" w:lineRule="auto"/>
        <w:ind w:right="288" w:left="288"/>
        <w:jc w:val="right"/>
      </w:pPr>
      <w:r>
        <w:rPr>
          <w:rFonts w:ascii="Jameel Noori Nastaleeq" w:hAnsi="Jameel Noori Nastaleeq"/>
          <w:color w:val="222222"/>
          <w:sz w:val="27"/>
        </w:rPr>
        <w:t>پیش خدمت خطبات کی یہ تیسری جلد پیش خدمت ہے ، بندہ کے استاذ مرحوم حضرت مولانا حافظ مفتی موسیٰ احمد حاجی صاحب کچھولوی رحمۃ اللہ تعالیٰ علیہ کی روح کو اے اللہ صلی اللہ علیہ وسلم س جلد کا ثواب آں مرحوم کو پہنچا دے ۔ مرحوم نے مدرسہ مظاہر العلوم سہارنپور سے تکمیل کی ، محدث عصر شیخ یونس صاحب جونپوری مدظلہ العالی کے خادم خاص رہے ، موصوف مرحوم جس سال جامعہ ڈابھیل میں مدرس بنے ، اسی سال بندہ کا جامعہ ڈابھیل میں درجۂ فارسی اول میں داخلہ ہوا ، درجۂ فارسی اول مرحوم سے پڑھنے کی سعادت حاصل ہوئی ، ابتدائی درجات میں نئے طالب علم کی دل جوئی ، حوصلہ افزائی کی ضرورت ہو تی ہے ، موصوف مرحوم اکابر کے واقعات اور علم کے فضائل سنا کر طلباء کو بڑی ہمت دلاتے اور دلجوئی کرتے ، بعد میں جامعہ کے درجات علیاء کے مدرس بنے ، کچھ اساتذہ ایسے ہو تے ہیں کہ ان کی شفقت کی وجہ سے طلباء ان کے گرویدہ و دل دادہ ہو جاتے ہیں ، موصوف مرحوم ایسے ہی مقبول مدرسین میں سے تھے ۔ جامعہ ڈابھیل کے بعد جامعہ نور الاسلام موٹی دمن کے مہتمم بنے ، آپ کے دور میں جامعہ نور الاسلام درجۂ مشکوۃ شریف تک پہنچا ، متعدد امراض کی وجہ سے زندگی کے آخری ایام میں اپنے وطن کچھولی منتقل ہو ئے ، وہاں آبائی وطن میں ۲۴ ؍ شوال ۱۴۱۶ ؁ ھ بروز جمعہ کو جامعہ مدنیہ کی شروعات کی ، اسی چھوٹے سے ادارہ میں اکابرین گجرات کی موجودگی میں دورۂ حدیث شریف کی کتابیں بھی خود پڑھانا شروع کی ، سفر حج میں تشریف لے گئے ۲۴ ؍ فروری ۲۰۰۲ ؁ ء کو مکہ مکرمہ میں ہی انتقال ہوا اور وہی مدفون ہو ئے ۔ اللہم اغفرہ وارحمہ موصوف کا انداز درس بہت ہی نرالا تھا ، جو کتابیں پڑھاتے اس کی کاپی شرح کے انداز سے لکھتے ، اس طرح کی کئیں کتابوں کی مرحوم نے کاپیاں مرتب کی ہیں ، اگر اس کو کچھ تیار کر دیا جاوے تو کئیں کتابوں کی عمدہ اور محقق شروحات تیار ہو جاوے گی ، ان تمام کاپیوں کا ایک سیٹ مرحوم نے جامعہ ڈابھیل کے شعبۂ تقریر و تحریر میں وقف کیا ہے ۔ مرحوم میرے مرشد اول فقیہ الامت مفتی محمود حسن گنگوہی رحمۃ اللہ تعالیٰ علیہ سے مجاز بیعت تھے اور رمضان میں حضرت رحمۃ اللہ تعالیٰ علیہ کی خدمت میں پابندی سے حاضری دیتے ، رمضان میں روزانہ ایک قرآن مجید مکمل ، کبھی دوتین پارے زائد تلاوت کا مستقل معمول تھا ، موصوف کی حوصلہ افزائی کی برکت سے یہ سعادت بندہ کو بھی حاصل ہوئی ، ذکر بالجہر ایک خاص انداز سے کرتے ، بعض مرتبہ دوران ذکر وجد میں آکر اس قدر زور سے الا اللہ کی ضربیں لگاتے کہ خانقاہ محمودیہ پوری گونج اٹھتی ، ایک مرتبہ موصوف ایسی ہی کیفیت سے ضربیں لگارہے تھے ، بندہ حضرت فقیہ الامت رحمۃ اللہ تعالیٰ علیہ کی خلوت گاہ میں حضرت سے طریقۂ ذکر سیکھ رہا تھا ، حضرت رحمۃ اللہ تعالیٰ علیہ نے ایک خاص انداز میں فرمایا : ایسا ذکر ( یعنی مفتی موسیٰ جیسا ) سیکھا دوں ۔ جامعہ نور الاسلام موٹی دمن کا دستور جب تیار ہوا تو اسمیں خاص طور پر بندہ کو ساتھ رکھ کر مدارس کا دستور کیسے مرتب کیا جائے ، اس کا طریقہ سکھایا ، جس کی برکت سے بعد میں بہت سے دستور بنانے کی اور اس سلسلہ کی رہبری کی سعادت حاصل ہو تی رہتی ہے ۔ امت کے حالات کے پیش نظر امت مسلمہ کی حفاظت اور ترقی کا بہت فکر تھا ، مسلمانوں کے حالات سن کر بے چین ہو جاتے اور مختلف کوششوں میں لگ جاتے تھے ۔ اللہ تعالیٰ موصوف مرحوم کو غریق رحمت فرمائے ۔ موصوف لا اولاد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565: حقیقت احوال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۲۲</w:t>
      </w:r>
    </w:p>
    <w:p>
      <w:pPr>
        <w:spacing w:before="60" w:after="80" w:line="312" w:lineRule="auto"/>
        <w:ind w:right="288" w:left="288"/>
        <w:jc w:val="right"/>
      </w:pPr>
      <w:r>
        <w:rPr>
          <w:rFonts w:ascii="Jameel Noori Nastaleeq" w:hAnsi="Jameel Noori Nastaleeq"/>
          <w:color w:val="222222"/>
          <w:sz w:val="27"/>
        </w:rPr>
        <w:t>حقیقت احوال بسم اللہ الرحمن الرحیم تعریف اور حمد تو صرف اور صرف میرے رب کریم رحیم رحمن ہی کے لئے ، جس نے اس کمزور بندہ کو اپنی عنایات سے نوازا ، ہماری سوچ اور خیال سے بہت آگے اللہ تعالیٰ نے ہمارے ساتھ نوازش کا معاملہ فرمایا ہے ۔ یہ اسی مالک کا فضل ہے کہ ’’ خطبات محمود ‘‘ کی تیسری جلد آپ کے ہاتھ میں ہے ۔ اللہم لک الحمدکما انت اہلہ ۔ اللہ تعالیٰ سے درخواست ہے کہ ہمارے آقا و مولی حضرت نبیٔ کریم صلی اللہ علیہ وسلم پر درود و سلام دائماً ابداً اترتے رہے ، آج تک جس قدر درود و سلام پڑھا گیا ، اس سے بھی زیادہ درود وسلام ناز ل ہو تے رہیں ، آپ صلی اللہ علیہ وسلم نے اپنے مواعظ حسنہ کے ذریعہ امت کی بہترین رہنمائی فرمائی ۔ جزی اللہ عنا سیدنا محمد صلی اللہ علیہ وسلم بما ھو اہلہ ۔ آپ صلی اللہ علیہ وسلم کے ساتھ حضرات صحابہ ، تابعین اور پوری امت مسلمہ کو اللہ تعالیٰ رحمت وسلامتی سے نوازے ۔ آمین اللہ تعالیٰ نے اپنے فضل سے ، پہلی دو جلدوں کو مقبولیت سے نوازا ، اردو گجراتی دونوں زبان میں برابر مقبولیت حاصل ہو رہی ہے ، اللہ تعالیٰ میرے لئے اپنے بندے اور بندیوں کے لئے اس کو دنیا و آخرت میں اپنی رضاء کا ذریعہ بنائے ۔ چوتھی اور پانچوں جلد کا مسودہ بھی تیار ہے ، انشاء اللہ تعالیٰ اس سے آگے کی جلدیں بھی آئے گی ۔ اللہم الطف بی فی تیسیر کل عسیر فإن تیسیر کل عسیر علیک یسیر ۔ درسی مشغولیات اور دیگر دینی وملی ذمہ داریوں کے ساتھ مسودہ پر نظر ثانی اور تصحیح کا کام دشوار ضرور ہے لیکن اللہ تعالیٰ کی توفیق سے جاری ہے ، بعض مخلصین وعظ وتقریر کے سلسلہ میں دریافت کرتے رہتے ہیں کہ کس طرح اس کو سیکھا جائے ، چونکہ یہ تیسری جلد جمادی الاخری میں طباعت کے لئے جا رہی ہے اور مدرسین کے لئے یہ مہینہ نہایت مشغولی کا ہوتا ہے ، اس لئے ارادہ کیا کہ انشاء اللہ صلی اللہ علیہ وسلم ٓئندہ کسی جلد میں اس کو تفصیل سے لکھا جائے ۔ بندۂ ضعیف کا شروع سے ہی یہ ارادہ اور نیت رہی کہ اپنے جن اکابر اور اساتذہ اور مشائخین کرام کی برکات ، توجہات اور فیوض سے اللہ تعالیٰ کا فضل متوجہ ہے اور دینی و ملی کام ہو رہے ہیں ، میرے یہ کام ان کے لئے صدقۂ جاریہ ہے ہی ، لیکن مستقلاً ان حضرات کے لئے ایصال ثواب اور صدقۂ جاریہ کا کچھ کام کیا جاوے ، جس سے کسی درجہ میں ان کے احسانات کا کچھ حق ادا ہو سکے ۔ میرے حضرت مفتی محمود حسن صاحب گنگوہی نور اللہ مرقدہ فرمایا کرتے تھے ، جن مؤلفین کی کتابیں پڑھنی پڑھانی ہے ، روزانہ کچھ نہ کچھ پڑھ کر ان کے لئے ایصال ثواب کیا جائے ، اسلئے ہم سب کو اس کا معمول بنا لینا چاہیے ، اپنے سلسلہ تصوف کے مشائخین ، سند حدیث کے تمام محدثین ، رواۃ حدیث ، ائمۂ حدیث ، ائمۂ مجتہدین ، اساتذہ ، اکابرین ، مربیین ، والدین عام طور پر جن کتابوں کے پڑھنے پڑھانے کا اور استفادہ کا سلسلہ ہے ، ان کے لئے ایصال ثواب دعاء مغفرت کا اہتمام کیا جائے ، کم از کم درجہ میں یٓس شریف پڑھ کر ، سورۂ اخلاص ، درود شریف پڑھ کر ایصال ثواب کر لیا جائے تو انشاء اللہ بہت ہی فائدہ ہو گا ۔ عید الاضحی کے موقع پر حسب استطاعت ہر سال یا باری باری ان کے لئے قربانی کا اہتمام کرے ، حج وعمرہ کی سعادت کے موقع پر ان کے لئے طواف ، عمرہ کرے ، ممکن ہو تو نفل حج ان کے لئے کریں ، ان کے لئے مالی صدقۂ جاریہ کا کام کریں ، نفل نماز پڑھ کر ایصال ثواب کریں ، جب ان کے نام آوے تو دعائیہ کلمات اس کے ساتھ جوڑ کر ادب سے نام بولے اور لکھیں ۔ مثلاً نبیوں کے نام کے ساتھ علیہ الصلوۃ والسلام ، صحابۂ کرام کے نام کے ساتھ رضی اللہ عنہ بعد کے لوگوں کے لئے رحمۃ اللہ تعالیٰ علیہ ، زندوں کے لئے دامت برکاتہم ، مدظلہ ، عافاہ اللہ وغیرہ الفاظ کا اہتمام کیا جائے ، انشاء اللہ یہ چیزیں دنیا و آخرت میں ہمارے لئے رضاء الہی کا ذریعہ بنے گی ، اور انشاء اللہ علمی ، عملی ، روحانی ترقی کا ذریعہ ہوگی ۔ ربنا اغفرلنا ولاخو اننا لذین سبقونا بالایمان مع ترجمہ اس آیت سے بھی اس عمل کی ترغیب کا اشارہ ملتا ہے ۔ جب میرے والد اور میرے استاذ حضرت مولانا سلیمان صاحب مرحوم کا وصال ہوا اور حضرت پیر صاحب مولانا محمد طلحہ صاحب ابن شیخ الحدیث حضرت مولانا محمد زکریا صاحب رحمۃ اللہ تعالیٰ علیہ تشریف لائے ، تعزیتی باتیں بیان فرماتے ہو ئے ارشاد فرمایا : اپنے والد کے ایصال ثواب کے لئے مکتب قائم کرو اور اس کا نظم بھی دیکھو ، الحمد للہ اس نصیحت پرعمل کرنے کی سعادت حاصل ہوئی ، اب تک اپنے کئیں مشائخ ، اکابر ، اساتذہ کے ایصال ثواب اور صدقۂ جاریہ کے لئے مکاتب قائم کرنے کی سعادت حاصل ہوئی اور مزید سلسلہ جاری ہے اور انشاء اللہ رہے گا ۔ اللہ تعالیٰ کے فضل سے قلمی کاوشوں کا سلسلہ جاری ہوا تواپنی ہرکتاب کا ثواب کسی بھی اپنے محسن کی خدمت میں پیش کرنے کی سعادت حاصل ہوئی ، اسی عزم کے مطابق ، اس تیسری جلد کے موقع پر خیال آیا کہ جن حضرات کی محنتوں سے ابتدائی دور میں ، تعلیم وتربیت کا فائدہ اٹھا نے کا موقع ملتا ہے ، جن کو ہم ہمارے عرف میں ابتدائی درجہ کے یا چھوٹے استاذ سمجھتے ہیں ، عام طور پر لوگ ان کو کم ہی یاد کرتے ہیں ، حالانکہ ابتدائی درجات کے اساتذہ اور مربی کے احسانات زیادہ ہوتے ہیں ، اس لئے ترتیب صعودی کے لحاظ سے استاذ مرحوم مولانا مفتی حافظ الحاج موسیٰ کچھولوی صاحب نور اللہ مرقدہ کے ایصال ثواب اور صدقۂ جاریہ کی نیت اس تیسری جلد میں کرتا ہوں ، اللہ تعالیٰ مرحوم موصوف کے لئے اس کو صدقۂ جاریہ بناوے ۔ اب تک جن اساتذہ و اکابر کے لئے مستقلاً یہ کام نہ ہو سکا ، انشاء اللہ تعالیٰ بہت جلد ان کی خدمت میں بھی یہ تحفہ پیش کرنے کی سعادت حاصل ہو گی ، اللہ تعالیٰ اس کو میرے لئے آسان فرمادے ، اپنے فضل سے آسان فرماوے ۔ اس تیسری جلد کی طباعت کے موقع پر تمام احباب اور متعلقین کا شکریہ جن کی فکروں سے یہ تیسری جلد شائع ہو رہی ہے ۔ بالخصوص حضرت مولانا محمد صاحب ابن حضرت مولانا عبداللہ صاحب کاپودروی دامت برکاتہم ، موصوف کا مشورہ اور اصرار و کوشش ان خطبات کے منظر عام پر آنے کا ذریعہ بنی ہے ، جیسا کہ جلد اول کے مقدمہ میں لکھا جا چکا ہے ، موصوف کی بصارت ، آنکھوں کی بینائی اس وقت کمزور ہے لیکن پھر بھی بصیرت قلبیہ قوی ہے ، آنکھ سے معذور ہونے کے باوجود مختلف دینی و ملی ، عالمی مسائل کا بڑا فکر رکھتے ہیں ، گجرات کے نامور علماء اور مدارس کے لئے موصوف ہی کی تشکیل سے اصلاً مانگرول کے ہمارے دوست جناب آصف بھائی میمن اپنے اہل خاندان کے ایصال ثواب کے لئے خطبات تقسیم کرواتے ہیں ، اللہ تعالیٰ ان کو جزائے خیر عطاء فرمائے ۔ اس تیسری جلد کی طباعت کے تمام مصارف محترم الحاج داؤدبھائی توتلا صاحب دیوا والے کی طرف سے موصول ہو ئے ، حق تعالیٰ ان کی اس سخاوت کو قبول فرمائے ، ان کے لئے ان کے خاندان کے لئے اس کو صدقۂ جاریہ بنائے ۔ حضرت مولانا سلیم صاحب کمکوتری زید مجدھم سے جامعہ ڈابھیل میں رفیق حجرہ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566: جواہر پارے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۳۰</w:t>
      </w:r>
    </w:p>
    <w:p>
      <w:pPr>
        <w:spacing w:before="60" w:after="80" w:line="312" w:lineRule="auto"/>
        <w:ind w:right="288" w:left="288"/>
        <w:jc w:val="right"/>
      </w:pPr>
      <w:r>
        <w:rPr>
          <w:rFonts w:ascii="Jameel Noori Nastaleeq" w:hAnsi="Jameel Noori Nastaleeq"/>
          <w:color w:val="222222"/>
          <w:sz w:val="27"/>
        </w:rPr>
        <w:t>جواہر پارے ٭ ٭ ٭ ٭ ٭ ٭ ٭ { ۱ } حضرت عائشہ رضی اللہ عنھا کی پاک دامنی اور منافقین کا الزام ( قسط اول ) بِسْمِ اللّٰہِ الرَّحْمٰنِ الرَّحِیْمِ اَلْحَمْدُ للّٰہِ نَحْمَدُہٗ وَنَسْتَعِیْنُہٗ وَنَسْتَغْفِرُہٗ وَنُؤمِنُ بِہٖ وََنَتَوَکَّلُ عَلَیْہِ وَنَعُوْذُ بِاللّٰہِ مِنْ شُرُوْرِ اَنْفُسِنَا وَمِنْ سَیِّاٰتِ اَعْمَالِنَا مَنْ یَّھْدِہِ اللّٰہُ فَلَامُضِلَّ لَہٗ وَمَنْ یُّضْلِلْہُ فَلَاھَادِیَ لَہٗ وَنَشْھَدُ اَنْ لَّااِلٰہَ اِلَّااللّٰہُ وَحْدَہٗ لَاشَرِیْکَ لَہٗ وَنَشْھَدُ اَنَّ سَیِّدِنَا وَمولانا مُحَمَّدًاعَبْدُہٗ وَرَسُوْلُہٗ اَرْسَلَہٗ بِالْحَقِّ بَشِیْرًاوَّنَذِیْرًا بَیْنَ یَدَیِ السَّاعَۃِ مَنْ یُّطِعِِ اللّٰہَ وَرَسُوْلَہٗ فَقَدْ رَشَدَ وَمَنْ یَّعْصِھِمَا فَاِنَّہٗ لَایَضُرُّاِلاَّ نَفْسَہٗ وَلَایَضُرُّ اللّٰہَ شَیْئًااَللّٰہُمَّ صَلِّ وَسَلِّمْ وَبَارِکْ عَلیٰ سَیِّدِنَامُحَمَّدٍوَاٰلِہٖ وَصَحْبِہٖ اَجْمَعِیْنَ ۔ اَمَّا بَعْدُ… اَلْخَبِیْثَاتُ لِلْخَبِیْثِیْنَ وَاْلخَبِیْثُوْنَ لِلْخَبِیْثٰتِ ، وَالطَّیِّبَاتُ لِلطَّیِّبِیْنَ وَالطَّیِّبُوْنَ لِلطَّیِّبٰتِ ، اُولٰٓئِکَ مُبَرَّئُ وْنَ مِمَّا یَقُوْلُوْنَ ، لَھُمْ مَّغْفِرَۃٌ وَّرِزْقٌ کَرِیْمٌ ہ ( پارہ۱۸ ؍ ع۹ ؍ آیت۲۶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567: { ہر قوم نے اپنے نبی کو ستایا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۳۱</w:t>
      </w:r>
    </w:p>
    <w:p>
      <w:pPr>
        <w:spacing w:before="60" w:after="80" w:line="312" w:lineRule="auto"/>
        <w:ind w:right="288" w:left="288"/>
        <w:jc w:val="right"/>
      </w:pPr>
      <w:r>
        <w:rPr>
          <w:rFonts w:ascii="Jameel Noori Nastaleeq" w:hAnsi="Jameel Noori Nastaleeq"/>
          <w:color w:val="222222"/>
          <w:sz w:val="27"/>
        </w:rPr>
        <w:t>{ ہر قوم نے اپنے نبی کو ستایا } اللہ تعالیٰ نے دنیا میں کم وبیش ایک لاکھ چوبیس ہزار یا دولاکھ چوبیس ہزارنبیوں کو اپنے دین کی دعوت کے لئے بھیجا ، اللہ کی جانب سے جب بھی نبیوں کو ان کی قوم کی طرف دین کی دعوت لیکر بھیجا گیا ، اللہ کا دین سمجھانے کے لیے بھیجا گیا ، تو ہر زمانے میں ہر قوم کی طرف سے ہرنبی کو ستایا گیا ، اللہ کے نبیوں کو پریشان کیا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568: { حضرت ابراہیم علیہ السلام کو بھی بہت ستایا گیا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۳۲</w:t>
      </w:r>
    </w:p>
    <w:p>
      <w:pPr>
        <w:spacing w:before="60" w:after="80" w:line="312" w:lineRule="auto"/>
        <w:ind w:right="288" w:left="288"/>
        <w:jc w:val="right"/>
      </w:pPr>
      <w:r>
        <w:rPr>
          <w:rFonts w:ascii="Jameel Noori Nastaleeq" w:hAnsi="Jameel Noori Nastaleeq"/>
          <w:color w:val="222222"/>
          <w:sz w:val="27"/>
        </w:rPr>
        <w:t>{ حضرت ابراہیم علیہ السلام کو بھی بہت ستایا گیا } انبیاء میں حضرت ابراہیم علیہ السلام کا درجہ بہت اونچا ہے تمام پیغمبروں میں دوسرے نمبر کے نبی ہے ، ان پر بھی بہت پریشانیاں آئی ، ان کابھی امتحان لیا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569: { آپ صلی اللہ علیہ وسلم کا ستایا جانا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۳۲</w:t>
      </w:r>
    </w:p>
    <w:p>
      <w:pPr>
        <w:spacing w:before="60" w:after="80" w:line="312" w:lineRule="auto"/>
        <w:ind w:right="288" w:left="288"/>
        <w:jc w:val="right"/>
      </w:pPr>
      <w:r>
        <w:rPr>
          <w:rFonts w:ascii="Jameel Noori Nastaleeq" w:hAnsi="Jameel Noori Nastaleeq"/>
          <w:color w:val="222222"/>
          <w:sz w:val="27"/>
        </w:rPr>
        <w:t>{ آپ صلی اللہ علیہ وسلم کا ستایا جانا } اور تمام پیغمبروں کے سردار ہمارے آقا تاجدار مدینہ حضرت نبی کریم صلی اللہ علیہ وسلم پر تمام نبیوں سے زیادہ تکلیفیں آئی ، لوگوں نے سب سے زیادہ ہمارے آقا حضرت محمد صلی اللہ علیہ وسلم کو ستایا ، جب تک مکہ میں تھے ، وہاں تک مکہ والو نے ستایا آپ صلی اللہ علیہ وسلم پیغمبر بنائے جانے کے بعد ، علی الاعلان ، یعنی نبی بنائے جانے کے بعد ’’ ۱۳ ‘‘ سال مکہ میں مقیم رہے ، اسی دوران طائف تشریف لے گئے ، دونوں جگہ یعنی مکہ اور طائف ان ظالموں نے آپ صلی اللہ علیہ وسلم کو پریشان کیا ، آپ کوپریشان کرنے میں کوئی کمی نہیں چھوڑی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570: { آپ صلی اللہ علیہ وسلم کی مدنی زندگی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۳۲</w:t>
      </w:r>
    </w:p>
    <w:p>
      <w:pPr>
        <w:spacing w:before="60" w:after="80" w:line="312" w:lineRule="auto"/>
        <w:ind w:right="288" w:left="288"/>
        <w:jc w:val="right"/>
      </w:pPr>
      <w:r>
        <w:rPr>
          <w:rFonts w:ascii="Jameel Noori Nastaleeq" w:hAnsi="Jameel Noori Nastaleeq"/>
          <w:color w:val="222222"/>
          <w:sz w:val="27"/>
        </w:rPr>
        <w:t>{ آپ صلی اللہ علیہ وسلم کی مدنی زندگی } اسکے عجیب عجیب واقعات ہیں اور جب مکہ چھوڑ کر ہجرت کرکے مدینہ منورہ تشریف لے گئے ، اس وقت آپ کی عمر مبارک ’’ ۵۳ ‘‘ سال کی تھی مدینہ میں آپ کو یہودیوں نے ستایا اور مدینہ میں منافقین کا ایک گروپ Group ( جماعت ) تھی ، وہ منافقین بھی آپ کو ہروقت پریشان کیا کرتے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571: { منافق کا مطلب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۳۲</w:t>
      </w:r>
    </w:p>
    <w:p>
      <w:pPr>
        <w:spacing w:before="60" w:after="80" w:line="312" w:lineRule="auto"/>
        <w:ind w:right="288" w:left="288"/>
        <w:jc w:val="right"/>
      </w:pPr>
      <w:r>
        <w:rPr>
          <w:rFonts w:ascii="Jameel Noori Nastaleeq" w:hAnsi="Jameel Noori Nastaleeq"/>
          <w:color w:val="222222"/>
          <w:sz w:val="27"/>
        </w:rPr>
        <w:t>{ منافق کا مطلب } منافق کا مطلب یہ ہوتا ہے ، کہ جو اوپر اوپر سے اپنے آپ کو مسلمان بتائے ، کہ ہم مسلمان ہے ایمان والے ہیں ، کلمہ پڑھنے والے ہیں اور مسجد میں آکر نماز بھی پڑھ لیا کرتے تھے اور حضور صلی اللہ علیہ وسلم کی مجلس میں آکر دین کی باتیں بھی سن لیا کرتے تھے ، لیکن ان کے دلوں میں ایمان نہیں تھا ، وہ لوگ حقیقت میں کافر اور مشرک اور یہودی تھے ، زبان پر ایمان اور دل میں کفر تھا ، ایسے لوگوں کو منافق کہا جاتا ہے اور منافقوں کے بارے میں قرآن میں بڑی سخت سزا آئی ہے ، اللہ کا فرمان ہے ’’ اِنَّ الْمُنَافِقِیْنَ فِیْ الدَّرْکِ الْاَسْفَلِ مِنَ النَّارْ ( پ ؍ ۵ ۔ ع ؍ ۱۷ ) کہ منافق جہنم میں سب سے نیچے ہونگے ، ان کو کافروں سے بھی زیادہ سخت عذاب دیا جائے گا ، اللہ تعالیٰ نفاق سے اور نفاق کے تمام شعبوں سے ہم تمام کی حفاظت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572: { دوقسم کا نفاق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۳۳</w:t>
      </w:r>
    </w:p>
    <w:p>
      <w:pPr>
        <w:spacing w:before="60" w:after="80" w:line="312" w:lineRule="auto"/>
        <w:ind w:right="288" w:left="288"/>
        <w:jc w:val="right"/>
      </w:pPr>
      <w:r>
        <w:rPr>
          <w:rFonts w:ascii="Jameel Noori Nastaleeq" w:hAnsi="Jameel Noori Nastaleeq"/>
          <w:color w:val="222222"/>
          <w:sz w:val="27"/>
        </w:rPr>
        <w:t>{ دوقسم کا نفاق } نفاق کی دو صورت ہے ، ایک عقیدہ کا نفاق دوسرا عمل کا نفاق ، عقیدہ کے اعتبار سے کون منافق ہے ، وہ تو اس دور میں پتہ لگانا مشکل ہے ، البتہ نفاق کی دوسری صورت عمل کے اعتبار سے منافق ہونا وہ عام ہے یعنی جو آدم علیہ السلام ی کام منافقوں جیسے کرتا ہے ، جیسے وعدہ خلافی کرنا ، جب بھی بولے چھوٹ بات بولے ، کوئی امانت ہو تو اس میں خیانت کرے وغیرہ ، یہ عمل کے اعتبار سے نفاق قیامت تک دنیا میں رہے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573: { منافقوں کا آپ صلی اللہ علیہ وسلم کو ستانا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۳۳</w:t>
      </w:r>
    </w:p>
    <w:p>
      <w:pPr>
        <w:spacing w:before="60" w:after="80" w:line="312" w:lineRule="auto"/>
        <w:ind w:right="288" w:left="288"/>
        <w:jc w:val="right"/>
      </w:pPr>
      <w:r>
        <w:rPr>
          <w:rFonts w:ascii="Jameel Noori Nastaleeq" w:hAnsi="Jameel Noori Nastaleeq"/>
          <w:color w:val="222222"/>
          <w:sz w:val="27"/>
        </w:rPr>
        <w:t>{ منافقوں کا آپ صلی اللہ علیہ وسلم کو ستانا } مدینہ میں ان منافقوں نے آپ صلی اللہ علیہ وسلم کو بہت ہی ستایا ، ان کی بہت بڑی جماعت تھی اور اس جماعت کا لیڈر عبداللہ ابن ابی ابن سلول تھا ، نام تو عبداللہ تھا لیکن بڑاکٹّر منافق تھا اور حضور صلی اللہ علیہ وسلم کو ستانے میں سب سے آگے آگے تھا ، اس کے نام میں ایک بات یہ ہے کہ عربوں کے یہاں جیسا کہ عادت ہے کہ پہلے اپنا نام پھر باپ کا نام پھر دادا کا نام اس طرح بولتے ہیں ، ایسا ہمارے یہاں بھی کچھ عواج ہے ، لیکن اس کے نام میں ، اس کے نام کے بعد اس کے باپ کا پھر اس کی ماں کا نام ہے ، ابی اس کے باپ کا نام ہے اور سلول اس کی ماں کا نام ہے ، یہ بھی ایک عجیب نسبت ہے ۔ ( جلالین شریف مع حاشیہ ۱ ؍ ۱۶۴ حاشیہ نمبر ۱۶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574: { اللہ تعالیٰ کی عجیب قدرت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۳۴</w:t>
      </w:r>
    </w:p>
    <w:p>
      <w:pPr>
        <w:spacing w:before="60" w:after="80" w:line="312" w:lineRule="auto"/>
        <w:ind w:right="288" w:left="288"/>
        <w:jc w:val="right"/>
      </w:pPr>
      <w:r>
        <w:rPr>
          <w:rFonts w:ascii="Jameel Noori Nastaleeq" w:hAnsi="Jameel Noori Nastaleeq"/>
          <w:color w:val="222222"/>
          <w:sz w:val="27"/>
        </w:rPr>
        <w:t>{ اللہ تعالیٰ کی عجیب قدرت } اور اللہ کی شان اور قدرت دیکھو ، یہ منافق عبداللہ ابن ابی اس کے بیٹے حضرت عبداللہ تھے ، لیکن وہ پکے صحابی اور مخلص آدم علیہ السلام ی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575: { غیر مناسب نام بدل دینا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۳۴</w:t>
      </w:r>
    </w:p>
    <w:p>
      <w:pPr>
        <w:spacing w:before="60" w:after="80" w:line="312" w:lineRule="auto"/>
        <w:ind w:right="288" w:left="288"/>
        <w:jc w:val="right"/>
      </w:pPr>
      <w:r>
        <w:rPr>
          <w:rFonts w:ascii="Jameel Noori Nastaleeq" w:hAnsi="Jameel Noori Nastaleeq"/>
          <w:color w:val="222222"/>
          <w:sz w:val="27"/>
        </w:rPr>
        <w:t>{ غیر مناسب نام بدل دینا چاہیے } اور اس زمانے میں ایسا ہوتا تھا ، کہ جو نام باپ کا ہوتا تھا وہ ہی نام بیٹے کا ہواکرتاتھا ، جیسے کہ امام ابن جریر طبری رحمۃ اللہ تعالیٰ علیہ نے لکھا ہے : کہ اس منافق عبداللہ کے بیٹے کا نام ’’ حباب ‘‘ تھا ، جب یہ نبیٔ کریم صلی اللہ علیہ وسلم کی خدمت میں آئے تو آپ صلی اللہ علیہ وسلم نے پوچھا تمہارا نام کیا ہے تو انہوں نے عرض کیا کہ میرا نام حباب ہے ، توآپ صلی اللہ علیہ وسلم نے فرمایا : یہ تو شیطان کا نام ہے ، اس کو بدل دو ، تب ان کا نام عبداللہ بدل کر رکھا گیا ، اس طرح عبداللہ ابن عبد اللہ بن گئے ، اور یہ نبیٔ کریم صلی اللہ علیہ وسلم کی عادت شریفہ تھی کہ کسی کا نا مناسب نام سنتے تو بدل دیتے تھے ، اس لئے اگر کسی کا غیر مناسب نام رکھا ہو تو علمائے کرام سے تحقیق کر کے اس کو بدل دینا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576: { باپ بیٹے کا ایک ہی نام ہو سکتا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۳۴</w:t>
      </w:r>
    </w:p>
    <w:p>
      <w:pPr>
        <w:spacing w:before="60" w:after="80" w:line="312" w:lineRule="auto"/>
        <w:ind w:right="288" w:left="288"/>
        <w:jc w:val="right"/>
      </w:pPr>
      <w:r>
        <w:rPr>
          <w:rFonts w:ascii="Jameel Noori Nastaleeq" w:hAnsi="Jameel Noori Nastaleeq"/>
          <w:color w:val="222222"/>
          <w:sz w:val="27"/>
        </w:rPr>
        <w:t>{ باپ بیٹے کا ایک ہی نام ہو سکتا ہے } اور آج بھی بعض لوگ ایساکرتے ہیں اور یہ کوئی عیب کی چیز نہیں ہے ، دارالعلوم دیوبند کے شیخ الحدیث اور میرے استادمحترم حضرؔت مفتی سعید احمد صاحب پالنپوری دامت برکاتہم ، ان کے ایک بیٹے کا نام بھی سعید احمد ہے ، وہ سورت میں ایک مدرسہ کے مدرس ہے ، تو یہ بھی ایک عجیب بات تھی کہ عبداللہ ابن اُبی کٹّر منافق اور اس کے بیٹے حضرت عبداللہ پکے صحابی اور حضور صلی اللہ علیہ وسلم کے وفادار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577: { کوئی صرف نام سے مسلمان نہیں ہوتا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۳۵</w:t>
      </w:r>
    </w:p>
    <w:p>
      <w:pPr>
        <w:spacing w:before="60" w:after="80" w:line="312" w:lineRule="auto"/>
        <w:ind w:right="288" w:left="288"/>
        <w:jc w:val="right"/>
      </w:pPr>
      <w:r>
        <w:rPr>
          <w:rFonts w:ascii="Jameel Noori Nastaleeq" w:hAnsi="Jameel Noori Nastaleeq"/>
          <w:color w:val="222222"/>
          <w:sz w:val="27"/>
        </w:rPr>
        <w:t>{ کوئی صرف نام سے مسلمان نہیں ہوتا } مسلمان جیسے نام ہونے سے کوئی مسلمان نہیں ہوجاتا ، اس بات سے ایک حقیقت یہ بھی سمجھ میں آئی کہ کوئی اپنا نام عبداللہ ، عبدالرحمن رکھ لیوے ، اس سے وہ مسلمان نہیں ہو جاتا ، بہت سے لوگ مسلمان جیسے نام رکھتے ہیں ،، اس سے مسلمان نہیں ہو جاتے ، انتخاب کے لئے رائے دینے والوں کی جو فہرست بنی ہے اسی طرح سرکاری دفاتیر میں کسی کا نام مسلمان جیسا ہو تو اس سے وہ مسلمان نہیں ہو جاتا ، دل میں ایمان ہو اور زندگی اللہ تعالیٰ کی فرمابرداری اور حضور صلی اللہ علیہ وسلم کے طریقے کے مطابق ہو ، وہ مسلمان کہلاتا ہے ، بہت سے یہود ، نصاری ، مجوسی ، پارسی لوگوں کے نام بھی مسلمانوں جیسے ہو تے ہیں یا مسلمانوں کے نام ان کے جیسے ہو تے ہیں ، تو صرف نام سے کوئی مسلمان نہیں ہو جاتا ، ہاں ! اسلامی نام اسلامی شناخت کا ذریعہ بنتے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578: { اس دور میں ایک غلط فہمی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۳۵</w:t>
      </w:r>
    </w:p>
    <w:p>
      <w:pPr>
        <w:spacing w:before="60" w:after="80" w:line="312" w:lineRule="auto"/>
        <w:ind w:right="288" w:left="288"/>
        <w:jc w:val="right"/>
      </w:pPr>
      <w:r>
        <w:rPr>
          <w:rFonts w:ascii="Jameel Noori Nastaleeq" w:hAnsi="Jameel Noori Nastaleeq"/>
          <w:color w:val="222222"/>
          <w:sz w:val="27"/>
        </w:rPr>
        <w:t>{ اس دور میں ایک غلط فہمی } آج کے درو میں لوگوں نے یہ سمجھ لیا ہے کہ جو گوشت کھاوے وہ مسلمان ہے ، خود مسلمان اپنے اسلام کی علامت صرف گوشت کھانا سمجھتے ہیں ، حالانکہ یہ غلط ہے ، ہر گوشت کھانے والامسلمان نہیں اور ہر مسلمان گوشت کھاتا ہو یہ ضروری نہیں ، راستے میں چلتے ہوئے ۵ روپئے کی ٹولی خرید لی ، سر پر رکھ لی ، اس سے کوئی واقعی مسلمان نہیں ہوجاتا ، بعض لوگ جو اسلام اور مسلمانوں کو بد نام کرتے ہے ، وہ اس طرح ظاہری اسلامی ہیئت اختیار کرکے لوگوں کو دھو کادیتے ہیں ، لوگوں کو پریشان کرتے ہیں اور نام مسلمانوں کا بد نام کرتے ہے ، حالانکہ وہ حقیقی مسلمان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579: { منافقوں کی طرف سے تکلیف پہنچانے کی انتہاء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۳۵</w:t>
      </w:r>
    </w:p>
    <w:p>
      <w:pPr>
        <w:spacing w:before="60" w:after="80" w:line="312" w:lineRule="auto"/>
        <w:ind w:right="288" w:left="288"/>
        <w:jc w:val="right"/>
      </w:pPr>
      <w:r>
        <w:rPr>
          <w:rFonts w:ascii="Jameel Noori Nastaleeq" w:hAnsi="Jameel Noori Nastaleeq"/>
          <w:color w:val="222222"/>
          <w:sz w:val="27"/>
        </w:rPr>
        <w:t>{ منافقوں کی طرف سے تکلیف پہنچانے کی انتہاء } ان منافقوں نے مدینہ میں آپ صلی اللہ علیہ وسلم کو اس قدر ستایا کہ پوری امت کی ماں حضرؔت عائشہ صدیقہ رضی اللہ عنھا پر ’’ نعوذ باللہ ‘‘ زنا کی تہمت اور الزام لگایا ، یہ بہت بڑی تکلیف ان منافقین اور یہودیوں نے پہنچائی ، اس تہمت کی وجہ سے آپ صلی اللہ علیہ وسلم تقریباً ایک ماہ تک بہت پریشان رہے اور آپ کو اس کا بہت رنج ہوا اور آپ کی پریشانی کی وجہ سے مدینہ کے تمام کے تمام مسلمان پریشان تھے ، مدینہ کے پورے ماحول میں غم چھایا ہوا تھا ، تمام حضرات صحابہ رضی اللہ عنھم اجمعین کاکسی کام میں دل نہیں لگتا تھا ، سب کے سب صحابہ رضی اللہ عنھم اجمعین پریشان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580: { حضور صلی اللہ علیہ وسلم کو آخری روحانی تکلیف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۳۶</w:t>
      </w:r>
    </w:p>
    <w:p>
      <w:pPr>
        <w:spacing w:before="60" w:after="80" w:line="312" w:lineRule="auto"/>
        <w:ind w:right="288" w:left="288"/>
        <w:jc w:val="right"/>
      </w:pPr>
      <w:r>
        <w:rPr>
          <w:rFonts w:ascii="Jameel Noori Nastaleeq" w:hAnsi="Jameel Noori Nastaleeq"/>
          <w:color w:val="222222"/>
          <w:sz w:val="27"/>
        </w:rPr>
        <w:t>{ حضور صلی اللہ علیہ وسلم کو آخری روحانی تکلیف } خلاصہ یہ ہوا کہ دشمنوں نے نبی کریم صلی اللہ علیہ وسلم کو پریشان کرنے کی ساری تدبیریں خرچ کر ڈالی ، آپ صلی اللہ علیہ وسلم کو تکلیف پہنچا نے کی جو صورت بھی جس کسی کے ذہن میں آئی ، وہ سبھی جمع کرکے استعمال کی گئی ، دشمنوں نے جو تکلیف آپ صلی اللہ علیہ وسلم کو پہنچائی ، اس میں آخری یہ سب سے بڑی روحانی تکلیف تھی ، ظاہر بات ہے کہ ایک نیک مقدس ، عالمہ ، فاضلہ عورت حضرت عائشہ رضی اللہ عنھا پر تہمت ۔ دوسری طرف ، ایک نیک مقدس صحابی حضرت صفوان رضی اللہ عنہ کی طرف غلط نسبت نہایت خطر ناک ایذاء رسانی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581: { غلط نسبت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۳۶</w:t>
      </w:r>
    </w:p>
    <w:p>
      <w:pPr>
        <w:spacing w:before="60" w:after="80" w:line="312" w:lineRule="auto"/>
        <w:ind w:right="288" w:left="288"/>
        <w:jc w:val="right"/>
      </w:pPr>
      <w:r>
        <w:rPr>
          <w:rFonts w:ascii="Jameel Noori Nastaleeq" w:hAnsi="Jameel Noori Nastaleeq"/>
          <w:color w:val="222222"/>
          <w:sz w:val="27"/>
        </w:rPr>
        <w:t>{ غلط نسبت } حاصل کلام یہ ہے کہ ایک صحابی صکے ساتھ حضرت عائشہ رضی اللہ عنھا کا نام غلط طریقہ سے جوڑدیا ، وہ صحابی حضرت صفوان ابن معطل صتھے ، جو بڑے نیک اور پرہیزگارتھے ، لیکن ان منافقوں نے ان کے ساتھ حضرت عائشہ رضی اللہ عنھا کا نام جوڑ دیا اور ان پر ’’ نعوذباللہ ‘‘ زنا کی تہمت لگائی ، آپ صلی اللہ علیہ وسلم پریشان ، حضرت صفوان بھی پریشان اور سب سے زیادہ حضرت عائشہ رضی اللہ عنھا جیسی نیک صالحہ اور پاک دامن عورت بھی پریشان ، تقریباًپورا ایک مہینہ مدینہ میں ٹینشن کا ماحول رہا ، یہ پوری کارستانی اور پلان منافقوں اور یہودیوں کا سردار اور ان کالیڈر عبدللہ ابن ابی کا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582: { حضرت عائشہ رضی اللہ عنھا کی خوبیاں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۳۷</w:t>
      </w:r>
    </w:p>
    <w:p>
      <w:pPr>
        <w:spacing w:before="60" w:after="80" w:line="312" w:lineRule="auto"/>
        <w:ind w:right="288" w:left="288"/>
        <w:jc w:val="right"/>
      </w:pPr>
      <w:r>
        <w:rPr>
          <w:rFonts w:ascii="Jameel Noori Nastaleeq" w:hAnsi="Jameel Noori Nastaleeq"/>
          <w:color w:val="222222"/>
          <w:sz w:val="27"/>
        </w:rPr>
        <w:t>{ حضرت عائشہ رضی اللہ عنھا کی خوبیاں } حضرت عائشہ رضی اللہ عنھا بہت ہی نیک صالحہ اور پاک دامن عورت تھی ، ہم سب دعا کرتے ہیں کہ اللہ تعالیٰ ہماری تمام بہنوں کو حضرت عائشہ رضی اللہ عنھا جیسی پاکیزہ زندگی عطا فرمائے اور آخرت میں جنت میں حضرت عائشہ رضی اللہ عنھا کے ساتھ داخل ہو نا نصیب فرمائے ، ان کو اللہ تعالیٰ نے بڑی فضیلتیں عطا فرمائی ہے اور ایسی ایسی خوبیاں دی ہیں کہ دنیا کی تمام عورتوں میں حضرت عائشہ رضی اللہ عنھا ایک خاص امتیازی درجہ رکھتی ہے ان کا ایک خاص مقام ہے ، اللہ نے ان کو بعض وہ خوبیاں عطا فرمائی ہیں ، کہ دنیا کی کسی عورت کو نصیب نہیں ہوئی حضرت آدم علیہ السلام کے زمانہ سے لے کر قیامت تک آنے والی پوری دنیا کی تمام عورتوں میں حضرت عائشہ رضی اللہ عنھا کو اللہ کی طرف سے بعض وہ جو خوبیاں دی گئیں کہ ویسی خوبی کسی عورت کو نصیب نہیں ہوئی ، ان کی بعض خوبیاں میں آپ کو بتا دیتا ہوں ، اس سے آپ کو اندازہ ہو جائے گا کہ حضرت عائشہ رضی اللہ عنھا کا مقام کتنا اونچا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583: { حضرت عائشہ رضی اللہ عنھا کی پہلی خوبی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۳۷</w:t>
      </w:r>
    </w:p>
    <w:p>
      <w:pPr>
        <w:spacing w:before="60" w:after="80" w:line="312" w:lineRule="auto"/>
        <w:ind w:right="288" w:left="288"/>
        <w:jc w:val="right"/>
      </w:pPr>
      <w:r>
        <w:rPr>
          <w:rFonts w:ascii="Jameel Noori Nastaleeq" w:hAnsi="Jameel Noori Nastaleeq"/>
          <w:color w:val="222222"/>
          <w:sz w:val="27"/>
        </w:rPr>
        <w:t>{ حضرت عائشہ رضی اللہ عنھا کی پہلی خوبی } ان کی خوبیوں میں ایک خوبی اللہ نے یہ دی تھی ، کہ ان کی شادی سے پہلے اللہ کے فرشتے حضرت جبرئیل امینں ایک دن ان کی تصویر لے کر ریشمی کپڑے میں لپیٹ کر حضرت نبی کریم صلی اللہ علیہ وسلم کے پاس تشریف لائے اور ان کو یہ تصویر بتا کر فرمایا : کہ اے اللہ کے نبی ! یہ عورت آپ کی بیوی بنے گی آپ کے نکاح میں آئے گی ، بعض روایات میں آتا ہے کہ حضرت جبرئیل علیہ السلام اپنی ہتھیلی میں ان کی تصویر لے کر آئے تھے اور حضرت نبی صلی اللہ علیہ وسلم کو بتاکر کہا ، کہ اے اللہ کے رسول ! یہ آپ کی بیوی ہے آپ کا نکاح ان کے ساتھ ہوگااب ظاہر بات ہے کہ حضرت جبرئیل علیہ السلام جو کام کرے وہ اللہ کے حکم کے مطابق کریں گے ، اللہ نے حضور صلی اللہ علیہ وسلم کو شادی سے پہلے ہی ان کی تصویر بتادی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584: { دیکھنے میں ایک بے احتیاطی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۳۸</w:t>
      </w:r>
    </w:p>
    <w:p>
      <w:pPr>
        <w:spacing w:before="60" w:after="80" w:line="312" w:lineRule="auto"/>
        <w:ind w:right="288" w:left="288"/>
        <w:jc w:val="right"/>
      </w:pPr>
      <w:r>
        <w:rPr>
          <w:rFonts w:ascii="Jameel Noori Nastaleeq" w:hAnsi="Jameel Noori Nastaleeq"/>
          <w:color w:val="222222"/>
          <w:sz w:val="27"/>
        </w:rPr>
        <w:t>{ دیکھنے میں ایک بے احتیاطی } جب لڑکی کو دیکھنے جاوے تب دونوں ایک دوسرے کے سامنے اپنے گزرے ہو ئے دور کی تاریخ کھول کر بیٹھ جاتے ہیں ، اس کے نتیجہ میں دیکھنے ہی کے مرحلہ سے بد گمانی کا سلسلہ شروع ہو جاتا ہے ، جس کے نتیجہ میں رشتہ طے بھی نہیں ہو پاتے ، ان غلط طریقوں کو بند کرنا چاہیے ، آج کے کہے جانے والے ترقی یافتہ دور میں بعض والدین تو اس مرحلہ میں لڑکے لڑکی کو کچھ ایام ، کچھ مہینے باقاعدہ ربط میں رہنے کی ، ساتھ میں گھومنے پھرنے کی اجازت دیتے ہیں اور یوں کہتے ہیں ، پہلے ایک دوسرے کو سمجھ لو ، اچھی طرح جانچ لو کہ نباہ ہوگا کہ نہیں ، تاکہ آگے کوئی مسئلہ کھڑا نہ ہو ، یہ سب غلط اور ناجائز کام ہے ، اس طرح غیر شرعی ، غیر اسلامی طرز سے دیکھنے ملنے سے کبھی کوئی کام بنتا نہیں بلکہ بگڑتا ہے ۔ یہ تو حضرت عائشہ رضی اللہ عنھا کی خوبی کی بات ہے ، کہ حضرت جبرئیل علیہ السلام ان کی تصویر لے کر آئے اور حضرت نبی اکو بتائی تھی اور ظاہر بات ہے اس زمانہ میں کوئی کیمیرا ۔ ویڈیو وغیرہ نہیں تھا ، وہ کوئی روحانی ، غیبی ، مثالی اور قدرتی چیز تھی ، کہ جس سے ان کی تصوری حضور صلی اللہ علیہ وسلم کو بتائی گئی ۔ اس سے کوئی تصویر کے جائز ہونے پر دلیل نہیں بنا سکتا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585: { حضرت عائشہ رضی اللہ عنھا کی دوسری خوبی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۳۹</w:t>
      </w:r>
    </w:p>
    <w:p>
      <w:pPr>
        <w:spacing w:before="60" w:after="80" w:line="312" w:lineRule="auto"/>
        <w:ind w:right="288" w:left="288"/>
        <w:jc w:val="right"/>
      </w:pPr>
      <w:r>
        <w:rPr>
          <w:rFonts w:ascii="Jameel Noori Nastaleeq" w:hAnsi="Jameel Noori Nastaleeq"/>
          <w:color w:val="222222"/>
          <w:sz w:val="27"/>
        </w:rPr>
        <w:t>{ حضرت عائشہ رضی اللہ عنھا کی دوسری خوبی } حضرت عائشہ رضی اللہ عنھا کی دوسری خوبی یہ ہے کہ سوائے حضرت عائشہ رضی اللہ عنھا کے حضرت نبی صلی اللہ علیہ وسلم نے جتنے بھی نکاح کئے وہ تمام کے تمام بیوہ اور مطلقہ عورتوں سے کئے ، کسی کے شوہر کی وفات ہو گئی تھی یا کسی کو ان کے شوہر نے طلاق دے دی تھی ، ایسی مطلقہ بیوہ عورتوں سے آپ صلی اللہ علیہ وسلم نے شادی فرمالی ۔ حضرت عائشہ رضی اللہ عنھا آپ صلی اللہ علیہ وسلم سے شادی کرتے وقت کنواری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586: { بیوہ اور مطلقہ عورت کو دوسری جگہ شادی کرنی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۳۹</w:t>
      </w:r>
    </w:p>
    <w:p>
      <w:pPr>
        <w:spacing w:before="60" w:after="80" w:line="312" w:lineRule="auto"/>
        <w:ind w:right="288" w:left="288"/>
        <w:jc w:val="right"/>
      </w:pPr>
      <w:r>
        <w:rPr>
          <w:rFonts w:ascii="Jameel Noori Nastaleeq" w:hAnsi="Jameel Noori Nastaleeq"/>
          <w:color w:val="222222"/>
          <w:sz w:val="27"/>
        </w:rPr>
        <w:t>{ بیوہ اور مطلقہ عورت کو دوسری جگہ شادی کرنی چاہیے } یہاں دوسری بھی ایک بات سمجھ لینی چاہیئے ، کہ کوئی عورت بیوہ ہوجائے یا جس عورت کو طلاق ہو جائے تو شریعت کی تعلیم ہے کہ ایسی عورت کو کوئی مناسب رشتہ تلاش کرکے شادی کرلینا چاہیئے ، اس کو اپنے گھر میں بیٹھے نہ رہنا چاہیئے ، خاص طور پر جب کہ وہ جوان اور تندرست ہو ، اور ایسی لڑکیوں اور عورتوں کے والیوں کو بھی چاہیے کہ شادی کرانے کا خاص فکر کرے ، اسی طرح جس مرد کی بیوی کا انتقال ہو جاوے یا بیوی ایسی بیمار ہو جاوے کہ جسمانی ضرورت کی تکمیل کے قابل نہ رہی یا بیوی سے طلاق ہو گئی تو مرد کو بھی شادی کرلینی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587: { بیوہ کا نکاح کرانا کوئی عیب نہیں بلکہ اچھی بات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۴۰</w:t>
      </w:r>
    </w:p>
    <w:p>
      <w:pPr>
        <w:spacing w:before="60" w:after="80" w:line="312" w:lineRule="auto"/>
        <w:ind w:right="288" w:left="288"/>
        <w:jc w:val="right"/>
      </w:pPr>
      <w:r>
        <w:rPr>
          <w:rFonts w:ascii="Jameel Noori Nastaleeq" w:hAnsi="Jameel Noori Nastaleeq"/>
          <w:color w:val="222222"/>
          <w:sz w:val="27"/>
        </w:rPr>
        <w:t>{ بیوہ کا نکاح کرانا کوئی عیب نہیں بلکہ اچھی بات ہے } اس طرح کی شادی کو معیوب نہ سمجھے ، بعض جگہ نہایت خطرناک حال ہے ، بیوی بیمار ہے ، شوہر تندرست ہے ، شوہر زنا میں مبتلا ہے پھر بھی دوسرا نکاح کرتا نہیں ہے یا اس کو کرنے نہیں دیا جاتا ، روکا جاتا ہے ، بیوی خود ، شوہر زنا کرے اس کے اسباب مہیا کرتی ہے لیکن نکاح نہیں کرنے دیتی ، اسی طرح بیوی کی وفات کے بعد شوہر کو ضرورت ہے پھر بھی دوسرا نکاح نہیں کرتا یا بچے اس کو دوسرا نکاح نہیں کرنے دیتے ، ڈر یہ ہے کہ دو سری آنے والی عورت میراث میں شریک ہو گی اور ہمارا حق کم کروا دے گی ، خوب سمجھ لوجو رشتہ دار رکاوٹ بنے نگے اور گناہ کا ذریعہ بنے نگے وہ بھی گنہ گار ہو نگے ، اور اس طرح کرنے والا بھی گنہگار ہو گا ، اولاد کو یہ سوچنا چاہیے کہ ( خدا حفاظت میں رکھے ) والد صاحب بڑے ضعیف ، صاحب فراش ہو گئے ، قضاء حاجت ، استنجاء ، غسل سے بھی معذور ہو گئے ، کسی کی مدد کی ضرورت ہے تو کیا اولاد ، بیٹی ، بہو اسطرح کی جسمانی خدمت جن میں ستر دیکھنا ہو کرسکے گی ؟ پھر کیوں رکاوٹ بنے ! بلکہ خود ساتھ تعاون کرکے نکاح کروادو تاکہ سہولت رہے ، قرآن میں اللہ تعالیٰ کا ارشاد ہے ‘‘ فاَنْکِحُوْا الْاَیاَمَا مِنْکُمْ ‘‘ ( پارہ ۱۸ ؍ سورۂ نور ؍ آیت ۳۲ ) اس آیت سے یہ بات بھی نکلتی ہے کہ جن کی شادیاں نہ ہوئی ہو یا وہ طلاق والی یابیوہ ہو گئی ہو ایسی عورتوں کی شادی کرادینی چاہیئے ، حدیث شریف میں ہے کہ حضرت عکاف صسے رسول اللہ صلی اللہ علیہ وسلم نے سوال فرمایا ، تمہاری بیوی ہے ؟ ابہوں نے عرض کیا نہیں ، پھر آپ صلی اللہ علیہ وسلم نے سوال فرمایا کوئی شرعی باندی ہے ؟ انہوں نے عرض کیا نہیں ، پھر سوال فرمایا ، تمہارے پاس گنجائش ہے کہ نہیں یعنی بیوی کے ضروری خرچہ کا انتظام کرسکتے ہو ؟ انہوں نے عرض کیا کہ ہاں ! تو اس پر رسول اللہ صلی اللہ علیہ وسلم نے ارشادفرمایا پھر تو تم شیطان کے بھائی ہو ، ہماری سنت نکاح کرنا ہے ، جو بغیر نکاح کے ہو وہ تم میں بدترین آدم علیہ السلام ی ہے ، اور جو بے نکاح مر گئے وہ سب سے رذیل ہے ، یہ شریعت کا حکم بھی ہے اور اللہ کے نبی کی سنت بھی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588: { دارالعلوم دیوبند کے بانی حضرت مولانا محمد قاسم صاحب نانوتوی رحمۃ اللہ تعالیٰ علیہ ک...</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۴۱</w:t>
      </w:r>
    </w:p>
    <w:p>
      <w:pPr>
        <w:spacing w:before="60" w:after="80" w:line="312" w:lineRule="auto"/>
        <w:ind w:right="288" w:left="288"/>
        <w:jc w:val="right"/>
      </w:pPr>
      <w:r>
        <w:rPr>
          <w:rFonts w:ascii="Jameel Noori Nastaleeq" w:hAnsi="Jameel Noori Nastaleeq"/>
          <w:color w:val="222222"/>
          <w:sz w:val="27"/>
        </w:rPr>
        <w:t>{ دارالعلوم دیوبند کے بانی حضرت مولانا محمد قاسم صاحب نانوتوی رحمۃ اللہ تعالیٰ علیہ کا اتباع سنت کا عجیب واقعہ } حکیم الاسلام قاری محمد طیب صاحب رحمۃ اللہ تعالیٰ علیہ نے ایک واقعہ لکھا ہے جس کا خلاصہ یہ ہے کہ ایک مرتبہ حضرت مولانا محمد قاسم نانوتوی رحمۃ اللہ تعالیٰ علیہ دیوبند کے محلہ دیوان میں وعظ فرما رہے تھے ، وعظ کا موضوع تھا بیوہ عورتوں کا نکاح ، دوران بیان دیوبند کے معزز شیوخ حضرات میں سے ایک صاحب کھڑے ہوئے ، حضرت مجھے کچھ عرض کرنا ہے ، حضرت انداز سے یہ سمجھ گئے کہ وہ اعتراض کرنا چاہتے ہیں ، اتفاق کی بات تھی کہ انہی دنوں میں حضرت نانوتوی کی بہن بیوہ ہوئی تھی اور ابھی تک اس کا دوسرا نکاح نہیں ہوا تھا ، حضرت نانوتوی رحمۃ اللہ تعالیٰ علیہ اللہ تعالیٰ کی دی ہوئی فراست سے سمجھ گئے کہ بیوہ بہن کا اب تک جو نکاح نہیں ہوا اس کے متعلق یہ اعتراض کرنا چاہتے ہیں ، حضرت نے مجمع سے فرمایا ذرا ٹھہریے مجھے ایک ضرورت پیش آئی ہے ، میں ابھی حاضر ہو تا ہوں یہ فرماکر حضرت اسٹیج سے نیچے اتر کر گھر میں تشریف لے گئے ، مجلس اپنی جگہ جمی رہی ، پورا مجمع بیٹھا رہا ، حضرت گھر پہنچے بیوہ بہن عمر میں آپ سے بڑی تھی ، کافی ضعیف بھی ہو چکی تھی ، ان کی اولاد بھی نہیں تھی ، حضرت نے اپنی بہن کے پیر پکڑ کر بہت عاجزی کرتے ہوئے عرض کیا بہن آپ کی ایک ہمت سے آپ صلی اللہ علیہ وسلم کی ایک سنت زندہ ہوتی ہے اور میں سنت زندہ کرنے کے قابل ہو سکتا ہوں ، بہن گبھرا گئی اور کہا کہ بھائی ایسی کیا بات ہے ، میرے پیر تو چھوڑ دو میں اس قابل کہا ہوں کہ رسول اللہ صلی اللہ علیہ وسلم کی سنت زندہ ہونے کا سبب بن سکوں ، حضرت نے عرض کیا ! بہن آپ نکاح کر لیجئے ، بہن نے عرض کرلیا کہ بھائی تم دیکھ رہے ہو ، میں ضعیف ہو چکی ہوں سر کے بال سفید ہو چکے ہیں ، یہ عمر نکاح کرنے کی نہیں ہے ، حضرت نے عرض کیا ! یہ سب کچھ صحیح ، لیکن یہ نکاح کسی ضرورت کی وجہ سے نہیں ہے ، محض بیواؤں کے نکاح کی سنت کو زندہ کرنے کے لئے ہے ، وہ بہن بھی حضرت نانوتوی کی بہن تھی ، سنت کا نام سن کر نکاح کے لئے تیار ہو گئی ، حضرت نے اسی وقت گھر میں نکاح پڑھا دیا ، حضرت باہر تشریف لائے ، مجمع اسی طرح جم کے بیٹھا ہوا تھا ، کسی کو کچھ معلوم نہیں کہ کیا ہو گیا اور آگے وعظ شروع فرمایا وہ عتراض کرنے والے صاحب دوبارہ کھڑے ہوئے اور کہنے لگے ، آپ تو بیواؤں کے نکاح کا وعظ فرمارہے ہیں اور آپ کے گھر میں آپ کی بیواہ بہن بیٹھی ہوئی ہے ، حضرت نے جواب میں ارشاد فرمایا کون کہتا ہے کہ وہ بیٹھی ہوئی ہے اس کا نکاح تو ہو چکا ہے اور نکاح کے گواہ اسی مجلس میں موجود ہے ، اسی وقت نکاح کے گواہوں نے کھڑے ہوکر گواہی دی کہ نکاح ہماری حاضری میں ہوا ہے ، اس بات کو سن کر پورا مجمع متأ ثر ہو گیا اور اسی مجلس میں ۶۰ ( ساٹھ ) بیوہ عورتوں کے نکاح ہوئے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589: { اللہ تعالیٰ کا مجھ پر فضل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۴۲</w:t>
      </w:r>
    </w:p>
    <w:p>
      <w:pPr>
        <w:spacing w:before="60" w:after="80" w:line="312" w:lineRule="auto"/>
        <w:ind w:right="288" w:left="288"/>
        <w:jc w:val="right"/>
      </w:pPr>
      <w:r>
        <w:rPr>
          <w:rFonts w:ascii="Jameel Noori Nastaleeq" w:hAnsi="Jameel Noori Nastaleeq"/>
          <w:color w:val="222222"/>
          <w:sz w:val="27"/>
        </w:rPr>
        <w:t>{ اللہ تعالیٰ کا مجھ پر فضل } ( اللہ کا فضل وکرم ہے میرے پر ، کہ اللہ نے مجھے بھی اس سنت کو ادا کرنے کا موقع دیا ( ۵۸ ؍ ۵۹ ) سال کی ہماری بیوہ بہن انگلینڈ میں کئی سالوں سے رہتی تھی ، میرے والد مرحوم اپنی حیات میں ان کی شادی کے لئے بڑے فکر مند رہے ، دعاء بھی کرتے رہے اور کوشش بھی کرتے رہے لیکن نہ ہو سکا ، اِسی سال اللہ تعالیٰ نے ان کا نکاح کرانے کا مجھے موقع دیا اور صرف اللہ تعالیٰ کا حکم پورا کرنے کی نیت سے میں نے تین دن کے لیے بمبئی سے لندن کا سفر کیا اور بہن کا نکاح کرایا ، لندن کی مدینہ مسجد میں ایک بڑے مجمع کے سامنے نکاح بیوگان پر تفصیلی خطاب کیا اور اس کے بعد خود ولی بالنکاح بن کر نکاح کرایا ، یہ اللہ تعالیٰ کا مجھ پر فضل ہے کہ ایک نیک موقع مجھے بھی عطا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590: { صبر کرنے والی عورت کی فضیلت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۴۲</w:t>
      </w:r>
    </w:p>
    <w:p>
      <w:pPr>
        <w:spacing w:before="60" w:after="80" w:line="312" w:lineRule="auto"/>
        <w:ind w:right="288" w:left="288"/>
        <w:jc w:val="right"/>
      </w:pPr>
      <w:r>
        <w:rPr>
          <w:rFonts w:ascii="Jameel Noori Nastaleeq" w:hAnsi="Jameel Noori Nastaleeq"/>
          <w:color w:val="222222"/>
          <w:sz w:val="27"/>
        </w:rPr>
        <w:t>{ صبر کرنے والی عورت کی فضیلت } جس عورت کے شوہر کا انتقال ہو جائے ، لیکن محض وہ اپنے چھوٹے بچوں کے خاطر صبر کرے اور عفت وپاک دامنی سے زندگی گذارے ، اس کے متعلق حدیث شریف میں فضلیت وارد ہوئی ہے ، حدیث شریف میں ہے : کہ اس کو اللہ تعالیٰ کی راہ میں عزوہ کرنے کا ثواب ملے گا ، اس لئے کہ بہت سی مرتبہ اس عورت نے جس شوہر سے دوسرا نکاح کیا ، وہ اس کے اگلے شوہر سے ہونے والے بچوں کے متعلق خیر خواہ نہیں ہوا کرتا ، جس کی وجہ سے بچوں کی صحیح تعلیم و تربیت نہیں ہو پاتی ، بلکہ بعض مرتبہ بچے ظلم کے شکار بنتے ہیں ، اس لئے جس عورت کو گناہ کا غالب خطرہ ہو وہ تو دوسرا نکاح ضرور کر لے ، لیکن اگر اپنی ذات پر اطمینان ہے اور گناہ سے حفاظت کی پوری امید ہے اور چھوٹی چھوٹی اولاد کی تعلیم وتربیت کا بھی مسئلہ ہے ، اور دوسرے نکاح کی صورت میں بچوں پر ظلم وزیادتی کا خطرہ ہے اور ضروری اخراجات کی جائز شکلیں بھی موجود ہیں تو اس عورت کو تو صبر کرکے زندگی گذارنی چاہیے اور اپنے بچوں پر محنت کرکے گھر بیٹھے اللہ تعالیٰ کی راہ میں غزوہ کرنے کی فضیلت حاصل کر نی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591: { حضرت عائشہ رضی اللہ عنھا کی تیسری خوبی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۴۳</w:t>
      </w:r>
    </w:p>
    <w:p>
      <w:pPr>
        <w:spacing w:before="60" w:after="80" w:line="312" w:lineRule="auto"/>
        <w:ind w:right="288" w:left="288"/>
        <w:jc w:val="right"/>
      </w:pPr>
      <w:r>
        <w:rPr>
          <w:rFonts w:ascii="Jameel Noori Nastaleeq" w:hAnsi="Jameel Noori Nastaleeq"/>
          <w:color w:val="222222"/>
          <w:sz w:val="27"/>
        </w:rPr>
        <w:t>{ حضرت عائشہ رضی اللہ عنھا کی تیسری خوبی } تیسری خوش قسمتی حضرت عائشہ رضی اللہ عنھا کی یہ ہے ، کہ حضرت نبی صلی اللہ علیہ وسلم کی وفات بھی ان کی گود میں ہوئی ، حدیث میں ہے ، آپ صلی اللہ علیہ وسلم کا آخری دن اور وہ حضرت عائشہ کی باری کا دن تھا اور آپ صلی اللہ علیہ وسلم کا سرمبارک حضرت عائشہ رضی اللہ عنھا کے سینہ پر رکھا ہوا تھا اور اسی حالت میں آپ صلی اللہ علیہ وسلم کا انتقال ہوا یہ ان کی بڑی خوش قسمتی کی بات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592: { حضرت عائشہ رضی اللہ عنھا کی چوتھی خوبی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۴۳</w:t>
      </w:r>
    </w:p>
    <w:p>
      <w:pPr>
        <w:spacing w:before="60" w:after="80" w:line="312" w:lineRule="auto"/>
        <w:ind w:right="288" w:left="288"/>
        <w:jc w:val="right"/>
      </w:pPr>
      <w:r>
        <w:rPr>
          <w:rFonts w:ascii="Jameel Noori Nastaleeq" w:hAnsi="Jameel Noori Nastaleeq"/>
          <w:color w:val="222222"/>
          <w:sz w:val="27"/>
        </w:rPr>
        <w:t>{ حضرت عائشہ رضی اللہ عنھا کی چوتھی خوبی } حضرت عائشہ رضی اللہ عنھا کی چوتھی خوش قسمتی ، کہ جس جگہ حضور صلی اللہ علیہ وسلم کا وصال ہواوہ کمرہ بھی حضرت عائشہ رضی اللہ عنھا کا تھا ، ایسے حیات طیبہ کے آخری دنوں میں مرض کی شدت کی وجہ سے آپ صلی اللہ علیہ وسلم نے ازواج مطہرات سے اجازت لے کر حضرت عائشہ رضی اللہ عنھا کے حجرے میں قیام فرمایا تھا ، لیکن قدرتی بات کہ وفات کے دن باری حضرت عائشہ رضی اللہ عنھا ہی کی تھی ، گویا حضور صلی اللہ علیہ وسلم کی چاہت مبارکہ یہ تھی کہ آخری ایام بھی حضرت عائشہ رضی اللہ عنھا کے یہاں قیام ہو ، آپ صلی اللہ علیہ وسلم نے سب ازواج مطہرات کے الگ الگ کمرے بنائے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593: { مکانات کی وسعت بھی اللہ تعالیٰ کی بڑی نعمت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۴۴</w:t>
      </w:r>
    </w:p>
    <w:p>
      <w:pPr>
        <w:spacing w:before="60" w:after="80" w:line="312" w:lineRule="auto"/>
        <w:ind w:right="288" w:left="288"/>
        <w:jc w:val="right"/>
      </w:pPr>
      <w:r>
        <w:rPr>
          <w:rFonts w:ascii="Jameel Noori Nastaleeq" w:hAnsi="Jameel Noori Nastaleeq"/>
          <w:color w:val="222222"/>
          <w:sz w:val="27"/>
        </w:rPr>
        <w:t>{ مکانات کی وسعت بھی اللہ تعالیٰ کی بڑی نعمت ہے } میری بہنو ! اللہ نے ہم کوبڑی نعمتوں سے نوازہ ہے ، آپ صلی اللہ علیہ وسلم نے سب ازواج مطہرات کے الگ الگ کمرے بنائے تھے ، تمام بیویوں کے جو کمرے بنائے تھے بہت ہی چھوٹے چھوٹے تھے اللہ مجھے اور آپ تمام کو مدینہ شریف باربار لے جائے ، جب آپ مدینہ جاؤ تو ، جو وقت عورتوں کا سلام پڑھنے کا ہوتا ہے وہاں جاکر دیکھناکہ تمام کے جوکمرے تھے ، وہ جگہ کتنی چھوٹی جگہ ہے ، مسجد نبوی میں جو جالی مبارکہ کا احاطہ ہے ، جہاں ہم سلام پیش کرتے ہے ، تقریباً بس اتنے ہی احاطہ میں یا اس سے کم جگہ میں تمام امہات المؤمنین کے حجرات تھے ، بعض احادیث میں ہے کہ جب آپ صلی اللہ علیہ وسلم تہجد کی نماز ادا فرماتے اس وقت حضرت عائشہ رضی اللہ عنھا وہاں آرام کرتی ہوتی اور جب آپ صلی اللہ علیہ وسلم سجدے میں جاتے تو وہ پاؤ سمیٹ لیتی تھی ، تب حضور صلی اللہ علیہ وسلم سجدہ کرسکتے ، اتنے چھوٹے چھوٹے کمرے تھے کہ اطمنان سے ایک سوئے اور دوسرا نماز پڑھ سکے اتنی بھی جگہ نہیں ہوتی تھی ، اللہ نے مجھے اور آپ کو مکان کی وسعت کی بڑی دولت سے نوازاہے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594: { حضرت عائشہ رضی اللہ عنھا کی پانچویں خوبی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۴۴</w:t>
      </w:r>
    </w:p>
    <w:p>
      <w:pPr>
        <w:spacing w:before="60" w:after="80" w:line="312" w:lineRule="auto"/>
        <w:ind w:right="288" w:left="288"/>
        <w:jc w:val="right"/>
      </w:pPr>
      <w:r>
        <w:rPr>
          <w:rFonts w:ascii="Jameel Noori Nastaleeq" w:hAnsi="Jameel Noori Nastaleeq"/>
          <w:color w:val="222222"/>
          <w:sz w:val="27"/>
        </w:rPr>
        <w:t>{ حضرت عائشہ رضی اللہ عنھا کی پانچویں خوبی } حضرت عائشہ رضی اللہ عنھا کی پانچوی خوبی : حضرت نبی صلی اللہ علیہ وسلم کی قبر مبارک کسی قبرستان میں نہیں بنی بلکہ حضرت عائشہ رضی اللہ عنھا کے کمرے میں بنی ، اس لیے کہ جس جگہ نبی کی وفات ہوتی ہے اسی جگہ ان کی قبر بنائی 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595: { حضرت عائشہ رضی اللہ عنھا کی چھٹی خوبی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۴۴</w:t>
      </w:r>
    </w:p>
    <w:p>
      <w:pPr>
        <w:spacing w:before="60" w:after="80" w:line="312" w:lineRule="auto"/>
        <w:ind w:right="288" w:left="288"/>
        <w:jc w:val="right"/>
      </w:pPr>
      <w:r>
        <w:rPr>
          <w:rFonts w:ascii="Jameel Noori Nastaleeq" w:hAnsi="Jameel Noori Nastaleeq"/>
          <w:color w:val="222222"/>
          <w:sz w:val="27"/>
        </w:rPr>
        <w:t>{ حضرت عائشہ رضی اللہ عنھا کی چھٹی خوبی } حضرت عائشہ رضی اللہ عنھا کی چھٹی خوبی : یہ کہ جب حضور صلی اللہ علیہ وسلم اور حضرت عائشہ رضی اللہ عنھا دونوں ایک ہی لحاف میں سوئے ہوئے ہوتے اسی حالت میں اللہ کی طرف سے قرآن نازل ہوتاتھا ، ف ! کیسی پاکیزہ زندگی تھی یہ خوش نصیبی کسی اور بیوی کو نصیب نہیں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596: { حضرت عائشہ رضی اللہ عنھا کی ساتویں خوبی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۴۵</w:t>
      </w:r>
    </w:p>
    <w:p>
      <w:pPr>
        <w:spacing w:before="60" w:after="80" w:line="312" w:lineRule="auto"/>
        <w:ind w:right="288" w:left="288"/>
        <w:jc w:val="right"/>
      </w:pPr>
      <w:r>
        <w:rPr>
          <w:rFonts w:ascii="Jameel Noori Nastaleeq" w:hAnsi="Jameel Noori Nastaleeq"/>
          <w:color w:val="222222"/>
          <w:sz w:val="27"/>
        </w:rPr>
        <w:t>{ حضرت عائشہ رضی اللہ عنھا کی ساتویں خوبی } حضرت عائشہ رضی اللہ عنھا کی ساتویں خوبی ، کہ وہ ایسے باپ کی بیٹی ہے کہ تمام نبیوں کے بعد پہلے نمبر کے انسان وہ حضرت عائشہ رضی اللہ عنھا کے والد ہے اور تمام امتوں کے انسانوں میں حضرت عائشہ رضی اللہ عنھا کے اباجان حضرت ابوبکر صدیق رضی اللہ عنہ کا اول نمبر ہے ، یعنی تمام پیغمبروں اور انسانوں کے بعد سب سے اونچا درجہ حضر ت ابوبکر صدیق رضی اللہ عنہ کا ہے ، اس لیے ان کا لقب کتنا مبارک ہو گیا حضر ت ابوبکر رضی اللہ عنہ کا لقب صدیق اور حضرت عائشہ رضی اللہ عنھا کا لقب صدیقہ ، عائشہ نام اور صدیقہ ان کا سیکنڈ نام صدیقہ بنت صدیق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597: { حضرت عائشہ رضی اللہ عنھا کی آٹھویں خوبی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۴۵</w:t>
      </w:r>
    </w:p>
    <w:p>
      <w:pPr>
        <w:spacing w:before="60" w:after="80" w:line="312" w:lineRule="auto"/>
        <w:ind w:right="288" w:left="288"/>
        <w:jc w:val="right"/>
      </w:pPr>
      <w:r>
        <w:rPr>
          <w:rFonts w:ascii="Jameel Noori Nastaleeq" w:hAnsi="Jameel Noori Nastaleeq"/>
          <w:color w:val="222222"/>
          <w:sz w:val="27"/>
        </w:rPr>
        <w:t>{ حضرت عائشہ رضی اللہ عنھا کی آٹھویں خوبی } میری بہنو ! اور تو کیا خوش قسمتی ان کی بتاؤں اللہ ا کبر ! ایک عجیب خوش نصیبی بتاؤں جو دنیا میں کسی عورت کو نصیب نہیں ہوسکتی ، کہ جب اللہ کے نبی حضرت یوسف علیہ السلام پر زلیخہ نے تہمت لگائی کہ یوسف نے میرے ساتھ غلط کام کرنے کا پلان کیاتھا حالانکہ حضرت یوسف علیہ السلام پاک اور معصوم ہے اس بات کو بتلانے کے لیے اللہ نے ایک دودھ پیتے بچے کو بولتے سکھایا وہ بچہ بولا اور اس نے اعلان کیا اور حضرت یوسف علیہ السلام کو پاک بتلایاکہ وہ پاک ہے اور زلیخہ جھوٹی ہے ، اسی طرح لوگوں نے حضرت مریم پر تہمت لگائی ، ’’ یاَ اُخْتَ ھَارُوْنَ ‘‘ اے مریم ! شادی سے پہلے بچہ کیسے آگیا ۔ ۔ ؟ حضرت عیسیٰ علیہ السلام پیدا ہوئے تو حضرت عیسیٰ علیہ السلام کو بچپن میں اپنی زبان سے بلوایا ، جس وقت وہ اپنی ماں کے گود میں تھے ، دودھ پی رہے تھے کہ بولے ’’ انی عبداللہ ‘‘ ( پارہ ۱۶ ؍ سورۂ مریم آیت ۳۰ ) آسمان کی طرف انگلی اٹھائی اور بولے کہ میری ماں مریم پاک ہے میری ماں نے کوئی غلط کام نہیں کیا ، میری بہنو ! اللہ کی قدرت دیکھو کہ جب حضرت یوسف علیہ السلام پر تہمت لگی تو ایک بچے نے ان کو پاک بتایا اور حضرت مریم علیھا السلام پر جب تہمت لگی تو حضرت عیسیٰ علیہ السلام نے دودھ پیتے پیتے اپنی ماں کو پاک بتایا ، خوش نصیب ہے حضرت عائشہ رضی اللہ عنھا ، کے ان پر جب منافقوں نے زنا کی تہمت لگائی تو اللہ نے آسمان سے خود اعلان فرمایا : اور اللہ نے قرآن پاک میں ان کی پاک دامنی پر تقریباً ۲۰ آیتیں پورے دو رکوع نازل فرمائے کہ حضرت عائشہ رضی اللہ عنھا پاک ہے ، کوئی گناہ نہیں کیااللہ ا للہ کیسی خوش نصیب عورت کہ اللہ نے خود ہی ان کے پاک ہونے کا اعلان فرمادیا اتنی بڑی خوش نصیبی کسی عورت کو نصیب نہیں ہوئی ، اسی کے ساتھ اللہ نے دنیا ہی میں مغفرت کا اعلان فرمایا ’’ لَھُمْ مَغْفِرَتُ وَّرِزْقٌ کَرِیْمٌ ‘‘ ( پارہ ۱۸ ؍ سورۂ نور ؍ آیت۲۶ ) ان کے لیے اللہ نے کی مغفرت اور عزت کی روزی جنت میں تیار کررکھی ہے ، اللہ تعالیٰ ماں عائشہ رضی اللہ عنھا جیسی پاکیزہ زندگی ہماری تمام بہنوں کو عطا فرمادیں اور جنت میں ان کے ساتھ جانا نصیب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598: { حضرت عائشہ رضی اللہ عنھا کی ایک بڑی برکت ، امت کو تیمم کی نعمت نصیب ہوئی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۴۶</w:t>
      </w:r>
    </w:p>
    <w:p>
      <w:pPr>
        <w:spacing w:before="60" w:after="80" w:line="312" w:lineRule="auto"/>
        <w:ind w:right="288" w:left="288"/>
        <w:jc w:val="right"/>
      </w:pPr>
      <w:r>
        <w:rPr>
          <w:rFonts w:ascii="Jameel Noori Nastaleeq" w:hAnsi="Jameel Noori Nastaleeq"/>
          <w:color w:val="222222"/>
          <w:sz w:val="27"/>
        </w:rPr>
        <w:t>{ حضرت عائشہ رضی اللہ عنھا کی ایک بڑی برکت ، امت کو تیمم کی نعمت نصیب ہوئی } اس غزوۂ بنی مصطلق میں اور کسی دوسرے سفر کے موقع پر بھی حضرت عائشہ رضی اللہ عنھا کا ہار گم ہو گیا ۔ حضرت نبی صلی اللہ علیہ وسلم نے حضرات صحابہ رضی اللہ عنھم اجمعین کو ہار تلاش کر نے کا حکم دیا ، بعض حضرات پچھلی منزل تک ہار تلاش کرنے گئے ، اس طرف حضور صلی اللہ علیہ وسلم اور پورا مجمع ٹھہرا ہوا ہے ، صبح ہونے آئی ، فجر کا وقت ہو گیا ، جس جگہ قیام تھا وہاں پانی نہیں تھا ، اور نماز کے لئے پانی کی ضرورت تھی ، مجمع میں سے بعض حضرات حضرت ابوبکر صدیق رضی اللہ عنہ کے پاس آئے ، اور صاحب زادی حضرت عائشہ رضی اللہ عنھا کے متعلق باتیں کہنے لگے کہ حضرت عائشہ رضی اللہ عنھا نے خود حضور صلی اللہ علیہ وسلم کو روکا ، پورے مجمع کو روکا اور ایسی جگہ روکا ہے جہاں لوگوں کے لئے پانی کا انتظام نہیں ہے ، اس بات سے حضرت ابوبکر صدیق رضی اللہ عنہ کی طبیعت پر بھی اثر ہوا اور وہ اپنی بیٹی حضرت عائشہ رضی اللہ عنھا کے پاس آئے ، دیکھا کہ حضور صلی اللہ علیہ وسلم حضرت عائشہ رضی اللہ عنھا کی ران پر سر رکھ کر آرام فرمارہے ہیں ، حضرت ابوبکر رضی اللہ عنہ نے پورے مجمع کی تکلیف کے خیال سے اپنی بیٹی حضرت عائشہ رضی اللہ عنھا کو ڈانٹنا شروع کیا ، اور ساتھ ہی اپنی انگلی سے حضرت عائشہ رضی اللہ عنھا کی کمر ( کو کھ ) پر کچو کے مارنے لگے ، حضرت عائشہ رضی اللہ عنھا کوتکلیف تو ہوتی کہ اباجان ڈانٹ بھی رہے ہیں لیکن حضرت عائشہ رضی اللہ عنھا ذرہ بھی نہیں ہلی ، برداشت کرتی رہی ، اس لئے کہ اگر وہ ہل جاتی تو نبی کریم صلی اللہ علیہ وسلم کی نیند مبارک ٹوٹ جاتی ، کیسی محبت تھی حضرت عائشہ رضی اللہ عنھا کو حضور صلی اللہ علیہ وسلم سے کہ تکلیف برداشت کرکے آرام دے رہی ہے ۔ خیر جب صبح ہوئی اور نماز کا وقت آیا اور صحابہ رضی اللہ عنھم اجمعین نے عرض کیا کہ پانی نہیں ہے تو اللہ تعالیٰ نے اسی وقت تیمم والی آیت اتاری ، اور تیمم کرنے کی اجازت مل گئی ۔ اس پر حضرت اسید بن حضیرانصاری رضی اللہ عنہ خوشی سے کہنے لگے ، جب بھی حضرت ابوبکر صدیق رضی اللہ عنہ کے خاندان میں کوئی ناگوار بات ہوتی ہے تو اللہ تعالیٰ ان کے خاندان کے لئے اور عام مسلمانوں کے لئے برکت عطاء فرمائی ہے ، یعنی کوئی بھی ایسی بات اللہ تعالیٰ کی طرف سے آئی ہے جس میں مسلمانوں کا فائدہ ہی ہوتا ہے ۔ دیکھئے ! حضرت عائشہ رضی اللہ عنھا پر تہمت لگی ، وہ تکلیف کی چیز تھی لیکن اس کی برکت سے براء ت کی آیات ناز ل ہوئی ، جو قیامت تک پڑھی جائے گی ، کتنی بڑی برکت ۔ اور ہار گم ہونے کی وجہ سے ، رکنا پڑا ، نماز کا وقت آیا تو پانی نہیں تھا تو تیمم کی نعمت امت کو مل گئی ، کتنی بڑی نعمت مل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599: { تیمم کا مطلب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۴۷</w:t>
      </w:r>
    </w:p>
    <w:p>
      <w:pPr>
        <w:spacing w:before="60" w:after="80" w:line="312" w:lineRule="auto"/>
        <w:ind w:right="288" w:left="288"/>
        <w:jc w:val="right"/>
      </w:pPr>
      <w:r>
        <w:rPr>
          <w:rFonts w:ascii="Jameel Noori Nastaleeq" w:hAnsi="Jameel Noori Nastaleeq"/>
          <w:color w:val="222222"/>
          <w:sz w:val="27"/>
        </w:rPr>
        <w:t>{ تیمم کا مطلب } جب پانی نہ ملے ، قریب میں بھی نہ ہو ، یا بیماری کی وجہ سے پانی استعمال نہ کرسکے تو مٹی وغیرہ سے تیمم کرلو ، تیمم کی نیت کرکے دونوں ہتھیلی مٹی پر مار کر پورے چہرے پر پھراؤ پھر دوسری مرتبہ مٹی پر دونوں ہتھیلی مار کر دونوں ہاتھوں پر کہنی سمیت پھیرا دو ، تیمم ہو گیا ، کتنی آسانی ہو گئی ۔ غسل وضوء دونوں ضرورت میں اس طرح کر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600: { واقعۂ افک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۴۸</w:t>
      </w:r>
    </w:p>
    <w:p>
      <w:pPr>
        <w:spacing w:before="60" w:after="80" w:line="312" w:lineRule="auto"/>
        <w:ind w:right="288" w:left="288"/>
        <w:jc w:val="right"/>
      </w:pPr>
      <w:r>
        <w:rPr>
          <w:rFonts w:ascii="Jameel Noori Nastaleeq" w:hAnsi="Jameel Noori Nastaleeq"/>
          <w:color w:val="222222"/>
          <w:sz w:val="27"/>
        </w:rPr>
        <w:t>{ واقعۂ افک } اب یہاں سے پوری بات بتادوں کے ان پرتہمت کیسے لگی اور اللہ نے ان کی پاک دامنی کا کیسے اعلان کیا یہ پورا قصہ بڑا عجیب و غریب ہے اس کی ایک ایک بات پر دھیان دینے کی ضرورت ہے ، قرآن مجید میں بھی اللہ تعالیٰ نے یہ واقعہ بیان فرمایا اور بخاری شریف میں تقریباً ۱۸ جگہ پر یہ واقعہ آیا ہے ، تین جگہ تفصیل سے ہیں ، باقی جگہ اجمالاً ذکر کیا ہیں ، جب حضور صلی اللہ علیہ وسلم ہجرت کرکے مدہنہ تشریف لے گئے تو ہجرت کے چھٹے سال میں یعنی ۵ ۔ ۶ ؁ ھ میں ( اور ابھی ۱۴۳۱ ؁ ھ چل رہاہے ) اور میں ہجرت کے چھٹے سال کی بات کرتا ہوں ہم کو اسلامی تاریخ اور سال بھی یاد ہونا چاہیئے ۔ ۶ ؁ ھ میں عرب میں ایک خاندان ’’ بنی مصطلق ‘‘ نام کاتھا ، یہ پورا خاندان غیر مسلموں کا تھا ، یہ مریسع نامی ایک جگہ پر یہ لوگ رہتے تھے ، مدینہ منورہ سے کچھ فاصلہ پر تھے ، اسی خاندان کے لوگوں نے مدینہ منورہ پر حملہ کرنے کی تیاری کی ، جب آپ صلی اللہ علیہ وسلم کو پتہ چلا تو خود حضور صلی اللہ علیہ وسلم اس خاندان کے لوگوں کوایمان کی دعوت دینے کے لیے تشریف لے گئے اور آپ کے ساتھ بہت بڑی جماعت تھی ، باقاعدہ غزوہ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601: { حضور صلی اللہ علیہ وسلم کامثالی انصاف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۴۸</w:t>
      </w:r>
    </w:p>
    <w:p>
      <w:pPr>
        <w:spacing w:before="60" w:after="80" w:line="312" w:lineRule="auto"/>
        <w:ind w:right="288" w:left="288"/>
        <w:jc w:val="right"/>
      </w:pPr>
      <w:r>
        <w:rPr>
          <w:rFonts w:ascii="Jameel Noori Nastaleeq" w:hAnsi="Jameel Noori Nastaleeq"/>
          <w:color w:val="222222"/>
          <w:sz w:val="27"/>
        </w:rPr>
        <w:t>{ حضور صلی اللہ علیہ وسلم کامثالی انصاف } آنحضرت اسفر کے موقع پر ازواج مطہرات یعنی اپنی بیویوں کے درمیان قرعہ اندازی کرتے ، اور چھٹی میں جس کا نام نکلتا اس کو سفر میں ساتھ لے جاتے ، حالانکہ آپ کے لئے اس طرح کرنا کوئی ضروری نہیں تھا لیکن اپنی بیویوں میں ناراضگی نہ ہو ، ان کی دل جوئی ہو اس لئے چٹھی ڈال دی جاتی ، اس مرتبہ چٹھی میں ام المؤمنین حضرت عائشہ رضی اللہ عنھا کا نام نکلا تو حضور صلی اللہ علیہ وسلم نے ان کو ساتھ لے لیا ، اس طرح چٹھی ڈالنے کا بڑا فائدہ یہ ہے کہ کسی کو کسی متعلق نا انصافی کرنے کا گمان نہ رہے ، بلکہ وہ خوداپنی قسمت پر رووے کے میری قسمت میں نہ تھا اس لئے میرا نام نہیں نکلا ، اور یہ دلجوئی کرنے کا بہترین طریقہ ہے ۔ اس سفر میں منافقین بھی شریک ہوئے ، چونکہ وہ جانتے تھے مسلمانوں کو فتح ملنے ہی والی ہے ، غنیمت کا مال ملے گا ، اور منافقین تو مال کی لالچ میں رہتے تھے ، سفر میں جانے کے لیے حضرت عائشہ رضی اللہ عنھا کے پاس کوئی زیور نہیں تھے کیوں کے اس زمانہ میں غربت بھی بہت تھی تو حضرت عائشہ رضی اللہ عنھا نے اپنی بڑی بہن حضرت اسماء رضی اللہ عنھا کے پاس سے گلے میں پہننے کے لیے ہار کامطالبہ کیا کہ مجھے سفر میں جانا ہے تمہارا ہار دے دوسفر میں سے آکر تم کو واپس کردونگی ، یعنی عاریت کے طور پر طلب کیا یہ ہار یمن میں ظفار نامی ایک جگہ کابنا ہوا تھا ، جو دانے ( D6SF ) سے بنایا گیا تھا ، یہ بھی کہا جاتا ہے کہ اظفار ایک جمی ہوئی خوشبو ہے کہ اس دانے سے بنا ہوا ہار تھا ، اس واقعہ پر میرے استاد حضرت مولانا سلیمان صاحب چوکسی ، سبق میں سنایا کرتے تھے کہ یہ ہماری بہنوں کی پرانی عادت ہے کہ سفر میں جانے کے لیے اگر اپنے پاس کوئی زیور نہ ہو ، تودوسرے کسی سے لے کر بھی پہن کرجاتی ہے لیکن بغیر زیور سفر کرنا ان کو عار معلوم ہوتا ہے ، الحمدللہ آپ کو تو اللہ نے ایسی چیزوں سے خوب نوازہ ہے جہاں غربت ہوتی ہے وہاں ایسے واقعات پیش آتے ہیں ، بہرحال حضرت عائشہ رضی اللہ عنھا نے ان کی بہن کا زیور لیا اور آپ صلی اللہ علیہ وسلم کے ساتھ سفر کے لئے روانہ ہوگئی ، حضرت عائشہ رضی اللہ عنھا بہت دبلی پتلی تھی کیوں کہ بہت ہی چھوٹی عمر میں ان کا نکاح ہواتھا ، حضور صلی اللہ علیہ وسلم نے ان کے لیے یہ انتظام کیاکہ اونٹ پر بیٹھنے کے لئے لکڑی کا ایک کجاوہ بندھوا دیا ، جو اس زمانے میں ایک خاص طریقے سے بنایا جاتا تھا ، جس کے چاروں طرف پردے لگاتے تھے ، اس کو ہودج کہتے ہے ، حضرت عائشہ رضی اللہ عنھا اس ہودج میں بیٹھ جاتی اور جہاں کہیں اترنا ہوتا تو اونٹ کو نیچے بٹھاکر اوپر سے وہ ہودج اتارد یا جاتا تھا ، اور جب سفر شروع ہوتا تو ہودج کو واپس اس پر رکھ دیا جاتا اور پردے ڈال دیے جاتے اور اونٹ کی رسی آگے سے کوئی پکڑتا اور لیکر چلتا اس طرح سفر ہوتا تو حضرت عائشہ رضی اللہ عنھا اس طرح حضور صلی اللہ علیہ وسلم کے ساتھ سفر میں روانہ ہوگئی ، جب غزوہ مکمل ہوا اور آپ صلی اللہ علیہ وسلم واپس مدینہ تشریف لارہے تھے ، تو سفر کرتے کرتے رات ہوگئی ، ایک جگہ جنگل میں حضور صلی اللہ علیہ وسلم اور تمام صحابۂ کرام نے قیام فرمالیا ، پھر جب آدھی یا پونی رات گزرگئی تو آپ صلی اللہ علیہ وسلم نے اعلان فرمایا : کہ چلو ! اب آگے سفر کرنا ہے ، اس دور میں رات کے آخری حصہ میں سفر کیا جاتا تھا ، اور حضور صلی اللہ علیہ وسلم سب کو ایسے موقع پر وقت دیتے تھے کہ سفر میں آگے بڑھنے سے پہلے جس کو استنجاء وغیرہ کا تقاضاہو وہ فارغ ہوجائے اور سواری کے جانور کو تیار کرلے ، آج کل کی طرح نہیں تھا کہ سفر شروع کرو یعنی گاڑی Startشروع کی اور چل دو ، اس وقت حضرت عائشہ رضی اللہ عنھا کو تقاضا تھا ، حضرت عائشہ رضی اللہ عنھا دور کسی جگہ رات کی اندھیری میں استنجاء کے لیے چلی گئی ، جب استنجاء کرکے ٹھہرنے کی جگہ پر واپس پہنچی تو گلے پر ہاتھ لگا یا پتہ چلا کہ گلے کا ہارغائب ہے تو واپس اس ہار کو تلاش کرنے کے لئے گئی اور تلاش کرنے میں دیر لگ گئی ۔ اور جس جگہ حضرت نبی صلی اللہ علیہ وسلم اور صحابہ ٹھہرے ہوئے تھے ، وہاں حضرت عائشہ رضی اللہ عنھا والا ہودج رکھا ہوا تھا اور حضرت عائشہ رضی اللہ عنھا کے ہودج پر چاروں طرف سے پردے لگے تھے اور ہودج کے اٹھانے والے جو صحابہ تھے انہوں نے حضرت عائشہ کا ہودج اٹھا کر اونٹ پر رکھ دیا ، چونکہ حضرت عائشہ رضی اللہ عنھا وزن میں بہت ہی ہلکی تھی ، جس کی وجہ سے صحابہ کو پتہ نہ چل سکا کہ حضرت عائشہ رضی اللہ عنھا ہودج میں بیٹھی ہے یا نہیں اور جلدی جلدی میں ہودج اٹھانے والے صحابہ یہ سمجھے کہ ماں عائشہ رضی اللہ عنھا ہودج میں بیٹھی ہوئی ہے اور پورا قافلہ حضرت نبی صلی اللہ علیہ وسلم کے ساتھ روانہ ہوگیا ۔ حضوربھی یہ سمجھ رہے تھے کہ حضرت عائشہ رضی اللہ عنھا ہودج میں بیٹھی ہوئی ہے چونکہ اندھیری رات تھی کچھ پتہ نہ چلا حالانکہ حضرت عائشہ رضی اللہ عنھا جنگل میں ہی تھی اور اپنا ہار تلاش کرنے میں مشغول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602: { اس دور میں دبلی پتلی عورتیں ، اور آج کا زمانہ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۵۱</w:t>
      </w:r>
    </w:p>
    <w:p>
      <w:pPr>
        <w:spacing w:before="60" w:after="80" w:line="312" w:lineRule="auto"/>
        <w:ind w:right="288" w:left="288"/>
        <w:jc w:val="right"/>
      </w:pPr>
      <w:r>
        <w:rPr>
          <w:rFonts w:ascii="Jameel Noori Nastaleeq" w:hAnsi="Jameel Noori Nastaleeq"/>
          <w:color w:val="222222"/>
          <w:sz w:val="27"/>
        </w:rPr>
        <w:t>{ اس دور میں دبلی پتلی عورتیں ، اور آج کا زمانہ } بخاری شریف میں خود حضرت عائشہ رضی اللہ عنھا کا بیان ہے کہ اس دور میں عورتیں عام طور پر دبلی پتلی ، ہلکے بدن کی ہوا کرتی تھی ، ان کے بدن پر زیادہ گوشت نہیں ہو تا تھا ، کھانا معمولی تھوڑاسا ملتا اور اپنے ہاتھ سے گھر کے تمام کام کرنے ہوتے جس کی وجہ سے بدن موٹا نہیں ہوتا تھا ، بخاری شریف کی ایک حدیث میں حضرت عائشہ رضی اللہ عنھا کے ارشاد سے معلوم ہوتا ہے کہ خیبر کے فتح ہونے تک پیٹ بھر کے کھجور یں بھی کھانے کو نہیں ملی ، حالانکہ کھجور مدینہ کی سب سے بڑی پیدوار ہے تو پھر سودری چیزیں تو پیٹ بھر کے کیسے ملتی ہو گی ، اور خیبر ۷ ؁ ھ میں فتح ہوا ، اور آج تو ہماری بہنیں Dieting کرتی ہے اور خود کو دبلا پتلا رکھنے کی محنتیں کرتی ہیں ، اس کے لئے دواء کرتی ہے ، باقاعدہ اشتہارات آپ کو دیکھنے کو ملے نگے وزن کم کرنے کی دواء کے لئے ، اور دبلا پتلا رکھنے کا مقصد خود کو حسین دکھا نا ہے ، چونکہ Single bodyاس دور کی ایک فیشن ہے ، اس غلط مقصد سے عورتیں دواء اور Dietingکا سہارا لیتی ہے ، اس لئے ایک اچھی صفت یعنی دبلا پتلا ہونااس دور میں غلط نیت کی وجہ سے بہت سی خرابیوں کا ذریعہ بن گئی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603: { حضرت عائشہ رضی اللہ عنھا کی واپسی اور حیرانی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۵۱</w:t>
      </w:r>
    </w:p>
    <w:p>
      <w:pPr>
        <w:spacing w:before="60" w:after="80" w:line="312" w:lineRule="auto"/>
        <w:ind w:right="288" w:left="288"/>
        <w:jc w:val="right"/>
      </w:pPr>
      <w:r>
        <w:rPr>
          <w:rFonts w:ascii="Jameel Noori Nastaleeq" w:hAnsi="Jameel Noori Nastaleeq"/>
          <w:color w:val="222222"/>
          <w:sz w:val="27"/>
        </w:rPr>
        <w:t>{ حضرت عائشہ رضی اللہ عنھا کی واپسی اور حیرانی } حضرت عائشہ وہاں سے آئی تو دیکھا کہ حضور صلی اللہ علیہ وسلم اور تمام صحابہ جا چکے ہیں وہ پریشان ہو گئی ، اکیلی عورت تھی نوجوان تھی راستہ بھی معلوم نہیں تھا اور اس زمانہ کا سفر اونٹوں اور گھوڑوں کا بڑا مشکل سفر ہوتا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604: { حضرت عائشہ رضی اللہ عنھا بڑی عقل مندعورت تھی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۵۱</w:t>
      </w:r>
    </w:p>
    <w:p>
      <w:pPr>
        <w:spacing w:before="60" w:after="80" w:line="312" w:lineRule="auto"/>
        <w:ind w:right="288" w:left="288"/>
        <w:jc w:val="right"/>
      </w:pPr>
      <w:r>
        <w:rPr>
          <w:rFonts w:ascii="Jameel Noori Nastaleeq" w:hAnsi="Jameel Noori Nastaleeq"/>
          <w:color w:val="222222"/>
          <w:sz w:val="27"/>
        </w:rPr>
        <w:t>{ حضرت عائشہ رضی اللہ عنھا بڑی عقل مندعورت تھی } ام المؤمنین حضرت عائشہ رضی اللہ عنھا جب واپس آئی اور دیکھا کہ قافلہ روانہ ہو چکا ہے اور کوئی نہیں ہے ، سب کے سب چلے گئے تو ادھر اُدھر نہ دوڑی ، اس دور میں آج کی طرح راستے بنے ہوئے نہیں ہوتے تھے ، اس لئے آگے کا راستہ حضرت عائشہ رضی اللہ عنھا کو معلوم نہیں تھا ، اللہ تعالیٰ کی دی ہوئی عقل و فہم سے حضرٍت عائشہ رضی اللہ عنھا نے فیصلہ کیا کہ میں اسی جگہ بیٹھ جاتی ہوں ، اور خیال کیا کہ جب حضور صلی اللہ علیہ وسلم کو معلوم ہوگا کہ میں ہودج میں نہیں ہوں تو مجھے تلاش کرنے یہاں پہنچے نگے ، اور میں ادھر اُدھر گئی تو ان کو تلاش میں مشکلی ہوگی اسلئے اپنی جگہ چادر لپیٹ کر بیٹھ گئی اور رات کا آخری وقت تھا ، نیند کا غلبہ ہوااسلئے وہیں لیٹ گئی اور آنکھ لگ گئی ، عام طور پرایسے موقع پر عورتیں ڈر جاتی ہے ، گھبرا جاتی ہے ، لیکن حضرت عائشہ رضی اللہ عنھا کی ہمت اور عقل مندی کی بات ہے کہ وہ اسی جگہ بیٹھ گئی گھبرا کر ادھر اُدھر نہیں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605: { قافلہ کی روانگی کے وقت آپ صلی اللہ علیہ وسلم کا معمول مبارک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۵۲</w:t>
      </w:r>
    </w:p>
    <w:p>
      <w:pPr>
        <w:spacing w:before="60" w:after="80" w:line="312" w:lineRule="auto"/>
        <w:ind w:right="288" w:left="288"/>
        <w:jc w:val="right"/>
      </w:pPr>
      <w:r>
        <w:rPr>
          <w:rFonts w:ascii="Jameel Noori Nastaleeq" w:hAnsi="Jameel Noori Nastaleeq"/>
          <w:color w:val="222222"/>
          <w:sz w:val="27"/>
        </w:rPr>
        <w:t>{ قافلہ کی روانگی کے وقت آپ صلی اللہ علیہ وسلم کا معمول مبارک } حضرت نبی کریم صلی اللہ علیہ وسلم نے روانگی کے وقت ایک صحابی کو پیچھے چھوڑ دیا ، تاکہ قافلہ روانہ ہونے کے بعدصبح کے وقت پیچھے پیچھے آئے ، تاکہ کسی صحابی کی کوئی چیز اگر گر گئی ہو تو وہ اس کو لے کر محفوظ کرلے اور اس وقت حضرت نبی صلی اللہ علیہ وسلم نے اس کام کے لئے حضرت صفوان رضی اللہ عنہ کو منتخب فرمایا تھا اور ان کوفرما دیا تھا ، کہ آپ کو صبح میدان میں دیکھ لینا اگر کسی کی کوئی چیز گر گئی ہو تو اس کو لیکر آجانا ، تو وہ اس جگہ رکے ہوئے تھے اور ان کو معلوم نہیں تھا کہ حضرت عائشہ رضی اللہ عنھا اس جگہ پر ہے کیوں کہ رات کا اندھیرا تھا جب صبح کی تھوڑی روشنی ہوئی توان کو دور سے کسی انسان کے ہونے کا اندازہ ہوا ، وہ قریب گئے تو دیکھا کہ یہ توحضرت عائشہ رضی اللہ عنھا ہے اور چونکہ پردے کا حکم آنے سے پہلے حضرت عائشہ رضی اللہ عنھا دیکھا تھا اس لیے وہ پہچان گئے کہ یہ حضرت عائشہ رضی اللہ عنھا ہے تو تعجب میں پڑ گئے کہ یہ یہاں کیسے ؟ حضرت عائشہ رضی اللہ عنھا نیند میں تھی جب حضرت صفوان رضی اللہ عنہ کے منھ سے تعجب سے زور سے اناّ للہ واناّ الیہ راجعون نکلااس آواز سے حضرت عائشہ رضی اللہ عنھا کی آنکھ کھل گئی اور جلدی سے چادر لپیٹ لی اور اپنا منھ ڈھانپ لیا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606: { حضرت عائشہ رضی اللہ عنھا کا عمل ہمارے لئے ایک سبق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۵۳</w:t>
      </w:r>
    </w:p>
    <w:p>
      <w:pPr>
        <w:spacing w:before="60" w:after="80" w:line="312" w:lineRule="auto"/>
        <w:ind w:right="288" w:left="288"/>
        <w:jc w:val="right"/>
      </w:pPr>
      <w:r>
        <w:rPr>
          <w:rFonts w:ascii="Jameel Noori Nastaleeq" w:hAnsi="Jameel Noori Nastaleeq"/>
          <w:color w:val="222222"/>
          <w:sz w:val="27"/>
        </w:rPr>
        <w:t>{ حضرت عائشہ رضی اللہ عنھا کا عمل ہمارے لئے ایک سبق } بخاری شریف میں حضرت عائشہ رضی اللہ عنھا کا بیان آیا ہوا ہے ، ایک خوب دھیان دینے کی بات ہے ، جب پرائے مرد کی نظر پڑی توحضرت عائشہ رضی اللہ عنھا نے فوراً بیدار ہوتے ہی اپنا منھ ڈھانپ لیا ، کیسی پاک دامن حیاء اور شرم والی عورت ہوگی ، حضرت عائشہ رضی اللہ عنھا قسم کھا کر بیان فرما رہی ہے کہ میں نے حضرت صفوان رضی اللہ عنہ سے ایک لفظ بھی نہیں سنا ، صرف اناّ للہ واناّ الیہ راجعون جو پڑھا تھا وہ حضرت عائشہ رضی اللہ عنھا نے سنا ، اس کے سواء کوئی بات خود حضرت صفوان رضی اللہ عنہ نے بھی نہیں کی ، یہ ایک مثالی سبق ہے ہم سب کے لئے ، یہ ایسا ایک موقع ہے ، جس میں ایک حادثہ سے حضرت عائشہ رضی اللہ عنھا اکیلی رہ گئی ، حضرت صفوان رضی اللہ عنہ ان کی مدد کے لئے گئے تو حضرت عائشہ رضی اللہ عنھا نے بھی ایک لفظ بات نہیں کی ، اور آج تو ایسا موقع کسی کو مل گیا تو بس بات کیسے لمبی لمبی ہو جاتی ہے ، مضامین بھی ذہن میں برابر آتے چلے جاو ینگے اور مدد کے عنوان سے نئے تعلقات پیدا ہو جاتے ہیں ، اللہ تعالیٰ ہمیں ان واقعات سے نصیحت حاصل کرکے عمل کی توفیق عطاء فرمائے ۔ بس جو ضروری کام تھا ، اس موقع سے وہ کیا ، حضرت صفوان رضی اللہ عنہ اپنا اونٹ لائے اور اونٹ حضرت عائشہ رضی اللہ عنھا کے سامنے بٹھادیا ، حضرت عائشہ رضی اللہ عنھا اس پر سوار ہوگئی ، حضرت صفوان رضی اللہ عنہ نے اونٹ کی رسی پکڑ لی اور خود پیدل چلنے لگے ، اس صحابی نے پورے سفر کے درمیان نہ کو کوئی بات کی نہ ان کو ہاتھ لگایابس چلتے چلتے جہاں نبی صلی اللہ علیہ وسلم اور صحابہ تھے وہاں پہنچ گئے ، پورا قافلہ دوپہر کی سخت گرمی کے وقت آگے دوسری جگہ ٹھہرا ہوا تھا وہاں پہنچ گئے اور حضرت عائشہ رضی اللہ عنھا کو حضور صلی اللہ علیہ وسلم سے ملادیا ، بس قصہ تو یہ ہو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607: { حضرت عائشہ رضی اللہ عنھا پر عبداللہ ابن ابی کا تہمت لگانا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۵۳</w:t>
      </w:r>
    </w:p>
    <w:p>
      <w:pPr>
        <w:spacing w:before="60" w:after="80" w:line="312" w:lineRule="auto"/>
        <w:ind w:right="288" w:left="288"/>
        <w:jc w:val="right"/>
      </w:pPr>
      <w:r>
        <w:rPr>
          <w:rFonts w:ascii="Jameel Noori Nastaleeq" w:hAnsi="Jameel Noori Nastaleeq"/>
          <w:color w:val="222222"/>
          <w:sz w:val="27"/>
        </w:rPr>
        <w:t>{ حضرت عائشہ رضی اللہ عنھا پر عبداللہ ابن ابی کا تہمت لگانا } اس بات کا پتہ جب منافقوں کے سردار عبداللہ ابن ابی کوچلا تواس ظالم اور بدبخت نے لوگوں کے درمیان اس بات کو اس طرح مشہور کردیاکہ نعوذباللہ حضرت عائشہ رضی اللہ عنھا نے حضرت صفوان رضی اللہ عنہ کے ساتھ غلط کام کیا اور اس وقت جتنے بھی منافق تھے ان لوگوں نے اس ظالم بدبخت کا تہمت پھیلانے میں ساتھ دیا اور جب یہ خبر بہت مشہور ہوگئی تو ، میری بہنو ! لوگوں کا حال یہ ہوتا ہے کہ جب اس طرح کی کوئی بات کسی سے سنتے ہیں تو بلا کسی تحقیق کے ایسے ہی باتوں کو پھیلادیتے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608: { دشمن ہمیشہ موقع کی تلاش میں ہوتا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۵۴</w:t>
      </w:r>
    </w:p>
    <w:p>
      <w:pPr>
        <w:spacing w:before="60" w:after="80" w:line="312" w:lineRule="auto"/>
        <w:ind w:right="288" w:left="288"/>
        <w:jc w:val="right"/>
      </w:pPr>
      <w:r>
        <w:rPr>
          <w:rFonts w:ascii="Jameel Noori Nastaleeq" w:hAnsi="Jameel Noori Nastaleeq"/>
          <w:color w:val="222222"/>
          <w:sz w:val="27"/>
        </w:rPr>
        <w:t>{ دشمن ہمیشہ موقع کی تلاش میں ہوتا ہے } اللہ تعالیٰ ہم کو بیجا دشمنی سے حفاظت میں رکھے ، انسان کو جب کسی سے دشمنی ہوتی ہے تو وہ اندھا ، بہرہ ، گونگا ہوجاتا ہے ، اپنے دشمن کے متعلق کوئی بھی موقع اس کو ملے گا ، تو وہ اس کو بد نام کر دے گا ، صحیح بات کو بھی غلط پیش کریگا ، سیدھی بات کو بھی ٹیڑھی بناوے گا ، دیکھتے ہو ئے بھی اندھا ہو جائے گا ، سنتے ہو ئے بھی بہرہ بن جا ئے گا ، ایسا نہیں ہو نا چاہیے ، انصاف انصاف ہے ، سچائی سچائی ہے ، کسی حال میں اس کو مت چھوڑو ، کسی کے متعلق غلط بات مت چلاؤ ، کوئی غلط بات چلتی ہو تو اس کو رو کو ، کسی پر غلط تہمت لگتی ہو تو اس کا دفاع کرو ، حضرت انس ص کی روایت ہے کہ نبیٔ کریم صلی اللہ علیہ وسلم نے ارشاد فرمایا جس کسی کے سامنے اس کے مسلمان بھائی کی برائی بیان کی جارہی ہو اور وہ اس کی مدد کرنے پر ( یعنی غلط بات جو اس کی طرف نسبت کرکے بیان کی جارہی ہے ، اس کی طرف سے دفاع کرنا ، تردید کرنا ) قدرت رکھتا ہو اور اس کی مدد کی تو اللہ تعالیٰ دنیا آخرت میں اس کی مدد فرما وے نگے اور اگر مدد کی قدرت کے باوجود اس کی مدد نہیں کی تو اللہ تعالیٰ دنیا آخرت میں اس سے بدلہ لے نگے ۔ یہاں دشمن منافقین کو ایک موقع مل گیا اور انہوں نے افواہ پھیلانا ، تہمت لگانا شروع کر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609: { تہمت میں چند بھولے بھالے مسلمانوں کا شریک ہونا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۵۵</w:t>
      </w:r>
    </w:p>
    <w:p>
      <w:pPr>
        <w:spacing w:before="60" w:after="80" w:line="312" w:lineRule="auto"/>
        <w:ind w:right="288" w:left="288"/>
        <w:jc w:val="right"/>
      </w:pPr>
      <w:r>
        <w:rPr>
          <w:rFonts w:ascii="Jameel Noori Nastaleeq" w:hAnsi="Jameel Noori Nastaleeq"/>
          <w:color w:val="222222"/>
          <w:sz w:val="27"/>
        </w:rPr>
        <w:t>{ تہمت میں چند بھولے بھالے مسلمانوں کا شریک ہونا } یہ ہماری شریعت میں حرام ہے اور یہ عادت ہماری بہت ساری بہنوں اور بھائیوں میں ہیں ، بہر حال جب یہ بات منافقوں نے پھیلائی اور مسلمانوں کے کانوں میں پہنچی تو بعض بھولے بھالے مسلمان بھی اس میں شامل ہوگئے ، دوصحابی مرد اور ایک صحابی عورت یہ تینوں پکے مسلمان تھے لیکن اس بات کو مان لینے میں یہ تینوں شامل ہوگئے ، حضرت مسطح رضی اللہ عنہ حضرت حسان رضی اللہ عنہ اور حضرت حمنہ رضی اللہ عنہ ان میں حٖضرت مسطح رضی اللہ عنہ اور حضرت حمنہ رضی اللہ عنہ مہاجری ہے اور حضرت حسان رضی اللہ عنہ قبیلۂ خزرج سے یعنی انصاری ہے ، پورے مدینہ میں ماحول گرم ہوگیامنافق لوگ جہاں بھی ہوتے بس اسی بات کا چرچہ کرتے تھے ، خاص کر عبداللہ بن ابی اس بات کو خوب پھیلاتا جان بجھ کر لوگوں سے اس واقعہ کے بارے میں سوال کرتا ، تاکہ سوال جواب کے ذریعہ بات کو پھیلاوے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610: { سوال کا غلط استعمال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۵۶</w:t>
      </w:r>
    </w:p>
    <w:p>
      <w:pPr>
        <w:spacing w:before="60" w:after="80" w:line="312" w:lineRule="auto"/>
        <w:ind w:right="288" w:left="288"/>
        <w:jc w:val="right"/>
      </w:pPr>
      <w:r>
        <w:rPr>
          <w:rFonts w:ascii="Jameel Noori Nastaleeq" w:hAnsi="Jameel Noori Nastaleeq"/>
          <w:color w:val="222222"/>
          <w:sz w:val="27"/>
        </w:rPr>
        <w:t>{ سوال کا غلط استعمال } کچھ فتنہ کرنے والے انسان ہوتے ہیں ، دوسروں سے کسی بات کا سوال کرتے ہیں ، ان کا مقصد سوال کرنے سے کسی بات کو مشہور کرنا ہوتا ہے ، پھیلانا ہو تا ہے ، آپس میں سوال کرے نگے ، تجھے معلوم ہوا کے نہیں ؟ پھر وہ سامنے سے پوچھے گا کیا کیا ؟ بس پھر تفصیلات شروع ہو جاتی ہے ، ایسے فتنہ کی نیت سے ، افواہ کو پھیلانے کی نیت سے سوال کرنے سے اللہ تعالیٰ ہماری حفاظت فرماوے ، یہ گناہ کا کام ہے ، حضور صلی اللہ علیہ وسلم کو جب پتہ چلا توآپ کو بھی بہت غم ہوا کہ میری عائشہ کے بارے میں ایسی باتیں ہورہی ہیں آپ کی طبعت پر اس کا بہت اثر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611: { منافقین کا اصل مقصد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۵۶</w:t>
      </w:r>
    </w:p>
    <w:p>
      <w:pPr>
        <w:spacing w:before="60" w:after="80" w:line="312" w:lineRule="auto"/>
        <w:ind w:right="288" w:left="288"/>
        <w:jc w:val="right"/>
      </w:pPr>
      <w:r>
        <w:rPr>
          <w:rFonts w:ascii="Jameel Noori Nastaleeq" w:hAnsi="Jameel Noori Nastaleeq"/>
          <w:color w:val="222222"/>
          <w:sz w:val="27"/>
        </w:rPr>
        <w:t>{ منافقین کا اصل مقصد } بعض بزرگان دین فرماتے ہیں کہ اس غلط افواہ کے پیچھے منافقین کا اصل مقصد حضرت نبیٔ کریم صلی اللہ علیہ وسلم کی ذات بابرکت تھی ، وہ آپ صلی اللہ علیہ وسلم کو بد نام کرنا چاہتے تھے ( نعوذباللہ ) اس لئے کہ میاں بیوی میں سے کسی پر بھی بد کرداری کا عیب آوے تو دوسرے کی شخصیت اور عزت پر بھی آنچ آتی ہے ، لوگ ان کے بارے میں بھی شک میں مبتلا ہو تے ہیں اور کم از کم عزت تو مجروح ہو ہی جاتی ہے اور خود وہ مرد بھی شرم محسوس کرے گا ، جس کی عورت پر تہمت لگے اور وہ عورت بھی شرم محسوس کرتی ہے جس کے شوہر پر تہمت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612: { عورت کی پسند یدہ صفت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۵۶</w:t>
      </w:r>
    </w:p>
    <w:p>
      <w:pPr>
        <w:spacing w:before="60" w:after="80" w:line="312" w:lineRule="auto"/>
        <w:ind w:right="288" w:left="288"/>
        <w:jc w:val="right"/>
      </w:pPr>
      <w:r>
        <w:rPr>
          <w:rFonts w:ascii="Jameel Noori Nastaleeq" w:hAnsi="Jameel Noori Nastaleeq"/>
          <w:color w:val="222222"/>
          <w:sz w:val="27"/>
        </w:rPr>
        <w:t>{ عورت کی پسند یدہ صفت } ادھرحضرت عائشہ رضی اللہ عنھا کو کچھ خبر نہیں کہ میرے بارے میں مدینہ میں یہ باتیں ہورہی ہے وہ اپنے گھر کے کام کاج میں لگی ہوئی ہے دنیا میں کیا ہورہاہے ؟ Talk of the town کیا ہے ، ان کو کچھ معلوم نہیں اور ایمان والی عورتوں کی یہی حالت ہوتی ہے کہ وہ اپنے کام سے کام رکھتی ہے ، قرآن میں اللہ نے ایسی عورتوں کاذکر تعریف کے انداز میں فرمایا ہے ، ’’ اِنَّ الَّذِیْنَ یَرْمُوْنَ الْمُحْصَنٰتِ الْغٰفَلٰتِ الْمُؤْمِنٰتِ لُعِنُوْا فِیْ الدُّنْیَاوَالاٰخِرَۃِوَلَھُمْ عَذَابٌ عَظِیْمٌ ‘‘ ( پ ؍ ۱۸ع۹ ؍ آیت۲۳ ) ترجمہ : یاد رکھو کہ جو لوگ پاک دامن بھولی بھالی مسلمان عورتوں پر تہمت لگاتے ہیں ، ان پر دنیا اور آخرت میں پھٹکار پڑ چکی ہے ، اور ان کو اس دن زبر دست عذاب ہو گا ۔ بہرحال حضرت عائشہ رضی اللہ عنھا کو اس بات کاکچھ پتہ نہیں تھا کہ میرے بارے میں کیا چرچہ ہورہا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613: { آپ صلی اللہ علیہ وسلم کے غم کی وجہ سے حضرت عائشہ رضی اللہ عنھا کا بیمار ہونا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۵۷</w:t>
      </w:r>
    </w:p>
    <w:p>
      <w:pPr>
        <w:spacing w:before="60" w:after="80" w:line="312" w:lineRule="auto"/>
        <w:ind w:right="288" w:left="288"/>
        <w:jc w:val="right"/>
      </w:pPr>
      <w:r>
        <w:rPr>
          <w:rFonts w:ascii="Jameel Noori Nastaleeq" w:hAnsi="Jameel Noori Nastaleeq"/>
          <w:color w:val="222222"/>
          <w:sz w:val="27"/>
        </w:rPr>
        <w:t>{ آپ صلی اللہ علیہ وسلم کے غم کی وجہ سے حضرت عائشہ رضی اللہ عنھا کا بیمار ہونا } جب کہ حضور صلی اللہ علیہ وسلم کی طبیعت مبارک پربڑا اثر تھا اور حضرت عائشہ رضی اللہ عنھا بھی بیمار ہو گئی اس لیے کہ حضور صلی اللہ علیہ وسلم کی طرف سے محبت اور لطف کے برتاؤ میں کچھ کمی آئی اور وہ ایسے موقع پر ہو ہی جاتی ہے ، ایسے موقع پر دل پر جو صدمہ اور رنج ہوتا ہے اس سے طبیعت پر اثر ہو تا ہے جس کے نتیجہ میں محبت میں کمی ہو تی ہے ، بس گھر میں آتے سلام کرتے خیر یت پوچھتے اور چلے جاتے جس کی وجہ سے حضرت عائشہ رضی اللہ عنھا کو بہت ہی صدمہ ہوا ، کہ کیوں حضور صلی اللہ علیہ وسلم مجھ سے ناراض ہے ؟ اور کیوں مجھ سے محبت کم ہو رہی ہے ؟ اور جو لطف و کرم پہلے تھا اس میں فرق آیا ؟ اسی غم اور فکر میں وہ بیمار ہوگئی ، حضرت عائشہ رضی اللہ عنھا کواس معاملے کی خبر بہت دنوں کے بعد ہوئی ، اس دور ان حضرت عائشہ رضی اللہ عنھا غم میں گھلنے لگی ، کمزور ہوگئی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614: { حضرت عائشہ رضی اللہ عنھا کو تہمت والے واقعہ کا پتہ کس طرح ہوا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۵۸</w:t>
      </w:r>
    </w:p>
    <w:p>
      <w:pPr>
        <w:spacing w:before="60" w:after="80" w:line="312" w:lineRule="auto"/>
        <w:ind w:right="288" w:left="288"/>
        <w:jc w:val="right"/>
      </w:pPr>
      <w:r>
        <w:rPr>
          <w:rFonts w:ascii="Jameel Noori Nastaleeq" w:hAnsi="Jameel Noori Nastaleeq"/>
          <w:color w:val="222222"/>
          <w:sz w:val="27"/>
        </w:rPr>
        <w:t>{ حضرت عائشہ رضی اللہ عنھا کو تہمت والے واقعہ کا پتہ کس طرح ہوا ؟ } اس کمزوری کے زمانہ میں حضرت عائشہ رضی اللہ عنھا کواستنجاء کے لیے جانا ہوا تو ایک بڑی عمر کی صحابیہ عورت حضرت ام مسطح رضی اللہ عنہ کے ساتھ جانا ہوا ، حضرت ام مسطح رضی اللہ عنہ حضرت ابو بکر ص کی خالہ زاد بہن ہوتی ہے اس لئے رشتہ میں حضرت عائشہ رضی اللہ عنھا کی پھوپھی ہوئی ، یہ بھی کامل احتیاط کی بات ہے کہ کسی بڑی عمر والی رشتہ دار ذمہ دار عورت کے ساتھ جوان عورت گھر سے باہر جاوے ، اور اس زمانہ میں گھر میں استنجاء خانہ بنا ہوا نہیں ہوتا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615: { حضرت ام مسطح رضی اللہ عنہ کا انوکھے انداز سے خبر دینا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۵۸</w:t>
      </w:r>
    </w:p>
    <w:p>
      <w:pPr>
        <w:spacing w:before="60" w:after="80" w:line="312" w:lineRule="auto"/>
        <w:ind w:right="288" w:left="288"/>
        <w:jc w:val="right"/>
      </w:pPr>
      <w:r>
        <w:rPr>
          <w:rFonts w:ascii="Jameel Noori Nastaleeq" w:hAnsi="Jameel Noori Nastaleeq"/>
          <w:color w:val="222222"/>
          <w:sz w:val="27"/>
        </w:rPr>
        <w:t>{ حضرت ام مسطح رضی اللہ عنہ کا انوکھے انداز سے خبر دینا } جب استنجاء سے فراغت کے بعد دونوں واپس آرہی تھی ، حضرت ام مسطح رضی اللہ عنہ کی چادر لمبی تھی ان کی لمبی چادرپاؤں میں پھنس گئی جس کی وجہ سے گر نے کے قریب ہوگئی ، اور ان کی زبان سے عرب کے مح اور ے کے مطابق بدعاء کا ایک جملہ نکل گیاتعیس مستاح اپنے بیٹے کے لیے بدعاء کی ، میرا بیٹا مسطح بربادہوجائے ، اور ایسے غم کے موقع پر چلنے میں بے احتیاطی ، کام کاج میں بے احتیاطی ہو ہی جاتی ہے اور اسی بے احتیاطی کی وجہ سے کوئی نقصان ہو جاتا ہے ، تو انسان اس غم کے سبب کی طرف دھیان کرتا ہے اور یہاں ام مسطح رضی اللہ عنہ کے لئے بڑی غم کی بات تھی کہ ان کے بیٹے حضرت مسطح رضی اللہ عنہ نے بھولے پن میں ایک افواہ کی بات میں آگئے تھے ، تو اس پر حضرت عائشہ رضی اللہ عنھا نے ان کو کہا ، کہ ارے ! اپنے بیٹے کے لیے بدعاء کرتی ہو ! آپ کا بیٹا تو بڑا نیک صالح ہے اور غزوۂ بدر میں آپ صلی اللہ علیہ وسلم کے ساتھ تھے ، ان کا شمارتو بدری صحابہ میں ہوتا ہے اور بدری صحابی کا مقام تو بڑا اونچا ہوتا ہے ، تو وہ صحابیہ عورت ام مسطح رضی اللہ عنہ کہنے لگی ، اے عائشہ ! اے بھولی بھالی ! تجھے معلوم نہیں ہے ؟ میرا بیٹا تیرے بارے میں لوگوں کے سامنے کیا کہتا پھرتاہے ؟ حضرت ام مسطح رضی اللہ عنہ کسی بھی بہانے سے حضرت عائشہ رضی اللہ عنھا کو بہتان والا واقعہ کی خبر دینا چاہتی تھی ، چونکہ حضرت عاہشہ رضی اللہ عنہ کو بالکل معلوم نہ تھا کہ میرے متعلق کیا بات ہو رہی ہے ، تو حضرت عائشہ رضی اللہ عنھا نے کہا ، کہ مجھے کچھ بھی معلوم نہیں ہے ، پھر حضرت عائشہ رضی اللہ عنھا نے سوال کیا بتاؤ کیا بات ہے ؟ اس پر اس صحابیہ عورت نے پورا قصہ ان کو سنایا ، کہ عبداللہ ابن ابی نے آپ کے لیے حضرت صفوان رضی اللہ عنہ کے ساتھ زنا کی تہمت لگائی ہے اور میرا بیٹابھی اس تہمت کو مان لینے والوں میں شامل ہے ، جب یہ بات حضرت عائشہ رضی اللہ عنھا نے سنی تو کہنے لگی کیا حضور صلی اللہ علیہ وسلم نے یہ بات سنی ؟ کیا میرے ابا حضرت ابوبکر صدیق رضی اللہ عنہ نے بھی سنا ؟ جب پتہ چلا کہ یہاں سب کو معلوم ہے ، سب نے سنا ہے ، تو حضرت عائشہ رضی اللہ عنھا کو اندازہ ہوگیا کہ حضرت نبی کریم صلی اللہ علیہ وسلم کی محبت مجھ سے کیوں کم ہوئی ہے ، اب تو حضرت عائشہ رضی اللہ عنھا کی بیماری پہلے سے زیادہ ہوگئی ، بلکہ دو گنی ہو گئی ، ایک طرف حضور صلی اللہ علیہ وسلم کی توجہ مبارکہ میں کمی اور دوسری طرف اس منافق کی طرف سے خطرناک الزام تھا ، جب حضور صلی اللہ علیہ وسلم اپنی عادت کے مطابق گھر پر تشریف لائے اور سلام کیا خیریت پوچھی اس وقت حضرت عائشہ رضی اللہ عنھا نے حضور صلی اللہ علیہ وسلم سے کہا کہ اگر آپ صلی اللہ علیہ وسلم جازت دو تو میں اپنے اماّ اباکے گھر چلی جاؤں ، تاکہ اس خبر کی پوری تحقیق کرے ، اس لئے کہ انسان کو ایسے موقع پر ایسی بھاری بات سن کر جلدی یقین نہیں آتا ، جب اپنے کسی معتمد سے یا بہت سارے لوگوں سے سنے ، تب بات دل میں اترتی ہے ، حضور صلی اللہ علیہ وسلم نے ان کو اجازت دی اور کہا کہ ٹھیک ہے تم کو اجازت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616: { گھروں میں بیت الخلاء ہونا اللہ تعالیٰ کی بڑی نعمت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۵۹</w:t>
      </w:r>
    </w:p>
    <w:p>
      <w:pPr>
        <w:spacing w:before="60" w:after="80" w:line="312" w:lineRule="auto"/>
        <w:ind w:right="288" w:left="288"/>
        <w:jc w:val="right"/>
      </w:pPr>
      <w:r>
        <w:rPr>
          <w:rFonts w:ascii="Jameel Noori Nastaleeq" w:hAnsi="Jameel Noori Nastaleeq"/>
          <w:color w:val="222222"/>
          <w:sz w:val="27"/>
        </w:rPr>
        <w:t>{ گھروں میں بیت الخلاء ہونا اللہ تعالیٰ کی بڑی نعمت ہے } اس دور میں گھروں میں بیت الخلاء Toiletنہیں ہوتے تھے ، گھر سے دور بلکہ آبادی سے باہر جانا ہوتا ، خود ہمارے حضور صلی اللہ علیہ وسلم بھی باہرتشریف لے جاتے تھے ، اللہ تعالیٰ کا شکر اداکرو ، آج ہمارے لئے گھروں میں بیت الخلاء کا انتظام ہے اور ایک ایک مکان میں پانچ سات بیت الخلاء ، ہر کمرہ کا الگ اور وہ بھی بہت شاندار ، بلکہ بعض لوگوں کے بیت الخلاء ` تو اتنے شاندار اور قیمتی ہوتے ہیں کہ ہم جیسے سادہ لوگوں کو تو اس میں قضاء حاجت مشکل ہو جاتی ہے ، اب تو بیت الخلاء میں عمدہ قسم کے مخملی نرم ملایم قالین بچھائے جاتے ہے ، حقیقت یہ ہے کہ بہت سے علاقوں میں اس قسم کے عمدہ قسم کے عمدہ قالین مساجد میں بچھانے کے لئے بھی میسر نہیں ہوتے ، وہ آپ کے یہاں بیت الخلاء میں ہوتے ہیں ، اب تو بیت الخلاء میں خوشبو والے Spray چھڑکاؤ اور گل دستے اور سجاوٹ کی چیزیں بھی ہوتی ہے یعنی ہزاروں انسانوں کو اپنے استقبالیہ کمرہ Sitting room کے لئے جو چیزیں میسر نہیں ، وہ آپ کے بیت الخلاء میں ہوتی ہے ، مال و دولت یہ سب اللہ تعالیٰ کی نعمتیں ہیں ، ان کی صحیح قدر کرو ، ناشکری ناقدری نہ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617: { صحابیات کی بے مثال حیاء و شرم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۶۰</w:t>
      </w:r>
    </w:p>
    <w:p>
      <w:pPr>
        <w:spacing w:before="60" w:after="80" w:line="312" w:lineRule="auto"/>
        <w:ind w:right="288" w:left="288"/>
        <w:jc w:val="right"/>
      </w:pPr>
      <w:r>
        <w:rPr>
          <w:rFonts w:ascii="Jameel Noori Nastaleeq" w:hAnsi="Jameel Noori Nastaleeq"/>
          <w:color w:val="222222"/>
          <w:sz w:val="27"/>
        </w:rPr>
        <w:t>{ صحابیات کی بے مثال حیاء و شرم } اس زمانہ میں جب گھر سے دور آبادی سے باہر استنجاء کے لئے جانا ہوتا تو مردوں کے لئے الگ جگہیں متعین ہوتی اور عورتوں کے لئے الگ جگہیں متعین ہوتی ، جو جگہیں عورتوں کے لئے متعین ہوتی اس طرف کوئی مرد جا نہیں سکتا ، کسی مرد کی ہمت نہیں ہوتی تھی کہ اس طرف جاوے اور کوئی مرد خود سے بھی جاتا نہیں تھا ، اگر کوئی مرد کبھی بھولے چلا بھی گیا تو عورتیں اس کی خبر لے ڈالتی تھی ، آج بھی جن علاقوں میں استنجاء کے لئے باہر جانا ہوتا ہے وہاں یہی ہوتا ہے ، آپ صلی اللہ علیہ وسلم کے مبارک زمانہ میں یہ جگہ بقیع قبرستان کی جانب تھی ، اور قربان جاؤ اس دور کی عورتوں پر خود حضرت عائشہ رضی اللہ عنھا فرماتی ہے وکنا لا نخرج الا لیلاً الی لیل ( بخاری شریف ) کسی مرد کی نظر نہ پڑجاوے ، اسلئے عورتیں آج رات سے آئندہ کل رات ہی استنجاء کے لئے جاتی تھی ، بس رات کو فارغ ہو جاؤ ، دن کے اجالے میں گھر ہی میں رہو ، کیسی عجیب شرم و حیاء کی بات ہے ، اور حقیقت کچھ ایسی تھی کہ کھنا بہت کم ملتا تھا اور کھانا بھی ایسا ہوتا تھا کہ جس میں تیل ، چکنائی بہت کم ہوتی ہو ، اس لئے ایک رات سے دوسرے رات تک استنجاء کی ضرورت نہیں ہوتی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618: { شریعت پر عمل کا مبارک جذبہ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۶۱</w:t>
      </w:r>
    </w:p>
    <w:p>
      <w:pPr>
        <w:spacing w:before="60" w:after="80" w:line="312" w:lineRule="auto"/>
        <w:ind w:right="288" w:left="288"/>
        <w:jc w:val="right"/>
      </w:pPr>
      <w:r>
        <w:rPr>
          <w:rFonts w:ascii="Jameel Noori Nastaleeq" w:hAnsi="Jameel Noori Nastaleeq"/>
          <w:color w:val="222222"/>
          <w:sz w:val="27"/>
        </w:rPr>
        <w:t>{ شریعت پر عمل کا مبارک جذبہ } میری دینی بہنو ! اس دور کی عورتوں کا کیا مبارک جذبہ تھا ، اللہ تعالیٰ مدینہ منورہ کی بار بار زیارت ہم کو نصیب فرماوے ، نبیٔ کریم صلی اللہ علیہ وسلم نے جو حجرہ حضرت عائشہ رضی اللہ عنھا کے لئے بنوایا تھا ، اس کے ٹھیک سامنے حضرت ابوبکر صدیق رضی اللہ عنہ کا مکان تھا ، مسجد نبوی میں جہاں آج کل خوخۃ ابی بکر صدیقصلکھا ہے ، وہحضرت عائشہ رضی اللہ عنھا اپنے ابا حضرت ابوبکر صدیق رضی اللہ عنہ کے گھر پانچ دس منٹ میں جاکر واپس آسکتی تھی ، کوئی دوری نہیں ، لیکن پھر بھی حضور صلی اللہ علیہ وسلم کی اجازت کے بغیر گھر سے باہر نہیں گئی چونکہ شریعت کا حکم ہے کہ عورت شوہر کی اجازت کے بغیر گھر سے باہر نہ جاوے ، ایسے غم کے حالات میں بھی حضرت عائشہ رضی اللہ عنھا نے بغیر اجازت گھر جانا مناسب نہ سمجھا ، اجازت ملی تب ہی گھر گئی ، حالانکہ بہت نزدیک مکان تھا ، حضرت عائشہ رضی اللہ عنھا اپنے اباّ جان حضرت ابوبکر صدیق رضی اللہ عنہ کے مکان پر چلی گئی ، حضرت عائشہ رضی اللہ عنھا کی نیت یہ تھی کہ گھر جا کر والدین سے اس معاملہ کی تحقیق کرے ۔ واٰخر دعواناان الحمد للہ رب العٰلمین { ۲ } حضرت عائشہ رضی اللہ عنھا کی پاک دامنی اور منافقین کا الزام ( قسط دوم ) اس بیان کے چنندہ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619: { اپنے آپ کو برائی سے بچانا دنیا و آخرت میں عزت کا ذریعہ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۶۴</w:t>
      </w:r>
    </w:p>
    <w:p>
      <w:pPr>
        <w:spacing w:before="60" w:after="80" w:line="312" w:lineRule="auto"/>
        <w:ind w:right="288" w:left="288"/>
        <w:jc w:val="right"/>
      </w:pPr>
      <w:r>
        <w:rPr>
          <w:rFonts w:ascii="Jameel Noori Nastaleeq" w:hAnsi="Jameel Noori Nastaleeq"/>
          <w:color w:val="222222"/>
          <w:sz w:val="27"/>
        </w:rPr>
        <w:t>{ اپنے آپ کو برائی سے بچانا دنیا و آخرت میں عزت کا ذریعہ ہے } گزشتہ کل حضرت عائشہ رضی اللہ عنھا کاواقعہ بیان کرناشروع کیاتھا ، اس واقعہ میں خاص بات یہ ہے کہ اگر ہماری بہنیں گناہ اور بُرائی سے اپنے آپ کو بچانے کا فکرکرے ، اسی طرح بے حیائی اور بے شرمی اور ناجائز اور حرام تعلقات سے اپنے آپ کو بچائے ، تو اللہ تعالیٰ تعالیٰ دنیا اور آخرت میں عزت عطا فرمائے گا ۔ حضرت عائشہ رضی اللہ عنھا کو پہلے تو اس واقعہ کی خبر ہی نہیں تھی اور بہت سی مرتبہ ایسا ہو تا ہے کہ ، جس کے متعلق غلط پروپیگنڈہ ہوتا ہے خود اس کو پتہ ہی نہیں ہوتا کہ میرے متعلق یہ چرچے ہو رہے ہیں اور یہاں بھی ویسا ہی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620: { حضرت عائشہ رضی اللہ عنھا کا اپنے گھر جاکر خوب رونا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۶۵</w:t>
      </w:r>
    </w:p>
    <w:p>
      <w:pPr>
        <w:spacing w:before="60" w:after="80" w:line="312" w:lineRule="auto"/>
        <w:ind w:right="288" w:left="288"/>
        <w:jc w:val="right"/>
      </w:pPr>
      <w:r>
        <w:rPr>
          <w:rFonts w:ascii="Jameel Noori Nastaleeq" w:hAnsi="Jameel Noori Nastaleeq"/>
          <w:color w:val="222222"/>
          <w:sz w:val="27"/>
        </w:rPr>
        <w:t>{ حضرت عائشہ رضی اللہ عنھا کا اپنے گھر جاکر خوب رونا } حضرت عائشہ رضی اللہ عنھا کو جب اس بات کی خبر ہوئی کہ میرے بارے میں غلط باتیں مشہور ہوئی ہیں ، توحضرؔت نبیٔ کریم صلی اللہ علیہ وسلم کی اجازت لیکر اپنے ابّا جان کے گھر چلی گئی ، جب اپنے گھر گئی تو بہت رو رہی تھی ، اباّ اور اماّں نے ان کے رونے کی وجہ پوچھی ، حضرؔت ابوبکر صدیق رضی اللہ عنہ اور ان کی بیوی کو پہلے سے معلوم ہو گیا تھا ، کہ ہماری بیٹی پر زناکی تہمت لگی ہے ، خود والدین بھی اس کی وجہ سے بہت پریشان تھے ، حضرت عائشہ رضی اللہ عنھا نے گھر جاکر اپنی والدہ سے کہا کہ میری امی جان ! لوگ میرے متعلق کیاکیا بات کر رہے ہیں ؟ یعنی غلط بات کی افواہ پھیلارہے ہیں ، حضرت ام رومان رضی اللہ عنہ جو حضرت عائشہ رضی اللہ عنھا کی والدہ ہے ، انہوں نے تسلی دی کہ میری پیاری بیٹی عائشہ ! صبر کرو ، اطمینان سے رہو ، کیونکہ تم جیسی عورت پر لوگ حسد کیا کرتے ہیں ، تم خوبصورت ہو ، تمہارے شوہر نبیٔ کریم صلی اللہ علیہ وسلم تم سے محبت فرماتے ہیں ، اس لئے تم جیسی عورت کو پریشان کرنے والی بہت سی عورتیں تو ہو ہی جاتی ہے ، اور یہ بھی دنیا کا عجیب معاملہ ہے ، ہر خیر والے کے ساتھ حسد ہوتا ہے ، جس کسی کو کچھ عزت ، ترقی ملی لوگ حسد کرنے لگتے ہیں ، بدنام کرنے کا فکر کرنے لگتے ہیں اس لئے بیٹی عائشہ ! اس کے فکر میں نہ پڑو ، خود بخود معاملہ صاف ہو جائے گا ، اس طرح غلط بات مشہور کرنے والوں کی بات پر دھیان مت 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621: { امی جان کی تسلی والی بات پر حضرت عائشہ رضی اللہ عنھا کا جواب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۶۵</w:t>
      </w:r>
    </w:p>
    <w:p>
      <w:pPr>
        <w:spacing w:before="60" w:after="80" w:line="312" w:lineRule="auto"/>
        <w:ind w:right="288" w:left="288"/>
        <w:jc w:val="right"/>
      </w:pPr>
      <w:r>
        <w:rPr>
          <w:rFonts w:ascii="Jameel Noori Nastaleeq" w:hAnsi="Jameel Noori Nastaleeq"/>
          <w:color w:val="222222"/>
          <w:sz w:val="27"/>
        </w:rPr>
        <w:t>{ امی جان کی تسلی والی بات پر حضرت عائشہ رضی اللہ عنھا کا جواب } جب ام رومان رضی اللہ عنہ تسلی دے رہی تھی تو حضرت عائشہ رضی اللہ عنھا نے جواب دیا ، سبحان اللہ تعالیٰ امی جان ! لوگ مجھ پر تہمت لگا رہے ہیں ، میں کب تک برداشت کروں ؟ کب تک صبر کروں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622: { حضرت عائشہ رضی اللہ عنھا کی عجیب حالت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۶۶</w:t>
      </w:r>
    </w:p>
    <w:p>
      <w:pPr>
        <w:spacing w:before="60" w:after="80" w:line="312" w:lineRule="auto"/>
        <w:ind w:right="288" w:left="288"/>
        <w:jc w:val="right"/>
      </w:pPr>
      <w:r>
        <w:rPr>
          <w:rFonts w:ascii="Jameel Noori Nastaleeq" w:hAnsi="Jameel Noori Nastaleeq"/>
          <w:color w:val="222222"/>
          <w:sz w:val="27"/>
        </w:rPr>
        <w:t>{ حضرت عائشہ رضی اللہ عنھا کی عجیب حالت } حضرت عائشہ رضی اللہ عنھا رو ہی رو کر رہی ہے ، پوری رات نیند نہیں آئی پوری رات رونے میں گزر گئی ، صبح ہوئی پھر بھی رو رہی ہے ، روایت سے پتہ چلتا ہے کہ اس غم ناک تہمت کی وجہ سے حضرت عائشہ رضی اللہ عنھا بے ہو ش ہو گئی ، ان کو کپکپی والا بخار ہو گیا ، پورا دن رونے میں گزر گیا ، نہ کھانے کی بات ہے اور نہ سونے کی بات ہے ، بس روہی رو رہی ہے ، آنسو رکنے کا نام نہیں ، ایک پاک باز عفیفہ عورت پر جب تہمت لگے تو اس کو جو غم ہوتا ہے وہ اس طرح کا ہوتا ہے ، پھر دوسری رات آئی ، وہ بھی پوری رات رونے میں ہی گزر گئی ، غرض دو رات اور پورا دن اس حال میں گزر گیا ، نہ آرام ، نہ چین بس روناہی رونا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623: { اس سنگین موقع پر حضور صلی اللہ علیہ وسلم کا طرز عمل ، مشورہ کی اہمیت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۶۶</w:t>
      </w:r>
    </w:p>
    <w:p>
      <w:pPr>
        <w:spacing w:before="60" w:after="80" w:line="312" w:lineRule="auto"/>
        <w:ind w:right="288" w:left="288"/>
        <w:jc w:val="right"/>
      </w:pPr>
      <w:r>
        <w:rPr>
          <w:rFonts w:ascii="Jameel Noori Nastaleeq" w:hAnsi="Jameel Noori Nastaleeq"/>
          <w:color w:val="222222"/>
          <w:sz w:val="27"/>
        </w:rPr>
        <w:t>{ اس سنگین موقع پر حضور صلی اللہ علیہ وسلم کا طرز عمل ، مشورہ کی اہمیت } اس واقعہ کی وجہ سے خود نبیٔ کریم صلی اللہ علیہ وسلم بھی بڑے غمگین تھے اور اللہ تعالیٰ کی طرف سے کوئی وحی بھی نازل نہیں ہو رہی تھی ، جس سے حقیقت ظاہر ہو سکے اس لئے حضور صلی اللہ علیہ وسلم نے خاص خاص حضرات سے مشورہ شروع کیا ، گھر کے خاص لوگوں میں سے حضرت علی ص اور حضرت اسامہ صسے ، مشورہ کیاکہ ایسی حالت میں کیا کرنا چاہیے ، سب سے پہلے حضرت اسامہ صنے عرض کیا ، حضور ! ہمارے جانکاری کے مطابق حضرت عائشہ رضی اللہ عنھا کے بارے میں کوئی بدگمانی نہیں ، ان کی کوئی بات ایسی نہیں جس سے بد گمانی کا راستہ نکلے ، آپ صلی اللہ علیہ وسلم ن افواہ کی کوئی پرواہ نہ کرے ، گویا انہوں نے عرض کیا کہ حضرت عائشہ رضی اللہ عنھا پاک ہے ، ان سے اس طرح کا کوئی گناہ نہیں ہوا ، تہمت لگا نے والے جھوٹے ہیں ۔ پھر حضرت علی صسے مشورہ کیاتو انہوں نے عجیب انداز سے حضرت عائشہ رضی اللہ عنھا کے پاک ہونے کو بیان کیا ، اس کو ایک نفسیاتی انداز کا علاج کہا جاسکتا ہے ، حضرت علی ص سمجھتے تھے کہ اگر میں بھی وہ بات کہوں جو حضرت اسامہ صنے کہی تو بات وہی کی وہی ہو گی اس لئے انہوں نے حضور صلی اللہ علیہ وسلم کے سامنے بات کا انداز بدل دیا ، غم اور بوجھ ہلکا کرنے کے لئے عرض کیا ، اللہ تعالیٰ نے شادی کے لئے آپ صلی اللہ علیہ وسلم کے لئے کوئی تنگی نہیں رکھی ہے ، اگر افواہ کی وجہ سے آپ کی مبارک طبیعت پر اثر ہے تو دوسری بہت ساری عورتیں ہیں یعنی دوسری عورت سے آپ شادی کرسکتے ہیں اور اخیر میں ایک بہت اہم بات کہی کہ حضرت بریرہ رضی اللہ عنھا جو گھر میں خدمت کرنے کے لئے آیا کرتی ہے ، گھر کے حالات سے اچھی طرح باخبر ہے ، ان سے حقیقت معلوم کرلو ، وہ صحیح بات بتاوے گی ، گویا حضرت علی رضی اللہ عنہ نے حضور صلی اللہ علیہ وسلم کو حضرت بریرہ رضی اللہ عنھا سے پوچھ کر جو بات وہ بتا وے وہ ماننے کے لئے تیار کر لیا ، حضرت علی رضی اللہ عنہ کا اندازہ تھا کہ حضرت بریرہ رضی اللہ عنھا حضرت عائشہ رضی اللہ عنھا کے لئے صحیح رپورٹ دے گی ، اس بات کو بتا کر حضرت علی رضی اللہ عنہ نے نبیٔ کریم صلی اللہ علیہ وسلم کا بوجھ ہلکا کر دیا ، حضرت علی رضی اللہ عنہ نے بڑی عمدہ تدبیر اختیار کی ، حکمت بھرا طریقہ اپنایا ۔ خلاصہ یہ ہے کہ حضرت علی رضی اللہ عنہ نے خود کو حضرت عائشہ رضی اللہ عنھا کے معاملے میں سلامت رکھا اور آپ نے تہمت پھیلانے میں کوئی حصہ نہیں لیا ، گویا حضرت علی رضی اللہ عنہ یہ سمجھتے تھے کہ حضرت عائشہ رضی اللہ عنھا کی پا ک دامنی ایسی چیز ہے جو کسی دلیل کی محتاج نہیں ہے ، وہ کھولی ہوئی حقیقت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624: { گھر میں خدمت کرنے آنے والوں کا حال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۶۷</w:t>
      </w:r>
    </w:p>
    <w:p>
      <w:pPr>
        <w:spacing w:before="60" w:after="80" w:line="312" w:lineRule="auto"/>
        <w:ind w:right="288" w:left="288"/>
        <w:jc w:val="right"/>
      </w:pPr>
      <w:r>
        <w:rPr>
          <w:rFonts w:ascii="Jameel Noori Nastaleeq" w:hAnsi="Jameel Noori Nastaleeq"/>
          <w:color w:val="222222"/>
          <w:sz w:val="27"/>
        </w:rPr>
        <w:t>{ گھر میں خدمت کرنے آنے والوں کا حال } اس سے یہ بھی سمجھ میں آیا کہ گھر کی خادمہ گھروں کے رازوں کو جاننے والیاں ہوتی ہیں ، ان سے حقائق معلوم کئے جاسکتے ہیں اور یہ بھی ہے کہ گھر کی گھریلوں اندرون کی باتیں خادماؤں اور خادموں کے ذریعہ پھیلتی ہے ، اس لئے ان سے بڑا احتیاط برتنا چاہیے ، دشمن لوگ ، پیچھے پڑ نے والے لوگ ان کے ذریعہ جاسوسی بھی کرواتے ہے ، اس لئے ان پر اندھا اعتماد کرنے کے بجائے چوکنا رہنے کی بہت ضرورت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625: { حضرت بریرہ رضی اللہ عنھا سے سوال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۶۷</w:t>
      </w:r>
    </w:p>
    <w:p>
      <w:pPr>
        <w:spacing w:before="60" w:after="80" w:line="312" w:lineRule="auto"/>
        <w:ind w:right="288" w:left="288"/>
        <w:jc w:val="right"/>
      </w:pPr>
      <w:r>
        <w:rPr>
          <w:rFonts w:ascii="Jameel Noori Nastaleeq" w:hAnsi="Jameel Noori Nastaleeq"/>
          <w:color w:val="222222"/>
          <w:sz w:val="27"/>
        </w:rPr>
        <w:t>{ حضرت بریرہ رضی اللہ عنھا سے سوال } حضرت نبیٔ کریم صلی اللہ علیہ وسلم کو حضرت علی رضی اللہ عنہ کا مشورہ بہت پسند آیا اور حضرت بریرہ رضی اللہ عنھا کو بلوایا ، اور سوال فرمایا : بریرہ ! بتاؤتم کو حضرت عائشہ رضی اللہ عنھا میں کوئی بات کبھی ایسی نظر آئی جس کی وجہ سے تم ان کوان کے متعلق کسی برے کام کا شک بھی ہو ؟ حضرت بریرہ رضی اللہ عنھا نے عرض کیا ، قسم ہے اس ذات کی یعنی اللہ تعالیٰ کی جس نے آپ کو حق کے ساتھ دنیا میں بھیجا ، میں نے کبھی حضرت عائشہ رضی اللہ عنھا میں کوئی ایسی بات نہیں دیکھی جس کی وجہ سے ان پر کوئی عیب لگایا جاسکے ، یعنی حضرت عائشہ رضی اللہ عنھا نیک ، پاک دامن ، بھولی ، سیدھی سادی عورت ہے ، ہاں ! کم عمری اور بھولے پن کی وجہ سے کبھی ایسا ہوتا ہے کہ روٹی بنانے کے لئے آٹا گوند کر رکھ دیتی ہے اور ان کو نیند آجاتی ہے تو سوجاتی ہے تو کسی کی پالتو بکری آکر آٹا کھا جاتی ہے ، گویا حضرت بریرہ رضی اللہ عنھا نے قسم کے ساتھ بتا دیا کہ حضرت عائشہ رضی اللہ عنھا پاک دامن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626: { جو بات صحیح ہو وہ ظاہر کرو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۶۸</w:t>
      </w:r>
    </w:p>
    <w:p>
      <w:pPr>
        <w:spacing w:before="60" w:after="80" w:line="312" w:lineRule="auto"/>
        <w:ind w:right="288" w:left="288"/>
        <w:jc w:val="right"/>
      </w:pPr>
      <w:r>
        <w:rPr>
          <w:rFonts w:ascii="Jameel Noori Nastaleeq" w:hAnsi="Jameel Noori Nastaleeq"/>
          <w:color w:val="222222"/>
          <w:sz w:val="27"/>
        </w:rPr>
        <w:t>{ جو بات صحیح ہو وہ ظاہر کرو } کتنی سچی بات حضرؔت بریرہ رضی اللہ عنھا نے کہہ دی ، میری بہنو ! یہ ہماری ذمہ داری ہے کہ کوئی کچھ بھی کہے کسی کی بات چاہے اور کیسی بھی چل پڑے لیکن جوبات صحیح اور سچی ہواسی کو ظاہر کرنا ہمارا کام ہے ، حضرؔت بریرہ رضی اللہ عنھا نے سچی بات بیان کردی ، اللہ تعالیٰ ہمیں بھی ایسی نیک توفیق عطاء فرمائے ، حضرؔت نبی صلی اللہ علیہ وسلم کو پورا یقین اور اطمنان تھا ، کہ حضرت عائشہ رضی اللہ عنھا بالکل پاک ہے اسی لیے صحابہ کی ایک مجلس میں نبی صلی اللہ علیہ وسلم نے ارشاد فرمایا : مَا عَلِمْتُ عَلیٰ اَھْلِ اِلاَّ خَیْراً ‘‘ کہ میں میرے گھر والوں کے لیے خیر اور بھلائی جانتاہوں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627: { حضرت عائشہ رضی اللہ عنھا کی حالت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۶۸</w:t>
      </w:r>
    </w:p>
    <w:p>
      <w:pPr>
        <w:spacing w:before="60" w:after="80" w:line="312" w:lineRule="auto"/>
        <w:ind w:right="288" w:left="288"/>
        <w:jc w:val="right"/>
      </w:pPr>
      <w:r>
        <w:rPr>
          <w:rFonts w:ascii="Jameel Noori Nastaleeq" w:hAnsi="Jameel Noori Nastaleeq"/>
          <w:color w:val="222222"/>
          <w:sz w:val="27"/>
        </w:rPr>
        <w:t>{ حضرت عائشہ رضی اللہ عنھا کی حالت } اس طرح نبیٔ کریم صلی اللہ علیہ وسلم نے مشورہ فرما رہے ہیں اور دوسری طرف حضرت عائشہ رضی اللہ عنھا ابھی تک غم میں ہے ، اماّں کے گھر ان کی نیند حرام ہوگئی تھی ، کھانا بھی بند ہوگیا تھابس مسلسل رو رہی ہے اس رونے کی وجہ سے حضرت عائشہ رضی اللہ عنھا کو خطرہ ہوا کہ میرا کلیجہ کہی پھٹ نہ جائے ، چونکہ رونے کی اسی حالت میں دورات گزرگئی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628: { نبیٔ کریم صلی اللہ علیہ وسلم کا خطاب منبر مبارک پر کھڑے ہوکر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۶۹</w:t>
      </w:r>
    </w:p>
    <w:p>
      <w:pPr>
        <w:spacing w:before="60" w:after="80" w:line="312" w:lineRule="auto"/>
        <w:ind w:right="288" w:left="288"/>
        <w:jc w:val="right"/>
      </w:pPr>
      <w:r>
        <w:rPr>
          <w:rFonts w:ascii="Jameel Noori Nastaleeq" w:hAnsi="Jameel Noori Nastaleeq"/>
          <w:color w:val="222222"/>
          <w:sz w:val="27"/>
        </w:rPr>
        <w:t>{ نبیٔ کریم صلی اللہ علیہ وسلم کا خطاب منبر مبارک پر کھڑے ہوکر } جب حضور صلی اللہ علیہ وسلم ان مشوروں سے فارغ ہوئے تو آپ صلی اللہ علیہ وسلم نے ایک خطبہ دیا یعنی بیان فرمایا ، اس سے معلوم ہوا کہ خطبہ کھڑے کھڑے ہی دینا چاہیے ، یہ افضل طریقہ ہے ، اگرچہ بیٹھ کر خطبہ دینے سے بھی خطبہ ادا ہو جاتا ہے ، حضرت شیخ الاسلام مدنیؒ نکاح کا خطبہ بھی کھڑے ہوکر پڑھتے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629: { آپ صلی اللہ علیہ وسلم کے ارشادات کا خلاصہ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۶۹</w:t>
      </w:r>
    </w:p>
    <w:p>
      <w:pPr>
        <w:spacing w:before="60" w:after="80" w:line="312" w:lineRule="auto"/>
        <w:ind w:right="288" w:left="288"/>
        <w:jc w:val="right"/>
      </w:pPr>
      <w:r>
        <w:rPr>
          <w:rFonts w:ascii="Jameel Noori Nastaleeq" w:hAnsi="Jameel Noori Nastaleeq"/>
          <w:color w:val="222222"/>
          <w:sz w:val="27"/>
        </w:rPr>
        <w:t>{ آپ صلی اللہ علیہ وسلم کے ارشادات کا خلاصہ } ( ۱ ) اگر میں عبداللہ بن ابی کو سزا دوں ، اس تہمت والے واقعہ کی وجہ سے تو مجھے معذور سمجھنا یعنی سزا دی جاوے تو سمجھنا کہ یہ ضروری تھا ، چونکہ معاملہ تہمت کا ہے ، جو سنگین جرم ہے ، لیکن قربان جاؤ ں نبیٔ کریم صلی اللہ علیہ وسلم پر آپ نے اس طرح تہمت لگا نے والے سب سے بڑے منافق کا نام اپنے بیان میں نہیں لیا ، نام لئے بغیر سزا کی بات ارشاد فرمائی ۔ ( ۲ ) آپ صلی اللہ علیہ وسلم کو اس تہمت والے واقعہ سے تکلیف ہوئی ہے ۔ ( ۳ ) مجھ میں اور میرے گھر والوں میں خاص کر حضرت عائشہ رضی اللہ عنھا میں خیر ہی خیرہے ۔ ( ۴ ) جس مرد صحابی کی طرف غلط کام کی نسبت ہوئی ہے یعنی حضرت صفوان رضی اللہ عنہ وہ بھی نیک ہے ، بھلائی والے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630: { حضرت صفوان رضی اللہ عنہ کی سعادت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۶۹</w:t>
      </w:r>
    </w:p>
    <w:p>
      <w:pPr>
        <w:spacing w:before="60" w:after="80" w:line="312" w:lineRule="auto"/>
        <w:ind w:right="288" w:left="288"/>
        <w:jc w:val="right"/>
      </w:pPr>
      <w:r>
        <w:rPr>
          <w:rFonts w:ascii="Jameel Noori Nastaleeq" w:hAnsi="Jameel Noori Nastaleeq"/>
          <w:color w:val="222222"/>
          <w:sz w:val="27"/>
        </w:rPr>
        <w:t>{ حضرت صفوان رضی اللہ عنہ کی سعادت } حضرت صفوان رضی اللہ عنہ پر تہمت تو لگی ، ان کو تکلیف تو ہوئی ، لیکن یہ بھی ان کی سعادت کی بات ہے کہ مسجد نبوی کے منبر مبارک سے ان کے نیک ہونے کا خود نبیٔ کریم صلی اللہ علیہ وسلم اعلان فرما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631: { خطبہ مبارک کا باقی مضمون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۷۰</w:t>
      </w:r>
    </w:p>
    <w:p>
      <w:pPr>
        <w:spacing w:before="60" w:after="80" w:line="312" w:lineRule="auto"/>
        <w:ind w:right="288" w:left="288"/>
        <w:jc w:val="right"/>
      </w:pPr>
      <w:r>
        <w:rPr>
          <w:rFonts w:ascii="Jameel Noori Nastaleeq" w:hAnsi="Jameel Noori Nastaleeq"/>
          <w:color w:val="222222"/>
          <w:sz w:val="27"/>
        </w:rPr>
        <w:t>{ خطبہ مبارک کا باقی مضمون } ( ۵ ) آپ صلی اللہ علیہ وسلم کے فرمان میں یہ بات بھی تھی کہ حضرت صفوان رضی اللہ عنہ کبھی اکیلے میرے گھر نہیں آئے ، کبھی کسی ضرورت کی وجہ سے آئے تو بھی میرے ساتھ اور وہ بھی ظاہری بات ہے پردہ کے تمام ضوابط کے ساتھ گویا ۔ آپ صلی اللہ علیہ وسلم نے اپنے بیان مبارک سے بھی حضرت عائشہ رضی اللہ عنھا کے بارے میں اپنا خیال بتلایا کہ وہ تو خیر ہی پر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632: { حضرت صفوان رضی اللہ عنہ کا حال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۷۰</w:t>
      </w:r>
    </w:p>
    <w:p>
      <w:pPr>
        <w:spacing w:before="60" w:after="80" w:line="312" w:lineRule="auto"/>
        <w:ind w:right="288" w:left="288"/>
        <w:jc w:val="right"/>
      </w:pPr>
      <w:r>
        <w:rPr>
          <w:rFonts w:ascii="Jameel Noori Nastaleeq" w:hAnsi="Jameel Noori Nastaleeq"/>
          <w:color w:val="222222"/>
          <w:sz w:val="27"/>
        </w:rPr>
        <w:t>{ حضرت صفوان رضی اللہ عنہ کا حال } دوسری طرف جس نیک صحابی حضرت صفوان رضی اللہ عنہ کے ساتھ حضرت عائشہ رضی اللہ عنھا کی طرف غلط نسبت کی جارہی تھی ، ان کو جب پتہ چلا اس تہمت کا ، تو ان کی طبیعت پر بڑا اثر ہوا ، ان کی تو ابھی تک شادی بھی نہیں ہوئی تھی ، اس بات کو سن کر کہنے لگے ، سبحان اللہ تعالیٰ اس ذات ( اللہ تعالیٰ ) کی قسم جس کے قبضہ میں میری جان ہے ، آج تک میں نے کسی عورت کا ستر نہیں کھولا ، غرض حضرت صفوان رضی اللہ عنہ نے بھی قسم کھا کر اپنی پاک دامنی کا اعلان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633: { تسلی دینے کا ایک اور طریقہ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۷۰</w:t>
      </w:r>
    </w:p>
    <w:p>
      <w:pPr>
        <w:spacing w:before="60" w:after="80" w:line="312" w:lineRule="auto"/>
        <w:ind w:right="288" w:left="288"/>
        <w:jc w:val="right"/>
      </w:pPr>
      <w:r>
        <w:rPr>
          <w:rFonts w:ascii="Jameel Noori Nastaleeq" w:hAnsi="Jameel Noori Nastaleeq"/>
          <w:color w:val="222222"/>
          <w:sz w:val="27"/>
        </w:rPr>
        <w:t>{ تسلی دینے کا ایک اور طریقہ } حضرت ابوبکر صدیق رضی اللہ عنہ اور ام رومان رضی اللہ عنہ دونوں حضرت عائشہ رضی اللہ عنھا کے پاس بیٹھے ہوئے تھے اور تسلی دیتے رہتے تھے اور حضرت عائشہ رضی اللہ عنھا کا رونا جاری ہی تھا ، اسی دوران انصار کی ایک عورت گھر آئی اور گھر میں آنے کی اجازت مانگی اور اجازت ملنے پر گھر میں داخل ہوئی اور حضرت عائشہ رضی اللہ عنھا کے پاس بیٹھ گئی اور اسی آنے والی عورت نے بھی رونا چالو کردیاگویا یہ رونا اس عورت کی طرف سے تسلی تھی حضرت عائشہ رضی اللہ عنھا کیلئے ، یہ بھی تسلی دینے کا ایک انداز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634: { حضرت ابوبکر رضی اللہ عنہ کی مثالی خوش قسمتی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۷۱</w:t>
      </w:r>
    </w:p>
    <w:p>
      <w:pPr>
        <w:spacing w:before="60" w:after="80" w:line="312" w:lineRule="auto"/>
        <w:ind w:right="288" w:left="288"/>
        <w:jc w:val="right"/>
      </w:pPr>
      <w:r>
        <w:rPr>
          <w:rFonts w:ascii="Jameel Noori Nastaleeq" w:hAnsi="Jameel Noori Nastaleeq"/>
          <w:color w:val="222222"/>
          <w:sz w:val="27"/>
        </w:rPr>
        <w:t>{ حضرت ابوبکر رضی اللہ عنہ کی مثالی خوش قسمتی } اس دوران کہ یہ چاروں یعنی حضرت عائشہ رضی اللہ عنھا ، حضرت ابو بکرص ، حضرت ام رومان رضی اللہ عنہ ، اور وہ انصاری عورت حضرت عائشہ رضی اللہ عنھا کے پاس بیٹھے ہوئے تھے ، پھر حضرؔت نبی صلی اللہ علیہ وسلم حضرت ابوبکر صدیق رضی اللہ عنہ کے گھر تشریف لائے ، یہ کتنی خوش قسمتی کی بات ہے حضرؔت ابوبکر صدیق رضی اللہ عنہ کے لیے ، کہ لوگ حضور صلی اللہ علیہ وسلم کو ملنے کے لیے حضور کے گھر جاتے ہیں لیکن یہاں حضور صلی اللہ علیہ وسلم خود حضرت ابوبکر رضی اللہ عنہ دیق رضی اللہ عنہ کے گھر تشریف لے گئے ، اللہ تعالیٰ اللہ تعالیٰ مکہ میں جہاں حضرؔت ابوبکر صدیق رضی اللہ عنہ کا مکان تھا ، جب اللہ تعالیٰ کی طرف سے ہجرت کاحکم ہوا اس وقت بھی حضور صلی اللہ علیہ وسلم حضرت ابوبکر صدیق رضی اللہ عنہ کے گھر پر تشریف لے گئے اور وہاں سے ہجرت کے لیے روانہ ہوئے اور ایسی خوش نصیبی مدینہ میں بھی نصیب ہوئی ، کہ مدینہ میں بھی حضرت ابوبکر صدیق رضی اللہ عنہ کے گھر پر نبیٔ کریم صلی اللہ علیہ وسلم تشریف لائے اور مسجد نبوی میں آج بھی حضرت ابوبکر صدیق رضی اللہ عنہ کے مکان کی جگہ متعین ہے ، وہاں عربی میں لکھا ہوا ہے ’’ ھٰذہ خوخت سیدنا ابوبکر ن الصدیق رضی اللہ عنہ ‘‘ ا س جگہ پرحضرت ابوبکر صدیق رضی اللہ عنہ کا جھونپڑا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635: { آپ صلی اللہ علیہ وسلم کا حضرت عائشہ رضی اللہ عنھا کے پاس ایک مہینہ کے بعد بیٹھنا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۷۱</w:t>
      </w:r>
    </w:p>
    <w:p>
      <w:pPr>
        <w:spacing w:before="60" w:after="80" w:line="312" w:lineRule="auto"/>
        <w:ind w:right="288" w:left="288"/>
        <w:jc w:val="right"/>
      </w:pPr>
      <w:r>
        <w:rPr>
          <w:rFonts w:ascii="Jameel Noori Nastaleeq" w:hAnsi="Jameel Noori Nastaleeq"/>
          <w:color w:val="222222"/>
          <w:sz w:val="27"/>
        </w:rPr>
        <w:t>{ آپ صلی اللہ علیہ وسلم کا حضرت عائشہ رضی اللہ عنھا کے پاس ایک مہینہ کے بعد بیٹھنا } بہرحال حضرت نبی صلی اللہ علیہ وسلم حضرت ابوبکر صدیق رضی اللہ عنہ کے گھر تشریف لائے اور حضرت عائشہ رضی اللہ عنھا کے پاس بیٹھ گئے عجیب بات ، کہ تقریباً ایک ماہ ہوگیا تھا ، حضور صلی اللہ علیہ وسلم کی طبیعت پر جب سے تہمت والی بات چل رہی تھی اتنااثر تھا ، کہ حضرت عائشہ رضی اللہ عنھا کے پاس بیٹھے نہیں تھے ، صرف سلام اور مختصر خیر خیریت پوچھ کر تشریف لے جاتے ، اس وقت حضور صلی اللہ علیہ وسلم حضرت عائشہ رضی اللہ عنھا کے پاس بیٹھے اس وقت حضرت ابوبکر رضی اللہ عنہ دیقص اور ان کی بیوی وغیرہ سب بیٹھ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636: { حضر ت نبیٔ کریم صلی اللہ علیہ وسلم کی حضرت عائشہ رضی اللہ عنھا سے خاص انداز سے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۷۲</w:t>
      </w:r>
    </w:p>
    <w:p>
      <w:pPr>
        <w:spacing w:before="60" w:after="80" w:line="312" w:lineRule="auto"/>
        <w:ind w:right="288" w:left="288"/>
        <w:jc w:val="right"/>
      </w:pPr>
      <w:r>
        <w:rPr>
          <w:rFonts w:ascii="Jameel Noori Nastaleeq" w:hAnsi="Jameel Noori Nastaleeq"/>
          <w:color w:val="222222"/>
          <w:sz w:val="27"/>
        </w:rPr>
        <w:t>{ حضر ت نبیٔ کریم صلی اللہ علیہ وسلم کی حضرت عائشہ رضی اللہ عنھا سے خاص انداز سے بات چیت } پھر حضرت عائشہ رضی اللہ عنھا پاس بیٹھ کر حضور صلی اللہ علیہ وسلم نے پہلے خطبہ پڑھا ، اس سے سیکھنے کو ملا کہ ہر اہم کام کے موقع پر خطبہ یعنی اللہ تعالیٰ کی حمد تعریف اور صلاۃ و سلام پڑھنا چاہیے اور اس کے بعدحضور صلی اللہ علیہ وسلم نے ارشاد فرمایا : اے عائشہ ! مجھے آپ کے بارے میں اس طرح کی خبر ملی ہے ( زنا کی تہمت ) سنو ! اگر تم پاک ہو اور تم نے یہ کام نہیں کیا ہے تو اللہ تعالیٰ تم کو ضرور بری کرے گا ، تیری پاک دامنی کا اعلان کردیگا ، پھر آگے فرمایا : اے عائشہ ! اگر تجھ سے غلطی ہو گئی ہے تو ، توبہ کرلو ، اللہ تعالیٰ سے معافی مانگ لو ، اس لیے کہ جب کوئی بندہ اللہ تعالیٰ کے سامنے اپنے گناہوں کا اقرار کرتاہے ، توبہ کرتا ہے ، تو اللہ تعالیٰ اس کے گناہ کومعاف کردیتا ہے ۔ یہ بات حضور صلی اللہ علیہ وسلم نے ارشاد فرمائی ، حضرت عائشہ نے جب یہ سنا ، تو ان کے آنسو بند ہو گئے ، اور ایسا ہوتا ہے کہ جب انتہائی درجہ کا غم ہوتا ہے تب آنسو بھی رک 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637: { حضرت عائشہ رضی اللہ عنھا کی ابا جان سے درخواست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۷۲</w:t>
      </w:r>
    </w:p>
    <w:p>
      <w:pPr>
        <w:spacing w:before="60" w:after="80" w:line="312" w:lineRule="auto"/>
        <w:ind w:right="288" w:left="288"/>
        <w:jc w:val="right"/>
      </w:pPr>
      <w:r>
        <w:rPr>
          <w:rFonts w:ascii="Jameel Noori Nastaleeq" w:hAnsi="Jameel Noori Nastaleeq"/>
          <w:color w:val="222222"/>
          <w:sz w:val="27"/>
        </w:rPr>
        <w:t>{ حضرت عائشہ رضی اللہ عنھا کی ابا جان سے درخواست } حضرت عائشہ رضی اللہ عنھا نبیٔ کریم صلی اللہ علیہ وسلم کی بات سن کر فوراً پنے ابا جان حضرت ابوبکر صدیق رضی اللہ عنہ کوکہنے لگی کے اباجان ! حضورکی بات کاجواب دو ، اباجان نے کہاکہ بیٹی ! میں کیسے جواب دوں ؟ خدا کی قسم کیا جواب دینا میں نہیں جانتا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638: { حضرت عائشہ رضی اللہ عنھا کی امی جان سے درخواست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۷۲</w:t>
      </w:r>
    </w:p>
    <w:p>
      <w:pPr>
        <w:spacing w:before="60" w:after="80" w:line="312" w:lineRule="auto"/>
        <w:ind w:right="288" w:left="288"/>
        <w:jc w:val="right"/>
      </w:pPr>
      <w:r>
        <w:rPr>
          <w:rFonts w:ascii="Jameel Noori Nastaleeq" w:hAnsi="Jameel Noori Nastaleeq"/>
          <w:color w:val="222222"/>
          <w:sz w:val="27"/>
        </w:rPr>
        <w:t>{ حضرت عائشہ رضی اللہ عنھا کی امی جان سے درخواست } حضرت عائشہ رضی اللہ عنھا نے پھر اپنی امی جان سے کہا ، کہ امی جان ! حضور صلی اللہ علیہ وسلم نے جو بات پیش فرمائی اس کا آپ جواب دو ، امی جان نے بھی کہا کے بیٹی ! اللہ تعالیٰ کی قسم کیا جواب دینا میں بھی نہیں جانتی ، میں کیا جواب دوں حضور صلی اللہ علیہ وسلم کو ؟ جب ابا اور امی دونوں نے جواب دینے سے معذرت کر دی تو اب حضرت عائشہ رضی اللہ عنھا کو خود جواب دینا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639: { والدین نے جواب کیوں نہیں دیا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۷۳</w:t>
      </w:r>
    </w:p>
    <w:p>
      <w:pPr>
        <w:spacing w:before="60" w:after="80" w:line="312" w:lineRule="auto"/>
        <w:ind w:right="288" w:left="288"/>
        <w:jc w:val="right"/>
      </w:pPr>
      <w:r>
        <w:rPr>
          <w:rFonts w:ascii="Jameel Noori Nastaleeq" w:hAnsi="Jameel Noori Nastaleeq"/>
          <w:color w:val="222222"/>
          <w:sz w:val="27"/>
        </w:rPr>
        <w:t>{ والدین نے جواب کیوں نہیں دیا } لیکن اس جگہ ایک سوچنے کی بات ہے کہ حضرت ابوبکر صدیق رضی اللہ عنہ اور حضرت ام رومان رضی اللہ عنہ نے جواب کیو ں نہیں دیا ؟ حضرت عائشہ رضی اللہ عنھا درخواست کررہی ہے ، پھر بھی دونوں نے جواب دینے سے معذرت کردی ، ایسا کیوں ہوا ؟ حضرت ابوبکر رضی اللہ عنہ کا مقام اور درجہ صدیقیت کا ہے ، اس مقام کے تقاضہ سے آپ نے جواب نہیں دیا ، دونوں اپنی بیٹی کو پاک دامن مانتے ہے ، یقین ہے پاک دامنی کا ، لیکن دونوں ظاہری حالات کے اعتبار سے جواب دینگے ، کوئی بھی انسان جب کسی دوسرے کی تعریف کرتا ہے ، تو اپنے گمان اور خیال کے مطابق کرتا ہے ، حقیقت تو ہر ایک کی اللہ تعالیٰ ہی کو معلوم ہے اور کسی بھی انسان کے اندرون کا حال تو صرف اللہ تعالیٰ ہی جانتے ہیں ، اور حضرت ابوبکر صدیق رضی اللہ عنہ جواب دیتے تو اپنے خیال گمان اور جان کاری کے مطابق جواب دیتے ، اسلئے آپ نے جواب دینامناسب نہ سمجھا ، اس میں یہ بھی ہو سکتا تھا کہ کوئی یہ سمجھے کہ اپنی بیٹی کی طرف داری کر رہے ہیں ۔ ایک روایت میں ہے کہ اس موقع پر حضرت ابوبکر صدیق رضی اللہ عنہ نے فرمایااگر ایسی بات جو میں نہیں جانتا وہ کہتا تو کونسا آسمان مجھ پر سایہ کرتا اور کونسی زمین مجھ کو پناہ دیتی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640: { حضرت عائشہ رضی اللہ عنھا کی غم کے وقت حکمت اور عقل بھری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۷۴</w:t>
      </w:r>
    </w:p>
    <w:p>
      <w:pPr>
        <w:spacing w:before="60" w:after="80" w:line="312" w:lineRule="auto"/>
        <w:ind w:right="288" w:left="288"/>
        <w:jc w:val="right"/>
      </w:pPr>
      <w:r>
        <w:rPr>
          <w:rFonts w:ascii="Jameel Noori Nastaleeq" w:hAnsi="Jameel Noori Nastaleeq"/>
          <w:color w:val="222222"/>
          <w:sz w:val="27"/>
        </w:rPr>
        <w:t>{ حضرت عائشہ رضی اللہ عنھا کی غم کے وقت حکمت اور عقل بھری بات } اب حضرت عائشہ رضی اللہ عنھا جو کم عمر کی لڑکی تھی ، جواب دینے کہ لیے پہلے سے کوئی تیاری بھی نہیں کی ہے ، اور حضرت عائشہ رضی اللہ عنھا فرماتی ہے اس وقت تک میں نے زیادہ قرآن بھی پڑھا نہیں تھا ، چونکہ ابھی عمر بہت کم تھی ، حضرت عائشہ رضی اللہ عنھا نے اپنے غم کو قابو میں کرکے جواب دینا شروع کیا اور بہت ہی فصیح وبلیغ اور بڑاپیاراجواب دیا کہا کہ حضور ! آپ نے میرے بارے میں ایک بات سنی ہے اور وہ بات سنتے سنتے آپ کے دل میں بیٹھ گئی ہے اور تم نے اس بات کو سچ مان بھی لیا ہے یعنی جیسے کسی کی بات مان لی جاوے ، اس کے ساتھ جو برتاؤ ہوتا ہے وہ ہو رہا ہے یعنی عملی طور پر مان لیا ہے ، اس لئے کہ تہمت کو جھوٹاسمجھتے تو تہمت لگا نے والوں کی جھٹھلاتے ، اگر میں انکار کردوں کہ میں نے برا کام نہیں کیا تھا اور حقیقت بھی یہی ہے ، میں اگرسچی بات بتا دونگی تو تم میری بات نہیں مانوں گے ۔ اور اگر میں کہہ د وں ، کہ مجھ سے غلطی ہوئی تھی ، تو آپ میری بات مان لوگے ، جب کے میرا خدا جانتا ہے کہ میں نے یہ کام نہیں کیا ہے ، تو بس اس وقت میری مثال وہ ہے جو حضرت یوسف علیہ السلام کے اباجان کی تھی ، کہ انہونے اپنے بیٹوں سے جھوٹی بات سنی تھی کہ دس بھائی حضرت یوسف علیہ السلام کو جنگل میں لے گئے اور سب نے مل کر حضرت یوسف کوکنوے میں ڈال دیا اور اپنے اباکی نظروں سے ان کو دور کر دیا اور آکر جھوٹی بات باپ کے سامنے بیان کردی کہ ’’ فَاَکَلَہٗ الذِّئْب ‘‘ کہ بھیڑیا اس کو کھا گیا ‘‘ وَمَا اَنْتَ بِمُؤمِنٍ لَّناَ وَ لَوْکُنَّا صاَدِقِیْن ‘‘ ( پارہ ۱۲ ؍ سورۂ یوسف ؍ آیت۱۷ ) کہ اے ابا جان ! ہم کھیل رہے تھے اور یوسف کو سامان کے پاس بٹھایا تھا ، جنگل کا بھڑیا آیا اور یوسف کو کھا گیا جب یہ جھوٹی بات بھائیوں نے کہی تواسکے جواب میں حضرت یوسف علیہ السلام کے اباجان نے فرمایا : ’’ فَصَبرٌجَمِیْل وَاللّٰہُ الْمُسْتَعاَنُ عَلیٰ مَا تَصِفُوْن ‘‘ کہ میں صبر کرتا ہوں اور اللہ تعالیٰ سے مدد مانگتاہوں ، تو حضرت عائشہ رضی اللہ عنھا نے فرمایا : کہ جو بات حضرت یوسف علیہ السلام کے ابا جان نے فرمائی وہ بات میں کہتی ہوں ، کہ میں صبر کرتی ہوں اور میں اللہ تعالیٰ سے مددمانگتی ہوں ، اتنا کہہ کر حضرت عائشہ مجلس سے چلی گئی اور پریشان ہوکر بستر پر جاکے سو گئی ۔ حضرت عائشہ رضی اللہ عنھا پر اس وقت ایسا غم تھا کہ ان کو حضرت یعقوبں ؑ کا نام بھی یاد نہیں آیا ، اس لئے ’’ حضرت یوسف علیہ السلام کے ابا جان ‘‘ ایسا کہا ۔ حضرت عائشہ رضی اللہ عنھا فرماتی ہے خدا کی قسم میں پاک دامن ہوں اور مجھے یقین تھا کہ میرے پاک دامن ہونے کا اللہ تعالیٰ اعلان فرماو ینگے ، مجھے یہ اندازہ تھا کہ حضور صلی اللہ علیہ وسلم کو خواب وغیرہ کے ذریعہ بتا دیا جاویگا کہ میں پاک دامن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641: { صبر جمیل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۷۵</w:t>
      </w:r>
    </w:p>
    <w:p>
      <w:pPr>
        <w:spacing w:before="60" w:after="80" w:line="312" w:lineRule="auto"/>
        <w:ind w:right="288" w:left="288"/>
        <w:jc w:val="right"/>
      </w:pPr>
      <w:r>
        <w:rPr>
          <w:rFonts w:ascii="Jameel Noori Nastaleeq" w:hAnsi="Jameel Noori Nastaleeq"/>
          <w:color w:val="222222"/>
          <w:sz w:val="27"/>
        </w:rPr>
        <w:t>{ صبر جمیل } اس آیت میں صبر جمیل کا لفظ آیا ہے ، یہ ایسا صبر ہے کہ مصیبت پر کسی کے سامنے شکایت فریاد نہ کرے ، جس کی طرف سے تکلیف پہنچی اس سے بدلہ لینے کے چکر میں نہ رہے ، اس کو معاف کر دیوے ، مصیبت کو بڑھا چڑھا کر لوگوں کے سامنے بیان نہ کرے ، مصیبت پر لوگوں کے سامنے بلا وجہ شور و غل نہ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642: { اللہ تعالیٰ کی نوازش بندے کے گمان سے بڑھ کر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۷۵</w:t>
      </w:r>
    </w:p>
    <w:p>
      <w:pPr>
        <w:spacing w:before="60" w:after="80" w:line="312" w:lineRule="auto"/>
        <w:ind w:right="288" w:left="288"/>
        <w:jc w:val="right"/>
      </w:pPr>
      <w:r>
        <w:rPr>
          <w:rFonts w:ascii="Jameel Noori Nastaleeq" w:hAnsi="Jameel Noori Nastaleeq"/>
          <w:color w:val="222222"/>
          <w:sz w:val="27"/>
        </w:rPr>
        <w:t>{ اللہ تعالیٰ کی نوازش بندے کے گمان سے بڑھ کر } حضرت عائشہ رضی اللہ عنھا فرماتی ہے ، اللہ تعالیٰ کی قسم مجھے یہ یقین نہیں تھا کہ میرے بارے میں وحی نازل ہوگی ، قرآن میں آیتیں اتریں گی ۔ میں اپنے آپ کو بہت کم درجہ سمجھتی تھی ، لیکن اللہ تعالیٰ کی قسم ابھی تو حضور صلی اللہ علیہ وسلم اپنی جگہ سے ہٹے بھی نہیں ، اور گھر میں اس وقت جتنے لوگ تھے ان میں سے کوئی بھی گھر سے نکلا نہیں اور قرآن اترنا شروع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643: { حضرت عائشہ رضی اللہ عنھا کی پاک دامنی بذریعہ وحی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۷۵</w:t>
      </w:r>
    </w:p>
    <w:p>
      <w:pPr>
        <w:spacing w:before="60" w:after="80" w:line="312" w:lineRule="auto"/>
        <w:ind w:right="288" w:left="288"/>
        <w:jc w:val="right"/>
      </w:pPr>
      <w:r>
        <w:rPr>
          <w:rFonts w:ascii="Jameel Noori Nastaleeq" w:hAnsi="Jameel Noori Nastaleeq"/>
          <w:color w:val="222222"/>
          <w:sz w:val="27"/>
        </w:rPr>
        <w:t>{ حضرت عائشہ رضی اللہ عنھا کی پاک دامنی بذریعہ وحی } اسی وقت اللہ تعالیٰ نے حضرت جبرئیل علیہ السلام کوقرآن مجید کی آیتوں کو لے کر حضور کے پاس بھیجا اور براء ۃ کی آیتیں حضور کو سنائی ، سخت سردی کے موسم میں حضور صلی اللہ علیہ وسلم کی پیشانی پر پسینے کے قطرے ٹپکنے لگے اور جب حضرت جبرئیل علیہ السلام قرآن لے کر تشریف لاتے تھے ، حضور صلی اللہ علیہ وسلم کی بدن کی کیفیت عجیب ہوجاتی تھی ، گرمی ہونے لگتی اور چہرہ مبارک پسینے اور پانی کے قطروں سے بھر جاتا تھا ، اور ایسے موقع پر عام طور پر حضور صلی اللہ علیہ وسلم اپنے چہرے مبارک پر کپڑا ڈال دیا کرتے تھے ، بہرحال حضرت عائشہ رضی اللہ عنھا کی شان میں اللہ تعالیٰ نے کئیں آیتیں اتاری یعنی ’’ انَّ الَّذَیْ جَآء ُواْ بِالْاِفْکِ عُصْبَۃٌ مِّنْکُمْ ، لَاتَحْسَبُوْہٗ شَرّاً لَّکُمْ ( پ ؍ ۱۸ ع ؍ ۸ آیت ؍ ۱۱ ) سے شروع ہوکراَلْخَبِیْثٰتُ لِلْخَبِیْثَیْنَ وَالْخَبِیْثُوْنَ لِلْخَبِیْثٰتِ وَالطَّیِبٰتُ لِلطَّیِّبِیْنَ وَالطَّیِّبُوْنَ للطَّیِّبٰتِ أُوْلٰئِکَ مُبَرَّئُ وْنَ مِمَا یَقُوْلُوْنَ لَھُمْ مَغْفِرَۃٌ وَرِزْقٌ کَرِیْمٌ ( پ۱۸ ؍ ع۹ ؍ آیت۲۶ ) پر ختم ہوتاہے ، اللہ تعالیٰ نے اسی وقت یہ آیتیں نازل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644: { نورانی چہرہ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۷۶</w:t>
      </w:r>
    </w:p>
    <w:p>
      <w:pPr>
        <w:spacing w:before="60" w:after="80" w:line="312" w:lineRule="auto"/>
        <w:ind w:right="288" w:left="288"/>
        <w:jc w:val="right"/>
      </w:pPr>
      <w:r>
        <w:rPr>
          <w:rFonts w:ascii="Jameel Noori Nastaleeq" w:hAnsi="Jameel Noori Nastaleeq"/>
          <w:color w:val="222222"/>
          <w:sz w:val="27"/>
        </w:rPr>
        <w:t>{ نورانی چہرہ } وحی کے اتر چکنے کے بعدحضور صلی اللہ علیہ وسلم جب اپنے چہرے مبارک سے کپڑاہٹاتے توایسا معلوم ہوتا تھا ، کہ جیسے کالے بادلوں کے بیچ میں سے چودویں رات کا چاندنکل کرسامنے آیاہوپھرحضورنے مسکرارتے ہوئے خوش خبری دی اور پہلی بات جو نبیٔ کریم صلی اللہ علیہ وسلم نے ارشاد فرمائی وہ یہ تھی کہ : ’’ ابشری یا عائشۃ ‘‘ اے عائشہ خوش ہو جاؤ ’’ امااللہ تعالیٰ فقد ابرأک ‘‘ اللہ تعالیٰ نے تیرے پاک ہونے کا قرآن میں اعلان فرمادیا ، کہ عائشہ پاک ہے اور اس پر تہمت لگانے والے تمام جھوٹے ہیں اور ان پر دنیا اور آخرت میں لعنت اور عذاب ہے ، جب یہ خبر اللہ تعالیٰ کے رسول نے سنائی تو خوشی کا ایک ماحول ہوگیا ، اباجان اور امی نے کہا بیٹی عائشہ کھڑی ہوجاؤ اور اللہ تعالیٰ کے نبی کا شکریہ ادا کروحضرت عائشہ رضی اللہ عنھا نے جواب دیا ، کہ اللہ تعالیٰ قسم میں اس معاملے میں کسی کو کچھ نہیں کہوں گی میں صرف میرے اللہ تعالیٰ کا احسان مانتی ہوں اور اسی کا شکر ادا کرتی ہوں کہ میرے اللہ تعالیٰ نے میرے لیے میرے پاک ہونے کا اعلان قرآن میں فرمادیا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645: { حضرت عائشہ رضی اللہ عنھا کے لئے بڑی سعادت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۷۷</w:t>
      </w:r>
    </w:p>
    <w:p>
      <w:pPr>
        <w:spacing w:before="60" w:after="80" w:line="312" w:lineRule="auto"/>
        <w:ind w:right="288" w:left="288"/>
        <w:jc w:val="right"/>
      </w:pPr>
      <w:r>
        <w:rPr>
          <w:rFonts w:ascii="Jameel Noori Nastaleeq" w:hAnsi="Jameel Noori Nastaleeq"/>
          <w:color w:val="222222"/>
          <w:sz w:val="27"/>
        </w:rPr>
        <w:t>{ حضرت عائشہ رضی اللہ عنھا کے لئے بڑی سعادت } حضرت عائشہ رضی اللہ عنھا فرماتی ہے کہ مجھے یقین تھا ، کہ میں پاک ہوں اور میں نے کوئی گناہ نہیں کیا اور میرا خدا میرے پاک ہونے کا اعلان ضرور کرے گالیکن مجھے یہ معلوم نہیں تھا کہ مجھے اتنا بڑادرجہ ملے گا ، اتنی ساری آیتیں اللہ تعالیٰ میرے پاک ہونے کے بارے میں قرآن میں نازل کرے گا اور اس کو لوگ قیامت تک پڑھتے رہیں گے اور مجھ پر تہمت لگانے والوں کو لوگ قیامت تک ناراضگی سے یاد کرتے رہیں گے ، اللہ تعالیٰ نے حضرت عائشہ رضی اللہ عنھا کویہ کتنا بڑا مقام عطا فرمادیا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646: { پاک دامن عورت پر اللہ تعالیٰ کی غیبی نصرت ہوتی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۷۷</w:t>
      </w:r>
    </w:p>
    <w:p>
      <w:pPr>
        <w:spacing w:before="60" w:after="80" w:line="312" w:lineRule="auto"/>
        <w:ind w:right="288" w:left="288"/>
        <w:jc w:val="right"/>
      </w:pPr>
      <w:r>
        <w:rPr>
          <w:rFonts w:ascii="Jameel Noori Nastaleeq" w:hAnsi="Jameel Noori Nastaleeq"/>
          <w:color w:val="222222"/>
          <w:sz w:val="27"/>
        </w:rPr>
        <w:t>{ پاک دامن عورت پر اللہ تعالیٰ کی غیبی نصرت ہوتی ہے } میری بہنو ! ایک عورت ذات جب اپنے آپ کو گناہ سے بچائے تو اللہ تعالیٰ تعالیٰ اپنے غیبی طاقت سے اس کی نصرت اور مدد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647: { تہمت لگانے والوں کی اسلام میں سزا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۷۷</w:t>
      </w:r>
    </w:p>
    <w:p>
      <w:pPr>
        <w:spacing w:before="60" w:after="80" w:line="312" w:lineRule="auto"/>
        <w:ind w:right="288" w:left="288"/>
        <w:jc w:val="right"/>
      </w:pPr>
      <w:r>
        <w:rPr>
          <w:rFonts w:ascii="Jameel Noori Nastaleeq" w:hAnsi="Jameel Noori Nastaleeq"/>
          <w:color w:val="222222"/>
          <w:sz w:val="27"/>
        </w:rPr>
        <w:t>{ تہمت لگانے والوں کی اسلام میں سزا } براء ۃ کی آیتوں کے اتر نے کے بعد حضور صلی اللہ علیہ وسلم نے تہمت کی سزا جاری فرمائی ، جس میں عبداللہ تعالیٰ ابن ابی جو تہمت لگانے میں سب سے آگے تھا ، اصل وہی تہمت کو گھڑ نے والا تھا ، حضور صلی اللہ علیہ وسلم نے اس کو تہمت کی سزا لگوائی ، ہمارے مذہب میں کسی پاک دامن عورت پر تہمت لگانے کی بہت خطرناک سزا آئی ہے ، کہ کوئی کسی پر تہمت لگائے اور اس کے پاس چار گواہ نہ ہوتو اس طرح تہمت لگانے والے کو اسّی ( ۸۰ ) کوڑے مارے جاتے ہے یہ قرآن کا اعلان ہے اللہ تعالیٰ تعالیٰ فرماتے ہیں ’’ فَاجْلِدُوْھُمْ ثَمَانِیْنَ جَلْدَۃ ‘‘ کہ ایسوں کو ، اسّی ، ( ۸۰ ) کوڑے مارے جائے ’’ وَلَا تَقْبَلُوْالَھُمْ شَھَادَۃً اَبَداً ‘‘ اور ان کی گواہی ہمیشہ کے لیے کسی کام میں قبول نہیں ہوگی ، اگر وہ چاند دیکھ کر بھی آئے تب بھی اس کی گواہی قبول نہ ہوگی کہ تم تو پاک دامن عورتوں پر تہمت لگاتے ہو ، بہرحال حضور صلی اللہ علیہ وسلم نے عبدؔللہ ابن ابی منافق کوڈبل سزا لگائی اس لیے کہ وہ شروعات کرنے والا تھا ، اس کے علاوہ دو مسلمان صحابہ حضرت حسان رضی اللہ عنہ اور حضرت مسطح رضی اللہ عنہ کواسی طرح ایک صحابی عورت حضرت حمنہ رضی اللہ عنہ کو ان تینوں کو بھی حضور نے تہمت کی سزا میں اسّی اسّی ( ۸۰ ، ۸۰ ) کوڑے لگوائے ، اگرچہ وہ مسلمان تھے پھر بھی ان کو کوڑے لگائے گئے اب پورے مدینہ میں اس بات کا اعلان ہو گیا کہ حضرت عائشہ رضی اللہ عنھا پاک دامن ہے اور تہمت لگانے والے سراسر جھوٹے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648: { چند اہم ہدایات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۷۸</w:t>
      </w:r>
    </w:p>
    <w:p>
      <w:pPr>
        <w:spacing w:before="60" w:after="80" w:line="312" w:lineRule="auto"/>
        <w:ind w:right="288" w:left="288"/>
        <w:jc w:val="right"/>
      </w:pPr>
      <w:r>
        <w:rPr>
          <w:rFonts w:ascii="Jameel Noori Nastaleeq" w:hAnsi="Jameel Noori Nastaleeq"/>
          <w:color w:val="222222"/>
          <w:sz w:val="27"/>
        </w:rPr>
        <w:t>{ چند اہم ہدایات } اللہ تعالیٰ تعالیٰ نے فرمایا : ’’ اِنَّ الَّذِیْنَ جَآئُ وْ بِالْاِفْکِ عُصْبَۃٌ مِنْکُمْ ‘‘ ( پارہ ۱۸ ؍ سورۂ نور ؍ آیت ۱۱ ) تہمت لگانے والی ایک چھوٹی سی جماعت ہے تم میں سے ’’ لَاتَحْسَبُوْہُ شَراً لَکُمْ ‘‘ اس تہمت لگانے کو برا مت سمجھو بلکہ ’’ ھُوَ خَیْرٌ لَّکُمْ ‘‘ یہ تو تمہارے لیے بڑی اچھائی کی بات ہو گئی ، کہ جس سے حضرت عائشہ رضی اللہ عنھا کا مقام و مرتبہ بلند ہو گیا اور ان کی اس پاک دامنی کولوگ قیامت تک قرآن میں پڑھتے رہیں گے ۔ اور دوسرا ارشاد لِکُلِّ امُرِیِٔ مِنْھُمْ مَّا اکْتَسَبَ مِّنَ الِإثْمِ وَالَّذِیْ تَوَلّٰی کِبْرَہُ مَنْھُمْ لَہُ عَذَابٌ عَظِیْمٌ ( پارہ ۱۸ ؍ سورۂ نور ؍ آیت ۱۱ ) جن لوگوں نے اس بہتان میں جتناحصہ لیا اتنا اس کو تہمت میں حصہ لینے کا گناہ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649: { کل چار طرح کے لوگ تھے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۷۸</w:t>
      </w:r>
    </w:p>
    <w:p>
      <w:pPr>
        <w:spacing w:before="60" w:after="80" w:line="312" w:lineRule="auto"/>
        <w:ind w:right="288" w:left="288"/>
        <w:jc w:val="right"/>
      </w:pPr>
      <w:r>
        <w:rPr>
          <w:rFonts w:ascii="Jameel Noori Nastaleeq" w:hAnsi="Jameel Noori Nastaleeq"/>
          <w:color w:val="222222"/>
          <w:sz w:val="27"/>
        </w:rPr>
        <w:t>{ کل چار طرح کے لوگ تھے } ( ۱ ) جس نے تہمت گھڑی اور اس کو چلتا کردیا ، لوگوں میں پھیلادیا اس کو سب سے زیادہ عذاب ۔ وَالَّذِیْ تَوَلیّٰ کِبْرَہٗ مِنْھُمْ لَہٗ عَذاَبٌ عَظِیْم ،، کہ جس ظالم ( عبداللہ تعالیٰ ابن ابی ) نے اس تہمت کی شروعات کی تھی اس کے لیے بہت بڑا عذاب ہے دنیا اور آخرت میں ، کہ آخرت میں جہنم کی سزا ہے ۔ ( ۲ ) جنہوں نے اس تہمت کو سن کر اس کو مان لیا ، ان کا دوسرے نمبر کا گناہ ۔ ( ۳ ) جو لوگ اس تہمت کو سن کر چپ رہے ، خاموش رہے ، ان کا گناہ تیسرے نمبر کا ۔ ( ۴ ) اور جنہوں نے اس تہمت کو سن کر صاف کہہ دیا کہ یہ خبر جھوٹی ہے ، وہ اچھے لوگ ہیں ، یہ وہ خوش نصیب افراد ہیں ، جنہوں نے اس بات کو سن کر صاف لفظوں میں کہہ دیا تھا کہ یہ خبر جھوٹی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650: { دوسرے پر تہمت لگانا اپنے پر تہمت لگانا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۷۹</w:t>
      </w:r>
    </w:p>
    <w:p>
      <w:pPr>
        <w:spacing w:before="60" w:after="80" w:line="312" w:lineRule="auto"/>
        <w:ind w:right="288" w:left="288"/>
        <w:jc w:val="right"/>
      </w:pPr>
      <w:r>
        <w:rPr>
          <w:rFonts w:ascii="Jameel Noori Nastaleeq" w:hAnsi="Jameel Noori Nastaleeq"/>
          <w:color w:val="222222"/>
          <w:sz w:val="27"/>
        </w:rPr>
        <w:t>{ دوسرے پر تہمت لگانا اپنے پر تہمت لگانا ہے } اس کے بعد اللہ تعالیٰ نے آگے کتنی پیاری بات فرمائی ’’ بِاَنْفُسَھِمْ خَیْراً ط اس میں یہ نصیحت فرمائی ہے کہ ایک مسلمان دوسرے مسلمان پر تہمت لگائے تووہ کسی دوسرے پر تہمت نہیں ہے بلکہ وہ تو اپنی ذات پر ہی تہمت ہے ، تمام مسلمان مرد عورت آپس میں بھائی بہن ہے اگر ایک بہن نے دوسری بہن پر تہمت لگا ئی تو وہ گویا تونے تیرے ہی ذات پر تہمت لگائی اور تو یہ سمجھتی ہے کہ میں نے دوسری عورت پر تہمت لگاکر اس عورت کو ذلیل ورسوا کر دیا ایسا نہیں ہے تو نے خود کو ذلیل اور رسوا کر دیا وقالوا ھذا افک مبین یعنی ایسی تہمت کو صاف لفظوں میں رد کردو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651: { بہت ضروری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۸۰</w:t>
      </w:r>
    </w:p>
    <w:p>
      <w:pPr>
        <w:spacing w:before="60" w:after="80" w:line="312" w:lineRule="auto"/>
        <w:ind w:right="288" w:left="288"/>
        <w:jc w:val="right"/>
      </w:pPr>
      <w:r>
        <w:rPr>
          <w:rFonts w:ascii="Jameel Noori Nastaleeq" w:hAnsi="Jameel Noori Nastaleeq"/>
          <w:color w:val="222222"/>
          <w:sz w:val="27"/>
        </w:rPr>
        <w:t>{ بہت ضروری بات } ایک مسلمان دوسرے مسلمان کے متعلق نیک اور اچھا گمان رکھے ، بد گمانی نہ کرے بلکہ کوئی دوسرا انسان ہمارے مسلمان بھائی پر تہمت لگا وے اور تہمت لگا نے والے کے پاس کوئی شرعی ثبوت نہ ہو تو اس کی تہمت اور الزام والی بات کو رد کر دیوے اور کہہ دیوے کہ تو جھوٹ بولتا ہے ، وہ مسلمان ایسا نہیں ہے ، یہ ہمارے ایمان کا تقاضا ہے ، ایک مسلمان کو بدنامی اور رسوائی سے بچانا یہ بھی ہمارے لئے ضروری ہے ۔ لَوْلَا جَائُ وْا عَلَیْہِ بِأَرْبَعَۃِ شُھَدَائَ ( پارہ ۱۸ ؍ سورۂ نور ؍ آیت ۱۳ ) جب تہمت لگا نے والوں نے غلط بات چلائی تو مسلمانوں کو ضروری تھا کہ ان سے گواہ مانگتے ، شریعت کا قانون ہے کہ کسی معاملہ کو ثابت کرنے کے لئے دو گواہ چاہیے لیکن زنا کے ثابت کرنے کیلئے چار گواہ ۔ حکمت یہ سمجھ میں آتی ہے کہ اس میں ایک مرد اور ایک عورت ہوتی ہے اسلئے ہر ایک کی طرف سے دودو ملاکر کل یہ چار گواہ ہو نا ضروری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652: { اللہ تعالیٰ کا فضل تہمت لگانے والے تین صحابہ پر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۸۰</w:t>
      </w:r>
    </w:p>
    <w:p>
      <w:pPr>
        <w:spacing w:before="60" w:after="80" w:line="312" w:lineRule="auto"/>
        <w:ind w:right="288" w:left="288"/>
        <w:jc w:val="right"/>
      </w:pPr>
      <w:r>
        <w:rPr>
          <w:rFonts w:ascii="Jameel Noori Nastaleeq" w:hAnsi="Jameel Noori Nastaleeq"/>
          <w:color w:val="222222"/>
          <w:sz w:val="27"/>
        </w:rPr>
        <w:t>{ اللہ تعالیٰ کا فضل تہمت لگانے والے تین صحابہ پر } آگے اللہ تعالیٰ فرماتے ہیں ’’ وَلَوْلَافَضْلُ اللّٰہِ عَلَیْکُمْ وَرَحْمَتَہٗ فِی الدُّنْیاَ وَلاْٰخِرَۃِ لَمَسَّکُمْ فِیْمآاَفَضْتُمْ فِیْہِ عَذاَبٌ عَظِیْمٌ ‘‘ ( پارہ ۱۸ ؍ سورۂ نور ؍ آیت ۱۴ ) یہ تو اللہ تعالیٰ کی مہربانی ہو گئی کہ جومسلمان بھولے پنے میں اس تہمت میں شامل ہوگئے تھے اللہ تعالیٰ نے مہربانی اور فضل فرمایا اور ان کو صرف اسّی اسّی کورے مار ے گئے اور ان کو معاف کر دیا ، اللہ تعالیٰ تعالیٰ فرماتے ہیں ، کہ اگر اللہ تعالیٰ ان کو معاف نہ کرتاتو ان کو بھی بہت بڑا عذاب آکر پکڑ لیتا اور خداکے عذاب کی پکڑ میں وہ لوگ بھی پھنس جاتے ۔ خلاصہ یہ ہوا کہ جو مسلمان حضرت عائشہ رضی اللہ عنھا پر تہمت میں شریک ہو گئے ان کو اللہ تعالیٰ کا فرمان ہے کہ تمہارا گناہ بہت بڑا تھا ، دنیا و آخرت میں سزا اور عذاب آسکتا تھا ، لیکن اللہ تعالیٰ نے مہربانی اور فضل فرمایا ، ایمان کی برکت ، حضور صلی اللہ علیہ وسلم کے صحابی ہونے کی برکت تم کو توبہ کی سچی توفیق ہو گئی اور اللہ تعالیٰ نے تمہاری توبہ قبول فرمالی اور مغفرت کا وعدہ فرمایا ، اسی سے یہ بات بھی معلوم ہوئی کبھی بھول سے کسی بھی مسلمان پر تہمت لگا دیوے تو اللہ تعالیٰ سے بھی معافی مانگ لو اور اس مسلمان سے بھی معافی مانگ لو اور بات کو صاف کرلو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653: { اپنی پاکی اور بزرگی جتانے کی چیز نہیں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۸۱</w:t>
      </w:r>
    </w:p>
    <w:p>
      <w:pPr>
        <w:spacing w:before="60" w:after="80" w:line="312" w:lineRule="auto"/>
        <w:ind w:right="288" w:left="288"/>
        <w:jc w:val="right"/>
      </w:pPr>
      <w:r>
        <w:rPr>
          <w:rFonts w:ascii="Jameel Noori Nastaleeq" w:hAnsi="Jameel Noori Nastaleeq"/>
          <w:color w:val="222222"/>
          <w:sz w:val="27"/>
        </w:rPr>
        <w:t>{ اپنی پاکی اور بزرگی جتانے کی چیز نہیں } میری بہنو ! اللہ تعالیٰ فرماتے ہیں ’’ فَلاَ تُزَکّوْآ اَنْفُسَکُمْ ھُوَ اَعْلَمُ بِمَنِ التَّقٰی ‘‘ ( پارہ ۲۷ ؍ سورۂ نجم ؍ آیت۳۲ ) ترجمہ : تم اپنے آپ کو پاکیزہ نہ ٹھراؤ ، وہ خوب جانتا ہے کہ کون متقی ہے ۔ ہمیشہ اس آیت کو سامنے رکھنا ، ہماری بہت ساری بہنیں اپنی نیکی ، اپنی عبادت ، دوسروں کے سامنے فخر کے ساتھ بتلاتی ہیں ، اللہ تعالیٰ کی نعمت کے خاطر ذکر کرنا الگ بات ہے اور فخرسے بتلانا کہ میں اتنی نیک ہوں اور اتنی ساری عبادت کرتی ہوں وغیرہ ، یہ اللہ تعالیٰ کو بالکل پسند نہیں ہے اللہ تعالیٰ تعالیٰ نے قرآن میں فرمایا ہے ’’ فَلاَ تُزَکّوْآ اَنْفُسَکُمْ ھُوَ اَعْلَمُ بِمَنِ التَّقٰی ‘‘ اپنے آپ کو سب کے سامنے پاک مت بتلاؤ اس لیے کہ اللہ تعالیٰ جانتاہے ، کہ تمہارے اندر کتنا تقویٰ ہے اور کتنی پرہیز گاری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654: { جس بات کی حقیقت معلوم نہ ہو اس کو کبھی بولنا نہیں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۸۱</w:t>
      </w:r>
    </w:p>
    <w:p>
      <w:pPr>
        <w:spacing w:before="60" w:after="80" w:line="312" w:lineRule="auto"/>
        <w:ind w:right="288" w:left="288"/>
        <w:jc w:val="right"/>
      </w:pPr>
      <w:r>
        <w:rPr>
          <w:rFonts w:ascii="Jameel Noori Nastaleeq" w:hAnsi="Jameel Noori Nastaleeq"/>
          <w:color w:val="222222"/>
          <w:sz w:val="27"/>
        </w:rPr>
        <w:t>{ جس بات کی حقیقت معلوم نہ ہو اس کو کبھی بولنا نہیں چاہیے } آگے اللہ تعالیٰ تعالیٰ فرماتے ہے ’’ اِذْ تَلَقَّوْنَہٗ بِاَلْسِنَتِکُمْ وَتَقُوْلُوْنَ بِاَفْوَاھِکُمْ مَّالَیْسَ لَکُمْ بِہٖ عِلْمٌ وَّتَھْسَبُوْنَہٗ ھَیِّناًط وَھُوَ عِنْدَ اللّٰہِ عَظِیْمٌ ہ ‘‘ ( پارہ ۱۸ ؍ سورۂ نور ؍ آیت ۱۵ ) کہ تم تہمت کی بات اپنی زبان سے بول رہے تھے ، ایسی گندی بات کہ اس کی تم کو کوئی خبر نہیں تھی اور نہ اس کی کوئی حقیقت تم جانتے تھے ، وہ تم ایک دوسروں کے سامنے نقل کر رہے تھے اور اس کو بالکل ہلکا اور آسان سمجھ رہے تھے حالانکہ اللہ تعالیٰ کے یہاں اس کا گناہ بڑا خطرناک ہے ، آج بہت سے گناہ ایسے ہیں کہ ہم نے ان کو ہلکا اور آسان سمجھ رکھا ہے ، اس لئے کسی بھی گناہ کو ہلکا نہ سمجھو ، خاص کر جس کے ذریعہ دوسرے مسلمان کی آبرو برباد ہو رہی ہو ، اس سے خود کو بچاؤ ۔ میری بہنو ! جس بات کی حقیقت ہم کو معلوم نہ ہو ایسی بات کبھی بھی اپنی زبان سے مت نکالو ، آج ہم کتنی باتیں بلا تحقیق کہ بول دیتے ہیں اللہ تعالیٰ ایسی باتوں سے ہماری حفاظت فرمائے ، ایسی باتیں زبان سے بولنایہ اللہ تعالیٰ کے یہاں بہت خطر ناک ہے اس کا بہت گناہ ہے ، بلکہ میں تو آپ سے کہتاہوں ، کہ اگر کوئی گندی چیز یا ایسی بات اپنی آنکھ سے دیکھ بھی لو تب بھی یہ سوچوکہ میری آنکھ غلط دیکھ رہی ہے ، میری مسلمان بہن یا میرا بھائی یہ غلط کا م نہیں کرسکتا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655: { حضرت ابو ایوب رضی اللہ عنہ اور ان کی بیوی کی بات اللہ تعالیٰ کو بہت پسند آئی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۸۲</w:t>
      </w:r>
    </w:p>
    <w:p>
      <w:pPr>
        <w:spacing w:before="60" w:after="80" w:line="312" w:lineRule="auto"/>
        <w:ind w:right="288" w:left="288"/>
        <w:jc w:val="right"/>
      </w:pPr>
      <w:r>
        <w:rPr>
          <w:rFonts w:ascii="Jameel Noori Nastaleeq" w:hAnsi="Jameel Noori Nastaleeq"/>
          <w:color w:val="222222"/>
          <w:sz w:val="27"/>
        </w:rPr>
        <w:t>{ حضرت ابو ایوب رضی اللہ عنہ اور ان کی بیوی کی بات اللہ تعالیٰ کو بہت پسند آئی } اب آگے اللہ تعالیٰ تعالیٰ کا فرمان ہے ’’ وَلَوْلآ اِذْ سَمِعْتُمُوْہُ قُلْتُمْ مَّایَکُوْنُ لَنآ اَنْنَتَکَلَّمَ بِھٰذٰ سُبْحٰنَکَ ھٰذاَبُھْتَانٌ عَظِیْم ‘‘ ( پارہ ۱۸ ؍ سورۂ نور ؍ آیت ۱۶ ) کہ جب تم نے یہ گندی بات سنی تھی اس وقت تم کو اپنی زبان سے یہ کہنا تھا ، ہم تو یہ گندی بات کسی کے سامنے نہیں بولیں گے ہم حضرت عائشہ رضی اللہ عنھا کو پاک دامن سمجھتے ہیں ۔ جب یہ بات حضرت ابوایوب انصاری ص اور ان کی بیوی تک یہ بات پہنچی تو ان دونوں نے سب کے سامنے کہہ دیا کہ یہ بات غلط ہے ، حضرت عائشہ رضی اللہ عنھا سے یہ کام ہوہی نہیں سکتا ہے ، حضرت ابو ایوب انصاری رضی اللہ عنہ اور ان کی بیوی کی یہ بات بہت ہی اچھی رہی اور ایسے بھی یہ دونوں میاں بیوی بہت خوش نصیب تھے کہ وہ حضرت نبی صلی اللہ علیہ وسلم کے مدینہ میں میزبان تھے ، آگے اللہ تعالیٰ کا ارشاد ہے ’’ یَعِظُکُمْ اللّٰہُ أنْ تَعُوْدُوْالمِثْلِہٖٓ اَبَداً اِنْ کُنْتُمْ مُوْمِنِیْنَ ‘‘ ( پارہ ۱۸ ؍ سورۂ نور ؍ آیت ۱۷ ) اللہ تعالیٰ نصیحت کرتے ہیں ، اب کبھی بھی غلطی نہ کرنا ، خلاصہ یہ ہے کہ اللہ تعالیٰ نے بہت صاف لفظوں میں فرمادیا کہ اب نبی کی بیوی پر اس طرح کی تہمت ہرگز نہ لگانا بلکہ کسی بھی مسلمان عورت پر اس طرح کی تہمت مت لگانا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656: { کسی پر تہمت بھی نہ لگا ؤ اور بد گمانی بھی مت کرو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۸۳</w:t>
      </w:r>
    </w:p>
    <w:p>
      <w:pPr>
        <w:spacing w:before="60" w:after="80" w:line="312" w:lineRule="auto"/>
        <w:ind w:right="288" w:left="288"/>
        <w:jc w:val="right"/>
      </w:pPr>
      <w:r>
        <w:rPr>
          <w:rFonts w:ascii="Jameel Noori Nastaleeq" w:hAnsi="Jameel Noori Nastaleeq"/>
          <w:color w:val="222222"/>
          <w:sz w:val="27"/>
        </w:rPr>
        <w:t>{ کسی پر تہمت بھی نہ لگا ؤ اور بد گمانی بھی مت کرو } اس کے بعد اللہ تعالیٰ فرماتا ہے ‘‘ اِنَّ الَّذِیْنَ یُحِبُّوْنَ اَنْ تَشِیْعَ الفَاحِشَۃُفِیْ الّذِیْنَ آمَنُوْالَھُمْ عَذَابٌ اَلِیْمٌ فِیْ الدُّنْیَا وَالاٰخِرَۃِوَاللّٰہُ یَعْلَمُ وَاَنْتُمْ لَاتَعْلَمُوْنَ ‘‘ ( پارہ ۱۸ ؍ سورۂ نور ؍ آیت۱۹ ) جولوگ ایسی بے حیائی کی باتیں مسلمانوں میں مشہور کرنے کوپسند کرتے ہیں ، ان کے لیے درد ناک عذاب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657: { بری خبروں کو مشہور کرنا بھی برا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۸۳</w:t>
      </w:r>
    </w:p>
    <w:p>
      <w:pPr>
        <w:spacing w:before="60" w:after="80" w:line="312" w:lineRule="auto"/>
        <w:ind w:right="288" w:left="288"/>
        <w:jc w:val="right"/>
      </w:pPr>
      <w:r>
        <w:rPr>
          <w:rFonts w:ascii="Jameel Noori Nastaleeq" w:hAnsi="Jameel Noori Nastaleeq"/>
          <w:color w:val="222222"/>
          <w:sz w:val="27"/>
        </w:rPr>
        <w:t>{ بری خبروں کو مشہور کرنا بھی برا ہے } آج بہت سے لوگوں نے اپنی زندگی کا کام یہ بنا لیا ہے کہ وہ غلط باتوں کو پھیلاتے رہتے ہیں ، گندی اور برائی کی خبروں کو مشہور نہ کرنا چاہیے ، آج اخبارات اور ٹی ۔ وی چینل اور انٹرنیٹ پر زنا یازنا بالجبر ، قتل ، حملہ ، ڈاکہ زنی ، کی خبریں روزانہ مشہور کی جاتی ہیں ، بلکہ بعض لوگوں کے ناجائز تعلقات کو خاص انداز میں مشہور کیا جاتا ہے ، جس کا اثر یہ ہو تا ہے کہ نو جوان لڑکے لڑکیاں اس کو پڑھتے ہیں ، دیکھتے ہیں ، سنتے ہیں تو وہ گندی چیز یں ان کے دل و دماغ میں بیٹھ جاتی ہیں اور برا کام ان کی سوچ میں ہلکا اور معمولی ہو جاتا ہے اور نفس میں ہیجان اور شہوت پیدا کرنے کا ذریعہ بنتا ہے اور گناہ اور برائیاں اس سے بڑھتی ہے ، اس لئے اس قسم کی خبروں کو نہ پھیلایاجائے ، اس میں پورے معاشرہ کی بھلائی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658: { گندی خبروں کے لئے احتیاط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۸۴</w:t>
      </w:r>
    </w:p>
    <w:p>
      <w:pPr>
        <w:spacing w:before="60" w:after="80" w:line="312" w:lineRule="auto"/>
        <w:ind w:right="288" w:left="288"/>
        <w:jc w:val="right"/>
      </w:pPr>
      <w:r>
        <w:rPr>
          <w:rFonts w:ascii="Jameel Noori Nastaleeq" w:hAnsi="Jameel Noori Nastaleeq"/>
          <w:color w:val="222222"/>
          <w:sz w:val="27"/>
        </w:rPr>
        <w:t>{ گندی خبروں کے لئے احتیاط } آج ہمارا حال یہ ہے کہ اس طرح بری بات سن کر خاموش رہتے ہیں اور دل میں بدگمانی کرنے لگتے ہے کہ فلانی نے ایسا کیاوغیرہ وغیرہ ۔ اس طرح بدگمانی کرنا بھی سنگین گناہ ہے اس گناہ کو گناہ ِکبیرہ بتایا ہے ، اللہ تعالیٰ کا ارشاد ہے ’’ یٰایَھَاالّذِیْنَ آمَنُوْا اجْتَنِبُوْا کَثِیْراً مِنَ الظَنِّ اِنَّ بَعْضَ الظَنَّ اِثْمٌ ‘‘ ( پارہ ۲۶ ؍ سورۂ حجرات ؍ آیت ۱۲ ) کہ لوگو ! بدگمانی کرنے سے بچوایک بہن دوسری بہن کے بارے میں گندے خیال اور ایک مرد بھی دوسرے مرد کے متعلق بد گمانی کرنے سے اپنے آپ کو بچائے اس لیے کہ بد گمانی کرنا بھی بہت بڑا گناہ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659: { بد گمانی شیطانی چکّر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۸۴</w:t>
      </w:r>
    </w:p>
    <w:p>
      <w:pPr>
        <w:spacing w:before="60" w:after="80" w:line="312" w:lineRule="auto"/>
        <w:ind w:right="288" w:left="288"/>
        <w:jc w:val="right"/>
      </w:pPr>
      <w:r>
        <w:rPr>
          <w:rFonts w:ascii="Jameel Noori Nastaleeq" w:hAnsi="Jameel Noori Nastaleeq"/>
          <w:color w:val="222222"/>
          <w:sz w:val="27"/>
        </w:rPr>
        <w:t>{ بد گمانی شیطانی چکّر ہے } اللہ تعالیٰ تعالیٰ فرماتے ہے کہ یہ سب شیطانی چکّر تھا ’’ یٰٓاَیُھَاالَّذِیْنَ آمَنُوْا لَاتَتَّبِعُوْا خُطُوٰتِ الشَّیْطٰنِ وَمَنْ یَّتَّبِعْ خُطُوٰتِ الشَّیْطٰنِ ‘‘ ( پارہ ۱۸ ؍ سورۂ نور ؍ آیت ۲۱ ) کہ یہ شیطان کا چکر تھا اس چکر میں تم مت آؤ ! یہ شیطان کی عادت ہے ’’ فَاِنَّہٗ یَأْمُرُ بِالْفَحْشَآئِ وَالْمُنْکَرِ ‘‘ جو شیطان کی باتوں کو مانے گا ، شیطان تو بے حیائی اور برائی کی باتیں سکھلاتاہے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660: { پاک دامن عورت پر تہمت لگانے والے ملعون 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۸۴</w:t>
      </w:r>
    </w:p>
    <w:p>
      <w:pPr>
        <w:spacing w:before="60" w:after="80" w:line="312" w:lineRule="auto"/>
        <w:ind w:right="288" w:left="288"/>
        <w:jc w:val="right"/>
      </w:pPr>
      <w:r>
        <w:rPr>
          <w:rFonts w:ascii="Jameel Noori Nastaleeq" w:hAnsi="Jameel Noori Nastaleeq"/>
          <w:color w:val="222222"/>
          <w:sz w:val="27"/>
        </w:rPr>
        <w:t>{ پاک دامن عورت پر تہمت لگانے والے ملعون ہیں } آگے اللہ تعالیٰ نے لعنت کی بات ارشاد فرمائی ’’ اِنَّ الَّذِیْنَ یَرْمُوْنَ الْمُحْصَنٰتِ الْغٰفَلٰتِ الْمُؤْمِنٰتِ لُعِنُوْا فِیْ الدُّنْیَاوَالاٰخِرَۃِوَلَھُمْ عَذَابٌ عَظِیْمٌ ‘‘ ( پ ؍ ۱۸ع۹ ؍ آیت۲۳ ) کہ جولوگ پاک دامن عورت پر تہمت لگاتے ہیں اور وہ عورت ایمان والی ہے اور ان کاموں سے بے خبرہے ایسی عورتوں پر جن لوگوں نے تہمت لگائی ان پر دنیا اور آخرت میں لعنت ہے ، اللہ تعالیٰ اللہ تعالیٰ کیسی خطرناک بات اللہ تعالیٰ نے بیان فرمادی ، میری بہنو ! اللہ تعالیٰ ایسی لعنت سے ہماری حفاظت فرمائے ، لعنت جس پر آتی ہے ، وہ دنیا و آخرت میں برباد ہو جاتا ہے ، حضرت عائشہ رضی اللہ عنھا کے متعلق پاک دامنی کا اعلان ہو جانے کے بعد بھی جو لوگ ابھی تہمت کو سچا مانتے ہیں ، حقیقتاً وہ منافق ہی ہے ، ان کے لئے دنیا و آخرت میں لعنت ہے ، آج بھی جو لوگ حضرت عائشہ رضی اللہ عنھا پر تہمت کو سچا مانتے ہے وہ کافر ہے ، اسلام سے ان کا کوئی تعلق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661: { ایمان والی عورتوں کی ایک خوبی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۸۵</w:t>
      </w:r>
    </w:p>
    <w:p>
      <w:pPr>
        <w:spacing w:before="60" w:after="80" w:line="312" w:lineRule="auto"/>
        <w:ind w:right="288" w:left="288"/>
        <w:jc w:val="right"/>
      </w:pPr>
      <w:r>
        <w:rPr>
          <w:rFonts w:ascii="Jameel Noori Nastaleeq" w:hAnsi="Jameel Noori Nastaleeq"/>
          <w:color w:val="222222"/>
          <w:sz w:val="27"/>
        </w:rPr>
        <w:t>{ ایمان والی عورتوں کی ایک خوبی } ’’ اِنَّ الَّذِیْنَ یَرْمُوْنَ الْمُحْصَنٰتِ الْغٰفَلٰتِ الْمُؤْمِنٰتِ لُعِنُوْا فِیْ الدُّنْیَاوَالاٰخِرَۃِوَلَھُمْ عَذَابٌ عَظِیْمٌ ‘‘ ( پ ؍ ۱۸ع۹ ؍ آیت۲۳ ) اس آیت میں ایمان والی عورت کی ایک خوبی غافلات بتائی گئی ہے ، جو مسلمان عورتیں زنا کے کام سے اور اس کے ارادے سے بھی بے خبر ہیں ، دور ہیں ، خود کو بچائے ہو ئے ہیں ، وہ اچھی عورتیں ہیں ، پہلے حدیث میں بھی سن لیا کہ حضرت عائشہ رضی اللہ عنھا کر بھولی بھالی عورت کہا گیا ، ایک مؤمنہ عورت سیدھی سادی بھولی بھالی ہوتی ہے ، میرے مرشد ثانی شیخ الحدیث حضرت مفتی احمد صاحب خانپوری مدظلہ العالی بخاری شریف کے درس میں فرماتے ہیں کہ جو عورتیں زنا وغیرہ کے کام میں مبتلا ہوتی ہیں ، وہ بہت R\R/ہوتی ہے ، اس طرح کے گندے کام اور اس کے لوازمات ، مقدمات ، مبادیات ( یعنی زنا کی شروعات جن چیزوں سے ہوتی ہیں ) یہ ایک مؤمنہ عورت کو زیبا نہیں دیتے ، یہ جتنی بھی آیتیں بتائی گئی اس میں اللہ تعالیٰ نے خاص خاص نصیحت بیان فرمائی ہے ، یہ اللہ تعالیٰ کا بہت بڑا ہم پر احسان ہے ، ہمیں اب ان پر عمل کرنا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662: { لوگوں کے گناہوں کو مت اچھالو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۸۵</w:t>
      </w:r>
    </w:p>
    <w:p>
      <w:pPr>
        <w:spacing w:before="60" w:after="80" w:line="312" w:lineRule="auto"/>
        <w:ind w:right="288" w:left="288"/>
        <w:jc w:val="right"/>
      </w:pPr>
      <w:r>
        <w:rPr>
          <w:rFonts w:ascii="Jameel Noori Nastaleeq" w:hAnsi="Jameel Noori Nastaleeq"/>
          <w:color w:val="222222"/>
          <w:sz w:val="27"/>
        </w:rPr>
        <w:t>{ لوگوں کے گناہوں کو مت اچھالو } میری بہنو ! آج ہم دوسرے لوگوں کے گناہوں کو دیکھ کر اس کو بہت اُچھالتے ہیں یہ بہت بری بات ہے ، اپنا فکر کرو ، خود کو گناہوں سے بچانے کا فکر کرو اور دوسروں کو سمجھا کر گناہ سے بچانے کا فکر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663: { آپ صلی اللہ علیہ وسلم کا حضرت زینب رضی اللہ عنھا سے سوال کرنا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۸۶</w:t>
      </w:r>
    </w:p>
    <w:p>
      <w:pPr>
        <w:spacing w:before="60" w:after="80" w:line="312" w:lineRule="auto"/>
        <w:ind w:right="288" w:left="288"/>
        <w:jc w:val="right"/>
      </w:pPr>
      <w:r>
        <w:rPr>
          <w:rFonts w:ascii="Jameel Noori Nastaleeq" w:hAnsi="Jameel Noori Nastaleeq"/>
          <w:color w:val="222222"/>
          <w:sz w:val="27"/>
        </w:rPr>
        <w:t>{ آپ صلی اللہ علیہ وسلم کا حضرت زینب رضی اللہ عنھا سے سوال کرنا } بخاری شریف کی ایک حدیث سے پتہ چلتا ہے کہ نبیٔ کریم صلی اللہ علیہ وسلم نے اپنی بیویوں میں حضرت زینب رضی اللہ عنھا سے بھی سوال کیا کہ عائشہ کے متعلق ان باتوں میں تم کیا جانتی ہو ، حضرت زینب رضی اللہ عنھا نے قسم کھا کر جواب دیا کہ اللہ تعالیٰ کی قسم حضرت عائشہ رضی اللہ عنھا میں خیر ہی خیر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664: { دوخاص باتیں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۸۶</w:t>
      </w:r>
    </w:p>
    <w:p>
      <w:pPr>
        <w:spacing w:before="60" w:after="80" w:line="312" w:lineRule="auto"/>
        <w:ind w:right="288" w:left="288"/>
        <w:jc w:val="right"/>
      </w:pPr>
      <w:r>
        <w:rPr>
          <w:rFonts w:ascii="Jameel Noori Nastaleeq" w:hAnsi="Jameel Noori Nastaleeq"/>
          <w:color w:val="222222"/>
          <w:sz w:val="27"/>
        </w:rPr>
        <w:t>{ دوخاص باتیں } یہاں دو باتیں خاص سمجھ کر عمل کرنے کی ہے ، کسی بہن کے متعلق ہم جانتے ہیں کہ وہ سچی ہے تو محض دشمنی نکالنے کے لئے صحیح اور حق بات کو غلط نہیں بتا نا چاہیے ، بعض لوگ دشمنی نکالنے کے موقع کی تلاش میں رہتے ہے اور سامنے والے کے متعلق کوئی موقع ملتا ہے تو غلط باتیں پھیلانے میں لگ جاتے ہیں ، ایسا نہ ہونا چاہیے ، کسی انسان سے کسی وجہ سے ناراضی ہو جاوے تو اس کا یہ مطلب نہیں ہے کہ ہم اس کی دشمنی میں اندھے ہو کر غلط باتیں پھیلانے لگے ، قرآن مجید میں اللہ تعالیٰ فرماتے ہیں وَلَا یَجْرِ مَنَّکُمْ شَنَاٰنُ قَوْمٍ عَلٰی اَلَّا تَعْدِلُوْا اعْدِلُوْا ھُوَ اَقْرْبُ لِلتَّقْوٰی ( پارہ ۶ ؍ ع۶ ؍ آیت۸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665: { دوسروں کے خاطر خود کی آخرت کو برباد نہ کرے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۸۷</w:t>
      </w:r>
    </w:p>
    <w:p>
      <w:pPr>
        <w:spacing w:before="60" w:after="80" w:line="312" w:lineRule="auto"/>
        <w:ind w:right="288" w:left="288"/>
        <w:jc w:val="right"/>
      </w:pPr>
      <w:r>
        <w:rPr>
          <w:rFonts w:ascii="Jameel Noori Nastaleeq" w:hAnsi="Jameel Noori Nastaleeq"/>
          <w:color w:val="222222"/>
          <w:sz w:val="27"/>
        </w:rPr>
        <w:t>{ دوسروں کے خاطر خود کی آخرت کو برباد نہ کرے } بعض مرتبہ لوگ دوسروں کے لئے اپنی آخرت برباد کرتے ہے ، کوئی اپنا بڑا ہے تو اس کو راضی کرنے کے لئے دوسروں پر ظلم و زیادتی کرکے خود کی آخرت برباد کرتے ہے ، ایسا نہ ہو نا چاہیے ، بعض مرتبہ کسی امیر یا بڑے ذمہ دار کے ماتحت لوگ اپنے بڑے کو راضی کرنے دوسروں کی برائی کرنے لگتے ہیں ، دوسروں پر ظلم کرنے لگتے ہیں ، حالانکہ بہت سی مرتبہ وہ بڑا خود ان سے شفقت نرمی محبت کر تا ہے ، لیکن یہ نیچے کے لوگ دوسروں سے بد سلوکی کرنے لگتے ہیں ، یہ غلط طریقہ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666: { حضرت صفوان رضی اللہ عنہ کا حسن خاتمہ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۸۷</w:t>
      </w:r>
    </w:p>
    <w:p>
      <w:pPr>
        <w:spacing w:before="60" w:after="80" w:line="312" w:lineRule="auto"/>
        <w:ind w:right="288" w:left="288"/>
        <w:jc w:val="right"/>
      </w:pPr>
      <w:r>
        <w:rPr>
          <w:rFonts w:ascii="Jameel Noori Nastaleeq" w:hAnsi="Jameel Noori Nastaleeq"/>
          <w:color w:val="222222"/>
          <w:sz w:val="27"/>
        </w:rPr>
        <w:t>{ حضرت صفوان رضی اللہ عنہ کا حسن خاتمہ } بخاری شریف کی حدیث سے پتہ چلتا ہے کہ حضرت صفوان رضی اللہ عنہ کو اللہ تعالیٰ نے حسن خاتمہ کی دولت سے نوازا ، ایک قول کے مطابق ۱۹ ؍ ہجری میں آرمنیہ میں اللہ تعالیٰ کے دین کے خاطر جہاد کرتے ہوئے شہید ہو ئے ، ان کی اللہ تعالیٰ کے راستہ کی اچھی موت یہ بھی ایک علامت ہے کہ وہ نیک اور پاک دامن تھے ، اسلئے کہ کوئی آدم علیہ السلام ی کوئی غلط کام کرتا ہو تو اس کو کبھی حسن خاتمہ اور شہادت جیسی نعمت نصیب نہیں ہو سکتی تھی ، اچھی زندگی کزارنے والوں کو اچھی موت نصیب ہوتی ہے ۔ اللھم ارزقنا منہ ۔ اللہ تعالیٰ ہم سب کو اپنے اپنے وقت پر ایمان پر حسن خاتمہ نصیب فرمائے ۔ آمین ۔ یہ بہترین قصہ اللہ تعالیٰ نے اپنی کتاب میں بیان فرمایا ہے اللہ تعالیٰ ہم کو عمل کی توفیق عطافرمائے ۔ ( اس کی اور دو آیتیں باقی ہے جس میں خاص نصیحت ہے اس کو انشاء اللہ تعالیٰ آئندہ کل بیان کریں گے ) واٰخر دعواناان الحمد للہ رب العلمین { ۳ } حضرت عائشہ رضی اللہ عنھا کی پاک دامنی اور منافقین کا الزام ( قسط سوم ) اس بیان کے چنندہ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667: { مجاج اور طبیعت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۹۰</w:t>
      </w:r>
    </w:p>
    <w:p>
      <w:pPr>
        <w:spacing w:before="60" w:after="80" w:line="312" w:lineRule="auto"/>
        <w:ind w:right="288" w:left="288"/>
        <w:jc w:val="right"/>
      </w:pPr>
      <w:r>
        <w:rPr>
          <w:rFonts w:ascii="Jameel Noori Nastaleeq" w:hAnsi="Jameel Noori Nastaleeq"/>
          <w:color w:val="222222"/>
          <w:sz w:val="27"/>
        </w:rPr>
        <w:t>{ مجاج اور طبیعت } بات چل رہی تھی حضرت عائشہ رضی اللہ عنھا کے متعلق ، حضرت عائشہ رضی اللہ عنھا کا پورا واقعہ آپ کو سنایا گیا اور ا ن کے متعلق جو آیتیں قرآن میں اتاری گئی وہ بھی سنائی گئی ، میری بہنو ! ان آیتوں میں ہمارے لیے چند عبرت کی باتیں اللہ تعالیٰ نے بیان فرمائی ہے ، میں اس کو بیان کردوں ، بہت ہی زبردست اور ایک فطری قانون اللہ تعالیٰ نے اس میں بیان فرمایا ہے ، اس کا خلاصہ عرض کرتا ہوں ۔ اگر کسی بہن کی زندگی میں نیکی اور اچھائی ہوتی ہے اور شریعت کے حکم پر وہ بہن چلنے والی ہوتی ہے ، اسی طرح وہ بہن اللہ تعالیٰ اور اس کے رسول ا کے قانون کو پورا کرنے والی ہوتی ہے ، تو اس کا ذہن ، اس کی سوچ بھی پاکیزہ ہو جاتی ہے تو وہ فطری طور پر ، ایسے ہی نیک اور شریعت کے پابند مردسے شادی کرناپسند کرتی ہے ، اگر کسی بہن کی زندگی میں اللہ تعالیٰ کی محبت ہوتی ہے تو وہ بہن بھی شادی کے لیے اللہ تعالیٰ سے محبت کرنے والے مرد کو پسند کرتی ہے ، اسی طرح اگر وہ بہن اللہ تعالیٰ کے رسول ا کی سنتوں سے محبت کرتی ہے ، تو وہ ایسے سنت کے پابند مرد کے ساتھ شادی کرنا پسند کرے گی ، اگر کسی بہن کا ( character ) اچھا اور پاکیزہ ہوتا ہے تو وہ شادی بھی ایسے ہی اچھے ’کریکٹر‘ اور اچھے اخلاق والے مردسے کرنا پسند کرے گی ، اسی طرح اگر کسی بہن نے اپنی زندگی کو بد فعلی اور زناکاری سے بچایا ہو اور اپنے آپ کو گناہ سے بچایا ہو ، تو شادی بھی ایسے مرد کے ساتھ پسند کرے گی جس نے اپنے آپ کو گناہوں سے بچایا ہو ۔ غرض یہ کہ اگرکسی بہن نے اپنے آپ کو گناہوں سے بچایا ہے ، نیک صالحہ ہے ، اچھی لائن پر چلتی ہے ، تو اس کی پسند بھی اچھے اور نیک مرد کے تلاش میں ہوتی ہے ۔ لیکن اگر کسی بہن کی زندگی خراب ہو ، اس کی لائن خراب ہے تو وہ بہن ایسے ہی گندے اور گناہ کر نے والے مرد کو پسند کرتی ہے اس کا دل اور اس کی طبیعت ایسے ہی مرد کے ساتھ لگتی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668: { ایک عجیب فطری قانون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۹۱</w:t>
      </w:r>
    </w:p>
    <w:p>
      <w:pPr>
        <w:spacing w:before="60" w:after="80" w:line="312" w:lineRule="auto"/>
        <w:ind w:right="288" w:left="288"/>
        <w:jc w:val="right"/>
      </w:pPr>
      <w:r>
        <w:rPr>
          <w:rFonts w:ascii="Jameel Noori Nastaleeq" w:hAnsi="Jameel Noori Nastaleeq"/>
          <w:color w:val="222222"/>
          <w:sz w:val="27"/>
        </w:rPr>
        <w:t>{ ایک عجیب فطری قانون } بہرحال اللہ تعالیٰ نے اس آیت میں ایک عجیب فطری قانون بیان فرمایا ہے ، کہ انسان کی رغبت اور اس کی چوئسChoice اور پسند بھی اپنے جیسے کی طرح ہوتی ہے ، اگر خود اچھی ہے ، تو پھر اس کی پسند بھی اچھی اور نیک ہوتی ہے اور اگر وہ خراب ہے تو اس کی پسند بھی ایسے ہی خراب مردوں کی طرف ہوگی ۔ اور عجیب بات یہ ، کہ جیسی تلاش ہوتی ہے ویسا ہی ملتاہے ، اس آیت میں ہمارے لیے ایک بہت بڑا سبق اور نصیحت ہے ، میری بہنو ! اللہ تعالیٰ نہ کرے اگر ہمارے اخلاق ، عادات خراب ہوگئے تو پھر ہمارا دل یہ چاہتاہے ، کہ ایسے ہی مرد کے ساتھ شادی کرے ۔ اس لیے جن بہنوں کی زندگی میں نماز ، پردہ اور دین داری ہے وہ ایسے ہی دین دار شوہر کو تلاش کرتی ہے ، جو بہن اللہ تعالیٰ کو راضی کرکے زندگی گزارتی ہے وہ ایسا ہی چاہتی ہے کہ مجھے بھی ایسا شوہر ملے جو اللہ تعالیٰ کو راضی کرتاہو اور جس عورت کی زندگی فیشن والی اور اللہ تعالیٰ کو ناراض کرنے والی ہوتی ہے ، وہ ایسا ہی فیشن پرست آوارہ آزادشوہر کی تلاش کرتی ہے اسی طرح جس کی زندگی میں پردہ نہیں ہے ، وہ ایسا ہی سوچتی ہے کہ مجھے شوہر ایسا ملے کہ جس کے چہرے پر شرعی ڈاڑھی نہ ہو ، شریعت کے قانون کے خلاف لباس پہننے والا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669: { جوڑابھی چاہت کے مطابق ملتا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۹۲</w:t>
      </w:r>
    </w:p>
    <w:p>
      <w:pPr>
        <w:spacing w:before="60" w:after="80" w:line="312" w:lineRule="auto"/>
        <w:ind w:right="288" w:left="288"/>
        <w:jc w:val="right"/>
      </w:pPr>
      <w:r>
        <w:rPr>
          <w:rFonts w:ascii="Jameel Noori Nastaleeq" w:hAnsi="Jameel Noori Nastaleeq"/>
          <w:color w:val="222222"/>
          <w:sz w:val="27"/>
        </w:rPr>
        <w:t>{ جوڑابھی چاہت کے مطابق ملتا ہے } اس لیے جیسی تمہاری چاہت ہوگی ویسی تمہاری زندگی ہوگی اور اسی کے مطابق Life partner جوڑا تلاش کیا جاتا ہے ، اور ویسا ملتا بھی ہے ۔ اور ہم رات دن دنیامیں دیکھتے ہیں اور ایسے قصے سامنے آتے رہتے ہیں ، ہماری بہت ساری بہنیں ڈاڑھی والا شوہر دیکھ کر اس سے شادی کرنے سے انکارکرتی ہے ، اسی طرح اگر کوئی دین دارہے ، کُرتا ، اِزار اسلامی لباس پہنا ہوا ہوتا ہے توہماری بہن یہ سوچ کر شادی سے انکار کرتی ہے ، کہ اگر اس کے ساتھ میں شادی کرونگی تو مجھے بھی دین دار بننا پڑے گا ، پردہ کرناپڑے گا ، یہ خیال کرکے شادی کرنے سے انکار کردیتی ہے ، کیونکہ بہت ساری ہماری بہنیں شریعت پر عمل کرنے کو قید خانہ سمجھتی ہے ، بس ہم کو تو ایسا شوہر چاہیئے کہ جو ہم کو فیشن والی زندگی گزارنے دے ، بغیر پردے ہم کو تفریح میں لے جائے اور ہمارے لیے t . v . - v . d . o اور انٹرنیٹ وغیرہ خرید کر لاکر دیوے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670: { جو شوہر اللہ تعالیٰ کو راضی نہ کرے وہ تم کو کیسے راضی کرے گا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۹۳</w:t>
      </w:r>
    </w:p>
    <w:p>
      <w:pPr>
        <w:spacing w:before="60" w:after="80" w:line="312" w:lineRule="auto"/>
        <w:ind w:right="288" w:left="288"/>
        <w:jc w:val="right"/>
      </w:pPr>
      <w:r>
        <w:rPr>
          <w:rFonts w:ascii="Jameel Noori Nastaleeq" w:hAnsi="Jameel Noori Nastaleeq"/>
          <w:color w:val="222222"/>
          <w:sz w:val="27"/>
        </w:rPr>
        <w:t>{ جو شوہر اللہ تعالیٰ کو راضی نہ کرے وہ تم کو کیسے راضی کرے گا } میری بہنو ! جیسی سوچ ایسی پسند ، لیکن ایک بات قاعدے کی یاد رکھو ، بہت کام آئے گی یہ بات خاص کر میں اپنی کنواری بہنوں کو کہتاہوں ، کہ اگر تم نے ایسا فیشن پرست شوہر پسند کیا کہ جس کی زندگی بے کار گزر رہی ہو اور اس کے چہرے پر ڈاڑھی نہ ہو ، وہ آوار ہ پھرتا ہو ، آزاد زندگی گذارتا ہو ، شریعت کے قانون پر عمل نہ کرے تو وہ شوہر جو اللہ تعالیٰ کو کو راضی نہیں کرتا وہ بیوی کوکیسے راضی کرے گا ۔ ۔ ؟ جو اپنے پیدا کرنے والے کو راضی نہیں کرتا وہ ہونے والی بیوی کو کیسے راضی رکھ کرسکتا ہے ؟ جواللہ تعالیٰ کی بات نہیں مانتاہے وہ اپنی بیوی کا کیا حق اداکرے گا ؟ یہ بہت بڑا Pointآپ کوسوچنے کے لیے دیا ہے ، اس کو ہمیشہ اپنے سامنے رکھنا ، کہ جوشوہر اللہ تعالیٰ اور اس کے رسول اکا غدار ہے ، وہ کبھی بھی بیوی کا وفادار نہیں ہو سکتاہے ۔ جو رزق دینے والے اللہ تعالیٰ سے وفاداری نہیں کرسکتا وہ اپنی بیو ی سے وفاداری نہیں کرسکتا ہے ؟ چاہے شادی سے پہلے کتنے ہی بناوٹی اور دھوکے کے کتنے بھی جھوٹے وعدے پھنسانے کے لیے کرگیا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671: { شادی سے پہلے ہونے والے وعدوں پر ایک لطیفہ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۹۳</w:t>
      </w:r>
    </w:p>
    <w:p>
      <w:pPr>
        <w:spacing w:before="60" w:after="80" w:line="312" w:lineRule="auto"/>
        <w:ind w:right="288" w:left="288"/>
        <w:jc w:val="right"/>
      </w:pPr>
      <w:r>
        <w:rPr>
          <w:rFonts w:ascii="Jameel Noori Nastaleeq" w:hAnsi="Jameel Noori Nastaleeq"/>
          <w:color w:val="222222"/>
          <w:sz w:val="27"/>
        </w:rPr>
        <w:t>{ شادی سے پہلے ہونے والے وعدوں پر ایک لطیفہ } بعض نوجوان شادی سے قبل لڑکیوں سے ناجائز تعلقات قائم کرتے ہیں Affair اور لفڑے بازی ہوتی ہے ، اس وقت وہ لڑکا اس لڑکی کو پھنسا نے کے لیے عجیب عجیب ناممکن چیزوں تک کے وعدے کرتا ہے ، بعض مرتبہ کہتاہے ، تیرے لئے تو میں آسمان کے تارے توڑ کرلاؤں گا , تو میں نے اس پر کہا کہ شادی کے بعد تارے کی ضرورت نہیں ، تیل کا ڈبہ وقت پر لاتے رہنا تو کافی ہے ، کوئی کہتا ہے تیرے لئے تاج محل بناؤ گا ، ارے بھائی ! شادی کے بعد ایک سادہ سیدھا فلیٹ یا مکان کابیوی کے لئے انتظام کردینا کافی ہو جائے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672: { ناجائز تعلقات ، Loveپر ایک نکتہ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۹۴</w:t>
      </w:r>
    </w:p>
    <w:p>
      <w:pPr>
        <w:spacing w:before="60" w:after="80" w:line="312" w:lineRule="auto"/>
        <w:ind w:right="288" w:left="288"/>
        <w:jc w:val="right"/>
      </w:pPr>
      <w:r>
        <w:rPr>
          <w:rFonts w:ascii="Jameel Noori Nastaleeq" w:hAnsi="Jameel Noori Nastaleeq"/>
          <w:color w:val="222222"/>
          <w:sz w:val="27"/>
        </w:rPr>
        <w:t>{ ناجائز تعلقات ، Loveپر ایک نکتہ } ہمارے نوجوان بھائی بہن شادی سے پہلے کسی اجنبی مرد عورت سے ناجائزمحبت کرتے ہے ، Loveمیں پڑتے ہے اور جیسا آپ کو معلوم ہے ، منگنی ہو جاوے ، رشتہ طے ہو جاوے ، پھر بھی نکاح سے پہلے تو وہ لڑکی پرائی ہی ہے ، اس سے تعلق رکھنا گناہ ہے ، ایک مرتبہ میں نے عرض کیا کہNo Love Before Marriage But Love After Marriageمحبت شادی سے پہلے نہیں ، شادی کے بعد ہونی چاہیے ، انشاء اللہ تعالیٰ شادی کے بعد والی محبت میں ثواب بھی ملے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673: { پسندگی دین داری کی وجہ سے ہونی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۹۴</w:t>
      </w:r>
    </w:p>
    <w:p>
      <w:pPr>
        <w:spacing w:before="60" w:after="80" w:line="312" w:lineRule="auto"/>
        <w:ind w:right="288" w:left="288"/>
        <w:jc w:val="right"/>
      </w:pPr>
      <w:r>
        <w:rPr>
          <w:rFonts w:ascii="Jameel Noori Nastaleeq" w:hAnsi="Jameel Noori Nastaleeq"/>
          <w:color w:val="222222"/>
          <w:sz w:val="27"/>
        </w:rPr>
        <w:t>{ پسندگی دین داری کی وجہ سے ہونی چاہیے } اس لیے ہمیشہ اپنی پسند دین دار شوہر کے لئے ہونی چاہیئے اس لیے کہ دین دار مرد سے اگر آپ کا نکاح ہواہوگا ، تو کبھی بھی وہ اپنی بیوی پر ظلم نہیں کرے گا ، بلکہ بیوی کے حقوق کو اچھی طرح ادا کرے گا اور اگرکسی نامناسب مرد کے ساتھ تمہارا رشتہ ( Engejmin ) ہو گیاہے تو اس کے حق میں دعا کرو اور شادی کے بعد اس پر محنت کرو ، کہ وہ بھی دین دار بن جائے ، اس کے چہرے پر ڈاڑھی آجائے ، سنت کے مطابق لباس پہننے والابن جائے ، جب وہ اللہ تعالیٰ اور اس کے رسول ا کا فرمابردار بن جائے گا تو پھر وہ بیوی کے حقوق کو بھی اچھی طرح ادا کرے گا ، کبھی تم کو تکلیف نہیں دے گا ، اللہ تعالیٰ نے یہ عجیب قانون بیان فرمایا ہے ’’ اَلْخَبِیْثَاتُ لِلْخَبِیْثِیْنَ وَاْلخَبِیْثُوْنَ لِلْخَبِیْثٰتِ ، وَالطَّیِّبَاتُ لِلطَّیِّبِیْنَ وَالطَّیِّبُوْنَ لِلطَّیِّبٰتِ ، اُولٰٓئِکَ مُبَرَّئُ وْنَ مِمَّا یَقُوْلُوْنَ ، لَھُمْ مَّغْفِرَۃٌ وَّرِزْقٌ کَرِیْمٌ ۔ ( پ ؍ ۱۸ع ؍ ۹ ، آیت۲۶ ) کہ گندے مرد گندی عورتوں کے لیے اور گندی عورتیں گندے مردوں کے لیے اور پاک مرد پاک عورتوں کے لیے اور پاک عورتیں پاک مردوں کے لیے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674: { ناجائز تعلق گناہ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۹۵</w:t>
      </w:r>
    </w:p>
    <w:p>
      <w:pPr>
        <w:spacing w:before="60" w:after="80" w:line="312" w:lineRule="auto"/>
        <w:ind w:right="288" w:left="288"/>
        <w:jc w:val="right"/>
      </w:pPr>
      <w:r>
        <w:rPr>
          <w:rFonts w:ascii="Jameel Noori Nastaleeq" w:hAnsi="Jameel Noori Nastaleeq"/>
          <w:color w:val="222222"/>
          <w:sz w:val="27"/>
        </w:rPr>
        <w:t>{ ناجائز تعلق گناہ ہے } میری بہنو ! معافی کے ساتھ میں ایک بات آپ کو بتادوں ، کہ بہت ساری ہماری بہنیں شادی سے پہلے ناجائزتعلق میں ملّوث ہوجاتی ہے ، یہ حرام ہے اور گناہ کبیرہ ہے اور یہ بہت ہی بے حیائی اور بے شرمی کی بات ہے ، اسی بات کو سمجھ لو ، کہ یہ لڑکا اللہ تعالیٰ کی نافرمانی کرکے تم سے غلط تعلق قائم کرے ، کیا وہ کبھی تم کو راحت اور آرام نہیں دے سکتا ہے ، وہ آپ کو پریشان کرے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675: { اجنبی عورتوں کے ساتھ حرام چیزیں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۹۵</w:t>
      </w:r>
    </w:p>
    <w:p>
      <w:pPr>
        <w:spacing w:before="60" w:after="80" w:line="312" w:lineRule="auto"/>
        <w:ind w:right="288" w:left="288"/>
        <w:jc w:val="right"/>
      </w:pPr>
      <w:r>
        <w:rPr>
          <w:rFonts w:ascii="Jameel Noori Nastaleeq" w:hAnsi="Jameel Noori Nastaleeq"/>
          <w:color w:val="222222"/>
          <w:sz w:val="27"/>
        </w:rPr>
        <w:t>{ اجنبی عورتوں کے ساتھ حرام چیزیں } اس لیے کہ شریعت میں کسی پرائی عورت کو دیکھنا حرام ہے ، اس سے ملنا حرام ، اس سے بات کرنا حرام ، اس کی طرف چل کر جانا حرام ، اس کے ساتھ فون پر بات کرنا حرام ، ’’ ای میل ‘‘ سے اس کے ساتھ تعلق میں رہنا حرام ، اسی طرح ’’ ٹیکس میسیج ‘‘ ( Text sms ) بھیجنا حرام ، اسی طرح انٹرنیٹ پر اس سے چیٹینگ کرنا حرام ، کسی طرح کارابطہ رکھناایک پرائی لڑکی سے حرام اور گناہ کبیرہ ہے ، اب جو لڑکا اس طرح کے گناہ کرے وہ نکاح کرنے کے بعد کبھی بھی اپنی بیوی کو راحت نہیں دے سکتا ہے ، اس لیے میری بہنو ! اللہ تعالیٰ کے واسطے ایسے گناہوں سے اپنے آپ کو بچاؤ ، یہ بہت ہی بے حیائی کا کام ہے ، اگر کسی سے ایسا گناہ ہوگیا ہو ، تو دو ، دو رکعت توبہ کی نماز پڑھ کر اللہ تعالیٰ سے معافی مانگ لو ، اللہ تعالیٰ کے سامنے خوب آنسو بہاؤ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676: { ایک اور حرام چیز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۹۶</w:t>
      </w:r>
    </w:p>
    <w:p>
      <w:pPr>
        <w:spacing w:before="60" w:after="80" w:line="312" w:lineRule="auto"/>
        <w:ind w:right="288" w:left="288"/>
        <w:jc w:val="right"/>
      </w:pPr>
      <w:r>
        <w:rPr>
          <w:rFonts w:ascii="Jameel Noori Nastaleeq" w:hAnsi="Jameel Noori Nastaleeq"/>
          <w:color w:val="222222"/>
          <w:sz w:val="27"/>
        </w:rPr>
        <w:t>{ ایک اور حرام چیز } اسی کے ساتھ اور ایک بات آپ کو بتا دوں ، کہ ہماری بہت ساری بہنیں منگنی کے بعد اپنے ( Future ) مستقبل میں ہونے والے شوہر کے ساتھ یعنی جو شادی کے بعد تمہارا شوہر بنے گا ، اس کے ساتھ بات چیت شروع کر دیتی ہے ، میری بہنو ! یہ بھی حرام اور کبیرہ گناہ ہے ، اس لیے کے منگنی کوئی حقیقت نہیں رکھتی ہے ، لیکن لوگ منگنی کو ہاف میریج ( Half marriage ) سمجھتے ہیں لیکن یہ سمجھنا بالکل غلط ہے اس لیے کہ منگنی ، یہ تو نکاح کا ایک وعدہ ہے ، شریعت میں اس کی کوئی حقیقت نہیں ہے ، اس لیے منگنی کے بعد بات چیت کرناوغیرہ سب حرام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677: { منگنی کے بعد بات چیت کرنا حرام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۹۶</w:t>
      </w:r>
    </w:p>
    <w:p>
      <w:pPr>
        <w:spacing w:before="60" w:after="80" w:line="312" w:lineRule="auto"/>
        <w:ind w:right="288" w:left="288"/>
        <w:jc w:val="right"/>
      </w:pPr>
      <w:r>
        <w:rPr>
          <w:rFonts w:ascii="Jameel Noori Nastaleeq" w:hAnsi="Jameel Noori Nastaleeq"/>
          <w:color w:val="222222"/>
          <w:sz w:val="27"/>
        </w:rPr>
        <w:t>{ منگنی کے بعد بات چیت کرنا حرام ہے } اگر کسی میں یہ عادت ہو ، تواس کو چھوڑدے اور اللہ تعالیٰ سے توبہ کرے ، تو پھر انشاء اللہ تعالیٰ شادی کے بعد تم دونوں میں اللہ تعالیٰ محبت ، چین ، سکون عطافرمائے گا ، میری بہنو ! دنیا میں کوئی بھی آدم علیہ السلام ی اللہ تعالیٰ اور اس کے رسول ا کو ناراض کرکے چین سکون کی زندگی نہیں گزار سکتا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678: { قرآن کی ایک عجیب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۹۶</w:t>
      </w:r>
    </w:p>
    <w:p>
      <w:pPr>
        <w:spacing w:before="60" w:after="80" w:line="312" w:lineRule="auto"/>
        <w:ind w:right="288" w:left="288"/>
        <w:jc w:val="right"/>
      </w:pPr>
      <w:r>
        <w:rPr>
          <w:rFonts w:ascii="Jameel Noori Nastaleeq" w:hAnsi="Jameel Noori Nastaleeq"/>
          <w:color w:val="222222"/>
          <w:sz w:val="27"/>
        </w:rPr>
        <w:t>{ قرآن کی ایک عجیب بات } اس لیے قرآن مجید میں آئی ہوئی یہ بات عجیب ہے ، جس کا نتیجہ میں عرض کرتا ہوں کہ جس میں اللہ تعالیٰ نے صاف صاف ارشاد فرمایا ہے ، کہ حضرت عائشہ رضی اللہ عنھا پر تہمت لگانے والو ! عائشہ رضی اللہ عنھا پر تہمت لگانے سے پہلے سوچ لو ، کہ ان کے شوہر کون ہے ۔ ؟ ہم نے ان کی شادی کس کے ساتھ کرائی ہے ، جس عائشہ رضی اللہ عنھا کے شوہر حضرت نبی صلی اللہ علیہ وسلم جیسے معصوم اور پاک انسان ہو ، ایسے مبارک شوہر جو حضرت عائشہ رضی اللہ عنھا کو نصیب ہوئے ہو ، وہ حضرت عائشہ رضی اللہ عنھا کیسی پاک ہوگی ، اللہ تعالیٰ کے فرمان کایہ نتیجہ نکلا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679: { عورت کا سب سے پہلا کام شادی کے بعد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۹۷</w:t>
      </w:r>
    </w:p>
    <w:p>
      <w:pPr>
        <w:spacing w:before="60" w:after="80" w:line="312" w:lineRule="auto"/>
        <w:ind w:right="288" w:left="288"/>
        <w:jc w:val="right"/>
      </w:pPr>
      <w:r>
        <w:rPr>
          <w:rFonts w:ascii="Jameel Noori Nastaleeq" w:hAnsi="Jameel Noori Nastaleeq"/>
          <w:color w:val="222222"/>
          <w:sz w:val="27"/>
        </w:rPr>
        <w:t>{ عورت کا سب سے پہلا کام شادی کے بعد } اس لیے شادی کے بعد سب سے پہلا کام یہ ہونا چاہیے کہ بیوی اپنے شوہر کی نیک کام کرنے میں مدد کرے اور گناہ سے بچانے میں بھی اس کی مدد کرے ، اپنے شوہر کو سمجھا کر کسی بھی طرح اس کو نمازی بنانے کی کوشش کرے اسی طرح اس کو اسلامی لباس ، شرعی ڈاڑھی رکھنے اور اچھی عادتیں اپنانے لے لئے سمجھاوے اور حرام کام کو چھوڑنے اور فِلم وغیرہ کی عادت چُھڑوانے کی بھی کوشش کرے ، اللہ تعالیٰ نے عورت کی بات میں یہ تاثیر رکھی ہے ، کہ تم شوہر کو سمجھاؤ ، تو وہ مان لے گا ۔ اور ساتھ ہی شوہر کے حق میں دعاء بھی کرو ، شوہر نیک بن جاوے گا ، ا وردینی محنت کر نے کا بہت بڑا ثواب ، انشاء اللہ تعالیٰ آپ کو ملے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680: { نبی کی بیوی کافرہ ہوسکتی ہے ، زنا کار نہیں ہوسکتی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۹۷</w:t>
      </w:r>
    </w:p>
    <w:p>
      <w:pPr>
        <w:spacing w:before="60" w:after="80" w:line="312" w:lineRule="auto"/>
        <w:ind w:right="288" w:left="288"/>
        <w:jc w:val="right"/>
      </w:pPr>
      <w:r>
        <w:rPr>
          <w:rFonts w:ascii="Jameel Noori Nastaleeq" w:hAnsi="Jameel Noori Nastaleeq"/>
          <w:color w:val="222222"/>
          <w:sz w:val="27"/>
        </w:rPr>
        <w:t>{ نبی کی بیوی کافرہ ہوسکتی ہے ، زنا کار نہیں ہوسکتی } اللہ تعالیٰ کے ایک نبی حضرت نوح علیہ السلام کی بیوی کافرہ تھی ، ایمان نہیں لائی تھی اور اُس زمانے میں یہ بات جائز تھی ، کہ کافرہ عورت کے ساتھ کوئی نکاح کرنا چاہے تو کر سکتا تھا ، لیکن ہماری شریعت میں اب اس طرح نکاح کرنا حرام ہوگیا ہے ، جیسے کہ اللہ تعالیٰ نے قرآن میں اس کو بیان کیا ہے ’’ وَلَا تَنْکِحُ الْمُشْرِکاَتِ حَتّٰی یُؤْمِنّ ‘‘ کہ کسی کافرہ کے ساتھ نکاح مت کروجب تک کہ وہ ایمان میں داخل نہ ہو جائے ، اب حضرت نوح علیہ السلام کی بیوی اگر چہ کافرہ تھی ، لیکن بہت سارے سیرت لکھنے والے محدثین ، مفسرین فرماتے ہیں ، کہ نبی کی بیوی کافرہ تو ہوئی ہے ، لیکن کسی بھی نبی کی بیوی زناکار نہیں ہوئی کیونکہ زنا ایسی چیز ہے کہ اس سے نسب اور خاندان یہ سب برباد ہوجاتا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681: { پاک عورتیں پاک مردوں کے لئے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۹۸</w:t>
      </w:r>
    </w:p>
    <w:p>
      <w:pPr>
        <w:spacing w:before="60" w:after="80" w:line="312" w:lineRule="auto"/>
        <w:ind w:right="288" w:left="288"/>
        <w:jc w:val="right"/>
      </w:pPr>
      <w:r>
        <w:rPr>
          <w:rFonts w:ascii="Jameel Noori Nastaleeq" w:hAnsi="Jameel Noori Nastaleeq"/>
          <w:color w:val="222222"/>
          <w:sz w:val="27"/>
        </w:rPr>
        <w:t>{ پاک عورتیں پاک مردوں کے لئے } پاک عورتیں پاک مردوں کے لیے اور میں رات دن یہ دیکھتا رہتاہوں کہ ہمارے یہاں انڈیا میں جب کوئی لڑکا باہر کے ملک سے شادی کے لیے آتاہے ، تواگر وہ آئوٹ لائن لڑکا ہوتا ہے ، تو وہ ایسی ہی فیشن پرست اور آئوٹ لائن لڑکی ہی کی تلاش کرتا ہے ، اس کو دین دار اور پردے میں رہنے والی لڑکی پسند نہیں آتی ، اسی طرح لڑکی کا حال ہے اگر وہ آئوٹ لائن ہے ، ٹی شرٹ ، جنس پینٹ پہننے والی ہوتی ہے ، تو ایسا ہی شوہر تلاش کرتی ہے یہ سب اس فطری قانون کا نظارہ ہے جس کو اللہ تعالیٰ نے قرآن میں بیان کیا ہے ، اللہ تعالیٰ ہماری سوچ ، ہماری زندگیوں کونیک اور اچھابنائے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682: { حضرت ابوبکر صدیق رضی اللہ عنہ کا عجیب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۹۸</w:t>
      </w:r>
    </w:p>
    <w:p>
      <w:pPr>
        <w:spacing w:before="60" w:after="80" w:line="312" w:lineRule="auto"/>
        <w:ind w:right="288" w:left="288"/>
        <w:jc w:val="right"/>
      </w:pPr>
      <w:r>
        <w:rPr>
          <w:rFonts w:ascii="Jameel Noori Nastaleeq" w:hAnsi="Jameel Noori Nastaleeq"/>
          <w:color w:val="222222"/>
          <w:sz w:val="27"/>
        </w:rPr>
        <w:t>{ حضرت ابوبکر صدیق رضی اللہ عنہ کا عجیب واقعہ } ایک دوسری بہت بڑی بات اسی آیت میں اللہ تعالیٰ تعالیٰ فرماتے ہیں ’’ وَلَایاْتَلِ اُوالُواالْفَضْلِ مِنْکُمْ وَالسَّعَۃِاَنْ یُّؤْتُوْآاُولِی الْقُرْبیٰ وَالْمَسٰکِیْنَ وَالْمُھٰجِرِیْنَ فِیْ سَبِیْلِ اللّٰہِ وَلْیَعْفُوْا وَلْیَصْفَحُوا اَلَا تُحِبُّوْنَ اَنْ یَّغْفِرَاللّٰہُ لَکُمْ ، وَاللّٰہُ غَفُوْرٌالرَّحِیْمٌ ط ‘‘ ( پارہ ؍ ۱۸آیت ؍ ۲۲ ع ؍ ۹ ) بہرحال حضرت عائشہ رضی اللہ عنھا کا قصہ بیان ہوگیا اور ان کے پاک ہونے کا اعلان بھی اللہ تعالیٰ نے قرآن میں فرمادیا ، لیکن حضرت عائشہ رضی اللہ عنھا کے اباّ جان حضرؔت ابوبکر صدیق رضی اللہ عنہ کے دل کو بہت رنج ہوا ، باپ کا دل بیٹی کی تکلیف کو دیکھ کر بے چین ہوجاتا ہے ، اللہ تعالیٰ نے ماں باپ کے دل میں بیٹی کی عجیب محبت رکھی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683: { شادی کے بعد فوری الگ ہونے کا مزاج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۹۹</w:t>
      </w:r>
    </w:p>
    <w:p>
      <w:pPr>
        <w:spacing w:before="60" w:after="80" w:line="312" w:lineRule="auto"/>
        <w:ind w:right="288" w:left="288"/>
        <w:jc w:val="right"/>
      </w:pPr>
      <w:r>
        <w:rPr>
          <w:rFonts w:ascii="Jameel Noori Nastaleeq" w:hAnsi="Jameel Noori Nastaleeq"/>
          <w:color w:val="222222"/>
          <w:sz w:val="27"/>
        </w:rPr>
        <w:t>{ شادی کے بعد فوری الگ ہونے کا مزاج } آج کل ایک بڑی بلا چل پڑی ہے ، کہ ابھی شادی ہوئی ہے اور دوسری طرف بہوکا دل یہ چاہتاہے کہ الگ رہنے چلے جائے ، اور بہت سی بہو تو شادی سے پہلے ہی الگ رہنے کی شرط لگا دیتی ہے یہ مناسب بات نہیں ہے ، ساس خسر کے تجربات سے فائدہ اٹھا وے ، ان سے کچھ سیکھے ، ان کی خدمت کرکے ان کی دعائیں حاصل کرے ، آج تم ان کے بڑھاپے میں ان کی خدمت کرو گی تو کل تمہاری بہو تمہاری خدمت کرے گی ، ایسے اس طرح اجتماعی طور پر ساتھ رہے تو اس میں دیور اور جیٹھ سے پردہ کا خصوصی اہتمام کیا جائے ، وہ دونوں غیر محرم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684: { بیرون ملک کا المیہ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۹۹</w:t>
      </w:r>
    </w:p>
    <w:p>
      <w:pPr>
        <w:spacing w:before="60" w:after="80" w:line="312" w:lineRule="auto"/>
        <w:ind w:right="288" w:left="288"/>
        <w:jc w:val="right"/>
      </w:pPr>
      <w:r>
        <w:rPr>
          <w:rFonts w:ascii="Jameel Noori Nastaleeq" w:hAnsi="Jameel Noori Nastaleeq"/>
          <w:color w:val="222222"/>
          <w:sz w:val="27"/>
        </w:rPr>
        <w:t>{ بیرون ملک کا المیہ } انگلینڈ وغیرہ میں سنا ہے کہ بعض لڑکیاں شادی سے پہلے اپنے ہونے والے شوہر پر خود سے سوال کرتی ہے ، گھر میں کتنیDustbinہے یعنی بوڑھے کتنے ہے ، بہت ہی افسوس کی بات ہے ، جس اسلامی معاشرہ اور سماج کے ستون ادب احترام اور خدمت ہے اس پاکیزہ معاشرہ میں اس طرح کہ سوال کئے جاوے کہ بڑھے اور ضعیفوں کی خدمت سے کتراوے ، ان سے نفرت کا اظہار کرے ، بس اللہ تعالیٰ ہی حفاظت فرماوے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685: { حضرت ابوبکر صدیق رضی اللہ عنہ کا رنج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۱۰۰</w:t>
      </w:r>
    </w:p>
    <w:p>
      <w:pPr>
        <w:spacing w:before="60" w:after="80" w:line="312" w:lineRule="auto"/>
        <w:ind w:right="288" w:left="288"/>
        <w:jc w:val="right"/>
      </w:pPr>
      <w:r>
        <w:rPr>
          <w:rFonts w:ascii="Jameel Noori Nastaleeq" w:hAnsi="Jameel Noori Nastaleeq"/>
          <w:color w:val="222222"/>
          <w:sz w:val="27"/>
        </w:rPr>
        <w:t>{ حضرت ابوبکر صدیق رضی اللہ عنہ کا رنج }</w:t>
      </w:r>
    </w:p>
    <w:p>
      <w:pPr>
        <w:spacing w:before="60" w:after="80" w:line="312" w:lineRule="auto"/>
        <w:ind w:right="288" w:left="288"/>
        <w:jc w:val="right"/>
      </w:pPr>
      <w:r>
        <w:rPr>
          <w:rFonts w:ascii="Jameel Noori Nastaleeq" w:hAnsi="Jameel Noori Nastaleeq"/>
          <w:color w:val="222222"/>
          <w:sz w:val="27"/>
        </w:rPr>
        <w:t>بہرحال حضرت ابو بکر صدیق رضی اللہ عنہ کے دل کو بہت تکلیف پہنچی کہ میری بیٹی بے گناہ تھی ، اس نے کوئی گناہ نہیں کیا ، پھر بھی میری بیٹی پر زنا کی تہمت لگائی ، باپ کے دل پر اس کا بہت اثر ہوا ، اب قدرتی بات یہ کہ تہمت لگانے والوں میں جو منافق تھے ، ان کو چھوڑ کر ، تین بھولے بھالے مسلمان تھے جو منافقین کی بات میں آکر تہمت لگانیمیں شامل ہوئے تھے ، اس میں ایک حضرت مسطح رضی اللہ عنہ تھے جو حضرؔت ابوبکر صدیق رضی اللہ عنہ کے بہت قریب کے رشتہ دار تھے</w:t>
      </w:r>
    </w:p>
    <w:p>
      <w:pPr>
        <w:spacing w:before="60" w:after="80" w:line="312" w:lineRule="auto"/>
        <w:ind w:right="288" w:left="288"/>
        <w:jc w:val="right"/>
      </w:pPr>
      <w:r>
        <w:rPr>
          <w:rFonts w:ascii="Jameel Noori Nastaleeq" w:hAnsi="Jameel Noori Nastaleeq"/>
          <w:color w:val="222222"/>
          <w:sz w:val="27"/>
        </w:rPr>
        <w:t>{ رشتہ دار یا ریشہ دواں }</w:t>
      </w:r>
    </w:p>
    <w:p>
      <w:pPr>
        <w:spacing w:before="60" w:after="80" w:line="312" w:lineRule="auto"/>
        <w:ind w:right="288" w:left="288"/>
        <w:jc w:val="right"/>
      </w:pPr>
      <w:r>
        <w:rPr>
          <w:rFonts w:ascii="Jameel Noori Nastaleeq" w:hAnsi="Jameel Noori Nastaleeq"/>
          <w:color w:val="222222"/>
          <w:sz w:val="27"/>
        </w:rPr>
        <w:t>اور عربی میں ایک کہاوت ہے ’’ بعض الاقارب کالعقارب ‘‘ ( ایک الف‘ کے ساتھ اور ایک ’عین‘ کے ساتھ ) کہ بعض رشتے دار سانپ بچھو کی طرح ہوتے ہے ، کہ وہ رشتہ داری کے باوجود پریشان کرتے رہتے ہیں ، اللہ تعالیٰ ایسے رشتہ داروں کو بھی صحیح سمجھ عطا فرمائے ، اور ان کے شر سے ہماری حفاظت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686: { رشتہ دار یا ریشہ دواں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۱۰۰</w:t>
      </w:r>
    </w:p>
    <w:p>
      <w:pPr>
        <w:spacing w:before="60" w:after="80" w:line="312" w:lineRule="auto"/>
        <w:ind w:right="288" w:left="288"/>
        <w:jc w:val="right"/>
      </w:pPr>
      <w:r>
        <w:rPr>
          <w:rFonts w:ascii="Jameel Noori Nastaleeq" w:hAnsi="Jameel Noori Nastaleeq"/>
          <w:color w:val="222222"/>
          <w:sz w:val="27"/>
        </w:rPr>
        <w:t>{ رشتہ دار یا ریشہ دواں } اور عربی میں ایک کہاوت ہے ’’ بعض الاقارب کالعقارب ‘‘ ( ایک الف‘ کے ساتھ اور ایک ’عین‘ کے ساتھ ) کہ بعض رشتے دار سانپ بچھو کی طرح ہوتے ہے ، کہ وہ رشتہ داری کے باوجود پریشان کرتے رہتے ہیں ، اللہ تعالیٰ ایسے رشتہ داروں کو بھی صحیح سمجھ عطا فرمائے ، اور ان کے شر سے ہماری حفاظت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687: { غریب رشتہ داروں کا فکر کرو ، حضرت ابوبکر رضی اللہ عنہ پر واقعہ کااثر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۱۰۰</w:t>
      </w:r>
    </w:p>
    <w:p>
      <w:pPr>
        <w:spacing w:before="60" w:after="80" w:line="312" w:lineRule="auto"/>
        <w:ind w:right="288" w:left="288"/>
        <w:jc w:val="right"/>
      </w:pPr>
      <w:r>
        <w:rPr>
          <w:rFonts w:ascii="Jameel Noori Nastaleeq" w:hAnsi="Jameel Noori Nastaleeq"/>
          <w:color w:val="222222"/>
          <w:sz w:val="27"/>
        </w:rPr>
        <w:t>{ غریب رشتہ داروں کا فکر کرو ، حضرت ابوبکر رضی اللہ عنہ پر واقعہ کااثر } بہرحال یہ صحابی حضرؔت مسطح رضی اللہ عنہ بہت ہی غریب آدم علیہ السلام ی تھے اور مکہ سے ہجرت کرکے مدینہ آئے تھے اور حضرؔت ابو بکر صدیق رضی اللہ عنہ کیونکہ ان کے قریبی رشتہ دار تھے اس لیے ان کا پورا خیال رکھتے تھے ان کا خرچہ پانی وغیرہ بہت پابندی کے ساتھ ان کو پہنچایا کرتے تھے ، اس سے ہم کو ایک بات یہ بھی سیکھنے ملی ، کہ اگر ہمارے رشتے میں اگر کوئی غریب ، مسکین ہو تو اس کے خرچے کی فکر کرنی چاہیئے جس طرح ہم دوسرے غریبوں کو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688: { رشتہ داروں کو دینے کا ڈبل ثواب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۱۰۱</w:t>
      </w:r>
    </w:p>
    <w:p>
      <w:pPr>
        <w:spacing w:before="60" w:after="80" w:line="312" w:lineRule="auto"/>
        <w:ind w:right="288" w:left="288"/>
        <w:jc w:val="right"/>
      </w:pPr>
      <w:r>
        <w:rPr>
          <w:rFonts w:ascii="Jameel Noori Nastaleeq" w:hAnsi="Jameel Noori Nastaleeq"/>
          <w:color w:val="222222"/>
          <w:sz w:val="27"/>
        </w:rPr>
        <w:t>{ رشتہ داروں کو دینے کا ڈبل ثواب } اسی طرح ہمارے رشتہ دار غریب ہو تو اس کا زیادہ حق ہے کہ ہم اس کو نفل صدقہ ، زکوٰۃ دے ، کیونکہ رشتہ دار کو دینے میں ڈبل ثواب ملتاہے ایک صدقہ دینے کاثواب اور دوسرارشتہ داری کے حق کو نبھانے کا ، اس لیے اپنے چچاکے لڑکوں میں ، پھوپھیوں کے لڑکوں میں ، خالاؤں کی اولادمیں بھائی بہنوں میں کوئی غریب ہوتو ان کا خیال رکھا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689: { حضرت ابوبکر رضی اللہ عنہ کا حضرت مسطح رضی اللہ عنہ کے خرچہ کو بند کرنا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۱۰۱</w:t>
      </w:r>
    </w:p>
    <w:p>
      <w:pPr>
        <w:spacing w:before="60" w:after="80" w:line="312" w:lineRule="auto"/>
        <w:ind w:right="288" w:left="288"/>
        <w:jc w:val="right"/>
      </w:pPr>
      <w:r>
        <w:rPr>
          <w:rFonts w:ascii="Jameel Noori Nastaleeq" w:hAnsi="Jameel Noori Nastaleeq"/>
          <w:color w:val="222222"/>
          <w:sz w:val="27"/>
        </w:rPr>
        <w:t>{ حضرت ابوبکر رضی اللہ عنہ کا حضرت مسطح رضی اللہ عنہ کے خرچہ کو بند کرنا } حضرت ابوبکر رضی اللہ عنہ حضرت مسطح رضی اللہ عنہ کو ان کا پورا پورا خرچہ دیا کرتے تھے ، لیکن اس واقعہ کے بعد حضرت ابوبکر صدیق رضی اللہ عنہ نے حضرت مسطح رضی اللہ عنہ کو ان کا خرچہ بند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690: { حضرت عائشہ رضی اللہ عنھا کی دو حیثیت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۱۰۱</w:t>
      </w:r>
    </w:p>
    <w:p>
      <w:pPr>
        <w:spacing w:before="60" w:after="80" w:line="312" w:lineRule="auto"/>
        <w:ind w:right="288" w:left="288"/>
        <w:jc w:val="right"/>
      </w:pPr>
      <w:r>
        <w:rPr>
          <w:rFonts w:ascii="Jameel Noori Nastaleeq" w:hAnsi="Jameel Noori Nastaleeq"/>
          <w:color w:val="222222"/>
          <w:sz w:val="27"/>
        </w:rPr>
        <w:t>{ حضرت عائشہ رضی اللہ عنھا کی دو حیثیت } حضرت ابوبکر صدیق رضی اللہ عنہ کے لئے حضرت عائشہ رضی اللہ عنھا میں دو حیثیت تھی ، ایک تو حضرت عائشہ رضی اللہ عنھا بیٹی ہے حضرت ابوبکر صدیق رضی اللہ عنہ کی ، دوسرے حضرت عائشہ رضی اللہ عنھا حضور صلی اللہ علیہ وسلم کی زوجہ محترمہ ہونے کی وجہ سے ام المؤمنین یعنی پوری امت کی ماں بھی ہے ، حضرت ابوبکر صدیق رضی اللہ عنہ نے حضرت عائشہ رضی اللہ عنھا پر تہمت کے معاملے میں جو حضرت مطسح صکا خرچہ بند کیا ، حضور صلی اللہ علیہ وسلم کی زوجہ اور امت کی ماں ہونے کی وجہ سے کیا ، یہ بھی ایک عشق و محبت کا حصہ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691: { حضرت ابوبکر صدیق رضی اللہ عنہ کا مثالی عمل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۱۰۱</w:t>
      </w:r>
    </w:p>
    <w:p>
      <w:pPr>
        <w:spacing w:before="60" w:after="80" w:line="312" w:lineRule="auto"/>
        <w:ind w:right="288" w:left="288"/>
        <w:jc w:val="right"/>
      </w:pPr>
      <w:r>
        <w:rPr>
          <w:rFonts w:ascii="Jameel Noori Nastaleeq" w:hAnsi="Jameel Noori Nastaleeq"/>
          <w:color w:val="222222"/>
          <w:sz w:val="27"/>
        </w:rPr>
        <w:t>{ حضرت ابوبکر صدیق رضی اللہ عنہ کا مثالی عمل } اس میں بھی غور کرنے کا مقام ہے ، حضرت ابوبکر صدیق رضی اللہ عنہ نے خرچہ کب بند کیا ؟ تہمت کے زمانہ میں نہیں ، بلکہ جب براء ۃ نازل ہو گئی ، فیصلہ ہو گیا ، کہ حضرت عائشہ رضی اللہ عنھا بے گناہ ہے اور یہ تہمت لگا نے والے کا کام غلط ہے ، تب جا کر خرچہ بند کیا اور قسم کھائی کہ میں حضرت مسطح رضی اللہ عنہ کو خرچہ نہیں دو نگا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692: { سزا اور سفارش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۱۰۲</w:t>
      </w:r>
    </w:p>
    <w:p>
      <w:pPr>
        <w:spacing w:before="60" w:after="80" w:line="312" w:lineRule="auto"/>
        <w:ind w:right="288" w:left="288"/>
        <w:jc w:val="right"/>
      </w:pPr>
      <w:r>
        <w:rPr>
          <w:rFonts w:ascii="Jameel Noori Nastaleeq" w:hAnsi="Jameel Noori Nastaleeq"/>
          <w:color w:val="222222"/>
          <w:sz w:val="27"/>
        </w:rPr>
        <w:t>{ سزا اور سفارش } اللہ تعالیٰ نے قرآن میں یہ آیت نازل فرمائی اور یہ آیت خاص حضرؔت ابوبکر صدیق رضی اللہ عنہ کے بارے میں نازل ہوئی ہے ، ’’ وَلَایاْتَلِ اُوالُواالْفَضْلِ مِنْکُمْ وَالسَّعَۃِاَنْ یُّؤْتُوْآاُولِی الْقُرْبیٰ وَالْمَسٰکِیْنَ وَالْمُھٰجِرِیْنَ فِیْ سَبِیْلِ اللّٰہِ وَلْیَعْفُوْا وَلْیَصْفَحُوا اَلَا تُحِبُّوْنَ اَنْ یَّغْفِرَاللّٰہُ لَکُمْ ، وَاللّٰہُ غَفُوْرٌالرَّحِیْمٌ ط ‘‘ ( پارہ ؍ ۱۸آیت ؍ ۲۲ ع ؍ ۹ ) ترجمہ : اور تم میں سے جو لوگ اہل خیر ہیں اور مالی وسعت رکھتے ہیں ، وہ ایسی قسم نہ کھائیں کہ وہ رشتہ داروں ، مسکینوں اور اللہ کے راستہ میں ہجرت کرنے والوں کو کچھ نہیں دیں گے ، اور انہیں چاہیے کہ معافی درگذر سے کام لیں ۔ کیا تمہیں یہ پسند نہیں ہے کہ اللہ تمہاری خطائیں بخش دے ؟ اور اللہ بہت بخشنے والا ، بڑا مہربان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693: { بزرگی کا تقاضا معاف کرنا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۱۰۲</w:t>
      </w:r>
    </w:p>
    <w:p>
      <w:pPr>
        <w:spacing w:before="60" w:after="80" w:line="312" w:lineRule="auto"/>
        <w:ind w:right="288" w:left="288"/>
        <w:jc w:val="right"/>
      </w:pPr>
      <w:r>
        <w:rPr>
          <w:rFonts w:ascii="Jameel Noori Nastaleeq" w:hAnsi="Jameel Noori Nastaleeq"/>
          <w:color w:val="222222"/>
          <w:sz w:val="27"/>
        </w:rPr>
        <w:t>{ بزرگی کا تقاضا معاف کرنا ہے } اللہ تعالیٰ کافرمان ہے کہ جو بڑے درجے والے اور بزرگی والے لوگ ہے مراد اس سے حضرت ابوبکر صدیق رضی اللہ عنہ ہے ، عمومی طور پرباقی نصیحت پوری امت کو ہے اللہ تعالیٰ نے جن کو اونچا مقام دیا ہے ، بزرگی دی ہے ، ان کو چاہیئے کہ وہ اپنے رشتہ داروں کو خرچہ دے ۔ اللہ تعالیٰ کے راہ میں ، جنہوں نے ہجرت کی ان کو خرچہ دو اور جن لوگوں نے غلطی کی ہے ان کو معاف کردومثلاً حضرؔت مسطح رضی اللہ عنہ نے غلطی کی لیکن بزرگی اور بڑے پن کا تقاضہ یہ ہے ، کہ ان کو معاف کردے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694: { حضرت ابوبکر صدیق رضی اللہ عنہ کی فضیلت قرآن میں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۱۰۳</w:t>
      </w:r>
    </w:p>
    <w:p>
      <w:pPr>
        <w:spacing w:before="60" w:after="80" w:line="312" w:lineRule="auto"/>
        <w:ind w:right="288" w:left="288"/>
        <w:jc w:val="right"/>
      </w:pPr>
      <w:r>
        <w:rPr>
          <w:rFonts w:ascii="Jameel Noori Nastaleeq" w:hAnsi="Jameel Noori Nastaleeq"/>
          <w:color w:val="222222"/>
          <w:sz w:val="27"/>
        </w:rPr>
        <w:t>{ حضرت ابوبکر صدیق رضی اللہ عنہ کی فضیلت قرآن میں } اس آیت میں اولوا الفضل سے مراد حضرت ابوبکر رضی اللہ عنہ دیقص ہے ، خود اللہ تعالیٰ جن کو فضیلت اور بزرگی والا بتادیوے ، اس انسان کا مرتبہ کتنا اونچا ہوگا ، دوسری ایک آیت میں اللہ تعالیٰ ارشاد فرماتے ہیں : اِذْ ھُمَا فِیْ الْغِارِاِذْ یَقُوْلُ لِصَاحِبِہٖ لاَ تَحْزَنْ إِنَّ اللّٰہَ مَعْنَا ۔ ( پارہ ۱۰ ؍ ع۱۳ ؍ آیت ۴۰ ) ترجمہ : جب وہ دونوں غار میں تھے ، جب وہ اپنے ساتھی سے کہہ رہے تھے کہ ’’ غم نہ کرو ، اللہ ہمارے ساتھ ہے ‘‘ ۔ اس میں حضرت ابوبکر صدیق رضی اللہ عنہ کو حضور صلی اللہ علیہ وسلم کا صحابی ہوناصاف لفظوں میں بتا دیا گیا ، اس لئے جو آدم علیہ السلام ی حضرت ابوبکر رضی اللہ عنہ دیقص کو صحابی نہ مانے وہ ایمان والا نہیں ہو سکتا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695: { اللہ تعالیٰ کو معافی پسند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۱۰۳</w:t>
      </w:r>
    </w:p>
    <w:p>
      <w:pPr>
        <w:spacing w:before="60" w:after="80" w:line="312" w:lineRule="auto"/>
        <w:ind w:right="288" w:left="288"/>
        <w:jc w:val="right"/>
      </w:pPr>
      <w:r>
        <w:rPr>
          <w:rFonts w:ascii="Jameel Noori Nastaleeq" w:hAnsi="Jameel Noori Nastaleeq"/>
          <w:color w:val="222222"/>
          <w:sz w:val="27"/>
        </w:rPr>
        <w:t>{ اللہ تعالیٰ کو معافی پسند ہے } ’’ وَلْیَعْفُوْا وَلْیَصْفَحُوْا ‘‘ معاف کردو اور درگزر کرو اور پھر آگے فرماتے ہے ’’ اَلاَتُحِبُّوْنَ اَنْ یَّغْفِرَاللّٰہُ لَکُمْ ‘‘ کیا تم کو یہ بات پسند نہیں ہے ۔ ؟ کہ اللہ تعالیٰ تم کو معاف کردے ، اللہ تعالیٰ کے فرمان کا حاصل یہ ہے کہ اے میرے پیارے ابوبکر ! مسطح رضی اللہ عنہ نے تمہاری بیٹی پر تہمت لگائی ہے ، امت کی ماں پر تہمت لگائی گئی ہے اور اس کا تم کو بہت رنج ہو اہے اور اس کی وجہ سے تم نے ان کو خرچہ نہ دینے کی قسم کھالی ہے ، تم ان کو معاف کردو اور ان کا خرچہ دینا شروع کردو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696: { حضرت ابوبکر صدیق رضی اللہ عنہ نے قسم توڑ دی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۱۰۳</w:t>
      </w:r>
    </w:p>
    <w:p>
      <w:pPr>
        <w:spacing w:before="60" w:after="80" w:line="312" w:lineRule="auto"/>
        <w:ind w:right="288" w:left="288"/>
        <w:jc w:val="right"/>
      </w:pPr>
      <w:r>
        <w:rPr>
          <w:rFonts w:ascii="Jameel Noori Nastaleeq" w:hAnsi="Jameel Noori Nastaleeq"/>
          <w:color w:val="222222"/>
          <w:sz w:val="27"/>
        </w:rPr>
        <w:t>{ حضرت ابوبکر صدیق رضی اللہ عنہ نے قسم توڑ دی } دیکھو میری بہنو ! اللہ تعالیٰ ہم کوکیسے اخلاق سکھا رہے ہیں ۔ جب حضرؔت ابو بکر صنے اللہ تعالیٰ کا یہ فرمان سنا تو قسم کو توڑدی اور قسم کا کفارہ ادا کردیا اور حضرؔت مسطح رضی اللہ عنہ کا خرچہ دینا شروع کردیا اور اپنی زبان سے کہنے لگے کہ اللہ تعالیٰ کی قسم ’’ بلی واللہ ا نی احب ان یغفر اللہ تعالیٰ لی ‘‘ ہاں ! قسم ہے اللہ تعا لی کی کہ میں پسند کرتا ہوں کہ اللہ تعالیٰ میرے گناہ کو معاف کرے اور میں حضرت مسطح رضی اللہ عنہ کا خرچہ دینا شروع کرتاہوں ، اور ساتھ میں قسم کھالی کہ آج کے بعد کبھی خرچہ بند نہیں کرونگا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697: { دو بڑی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۱۰۴</w:t>
      </w:r>
    </w:p>
    <w:p>
      <w:pPr>
        <w:spacing w:before="60" w:after="80" w:line="312" w:lineRule="auto"/>
        <w:ind w:right="288" w:left="288"/>
        <w:jc w:val="right"/>
      </w:pPr>
      <w:r>
        <w:rPr>
          <w:rFonts w:ascii="Jameel Noori Nastaleeq" w:hAnsi="Jameel Noori Nastaleeq"/>
          <w:color w:val="222222"/>
          <w:sz w:val="27"/>
        </w:rPr>
        <w:t>{ دو بڑی بات } ایک تو حضرات صحابہ کرام رضی اللہ عنہ کا اطاعت کا جذبہ دیکھو ، اللہ تعالیٰ کے حکم پر مر مٹنے کا جذبہ دیکھو ، اللہ تعالیٰ نے اپنی پیاری چیز آیت کے ذریعہ بتلادی تو فوری قسم توڑ دی اور خرچہ جاری کردیا ، ایک مؤمن کے لئے اللہ تعالیٰ کی چاہت اور مرضی سے بڑھ کر اور کوئی چیز نہیں ہو سکتی ۔ دوسری بات خود باری تعالیٰ کی اپنے بندوں کے ساتھ مہربانی دیکھو کہ حضرت مسطح رضی اللہ عنہ سے بھولے پن میں ایک غلطی ہو گئی تو اس کی سزا بھی آئی اور خود الل تعالیٰ نے ان کے لئے سفارش بھی فرمادی ، اور خرچہ جاری کروادیا ۔ میری بہنو ! سوچو ، اللہ تعالیٰ کیا چاہتاہے جس رشتہ دار نے ستایا اللہ تعالیٰ کا حکم آیا ، کہ ان کو بھی معاف کردو انہوں نے اس حکم کو پوراکرکے دکھایا اور قسم کا کفارہ بھی ادا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698: { عورتوں کے نام ایک خاص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۱۰۴</w:t>
      </w:r>
    </w:p>
    <w:p>
      <w:pPr>
        <w:spacing w:before="60" w:after="80" w:line="312" w:lineRule="auto"/>
        <w:ind w:right="288" w:left="288"/>
        <w:jc w:val="right"/>
      </w:pPr>
      <w:r>
        <w:rPr>
          <w:rFonts w:ascii="Jameel Noori Nastaleeq" w:hAnsi="Jameel Noori Nastaleeq"/>
          <w:color w:val="222222"/>
          <w:sz w:val="27"/>
        </w:rPr>
        <w:t>{ عورتوں کے نام ایک خاص بات } میری بہنو ! بہت دھیان سے اس پوئنٹ کو سمجھو ، کہ جس رشتہ دار نے ہم کو ستایا ہم اس کو پوری زندگی دل میں لیے نہ پھرے ، بلکہ اس کو معاف کرکے اس کے ساتھ اچھا تعلق شروع کرو ، اس کے ساتھ محبت سے پیش آؤاگر اس دوسرے سے غلطی ہوگئی ہے توہم کیوں غلطی کرے ؟ ایک ایمان والی عورت کا تقاضہ یہ ہے کہ اس کو معاف کردے ، یہ تو اللہ تعالیٰ کا حکم ہے اور یہ اللہ تعالیٰ کی چاہت ہے اور یہ اسلامی اخلاق ہے ، اللہ تعالیٰ معاف فرماوے ، آج ہمارے سماج میں کتنی بُرائی ہے کہ کسی بہن یا رشتہ دارکے ساتھ معمولی جھگڑا ہو گیا تو ہم سالہا سال گزر جاتے ہیں ہم اس سے اپنا تعلق قائم نہیں کرتے ، اس سے بات چیت بند ہوجاتی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699: { قطع رحمی کی وعید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۱۰۵</w:t>
      </w:r>
    </w:p>
    <w:p>
      <w:pPr>
        <w:spacing w:before="60" w:after="80" w:line="312" w:lineRule="auto"/>
        <w:ind w:right="288" w:left="288"/>
        <w:jc w:val="right"/>
      </w:pPr>
      <w:r>
        <w:rPr>
          <w:rFonts w:ascii="Jameel Noori Nastaleeq" w:hAnsi="Jameel Noori Nastaleeq"/>
          <w:color w:val="222222"/>
          <w:sz w:val="27"/>
        </w:rPr>
        <w:t>{ قطع رحمی کی وعید } میری بہنو ! ایسی عادت اللہ تعالیٰ کو بالکل پسند نہیں ہے ، میں آپ کو ایک بات بتلادوں اس کو دل میں اتارلو ، اگر آپ قطع رحمی کروگے یعنی رشتہ دار سے بلا وجہ تعلق توڑدوگے تو یاد رکھو کہ اس طرح تعلق توڑنے والوں کی شب قدرمیں بھی اللہ تعالیٰ مغفرت نہیں کرتا ( Possihble ) پوشیبل ہے کہ آنے والی رات شب قدر ہو ، ۲۷ وی رات شب قدر ہوسکتی ہے ، اس لیے کہ ہمارے بہت سارے بزرگوں نے شب قدر کو ۲۷ ویں رات کو دیکھا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700: { ایک درد بھری درخواست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۱۰۵</w:t>
      </w:r>
    </w:p>
    <w:p>
      <w:pPr>
        <w:spacing w:before="60" w:after="80" w:line="312" w:lineRule="auto"/>
        <w:ind w:right="288" w:left="288"/>
        <w:jc w:val="right"/>
      </w:pPr>
      <w:r>
        <w:rPr>
          <w:rFonts w:ascii="Jameel Noori Nastaleeq" w:hAnsi="Jameel Noori Nastaleeq"/>
          <w:color w:val="222222"/>
          <w:sz w:val="27"/>
        </w:rPr>
        <w:t>{ ایک درد بھری درخواست } میری بہنو ! کیا آپ چاہتی ہو کہ اس رات میں تمہاری مغفرت ہو جائے ، ہم سب چاہتے ہیں کہ اللہ تعالیٰ ہم سب کی مغفرت فرمادے اور ہمارے گناہوں کو معاف کردے ، میں آپ کو ایک درخواست کرتاہوں آپ کو میری ایک Requestہے درد دل کے ساتھ میری درخوات ہے ، کہ اگر کسی رشتہ دار ، یا کسی بہن سے آپ کی بات چیت بند ہو ، یا اس سے تعلق توڑ دیا ہے ، تو آج اسی مجلس سے نکلنے سے پہلے سلام کرکے بات چیت کرکے جاؤ ، تاکہ آج کی رات میں اللہ تعالیٰ ہماری مغفرت فرمادے اللہ تعالیٰ کو خوش کرنے کے لیے اپنے آپ کو نیچا کردو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701: { تواضع درجات کی بلندی کا ذریعہ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۱۰۵</w:t>
      </w:r>
    </w:p>
    <w:p>
      <w:pPr>
        <w:spacing w:before="60" w:after="80" w:line="312" w:lineRule="auto"/>
        <w:ind w:right="288" w:left="288"/>
        <w:jc w:val="right"/>
      </w:pPr>
      <w:r>
        <w:rPr>
          <w:rFonts w:ascii="Jameel Noori Nastaleeq" w:hAnsi="Jameel Noori Nastaleeq"/>
          <w:color w:val="222222"/>
          <w:sz w:val="27"/>
        </w:rPr>
        <w:t>{ تواضع درجات کی بلندی کا ذریعہ ہے } اور جو بہن سامنے جاکر سلام میں ملاقات میں شروعات کرے گی اس کو ثواب زیادہ ملے گا حدیث میں آتا ہے کہ جو اللہ تعالیٰ کے واسطے جُھک جاتا ہے ، اللہ تعالیٰ اس کو اونچا کرتاہے میری یہ چاہت ہے کہ آج آپ یہ کام کرکے جاؤ ، جس اخلاص اور محبت سے { Malawi } کے مسلمان مجھے بلاتے ہیں ، اللہ تعالیٰ آپ کی محبت کا بہترین بدلہ دنیا اور آخرت میں عطا کرے ، میں چاہتاہوں کہ یہا ں رہنے والے تمام مسلمان بھائی بہن آپس میں خوب محبت سے رہے ، کوئی کسی سے ناراض نہ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702: { حضرت حسان رضی اللہ عنہ کا درجہ آپ صلی اللہ علیہ وسلم کے سامنے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۱۰۶</w:t>
      </w:r>
    </w:p>
    <w:p>
      <w:pPr>
        <w:spacing w:before="60" w:after="80" w:line="312" w:lineRule="auto"/>
        <w:ind w:right="288" w:left="288"/>
        <w:jc w:val="right"/>
      </w:pPr>
      <w:r>
        <w:rPr>
          <w:rFonts w:ascii="Jameel Noori Nastaleeq" w:hAnsi="Jameel Noori Nastaleeq"/>
          <w:color w:val="222222"/>
          <w:sz w:val="27"/>
        </w:rPr>
        <w:t>{ حضرت حسان رضی اللہ عنہ کا درجہ آپ صلی اللہ علیہ وسلم کے سامنے } اور بھی ایک بات سنو ! کہ اِن تین بھولے بھالے مسلمانوں میں ایک حضرؔت حسان رضی اللہ عنہ بھی تھے یہ بھی بڑے صحابی تھے اور شاعر تھے ، انہوں نے حضرت نبی صلی اللہ علیہ وسلم کی شان میں بہت اچھے اچھے اشعار پڑھے ہیں اور ایسے زبردست شاعر تھے ، کہ جب کفار حضور صلی اللہ علیہ وسلم کی بُرائی اور بے ادبی میں اشعار بولتے تھے ، تو حضرؔت حسان رضی اللہ عنہ ان کو اچھے اچھے اشعار کہہ کر جواب دیتے تھے وہ آپ صلی اللہ علیہ وسلم کے چہیتے اور لاڈلے شاعر سمجھے جاتے تھے ، ان کی شاعری کتاب کی شکل میں چھپی ہوئی ہے جس کا نام ہے ’’ دیوان حسان ابن ثابت ‘‘ جو عربی زبان میں ہے ، تو یہ حضرؔت حسان رضی اللہ عنہ بھی حضرت عائشہ رضی اللہ عنھا پر تہمت لگانے میں شامل تھے اور حضرت عائشہ رضی اللہ عنھا جانتی بھی تھی ، کہ حضرت حسان رضی اللہ عنہ بھی تہمت لگانے میں شامل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703: { اللہ تعالیٰ ہماری دل حضرت عائشہ رضی اللہ عنھا جیسابنا دے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۱۰۶</w:t>
      </w:r>
    </w:p>
    <w:p>
      <w:pPr>
        <w:spacing w:before="60" w:after="80" w:line="312" w:lineRule="auto"/>
        <w:ind w:right="288" w:left="288"/>
        <w:jc w:val="right"/>
      </w:pPr>
      <w:r>
        <w:rPr>
          <w:rFonts w:ascii="Jameel Noori Nastaleeq" w:hAnsi="Jameel Noori Nastaleeq"/>
          <w:color w:val="222222"/>
          <w:sz w:val="27"/>
        </w:rPr>
        <w:t>{ اللہ تعالیٰ ہماری دل حضرت عائشہ رضی اللہ عنھا جیسابنا دے } لیکن حضرؔت عائشہ رضی اللہ عنھا کا دریا دل دیکھو ، اللہ اکبر ! اللہ تعالیٰ ایسا دل ہماری تمام بہنوں کابنادے ، حضرت حسان رضی اللہ عنہ ان کے پاس ملاقات کے لیے آتے ، تو حضرؔت عائشہ رضی اللہ عنھا انہیں بہت عزت سے گھر میں بٹھاتیں ( یعنی پورے شرعی پردہ کے ساتھ ) بخاری شریف کی حدیث میں حضرت عائشہ رضی اللہ عنھا کو کسی نے کہابھی کہ حضرت حسان رضی اللہ عنہ کو کیوں تمہارے پاس آنے کی اجازت دیتے ہو ، ان کو روک دینا چاہیے ، کہنے والے کا مقصد یہ تھا کہ حضرت حسان رضی اللہ عنہ تہمت والے واقعہ میں شامل تھے اس لئے ان سے تعلق مت رکھو ، حضرت عائشہ رضی اللہ عنھا جواب دیتی ہیں کہ کافر لوگ جب نبیٔ کریم صلی اللہ علیہ وسلم کی گستاخی کرتے ، بری شاعری آپ کے لئے کہتے تو حضرت حسان رضی اللہ عنہ ان کی بری شاعری کا جواب دیتے تھے ، حضور صلی اللہ علیہ وسلم کی طرف سے دفاع Difence کرتے تھے ،، میری بہنو ! حضرت عائشہ رضی اللہ عنھا کا یہ عمل ہم کو دعوت دیتا ہے ، کہ جس نے غلطی کی ہو اور جس نے ہم کو ستایا ہو اس کو معاف کردو اور اس کے ساتھ عزت سے پیش 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704: { حضرت عائشہ رضی اللہ عنھا کے اخلاق عالیہ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۱۰۷</w:t>
      </w:r>
    </w:p>
    <w:p>
      <w:pPr>
        <w:spacing w:before="60" w:after="80" w:line="312" w:lineRule="auto"/>
        <w:ind w:right="288" w:left="288"/>
        <w:jc w:val="right"/>
      </w:pPr>
      <w:r>
        <w:rPr>
          <w:rFonts w:ascii="Jameel Noori Nastaleeq" w:hAnsi="Jameel Noori Nastaleeq"/>
          <w:color w:val="222222"/>
          <w:sz w:val="27"/>
        </w:rPr>
        <w:t>{ حضرت عائشہ رضی اللہ عنھا کے اخلاق عالیہ } روایت میں ہے کہ اگر کوئی حضرؔت عائشہ رضی اللہ عنھا کے سامنے حضرؔت حسان رضی اللہ عنہ کی برائی کرتا ، توحضرت عائشہ رضی اللہ عنھا اس برائی کرنے کو بالکل پسند نہ کرتیں ، یعنی حضرت عائشہ رضی اللہ عنھا نے ان کو معاف کردیا ، دیکھو حضرت عائشہ رضی اللہ عنھا کا کیسا دل تھا ، ان کے خلاف کسی کو بولنے بھی نہیں دیتی تھی جب کہ حسان سے بھی غلطی ہوئی تھی ، اب ہم اپنے حالات کے بارے میں سوچے کہ اگر ہم کو کسی نے ستایا ہو ، تو ہم اس کی بُرائی کرنے میں Number oneپہلے نمبر پرہوجاتے ہیں ، اور جب کوئی اس کی برائی ہمارے سامنے کرے گا تو ہم خوش ہو نگے ، جب کہ یہ اسلامی اخلاق نہیں ہے ہمارا کام ہے کہ ہم اس کو معاف کردے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705: { رشتہ داروں سے صلہ رحمی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۱۰۷</w:t>
      </w:r>
    </w:p>
    <w:p>
      <w:pPr>
        <w:spacing w:before="60" w:after="80" w:line="312" w:lineRule="auto"/>
        <w:ind w:right="288" w:left="288"/>
        <w:jc w:val="right"/>
      </w:pPr>
      <w:r>
        <w:rPr>
          <w:rFonts w:ascii="Jameel Noori Nastaleeq" w:hAnsi="Jameel Noori Nastaleeq"/>
          <w:color w:val="222222"/>
          <w:sz w:val="27"/>
        </w:rPr>
        <w:t>{ رشتہ داروں سے صلہ رحمی } اور ایک حدیث آپ کو بتادوں ، اللہ تعالیٰ کرے اس حدیث پر میرا اور آپ سب کا عمل ہو جائے ، کوئی رشتہ دار ہمارے ساتھ صلہ رحمی کرے یعنی رشتہ داری کو نبھائے ، اس کا حق ادا کرے ، وہ آپ کے ساتھ اچھا تعلق رکھے اور اس کے بدلے میں تم بھی اس کے ساتھ اچھا تعلق کرو ، تو یہ کوئی اونچے کمال کی بات نہیں ہے ، ایسا کرنا تو عام ہے ، کمال کی بات تو یہ ہے فرمایا : نبی اکرم ا نے فرمایاکہ کوئی رشتہ دار ہمارے ساتھ تعلق کو توڑے ، تو ہم اس کے ساتھ تعلق جوڑ ے اور محبت کا معاملہ کرے ، جو رشتہ داری کو کاٹے ہم اس کو جوڑے ، میری بہنو ! ہمارے دلوں کوایسی گندی سے پاک کردو ، کسی کے بارے میں کوئی بُرائی ، عداوت ہمارے دلوں میں نہ رکھو ، توٹے ہوئے دلوں کوجوڑدو ، اس لئے اسی مجلس میں آپسی سلام ، مصافحہ کرکے جاؤ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706: { عورت کیسی ہو قرآن کی روشنی میں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۱۰۸</w:t>
      </w:r>
    </w:p>
    <w:p>
      <w:pPr>
        <w:spacing w:before="60" w:after="80" w:line="312" w:lineRule="auto"/>
        <w:ind w:right="288" w:left="288"/>
        <w:jc w:val="right"/>
      </w:pPr>
      <w:r>
        <w:rPr>
          <w:rFonts w:ascii="Jameel Noori Nastaleeq" w:hAnsi="Jameel Noori Nastaleeq"/>
          <w:color w:val="222222"/>
          <w:sz w:val="27"/>
        </w:rPr>
        <w:t>{ عورت کیسی ہو قرآن کی روشنی میں } ان آیتوں میں سے ایک آیت یہ بھی تھی ’’ اِنَّ الَّذِیْنَ یَرْمُوْنَ الْمُحْسَنَاتِ مُؤْمِنَاتِ الْغاَفِلَاتْط ‘‘ ( پارہ ۱۸ ؍ آیت ۲۳ ) اس میں اللہ تعالیٰ نے عورتوں کی تین خوبیاں ، تین کمال بیان کئے ہے کہ عورت کیسی ہو ۔ ۔ ؟ ( ۱ ) محسنات یعنی پاک دامن ، کہ جس کی زندگی حرام کام اور زنا سے پاک ہو ( ۲ ) غافلات یعنی جو گناہ کے ارادے سے بھی پاک ہو اور ایسے گندے کاموں کی اس کو خبر تک نہ ہو ، اللہ تعالیٰ کو عورتوں کا ایسا بھولاپن پسند ہے ، اس لیے آیت میں غافلات کا لفظ ارشاد فرمایا ہے ، اس پر تھوری بات کردوں کہ عورت کی یہ خوبی اللہ تعالیٰ نے پسند فرمائی ہے کہ عورت ’’ محسنات اور غافلات ‘‘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707: { عورتوں کو زیادہ تعلیم دینا اچھا نہیں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۱۰۸</w:t>
      </w:r>
    </w:p>
    <w:p>
      <w:pPr>
        <w:spacing w:before="60" w:after="80" w:line="312" w:lineRule="auto"/>
        <w:ind w:right="288" w:left="288"/>
        <w:jc w:val="right"/>
      </w:pPr>
      <w:r>
        <w:rPr>
          <w:rFonts w:ascii="Jameel Noori Nastaleeq" w:hAnsi="Jameel Noori Nastaleeq"/>
          <w:color w:val="222222"/>
          <w:sz w:val="27"/>
        </w:rPr>
        <w:t>{ عورتوں کو زیادہ تعلیم دینا اچھا نہیں ہے } اسی آیت کے حوالے سے ایک بات اور کہہ دوں کہ لڑکیوں کو زیادہ ایجیوکیشن ( Education ) دینا ، زیادہ تعلیم دینا یہ بھی اچھی چیز نہیں ہے ، کہ لڑکیوں کو لوگ کالیجوں میں بھیج کر ان کو ڈگریاں حاصل کرائے ، کیونکہ آج کل کالیج اور اسکولوں کا جو ماحول ہے اس کو آپ خوب اچھی طرح جانتی ہو ، کہ بے حیائی ، بے پردگی ، گناہ عام ہے ، ایسے ماحول میں ایسی اونچی اونچی ڈگریاں حاصل کرنے کے لئے بھیجنامناسب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708: { عورتوں کو پردے کے ساتھ تعلیم دینا درست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۱۰۹</w:t>
      </w:r>
    </w:p>
    <w:p>
      <w:pPr>
        <w:spacing w:before="60" w:after="80" w:line="312" w:lineRule="auto"/>
        <w:ind w:right="288" w:left="288"/>
        <w:jc w:val="right"/>
      </w:pPr>
      <w:r>
        <w:rPr>
          <w:rFonts w:ascii="Jameel Noori Nastaleeq" w:hAnsi="Jameel Noori Nastaleeq"/>
          <w:color w:val="222222"/>
          <w:sz w:val="27"/>
        </w:rPr>
        <w:t>{ عورتوں کو پردے کے ساتھ تعلیم دینا درست ہے } ہاں ! اگر کسی جگہ دین داری کا ماحول ہو اور پردے کانظم ہو ، اسلامی شریعت کے قوانین کا پورا لحاظ ہوتوہم لڑکیوں کوپردے کے ساتھ ’گائینک‘ ( Gaenik ) بنائے تو اچھی بات ہے اس لیے کہ عورتوں کو عورتوں کے لائن کی بیماریاں ، عورتوں کے ولادت کے مسائل وغیرہ میں مدد ہو سکے ، اس لئے اس طرح اسلامی ماحول میں ڈاکٹری کروا دیوے ، اس کے علاوہ دوسری ڈِگریاں دلوانا اور اس کے لئے کالیجوں کے بے حیائی کے ماحول میں رکھ کر یہ تعلیم حاصل کروانا ، یہ ہرگز مناسب نہیں ہے ، قرآن میں ’’ الغافلات ‘‘ یہ صفت بتائی ہے اور آگے تیسری صفت ’’ المؤمنات ‘‘ بیان کی ہے ، یعنی جن کے دلوں میں ایمان مضبوط ہو ، تو یہ تین صفتیں اللہ تعالیٰ نے عورتوں کی بیان فرمائی ہے ، اللہ تعالیٰ نے اس واقعہ میں جتنی نصیحتیں اور عبرت کی باتیں بیان کی ہیں ، اس پر ہم سب کو عمل کرنے کی توفیق عطا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709: { شیعہ کا عقیدہ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۱۰۹</w:t>
      </w:r>
    </w:p>
    <w:p>
      <w:pPr>
        <w:spacing w:before="60" w:after="80" w:line="312" w:lineRule="auto"/>
        <w:ind w:right="288" w:left="288"/>
        <w:jc w:val="right"/>
      </w:pPr>
      <w:r>
        <w:rPr>
          <w:rFonts w:ascii="Jameel Noori Nastaleeq" w:hAnsi="Jameel Noori Nastaleeq"/>
          <w:color w:val="222222"/>
          <w:sz w:val="27"/>
        </w:rPr>
        <w:t>{ شیعہ کا عقیدہ } حضرت عائشہ رضی اللہ عنھا کا یہ واقعہ ، کہ ان پر زناکی تہمت لگائی گئی اور اللہ تعالیٰ نے ان کے پاک ہونے کا اعلان بھی کردیا ، لیکن دنیا میں ایک جماعت ہے ، جو شیعہ کے نام سے مشہور ہے یہ جماعت آج بھی یہ عقیدہ رکھتی ہے ‘ کہ ،، نعوذ بااللّٰہ ،، حضرت عائشہ رضی اللہ عنھا نے غلط کام کیا اللہ تعالیٰ ایسے غلط عقیدوں سے ہماری حفاظت فرمائے ، وہ انسان کیساجو حضرت عائشہ رضی اللہ عنھا کے بارے میں زنا کا عقیدہ رکھے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710: { شیعہ لوگوں کی بد تمیزیاں حضرت عائشہ رضی اللہ عنھا کے بارے میں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۱۱۰</w:t>
      </w:r>
    </w:p>
    <w:p>
      <w:pPr>
        <w:spacing w:before="60" w:after="80" w:line="312" w:lineRule="auto"/>
        <w:ind w:right="288" w:left="288"/>
        <w:jc w:val="right"/>
      </w:pPr>
      <w:r>
        <w:rPr>
          <w:rFonts w:ascii="Jameel Noori Nastaleeq" w:hAnsi="Jameel Noori Nastaleeq"/>
          <w:color w:val="222222"/>
          <w:sz w:val="27"/>
        </w:rPr>
        <w:t>{ شیعہ لوگوں کی بد تمیزیاں حضرت عائشہ رضی اللہ عنھا کے بارے میں } بلکہ ہم کو تو اچھی طرح معلوم ہے ، کہ شیعہ لوگ اپنی مجلسوں میں حضرت عائشہ رضی اللہ عنھا کے نام کے ساتھ ان پر لعنت بھیجتے ہیں ، اور ان کو حضرت عائشہ رضی اللہ عنھا سے نفرت اتنی زیادہ ہے کہ وہ اپنی لڑکیوں کا نام عائشہ رضی اللہ عنھا نہیں رکھتے ۔ اس لیے جو جماعت ایسے گندے عقیدے والی ہو اور حضرت عائشہ رضی اللہ عنھا سے دشمنی رکھتی ہو تو ان کے سامنے صحیح بات رکھو ، ان کو سمجھاؤ ، کہ حضرت عائشہ رضی اللہ عنھا کے بارے میں آپ یہ عقیدہ رکھتے ہو یہ عقیدہ آپ کا غلط ہے ، حضرت عائشہ رضی اللہ عنھا تو پاک اور نیک تھی اس طرح ان کو سمجھاؤ ، ورنہ ایسا ہی گندہ عقیدہ رکھو گے تو ایمان باقی نہیں رہے گا ، اللہ تعالیٰ ہم سب کو کامل اور مکمل ایمان نصیب فرمائے اور ایسے گندے عقیدہ رکھنے والوں کو بھی اللہ تعالیٰ صحیح سمجھ عطا فرمائے ، اور حضرت عائشہ رضی اللہ عنھا سے کامل محبت عطاء فرمائے ، ان کے پاکیزہ طریق پر عمل کی توفیق عطاء فرمائے ، ہماری دینی بہنوں کو جنت میں ان کی معیت عطاء فرمائے ۔ آمین وآخر دعوانا ان الحمد للہ رب العٰلمین { ۴ } عورتوں کے بناؤ سنگار کے مسائل اس بیان کے چنندہ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711: عورتوں کے بناؤ سنگار کے مسائل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۱۱۳</w:t>
      </w:r>
    </w:p>
    <w:p>
      <w:pPr>
        <w:spacing w:before="60" w:after="80" w:line="312" w:lineRule="auto"/>
        <w:ind w:right="288" w:left="288"/>
        <w:jc w:val="right"/>
      </w:pPr>
      <w:r>
        <w:rPr>
          <w:rFonts w:ascii="Jameel Noori Nastaleeq" w:hAnsi="Jameel Noori Nastaleeq"/>
          <w:color w:val="222222"/>
          <w:sz w:val="27"/>
        </w:rPr>
        <w:t>عورتوں کے بناؤ سنگار کے مسائل بِسْمِ اللّٰہِ الرَّحْمٰنِ الرَّحِیْمِ اَلْحَمْدُ للّٰہِ نَحْمَدُہٗ وَنَسْتَعِیْنُہٗ وَنَسْتَغْفِرُہٗ وَنُؤمِنُ بِہٖ وََنَتَوَکَّلُ عَلَیْہِ وَنَعُوْذُ بِاللّٰہِ مِنْ شُرُوْرِ اَنْفُسِنَا وَمِنْ سَیِّاٰتِ اَعْمَالِنَا مَنْ یَّھْدِہِ اللّٰہُ فَلَامُضِلَّ لَہٗ وَمَنْ یُّضْلِلْہُ فَلَاھَادِیَ لَہٗ وَنَشْھَدُ اَنْ لَّااِلٰہَ اِلَّااللّٰہُ وَحْدَہٗ لَاشَرِیْکَ لَہٗ وَنَشْھَدُ اَنَّ سَیِّدِنَا وَمولانا مُحَمَّدًاعَبْدُہٗ وَرَسُوْلُہٗ اَرْسَلَہٗ بِالْحَقِّ بَشِیْرًاوَّنَذِیْرًا بَیْنَ یَدَیِ السَّاعَۃِ مَنْ یُّطِعِِ اللّٰہَ وَرَسُوْلَہٗ فَقَدْ رَشَدَ وَمَنْ یَّعْصِھِمَا فَاِنَّہٗ لَایَضُرُّاِلاَّ نَفْسَہٗ وَلَایَضُرُّ اللّٰہَ شَیْئًااَللّٰہُمَّ صَلِّ وَسَلِّمْ وَبَارِکْ عَلیٰ سَیِّدِنَامُحَمَّدٍوَاٰلِہٖ وَصَحْبِہٖ اَجْمَعِیْنَ ۔ اَمَّا بَعْدُ… اَعُوْذُبِاللّٰہِ مِنَ الشَّیْطٰنِ الرَّجِیْمِ ط بِسْمِ اللّٰہِ الرَّحْمٰنِ الرَّحَیْمِ ط اَوَمَنْ یُّنَشَّؤُا فِیْ الْحِلْیَۃِ وَھُوْ فِیْ الْخِصَامِ غَیْرُ مُبِیْنٍ ۔ ( پارہ ۲۵ ؍ سورۂ زخرف ؍ آیت ۱۸ ) آج جمعہ کا دن ہے ، پھر بھی یہ مجلس رکھی گئی ہے ، اللہ ہمارے اس جمع ہونے کو قبول فرمائے ، اپنی رضاء اور خوش نودی کا ذریعہ بنائے ، کچھ سولات یہاں پہنچے ہیں ، ان کے جواب بھی دینے ہیں ، لیکن اس سے پہلے کچھ ضروری مسائل آپ کے سامنے پیش کر دیتا ہوں ، اس لیے کہ بعض مسائل ایسے ہیں ، کہ جن کی باربار ضرورت پیش آتی ہے ، اپنے دین کے احکام پر اللہ تعالیٰ ہم سب کو صحیح سمجھ کرصحیح عمل کی توفیق عطا فرمائیں ، دین کے متعلق ہر مؤمن کی تین ذمہ داری ہیں ، صحیح دین سیکھنا ، عمل کرنا اور دوسروں کو پہنچانا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712: { زمین میں زلزلہ کب آتا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۱۱۴</w:t>
      </w:r>
    </w:p>
    <w:p>
      <w:pPr>
        <w:spacing w:before="60" w:after="80" w:line="312" w:lineRule="auto"/>
        <w:ind w:right="288" w:left="288"/>
        <w:jc w:val="right"/>
      </w:pPr>
      <w:r>
        <w:rPr>
          <w:rFonts w:ascii="Jameel Noori Nastaleeq" w:hAnsi="Jameel Noori Nastaleeq"/>
          <w:color w:val="222222"/>
          <w:sz w:val="27"/>
        </w:rPr>
        <w:t>{ زمین میں زلزلہ کب آتا ہے } حضرت عبداللہ ابن عمرصکی روایت میں ہے کہ نبی انے ارشاد فرمایا : کہ جب امت میں بے حیائی ، بے شرمی اور فحش کا م ظاہر ہونے لگیں گے ، تو پھر اللہ تعالیٰ زلزلہ کا عذاب امت پر بھیجیں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713: { آخری دور میں تین قسم کے خطرناک عذاب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۱۱۴</w:t>
      </w:r>
    </w:p>
    <w:p>
      <w:pPr>
        <w:spacing w:before="60" w:after="80" w:line="312" w:lineRule="auto"/>
        <w:ind w:right="288" w:left="288"/>
        <w:jc w:val="right"/>
      </w:pPr>
      <w:r>
        <w:rPr>
          <w:rFonts w:ascii="Jameel Noori Nastaleeq" w:hAnsi="Jameel Noori Nastaleeq"/>
          <w:color w:val="222222"/>
          <w:sz w:val="27"/>
        </w:rPr>
        <w:t>{ آخری دور میں تین قسم کے خطرناک عذاب } ایک اور حدیث میں ارشاد فرمایا : کہ امت کے آخری دورمیں تین قسم کے خطرناک عذاب آئیں گے ، ( ۱ ) زمین میں دھنساں دیا جانا ، ( ۲ ) شکل و صورت کا بدل جا نا ( ۳ ) پتھرروں کی بارش کا ہونا ، ان سب خطرناک عذاب کا حدیث شریف میں ذکر ہوا ، جب یہ حضرت عائشہ رضی اللہ عنھا نے سنی تو انہوں نے عرض کیا ، کہ اے اللہ کے رسول ا کیا اس وقت نیک لوگ دنیا میں نہیں ہوں گے ؟ اور نیک لوگوں کے ہوتے ہوئے بھی عذاب آئے گا ؟ تو نبی کریم صلی اللہ علیہ وسلم نے ارشاد فرمایا : نیک لوگ اس وقت موجود ہوں گے ، لیکن اللہ کی نافرمانی جب ہونے لگے گی تو اللہ کے نیک بندے موجود ہونے کے باوجود بھی اللہ کاعذاب آئے گا ، اسی طرح ایک حدیث میں یہ مضمون بھی ہے ، کہ جب گانے والیاں بڑھ جائیں گی ، اس زمانے میں بھی اللہ کی طرف سے خطرناک عذاب 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714: { جسم اللہ تعالیٰ کی امانت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۱۱۴</w:t>
      </w:r>
    </w:p>
    <w:p>
      <w:pPr>
        <w:spacing w:before="60" w:after="80" w:line="312" w:lineRule="auto"/>
        <w:ind w:right="288" w:left="288"/>
        <w:jc w:val="right"/>
      </w:pPr>
      <w:r>
        <w:rPr>
          <w:rFonts w:ascii="Jameel Noori Nastaleeq" w:hAnsi="Jameel Noori Nastaleeq"/>
          <w:color w:val="222222"/>
          <w:sz w:val="27"/>
        </w:rPr>
        <w:t>{ جسم اللہ تعالیٰ کی امانت ہے } بہنو ! اللہ تعالیٰ نے ہم کو یہ بدن دیا ہے ، وہ اللہ کی امانت ہے ، ہم اس بدن کو جس طرح چاہے استعمال نہیں کر سکتے ، جس طرح چاہے اس کی زیب وزینت ، نمائش نہیں کرسکتے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715: { خود کشی حرام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۱۱۴</w:t>
      </w:r>
    </w:p>
    <w:p>
      <w:pPr>
        <w:spacing w:before="60" w:after="80" w:line="312" w:lineRule="auto"/>
        <w:ind w:right="288" w:left="288"/>
        <w:jc w:val="right"/>
      </w:pPr>
      <w:r>
        <w:rPr>
          <w:rFonts w:ascii="Jameel Noori Nastaleeq" w:hAnsi="Jameel Noori Nastaleeq"/>
          <w:color w:val="222222"/>
          <w:sz w:val="27"/>
        </w:rPr>
        <w:t>{ خود کشی حرام ہے } اس لیے جب کوئی مسلمان عورت یا مرد خود کشی کرے ، تو اللہ کے یہاں ہمیشہ کے لیے اس کے لیے جہنم کی آگ ہے ، اس سے بھی معلوم ہوا کہ ہمارے اس بدن میں ہم جس طرح چاہے تصرف نہیں کر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716: { عورت زینت اختیار کرے شریعت کی حدود میں رہ کر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۱۱۵</w:t>
      </w:r>
    </w:p>
    <w:p>
      <w:pPr>
        <w:spacing w:before="60" w:after="80" w:line="312" w:lineRule="auto"/>
        <w:ind w:right="288" w:left="288"/>
        <w:jc w:val="right"/>
      </w:pPr>
      <w:r>
        <w:rPr>
          <w:rFonts w:ascii="Jameel Noori Nastaleeq" w:hAnsi="Jameel Noori Nastaleeq"/>
          <w:color w:val="222222"/>
          <w:sz w:val="27"/>
        </w:rPr>
        <w:t>{ عورت زینت اختیار کرے شریعت کی حدود میں رہ کر } دوسری طرف عورت کی ذات میں فطری اور طبعی طور پر زینت کی محبت رکھی ہوئی ہے ، کہ وہ اپنے آپ کو سنوارے ، زینت کرے ، ہماری شریعت اتنی پاکیزہ ہے ، کہ وہ زینت کرنے سے عورتوں کو منع نہیں کرتی ، لیکن اس کے لیے کچھ Border ، کچھ حدود بتائی ہے ، حضرت نبی کریم صلی اللہ علیہ وسلم کی پاک بیوی ، حضرت میمونہ رضی اللہ عنہ سے روایت ہے کہ نبی کریم صلی اللہ علیہ وسلم نے ارشاد فرمایا : کہ جو عورت اپنے شوہر کے علاوہ کسی دوسرے کے لیے زینت کرے ، اس کی مثال قیامت کے دن ایک اندھیرے کی طر ح ہے ، کہ قیامت کے دن کا جو اندھیرا ہوگا ، اس اندھیروں میں ذرا برا بر روشنی نہیں ہوگی ، تو نبی کریم صلی اللہ علیہ وسلم نے جو فرمایا : کہ جو عورت شوہر کے علاوہ کے لیے زینت کرتی ہے ، اس کی مثال قیامت کے اندھیروں کی طرح ہے ، اس حدیث سے بھی معلوم ہواکہ بہنوں کے لیے زینت کرناجائز ہے ، لیکن شریعت میں اس کی حد یہ ہے ، کہ وہ اپنے شوہر کے سامنے شوہر کے لیے زینت اختیار کرے ، ہماری بہنیں شوہر کے سامنے میلی کچیلی رہیں گی ، گھر میں خادم نوکرانی کی طرح رہیں گی ، بدن سے لہسن ، پیاز ، ادرک کی بدبو آتی ہوگی اور جب گھر سے باہر جانا ہو تو زیب وزینت ، بناؤسنگھار کے ساتھ جاویں گی ، یہ غلط طریقہ ہے ، گھر میں شوہر کے سامنے زینت سے رہو ، جب بھی وہ گھر سے باہر جاوے تو تمہاری یاد اس کو ستاوے اور جلدی وہ لوٹ کر گھر واپس آجاوے ، اور تم جب بھی گھر سے باہر جاؤ تو ایسی سادگی سے اسلامی پردہ سے کہ کوئی تم کو نظر اٹھا کر نہ دیکھے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717: { بیوٹی پارلر جانا ناجائز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۱۱۵</w:t>
      </w:r>
    </w:p>
    <w:p>
      <w:pPr>
        <w:spacing w:before="60" w:after="80" w:line="312" w:lineRule="auto"/>
        <w:ind w:right="288" w:left="288"/>
        <w:jc w:val="right"/>
      </w:pPr>
      <w:r>
        <w:rPr>
          <w:rFonts w:ascii="Jameel Noori Nastaleeq" w:hAnsi="Jameel Noori Nastaleeq"/>
          <w:color w:val="222222"/>
          <w:sz w:val="27"/>
        </w:rPr>
        <w:t>{ بیوٹی پارلر جانا ناجائز ہے } آج کل بیوٹی پارلروں میں جانے کا رواج بڑھ رہا ہے ، بہنو ! بیوٹی پارلر میں قسم قسم کے نقصانات ہیں ، اس میں جو بیوٹیشن ہوتا ہے ، اگر وہ مرد ہے تو اس کے پاس جانا اور اس سے زینت کروانا شریعت میں ناجائز اور حرام ہے ، اسلئے کہ عورت کا پورا بدن ستر ہے یعنی چھپانے کی چیز ۔ عورت کے لئے سر سے پیر تک ہر عضو کو پرائے مرد سے چھپانا ضروری ہے ، اور اگر بیوٹیشن عورت ہے ، اور عورت مسلمان نہیں ہے تو اس سے بھی زیب وزینت کرواناجائز نہیں ، اور اگر وہ عورت بیو ٹیشن مسلمان ہے تو جائز طریقہ سے شریعت کی حد میں رہ کر زینت کروانے کی اجازت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718: { ایک اہم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۱۱۶</w:t>
      </w:r>
    </w:p>
    <w:p>
      <w:pPr>
        <w:spacing w:before="60" w:after="80" w:line="312" w:lineRule="auto"/>
        <w:ind w:right="288" w:left="288"/>
        <w:jc w:val="right"/>
      </w:pPr>
      <w:r>
        <w:rPr>
          <w:rFonts w:ascii="Jameel Noori Nastaleeq" w:hAnsi="Jameel Noori Nastaleeq"/>
          <w:color w:val="222222"/>
          <w:sz w:val="27"/>
        </w:rPr>
        <w:t>{ ایک اہم بات } لیکن ایک اہم بات یہ ہے کہ عورت کو تو اس قدر تاکید ہے کہ اپنے کنگے سے نکلے ہوئے بال اور کٹے ہو ئے ناخن کو بھی چھپاوے ، پرائے مرد دیکھے ایسی جگہ اس کو ڈالنا بھی منع ہے ، اس لئے پرائے سے تو زینت کرواناجائز ہی نہیں ، یہ خیال رکھو کہ اس میں کام کرنے والی جو عورتیں ہوتی ہیں وہFree lief ( آزاد زندگی ) گزارنے والی ہوتی ہیں ، اللہ ا ور اس کے رسول ا کو ناراض کرنے والی ہوتی ہے ، ان کی ذہنیت اور سوچ غیروں کی طرح ہوتی ہے اور جو عورت اللہ ا ور اس کے رسول ا کو ناراض کرنے والی ہو ، اس سے زینت کروانا اور اپنے بدن پراس کو ہاتھ لگانے دینا ، یہ ایمانی غیرت کے بالکل خلاف ہے ، اس طرح بیوٹی پارلر میں کام کرنے والی جو عورتیں ہو تی ہیں ، عامۃََ ان کا ایک شوہر نہیں ہوا کرتا اور جو عورت اس طرح کی ہو کہ ایک شوہر کو خوش کرکے ازدواجی حدود میں رہ کر زندگی گزا رنے کا اس کا مزاج نہیں ہے ، وہ آپ کو ہرگز ایسا تیار نہیں کرسکتی جس سے آپ کے شوہر کا دل خوش ہو جائے ، اس لیے بہنو ! اگر بیوٹی پارلر میں کام کرنے والی عورتیں بھی ہوں تو بھی ان کی آزاد زندگی کو دیکھ کر ان کے پاس جانا ایمانی غیرت کے خلاف معلوم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719: { میک اپ میں استعمال ہونے والی چیزوں کے جسمانی نقصانات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۱۱۷</w:t>
      </w:r>
    </w:p>
    <w:p>
      <w:pPr>
        <w:spacing w:before="60" w:after="80" w:line="312" w:lineRule="auto"/>
        <w:ind w:right="288" w:left="288"/>
        <w:jc w:val="right"/>
      </w:pPr>
      <w:r>
        <w:rPr>
          <w:rFonts w:ascii="Jameel Noori Nastaleeq" w:hAnsi="Jameel Noori Nastaleeq"/>
          <w:color w:val="222222"/>
          <w:sz w:val="27"/>
        </w:rPr>
        <w:t>{ میک اپ میں استعمال ہونے والی چیزوں کے جسمانی نقصانات } میک اپ کرنے اور سجانے کے لیے جو پائوڈر یا کرِیم یا تیل استعمال کیا جاتا ہے ، اس میں ایسے خطرناک کیمیکل ہوتے ہیں ، کہ وہ آپ کے بالوں کو بہت جلد خراب کردیتے ہیں ، اس سے آپ کے بال دھیرے دھیرے گرنے لگتے ہیں ، چمڑی کی اصل خوب صورتی آہسۃ آہسۃ کمزور ہو جاتی ہے ، ایسی خطرناک کیمیکل والی دوائیں اپنی چمڑی اور بالوں پراستعمال کروانا یہ بھی تندورستی کے لحاظ سے ہرگز مناسب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720: { بیوٹی پارلر میں مالی نقصانات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۱۱۷</w:t>
      </w:r>
    </w:p>
    <w:p>
      <w:pPr>
        <w:spacing w:before="60" w:after="80" w:line="312" w:lineRule="auto"/>
        <w:ind w:right="288" w:left="288"/>
        <w:jc w:val="right"/>
      </w:pPr>
      <w:r>
        <w:rPr>
          <w:rFonts w:ascii="Jameel Noori Nastaleeq" w:hAnsi="Jameel Noori Nastaleeq"/>
          <w:color w:val="222222"/>
          <w:sz w:val="27"/>
        </w:rPr>
        <w:t>{ بیوٹی پارلر میں مالی نقصانات } اور اس میں جو فیس اداکرنی ہوتی ہے ، یقیناََوہ فضول خرچی اور اسراف میں داخل ہوتی ہے ، جو اللہ تعالیٰ کو پسند نہیں ہے اور مال والی نعمت کی ناقدری ہے ، اگر اتنے پیسے ہم بچا کر کسی غریب کو دے ، تو انشاء اللہ ا س کا بہت بڑا اجر اور ثواب ملے گا ، اس لیے بیوٹی پارلر میں جاکر ان کے پاس اپنی زینت کروانایہ بات ایمانی غیرت سے ہٹ کر معلوم ہوتی ہے جوبالکل مناسب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721: { زینت میں اسراف کے نقصانات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۱۱۷</w:t>
      </w:r>
    </w:p>
    <w:p>
      <w:pPr>
        <w:spacing w:before="60" w:after="80" w:line="312" w:lineRule="auto"/>
        <w:ind w:right="288" w:left="288"/>
        <w:jc w:val="right"/>
      </w:pPr>
      <w:r>
        <w:rPr>
          <w:rFonts w:ascii="Jameel Noori Nastaleeq" w:hAnsi="Jameel Noori Nastaleeq"/>
          <w:color w:val="222222"/>
          <w:sz w:val="27"/>
        </w:rPr>
        <w:t>{ زینت میں اسراف کے نقصانات } آج کل ہماری ساری بہنوں کو بیٹیوں کو فیشن والے کپڑے اور موبائیل اور میک اپ میں فضول خرچی کی عادت بن گئی ہے ، جس کی وجہ سے باپ پر پیسوں کے لئے دباؤ ڈالتی ہے ، شادی کے بعد شوہر کے لئے بوجھ بن جاتی ہے اور اس کی وجہ سے جھگڑے وجود میں آتے ہیں ، بلکہ بعض مرتبہ اپنے اخراجات پورے کرنے کے لئے دوسرے گناہوں کا راستہ اپنا نے لگتی ہے ، اور ان چیزوں میں زیادہ مشغولی نماز ، تلاوت ، ذکر وغیرہ سے محرومی کا ذریعہ ہے ، اسلئے ایسی بری عادت زندگی میں نہ آنے دیوے ، شریعت نے آپ کو اجازت دی ہے ، کہ آپ صلی اللہ علیہ وسلم پنے آپ کو اچھا رکھو ، اچھی طرح اپنے آپ کو سنوارو اور خاص کر اپنے شوہر کا دل خوش کرنے کے لیے اپنے آپ کو اچھابناؤ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722: { ایک مسئلہ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۱۱۸</w:t>
      </w:r>
    </w:p>
    <w:p>
      <w:pPr>
        <w:spacing w:before="60" w:after="80" w:line="312" w:lineRule="auto"/>
        <w:ind w:right="288" w:left="288"/>
        <w:jc w:val="right"/>
      </w:pPr>
      <w:r>
        <w:rPr>
          <w:rFonts w:ascii="Jameel Noori Nastaleeq" w:hAnsi="Jameel Noori Nastaleeq"/>
          <w:color w:val="222222"/>
          <w:sz w:val="27"/>
        </w:rPr>
        <w:t>{ ایک مسئلہ } بہشتی زیور میں ’’ حکیم الامت حضرت مولانا اشرف علی رضی اللہ عنہ احب تھانویؒ ‘‘ نے مسئلہ لکھا ہے کہ اگر کوئی عورت میلی کچیلی ر ہتی ہے اور شوہر کو نفرت ہوتی ہے ، پھر شوہر اس کو حکم کرے کہ بن ٹھن کر رہو ، بناؤ سنگھار سے رہو ، تو اس وقت شوہر کی بات ماننا عورت کے لیے ضروری ہے ، اگر اس وقت عورت شوہر کی بات نہ مانے تو ایسی صورت میں شوہر کو مارنے کی بھی اجازت ہے ، اس مسئلہ سے آپ صلی اللہ علیہ وسلم ندازہ لگاؤ ، کہ شوہر کے سامنے تمہارا اچھا رہناکتنی اچھی اور پسندیدہ بات ہے ، لیکن بہت زیادہ اپنے آپ کو ٹِپ ٹوپ اور میک اپ میں رکھنا اور ہر وقت اسی میں آپ کا دھیان رہے اور اسی میں آپ کا خیال رہے ، یہ بھی اچھی بات نہیں ہے ، کہ ایک ایمان والی عورت کی زندگی بہت قیمتی ہے کہ اپنے اوقات میں وہ نماز ، ذکر ، قرآن کی تلاوت کرے ، اللہ کی عبادت کرے ، یعنی نیک کاموں میں اپنے اوقات زیادہ لگائیں ، حاصل یہ ہے کہ ہر وقت زینت ہی کے پیچھے اپنے آپ کو لگانا بھی شریعت کی نظر میں پسند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723: { بال کٹوانا شریعت کی رو سے جائز نہیں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۱۱۸</w:t>
      </w:r>
    </w:p>
    <w:p>
      <w:pPr>
        <w:spacing w:before="60" w:after="80" w:line="312" w:lineRule="auto"/>
        <w:ind w:right="288" w:left="288"/>
        <w:jc w:val="right"/>
      </w:pPr>
      <w:r>
        <w:rPr>
          <w:rFonts w:ascii="Jameel Noori Nastaleeq" w:hAnsi="Jameel Noori Nastaleeq"/>
          <w:color w:val="222222"/>
          <w:sz w:val="27"/>
        </w:rPr>
        <w:t>{ بال کٹوانا شریعت کی رو سے جائز نہیں } بہنو ! بہت سارے ضروری مسائل میں ایک اہم مسئلہ یہ ہے ، کہ بہت ساری عورتیں اپنے سر کے بال کو کٹواتی ہے ، چاہے بال زیادہ کٹائے چاہے سیٹنگ کے لیے تھوڑے تھوڑے کٹائے ، اس طرح بال کٹوانا چاہے سامنے سے یا آس پاس سے ، یا پیچھے سے ، کسی طرح شریعت میں جائز نہیں ہے ، اگر شوہر بال کٹوانے کا حکم کرے تب بھی شوہر کی بات مانناجائز نہیں ہے ، شریعت میں قانون ہے ’’ لاطاعۃ لمخلوق فی معصیۃ الخالق ‘‘ کہ جس میں اللہ کی نافرمانی ہوتی ہوایسی بات میں کسی مخلوق کی بات نہ مانی جائے ، چاہے شوہر ہو چاہے باپ ہو ، شریعت کے قانون کے خلاف ان کی بات کو مت مانو ، اس لیے کہ اللہ کا حکم پہلے ہے شوہر کا حکم بعد میں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724: { بے پردہ باہر نکلنا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۱۱۹</w:t>
      </w:r>
    </w:p>
    <w:p>
      <w:pPr>
        <w:spacing w:before="60" w:after="80" w:line="312" w:lineRule="auto"/>
        <w:ind w:right="288" w:left="288"/>
        <w:jc w:val="right"/>
      </w:pPr>
      <w:r>
        <w:rPr>
          <w:rFonts w:ascii="Jameel Noori Nastaleeq" w:hAnsi="Jameel Noori Nastaleeq"/>
          <w:color w:val="222222"/>
          <w:sz w:val="27"/>
        </w:rPr>
        <w:t>{ بے پردہ باہر نکلنا } اگر شوہر تم کو حکم کرے کہ تم بغیر پردے کے باہر جاؤ تب بھی اس کی بات مت مانو ، آج کل بہت ساری عورتیں اپنے شوہر کے ساتھ تفریح کے لئے یا کسی ضرورت سے باہر نکلتی ہیں اور وہ بن ٹھن کر نکلتی ہیں ، یہ غلط بات ہے ، خاص کر دو پہیے والی گاڑیTwo wheeler پر شوہر کے ساتھ بیٹھ کر جاوے ، اس میں پیچھے وہ عورت ہو ، بال ہوا میں اڑ رہے ہو اور بیٹھنے کا انداز بھی بے حیائی والا ہو ، یہ سب غلط کام ہیں ، شریعت میں ایسے کاموں کو پسند نہیں کیا گیا ہے ، ہمارے محترم یوسف بھائی گودھراوالے ثم بارڈولی والے ( خلیفۂ مجاز حضرت شیخ قمر الزماں الہ آبادی دامت برکاتہم ) فرماتے ہیں کہ وہ جو بندری کی طرح چمٹ کر جاتی ہے تو سمجھ میں نہیں آتا کہ گاڑی پر کیسے قابو ہو تا ہے ، یہ انداز بیٹھنے کا ، یہ بھی نہایت بے حیائی والا انداز ہے ، ایسی حرکت گناہ کا کام ہے ، اس سے بچنا بہت ضروری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725: { مردوں جیسے کپڑے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۱۱۹</w:t>
      </w:r>
    </w:p>
    <w:p>
      <w:pPr>
        <w:spacing w:before="60" w:after="80" w:line="312" w:lineRule="auto"/>
        <w:ind w:right="288" w:left="288"/>
        <w:jc w:val="right"/>
      </w:pPr>
      <w:r>
        <w:rPr>
          <w:rFonts w:ascii="Jameel Noori Nastaleeq" w:hAnsi="Jameel Noori Nastaleeq"/>
          <w:color w:val="222222"/>
          <w:sz w:val="27"/>
        </w:rPr>
        <w:t>{ مردوں جیسے کپڑے } اسی طرح ہماری بہت ساری بہنوں کو مردوں جیسے کپڑے پہننے کا شوق ہوتا ہے ، اس کے متعلق بخاری شریف میں حدیث ہے ، کہ نبی کریم صلی اللہ علیہ وسلم نے ارشاد فرمایا : کہ اللہ کی لعنت ہے ان مردوں پر جو عورتوں جیسی مشابہت اختیار کرے اور لعنت ہے ان عورتوں پر جو مردوں جیسی مشابہت اختیار کرے ، اس لیے بہنو ! مردوں جیسا لباس ، مردوں جیسی اشٹائل اختیار مت کرو ، حدیث شریف میں لعنت آئی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726: { ایک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۱۱۹</w:t>
      </w:r>
    </w:p>
    <w:p>
      <w:pPr>
        <w:spacing w:before="60" w:after="80" w:line="312" w:lineRule="auto"/>
        <w:ind w:right="288" w:left="288"/>
        <w:jc w:val="right"/>
      </w:pPr>
      <w:r>
        <w:rPr>
          <w:rFonts w:ascii="Jameel Noori Nastaleeq" w:hAnsi="Jameel Noori Nastaleeq"/>
          <w:color w:val="222222"/>
          <w:sz w:val="27"/>
        </w:rPr>
        <w:t>{ ایک واقعہ } آج تو عورتوں کے کپڑے ہی ایسے ہو گئے ہیں کہ مرد اور عورت میں فرق ہی کرنا دشوار ہو گیا ہے ، ہمارے جامعہ ڈابھیل کے ایک مخلص بھولے بھالے اللہ والے مدرس کا واقعہ ہے ، وہ مرولی ریلوے اسٹیشن پر تھے ، ٹرین آنے میں تاخیر ہو رہی تھی ، وہ سمجھے کہ پتہ نہیں میں جلدی میں آگیا یا ٹرین زیادہ تاخیر سے آرہی ہے ، وہاں ایک نوجوان جیسا نظر آیا ، مولانا مدظلہ نے اس کے قریب جاکر بھولے پن سے سادگی میں سوال کیا ، بھائی ! گھڑی میں کتنا وقت ہوا ؟ تو اس نوجون جیسی شکل والی نے ناراضگی کے لہجہ میں کہا ’’ نظر نہیں آتا میں تو لڑکی ہوں ‘‘ آپ اندازہ لگائیے کہ عورتوں نے آج یہ جو جینس ٹی شرٹ وغیرہ لباس اپنائے ہیں ، وہ کیسے ہیں کہ پتہ ہی نہیں چلتا کہ مرد ہے یا عورت فرق کرنا دشوار ہو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727: { بے بی کٹ بال فیشن آگ کا انگارہ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۱۲۰</w:t>
      </w:r>
    </w:p>
    <w:p>
      <w:pPr>
        <w:spacing w:before="60" w:after="80" w:line="312" w:lineRule="auto"/>
        <w:ind w:right="288" w:left="288"/>
        <w:jc w:val="right"/>
      </w:pPr>
      <w:r>
        <w:rPr>
          <w:rFonts w:ascii="Jameel Noori Nastaleeq" w:hAnsi="Jameel Noori Nastaleeq"/>
          <w:color w:val="222222"/>
          <w:sz w:val="27"/>
        </w:rPr>
        <w:t>{ بے بی کٹ بال فیشن آگ کا انگارہ ہے } اسی طرح بہنو ! یہ مسئلہ بھی سمجھ لوکہ ہماری بہت ساری بہنیں اپنے خود کے اور اپنی لڑکیوں کے بال بے بی کٹ رکھتی ہیں ، یہ بھی جائز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728: { قدرتی بال کو سنوار ناجائز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۱۲۱</w:t>
      </w:r>
    </w:p>
    <w:p>
      <w:pPr>
        <w:spacing w:before="60" w:after="80" w:line="312" w:lineRule="auto"/>
        <w:ind w:right="288" w:left="288"/>
        <w:jc w:val="right"/>
      </w:pPr>
      <w:r>
        <w:rPr>
          <w:rFonts w:ascii="Jameel Noori Nastaleeq" w:hAnsi="Jameel Noori Nastaleeq"/>
          <w:color w:val="222222"/>
          <w:sz w:val="27"/>
        </w:rPr>
        <w:t>{ قدرتی بال کو سنوار ناجائز ہے } ہاں ! اتنی بات ضرور ہے کہ اللہ نے آپ کو جو قدرتی بال دیے ہیں ، آپ صلی اللہ علیہ وسلم ن بالوں کو شوہر کو خوش کرنے کے لیے اچھے انداز میں ٹھیک ٹھاک رکھو ، اس میں تیل ڈالو ، سر کے بال میں تیل ڈالنا نبی صلی اللہ علیہ وسلم کی سنت ہے اور تیل لگانا بال اور دماغ کے لئے فائدہ مند بھی ہے ، بس اتنی بات ملحوظ رہے کہ فاسقہ عورتوں کے ساتھ مشابہت نہ ہونے پائے ، فلمی عورتیں اور Modern عورتوں کی نقل نہ اتاری جائے ، اور ضروری دینی کام میں خلل نہ آئے ، اور نیت شوہر کا دل خوش کر نا ہو ، اس کا خاص خیال رکھنا چاہیئے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729: { آئی برو کرواناجائز نہیں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۱۲۱</w:t>
      </w:r>
    </w:p>
    <w:p>
      <w:pPr>
        <w:spacing w:before="60" w:after="80" w:line="312" w:lineRule="auto"/>
        <w:ind w:right="288" w:left="288"/>
        <w:jc w:val="right"/>
      </w:pPr>
      <w:r>
        <w:rPr>
          <w:rFonts w:ascii="Jameel Noori Nastaleeq" w:hAnsi="Jameel Noori Nastaleeq"/>
          <w:color w:val="222222"/>
          <w:sz w:val="27"/>
        </w:rPr>
        <w:t>{ آئی برو کرواناجائز نہیں ہے } اسی طرح ہماری بہت ساری بہنوں کو آئی برو کروانے کا شوق ہوتاہے ، آئی برو میں یہ ہوتا ہے ، کہ آنکھوں کے اوپر جو بھنویں بنی ہوئی ہیں اس کے بال اکھاڑے جاتے ہیں ، کاٹے جاتے ہیں اور پھربالوں کی لکیر بنائی جاتی ہے ، اس کو پتلا کیا جاتا ہے ، دھار دار بنادیا جاتا ہے ، اور اس پر قسم قسم کے رنگ لگائے جاتے ہیں ، میری بہنو ! اس طرح آئی برو کروانا ہماری شریعت میں ہرگز جائز نہیں ہے ، اس قسم کی عورتوں پر بخاری شریف کی ایک حدیث میں لعنت آئی ہے ، چاہے شوہر کو خوش کرنا ہو ، چاہے دلہن کو سنوارنا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730: { عورت داڑھی کے بال نکا ل سکتی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۱۲۲</w:t>
      </w:r>
    </w:p>
    <w:p>
      <w:pPr>
        <w:spacing w:before="60" w:after="80" w:line="312" w:lineRule="auto"/>
        <w:ind w:right="288" w:left="288"/>
        <w:jc w:val="right"/>
      </w:pPr>
      <w:r>
        <w:rPr>
          <w:rFonts w:ascii="Jameel Noori Nastaleeq" w:hAnsi="Jameel Noori Nastaleeq"/>
          <w:color w:val="222222"/>
          <w:sz w:val="27"/>
        </w:rPr>
        <w:t>{ عورت داڑھی کے بال نکا ل سکتی ہے } دوسری بات یہ بھی سمجھ لو کہ بعض مر تبہ بہت سی عورتوں کو داڑھی کے بال نکل آتے ہیں ، لیکن اس کو کسی پاؤڈر یا Creamسے صاف کرنا چاہیے ، اسی طرح ہونٹوں پر اگر بال نکل آئے تو اس کو بھی صاف کر دینا بہترہے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731: { مصنوعی بالوں کو اصل بالوں کے ساتھ ملاناجائز نہیں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۱۲۲</w:t>
      </w:r>
    </w:p>
    <w:p>
      <w:pPr>
        <w:spacing w:before="60" w:after="80" w:line="312" w:lineRule="auto"/>
        <w:ind w:right="288" w:left="288"/>
        <w:jc w:val="right"/>
      </w:pPr>
      <w:r>
        <w:rPr>
          <w:rFonts w:ascii="Jameel Noori Nastaleeq" w:hAnsi="Jameel Noori Nastaleeq"/>
          <w:color w:val="222222"/>
          <w:sz w:val="27"/>
        </w:rPr>
        <w:t>{ مصنوعی بالوں کو اصل بالوں کے ساتھ ملاناجائز نہیں } ایک اور اہم مسئلہ جان لو ! آپ کے بدن کے قدرتی بالوں کے ساتھ مصنوعی ، بناوٹی بالوں کو ملانا ، چاہے وہ بناوٹی بال مرد کے ہو یا عورت کے ہو ، بناوٹی بال لگانا شریعت میں بالکل جائز نہیں ہے ، یہ ایک قسم کا دھوکہ ہے کہ بناوٹی بال اصل بال کے ساتھ ملا کر دھوکہ میں ڈالنا چاہتی ہو ۔ حضرت عبداللہ ابن عمرصکی حدیث جو بخاری شریف اور مسلم شریف میں موجودہے ، کہ نبی کریم صلی اللہ علیہ وسلم نے ارشاد فرمایا : کہ اللہ کی لعنت ہے اس عورت پر جو اپنے بالوں کے ساتھ کسی دوسرے کے بال ملادے اور عام طور پر مصنوعی ، بناوٹی بال جوڑنے میں نیت ہوتی ہے کہ بال لمبے نظر آئے ، اللہ کی لعنت ہے اسی طرح جو عورت کسی دوسری عورت کو کہے کہ تو میرے بال کے ساتھ دوسرے بال ملادے تو اس ملانے والی عورت پر بھی اللہ کی لعنت ہے ، لہذا اس طرح بالوں کو جڑوانے سے اپنے آپ کو بچانا چاہیے ، اللہ تعالیٰ نے جو بال آپ کو دے رکھے ہیں اسی کو حفاظت سے رکھو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732: { اللہ تعالیٰ کی لعنت کی حقدار عورتیں ، وِگ پہننا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۱۲۳</w:t>
      </w:r>
    </w:p>
    <w:p>
      <w:pPr>
        <w:spacing w:before="60" w:after="80" w:line="312" w:lineRule="auto"/>
        <w:ind w:right="288" w:left="288"/>
        <w:jc w:val="right"/>
      </w:pPr>
      <w:r>
        <w:rPr>
          <w:rFonts w:ascii="Jameel Noori Nastaleeq" w:hAnsi="Jameel Noori Nastaleeq"/>
          <w:color w:val="222222"/>
          <w:sz w:val="27"/>
        </w:rPr>
        <w:t>{ اللہ تعالیٰ کی لعنت کی حقدار عورتیں ، وِگ پہننا } ( ۱ ) بعض عورتیں وِگ پہنتی ہیں ، یہ اگر انسانوں کے بالوں کی وگ ہے تو ہرگز جائز نہیں ہے ، حرام ہے ، ایسی وگ اپنے سر پر لگانے سے اپنے آپ کو بچانا چاہیے ۔ ( ۲ ) بعض بہنیں بیوٹی پارلر میں جاکر اپنے دانتوں کو خاص طورپر گِھسواکر سجاتی ہیں ، یعنی دو دانتوں کے بیچ میں گھسواکر درمیان میں جگہ کھلواتی ہیں ، تاکہ دو دانت کے درمیان جگہ کھلے اور دو دانتوں کے بیچ کشادگی نظر آوے اور حسن میں زیادتی نظر آوے ، سن لو ! جو عورت اس طرح دانتوں کے بیچ میں جگہ کھلواتی ہے ، ایسی عورت پر اللہ کی لعنت ہے ، بخاری شریف میں حدیث ہے ، کہ لعنت ہے اس عورت پر جو اس طرح حُسن اور خوب صورتی کے لیے دانتوں کے درمیان میں کشادگی کروائے ، یہ اللہ کی خلقت بدلنے والی عورت ہے ، اس لیے اس طرح دانتوں کے درمیان میں گھسوا کر جگہ کرواناجائز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733: { میک اپ کی جائز مقدار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۱۲۳</w:t>
      </w:r>
    </w:p>
    <w:p>
      <w:pPr>
        <w:spacing w:before="60" w:after="80" w:line="312" w:lineRule="auto"/>
        <w:ind w:right="288" w:left="288"/>
        <w:jc w:val="right"/>
      </w:pPr>
      <w:r>
        <w:rPr>
          <w:rFonts w:ascii="Jameel Noori Nastaleeq" w:hAnsi="Jameel Noori Nastaleeq"/>
          <w:color w:val="222222"/>
          <w:sz w:val="27"/>
        </w:rPr>
        <w:t>{ میک اپ کی جائز مقدار } ہاں چہرے پر میک اپ کرناجائز ہے ، لیکن اس میں ایک بات کا خیال رہے ، کہ جو کِریم تم لگاؤ اس میں سوّر یا مردہ جانور کی چربی نہ ہو ، ورنہ حرام چربی ملا ہوا ہرگز استعمال نہ کرے ، اگر ایسی کوئی حرام چیز ملی ہوئی نہ ہو تو ایسا پاؤڈر یا ِکریم صلی اللہ علیہ وسلم ستعمال کرسکتی ہو اور اگر اس میں حرام چیز ملی ملائی تو گئی ، لیکن اس کو کیمیکل وغیرہ سے بدل دیا گیاہو جس کو حقیقت یا ماہییت بدلنا کہتے ہیں ، تو پھر ایسی کریم بھی استعمال کرناجائزہے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734: { لپسٹک لگانا کیسا ہے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۱۲۳</w:t>
      </w:r>
    </w:p>
    <w:p>
      <w:pPr>
        <w:spacing w:before="60" w:after="80" w:line="312" w:lineRule="auto"/>
        <w:ind w:right="288" w:left="288"/>
        <w:jc w:val="right"/>
      </w:pPr>
      <w:r>
        <w:rPr>
          <w:rFonts w:ascii="Jameel Noori Nastaleeq" w:hAnsi="Jameel Noori Nastaleeq"/>
          <w:color w:val="222222"/>
          <w:sz w:val="27"/>
        </w:rPr>
        <w:t>{ لپسٹک لگانا کیسا ہے ؟ } ہماری بہت ساری بہنیں لپسٹک ( لالی ) استعمال کرنے کی شوقین ہیں ، اس میں بھی مسئلہ اچھی طرح سمجھ لو کہ ا گر حرام چیز کی بنی ہوئی ہے ، تو اس سے اپنے آپ کو بچاؤ ، ایسی لالی مت لگاؤ ، اور اگر حلال چیز کی ہے ، تو اس میں یہ مسئلہ دھیان میں رکھے کے لپسٹک ( لالی ) اتنی زیادہ لگادے یا اس طرح ہو کہ وضو اور غسل کاپانی ہونٹ کی چمڑی کو نہ لگے تو ایسی لپسٹک استعمال نہ کرے ، اس سے وضو اور غسل نہ ہو گا ، ہاں ! اگر پانی پہنچ جاتا ہو تہ نہ جمتی ہو تو لگا سکتے ہیں ، باقی استعمال کر سکتے ہیں یا پہلے وضو اور غسل کرلے اس کے بعد تھوڑی تھوڑی ہلکی ہلکی لپسٹک شوہر کے لئے استعمال کرے تو یہ جائز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735: { ناخن پر لال رنگ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۱۲۴</w:t>
      </w:r>
    </w:p>
    <w:p>
      <w:pPr>
        <w:spacing w:before="60" w:after="80" w:line="312" w:lineRule="auto"/>
        <w:ind w:right="288" w:left="288"/>
        <w:jc w:val="right"/>
      </w:pPr>
      <w:r>
        <w:rPr>
          <w:rFonts w:ascii="Jameel Noori Nastaleeq" w:hAnsi="Jameel Noori Nastaleeq"/>
          <w:color w:val="222222"/>
          <w:sz w:val="27"/>
        </w:rPr>
        <w:t>{ ناخن پر لال رنگ } اسی طرح بہت ساری بہنوں کو نیل پالش کا شوق ہے ، کہ وہ اپنے ناخن کو رنگ والابناتی ہے ، اور قسم قسم کے کلر سے ناخن کو رنگا جاتا ہے ، تو اس میں بھی یہی مسئلہ ہے کہ جو نیل پالش مارکیٹ میں ملتی ہے ، وہ ا گرOil Colour والا ہو ، جس کی وجہ سے ناخن پر کلر کی تہ لگ جاوے ، جس کی وجہ سے وضو اور غسل کاپانی ناخن تک نہ پہنچتاہو ، تو ایسی نیل پالش کو استعمال نہ کرے ، اس کی وجہ سے تمہارا وضو ء اور غسل نہ ہو گا اور عورت ناپاک ہی رہے گی اور نماز صحیح نہ ہو گی ، مہندی سے اپنے ناخن کو لال رکھو ، اس میں کوئی حرج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736: { چالیس دن سے زیادہ ناخن رکھنے کی اجازت نہیں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۱۲۴</w:t>
      </w:r>
    </w:p>
    <w:p>
      <w:pPr>
        <w:spacing w:before="60" w:after="80" w:line="312" w:lineRule="auto"/>
        <w:ind w:right="288" w:left="288"/>
        <w:jc w:val="right"/>
      </w:pPr>
      <w:r>
        <w:rPr>
          <w:rFonts w:ascii="Jameel Noori Nastaleeq" w:hAnsi="Jameel Noori Nastaleeq"/>
          <w:color w:val="222222"/>
          <w:sz w:val="27"/>
        </w:rPr>
        <w:t>{ چالیس دن سے زیادہ ناخن رکھنے کی اجازت نہیں } بعض بہنیں اپنی انگلیوں کے ناخن لمبے رکھتی ہیں خاص کر پہلی اور آخری انگلی کے ، تو دیکھو ! ہر ہفتے میں ایک مرتبہ ناخن کاٹ لینے چاہیئے اور زیادہ سے زیادہ چالیس ؍ ۴۰ دن رکھنے کی اجازت ہے ، اس کے اوپر ایکتالیسواں دن نہ ہونا چاہیئے اور اگر ناخن لمبے رکھے ہوئے ہیں ، تو اس میں خاص خیال رکھو کہ اس کے نیچے پانی پہنچ جانا چاہیئے ، تاکہ وضو اور غسل مکمل ہو جائے ، ناخن کو زیادہ سے زیادہ چالیس دن تک رکھنے کی اجازت ہے ، اس سے زیادہ بڑھانے کی اجازت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737: { مہندی استعمال کرناجائز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۱۲۵</w:t>
      </w:r>
    </w:p>
    <w:p>
      <w:pPr>
        <w:spacing w:before="60" w:after="80" w:line="312" w:lineRule="auto"/>
        <w:ind w:right="288" w:left="288"/>
        <w:jc w:val="right"/>
      </w:pPr>
      <w:r>
        <w:rPr>
          <w:rFonts w:ascii="Jameel Noori Nastaleeq" w:hAnsi="Jameel Noori Nastaleeq"/>
          <w:color w:val="222222"/>
          <w:sz w:val="27"/>
        </w:rPr>
        <w:t>{ مہندی استعمال کرناجائز ہے } مہندی لگانے کی اجازت ہے ، بلکہ عورتوں کو مہندی لگانی چاہیئے اور یہی مہندی اگر کسی کے بال سفید ہو گئے ہو تو سر پر لگانا بھی جائز ہے اور اسمیں کوئی چیز ملادی جائے جس سے رنگ گہراDark ہو جاوے ، وہ بھی جائز ہے ، البتہ کالا نہ ہوجاوے اس کا خیال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738: { زیورات کس حد تک جائز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۱۲۵</w:t>
      </w:r>
    </w:p>
    <w:p>
      <w:pPr>
        <w:spacing w:before="60" w:after="80" w:line="312" w:lineRule="auto"/>
        <w:ind w:right="288" w:left="288"/>
        <w:jc w:val="right"/>
      </w:pPr>
      <w:r>
        <w:rPr>
          <w:rFonts w:ascii="Jameel Noori Nastaleeq" w:hAnsi="Jameel Noori Nastaleeq"/>
          <w:color w:val="222222"/>
          <w:sz w:val="27"/>
        </w:rPr>
        <w:t>{ زیورات کس حد تک جائز ہے } اس کے بعد زیورات کا بھی مسئلہ سمجھ لو ، کہ آپ کے لیے سونے اور چاندی کے زیورات پہنناجائز ہے ، لیکن یہ یاد رکھے کہ زیور پہن کر آپ میں تکبر اور گھمنڈ نہ آئے ، کہ میں بہت مالدار کی عورت ہوں اور بہت مالدار کی بیٹی ہوں ، میں نے کتنا اچھا زیور پہن رکھا ہے ، زیور پہن کر کسی غریب عورت کو حقیر نہ سمجھنا اور کسی کا دل مت جلانا ، خالی Showدکھانے کی نیت سے اور اپنے آپ کو مالدار بنانے کی نیت سے زیورات کو ہرگز مت پہننا ، حدیث میں آیا ہے : حضرت نبی کریم صلی اللہ علیہ وسلم نے ارشاد فرماتے ہیں ، کہ جو عورت ظاہر کرنے یعنی دکھلاوے کے لیے زیورات کو پہنتی ہے ایسی عورت کو عذاب دیا جائے گا ، ہماری بعض بہنیں دوسروں کو اپنے زیورات دکھانے میں اتنیExpert ماہر ہوتی ہیں ، کہ اگر لمبی آستین والا کرتہ پہناہوا ہو اور اس کے نیچے اگر چوڑیاں پہنی ہوئی ہو تو اس کو ظاہر کرنے کے لیے کوئی نہ کوئی بہانہ کریں گی ، ’’ بہت گرمی لگتی ہے ‘‘ اس طرح بول کر اپنی آستین کھولے گی اور اس طریقے سے اپنے زیور دوسروں کو دکھلائے گی ، بعض مرتبہ عورتوں کے مجمع میں بیٹھ کر گرمی کا عذر کرکے کان اور گلا کھول دیں گی اور زبان سے بولے گی بہت گرمی لگ رہی ہے اور مقصد زیور دکھانا ہوتا ہے ، تو صرف اسی نیت سے پہننااس کے بارے میں حدیث میں وعید آئی ہے اس نیت سے زیور نہ پہننا چاہیے اور ایک بات آپ کو بتاؤں ، دکھا وا نمائش کی نیت نہ ہو تو عورتوں کے لیے زیوارت پہنناجائز ہے ، لیکن نبی کریم صلی اللہ علیہ وسلم کا ارشاد ہے ، کہ اگر تم جنت کا زیور اور جنت کا ریشم پہننا چاہتے ہو تو دنیا میں اس کو مت پہنو ، اگر ہمت ہو تو اس پر بھی عمل کر کے دیکھ لو خیر ! یہ تو بہت بڑی اور اونچی ہمت والی بہنوں کی بات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739: { کونسا زیور پہنناجائز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۱۲۶</w:t>
      </w:r>
    </w:p>
    <w:p>
      <w:pPr>
        <w:spacing w:before="60" w:after="80" w:line="312" w:lineRule="auto"/>
        <w:ind w:right="288" w:left="288"/>
        <w:jc w:val="right"/>
      </w:pPr>
      <w:r>
        <w:rPr>
          <w:rFonts w:ascii="Jameel Noori Nastaleeq" w:hAnsi="Jameel Noori Nastaleeq"/>
          <w:color w:val="222222"/>
          <w:sz w:val="27"/>
        </w:rPr>
        <w:t>{ کونسا زیور پہنناجائز ہے } زیورات میں ایک خاص بات یہ ہے ، کہ جس زیور میں سے آواز نکلتی ہویعنی جو زیور بجتا ہو ایسا زیور نہ پہننا چاہیئے ، جیسا کہ پاؤں میں پازیب پہنی ہو اور اس میں سے آواز نکلتی ہو تو ایسی پازیب پہننا شریعت میں جائز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740: { گھنٹی والے پازیب پہننا منع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۱۲۶</w:t>
      </w:r>
    </w:p>
    <w:p>
      <w:pPr>
        <w:spacing w:before="60" w:after="80" w:line="312" w:lineRule="auto"/>
        <w:ind w:right="288" w:left="288"/>
        <w:jc w:val="right"/>
      </w:pPr>
      <w:r>
        <w:rPr>
          <w:rFonts w:ascii="Jameel Noori Nastaleeq" w:hAnsi="Jameel Noori Nastaleeq"/>
          <w:color w:val="222222"/>
          <w:sz w:val="27"/>
        </w:rPr>
        <w:t>{ گھنٹی والے پازیب پہننا منع ہے } چنانچہ حضرت عائشہ رضی اللہ عنھا کی ایک حدیث ہے ، حضرت لباب ص ارشاد فرماتی ہیں ، کہ میں حضرت عائشہ رضی اللہ عنھا کے پاس حاضر تھی اور واقعہ یہ ہوا ، کہ ایک عورت اپنی لڑکی کو لیکر حضرت عائشہ رضی اللہ عنھا کے پاس آنے لگی اور وہ چھوٹی لڑکی پاؤں میں چھانجھن پہنے ہوئی تھی اور اس میں سے آواز آرہی تھی ، حضرت عائشہ رضی اللہ عنھا نے فرمایا : کہ اس لڑکی کے چھانجھن کو جب تک نہ کاٹے جائے ، میرے پاس مت آنے دینا ، اس لیے کہ حضرت نبی کریم صلی اللہ علیہ وسلم سے میں نے سنا ہے ، کہ جس کے گھر میں گھنٹی ہو اس کے گھر میں رحمت کے فرشتے داخل نہیں ہوتے ، اور ایک حدیث میں ہے ، کہ جس کے گھر میں گھنٹی ہو وہ شیطان کے باجے ہیں ، ایک حدیث میں ہے کہ ہر گھنٹی کے ساتھ شیطان ہو تا ہے ، اس لیے اس قسم کے آواز والے زیور مت پہنو ، اس میں یہ خیال بھی رکھوکہ بعض زیور ایسے ہوتے ہیں ، کہ ایک دوسرے کے ساتھ ٹکراکر اس میں سے آواز نکلتی ہے ، تو اس قسم کے زیور پہننے سے بھی اپنے آپ کو بچانا چاہیئے ، سورئہ نور میں اللہ تعالیٰ کا ارشاد ہے ’’ ولا یَضرِبنَ بِاَرجُلِھِنّ ‘‘ کہ اپنے پیر کو زمین پر چلتے وقت اتنے زور سے مت مارو ، کہ جس سے تمہاری زینت سامنے آجائے ، بہنو ! شیطان بہت خطرناک ہے ، کہ جب آپ کے زیور میں سے آواز نکلتی ہے تو وہ مردوں کے دلوں کو للچاتا ہے اور مردوں کے دلوں میں حرام خواہش پیدا کرتا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741: { سونے چاندی کے علاوہ کے زیورات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۱۲۷</w:t>
      </w:r>
    </w:p>
    <w:p>
      <w:pPr>
        <w:spacing w:before="60" w:after="80" w:line="312" w:lineRule="auto"/>
        <w:ind w:right="288" w:left="288"/>
        <w:jc w:val="right"/>
      </w:pPr>
      <w:r>
        <w:rPr>
          <w:rFonts w:ascii="Jameel Noori Nastaleeq" w:hAnsi="Jameel Noori Nastaleeq"/>
          <w:color w:val="222222"/>
          <w:sz w:val="27"/>
        </w:rPr>
        <w:t>{ سونے چاندی کے علاوہ کے زیورات } آج کل مصنوعی چیزوں کا دور ہے ، پلا سٹیک ، المونیم ، تانبے ، پیتل وغیرہ کے زیورات آرہے ہیں ، اس کے متعلق ضروری ہدایات ۔ ( ۱ ) پلا سٹیک اور کانچ اور دیگر دھاتوں کی چوڑیاں پہنناجائز ہے ۔ ( ۲ ) انگوٹھی صرف سونے اور چاندی کی جائز ہے ، اس کے سوا کسی بھی دھات کی انگوٹھی جائز نہیں ہے ، اس لئے اگر ہماری کسی بہن کے پاس سونے چاندی کے علاوہ دوسرے دھات کی انگوٹھی ہو تو اس کو گھر جاکر پھینک دو ، آج ہی اس کو گھر سے نکال دو ۔ ( ۳ ) انگوٹھی میں جو نگینہ لگا یا جاتا ہے پتھر کا وہ جائز ہے ۔ لیکن پتھر کے بعض نگینہ کے لئے غلط عقیدے بھی چلتے ہیں ، اس لئے خاص خیال رکھو کہ کسی پتھر کے نگینہ میں ذاتی طور پر کوئی تاثیر نہیں ہے ، البتہ اللہ تعالیٰ جب چاہتے ہیں جس چیز میں چاہتے ہیں ، تاثیر پیدا فرماتے ہیں اور جب چاہے تاثیر ختم فرما دیتے ہیں ، بعض عامل لوگ اس طرح کی باتیں لوگوں کو کہتے ہیں ، جس سے لوگوں کے عقیدے بگڑتے ہیں ، اس لئے اس کی طرف دھیان نہ 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742: { عورتوں کو خریداری کرتے وقت احتیاط کرنی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۱۲۷</w:t>
      </w:r>
    </w:p>
    <w:p>
      <w:pPr>
        <w:spacing w:before="60" w:after="80" w:line="312" w:lineRule="auto"/>
        <w:ind w:right="288" w:left="288"/>
        <w:jc w:val="right"/>
      </w:pPr>
      <w:r>
        <w:rPr>
          <w:rFonts w:ascii="Jameel Noori Nastaleeq" w:hAnsi="Jameel Noori Nastaleeq"/>
          <w:color w:val="222222"/>
          <w:sz w:val="27"/>
        </w:rPr>
        <w:t>{ عورتوں کو خریداری کرتے وقت احتیاط کرنی چاہیے } لیکن ایک خاص بات یاد رکھنا چاہیئے ، کہ جب تم بازار میں زیور وغیرہ خریدنے کے لیے جاؤ تو دوکان والے سے ہنس ہنس کر باتیں نہیں کرنی چاہیے اور اس کے ہاتھ میں اپنا ہاتھ دینا ، کہ وہ اپنے ہاتھ سے آپ کے ہاتھ میں چوڑیا پہنائے یہ ہرگز ہرگز صحیح نہیں ہے ، اس میں دونوں طرف حرام ، شہوت بھری لذت اور بلا ضرورت ستر والے اعضاء کو کھولنا اس سے ناجائز تعلقات بھی وجود میں آتے ہیں ، رمضان کے آخری عشرہ میں ہماری بہنیں عید کے لئے زیورات کی خریدی میں بازاروں کے چکر لگاتی ہیں ، اور دوسرے دنوں میں بھی یہ چکر چلتے رہتے ہے ، اس میں بے پردہ ، ضرورت سے زیادہ چکر ، یہ سب غلط اور گناہ کے کام ہیں اور Matchingکے چکر نے تو وقت اور مال دونوں نعمت کو بہت ضائع کر رکھا ہے ، ان چیزوں سے بچنے کی سخت ضرورت ہے ، محرم مرد کے ساتھ مکمل شرعی پردہ میں بوقت ضرورت بقدر ضرورت بازار جاؤ ، پرائے مرد سنار کا ہاتھ تمہارے بدن سے نہ لگے اس کا خیال رکھو ، یہ بہت ضروری ہے ، بہرحال دوسرے دھاتو ں کے زیور پہنناجائز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743: { ناک کان میں سوراخ اور گلے میں لاکیٹ پہننا کیسا ہے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۱۲۸</w:t>
      </w:r>
    </w:p>
    <w:p>
      <w:pPr>
        <w:spacing w:before="60" w:after="80" w:line="312" w:lineRule="auto"/>
        <w:ind w:right="288" w:left="288"/>
        <w:jc w:val="right"/>
      </w:pPr>
      <w:r>
        <w:rPr>
          <w:rFonts w:ascii="Jameel Noori Nastaleeq" w:hAnsi="Jameel Noori Nastaleeq"/>
          <w:color w:val="222222"/>
          <w:sz w:val="27"/>
        </w:rPr>
        <w:t>{ ناک کان میں سوراخ اور گلے میں لاکیٹ پہننا کیسا ہے ؟ } ناک اور کان میں سوراخ کرواکر زیور پہنناجائز ہے اور آپ گلے میں لوکیٹ پہنتی ہو نیکلیس کے ساتھ ، ہار کے ساتھ اور اس کے لئے زیادہ سوراخ بھی کروا سکتے ہیں ، بلکہ ہمارے ایک بزرگ یو ں فرماتے تھے کہ ہماری بہنوں کو زیورات کی محبت ایسی ہے کہ پورے بدن میں سوراخ کروانے پڑے تو بھی اس کے لئے تیار ہو جاوے گی ، اس میں خاص خیال رکھو کہ آج کل ہماری بہت ساری بہنیں قرآن کی آیت والا ، اللہ کے نام والا ، لاکیٹ پہنتی ہیں ، یہ مناسب نہیں ہے ، لوکیٹ پہن کر بیت الخلاء Toilet یا باتھ روم Bathroom میں ، غسل خانہ میں جانایہ بہت بڑی بے ادبی کی بات ہے ، ایسے لاکیٹ کے ساتھ ستر کھولنا بھی بے ادبی ہے ، اس لیے ایسا لوکیٹ نہ پہننا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744: { حروف مقطعات والی انگوٹھی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۱۲۸</w:t>
      </w:r>
    </w:p>
    <w:p>
      <w:pPr>
        <w:spacing w:before="60" w:after="80" w:line="312" w:lineRule="auto"/>
        <w:ind w:right="288" w:left="288"/>
        <w:jc w:val="right"/>
      </w:pPr>
      <w:r>
        <w:rPr>
          <w:rFonts w:ascii="Jameel Noori Nastaleeq" w:hAnsi="Jameel Noori Nastaleeq"/>
          <w:color w:val="222222"/>
          <w:sz w:val="27"/>
        </w:rPr>
        <w:t>{ حروف مقطعات والی انگوٹھی } اور ایک انگوٹھی تعویذوالی ہو تی ہے جس میں حروف مقطعات لکھے رہتے ہیں اور اس کے بڑے بڑے فائدے بیان کیے جاتے ہیں ، تو ایسی انگوٹھی ہمارے ہاتھ میں ہوتی ہے تب بھی ہم کو یاد نہیں رہتا اور ہم اسی کے ساتھ غسل خانہ ، بیت الخلاء میں چلے جاتے ہیں ، اس لیے بہتر یہی ہے کہ اس کو نہ پہنا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745: { عورتوں کو کیسی خوشبو استعمال کرنی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۱۲۹</w:t>
      </w:r>
    </w:p>
    <w:p>
      <w:pPr>
        <w:spacing w:before="60" w:after="80" w:line="312" w:lineRule="auto"/>
        <w:ind w:right="288" w:left="288"/>
        <w:jc w:val="right"/>
      </w:pPr>
      <w:r>
        <w:rPr>
          <w:rFonts w:ascii="Jameel Noori Nastaleeq" w:hAnsi="Jameel Noori Nastaleeq"/>
          <w:color w:val="222222"/>
          <w:sz w:val="27"/>
        </w:rPr>
        <w:t>{ عورتوں کو کیسی خوشبو استعمال کرنی چاہیے } خوشبو اور پرفیوم لگانے کے بارے میں حدیث میں آتا ہے ، کہ حضرت ابوہریرہ رضی اللہ عنہ کی حدیث ہے کہ نبی کریم صلی اللہ علیہ وسلم نے ارشاد فرمایا : کہ مردوں کی خوشبو ایسی ہو جس کی خوشبو ظاہر ہو یعنی دوسروں کو بھی پہنچ رہی ہو اور اس کا رنگ ظاہر نہ ہو ، اور عورتوں کی خوشبو ایسی ہونی چاہیئے کہ جس کی خوشبو کا رنگ نظر آوے لیکن اس کی خوشبو ظاہر نہ ہو ، ابوداؤد شریف اور ترمذی شریف میں حضرت ابو ہریرہ رضی اللہ عنہ کی حدیث ہے ، کہ حضرت نبی کریم صلی اللہ علیہ وسلم نے ارشاد فرمایا : کہ ہر آنکھ زنا کار ہے ، یعنی جو آنکھ گندی نظر ڈالتی ہے وہ زنا کار ہے اور آگے حدیث میں ارشاد فرمایا : کوئی عورت ایسی خوشبو لگا کر ( جس کی خوشبو پھیلتی ہو اور مردوں کے ناک میں جاتی ہو ) اور وہ مردوں کی محفل سے گزرے وہ عورت ایسی ، ایسی ہے یعنی زناکار ہے ، ایسی عورت کو حدیث میں زناکار کہا گیا ہے ، طبرانی میں ام المؤمنین حضرت میمونہ رضی اللہ عنہ کی حدیث ہے ، کہ حضرت نبی کریم صلی اللہ علیہ وسلم نے ارشاد فرمایا : کہ جب کوئی عورت خوشبو لگاکر گھر سے باہر جاتی ہے اور مرد اس کو دیکھتے ہیں تو اللہ ا یسی عورت سے مسلسل ناراض رہتے ہیں جب تک کہ وہ عورت واپس گھر میں نہ آجائے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746: { کونسا پرفیوم استعمال کرسکتے 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۱۲۹</w:t>
      </w:r>
    </w:p>
    <w:p>
      <w:pPr>
        <w:spacing w:before="60" w:after="80" w:line="312" w:lineRule="auto"/>
        <w:ind w:right="288" w:left="288"/>
        <w:jc w:val="right"/>
      </w:pPr>
      <w:r>
        <w:rPr>
          <w:rFonts w:ascii="Jameel Noori Nastaleeq" w:hAnsi="Jameel Noori Nastaleeq"/>
          <w:color w:val="222222"/>
          <w:sz w:val="27"/>
        </w:rPr>
        <w:t>{ کونسا پرفیوم استعمال کرسکتے ہیں } اس لیے بہنو ! بہت لائٹ خوشبو جو صرف آپ کا شوہر سونگھ سکے ، ایسی خوشبو کے علاوہ دوسرا کوئی پرفیوم استعمال نہ کرے اور پرفیوم میں بھی یہ خیال رکھو ، کہ اس میں حرام چیزنہ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747: { بالوں کو چالیس دن سے زیادہ چھوڑے رکھناجائز نہیں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۱۲۹</w:t>
      </w:r>
    </w:p>
    <w:p>
      <w:pPr>
        <w:spacing w:before="60" w:after="80" w:line="312" w:lineRule="auto"/>
        <w:ind w:right="288" w:left="288"/>
        <w:jc w:val="right"/>
      </w:pPr>
      <w:r>
        <w:rPr>
          <w:rFonts w:ascii="Jameel Noori Nastaleeq" w:hAnsi="Jameel Noori Nastaleeq"/>
          <w:color w:val="222222"/>
          <w:sz w:val="27"/>
        </w:rPr>
        <w:t>{ بالوں کو چالیس دن سے زیادہ چھوڑے رکھناجائز نہیں ہے } ناف کے نیچے کے بال ہر ہفتہ صاف کرلینا چاہیئے ، زیادہ سے زیادہ چالیس دن تک اس کی گنجائش ہے ، اس کے بعد جائز نہیں ہے ، گناہ ہے ، اس لیے ان بالوں کو اور بغل کے بالوں کو ایک ہفتے میں یا زیادہ سے زیادہ پندرہ دن میں صاف کر لینا چاہیئے ، عورتوں کے لئے ان بالوں کو صاف کرنے کے لیے پاؤڈر یا کریم صلی اللہ علیہ وسلم ستعمال کرنا زیادہ اچھاہے ، اگر چہ بلیٹ استعمال کرنا بھی جائز ہے لیکن افضل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748: { عورتیں مردوں کی مشابہت اختیار نہ کریں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۱۳۰</w:t>
      </w:r>
    </w:p>
    <w:p>
      <w:pPr>
        <w:spacing w:before="60" w:after="80" w:line="312" w:lineRule="auto"/>
        <w:ind w:right="288" w:left="288"/>
        <w:jc w:val="right"/>
      </w:pPr>
      <w:r>
        <w:rPr>
          <w:rFonts w:ascii="Jameel Noori Nastaleeq" w:hAnsi="Jameel Noori Nastaleeq"/>
          <w:color w:val="222222"/>
          <w:sz w:val="27"/>
        </w:rPr>
        <w:t>{ عورتیں مردوں کی مشابہت اختیار نہ کریں } ہماری بہت ساری بہنوں کو ہِل والے جوتے پہننے کا شوق ہوتاہے ، کہ اونچی اونچی ہِل والے جوتے پہنتی ہیں تو ایسا جوتا پہنناجائز تو ہے لیکن یاد رکھو کہ ہمارے جوتے ایسے ہو کہ وہ مردوں جیسے نہ ہو ، اسلئے جو جوتے خاص عورتوں کے لیے بنے ہوئے ہوتے ہیں اسی کو استعمال کرنا چاہیئے ، حضرت عائشہ رضی اللہ عنھا سے کسی نے سوال کیا ، کہ ایک عورت ایسی ہے کہ جو مردوں جیسے جوتے پہنتی ہو تو حضرت عائشہ رضی اللہ عنھا نے فرمایا : کہ نبی کریم صلی اللہ علیہ وسلم نے ایسی عورت پر لعنت فرمائی ہے ، یہ حدیث میں موجود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749: { خلاصۂ کلام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۱۳۰</w:t>
      </w:r>
    </w:p>
    <w:p>
      <w:pPr>
        <w:spacing w:before="60" w:after="80" w:line="312" w:lineRule="auto"/>
        <w:ind w:right="288" w:left="288"/>
        <w:jc w:val="right"/>
      </w:pPr>
      <w:r>
        <w:rPr>
          <w:rFonts w:ascii="Jameel Noori Nastaleeq" w:hAnsi="Jameel Noori Nastaleeq"/>
          <w:color w:val="222222"/>
          <w:sz w:val="27"/>
        </w:rPr>
        <w:t>{ خلاصۂ کلام } بہنو ! یہ کچھ موٹے موٹے مسائل جو ضروی تھے آپ کے متعلق تھے عرض کردیے ، ہمیشہ یاد رکھو کہ اللہ نے آپ کو فطری طور پر حُسن دیاہے اس حسن کی قدرو قیمت سمجھو اور غلط زینت اور غلط راستے پر مت جاؤ ، انشاء اللہ ، اللہ دنیا اور آخرت میں عزت عطا فرمائے گا ، آج جو ماحول بن رہا ہے کہ ہماری بہنیں دوسرے مردوں کو للچانے اور اپنے آپ کو حسینہ دکھانے کے لیے فیشن اور میک اپ کرتی ہے اور اچھے کپڑے پہنے جاتے ہیں یہ سب خطرناک گناہ اور برائی کے کام ہیں ، اس سے اپنے آپ کو بچاؤ اور یہ مسائل جو بتائے ہیں وہ بہت ہی اہم بھی ہیں اور بہت نازک بھی ہیں ، لہذا ان مسائل کو خوب سمجھ کر اس پر عمل کرو اور جو بات سمجھ میں نہ آئے اس کو پوچھ لینا چاہیئے ، اللہ ہمیں صحیح عمل کی توفیق عطا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750: { جمعہ کے چند فضائل ، جمعہ کے چند اعمال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۱۳۰</w:t>
      </w:r>
    </w:p>
    <w:p>
      <w:pPr>
        <w:spacing w:before="60" w:after="80" w:line="312" w:lineRule="auto"/>
        <w:ind w:right="288" w:left="288"/>
        <w:jc w:val="right"/>
      </w:pPr>
      <w:r>
        <w:rPr>
          <w:rFonts w:ascii="Jameel Noori Nastaleeq" w:hAnsi="Jameel Noori Nastaleeq"/>
          <w:color w:val="222222"/>
          <w:sz w:val="27"/>
        </w:rPr>
        <w:t>{ جمعہ کے چند فضائل ، جمعہ کے چند اعمال } حدیث میں آتا ہے جمعہ کا دن بہت فضیلت والا دن ہے ، اس لیے گھر جاکر یہ کوشش کرو کہ صلاۃ التسبیح پڑھیں ، یہ نماز بہت برکت والی نماز ہے ، اور جمعہ کے دن اس کو پڑھنے میں ثواب زیادہ ملتا ہے ، اگر اس نماز کا طریقہ معلوم نہ ہو تو جاننے والی بہنوں سے اس کا طریقہ سیکھ کر جاؤ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751: { سورۂ کہف کی فضیلت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۱۳۱</w:t>
      </w:r>
    </w:p>
    <w:p>
      <w:pPr>
        <w:spacing w:before="60" w:after="80" w:line="312" w:lineRule="auto"/>
        <w:ind w:right="288" w:left="288"/>
        <w:jc w:val="right"/>
      </w:pPr>
      <w:r>
        <w:rPr>
          <w:rFonts w:ascii="Jameel Noori Nastaleeq" w:hAnsi="Jameel Noori Nastaleeq"/>
          <w:color w:val="222222"/>
          <w:sz w:val="27"/>
        </w:rPr>
        <w:t>{ سورۂ کہف کی فضیلت } ( ۲ ) دوسرا کام : سورۂ کہف کی تلاوت کرو ، حدیث میں آتا ہے : جو جمعہ کے دن سورۂ کہف پڑھے ، اس کے ایک ہفتہ کے گناہ معاف ہوجاتے ہیں ، یعنی پچھلے جمعہ سے اس جمعہ تک کے گناہ معاف ہوتے ہیں ، اور قدم سے لیکر آسمان کی بلندی تک نور ہوگا اور وہ نور قیامت کے دن اس کو کام آئے گا ، اور جمعہ کو سورۂ کہف پڑھنے سے اللہ تعالیٰ اس کی آٹھ روز تک ہر فتنوں سے حفاظت کرے گا ، اور اگر دجال نکلا تو اس کے فتنے سے حفاظت ہو گی ، اس لیے ہر جمعہ کو اسکے پڑھنے کی عادت بنادو ۔ سورۂ کہف کی اور ایک بڑی فضیلت یہ ہے کہ سورۂ کہف کی پہلی دس آیتیں اور ایک حدیث میں آخری دس آیت کا ذکر ہے ، کہ اس کو زبانی یاد کرلو تو اتنا بڑا اس کا فائدہ ہے ، کہ دجال کے فتنے سے اللہ تعالیٰ حفاظت فرماویگے ، دجال کا فتنہ جو بڑا خطرناک فتنہ ہے ، اس لیے ان بیس آیتوں کو یاد کرنا کوئی مشکل کام نہیں ہے ، ( یعنی پہلی اور آخری دس دس آیتوں کو یاد کرلو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752: { درود شریف کی فضیلت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۱۳۱</w:t>
      </w:r>
    </w:p>
    <w:p>
      <w:pPr>
        <w:spacing w:before="60" w:after="80" w:line="312" w:lineRule="auto"/>
        <w:ind w:right="288" w:left="288"/>
        <w:jc w:val="right"/>
      </w:pPr>
      <w:r>
        <w:rPr>
          <w:rFonts w:ascii="Jameel Noori Nastaleeq" w:hAnsi="Jameel Noori Nastaleeq"/>
          <w:color w:val="222222"/>
          <w:sz w:val="27"/>
        </w:rPr>
        <w:t>{ درود شریف کی فضیلت } ( ۳ ) تیسرا کام : جمعہ کے دن زیادہ سے زیادہ درود شریف پڑھنے کا اہتمام کرو ، حضرت ابوہریرہ صکی ایک روایت میں ہے ، کہ جو شخص جمعہ کے دن عصر کی نماز کے بعد اپنی جگہ سے اٹھنے سے پہلے ۸۰ ؍ مرتبہ اس درود شریف کو پڑھے ’’ اللھم صلی علی محمدنِِ النبی الامیی وعلی الہ وسلم تسلیما ‘‘ جس نے اس کو پڑھ لیا اللہ تعالیٰ اس کے ۸۰ ؍ سال کے گناہوں کو معاف کریں گے اور ۸۰ ؍ کا سال عبادت کا ثواب لکھا جائے گا ، اور یہ ہمیشہ کی عادت بنا دینی چاہیئے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753: { جمعہ کی ایک مقبول گھڑی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۱۳۲</w:t>
      </w:r>
    </w:p>
    <w:p>
      <w:pPr>
        <w:spacing w:before="60" w:after="80" w:line="312" w:lineRule="auto"/>
        <w:ind w:right="288" w:left="288"/>
        <w:jc w:val="right"/>
      </w:pPr>
      <w:r>
        <w:rPr>
          <w:rFonts w:ascii="Jameel Noori Nastaleeq" w:hAnsi="Jameel Noori Nastaleeq"/>
          <w:color w:val="222222"/>
          <w:sz w:val="27"/>
        </w:rPr>
        <w:t>{ جمعہ کی ایک مقبول گھڑی } ( ۴ ) چوتھاکام : جمعہ کے ایک دن ایک گھڑی آتی ہے جس میں اللہ تعالیٰ دعا قبول فرماتے ہیں ، تجربہ کار اہل دل علماء فرماتے ہیں کہ وہ گھڑی جمعہ کی اذان کے بعد ، اسی طرح خطبہ سے پہلے اور عصر اور مغرب کے درمیان ہونے کی بڑی امید ہے ، اس لئے ان اوقات میں دعاء میں مشغول رہو اور اس کا اہتمام ہر جمعہ کو ہونا چاہیئے چاہے رمضان ہو چاہے نہ ہو ، اللہ ہم سب کو صحیح عمل کی توفیق عطا فرمائیں اور جمعہ کا دن وصول کرنے کی توفیق عطا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754: { جمعہ کی سنتیں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۱۳۲</w:t>
      </w:r>
    </w:p>
    <w:p>
      <w:pPr>
        <w:spacing w:before="60" w:after="80" w:line="312" w:lineRule="auto"/>
        <w:ind w:right="288" w:left="288"/>
        <w:jc w:val="right"/>
      </w:pPr>
      <w:r>
        <w:rPr>
          <w:rFonts w:ascii="Jameel Noori Nastaleeq" w:hAnsi="Jameel Noori Nastaleeq"/>
          <w:color w:val="222222"/>
          <w:sz w:val="27"/>
        </w:rPr>
        <w:t>{ جمعہ کی سنتیں } جامعہ ڈابھیل اور دارالعلوم دیوبند سے تحصیل علم کے بعد ، ۱۹۹۳ ؁ ء میں جب اللہ تعالیٰ کے فضل سے تدریس کا سلسلہ شروع ہوا ، دارالعلو م ہدایت الاسلام عالی پور میں پہلے سال طحاوی شریف کے درس کا موقع ملا ، حضرت جی مولانا محمد یوسف صاحب رحمۃ اللہ تعالیٰ علیہ کی مرتب کی ہوئی شرح ’’ امانی الاحبار ‘‘ سے استفادہ کا موقع ملا ، حضرت نے جمعہ کا باب جہاں شروع ہوتا ہے ، وہاں جمعہ کی سنتیں تفصیل سے بتلائی ہے ، وہ صرف آپ کو گنوا دیتا ہوں ، اللہ تعالیٰ عمل آسان فرمائیں ۔ ( ۱ ) جمعہ کے دن فجر کی نماز میں الم تنزیل اور سورۂ ھود یعنی ھل اتی پڑھنایا سورۂ جمعہ یا سورۂ منافقون پڑھنا ۔ ( ۲ ) غسل کرنا ۔ ( ۳ ) خوشبو لگانا ۔ ( ۴ ) مسواک کرنا ۔ ( ۵ ) اچھے کپڑے پہننا ۔ ( ۶ ) مسجد میں جلدی جانا ۔ ( ۷ ) امام کے نکلنے اور خطبہ دینے کے وقت تک ذکر وعبادت میں مشغول رہنا ۔ ( ۸ ) سورۂ کہف پڑھنا ۔ ( امانی الاحبار ۲ ؍ ۱۳۸ ) واٰخر دعواناان الحمد للہ رب العٰلمین { ۵ } گناہوں سے معافی اس بیان کے چنندہ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755: { اللہ تعالیٰ کی ایک نعمت گناہوں پر معافی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۱۳۵</w:t>
      </w:r>
    </w:p>
    <w:p>
      <w:pPr>
        <w:spacing w:before="60" w:after="80" w:line="312" w:lineRule="auto"/>
        <w:ind w:right="288" w:left="288"/>
        <w:jc w:val="right"/>
      </w:pPr>
      <w:r>
        <w:rPr>
          <w:rFonts w:ascii="Jameel Noori Nastaleeq" w:hAnsi="Jameel Noori Nastaleeq"/>
          <w:color w:val="222222"/>
          <w:sz w:val="27"/>
        </w:rPr>
        <w:t>{ اللہ تعالیٰ کی ایک نعمت گناہوں پر معافی } اللہ تعالیٰ نے ہم لوگوں کے لیے ایک بہت بڑی نعمت عطاء فرمائی ہے ، وہ نعمت یہ ہے کہ اللہ تعالیٰ ہمارے گناہوں کو معاف کرتاہے ، یہ انسان ہے گنہگارہے ، برائی میں زندگی گزارتاہے ، لیکن جب وہ اپنے مالک کے سامنے معافی مانگتا ہے ، تو اللہ تعالیٰ اس کے تمام گناہوں کو معاف کردیتے ہے اور اللہ تعالیٰ کا ہمارے گناہوں کا معاف کردینا یہ اللہ تعالیٰ کی بہت بڑی نعمت ہے ، اسی کے ساتھ اللہ تعالیٰ نے ہمارے ساتھ بہت بڑا احسان یہ فرمایا کہ اللہ تعالیٰ ہمارے گناہوں پر پردہ ڈال دیتے ہے ہمارے گناہ لوگوں کے سامنے ظاہر نہیں فرماتے ہے ورنہ پہلے زمانے میں ، بنی اسرائیل کے زمانے میں یہ معمول تھا ، کہ جب کوئی آدم علیہ السلام ی مرد ہو یا عورت گناہ کرتے تو اس کے دروازے پر لکھ دیا جاتا تھا ، کہ اس نے آج رات اندھیرے میں فلاں گناہ کیا ہے ، یعنی اس کے گناہ کااعلان ہو جاتا اور دروازہ پر لکھ دیا جاتا ، اللہ کا یہ عجیب نظام تھا لیکن ہمارے آقا حضور صلی اللہ علیہ وسلم کے طفیل اللہ تعالیٰ کی ہمارے اوپر بہت بڑی رحمت ہے اور برکت ہے ، اللہ ا س امت کے گناھوں کو اس طرح لوگوں کے سامنے ظاہر نہیں فرماتے ، اللہ ہمارے گناہوں پر ستاری کا معاملہ فرماتے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756: { خود اپنے گناہ کو ظاہر کرنا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۱۳۶</w:t>
      </w:r>
    </w:p>
    <w:p>
      <w:pPr>
        <w:spacing w:before="60" w:after="80" w:line="312" w:lineRule="auto"/>
        <w:ind w:right="288" w:left="288"/>
        <w:jc w:val="right"/>
      </w:pPr>
      <w:r>
        <w:rPr>
          <w:rFonts w:ascii="Jameel Noori Nastaleeq" w:hAnsi="Jameel Noori Nastaleeq"/>
          <w:color w:val="222222"/>
          <w:sz w:val="27"/>
        </w:rPr>
        <w:t>{ خود اپنے گناہ کو ظاہر کرنا } ہاں ! اگر کوئی بندہ یابندی خود اپنے گناہوں کو لوگوں کے سامنے ظاہر کرے یہ توخود اس بندہ کا قصور ہے ، بلکہ یہ بھی ایک گناہ ہے اور میری بہنو ! یہ بہت ہی بُری عادت ہے اگر ہم میں سے کسی کی عادت ہو ، تو اس کو چھوڑدو ، کہ اللہ تعالیٰ تو ہمارے گناہوں کو چھپائے اور ہم خود اپنے گناہ لوگوں کے سامنے بیان کرتے پھرے ! اللہ ا س سے بہت ہی ناراض ہوتے ہے ، جیسے کہ بعض ہماری بہنوں کی عادت ہوتی ہے کہ آپس میں اپنے گناہوں کا تذکرہ کرتی رہتی ہے ، کہ میں نے فلانی فلم دیکھی ، اس میں ایسا ایسا دیکھا ، پھر دوسری بہن بھی اسی طرح اپنے گناہوں کو بیان کرنا شروع کرتی ہے ، اپنے معاشرہ کی داستان ، اپنے معشوق کی خوبیاں فخریہ انداز میں بتائی جاتی ہیں ، یہ خطرناک درجہ کا گناہ ہے ، کہ گناہ کااحساس گناہ کی برائی تک دل سے نکل جاوے ، یہ عادت بہت خطرناک ہے کہ ہم گناہ کرکے ایک دوسرے کے سامنے بیان کردے اس سے فوری طور پر توبہ کرنی چاہیئے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757: { ایک خاص دعاء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۱۳۷</w:t>
      </w:r>
    </w:p>
    <w:p>
      <w:pPr>
        <w:spacing w:before="60" w:after="80" w:line="312" w:lineRule="auto"/>
        <w:ind w:right="288" w:left="288"/>
        <w:jc w:val="right"/>
      </w:pPr>
      <w:r>
        <w:rPr>
          <w:rFonts w:ascii="Jameel Noori Nastaleeq" w:hAnsi="Jameel Noori Nastaleeq"/>
          <w:color w:val="222222"/>
          <w:sz w:val="27"/>
        </w:rPr>
        <w:t>{ ایک خاص دعاء } میں آپ کودعاء کے بارے میں ایک بات بتادوں کہ جب تم دعاء مانگو ، تو اللہ کے سامنے یہ بات بھی کہہ دو ، کہ اے اللہ ! تونے جس طرح دنیا میں میرے گناہوں پر ستاری کا معاملہ فرمایاہے ، اسی طرح تو کل قیامت کے دن بھی لوگوں کے سامنے میرے گناہوں کو چھپاکر رکھنا ، ان کے سامنے میرے گناہ ظاہر مت کرنا کہ اس وقت تو میرے گھروالے میرے ماں باپ ، بھائی ، بہن اسی طرح دوسرے رشتہ دار بھی ہوں گے ، تو ان کے سامنے مجھے ذلیل مت کرنا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758: { عجیب سوچنے کی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۱۳۷</w:t>
      </w:r>
    </w:p>
    <w:p>
      <w:pPr>
        <w:spacing w:before="60" w:after="80" w:line="312" w:lineRule="auto"/>
        <w:ind w:right="288" w:left="288"/>
        <w:jc w:val="right"/>
      </w:pPr>
      <w:r>
        <w:rPr>
          <w:rFonts w:ascii="Jameel Noori Nastaleeq" w:hAnsi="Jameel Noori Nastaleeq"/>
          <w:color w:val="222222"/>
          <w:sz w:val="27"/>
        </w:rPr>
        <w:t>{ عجیب سوچنے کی بات } میری بہنو ! تھوڑی دیر کے لیے سوچوکہ اللہ کل قیامت کے دن ہمارے گناہوں کو ان سب کے سامنے ظاہر کردے گا ، تو ہماری کتنی ذلتی ہوگی ، ہم کتنے پریشان ہوں گے اور سب سے بڑی بات تو یہ کہ ہمارے حضور صلی اللہ علیہ وسلم نے کنتی تکلیف اٹھا کر اس امت کے واسطے دعائیں کی ہے ، کتنی تکلیف سے دین ہم تک پہنچایا ، اتنے بڑے محسن ہمارے آقا حضور صلی اللہ علیہ وسلم کے سامنے جب ہمارے گناہ ظاہر ہوں گے تو ہمارے آقا حضور صلی اللہ علیہ وسلم کوکتنی تکلیف ہوگی اور خود ہماری ذلتی اور ہماری رسوائی کا کیا حال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759: { ’’ سَتَّارْ ‘‘ کے معنی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۱۳۷</w:t>
      </w:r>
    </w:p>
    <w:p>
      <w:pPr>
        <w:spacing w:before="60" w:after="80" w:line="312" w:lineRule="auto"/>
        <w:ind w:right="288" w:left="288"/>
        <w:jc w:val="right"/>
      </w:pPr>
      <w:r>
        <w:rPr>
          <w:rFonts w:ascii="Jameel Noori Nastaleeq" w:hAnsi="Jameel Noori Nastaleeq"/>
          <w:color w:val="222222"/>
          <w:sz w:val="27"/>
        </w:rPr>
        <w:t>{ ’’ سَتَّارْ ‘‘ کے معنی } اس لیے اللہ کے ننانوے ( ۹۹ ) ناموں میں ایک نام ’سَتَّارْ‘ بھی ہے اور ستارکے ایک معنی ہوتے ہے جو بندوں کے گناہوں کوچھپائے ، تو اپنی دعاؤں میں کہو ، اے ستار ! اے اللہ ! اے گناہوں کو چھپانے والے ! تونے دنیا میں ہمارے گناہوں کو چھپایا ہے قیامت کے میدان میں بھی ہمارے گناہوں کو چھپائے رکھنا ، کسی کے سامنے ہمارے گناہوں کو ظاہرمت کرنا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760: { گناہوں سے معافی کا طریقہ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۱۳۸</w:t>
      </w:r>
    </w:p>
    <w:p>
      <w:pPr>
        <w:spacing w:before="60" w:after="80" w:line="312" w:lineRule="auto"/>
        <w:ind w:right="288" w:left="288"/>
        <w:jc w:val="right"/>
      </w:pPr>
      <w:r>
        <w:rPr>
          <w:rFonts w:ascii="Jameel Noori Nastaleeq" w:hAnsi="Jameel Noori Nastaleeq"/>
          <w:color w:val="222222"/>
          <w:sz w:val="27"/>
        </w:rPr>
        <w:t>{ گناہوں سے معافی کا طریقہ } اب میں آپ کو بتاؤ ں کہ گناہوں سے معافی کیسے مانگے ؟ حدیث کی ایک کتاب ہے ’’ ریاض الصالحین ‘‘ جس کے مصنف ہے ، امام نوویؒ ، جو بہت بڑے اونچے درجے کے محدّث بھی ہے ، انہونے گناہ کی معافی کے لیے چند باتیں لکھی ہے ، اس کا خلاصہ آپ کے سامنے پیش کرتا ہوں ۔ اس میں سے پہلی بات ( ۱ ) معافی اور استغفار کے لیے ضروری ہے جس گناہ کی عادت پڑی ہوئی ہے اس کو پہلے چھوڑدے ، آج ہمارا حال یہ ہے کہ گناہ کرتے بھی ہے اور ساتھ میں توبہ بھی کرتے ہیں ، اس کی ایک مثال ( Examzampal ) یہ ہے کہ کوئی عورت بغیر پردے کے گھر کے باہر نکلے اور اس کو کسی نوجوان نے دیکھا اور دیکھ کر اپنا ہاتھ اپنے منھ پر مارہاہے اور کہہ رہاہے ، کہ کیسی بے پردہ یہ عورت جارہی ہے ! اب یہ نوجوان ایک طرف بے پردہ عورت کو دیکھ بھی رہا ہے اور پھر کہہ رہا ہے ’ توبہ ، توبہ‘ تو یہ کیسی توبہ ہے ؟ اسی طرح ایک بہن ٹی وی دیکھ رہی ہے اور دوسری بہن اس کے پاس جاکر ٹی وی دیکھنا شروع کردے اور پھر کہے ارے بہن ’’ توبہ توبہ‘ ‘یہ عورت بے پردہ جارہی ہے تو یہ کیا دیکھ رہی ہے ؟ تو میری بہنو ! اس کا نام توبہ نہیں ہے یہ تو ایک قسم کی مذاق ہے کہ خود تو دیکھنے میں شریک ہوجائے اور پھر اس کو تعجب سے کہنے لگے ، کہ توبہ توبہ کیا کررہے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761: { ایک تعجب خیز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۱۳۸</w:t>
      </w:r>
    </w:p>
    <w:p>
      <w:pPr>
        <w:spacing w:before="60" w:after="80" w:line="312" w:lineRule="auto"/>
        <w:ind w:right="288" w:left="288"/>
        <w:jc w:val="right"/>
      </w:pPr>
      <w:r>
        <w:rPr>
          <w:rFonts w:ascii="Jameel Noori Nastaleeq" w:hAnsi="Jameel Noori Nastaleeq"/>
          <w:color w:val="222222"/>
          <w:sz w:val="27"/>
        </w:rPr>
        <w:t>{ ایک تعجب خیز بات } ایک ہماری دینی بہن اپنے گھر کی بات بتا رہی تھی کہ ہمارے گھر میں ٹی ۔ وی آگیا ہے ، یہ بہت برا ہوا ہے ، گھر میں سب لوگ فلم دکھتے رہتے ہیں ، بس میں تو وہاں بیٹھ کر ہاتھ میں تسبیح لیکر استغفار پڑھتی رہتی ہوں ، میں نے عرض کیا یہ کوئی بات ہوئی ؟ گھر والوں کو سمجھاؤں ، روکنے کا کام کرو ، کوئی سنتا نہیں ، مانتا نہیں تو الگ کمرے میں چلے جاؤ ، یہ کیا بات ہوئی وہی بیٹھے ہیں ، دیکھ بھی رہے ہیں اور استغفار اور تسبیح بھی ہو رہی ہے ، حقیقت سے لگ رہا ہے کہ آپ کو بھی دیکھنے کا مزہ آرہا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762: { گناہ کا ایک ہی حل اس کو چھوڑ دو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۱۳۹</w:t>
      </w:r>
    </w:p>
    <w:p>
      <w:pPr>
        <w:spacing w:before="60" w:after="80" w:line="312" w:lineRule="auto"/>
        <w:ind w:right="288" w:left="288"/>
        <w:jc w:val="right"/>
      </w:pPr>
      <w:r>
        <w:rPr>
          <w:rFonts w:ascii="Jameel Noori Nastaleeq" w:hAnsi="Jameel Noori Nastaleeq"/>
          <w:color w:val="222222"/>
          <w:sz w:val="27"/>
        </w:rPr>
        <w:t>{ گناہ کا ایک ہی حل اس کو چھوڑ دو } یہ عادت غلط ہے اس لیے سب سے پہلے اس گناہ کو چھوڑنا پڑے گا ، بلکہ اس کے لیے یہ کام کرو کے گھر میں بیٹھ کر ایک فہرست تیار کرو ، کہ میں نے میری زندگی میں کتنے گناہ کی عادت ہے ، سب گناہوں کی فہرست بنانے کے بعد گناہ چھوڑنے کا کام شروع کرو اور جو گناہ چھوٹ جائے تو فہرست میں اس گناہ کو مٹادو کے میں نے یہ گناہ چھوڑدیا ، اس طرح ہر ہر گناہ کو چھوڑ کر سب پر نشان لگادو ، خلاصہ یہ ہوا کہ گناہ سے معافی کے لئے پہلی شرط ہے گناہ کو چھوڑ دینا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763: { ایک مثال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۱۳۹</w:t>
      </w:r>
    </w:p>
    <w:p>
      <w:pPr>
        <w:spacing w:before="60" w:after="80" w:line="312" w:lineRule="auto"/>
        <w:ind w:right="288" w:left="288"/>
        <w:jc w:val="right"/>
      </w:pPr>
      <w:r>
        <w:rPr>
          <w:rFonts w:ascii="Jameel Noori Nastaleeq" w:hAnsi="Jameel Noori Nastaleeq"/>
          <w:color w:val="222222"/>
          <w:sz w:val="27"/>
        </w:rPr>
        <w:t>{ ایک مثال } اس کی بھی ایک مثال سمجھ لو کہ بیت الخلاء میں ایک سکّہ گرجائے اور اس سکہ کو جس ناپاکی میں گرا ہے اس میں سے نکالے بغیر آپ صلی اللہ علیہ وسلم س پر پانی بہاؤ ، تو وہ پاک نہیں ہوگا ، لیکن اس سکہ کو اس ناپاکی سے باہر نکال دیا اور تھوڑا ہی پانی ڈال دو گے وہ پاک ہوجائے گا ، بس یہی حال ہمارے گناہوں کاہے ، کہ گناہ کی گندگی میں ہمارا دل کالا ہو تا رہے ، اور ہماری زبان گناہوں کی ناپاکی میں ملوث رہے اور ہم اس پر توبہ کا پانی ڈالے تو وہ گناہ کیسے ختم ہوگا ؟ ( ۲ ) گناہوں سے معافی کی دوسری شرط : کہ اللہ کے سامنے ندامت اور شرمندگی ہوکہ اے اللہ ! میں نے تیری نافرمانی کی ہے ، میں نے گناہ کیے ہے اس طرح دل میں شرمندگی ہو ، دل میں گناہ کرنے کی وجہ سے تکلیف بھی ہو ، لیکن میری بہنو ! آج بڑی تکلیف یہ کہ ہم گناہ بھی کرتے ہے اور اس گناہ سے شرماتے بھی نہیں اور نہ دل میں اس کے بارے کوئی رنج اور تکلیف ہوتی ہے ، ایک سیدھی سی بات ہے کہ شوہر کی نافرمانی ہوجاتی ہے تو دن میں دس مرتبہ ( Sorry ) کہتے ہیں کہ میری بھول ہوگئی ، مجھے معاف کردو اور اس کے بارے ہم کو بے چینی ہوگی ، دل میں تکلیف ہوگی کہ جب تک ہمارا شوہر راضی نہ ہوجائے ہمارے دل کو سکو ن حاصل نہیں ہوتا ، تو ایک شوہر کی نافرمانی کی وجہ سے پریشان ہوتی ہے ، تو پھر ہم اللہ کی نافرمانی کرے اور ہم کو اتنی بے چینی کیوں نہیں ہوتی ہے ؟ افسوس ہے ہماری اس زندگی پرکہ دنیا کے لوگوں سے ڈرتے ہیں اور اللہ کا کوئی ڈر ہم کو نہیں ہے ، میری بہنو ! ’’ التوبۃ الندم ‘‘ کہ ندامت کہتے ہیں ، شرمانے اور پچھتانے کو ۔ ( ۳ ) توبہ کی تیسری شرط : آئندہ گناہ نہ کرنے کا اللہ سے پکاّ وعدہ ، کہ اے اللہ میں نے تیری نافرمانی کی ہے ، اب میں آئندہ کبھی بھی اس گناہ کو نہ کروں گی ، اللہ سے سچا وعدہ کرلو ، یاد رکھوتوبہ کرلی ، اللہ تعالیٰ سے وعدہ بھی کرلیا ۔ علامہ رومیؒ نے مثنوی میں ایک شعر کہا ہے ؎ توبۂ کردم حقیقت با خدا نہ شکنم تاں جان شود از تن جدا اے اللہ ! میں نے تیرے دربار میں توبہ کی ہے ، ایسی سچی اور حقیقی توبہ کی ہے کہ اب میرے بدن سے جان نکل جائے تب بھی ، میں دوسری بار گناہ نہ کرونگا ، تو ہم بھی اللہ سے ایسا پکاّ وعدہ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764: { بار بار توبہ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۱۴۰</w:t>
      </w:r>
    </w:p>
    <w:p>
      <w:pPr>
        <w:spacing w:before="60" w:after="80" w:line="312" w:lineRule="auto"/>
        <w:ind w:right="288" w:left="288"/>
        <w:jc w:val="right"/>
      </w:pPr>
      <w:r>
        <w:rPr>
          <w:rFonts w:ascii="Jameel Noori Nastaleeq" w:hAnsi="Jameel Noori Nastaleeq"/>
          <w:color w:val="222222"/>
          <w:sz w:val="27"/>
        </w:rPr>
        <w:t>{ بار بار توبہ } لیکن پھر بھی گناہ ہوگیا اور نہ کرنے کا وعدہ ٹوٹ گیا ، کہ ہم انسان ہے ہم سے بھول ہوجاتی ہے ، تو پھردوسری مرتبہ توبہ کرکے اللہ سے سچا وعدہ کرلو اور اس گناہ کو چھوڑدو ، اور گناہ نہ کرنے کا وعدہ اللہ سے پھر کرلو ، اللہ بڑے رحمن ہے وہ بار بار آپ کو معاف کرے گا ، شرط یہ کہ وعدہ پکاّ ہو ۔ غرض بندہ کمزور ہے ، اس کا ارادہ بھی کمزور ہے ، اس کے وعدے بھی کمزور ہے ، سچی پکی توبہ کے بعد نفس شیطان کے چکر میں پھنس کر انسان گناہ کر لیتا ہے ، تو پھر سچی پکی توبہ کرلو ، لیکن یاد رہے کہ توبہ پکی ہو اور آئندہ نہ کرنے کا پکا ارادہ ہو ، یہ ضروری ہے ۔ یہ ہوئی تیسری شرط ۔ ( ۴ ) توبہ کی چوتھی شرط : یہ کہ ا گر گناہ ایسا ہو کہ جس کا تعلق انسان سے ہے ، تو اس سے بھی معافی مانگ لو ، مثلاًکسی کی غیبت کی ہے ، یا کسی کو گالی دی ہے ، کسی کو ستایا ہے ، کسی کو پریشان کیا ہے وغیرہ ، تو ان کے پاس جاکر معافی مانگ لو ، اسی طرح کسی کی کوئی چیز چُرالی ہو یا چھین لی ہو ، تو چیز ان کو واپس کردو اور معافی مانگ 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765: { عجیب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۱۴۲</w:t>
      </w:r>
    </w:p>
    <w:p>
      <w:pPr>
        <w:spacing w:before="60" w:after="80" w:line="312" w:lineRule="auto"/>
        <w:ind w:right="288" w:left="288"/>
        <w:jc w:val="right"/>
      </w:pPr>
      <w:r>
        <w:rPr>
          <w:rFonts w:ascii="Jameel Noori Nastaleeq" w:hAnsi="Jameel Noori Nastaleeq"/>
          <w:color w:val="222222"/>
          <w:sz w:val="27"/>
        </w:rPr>
        <w:t>{ عجیب واقعہ } اب ایک عجیب واقعہ آپ کو سنادوں : یہ اوقعہ مشکوۃ شریف میں ہے ، میں اس کا خلاصہ سناتا ہوں ، حضرت نبی اکے مبارک زمانے کا قصہ ہے حدیث میں آتا ہے ، کہ مدینہ میں ایک قبیلہ رہتا تھا اس قبیلہ کا نام ہے ’’ ازد ‘‘ اس قبیلہ کی ایک عورت حضرت نبی اکی خدمت میں آئی اور کہا کہ اے اللہ کے رسول امجھ سے ایک گناہ ہوگیا ہے ، ایک غلطی ہوگئی کہ مجھے پاک کردیجئے ، اس عورت سے زناہوگیاتھا اور اس گناہ کی وجہ سے وہ حاملہ ( Pregent ) ہوئی تھی یعنی پیٹ میں بچہ تھا اس پر آپ صلی اللہ علیہ وسلم نے ارشاد فرمایا واپس جا ، اور اللہ تعالیٰ سے توبہ واستغفار کر ، وہ عورت توبہ کی سچی طلب لے کر آئی تھی ، آپ صلی اللہ علیہ وسلم س کو واپس جانے کے لئے فرمارہے ہیں ، لیکن وہ اپنے اقرارپر اصرار کر رہی ہے ، مجھ سے گناہ ہو گیا ہے ، غلطی ہو گئی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766: { صحابہ سے غلطی کیوں کرائی گئی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۱۴۳</w:t>
      </w:r>
    </w:p>
    <w:p>
      <w:pPr>
        <w:spacing w:before="60" w:after="80" w:line="312" w:lineRule="auto"/>
        <w:ind w:right="288" w:left="288"/>
        <w:jc w:val="right"/>
      </w:pPr>
      <w:r>
        <w:rPr>
          <w:rFonts w:ascii="Jameel Noori Nastaleeq" w:hAnsi="Jameel Noori Nastaleeq"/>
          <w:color w:val="222222"/>
          <w:sz w:val="27"/>
        </w:rPr>
        <w:t>{ صحابہ سے غلطی کیوں کرائی گئی } ( یہ واقعہ بیان ہو اس سے پہلے ایک خاص بات سن لو اور اس کو اپنے ذہن میں بٹھا دو ) کہ صحابۂ کرام سے جو غلطیاں ہوئی ہیں ، وہ غلطیاں اللہ کی طرف سے کرائی گئی ہے ، اس لیے کہ وہ جو مبارک زمانہ تھا ، وہ زمانہ قیامت تک آنے والے انسانوں کے لیے ایک نمونہ تھا ، اس لیے اللہ نے اس طرح کی غلطیاں صحابہ سے کروائی ، تاکہ بعد میں آنے والے لوگوں کے واسطے سبق مل جائے کہ اس طرح کی غلطی اور گناہ ہو جائے تو شریعت میں اس کی صفائی اور توبہ کا کیا طریقہ ہے ، یہ امت کو عملی طور پر بتا نا ہے ۔ بہر حال اس صحابی عورت کا قصہ یہ تھا ، کہ اس نے حضور صلی اللہ علیہ وسلم کی خدمت میں آکر عرض کیا کہ مجھ سے زنا ہوگیا ہے ، اور اس کی وجہ سے حاملہ میں ہوگئی ہوں ، وہ عورت حضور صلی اللہ علیہ وسلم سے کہہ رہی کہ مجھ سے گناہ ہوگیا ہے مجھے پاک کرو ، سوچنے کا مقام ہے ، کہ وہ عورت ایک گناہ سے پاک ہونے کے لیے کتنا تڑپتی ہے ، اس کو گناہ سے پاک ہونے کی کتنی فکر ہے ، جب کہ اس کو اس گناہ کی وجہ سے کوئی پولس پکڑنے نہیں گئی ، بلکہ وہ خود حضور صلی اللہ علیہ وسلم کی خدمت میں حاضر ہوگئی ، کیسی ان لوگوں کی زندگی تھی کہ ایک گناہ کی وجہ سے بے قرار ، بے چین ہوجاتی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767: { اللہ تعالیٰ کو وہ بندہ پسند ہے جو گناہ کا اقرار کرے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۱۴۴</w:t>
      </w:r>
    </w:p>
    <w:p>
      <w:pPr>
        <w:spacing w:before="60" w:after="80" w:line="312" w:lineRule="auto"/>
        <w:ind w:right="288" w:left="288"/>
        <w:jc w:val="right"/>
      </w:pPr>
      <w:r>
        <w:rPr>
          <w:rFonts w:ascii="Jameel Noori Nastaleeq" w:hAnsi="Jameel Noori Nastaleeq"/>
          <w:color w:val="222222"/>
          <w:sz w:val="27"/>
        </w:rPr>
        <w:t>{ اللہ تعالیٰ کو وہ بندہ پسند ہے جو گناہ کا اقرار کرے } دیکھو ! انسان ہے غلطی ہو جاوے ، تو فوراً اقرار کر لیوے ، اس پر ضد نہ کرے ، انکار نہ کرے ، آج ہمارا حال یہ ہو گیا ہے کہ گناہ کرتے ہیں اور اس کو تسلیم نہیں کرتے ، تاویل کرتے ہیں ، اس کو ہلکے انداز میں لیتے ہیں ، اہمیت نہیں دیتے ، یہ غلط طریقہ ہے ۔ اب اس نے حضور صلی اللہ علیہ وسلم سے گناہ سے پاک ہونے کہ لیے بہت اصرار کیا تو پھر حضور صلی اللہ علیہ وسلم نے ان کوسمجھایا ، کہ تیرے پیٹ میں جوبچہ ہے ، اس کو پیدا ہو جانے دو یعنی اس بچہ نے تو کوئی گناہ نہیں کیا اس لیے ابھی تجھے کوئی سزا نہیں ہوگی ، اگر ابھی سزا دی جاوے ، تو اس معصوم بچہ کو بھی سزا ہوجائے گی ، اس کو تکلیف ہوگی اس لیے جب تجھے بچہ پیدا ہوگا اس کے بعد سزا ہوگی ، یہ عورت چلی گئی اور کچھ مدت کے بعد جب ولادت ہوئی ، تو اس بچہ کو حضور صلی اللہ علیہ وسلم کی خدمت میں لے کر آگئی اور کہا کہ یہ میرا بچہ ہے ، اب تو مجھے میرے گناہ سے پاک کردو ، شریعت میں زناکی جو سزا ہے ، وہ مجھ پرلاگو کرو تاکہ میں اس گناہ سے پاک ہوجاؤں ، لیکن اللہ کے رسول نے اس کو پھر سمجھا یا کہ جا اور بچے کو دودھ پیلا یعنی یہ بچہ ابھی تیرا دودھ پیتاہے ، اگر ابھی تجھے سزا دوں گا ، تو یہ بچہ بھو ک کی وجہ سے پریشان رہے گا ، اس کو کون دودھ پلائے گا ؟ اس لیے ابھی چلی جا اور جب یہ دودھ چھوڑ دیوے ، تب آنا ، وہ عورت چلی گئی اور جب بچے کا دودھ چھوٹ گیا ، وہ روٹی کھا تا ہو گیا تو اب واپس اس بچے کو لے کر حضور صلی اللہ علیہ وسلم کی خدمت میں آگئی ، اس وقت بچہ کے ہاتھ میں روٹی کا ٹکڑا تھا ، کہا حضور صلی اللہ علیہ وسلم ! میرا بچہ اب روٹی کھاتا ہوگیا ہے ، اس نے میرا دودھ پینا چھوڑدیا ہے ، اب مجھے میرے گناہ سے پاک کردو ، اللہ اکبر ، میری بہنو ! اس عورت کو اپنے گناہ کی کتنی فکر تھی ، اب حضور صلی اللہ علیہ وسلم نے اس کے پاس سے اس بچے کو لیا اور کسی دوسرے مسلمان کو دیا تاکہ وہ اس بچے کی پرورش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768: { شادی شدہ کی شریعت میں زنا کی سزا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۱۴۵</w:t>
      </w:r>
    </w:p>
    <w:p>
      <w:pPr>
        <w:spacing w:before="60" w:after="80" w:line="312" w:lineRule="auto"/>
        <w:ind w:right="288" w:left="288"/>
        <w:jc w:val="right"/>
      </w:pPr>
      <w:r>
        <w:rPr>
          <w:rFonts w:ascii="Jameel Noori Nastaleeq" w:hAnsi="Jameel Noori Nastaleeq"/>
          <w:color w:val="222222"/>
          <w:sz w:val="27"/>
        </w:rPr>
        <w:t>{ شادی شدہ کی شریعت میں زنا کی سزا } اس کے بعد اس عورت کو شریعت میں زنا کی جو سزا تھی وہ دی ، حضور صلی اللہ علیہ وسلم نے حکم دیا اس عورت کے لئے گڑھا کھودو ، وہ گڑھا سینہ تک گہرا تھا ، تاکہ اس میں اس کو کھڑی کی جاسکے ، جب وہ گڑھا تیار ہو گیا تو اس عورت کو اس میں کھڑا کیا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769: { شریعت میں پردہ کی اہمیت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۱۴۵</w:t>
      </w:r>
    </w:p>
    <w:p>
      <w:pPr>
        <w:spacing w:before="60" w:after="80" w:line="312" w:lineRule="auto"/>
        <w:ind w:right="288" w:left="288"/>
        <w:jc w:val="right"/>
      </w:pPr>
      <w:r>
        <w:rPr>
          <w:rFonts w:ascii="Jameel Noori Nastaleeq" w:hAnsi="Jameel Noori Nastaleeq"/>
          <w:color w:val="222222"/>
          <w:sz w:val="27"/>
        </w:rPr>
        <w:t>{ شریعت میں پردہ کی اہمیت } یہ ہمارے مذہب کا قانون دیکھو ! ایک عورت پر پتھر مارنے کی وجہ سے سزا جاری کی جارہی ہے ، اس کو زنا کی سزا میں پتھر مار کر مار ڈالا جارہا ہے ، اس کے باوجود پردہ کی اتنی اہمیت کہ لوگوں کی نظر اس عورت کے جسم پر نہ پڑے اس کے لئے گڑھے میں کھڑا کیا گیا ، سبحان اللہ زندگی کے آخری وقت میں بھی سزا کے درمیان بھی پردہ کی اتنی اہمیت اللہ تعالیٰ ہماری بہنوں کو اسلامی پردہ کی توفیق عطاء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770: { سزا کا طریقہ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۱۴۵</w:t>
      </w:r>
    </w:p>
    <w:p>
      <w:pPr>
        <w:spacing w:before="60" w:after="80" w:line="312" w:lineRule="auto"/>
        <w:ind w:right="288" w:left="288"/>
        <w:jc w:val="right"/>
      </w:pPr>
      <w:r>
        <w:rPr>
          <w:rFonts w:ascii="Jameel Noori Nastaleeq" w:hAnsi="Jameel Noori Nastaleeq"/>
          <w:color w:val="222222"/>
          <w:sz w:val="27"/>
        </w:rPr>
        <w:t>{ سزا کا طریقہ } اس زمانہ میں اس طرح کی سزا کے لئے میدان میں لے جاتے اور لوگ وہاں جمع ہوتے پھر پتھر مارتے ، اس طرح یہاں بھی سب نے مل کر اس کو اتنے پتھر مارے کہ اس کی جان نکل گئی ، یہ شریعت کی سزا ہے ، کہ جو مرد یا عورت شادی شدہ ہو اور وہ زنا کرے تو اس کو سب کے سامنے لاکر پتھر مارکر ختم کردیا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771: { شادی سے پہلے زنا کرے تو اس کی سزا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۱۴۵</w:t>
      </w:r>
    </w:p>
    <w:p>
      <w:pPr>
        <w:spacing w:before="60" w:after="80" w:line="312" w:lineRule="auto"/>
        <w:ind w:right="288" w:left="288"/>
        <w:jc w:val="right"/>
      </w:pPr>
      <w:r>
        <w:rPr>
          <w:rFonts w:ascii="Jameel Noori Nastaleeq" w:hAnsi="Jameel Noori Nastaleeq"/>
          <w:color w:val="222222"/>
          <w:sz w:val="27"/>
        </w:rPr>
        <w:t>{ شادی سے پہلے زنا کرے تو اس کی سزا } اور اگر شادی سے پہلے کوئی زنا کرے تو اس کو ، چاہے وہ مرد ہو یا عورت ، تو اس کی سزا شریعت نے سپاٹے مارنے کی رکھی ہے کہ ا س کو کوڑے مارے جائے ، جیسے کہ اللہ تعالیٰ کا فرمان ہے ’’ لَاتَأ خُذْ کُمْ بِھِمَا رَأفَۃٌ فِیْ دِیْنِ اللّٰہْ ( پارہ ؍ ۱۸ع ؍ ۷ آیت ؍ ۲ ) کہ جب اس کو سپاٹے مارے جائے اس وقت دل میں اس کے بارے میں رحم نہ ہونا چاہیئے ، اس لیے کہ اس نے اللہ کا قانون توڑاہے اور قرآن میں اللہ کا فرمان ہے ’’ اَلزَّانِیَۃُ وَ الزََّانِیْ فَاجْلِدُوْا کُلَّ وَاحِدٍ مِنْھُمَامِائَۃَ جَلْدَۃٍ ( پارہ ؍ ۱۸ع ؍ ۷ ) کہ مرد زنا کرے یا عورت زنا کرے دونوں کو سو ( ۱۰۰ ) سپاٹے مارو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772: { قرآن کی عجیب ترتیب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۱۴۶</w:t>
      </w:r>
    </w:p>
    <w:p>
      <w:pPr>
        <w:spacing w:before="60" w:after="80" w:line="312" w:lineRule="auto"/>
        <w:ind w:right="288" w:left="288"/>
        <w:jc w:val="right"/>
      </w:pPr>
      <w:r>
        <w:rPr>
          <w:rFonts w:ascii="Jameel Noori Nastaleeq" w:hAnsi="Jameel Noori Nastaleeq"/>
          <w:color w:val="222222"/>
          <w:sz w:val="27"/>
        </w:rPr>
        <w:t>{ قرآن کی عجیب ترتیب } بہنو ! ناراض مت ہونا میں آپ کو قرآن کی ایک بات بتاؤں ، اگر آپ کو برا لگ جائے تو ’’ ایڈوانس ‘‘ پیشگی ’’ Sorry ‘‘ کہتاہوں یہ اوپر والی آیت سورۂ نور کی آیت ہے ، اس میں اللہ نے Fast پہلے نمبر پر عورت کا ذکر کیا ہے ، عربی جاننے والی بہنیں اس کو جانتی ہیں کہ اس میں پہلے عورت کا ذکر ہے پھر مرد کا ذکر کیا ہے ، اور جہاں چوری کی سزا کا ذکر ہے وہا ں اللہ نے پہلے مردکا ذکر کیا ہے جیسے کہ اللہ کا فرمان : اَلسَّارِقُ وَالسَّارِقَۃُ فَاقْطَعُوْآاَیْدِیَھُمَا جَزآء اً بِماَ کَسَبا نَکَالاً مِنَ اللّٰہْ ( پارہ ؍ ۶ ع ؍ ۱۰ آیت ؍ ۳۸ ) یعنی چوری کرنے والا مرد اور چوری کرنے والی عورت ، دیکھو ! یہاں چوری کے معاملے میں اللہ نے پہلے مرد کو ذکر کیا ہے اور عورت کو دوسرے نمبر پر ذکر کیاہے ، اس پر مفسرین نے بڑی عجیب بات لکھی ہے ، کہ چوری کا گناہ اور اس کی عادت مردوں میں زیادہ ہوتی ہے ، اس لیے اس معاملے میں مرد کا ذکر اللہ نے پہلے کیا ہے ، لیکن زنا کے معاملے میں اللہ نے عورت کو پہلے بیان کیا ، میری بہنو ! حقیقت ہے کہ اگر ہماری بہنیں خود اپنی ذات پر کنٹرول کرے ، تو انشاء اللہ زنا وجود میں نہیں آئے گا ، گویا کہ یہ زنا ہماری ہی غلطی سے ہوجاتا ہے ، بہنوں کا بے پردہ رہنا اور سجاوٹ کے ساتھ گھر سے نکلنا ، پرائے مردوں سے ناجائز تعلق رکھنا یہ سب ذریعہ بنتا ہے زناکا ، اس لیے قرآن میں بھی اللہ نے اس معاملے میں عورت کو پہلے ذکر کیا ، اللہ ہماری تمام بہنوں اور بھائیوں کی اس گناہ سے حفاظت فرمائے اور اس گناہ سے سچی پکی توبہ نصیب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773: { سچی توبہ کا انعام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۱۴۷</w:t>
      </w:r>
    </w:p>
    <w:p>
      <w:pPr>
        <w:spacing w:before="60" w:after="80" w:line="312" w:lineRule="auto"/>
        <w:ind w:right="288" w:left="288"/>
        <w:jc w:val="right"/>
      </w:pPr>
      <w:r>
        <w:rPr>
          <w:rFonts w:ascii="Jameel Noori Nastaleeq" w:hAnsi="Jameel Noori Nastaleeq"/>
          <w:color w:val="222222"/>
          <w:sz w:val="27"/>
        </w:rPr>
        <w:t>{ سچی توبہ کا انعام } بہرحال اس عورت کو پتھر مارے گئے ، جس سے اس کی موت واقع ہوگئی ، میری بہنو ! یہ عورت تھی جس نے جان دیدی اور اللہ کے حکم کو پورا کیا ، توبہ کرلی اور گناہ سے پاک ہوکر دنیا سے رخصت ہوئی ، یہ ہے اسلامی سزا لیکن یہ سزا ، جہاں اسلامی حکومت ہوتی ہے وہاں جاری کی جاتی ہے ، جس وقت اس کو پتھر مارے جاتے تھے ، حضرت خالدصنے بھی اس عورت کے سر پر ایک پتھر مارا ، اس عورت کے سر سے خون کا ایک قطرہ حضرؔت خالد بن ولیدصمنھ پر پڑا ، تو وہ اس عورت کو برا بھلا کہنے لگے ، حضرت نبی کریم صلی اللہ علیہ وسلم نے جب یہ سنا ، تو حضرت خالدص کو ارشاد فرمایا : کہ اے خالد ! اس کو برا مت کہو ، اللہ تعالیٰ کی قسم اس عورت نے جوتوبہ اور معافی مانگی ہے ، وہ اتنی بڑی معافی ہے کہ کوئی غلط ٹیکس لینے والا بھی ، اگر اس عورت جیسی توبہ کرتا تو اس کی توبہ قبول ہو جاتی ، دیکھو بہنو ! اس عورت نے کتنی بڑی قربانی دی ، کہ اللہ کا حکم پورا کرنے کے لیے اپنے آپ کو پیش کردیااپنی جان کی قربانی دی اور دنیا سے رخصت ہوگئی یعنی گناہ کی سزامیں اس نے موت پسند کردیا ، اس کے بعد اس عورت کو غسل اور کفن دیا گیا ، نماز جنازہ کی تیاری ہوئی اور حضور صلی اللہ علیہ وسلم اس کے جنازے کی نماز پڑھانے جارہے تھے اور حضرت عمر رضی اللہ عنہ آگے آئے اور کہنے لگے کہ حضور صلی اللہ علیہ وسلم ! آپ کی جنازے کی نماز پڑھاتے ہو ۔ ؟ یہ عورت تو زنا کار ہے ، تو اس پر حضرت نبی صلی اللہ علیہ وسلم نے ان کو جواب دیا کہ اے عمر سنو ! کہ اس نے جو توبہ کی ہے اور اسی توبہ میں اس نے اپنی جان دے دی ہے ، اگر مدینہ کے ستر ( ۷۰ ) لوگوں کو بھی اس کی توبہ تقسیم کردی جائے تو اللہ ا ن ستر ( ۷۰ ) کی توبہ بھی قبول کرے گا ، میری بہنو ! یہ عورت کیسی خوش نصیب ہے کے اس کی جنازے کی نما زخود حضور صلی اللہ علیہ وسلم نے پڑھائی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774: { عجیب توبہ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۱۴۸</w:t>
      </w:r>
    </w:p>
    <w:p>
      <w:pPr>
        <w:spacing w:before="60" w:after="80" w:line="312" w:lineRule="auto"/>
        <w:ind w:right="288" w:left="288"/>
        <w:jc w:val="right"/>
      </w:pPr>
      <w:r>
        <w:rPr>
          <w:rFonts w:ascii="Jameel Noori Nastaleeq" w:hAnsi="Jameel Noori Nastaleeq"/>
          <w:color w:val="222222"/>
          <w:sz w:val="27"/>
        </w:rPr>
        <w:t>{ عجیب توبہ } حضرت ماعز صوالا واقعہ جو میں نے مختصراً سنایا ، اس واقعہ میں تو حدیث شریف میں یہ بھی ہے کہ ان کو پتھر مار کر مار دئے جانے کے بعد خود حضور صلی اللہ علیہ وسلم نے ارشاد فرمایا : لقد تاب توبۃً لو قسمت بین امۃ لوسعتھم ۔ یقیناً ماعز نے ایسی توبہ کی ہے کہ اگر اس کا ثواب پوری امت پر تقسیم کیا جائے تو وہ سب کے لئے کافی ہو جائے ۔ ( مظاہر حق جدید ۴ ؍ ۳۶۱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775: { گناہ پر گواہ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۱۴۸</w:t>
      </w:r>
    </w:p>
    <w:p>
      <w:pPr>
        <w:spacing w:before="60" w:after="80" w:line="312" w:lineRule="auto"/>
        <w:ind w:right="288" w:left="288"/>
        <w:jc w:val="right"/>
      </w:pPr>
      <w:r>
        <w:rPr>
          <w:rFonts w:ascii="Jameel Noori Nastaleeq" w:hAnsi="Jameel Noori Nastaleeq"/>
          <w:color w:val="222222"/>
          <w:sz w:val="27"/>
        </w:rPr>
        <w:t>{ گناہ پر گواہ } اور یاد رکھو کہ زمین کے جس حصے پر ہم گناہ کرتے ہیں قیامت کے دن زمین کا وہ حصہ اللہ کے سامنے گواہی دے گا ، اللہ تعالیٰ فرماتاہے ’’ یَوْمَئِذٍ تُحَدِّثُ اَخْبَارَھاَ ، بِاَنَّ رَبَّکَ اَوْحَیٰ لَھَا ( پارہ ؍ ۳۰ سورۂ زلزال ) زمین قیامت کے دن بولے گی کہ اس نے یہ گناہ کیا تھا ، اسی طرح ہم ہمارے بدن کے جس حصہ سے گناہ کریں گے ، وہ بھی کل قیامت کے دن اللہ کے سامنے گواہی دیگا ’’ اَلْیَوْمَ نَخْتِمُ عَلٰٓی اَفْوَاھِھِمْ ، وَتُکَلِّمُنَا اَیْدِیْھِمْ ، وَتَشْھَدُ اَرْجُلَھُمْ بِّمَا کَانُوْا یَکْسِبُوْن ( پارہ۲۳ ؍ ع ۳ ؍ آیت ۶۵ ) ترجمہ : آج کے دن ہم ان کے منھ پر مہر لگادیں گے ، اور ان کے ہاتھ ہم سے بات کریں گے ، اور ان کے پاؤ گواہی دیں گے کہ وہ کیا کمائی کیا کرتے تھے ۔ یعنی قیامت کے دن آنکھ ، کان ، ناک ، سب گواہی گوہی دیں گے ، اسی طرح ہمارے ساتھ ہر وقت رہنے والے دوفرشتے ’’ کراماًکاتبین ‘‘ وہ بھی گواہی دیں گے ، اسی طرح جس اعمال نامہ میں ، جس دفتر میں گناہ لکھے گئے ہیں وہ دفتر بھی اللہ کے سامنے گواہی یگا ‘‘ وَوَجَدُوْامَاعَمِلُوْاحَاضِراً ‘‘ انسان کہے گا کہ ’’ یَقُوْلُوْنَ یٰوَیْلَتَنَا مَالِ ھٰذَ الْکِتَابُ ، لَایُغَادِرُ صَغِیْرَۃً وَّ لَا کَبِیْرَۃً اِلاَّ اَحْصَاھَا ( پارہ۱۵ ؍ ع۱۸ ؍ آیت۴۹ ) ترجمہ : اور کہہ رہے ہیں کہ ہائے ہماری بربادی ! یہ کیسی کتاب ہے جس نے ہمارا کوئی چھوٹا بڑا عمل ایسا نہیں چھوڑا جس کا پورا احاطہ نہ کر لیا ہو ، اور اپنا سارا کیا تھرا اپنے سامنے موجود پائیں گے ۔ خلاصہ یہ ہواکہ چار گواہ ہمارے گناہوں پر گواہی دیں گے ( ۱ ) جگہ ( ۲ ) بدن ( ۳ ) فرشتے ( ۴ ) اعمال نامہ کا دفتر ۔ اور لکھا ہے کہ جب کوئی مسلمان بندہ یابندی ، سچے دل سے توبہ کرلے ، آنسوں بہالے تو اللہ تعالیٰ زمین کو بھلا دیتاہے ، بدن کو ، فرشتے کو بھی بھلا دیا جاتا ہے اور جساعمال نامہ میں ، دفتر میں گناہ لکھا ہوا ہوتا ہے ، وہاں سے بھی مٹا دیا جاتا ہے ، ان سب کو اللہ تعالیٰ بھلا دیتے ہیں ، گویہ کہ ہمارے یہ گناہ مٹ جاتے ہیں ، دیکھو کتنی بڑی مہربانی اللہ تعالیٰ کی ہے ، اللہ تعالیٰ کی ذات کتنی رحیم ہے ۔ میری بہنو ! آؤآج ہی ہم نیت کرلے کہ جس گناہ کو ہم کرتی ہے ، اس کو ہم چھوڑ دیں گے اور گناہ کے بارے میں دل میں بے چینی پیدا کریں گے اور اللہ سے سچا اور پکا وعدہ کردے اور نہ کرنے کا پکّا ارادہ کرلیں ، اسی طرح اگر کسی کا کوئی حق ہے ، اس کو ادا کرکے اس سے بھی معافی مانگ لیں گے ، اللہ ہماری سب کی مغفرت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776: { بے انتہاء رحمت الہی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۱۵۰</w:t>
      </w:r>
    </w:p>
    <w:p>
      <w:pPr>
        <w:spacing w:before="60" w:after="80" w:line="312" w:lineRule="auto"/>
        <w:ind w:right="288" w:left="288"/>
        <w:jc w:val="right"/>
      </w:pPr>
      <w:r>
        <w:rPr>
          <w:rFonts w:ascii="Jameel Noori Nastaleeq" w:hAnsi="Jameel Noori Nastaleeq"/>
          <w:color w:val="222222"/>
          <w:sz w:val="27"/>
        </w:rPr>
        <w:t>{ بے انتہاء رحمت الہی } دیکھو ! وہ ہندؔہ نام کی عورت جس نے حضرؔت نبی اکے حقیقی چچا حضرؔت حمزہص ، جب وہ شہید ہوئے تھے ، وہ ظالمہ عورت ہندہ ، ان کی لاش پربیٹھ گئی اور ان کے کان ، ناک ، کاٹ لیے اور ان کا پیٹ چیر کر اس میں سے کلیجہ نکال کر غصے میں اپنے دانتوں سے اس کو چبالیاتھا ، لیکن جب اس ظالمہ ہندہ نے سچی توبہ کرلی ، تواللہ تعالیٰ نے اس کو بھی معاف کردیا اور وہ صحابیہ عورت بن گئی اور اب اس کو بہت احترام کے ساتھ حضرت ہندہ رضی اللہ عنہ کہتے ہے ، ف ! کتنا بڑا مہربان وہ خدا ہے کہ ایسی ظالمہ کو معاف کردیا ، اس لیے ہم بھی سچی توبہ کریں گے ، اللہ ہم کو بھی معاف کردے گا ، انشاء اللہ تعالیٰ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777: { توبہ اور استغفار میں فرق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۱۵۰</w:t>
      </w:r>
    </w:p>
    <w:p>
      <w:pPr>
        <w:spacing w:before="60" w:after="80" w:line="312" w:lineRule="auto"/>
        <w:ind w:right="288" w:left="288"/>
        <w:jc w:val="right"/>
      </w:pPr>
      <w:r>
        <w:rPr>
          <w:rFonts w:ascii="Jameel Noori Nastaleeq" w:hAnsi="Jameel Noori Nastaleeq"/>
          <w:color w:val="222222"/>
          <w:sz w:val="27"/>
        </w:rPr>
        <w:t>{ توبہ اور استغفار میں فرق } یہ مضمون تو توبہ کے متعلق بیان کیا گیا ، اس کے قریب قریب استغفار کا لفظ بولا جاتا ہے ، جیسے کہ بعض بزرگوں نے دونوں کے درمیان میں ایک فرق بھی بیان کیا ہے ، کہ توبہ کا مطلب ہو تا ہے ، بری حالت چھوڑ کر کے اچھی حالت پر آجانا ، گناہوں والی زندگی چھوڑ کر اللہ تعالیٰ کی فرماں برداری والی زندگی کو اپنا لینا یعنی زندگی کو بدل دینا ، اچھی بنا دینا یہ توبہ کہلاتی ہے ، اور اب تک جتنے گناہ ہو چکے ہیں ، ان پر اللہ تعالیٰ سے معافی مانگنا ، یہ استغفار کہلاتا ہے ۔ یعنی پچھلے زندگی میں جو گناہ ہو گئے اس پر استغفار کرو اور آئندہ گناہ نہ کرنے کا ارادہ کرلو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778: { استغفار پر ایک عجیب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۱۵۰</w:t>
      </w:r>
    </w:p>
    <w:p>
      <w:pPr>
        <w:spacing w:before="60" w:after="80" w:line="312" w:lineRule="auto"/>
        <w:ind w:right="288" w:left="288"/>
        <w:jc w:val="right"/>
      </w:pPr>
      <w:r>
        <w:rPr>
          <w:rFonts w:ascii="Jameel Noori Nastaleeq" w:hAnsi="Jameel Noori Nastaleeq"/>
          <w:color w:val="222222"/>
          <w:sz w:val="27"/>
        </w:rPr>
        <w:t>{ استغفار پر ایک عجیب واقعہ } ہمارے بزرگوں میں حضرت شاہ عبد العزیزصاحب محدث دہلویؒ نے قرآن مجید کہ ایک تفسیرلکھی ہے ، جس کا نام تفسیر فتح العزیز اور وہ تفسیر عزیز کے نام سے مشہور ہے ، اس کتاب میں شاہ صاحب نے استغفار کے فوائد پر ایک عجیب واقعہ لکھا ہے ، اس کو نقل کرنے والے حضرت ربیع بن صبیحؒ جو مشہور محدث ہیں اور ترمذی شریف کے راویوں میں سے ہیں ، وہ حسن بصریؒ سے واقعہ نقل کرتے ہیں : ایک شخص حضرت حسن بصریؒ کے پاس آیا اور عرض کیا کہ قحط ہوا ، حضرت حسن بصریؒ نے فرمایا : کہ استغفار کیا کرو ، پھر ایک تیسرا آدم علیہ السلام ی آیا ، اس نے کہا کہ میرے یہاں لڑکا نہیں ہوتا ، دعاء کیجئے کہ اللہ تعالیٰ مجھے لڑکا عنایت کریں ، حضرت حسن بصریؒ نے اس کو اس کو بھی کہا کہ استغفار کیا کرو ، پھرایک چوتھا آدم علیہ السلام ی آیا ، اس نے کہا کہ میری کھیتی اور باڑی میں کچھ پیدا وار نہیں ہوتی یعنی اناج اور پھل ہوتے نہیں ہے ، آپ نے اس کو بھی استغفا ر کے متعلق فرمایا ۔ حضرت ربیع بن صبیح ؒ فرماتے ہیں : کہ میں نے حضرت حسن بصریؒ سے عرض کیا کہ آپ نے ان چاروں کو ایک ہی بات کی نصیحت کی کہ استغفار کرو ، حالانکہ چاروں کی تکلیف الگ الگ تھی ، چاروں کی مصیبتیں جدا جدا تھیں ، تو اس پر حضرت حسن بصریؒ نے فرمایا : کہ میں نے چاروں کو ایک ہی علاج استغفار بتلایا ، اپنی طرف سے نہیں کہا ہے ، بلکہ حق تعالیٰ نے خود قرآن شریف میں یہ فرمایا ہے کہ ان چاروں قسم کی آفتوں کا علاج استغفار ہے ، پھر حضرت حسن بصریؒ نے یہ آیت کریمہ تلاوت فرمائی : فَقُلْتُ اسْتَغْفِرُ وْا رَبَّکُمْ إنَّہ کَا نَ غَفَّارًا یُرْسِلِ السَّمآئَ عَلَیْکُمْ مِدْرَارًا وَیُمْدِدْکُمْ بِاَمْوْالٍ وَّ بَنِیْنَ وَّیَجْعَلْ لَکُمْ جَنّٰتٍ وَّ یَجْعَلْ لَّکُمْ اَنْھٰرًا ( پارہ ۲۹ ؍ سورۂ نوح ؍ آیت۱۰ ، ۱۱ ، ۱۲ ) ترجمہ : چنا نچہ میں نے کہا کہ : اپنے پروردگار سے مغفرت مانگو ، یقین جانووہ بہت بخشنے والا ہے ، وہ تم پر آسمان سے خوب بارشیں برسائے گا ، اور تمہاری مال اور اولاد میں ترقی دے گا ، اور تمہارے لئے باغات پیدا کرے گا ، اور تمہارے خاطر نہریں مہیا کردے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779: { استغفار کے فوائد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۱۵۲</w:t>
      </w:r>
    </w:p>
    <w:p>
      <w:pPr>
        <w:spacing w:before="60" w:after="80" w:line="312" w:lineRule="auto"/>
        <w:ind w:right="288" w:left="288"/>
        <w:jc w:val="right"/>
      </w:pPr>
      <w:r>
        <w:rPr>
          <w:rFonts w:ascii="Jameel Noori Nastaleeq" w:hAnsi="Jameel Noori Nastaleeq"/>
          <w:color w:val="222222"/>
          <w:sz w:val="27"/>
        </w:rPr>
        <w:t>{ استغفار کے فوائد } اللہ تعالیٰ قرآن مجید میں فرماتے ہیں : وَاِنْ اسْتَغْفِرُوْا ثُمَّ تُوْبُوْا اِلَیْہٖ یُمَتِّعْکُمْ مَتَاعاً حَسَناً اِلٰی اَجَلٍ مُّسَمّیً وَّتُؤْتِ کُلَّ ذِیْ فَضْلٍ فَضْلَہٗ ( پارہ ۱۱ ؍ ع۱ ؍ اایت۳ ) ترجمہ : اور یہ ( ہدایت دیتا ) کہ : اپنے پروردگار سے گناہوں کی معافی مانگو ، پھر اس کی طرف رجوع کرو ، وہ تمہیں ایک مقرر وقت تک ( زندگی سے ) اچھا لطف اٹھا نے کا موقع دے گا ، اور ہر اس شخص کو جس نے زیادہ عمل کیا ہو گا ، اپنی طرف سے زیادہ اجر دے گا ۔ یعنی استغفار کی برکت سے روزی میں برکت بھی دے گی اور دنیا و آخرت کی زندگی اچھی طرح گزر ے گی ۔ دوسری جگہ ارشاد فرمایا : وَیٰقَوْمِ اسْتَغْفِرُوْا رَبَّکُمْ ثُمَّ تُوْبُوْا اِلَیْہِ یُرْسِلِ السَّمَآئَ عَلَیْکُمْ مِدْرَاراً وَّیَزِدْکُمْ قُوَّۃً اِلٰی قُوَّتِکُمْ وَلَا تَتَوَلَّوْا مُجْرِمِیْنَ ۔ ( پارہ۱۲ ؍ ع ۵ ؍ آیت۵۲ ) ترجمہ : اے میری قوم ! اپنے پروردگار سے گناہوں کی معافی مانگو ، پھر اس کی طرف رجوع کرو ، وہ تم پر آسمان سے موسلا دھار بارشیں برسائے گا ، اور تمہاری موجودہ قوت میں مزید قوت کا اضافہ کرے گا ، اور مجرم بن کر منہ نہ موڑو ۔ یعنی استغفار کی برکت سے مال زیادہ ہوگا ، اولاد بڑھے گی ، بدن میں قوت بڑھے گی ، خوش حالی میں ترقی ہو گی ، روحانی اور ایمانی قوت بھی زیادہ ہو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780: { ہمارے گجرات کی ایک سعادت مندی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۱۵۲</w:t>
      </w:r>
    </w:p>
    <w:p>
      <w:pPr>
        <w:spacing w:before="60" w:after="80" w:line="312" w:lineRule="auto"/>
        <w:ind w:right="288" w:left="288"/>
        <w:jc w:val="right"/>
      </w:pPr>
      <w:r>
        <w:rPr>
          <w:rFonts w:ascii="Jameel Noori Nastaleeq" w:hAnsi="Jameel Noori Nastaleeq"/>
          <w:color w:val="222222"/>
          <w:sz w:val="27"/>
        </w:rPr>
        <w:t>{ ہمارے گجرات کی ایک سعادت مندی } یہ حضرت ربیع بن صبیحؒ جن کا اوپر ذکر ہوا ، یہ بہت بڑے داعی اور دین اسلام کی تبلیغ کے لئے جان و مال کی قربانی دینے والوں میں سے تھے ، کہتے ہیں کہ صحابہ یا تابعین کے دور میں اسلام کی دعوت لیکر جو قافلہ سب سے پہلے گجرات کی سر زمین میں آیا ، ان میں یہ حضرت ربیع بن صبیحؒ بھی تھے ، اور وہ اللہ تعالیٰ کے راستے میں شہید ہوئے اور وہ شہر بھروچ کے قریب بھاڑ بھوت میں آپ کا مزار ہے ، ایک مرتبہ بھروچ ضلع کے ایک مدرسہ کے سالانہ جلسے میں جانے کی میری سعادت ہوئی تو میں قصداً بھاڑ بھوت کے ارادہ سے جلدی نکل گیا ، عصر سے پہلے میں بھاڑ بھوت پہنچ گیا ، کہتے ہیں کہ جہاں حضرت ربیع بن صبیحؒ کا مزار ہے ، وہ حصہ ’’ دریا ئے نرمدہ ‘‘ میں ہے ، اور گرمی کے موسم میں پانی جب کم ہو جاتا ہے ، تو مزار دیکھنے کو ملتا ہے ، پہلے اس جگہ پانی نہ ہو گا ، بعد میں بہاؤ بدل نے کی وجہ سے یا دریا کی چوڑائی بڑھنے کی وجہ سے مزار والا حصہ پانی میں آگیا ، زیارتوں سے فارغ ہو کر جب عصر کی نماز کے لئے مسجد پہنچا تو پتہ چلا کہ آج بھاڑ بھوت میں گشت کا دن ہے ، مسجد میں موجود حضرات کے اصرار پر عصر کی نماز کے بعد دین کی بات عرض کرنے کی سعادت حاصل ہوئی ، بیان کے دوران اللہ تعالیٰ کی توفیق سے ایک بات یہ کہی کہ بھاڑ بھوت والوں کی ایک جماعت بیرون کے لئے بنانی چاہیے اور وہ جماعت بصرہ بھیجنی چاہیے کہ اہل بصرہ نے صدیوں پہلے بھاڑ بھوت میں جو دین کی امانت پہنچائی تھی ، آج اہل بصرہ اس کے ضرورت مند ہیں ، ان کو دین کی امانت پہنچانی چاہیے ۔ خیر یہ بات تو حضرت ربیع بن صبیحؒ کے تذکرہ سے آپ کی خدمت میں عرض کردی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781: { استغفار پر ایک اور عجیب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۱۵۳</w:t>
      </w:r>
    </w:p>
    <w:p>
      <w:pPr>
        <w:spacing w:before="60" w:after="80" w:line="312" w:lineRule="auto"/>
        <w:ind w:right="288" w:left="288"/>
        <w:jc w:val="right"/>
      </w:pPr>
      <w:r>
        <w:rPr>
          <w:rFonts w:ascii="Jameel Noori Nastaleeq" w:hAnsi="Jameel Noori Nastaleeq"/>
          <w:color w:val="222222"/>
          <w:sz w:val="27"/>
        </w:rPr>
        <w:t>{ استغفار پر ایک اور عجیب واقعہ } حضرت عمر رضی اللہ عنہ کے خلافت کے زمانہ میں ایک مرتبہ قحط پڑا ، حضرت عمر رضی اللہ عنہ صحابہ رضی اللہ عنھم اجمعین کے ایک بہت بڑے مجمع کو لیکر اللہ تعالیٰ سے پانی مانگنے کے لئے تشریف لے گئے ، اس کو ہمارے یہاں ’’ استسقاء ‘‘ کہتے ہیں ، حضرت عمر رضی اللہ عنہ ممبر پر چڑھے ، تاکہ دعاء کرے اور اللہ تعالیٰ سے پانہ مانگے ، لیکن ممبر پر چڑھ کر صرف استغفار کیا اور ممبر سے اتر گئے اور مکان کی طرف چل نکلے ، جب حضرت عمر رضی اللہ عنہ مکان پہنچ گئے ، تو لوگوں نے عرض کیا کہ حضرت آپ نے تو بارش برسنے کی دعاء ہی نہ کی ، تو حضرت عمر رضی اللہ عنہ نے ارشاد فرمایا : کہ میں بہت مضبوط سبب کے ذریعہ بارش مانگی ہے یعنی استغفار کرنا یہ بارش کے حاصل کرنے کا بہت بڑا ذریعہ ہے ، پھر آپ نے یہی آیت تلاوت فرمائی ، فَقُلْتُ اسْتَغْفِرُ وْا رَبَّکُمْ إنَّہ کَا نَ غَفَّارًا یُرْسِلِ السَّمآئَ عَلَیْکُمْ مِدْرَارًا وَیُمْدِدْکُمْ بِاَمْوْالٍ وَّ بَنِیْنَ وَّیَجْعَلْ لَکُمْ جَنّٰتٍ وَّ یَجْعَلْ لَّکُمْ اَنْھٰرًا ( پارہ ۲۹ ؍ سورۂ نوح ؍ آیت۱۰ ، ۱۱ ، ۱۲ ) بس تھوڑی دیر میں بارش شروع ہوئی ، اور اتنی بارش ہوئی کہ قحط دور ہو گیا ، معلوم ہو کہ استغفار میں ہمارے لئے آخرت کا تو فائدہ ہے ہی ، دنیا کے بھی بہت سارے فائدیں ہیں ، مثلاً روزی میں برکت ، کھتی باڑی میں برکت ، حضرت عمر رضی اللہ عنہ نے بھی ان لوگوں کے سامنے یہی آیت تلاوت کی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782: { روزی کی تکلیف کے سلسلہ میں وظیفہ یا تعویذ مانگنے والوں کے سلسلہ میں بندہ کا معمول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۱۵۴</w:t>
      </w:r>
    </w:p>
    <w:p>
      <w:pPr>
        <w:spacing w:before="60" w:after="80" w:line="312" w:lineRule="auto"/>
        <w:ind w:right="288" w:left="288"/>
        <w:jc w:val="right"/>
      </w:pPr>
      <w:r>
        <w:rPr>
          <w:rFonts w:ascii="Jameel Noori Nastaleeq" w:hAnsi="Jameel Noori Nastaleeq"/>
          <w:color w:val="222222"/>
          <w:sz w:val="27"/>
        </w:rPr>
        <w:t>{ روزی کی تکلیف کے سلسلہ میں وظیفہ یا تعویذ مانگنے والوں کے سلسلہ میں بندہ کا معمول } بہت سارے مسلمان بھائی روزی اور اولاد کی پریشانی کے سلسلہ میں دعاء کروانے آتے ہیں ، تعویذ وظیفہ طلب کرتے ہیں ، تو میں ہمیشہ ان کو دھیان اور توجہ کے ساتھ استغفار کو زیادہ سے زیادہ پڑھنے کی تاکید کرتا ہوں ، چونکہ یہ اللہ تعالیٰ کا بتلایا ہو ا وظیفہ ہے ، جس کا مجرب ہونا یقینی ہے ، خود حضرت نبیٔ کریم ۷۰یا۱۰۰ مرتبہ استغفار فرماتے تھے ، تو ہمیں تو اس سے بھی زیادہ استغفار کرنے کی ضرورت ہے ، اللہ تعالیٰ ہم سب کو کثرت سے استغفار کرنے والا اور توبہ کرنے والابنائیں ۔ آمین واٰخر دعواناان الحمد للہ رب العلمین { ۶ } تعلیم ، تزکیہ ، دعوت ؛ تینوں کام نہایت ضروری اس بیان کے چنندہ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783: { ایک ضروری التماس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۱۵۷</w:t>
      </w:r>
    </w:p>
    <w:p>
      <w:pPr>
        <w:spacing w:before="60" w:after="80" w:line="312" w:lineRule="auto"/>
        <w:ind w:right="288" w:left="288"/>
        <w:jc w:val="right"/>
      </w:pPr>
      <w:r>
        <w:rPr>
          <w:rFonts w:ascii="Jameel Noori Nastaleeq" w:hAnsi="Jameel Noori Nastaleeq"/>
          <w:color w:val="222222"/>
          <w:sz w:val="27"/>
        </w:rPr>
        <w:t>{ ایک ضروری التماس } ایک مرتبہ رمضان میں گجرات کے سابق امیر تبلیغ حضرت مولانا عبد الغنی صاحب احمد آباد والے مرحوم کے ساتھ جماعت میں جانے کی سعادت حاصل ہوئی ، بعد میں الحاج سلیمان بھائی ممایا مرحوم بمبیٔ والے بھی اس جماعت میں شامل ہوئے ، مولانا مرحوم نے فرمایا میرے ہر ماہ کے تین دن کا ہفتہ طے ہے کہ مثلاً میں چوتھے ہفتے میں تین دن لگاتا ہوں ، اب پورے خاندان میں یہ بات مشہور ہو گئی ہے ، اس کا فائدہ یہ ہے کہ کسی کو شادی یا دعوت طے ہوتی ہے ، وہ میرے تین دن کا ہفتہ اور تاریخ دیکھ کر طے کرتے ہے ، اور وہ آپس میں بات کرتے ہے کہ مولوی صاحب کے تین دن والی تاریخ کو سامنے رکھ کر دوسرے کسی ہفتے میں شادی طے کرو ، ورنہ مولوی صاحب تو اپنے وقت پر جماعت میں چلے ہی جاویں گے ، وہ ہماری شادی میں شرکت نہ کرے نگے ، اس لئے ان کو شریک کرنا ہو تو ان کی ترتیب سے شادی طے کرو ۔ اس لئے ہم بھی دینی تقاضوں کو یعنی تعلیم ، جماعت میں جانا اس کودوسرے دنیوی خاص کر غیرضروری تقاضوں پر مقدم رکھے ، شادی اور غیر ضروری کاموں کو چھوڑ دیں ۔ ایک مرتبہ ہمارے سورت کے مشہور ذمہ دار مرحوم الحاج ابراہیم بھائی سائیکل والا کے ساتھ جماعت میں جانے کی سعادت حاصل ہوئی ، مرحوم بہت ہی حکمت سے ساتھیوں کو چلاتے ، دعاء اور کوشش کے ذریعہ دینی فکریں پیدا کرتے اور میری طالب علمی کے زمانہ میں جب بھی ملاقات ہوتی ، ہدیہ دیتے ، دعائیں دیتے ۔ ہمیں بھی ہمارے ذریعہ دوسروں میں دینی فکر بیدار ہو ، اسکی کوشش کرنی چاہیے ۔ اللہ تعالیٰ نے مرحوم کو حج کے سفر میں موت عطاء فرمائی ۔ ہمارے بارڈولی بستی میں مستورات میں تبلیغ کا کام شروع کرنے میں مرحومہ والدہ کا بڑا حصہ ہے ، ان کی مغفرت کے لئے خصوصی دعائیں کریں ، ایک مرتبہ میرے مشفق نظام الدین مرکز کے بزرگ حضرت مولانا موسیٰ صاحب سامرودی مدظلہ العالی مجھ سے پوچھنے لگے ، والدہ کے انتقال کے بعد کبھی خواب میں دیکھا ، میں نے کہا کہ ہاں ! الحمدللہ بہت ہی اچھی حالت میں ان کو دیکھا ۔ نظام الدین مرکز پر مدرسہ کاشف العلوم بھی قائم ہے ، میرے علم کے مطابق صوبہ گجرات کے اول طالب علم جنہوں نے وہاں دورہ سے تکمیل کی ، میرے بھائی مولانا محمد صاحب ہے ، میرے علم کے مطابق ہمارے بارڈولی کے علماء میں یہ سب سے اول جماعت میں انہوں نے سال لگایا ، انہیں کی برکت سے حضرت جی مولانا انعام الحسن صاحب ، حضرت مولانا محمدعمرصاحب رحمۃ اللہ تعالیٰ علیہ ، حضرت مولانا احمد لاٹ صاحب مدظلہ ، حضرت مولانا ابرہیم صاحب دیولامدظلہ ، حضرت مولانا زبیر صاحب مدظلہ ، حضرت مولانا عبید اللہ صاحب بلیاوی ِکی خدمت کا بار بار موقع ملا ۔ اور بھائی محترم کی برکت سے حضرت مولانا عبید اللہ صاحب بلیاویؒ ، حضرت مولانا احمد لاٹ صاحب دامت برکاتہم ، حضرت مولانا ابراہیم صاحب دیولا دامت برکاتہم ، حافظ پٹیل صاحب مدظلہ کے مبارک قدم ہمارے گھر میں آئے ۔ بھائی کی برکت سے بندہ کو نظام الدین پر قیام کا موقع ملا ، نفحۃ العرب اور ابو داؤد شریف کا کچھ حصہ شیخ الادب ومحدث حضرت مولانا اظہار الحسن صاحب کاندھلویؒ سے پڑھنے کی سعادت حاصل ہوئی ۔ اللہ تعالیٰ ان نسبتوں کی برکت سے دنیا وآخرت میں مالا مال فرمائے ۔ آمین ہمارے یہاں جامعہ ڈابھیل میں شعبۂ تحفظ شریعت قائم ہے بہت سے معترضین خاص کر غیر مقلدین دعوت کے کام پر اور فضائل اعمال پر اشکالات کرتے ہیں اور وہ ہمارے عام دعوت کے ساتھیوں کو پریشان کرتے ہیں ، وہ دعوت کے ساتھی ایسے معترضین سے ہماری ملاقات کرواتے ہے ، بندہ اور اس شعبۂ رد فرق باطلہ کے میرے رفیق محترم مفتی ابوبکر رضی اللہ عنہ احب دعوت کی مبارک محنت پر اور فضائل اعمال پر اشکال کرنے والوں کو سمجھانے کی کوشش کرتے ہے ، دلائل پیش کرتے ہیں ، اور دعوت کے کام کی حقانیت واضح کرنے کی سعی کرتے ہے ۔ اللہ تعالیٰ ان کاموں کو قبول فرمائے ، اور اپنی رضاء کا ذریعہ بنائے ۔ آمین الحمدللہ دنیا کے مختلف ملکوں میں دینی نسبت پر سفر ہوتے رہتے ہیں اور مسلمانوں کے حالات قریب سے دیکھنے کا موقع ملتا ہے ، جب بھی سفر سے واپسی ہوتی ہے تو ہمارے طلباء عزیز کارگذاری کی ضرور درخواست کرتے ہیں ، اور بندہ کارگذاری سنا بھی دیتا ہے ، اور کار گذاری سے فائدہ بھی بہت ہوتا ہے ۔ یہ بیان بھی طلباء کی درخواست پر بدھ کو جامعہ ڈابھیل کی مسجد میں کیا گیا ، ہر بدھ کو ہمارے جامعہ میں تبلیغ کے عنوان سے بیان اور تشکیل ہوتی ہے ، جمعرات جمعہ کوطلباء اطراف میں جماعت میں جاتے ہے ، طلباء ہی کی درخواست پر ریکاڈر سے بیان نقل کرکے شائع کیا جارہا ہے ۔ اللہ تعالیٰ قبول فرمائے ۔ { ۶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784: تعلیم ، تزکیہ ، دعوت ؛ تینوں کام نہایت ضروری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۱۵۹</w:t>
      </w:r>
    </w:p>
    <w:p>
      <w:pPr>
        <w:spacing w:before="60" w:after="80" w:line="312" w:lineRule="auto"/>
        <w:ind w:right="288" w:left="288"/>
        <w:jc w:val="right"/>
      </w:pPr>
      <w:r>
        <w:rPr>
          <w:rFonts w:ascii="Jameel Noori Nastaleeq" w:hAnsi="Jameel Noori Nastaleeq"/>
          <w:color w:val="222222"/>
          <w:sz w:val="27"/>
        </w:rPr>
        <w:t>تعلیم ، تزکیہ ، دعوت ؛ تینوں کام نہایت ضروری بِسْمِ اللّٰہِ الرَّحْمٰنِ الرَّحِیْمِ الحمد للّٰہ رب العالمین و الصلوۃ و السلام علی سیدنا محمد و علی آلہ و اصحابہ أجمعین اما بعد ۔ فأعوذ باللّٰہ من الشیطان الرجیم ، بسم اللّٰہ الرحمن الرحیم ۔ اُدْعُ إِلِی سَبِیْلِ رَبِّکَ بِالْحِکْمَۃِ وَالْمَوْعِظَۃِ الْحَسَنَۃِ وَجَادِلْہُم بِالَّتِیْ ہِیَٔ حْسَنُ إِنَّ رَبَّکَ ہُوَ أَعْلَمُ بِمَنْ ضَلَّ عَن سَبِیْلِہِ وَہُوَ أَعْلَمُ بِالْمُہْتَدِیْنَ ۔ و قال تعالیٰ : وَتَعَاوَنُواْ عَلَی الْبرِّ وَالتَّقْوَی وَلاَ تَعَاوَنُوْا عَلَی الإِثْمِ وَالْعُدْوَانِ وَاتَّقُواْ اللہ ا نَّ اللّہَ شَدِیْدُ الْعِقَاب ۔ و قال تعالیٰ : کُنتُمْ خَیْْرَ أُمَّۃٍ أُخْرِجَتْ لِلنَّاسِ تَأْمُرُونَ بِالْمَعْرُوفِ وَتَنْہَوْنَ عَنِ الْمُنکَرِ وَتُؤْمِنُونَ بِاللّہِ وَلَوْ آمَنَ أَہْلُ الْکِتَابِ لَکَانَ خَیْْراً لَّہُمْ مِّنْہُمُ الْمُؤْمِنُونَ وَأَکْثَرُہُمُ الْفَاسِقُون ۔ و قال تعالیٰ : وَالَّذِیْنَ جَاہَدُوْا فِیْنَا لَنَہْدِیَنَّہُمْ سُبُلَنَا وَإِنَّ اللَّہَ لَمَعَ الْمُحْسِنِیْنَ ۔ عزیز طلبہ ! اس سے پہلے کئی مرتبہ بدھ کی مجلس میں آپ کی درخواست پر دعوت و تبلیغ کی اہمیت پر اللہ کی رضاء کے خاطر بات چیت کرنے کی سعادت حاصل ہوئی ۔ نیز دعوت کے کام کی برکت سے جو فوائد دنیا کے مختلف ملکوں میں اور ہمارے ملک میں اپنی آنکھوں سے دیکھیں ، مشاہدے میں آئیں وہ بھی میں نے آپ کو کئی مجلسوں میں سنائے ، جس کو ہم کارگزاری کہتے ہیں ۔ پھر امت کے نازک حالات اور دین کے لیے محنت کی ضرورت الحمد للہ آپ کے سامنے کئی مرتبہ پیش کی گئی ، آج کی مجلس میں دعو ت وتبلیغ ہی کی نیت سے ایک اہم پہلو پر گفتگو کرنی ہے ، میں بھی اللہ سے دعا کرتا ہوں آپ بھی دعاء کیجئے کہ اللہ سبحانہ و تعالیٰ حق بات کہلوائے ۔ اللّٰہم أرنا الحق حقا و أرزقنا اتباعہ و أرنا الباطل باطلا و ارزقنا اجتنابہ ۔ نظام الدین مرکز سے ایک جماعت جامعہ محمودیہ میرٹھ گئی تھی ، وہاں حضرت مولانا احمد لاٹ صاحب دامت برکاتھم کا بیان ہوا ، جو جامعہ محمودیہ سے شائع ہونے والے رسالہ ’’ المحمود ‘‘ کے اس ماہ کے شمارے میں چھپا ہوا ہے ، اس تقریر کی چند باتیں اور دیگر کتابوں اور دوسرے اکابرین امت کی چند باتیں انشاء اللہ آپ کے سامنے پیش کروں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785: { دعوت و تبلیغ کی محنت کا مقصد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۱۶۰</w:t>
      </w:r>
    </w:p>
    <w:p>
      <w:pPr>
        <w:spacing w:before="60" w:after="80" w:line="312" w:lineRule="auto"/>
        <w:ind w:right="288" w:left="288"/>
        <w:jc w:val="right"/>
      </w:pPr>
      <w:r>
        <w:rPr>
          <w:rFonts w:ascii="Jameel Noori Nastaleeq" w:hAnsi="Jameel Noori Nastaleeq"/>
          <w:color w:val="222222"/>
          <w:sz w:val="27"/>
        </w:rPr>
        <w:t>{ دعوت و تبلیغ کی محنت کا مقصد } حضرت مولانا احمد لاٹ صاحب نے اپنے بیان کے آغاز میں فرمایا کہ حضرت مولانا الیاس صاحب رحمۃ اللہ تعالیٰ علیہ یہ فرمایا کرتے تھے کہ ہماری اس محنت کا مقصد إحیاء جمیع ما جاء بہ رسول اللّٰہ صلی اللہ علیہ وسلم ہے ، یعنی ان تمام چیزوں کو زندہ کرنا جن چیزوں کو لے کر نبیٔ کریم صلی اللہ علیہ وسلم تشریف لائے ، جن چیزوں کو لے کر نبیٔ کریم صلی اللہ علیہ وسلم کو بھیجا گیا ان تمام چیزوں کو امت میں مکمل زندہ کرنا ؛ یہ ہے اس کام کا مقصد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786: { حضرت نبیٔ کریم صلی اللہ علیہ وسلم کی بعثت کے مقاصدقرآن کی روشنی میں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۱۶۰</w:t>
      </w:r>
    </w:p>
    <w:p>
      <w:pPr>
        <w:spacing w:before="60" w:after="80" w:line="312" w:lineRule="auto"/>
        <w:ind w:right="288" w:left="288"/>
        <w:jc w:val="right"/>
      </w:pPr>
      <w:r>
        <w:rPr>
          <w:rFonts w:ascii="Jameel Noori Nastaleeq" w:hAnsi="Jameel Noori Nastaleeq"/>
          <w:color w:val="222222"/>
          <w:sz w:val="27"/>
        </w:rPr>
        <w:t>{ حضرت نبیٔ کریم صلی اللہ علیہ وسلم کی بعثت کے مقاصدقرآن کی روشنی میں } اب ہم کو یہ دیکھنا ہے کہ آپ صلی اللہ علیہ وسلم کی بعثت کا مقصد کیا ؟ قرآن میں ایک سے زیادہ مقام پر اللہ سبحانہ و تعالیٰ نے خود حضور صلی اللہ علیہ وسلم کی بعثت کا مقصد بیان فرمایا ہے یعنی جو حضور کو بھیجنے والے ہیں وہی اللہ تعالیٰ حضور صلی اللہ علیہ وسلم کو بھیجنے کا مقصد بیان فرما رہے ہیں ۔ کہیں تو ان الفاظ میں فرمایا : رَبَّنَا وَابْعَثْ فِیْھِمْ رَسُوْلاً مِّنْھُمْ یَتْلُوْا عَلَیْھِمْ اٰیٰتُکَ وَ یُعَلِّمُھُمُ الْکٰتٰبَ وِالْحِکْمَۃَ وَیُزَ کِّیْھِمْ اِنَّکَ اَنْتَ الْعَزِیْزُ الْحَکِیْمُ[البقرہ ؍ آیت۱۲۹] ترجمہ : ہمارے پروردگار ! ان میں ایک ایسا رسول بھیجنا جو انہی میں سے ہو ، جو ان کے سامنے تیری آیتوں کی تلاوت کرے ، انہیں کتاب اور حکمت کی تعلیم دے ، اور ان کو پاکیزہ بنائے ، بیشک تیری اور صرف تیری ، ذات وہ ہے جس ک اقتدا بھی کامل ہے ، جس کی حکمت بھی کامل ۔ یہ حضرت ابراہیم علیہ السلام کی دعاء کے مبارک الفاظ ہے ، جب انہوں نے بیت اللہ کی تعمیر کی اس وقت اللہ تعالیٰ سے جو دعائیں مانگی ، اس میں ایک دعاء آپ صلی اللہ علیہ وسلم کی بعثت کے متعلق مانگی تھی ۔ دوسری جگہ ارشاد فرمایا : لَقَدْ مَنَّ اللّہُ عَلَی الْمُؤمِنِیْنَ إِذْ بَعَثَ فِیْہِمْ رَسُولاً مِّنْ أَنفُسِہِمْ یَتْلُو عَلَیْْہِمْ آیَاتِہِ وَیُزَکِّیْہِمْ وَیُعَلِّمُہُمُ الْکِتَابَ وَالْحِکْمَۃَ وَإِن کَانُواْ مِن قَبْلُ لَفِیْ ضَلالٍ مُّبِیْن[آل عمران ، آیت : ۱۶۴] ۔ ترجمہ : حقیقت ہے کہ اللہ نے مؤمنوں پر بڑا احسان کیا کہ ان کے درمیان انہی میں سے ایک رسول بھیجا جو ان کے سا منے اللہ کی آیتوں کی تلاوت کرے ، انہیں پاک صاف بنائے اور انہیں کتاب اور حکمت کی تعلیم دے ، جبکہ یہ لوگ اس سے پہلے یقیناً کھلی گمراہی میں مبتلا تھے ۔ کہیں فرمایا : ہُوَ الَّذِیْ بَعَثَ فِیْ الْأُمِّیِّیْنَ رَسُولاً مِّنْہُمْ یَتْلُو عَلَیْہِمْ آیَاتِہِ وَیُزَکِّیْہِمْ وَیُعَلِّمُہُمُ الْکِتَابَ وَالْحِکْمَۃَ وَإِن کَانُوا مِن قَبْلُ لَفِیْ ضَلَالٍ مُّبِیْن[جمعۃ ، آیت : ۲] ۔ ترجمہ : وہی ہے جس نے امّی لوگوں میں انہی میں سے ایک رسول کو بھیجا جو ان کے سامنے اس کی آیتوں کی تلاوت کریں ، اور ان کو پاکیزہ بنائیں ، اور انہیں کتاب اور حکمت کی تعلیم دیں ، جبکہ وہ اس سے پہلے کھلی گمراہی میں پڑے ہوئے تھے ) ان آیات میں آپ صلی اللہ علیہ وسلم کی بعثت کے بڑے بڑے مقصد بتائے گئے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787: { قرآن مجید کی ان آیات کی روشنی میں حضرت نبیٔ کریم صلی اللہ علیہ وسلم کی بعثت کے مق...</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۱۶۲</w:t>
      </w:r>
    </w:p>
    <w:p>
      <w:pPr>
        <w:spacing w:before="60" w:after="80" w:line="312" w:lineRule="auto"/>
        <w:ind w:right="288" w:left="288"/>
        <w:jc w:val="right"/>
      </w:pPr>
      <w:r>
        <w:rPr>
          <w:rFonts w:ascii="Jameel Noori Nastaleeq" w:hAnsi="Jameel Noori Nastaleeq"/>
          <w:color w:val="222222"/>
          <w:sz w:val="27"/>
        </w:rPr>
        <w:t>{ قرآن مجید کی ان آیات کی روشنی میں حضرت نبیٔ کریم صلی اللہ علیہ وسلم کی بعثت کے مقاصدکا خلاصہ ، بعثت کا مقصد اول تلاوت کتاب } میرے مرشد ثانی شیخ الحدیث حضرت مفتی احمد صاحب خانپوری مد ظلہ العالی فرماتے ہیں کہ تلاوت کتاب کے تین شعبے ہیں : ( ا ) ناظرہ : جس کی تعلیم ہمارے یہاں مکاتب میں ہوتی ہے ، ( ۲ ) حفظ : جس میں قرآن کی حفاظت صدری ہوتی ہے ، ( ۳ ) تجوید : یعنی قرآن مجید کو صحیح طریقہ سے پڑھنا ؛ جس طرح نازل ہوا اس طرح پڑھنا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788: { دوسرا اہم مقصد تعلیم کتاب اور حکمت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۱۶۲</w:t>
      </w:r>
    </w:p>
    <w:p>
      <w:pPr>
        <w:spacing w:before="60" w:after="80" w:line="312" w:lineRule="auto"/>
        <w:ind w:right="288" w:left="288"/>
        <w:jc w:val="right"/>
      </w:pPr>
      <w:r>
        <w:rPr>
          <w:rFonts w:ascii="Jameel Noori Nastaleeq" w:hAnsi="Jameel Noori Nastaleeq"/>
          <w:color w:val="222222"/>
          <w:sz w:val="27"/>
        </w:rPr>
        <w:t>{ دوسرا اہم مقصد تعلیم کتاب اور حکمت } قرآن مجیدکی تعلیم ، الفاظ کی تعلیم کے ساتھ معانی ، مضامین ، مفاہیم اور احکام کی تعلیم ہے ؛ اس کے دو حصے ہیں : ( ۱ ) فرض عین ( ۲ ) فرض کفایہ ایک مؤمن کو اپنی زندگی گذارنے کے لیے جن بنیادی دینی معلومات کی ضرورت پڑتی ہے اس کو سیکھنا اس کے لیے فرض عین کے درجے میں ہے اس کا بھی بہت سارا حصہ الحمد للہ ہمارے یہاں مکاتب میں ہو جاتا ہے کچھ حصہ جو فرض عین کا باقی رہ جاتا ہے ، اس کے لئے مسلمانوں کو چاہیے کہ علماء سے ، مفتیان کرام سے رجوع کر لیں اور ان سے سیکھ لیں ۔ فَسْأَلُواْ أَہْلَ الذِّکْرِ إِن کُنتُمْ لاَ تَعْلَمُونَ [النحل ، آیت : ۴۳] ( ترجمہ : زندگی میں جن چیزوں کی ضرورت پیش آتی ہے تم اس کو جانتے نہیں ہوتو جاننے والے اہل علم سے پوچھ لو ) ۔ یہ اللہ کا حکم ہے قرآن میں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789: { دین کا علم فرض عین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۱۶۳</w:t>
      </w:r>
    </w:p>
    <w:p>
      <w:pPr>
        <w:spacing w:before="60" w:after="80" w:line="312" w:lineRule="auto"/>
        <w:ind w:right="288" w:left="288"/>
        <w:jc w:val="right"/>
      </w:pPr>
      <w:r>
        <w:rPr>
          <w:rFonts w:ascii="Jameel Noori Nastaleeq" w:hAnsi="Jameel Noori Nastaleeq"/>
          <w:color w:val="222222"/>
          <w:sz w:val="27"/>
        </w:rPr>
        <w:t>{ دین کا علم فرض عین } حضرت مفتی محمد شفیع صاحب رحمۃ اللہ تعالیٰ علیہ نے لکھا ہے ، کونسی کونسی چیزیں سیکھنا ہر مسلمان کے لئے فرض ہے ، اس کا خلاصہ عرض کرتا ہوں ۔ ( ۱ ) اسلام کے صحیح عقائد ۔ ( ۲ ) پاکی ناپاکی کے مسائل ۔ ( ۳ ) نماز ، روزہ اور فرض ، واجب عبادت کے مسائل ( ۴ ) حرام اور مکروہ چیزوں کا علم ( ۵ ) مال والا آدم علیہ السلام ی جس کے پاس نصاب کے بقدر مال ہو اس کے لئے زکوۃ کے مسائل ۔ ( ۶ ) جس پر حج فرض ہو اس کے لئے حج کے مسائل ۔ ( ۷ ) جس کو خریدنا بیچنا کاروبار کرنا ہو یا مزدوری کرنی ہو اس کے مسائل ۔ ( ۸ ) نکاح کے وقت شادی کے متعلق مسائل ۔ خلاصہ یہ ہے کہ جو کام شریعت کی طرف سے ہر انسان کے ذمہ فرض اور واجب ہے ، ان کے مسائل کا علم سیکھنا ہر مسلمان مرد عورت پر فرض ہے ۔ اسی طرح جن اعمال کا تعلق انسان کے باطن اور دل سے ہے اور جو چیزیں باطنی اعتبار سے حرام ہے ، ان کا علم بھی فرض عین ہے ، جیسے جو عقیدے باطن سے تعلق رکھتے ہیں ۔ اسی طرح صبر ، شکو ، توکل ، قناعت بھی ایک خاص درجہ میں فرض ہے ، ان کی حقیقت کاعلم اور اس کے حاصل کرنے کا طریقہ سیکھنا بھی فرض عین ہے ۔ اسی طرح حسد ، تکبر ، غرور ، بغض ، بخل ، دنیا کی حرص وغیرہ کی حقیقت سیکھ کر اس سے بچنے کا طریقہ معلوم کرنا بھی فرض عین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790: { د وسری چیز ہے فرض کفایہ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۱۶۴</w:t>
      </w:r>
    </w:p>
    <w:p>
      <w:pPr>
        <w:spacing w:before="60" w:after="80" w:line="312" w:lineRule="auto"/>
        <w:ind w:right="288" w:left="288"/>
        <w:jc w:val="right"/>
      </w:pPr>
      <w:r>
        <w:rPr>
          <w:rFonts w:ascii="Jameel Noori Nastaleeq" w:hAnsi="Jameel Noori Nastaleeq"/>
          <w:color w:val="222222"/>
          <w:sz w:val="27"/>
        </w:rPr>
        <w:t>{ د وسری چیز ہے فرض کفایہ } مکمل شریعت کا علم حاصل کرنا ، پورے قرآن مجید کے معانی ، مسائل کو کو سمجھنا ، حدیث شریف کے ذخیرہ کو سمجھنا ، قرآن وحدیث سے جو احکام نکلتے ہے اس کے مسائل کو سیکھنا ، حضرات صحابہ رضی اللہ عنھم اجمعین ، حضرات تابعینؒ ، ائمۂ مجتہدین کی باتوں سے واقف ہونا ، یہ بہت بڑا کام ہے ، اس کے لئے پرری عمر اور پورا وقت لگا کر حاصل کرنا بھی مشکل ہے ، اس لئے یہ سب چیزیں فرض کفایہ ہے ، یہ مقصد پورا ہوتا ہے دار العلوم میں ، مدارس عربیہ میں اور اس نہج کے اسلامی اداروں میں جن میں اسلامیات کا مکمل کورس پڑھایا جاتا ہے ۔ بحمد اللہ ا س اہم مقصد کے لیے مکمل دین حاصل کر کے اپنی زندگی اللہ کی مرضی والی ہو جاوے اور دوسروں کو اللہ کا مکمل دین ہم پہچاویں اس کے لیے ہم یہاں مدرسہ میں آئے ہیں ۔ گویا یوں بھی کہہ سکتے ہیں کہ فرض کفایہ اور فرض عین دونوں ذمہ داریوں کی ادائیگی کے لیے اللہ نے ہم کو قبول فرمایاہے اور ان دینی مدارس میں ہم کو بھیجا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791: { بعثت کا تیسرا مقصدتعلیم حکمت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۱۶۴</w:t>
      </w:r>
    </w:p>
    <w:p>
      <w:pPr>
        <w:spacing w:before="60" w:after="80" w:line="312" w:lineRule="auto"/>
        <w:ind w:right="288" w:left="288"/>
        <w:jc w:val="right"/>
      </w:pPr>
      <w:r>
        <w:rPr>
          <w:rFonts w:ascii="Jameel Noori Nastaleeq" w:hAnsi="Jameel Noori Nastaleeq"/>
          <w:color w:val="222222"/>
          <w:sz w:val="27"/>
        </w:rPr>
        <w:t>{ بعثت کا تیسرا مقصدتعلیم حکمت } اس میں حکمت ، دانائی اور گہرائی کی باتیں امت کو بتانا ہے ، یہ بھی آپ صلی اللہ علیہ وسلم کی ذمہ داریوں میں سے ہے ، آپ صلی اللہ علیہ وسلم نے اپنے قول ، عمل اور تقریر سے اس کی پوری وضاحت فرمادی اور سنت و احادیث کا بڑا ذخیرہ قیامت تک آنے والی امت کے لیے جمع ہو گیا ۔ حضرات محدثین کو باری تعالیٰ جزائے خیر عطا فرمائے کہ انہوں نے نبیٔ کریم صلی اللہ علیہ وسلم کے اخلاق ، عادات اور طور طریق جو قرآن کی عملی تفسیر ہے اس کو جمع کر کے امت تک پہنچایا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792: { چوتھا مقصدتزکیۂ نفوس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۱۶۵</w:t>
      </w:r>
    </w:p>
    <w:p>
      <w:pPr>
        <w:spacing w:before="60" w:after="80" w:line="312" w:lineRule="auto"/>
        <w:ind w:right="288" w:left="288"/>
        <w:jc w:val="right"/>
      </w:pPr>
      <w:r>
        <w:rPr>
          <w:rFonts w:ascii="Jameel Noori Nastaleeq" w:hAnsi="Jameel Noori Nastaleeq"/>
          <w:color w:val="222222"/>
          <w:sz w:val="27"/>
        </w:rPr>
        <w:t>{ چوتھا مقصدتزکیۂ نفوس } حضرت نبیٔ کریم صلی اللہ علیہ وسلم کی بعثت کاایک مقصد ہے تزکیۂ نفوس یعنی دلوں کی صفائی ۔ قرآن میں کئی جگہ اس کی اہمیت بتائی گئی ہے ۔ ایک جگہ پر اللہ تعالیٰ نے جنت کا ذکر فرمایا ۔ اس کے اخیر میں فرمایا ’’ ذٰلک جزاء من تزکیٰ ‘‘ یہ جنت اسی کو ملے گی جو تزکیہ والا ہو ، صاف ستھرا ہو ۔ ایک جگہ فرمایا ’’ قد افلح من تزکیٰ ‘‘ جس نے اپنے آپ کو صاف کرلیا ، مزکیٰ بنا لیا ، وہ کامیاب ہو گیا ۔ ایک جگہ فرمایا ’’ یَوْمَ لَا یَنفَعُ مَالٌ وَلَابنونَ إِلَّا مَنْ أَتَی اللَّہَ بِقَلْبٍ سَلِیْمٍ ‘‘ ( ترجمہ : جس دن نہ کوئی مال کام آئے گا ، نہ اولاد ۔ ہاں جو شخص اللہ کے پاس سلامتی والا دل لے کر آئے گا ) جس کے دل میں کوئی روگ اور بیماری نہ ہو ، شرک کی ، کفر کی ، حسد کی ، کینہ کی ، بغض کی ، عداوت کی ، تکبر کی ، عجب کی ، ریا کی ، خود نمائی کی اور دوسروں کی تحقیر کی ۔ بیماریوں سے جو دل پاک ہو اس کو کہتے ہیں ’’ قلب سلیم ‘‘ ، نروگی دل ، جس میں کوئی بیماری نہ ہو ، ایسے لوگ جنت میں جائیں گے یہ ہے تزکیۂ نفوس ( دلوں کی صفائی ) ۔ یہ ہوئے نبیٔ کریم صلی اللہ علیہ وسلم کی بعثت کے بنیادی مقاصد اس کو آپ ہمیشہ سامنے رکھیں ۔ ایک امتی ہونے کی حیثیت سے ان تمام مقاصد کو اپنی اپنی بساط کے مطابق ہمیں بھی انجام دینا ہے ، یہ ہماری ذمہ داری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793: { تزکیہ کے حصول کی جگہ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۱۶۶</w:t>
      </w:r>
    </w:p>
    <w:p>
      <w:pPr>
        <w:spacing w:before="60" w:after="80" w:line="312" w:lineRule="auto"/>
        <w:ind w:right="288" w:left="288"/>
        <w:jc w:val="right"/>
      </w:pPr>
      <w:r>
        <w:rPr>
          <w:rFonts w:ascii="Jameel Noori Nastaleeq" w:hAnsi="Jameel Noori Nastaleeq"/>
          <w:color w:val="222222"/>
          <w:sz w:val="27"/>
        </w:rPr>
        <w:t>{ تزکیہ کے حصول کی جگہ } بعثت کا چوتھا مقصد جو تزکیہ ہے ، یہ کہاں حاصل ہوگا ، وہ بھی اللہ تعالیٰ نے بتلا دیا ۔ یَا أَیُّہَا الَّذِیْنَ آمَنُواْ اتَّقُواْ اللّہَ وَکُونُواْ مَعَ الصَّادِقِیْنَ ۔ ( ترجمہ : اے ایمان والو ! اللہ سے ڈرو اور تقوی اختیار کرو اور تقوی لینا ہے تو صادقین یعنی صالحین ، کاملین ، مخلصین کی صحبت میں رہو ، تم کو یہ چیز حاصل ہوگی ۔ ایک حدیث میں نبیٔ کریم صلی اللہ علیہ وسلم نے فرمایا ’’ لکل شییٍٔ معدن ، و معدن التقویٰ قلوب العارفین ( فیض القدیر ، ج : ۵ ، ص : ۳۶۵ ) اوکما قال ؑ ‘‘ ہر چیز کی کان ہوتی ہے یہ کان نہیں ( سر کے کان کی طرف اشارہ فرمایا ) بلکہ معدن زمین کے اندر کے خزانہ کو کہتے ہیں جو قدرتی طور پر مدفون ہوتاہے ۔ اس کو انگریزی میں Mine ، اردومیں کان جیسے لوہے تانبے کی ، پیتل کی کان ، اور عربی میں معدن کہتے ہیں ، گجراتی میں KiN کہتے ہیں ۔ تو ہر چیز کی کان ہوتی ہے اور تقوی کی کان اللہ کے نیک بندے عارفین کے دل ہیں ۔ گویا تزکیہ والے مقصد کے حصول کی جگہ بھی بتلادی کہ صالحین کی صحبت میں رہو ، اہل تقوی کی صحبت میں رہو ، ان کے پاس جاؤ جس کو ہم خانقاہ کہتے ہیں ، یہ مقصد خانقاہوں سے پورا ہوتا ہے ۔ اوپر بیان کئے ہوئے چاروں کاموں کا حق حضورصلی اللہ علیہ وسلم نے ادا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794: { دعوت و تبلیغ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۱۶۷</w:t>
      </w:r>
    </w:p>
    <w:p>
      <w:pPr>
        <w:spacing w:before="60" w:after="80" w:line="312" w:lineRule="auto"/>
        <w:ind w:right="288" w:left="288"/>
        <w:jc w:val="right"/>
      </w:pPr>
      <w:r>
        <w:rPr>
          <w:rFonts w:ascii="Jameel Noori Nastaleeq" w:hAnsi="Jameel Noori Nastaleeq"/>
          <w:color w:val="222222"/>
          <w:sz w:val="27"/>
        </w:rPr>
        <w:t>{ دعوت و تبلیغ } حضرت نبیٔ کریم صلی اللہ علیہ وسلم کے کاموں میں سے ایک اہم کام دعوت ہے ۔ دعوت کا مطلب کیاہے ؟ اللہ کے بندوں کو اللہ کی طرف بلانا یہ ہے دعوت ۔ اب دعوت میں سب چیزیں آگئیں فرائض ، واجبات ، سنن ، محرمات ، منہیات اور مکروہات کہ اوامر کو انجام دو اور نواہی سے بچو ۔ جتنے اوامر ہیں ، جتنے احکام ہیں ، جتنے معروف ہیں ، جتنے کرنے کے کام ہیں فرائض ، واجبات ، سنن ، نوافل ، مستحبات ان کو کرو اور دوسروں کو کرنے کے لئے کہویہ ہوگئی دعوت ۔ اور نواہی سے بچو یعنی منکرات ، محرمات ، منہیات ان سب چیزوں سے خود بچوں اور بچنے کی طرف بلانایہ ہو گئی دعوت ۔ تو دعوت کے شعبہ میں دونوں چیزیں آتی ہیں ( ۱ ) امر بالمعروف ؛ بھلے کاموں کی طرف بلانا ( ۲ ) نہی عن المنکر ؛ برے کاموں سے روکنا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795: { حضورصلی اللہ علیہ وسلم کا خاص وصف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۱۶۷</w:t>
      </w:r>
    </w:p>
    <w:p>
      <w:pPr>
        <w:spacing w:before="60" w:after="80" w:line="312" w:lineRule="auto"/>
        <w:ind w:right="288" w:left="288"/>
        <w:jc w:val="right"/>
      </w:pPr>
      <w:r>
        <w:rPr>
          <w:rFonts w:ascii="Jameel Noori Nastaleeq" w:hAnsi="Jameel Noori Nastaleeq"/>
          <w:color w:val="222222"/>
          <w:sz w:val="27"/>
        </w:rPr>
        <w:t>{ حضورصلی اللہ علیہ وسلم کا خاص وصف } پھر آگے حضرت مولانا احمد لاٹ صاحب مدظلہ العالی نے اپنے بیان میں ایک جملہ اور ارشاد فرمایاکہ حضرت نبیٔ کریم صلی اللہ علیہ وسلم نے تعلیم ، تزکیہ ، دعوت ان تینوں کاموں کا حق ادا فرمایا ۔ تعلیم کا بھی حق ادا فرما دیا ؛ آپ صلی اللہ علیہ وسلم معلم تھے ، حدیث میں آتا ہے کہ انما بعثت معلماً ( مشکوۃشریف ، کتاب العلم ، فصل ثالث بحوالہ دارمی ) اللہ نے مجھے معلم بنا کر بھیجا ہے ، آپ صلی اللہ علیہ وسلم نے تزکیہ کا بھی حق اداد فرما دیا اور دعوت کا حق بھی ادا فرما دیا ۔ اللہ تعالیٰ کا ارشاد ہے : یٰا ایُّھَا الْمُدَّثِّرْقُمْ فَاَنْذِرْ ، وَرَبَّکَ فَکَبِّرْ وَثِیَابَکَ فَطَھِّرْ وَالرُّجْزَ فَاھْجُرْ وَ لا تَمْنُنْ تَسَتَکْثِرْ ( سوررۂ مدثر ، آیۃ : ۱ ، ۲ ، ۳ ، ۴ ، ۵ ، ۶ ) ( ترجمہ : اے کپڑے میں لپٹنے والے ( مراد حضور صلی اللہ علیہ وسلم ) ، اٹھو اور لوگوں کو خبر دار کرو ، اور اپنے پروردگار کی تکبیر کہو ، اور اپنے کپڑوں کو پاک رکھو ، اور کندگی سے کنارہ کرلو اور کوئی احسان اس نیت سے نہ کرو کہ زیادہ وصول کرسکو ) ۔ گویا بعثت کے مقاصد میں سے ہر مقصد کا حق آپ صلی اللہ علیہ وسلم نے کامل طور پر ادا فرمایا ، تعلیم کا بھی ، تزکیہ کا بھی ، دعوت کا بھی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796: { حجۃ الوداع کے موقع پر شاھد بنانا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۱۶۸</w:t>
      </w:r>
    </w:p>
    <w:p>
      <w:pPr>
        <w:spacing w:before="60" w:after="80" w:line="312" w:lineRule="auto"/>
        <w:ind w:right="288" w:left="288"/>
        <w:jc w:val="right"/>
      </w:pPr>
      <w:r>
        <w:rPr>
          <w:rFonts w:ascii="Jameel Noori Nastaleeq" w:hAnsi="Jameel Noori Nastaleeq"/>
          <w:color w:val="222222"/>
          <w:sz w:val="27"/>
        </w:rPr>
        <w:t>{ حجۃ الوداع کے موقع پر شاھد بنانا } ان تمام چیزوں کے حقوق کی ادائیگی پر حجۃ الوداع والی وہ بات ہے الا ھل بَلَّغْتُ ( کنز العمال ، حدیث نمبر : ۸۵۰۲ ، الفصل الثانی فی التفصیل ، معجم بن عساکر ، ج : ۲ ، ص : ۳ ) قیامت کے دن تم سے میرے بارے میں سوال ہو گا ، بتلاؤ کیا جواب دو گے ۔ صحابۂ کرام رضی اللہ عنہ نے عرض کیا کہ ہم یہ گواہی دینگے کہ آپ صلی اللہ علیہ وسلم نے ہم تک اللہ تعالیٰ کا پیغام پہنچا دیا اور خدا کی امانت ادا کر دی اور امت کی خیر خواہی کی ۔ حضور صلی اللہ علیہ وسلم نے تین مرتبہ شہادت کی انگلی سے آسمان کی طرف اشارہ فرمایا اللہم اشھد اے اللہ تو گواہ رہ ۔ اس مضمون کا خلاصہ یہ ہے کہ پورے مجمعِ صحابہ سے حضور صلی اللہ علیہ وسلم نے سوال فرمایاکہ میری بعثت کے جو مقاصد تھے ان تمام مقاصد کو میں نے پورے طور پر انجام دئیے یا نہیں بتاؤ ! اس میں تمام مقاصد شامل ہیں : کہ تعلیم کا حق میں نے ادا کیا یا نہیں ؟ تزکیہ کا حق میں نے ادا کیا یا نہیں ؟ دعوت کا حق میں نے ادا کیا یا نہیں ؟ گویا حجۃ الوداع والے ، اسی سوال میں یہ تمام سوالات شامل ہیں ۔ اس پر صحابہ نے اقرار کیایعنی حضور صلی اللہ علیہ وسلم نے تمام مقاصد بعثت پورے طور پر انجام دئے کسی طرح کی کوئی کمی نہیں چھوڑی اور حضور صلی اللہ علیہ وسلم نے اس پر اللہ کو گواہ بنایا اللھم اشھد اے اللہ گواہ رہنا میں نے تینوں چیزوں کا حق ادا کر دیا اور یہ مجمع میرے سامنے اقرار کر 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797: { دین کے کام کے لیے قبولیت اللہ کا فضل و احسان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۱۶۹</w:t>
      </w:r>
    </w:p>
    <w:p>
      <w:pPr>
        <w:spacing w:before="60" w:after="80" w:line="312" w:lineRule="auto"/>
        <w:ind w:right="288" w:left="288"/>
        <w:jc w:val="right"/>
      </w:pPr>
      <w:r>
        <w:rPr>
          <w:rFonts w:ascii="Jameel Noori Nastaleeq" w:hAnsi="Jameel Noori Nastaleeq"/>
          <w:color w:val="222222"/>
          <w:sz w:val="27"/>
        </w:rPr>
        <w:t>{ دین کے کام کے لیے قبولیت اللہ کا فضل و احسان } باری تعالیٰ کسی انسان کو اپنے دین کا علم عطا ء فرمائے اور دین کی خدمت کے لیے قبول فرما لے یہ اللہ تعالیٰ کا کرم و احسان ہے ؛ ہمارا کوئی کمال نہیں ہے ۔ اللہ تعالیٰ جن بندوں پر خصوصی کرم فرماتے ہیں ان کو قرآن کا ، دین کا علم سیکھنے سیکھانے کے لیے قبول فرماتے ہیں ( ۱ ) ثُمَّ أَوْرَثْنَا الْکِتَابَ الَّذِیْنَ اصْطَفَیْْنَا مِنْ عِبَادِنَا ( سورۂ فاطر ، آیۃ : ۳۲ ) پھر ہم نے اس کتاب کا وارث اپنے بندوں میں سے ان کو بنایا جنہیں ہم نے چن لیا ۔ اس آیت کریمہ میں عجیب فضیلت معلوم ہوئی ہے : ( ۱ ) آیت میں اصطفینا کا لفظ ہے ، جس کا معنی ہے ہم نے یعنی اللہ تعالیٰ نے جن کو منتخب اور پسندیدہ قرار دیا ، خود اللہ تعالیٰ نے جن کو چن لیا ، اصطفینا کا لفظ زیادہ تر نبیوں کے لئے آیا ہے ، اسی طرح فرشتوں کے لئے آیا ہے ، جیسے ان اللہ ا صطفی آدم علیہ السلام ونوحا وآل ابراھیم و آل عمران علی العالمین ۔ دوسری جگہ ہے : اللہ یصطفی من الملٰئکۃ رسلا و من الناس ۔ گو یا جو مبارک لفظ نبیوں اور فرشتوں کے لئے قرآن میں استعمال ہوا وہ اللہ تعالیٰ نے اس امت محمدیہ کو عطاء فرمایا ہے اس سے امت کی عظیم فضیلت ظاہر ہوئی ۔ ( ۲ ) حضرت عبداللہ ابن عباس رضی اللہ عنہ فرماتے ہیں کہ عبادنابندوں سے مراد آیت میں امت محمدیہ کا ہر ہر انسان ہے ، خاص کر علمائے کرام جو بلاواسطہ وارث بنے اور ان کے واسطے سے عام مسلمان وارث بنے ۔ یعنی حضرت نبیٔ کریم صلی اللہ علیہ وسلم نے اپنی امت کے لئے زمین ، روپئے ، پیسے وراثت میں نہیں چھوڑے بلکہ قرآن جیسی عظیم دولت وراثت میں چھوڑی ، اس کا مطلب یہ ہے کہ جس طرح کسی کا انتقال ہو جائے اور اس کے وارثوں کو بغیر محنت کے ، بغیر کوشش کے مرحوم کے چھوڑے ہو ئے ترکہ میں سے حصہ مل جاتا ہے ، اس طرح قرآن مجید کی عظیم دولت اس امت کو بغیر محنت کے دے دی گئی ۔ حدیث شریف میں بھی ہے ، انبیاء درھم دینار کی وراثت نہیں چھوڑتے ، وہ وراثت میں علم چھوڑتے ہے ، ایک حدیث میں علماء کو نبیوں کا وارث بتایا گیا ۔ حضرت مفتی محمد شفیع صاحب نے ’’ معارف القرآن ‘‘ میں اس آیت کی تفسیر کرتے ہوئے جو کچھ لکھا ہے ، اس کاخلاصہ یہ ہے کہ : جن لوگوں کو اللہ تعالیٰ نے قرآن اور حدیث کی خدمت میں اخلاص کے ساتھ لگائے رکھا ہے ، وہ نشانی ہے کہ وہ اللہ تعالیٰ کے پسندیدہ بندے ہیں ، وہ اولیا ء اللہ ہیں ۔ حضرت ابو موسیٰ اشعری رضی اللہ عنہ کی ایک حدیث میں نبیٔ کریم صلی اللہ علیہ وسلم نے ارشاد فرمایا : قیامت کے میدان میں اللہ تعالیٰ اپنے سب بندوں کو جمع فرماوے نگے ، پھر علماء کو ایک الگ ممتاز جگہ پر جمع فرماوئیں گے اور ارشاد فرماوئیں گے ۔ میں نے اپنا علم تمہارے دلوں میں اسی لئے رکھا تھا کہ میں تم کو جانتا تھا ( یعنی تم علم کا حق اداکرو گے ، علم حاصل کر کے خود عمل کرو گے ، دوسروں کو پہنچاؤ گے ) میں نے عذاب دینے کے لئے اپنا علم تمہارے سینوں میں نہیں رکھا تھا کہ تم کو عذاب دوں ، جاؤ میں نے تمہاری مغفرت کردی ۔ ( ۲ ) یَرْفَعِ اللہ ا لَّذِیْنَ آمَنُوا مِنکُمْ وَالَّذِیْنَ أُوتُوا الْعِلْمَ دَرَجَاتٍ وَاللَّہُ بِمَا تَعْمَلُونَ خَبِیْر ( المجادلۃ آیۃ : ۱۱ ) اور جن کوعلم عطاء کیا گیا ہے ، اللہ ا ن کو درجوں میں بلند کرے گا ، اور جو کچھ تم کرتے ہو ، اللہ ا س سے پوری طرح باخبر ہے ۔ بخاری شریف میں غزوۂ خیبر کے عنوان میں ایک عجیب واقعہ نقل کیا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798: { اللہ تعالیٰ اپنے دین کے لئے کسی کے محتاج نہیں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۱۷۱</w:t>
      </w:r>
    </w:p>
    <w:p>
      <w:pPr>
        <w:spacing w:before="60" w:after="80" w:line="312" w:lineRule="auto"/>
        <w:ind w:right="288" w:left="288"/>
        <w:jc w:val="right"/>
      </w:pPr>
      <w:r>
        <w:rPr>
          <w:rFonts w:ascii="Jameel Noori Nastaleeq" w:hAnsi="Jameel Noori Nastaleeq"/>
          <w:color w:val="222222"/>
          <w:sz w:val="27"/>
        </w:rPr>
        <w:t>{ اللہ تعالیٰ اپنے دین کے لئے کسی کے محتاج نہیں ہے } دو حدیث ہے ، دونوں کا خلاصہ عرض کرتا ہوں : حضرت نبیٔ کریم صلی اللہ علیہ وسلم اور صحابہ رضی اللہ عنھم اجمعین دشمنوں کے ساتھ اللہ تعالیٰ کے دین کے لئے جنگ کر رہے تھے ، اس موقع پر ایک آدم علیہ السلام ی جو مسلمانوں کی جماعت میں ہے اور لوگ اس کو مسلمان سمجھتے تھے ، حالانکہ وہ مسلمان نہیں منافق تھا ، اس کے منافق ہونے کا عام صحابہ رضی اللہ عنھم اجمعین کو پتہ نہیں تھا ، اس کا نام قزوان ظفری تھا ، یہ خاندان بنی ظفر جو انصار کی ایک شاخ ہے ، اس سے تعلق رکھنے والا ، ا س آدم علیہ السلام ی نے مسلمانوں کے ساتھ مل کر دشمن یہود کا زور دار مقابلہ کیا ، اور عجیب کارنامے انجام دئے ، جو دشمن یکا دکا نظر آتا ، اس کا پیچھا کرتا اور قتل کر دیتا ، اودشمنوں کا مقابلہ کرتے کرتے خود کو بھی بہت سارے زخم آئے ، شام کو جب اس دن کی لرائی بند ہوئی اور سب لوگ اپنے اپنے خیمہ میں گئے ، تو اس قزمان کی بہادری اور قربانیوں کا چرچہ ہونے لگاااج اس نے بہت ہی عجیب طریقہ سے دین کے لئے محنت کی اور دشمنوں کا زور دار مقابلہ کیا ، گویا حضرات صحابہ رضی اللہ عنھم اجمعین اس کی اس بہادری اور دین کے لئے محنت سے بہت متاثر تھے ، اس شخص کی ان قربانیوں کی بات نبیٔ کریم صلی اللہ علیہ وسلم نے سنی ، تو آپ صلی اللہ علیہ وسلم نے عجیب بات ارشادفرمائی : کہ وہ آدم علیہ السلام ی تو جہنمی ہے ، یعنی جن کی دینی قربانیوں سے تم بہت متاثر ہو اس کی قربانیوں کا چرچا کر رہے ہو وہ آدم علیہ السلام ی تو جہنم میں جاوے گا ۔ حضرات صحابہ رضی اللہ عنھم اجمعین نے جب یہ بات سنی تو ان کو بہت تعجب ہوا کہ دین کے لئے ایسی قربانی دینے والا ، بہادرآدم علیہ السلام ی جب جہنم میں جاوے گا تو ہمارا کیا ہوگا ؟ اس پر ایک صحابی رضی اللہ عنہ کہنے لگے میں اس قزمان کے ساتھ رہوں گا ، اس کا ہر ہر کام میں دیکھوں گا ، تو وہ صحابی رضی اللہ عنہ اس قزمان کے ساتھ ہو گئے ، برابر اس کے کاموں کو دیکھنے لگے ، اس قزمان کو بہت سارے زخم لگے تھے ، اس زخم کی تکلیف سے وہ پریشان تھا ، اور اس نے خود کشی کرکی اور مرگیا اور خود کشی کی سزا تو جہنم ہے ۔ جب یہ صحابی رضی اللہ عنہ نے دیکھا کہ یہ خود کشی کر کے مر گیا توفوراً نبیٔ کریم صلی اللہ علیہ وسلم کے پاس آئے اور کہا اشھد انک رسول اللہ ۔ میں گواہی دیتا ہوں کہ آپ نے بالکل سچی بات فرمائی ، آپ صلی اللہ علیہ وسلم للہ کے سچے رسول ہے ، یعنی پہلے سے وہ ایمان والے تھے لیکن آپ صلی اللہ علیہ وسلم نے جو پیشین گوئی فرمائی تھی وہ سچی ثابت ہوئی ، وہ بڑی قربانی دینے والے کے لئے آپ صلی اللہ علیہ وسلم نے جہنمی ہونے کی خبر دی تھی اور ویسا ہی ہوا اس لئے ایمان تازہ ہو گیا ۔ اس پر نبیٔ کریم صلی اللہ علیہ وسلم نے تین بڑی عجیب باتیں ارشاد فرمائیں ، جو ہم سب کے لئے نصیحت ہے ۔ ( ۱ ) بہت سی مرتبہ آدم علیہ السلام ی کوئی عمل کرتا ہے ، لگتا ایسا ہے کہ وہ عمل جنت میں لے جائے گا اور نظر بھی یہ آتا ہے کہ وہ عمل جنتی لوگوں کا عمل ہے لیکن حقیقت میں وہ جہنمی والا عمل ہو تا ہے ، اخلاص کا نہ ہونا یا کوئی اور بات ہوجانے کی وجہ سے ۔ اور بہت سی مرتبہ انسان کوئی عمل کرتا ہے جو ظاہر میں جہنمی والا عمل ہوتاہے لیکن حقیقت میں وہ آدم علیہ السلام ی جنتی ہوتا ہے اس لئے کسی بھی انسان کے کسی ظاہر عمل کو دیکھ کر فیصلہ نہ کرو ، حقیقت اللہ تعالیٰ کو معلوم ہے ھو اعلم بمن اتقی وہ اللہ تعالیٰ خوب اچھی طرح جانتا ہے دل کے حال کو ، صحیح تقوی کس کے پاس ہے ۔ ( ۲ ) حضرت نبیٔ کریم صلی اللہ علیہ وسلم نے حضرت بلال رضی اللہ عنہ کے ذریعہ دو اہم باتوں کا اعلان کروایا ، جنت میں صرف ایمان والاہی داخل ہوگا ، جس کے پاس صحیح ایمان ہے وہ جنت میں جاوے گا ۔ ( ۳ ) اور یہ بھی اعلان کروایا کہ اللہ تعالیٰ اپنے دین کی تائید ، تقویت فاجر آدم علیہ السلام ی سے بھی کرواسکتے ہے ، اللہ تعالیٰ اپنے دین کے لئے کسی کے محتاج نہیں ہے ، فاسق ، فاجر ، منافق سے بھی اللہ تعالیٰ اپنے دین کا کام لے سکتے ہیں ۔ اس واقعہ نے ہم کو تنبیہ کردی کہ دین کاکام کوئی ہماری جاگیر نہیں ، جس کسی کو اللہ تعالیٰ قبول کرلے اپنے دین کے لئے وہ سعادت مند ہے ، اللہ تعالیٰ کا احسان سمجھو اللہ تعالیٰ اپنے دین کے لئے ہم کو قبول فرمالے ، ہمارا کوئی احسان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799: { قرآن مجید کی ایک چونکا دینے والی آیت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۱۷۳</w:t>
      </w:r>
    </w:p>
    <w:p>
      <w:pPr>
        <w:spacing w:before="60" w:after="80" w:line="312" w:lineRule="auto"/>
        <w:ind w:right="288" w:left="288"/>
        <w:jc w:val="right"/>
      </w:pPr>
      <w:r>
        <w:rPr>
          <w:rFonts w:ascii="Jameel Noori Nastaleeq" w:hAnsi="Jameel Noori Nastaleeq"/>
          <w:color w:val="222222"/>
          <w:sz w:val="27"/>
        </w:rPr>
        <w:t>{ قرآن مجید کی ایک چونکا دینے والی آیت } ( ۳ ) وَإِن تَتَوَلَّوْا یَسْتَبْدِلْ قَوْماً غَیْْرَکُمْ ثُمَّ لَا یَکُونُوا أَمْثَالَکُم ( سورۂ محمد ، آیۃ : ۳۸ ) اور اگر تم منہ موڑو گے تو وہ تمہاری جگہ دوسری قوم پیدا کر دیگا ، پھر وہ تم جیسے نہیں ہوں گے ۔ اللہ تعالیٰ اپنے دین کے متعلق بڑے بے نیاز ہے ، وہ دین کا کام کسی سے بھی لے سکتے ہے ، وہ ہماری صلاحیت ، ہمارے مال ، ہمارے اوقات ، ہماری زندگی کے محتاج نہیں ہے ، کیسی ڈرانے والی بات اس آیت میں ارشاد فرمائی گئی ، اگر تم منھ پھیرا ؤ گے ، ہمارے دین کا کام نہیں کروں گے ، دین پر عمل نہیں کروں گے تو تمہاری جگہ دوسروں کو کھڑا کردیا جاوے گا اور وہ دین کے معاملہ میں کمزور اور مداہنت اور نرمی بتا نے والے نہیں ہونگے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800: { ایک نومسلم کی عجیب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۱۷۳</w:t>
      </w:r>
    </w:p>
    <w:p>
      <w:pPr>
        <w:spacing w:before="60" w:after="80" w:line="312" w:lineRule="auto"/>
        <w:ind w:right="288" w:left="288"/>
        <w:jc w:val="right"/>
      </w:pPr>
      <w:r>
        <w:rPr>
          <w:rFonts w:ascii="Jameel Noori Nastaleeq" w:hAnsi="Jameel Noori Nastaleeq"/>
          <w:color w:val="222222"/>
          <w:sz w:val="27"/>
        </w:rPr>
        <w:t>{ ایک نومسلم کی عجیب بات } بمبیٔ میں دعوت وتبلیغ کے کام کا مرکز کھو کھا بازار میں ہوا کرتا تھا ، ایک مرتبہ ایک جماعت بیرون ملک کی آئی ہوئی ہوئی تھی ، اس میں ایک نو مسلم بھائی تھے ، وہ بیان کر رہے تھے ، دوران بیان انہوں نے مسلمانوں سے فرمایا : تم مسلمان ہو خاندانی طور پر ، تمہارے باپ دادا مسلمان تھے ، تمہارا خاندان مسلمان اس لئے تم مسلمان ہو گئے اور بغیر محنت کے خاندانی طور پر اسلام مل گیا ، اس لئے تم نے قدر نہیں کی ۔ اور آج ہم لوگوں کو دین ملا بڑی محنت کے بعد ، قربانیوں کے بعد اور جو چیز محنت اور قربانی سے ملتی ہے ، اس کی دل میں قدر وقیمت ، اہمیت اور عظمت ہوتی ہے ۔ دیکھو ! اللہ تعالیٰ دین کا کام کیسے لوگوں سے لے رہے ہیں ، کسی زمانہ کے دین کے دشمنوں سے لے رہے ہیں ، آج جو نو مسلم ہے وہ دین سیکھنے اور دین پر عمل کرنے کے سلسلہ میں عجیب جذبہ رکھتے ہے ۔ اللہ تعالیٰ ہم سب کو دین کی قدر عطاء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801: { ہر علاقہ میں مکمل دین کے جاننے والے افراد کا وجود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۱۷۴</w:t>
      </w:r>
    </w:p>
    <w:p>
      <w:pPr>
        <w:spacing w:before="60" w:after="80" w:line="312" w:lineRule="auto"/>
        <w:ind w:right="288" w:left="288"/>
        <w:jc w:val="right"/>
      </w:pPr>
      <w:r>
        <w:rPr>
          <w:rFonts w:ascii="Jameel Noori Nastaleeq" w:hAnsi="Jameel Noori Nastaleeq"/>
          <w:color w:val="222222"/>
          <w:sz w:val="27"/>
        </w:rPr>
        <w:t>{ ہر علاقہ میں مکمل دین کے جاننے والے افراد کا وجود } فَلَوْلاَ نَفَرَ مِن کُلِّ فِرْقَۃٍ مِّنْہُمْ طَآئِفَۃٌ لِّیَتَفَقَّہُواْ فِیْ الدِّیْنِ وَلِیُنذِرُواْ قَوْمَہُمْ إِذَا رَجَعُواْ إِلَیْْہِمْ لَعَلَّہُمْ یَحْذَرُون ( سورہ توبہ آیہ : ۱۲۲ ) [لہذا ایسا کیوں نہ ہو کہ ان کی ہر بڑی جماعت میں سے ایک چھوٹی جماعت ( قتال کے لیے ) نکلا کرے تاکہ ( جو لوگ قتال میں نہ گئے ہو ) وہ دین کی سمجھ بوجھ حاصل کرنے کے لیے محنت کریں اور جب ان کی قوم کے لوگ ( جو قتال میں گئے ہیں ) ان کے پاس واپس آئیں تو یہ ان کو متنبہ کریں تاکہ وہ ( گناہوں سے ) بچ کر رہیں ] ۔ اس آیۃ سے اشارہ ملتا ہے کہ ہر علاقہ سے کچھ نہ کچھ افرادمکمل دین کا علم حاصل کرے اور مختلف علاقوں میں رہ کر مسلمانوں کی دینی ضروریات کے مواقع پر پوری رہبری کریں یہ نہایت ضروری عمل ہے ، یہ تو ہوگا نہیں کہ تمام افراد مکمل دین کا علم سیکھنے کے لیے فارغ ہو جائیں ، اور تمام حضرات قتال کے لئے نکل پڑے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802: { سورۃ العصرکا عجیب مضمون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۱۷۵</w:t>
      </w:r>
    </w:p>
    <w:p>
      <w:pPr>
        <w:spacing w:before="60" w:after="80" w:line="312" w:lineRule="auto"/>
        <w:ind w:right="288" w:left="288"/>
        <w:jc w:val="right"/>
      </w:pPr>
      <w:r>
        <w:rPr>
          <w:rFonts w:ascii="Jameel Noori Nastaleeq" w:hAnsi="Jameel Noori Nastaleeq"/>
          <w:color w:val="222222"/>
          <w:sz w:val="27"/>
        </w:rPr>
        <w:t>{ سورۃ العصرکا عجیب مضمون } وَالْعَصْرِ ، إِنَّ الْاِنسَانَ لَفِیْ خُسْرٍ ، إِلَّا الَّذِیْنَ آمَنُوا وَعَمِلُوا الصَّالِحَاتِ وَتَوَاصَوْا بِالْحَقِّ وَتَوَاصَوْا بِالصَّبْرِ ۔ ترجمہ : زمانے کی قسم ! انسان در حقیقت بڑے گھاٹے میں ہے ، سوائے ان لوگوں کے جو ایمان لائیں اور نیک اعمال کریں اور ایک دوسرے کو حق بات کی نصیحت کریں اور ایک دوسرے کو صبر کی نصیحت کریں ۔ اس سور ت کی تفسیر کرتے ہو ئے حضرت مفتی محمد شفیع صاحب لکھتے ہیں : اس سورت نے مسلمانوں کو ایک بڑی ہدایت یہ دی کہ ان کا صرف اپنے عمل کو قرآن و سنت کے تابع کر لیناجتنا اہم اور ضروری ہے اتناہی اہم یہ ہے کہ دوسرے مسلمانوں کو بھی ایمان اور عمل صالح کی طرف بلانے کی اپنی طاقت کے مطابق کوشش کرے ، ورنہ صرف اپنا عمل نجات کے لیے کافی نہ ہوگا ، خصوصاً اپنے اہل و عیال اور احباب و متعلقین کے اعمال سیئہ سے غفلت برتنااپنی نجات کا راستہ بند کرنا ہے اگر چہ خود وہ کیسے ہی ا عمال صالح کا پابند ہو ، اسی لیے قرآن و حدیث میں ہر مسلمان پر اپنی اپنی طاقت کے مطابق امر بالمعروف اور نہی عن المنکر فرض کیا گیا ہے ، اس معاملہ میں عام مسلمان بلکہ بہت سے خواص تک غفلت میں مبتلا ہیں ، خود عمل کرنے کو کافی سمجھ بیٹھے ہیں ، اولاد و عیال کچھ بھی کرتے رہیں اس کی فکر نہیں کرتے ، اللہ تعالیٰ ہم سب کو اس آیۃ کی ہدایت پر عمل کی توفیق نصیب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803: { ذمہ داری کے متعلق سوال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۱۷۶</w:t>
      </w:r>
    </w:p>
    <w:p>
      <w:pPr>
        <w:spacing w:before="60" w:after="80" w:line="312" w:lineRule="auto"/>
        <w:ind w:right="288" w:left="288"/>
        <w:jc w:val="right"/>
      </w:pPr>
      <w:r>
        <w:rPr>
          <w:rFonts w:ascii="Jameel Noori Nastaleeq" w:hAnsi="Jameel Noori Nastaleeq"/>
          <w:color w:val="222222"/>
          <w:sz w:val="27"/>
        </w:rPr>
        <w:t>{ ذمہ داری کے متعلق سوال } ایک حدیث میں فرمایا الا کلکم راع و کلکم مسؤلٌ عن رعیتہ فالامام الذي علی الناس راعٍ و ھو مسؤل عن رعیتہ و الرجل راع علی اہل بیتہ و ھو مسؤل عن رعیتہ و المرء ۃ راعیۃ علی بیت زوجھا و ولدہ و ھي مسؤلۃ عنھم و عبد الرجل راع علی مال سیدہ و ھو مسؤل عنہ ، الا فکلکم راع و کلکم مسؤل عن رعیتہ ۔ ( مشکوۃ شریف متفق علیہ کتاب الأمارۃ ، فصل اول ) سنو ! تم سب کے سب نگہبان ہو ، تم میں سے ہر ایک سے اس کے ماتحت کے بارے میں سوال ہوگا چنانچہ امیر ( بادشاہ ) لوگوں پر نگہبان ہے اس سے اپنے ماتحتوں ( عوام ) کے بارے میں سوال ہوگا اور بیوی اپنے شوپر کے گھر پر اور اس کی اولاد پر نگہبان ہے اور اس سے ان کے متعلق سوال ہوگا اور مرد کا غلام اپنے آقا کے مال کی دیکھ بھال کرنے والاہے اس سے اس کے متعلق سوال ہوگا ، غور سے سنو ! تم سب کے سب نگران ہو اور تم سب سے اس کے ماتحتوں ے متعلق سوال ہوگا ۔ حدیث شریف کا حاصل یہ ہے کہ ہم میں سے ہر ایک ذمہ دار ہے ، ہم میں سے ہر ایک سے ذمہ داری کا سوال ہوگا ۔ حضور صلی اللہ علیہ وسلمکی تشریف آوری تمام قسم کے انسانوں کے لئے تھی ، وہ اب امت کے ایک ایک فرد کی ذمہ داری ہے اور اسی ذمہ داری کے بارے میں اللہ تعالیٰ قیامت کے دن سوال فرمائیں گے کہ تم نے اللہ تعالیٰ کا دین اللہ تعالیٰ کے بندوں کو پہنچایا کہ نہیں ؟ دین کی جو بات جانتے تھے وہ تم نے دوسروں کو پہنچائی کہ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804: { دینی کام والوں کے لیے بنیادی اصول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۱۷۶</w:t>
      </w:r>
    </w:p>
    <w:p>
      <w:pPr>
        <w:spacing w:before="60" w:after="80" w:line="312" w:lineRule="auto"/>
        <w:ind w:right="288" w:left="288"/>
        <w:jc w:val="right"/>
      </w:pPr>
      <w:r>
        <w:rPr>
          <w:rFonts w:ascii="Jameel Noori Nastaleeq" w:hAnsi="Jameel Noori Nastaleeq"/>
          <w:color w:val="222222"/>
          <w:sz w:val="27"/>
        </w:rPr>
        <w:t>{ دینی کام والوں کے لیے بنیادی اصول } دیکھو ! آدم علیہ السلام ی جس لائن میں کام کرتا ہے ، جس نہج پر کام کرتا ہے اس لائن اور اس نہج کے سلسلہ میں ہمارے حضرت شیخ الحدیث مفتی احمد صاحب خانپوری دامت برکاتہم اکثر بیانوں میں ارشاد فرماتے ہیں کہ : اپنے کاموں کے متعلق غلبہ ہونا چاہئے ؛ غلو نہیں ہونا چاہئے ۔ بہت اہم قیمتی جملہ ہے ہمیشہ یاد رکھئے ، جس کام میں ، جس فلڈ میں ہم لگے ہوئے ہیں ، جس شعبہ سے ہم متعلق ہیں اس کام کے متعلق غلبہ تو ہونا چاہئے لیکن غلو نہیں ہونا چاہئے ۔ غلبہ کا مطلب کیا ؟ مثلا میرا تعلق تعلیم کے شعبہ سے ہے تو میرے زیادہ اوقات ، میری زیادہ صلاحیت ، میری زیادہ کوششیں ، میری زیادہ قربانیاں ، میری زیادہ فکریں اس تعلیم میں لگیں یہ ہے غلبہ ۔ میرا تعلق تزکیہ کے شعبہ سے ہے تو میں اپنی صلاحیت ، اپنا وقت ، اپنی جانی - مالی قربانیاں زیادہ اس کی طرف لگاؤں یہ ہے غلبہ کا مطلب ۔ میرا تعلق دعوت وتبلیغ کے شعبے سے ہے تو میری صلاحیت ، میری جانی مالی قربانی کا زیدہ حصہ اس میں لگے ۔ لیکن غلو نہیں ہونا چاہئے ۔ غلو کا مطلب کیا ؟ میں جس شعبہ میں کام کر رہا ہوں اس شعبہ کے علاوہ دوسرے شعبے والوں کو حقیر سمجھوں کہ یہ تو کچھ نہیں ہے یہ کام تو صحیح نہیں ہے ، یہ کام دین کا نہیں ہے اس کام کا کوئی فائدہ نہیں ہے یہ ہے غلو ۔ گویا غلو کا حاصل یہ ہوا دین کے جس شعبہ سے ہمارا تعلق ہے اس کے سوا دوسرے دین کے کاموں کو کچھ نہ سمجھنا بے قدر وقیمت سمجھنا اس کی اہمیت اور افادیت کا انکار کرنا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805: { غلو کی ممانعت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۱۷۸</w:t>
      </w:r>
    </w:p>
    <w:p>
      <w:pPr>
        <w:spacing w:before="60" w:after="80" w:line="312" w:lineRule="auto"/>
        <w:ind w:right="288" w:left="288"/>
        <w:jc w:val="right"/>
      </w:pPr>
      <w:r>
        <w:rPr>
          <w:rFonts w:ascii="Jameel Noori Nastaleeq" w:hAnsi="Jameel Noori Nastaleeq"/>
          <w:color w:val="222222"/>
          <w:sz w:val="27"/>
        </w:rPr>
        <w:t>{ غلو کی ممانعت } اور یہ غلو وہ چیز ہے جس نے پچھلی امتوں کو برباد کردیا ۔ ’’ قُلْ یَا أَہْلَ الْکِتَابِ لاَ تَغْلُواْ فِیْ دِیْنِکُمْ غَیْْرَ الْحَقِّ وَلاَ تَتَّبِعُواْ أَہْوَاء قَوْمٍ قَدْ ضَلُّواْ مِن قَبْلُ وَأَضَلُّواْ کَثِیْراً وَضَلُّواْ عَن سَوَاء السَّبِیْل ( سورۃ المائدہ آیۃ : ۷۷ ) ترجمہ : آپ کہہ دیجئے کہ اے اہل کتاب اپنے دین میں نا حق غلو مت کرو اور کسی قوم کی خواہشات کے پیچھے نہ چلوجو کہ پہلے سے گمراہ ہو چکے ہیں اور بہت سوں کو انہوں نے گمراہ کر دیا ہے اور خود راہ راست سے بھٹک چکے ہیں ۔ اس آیت سے بہت ہی عمدہ بات ہم کو مل گئی کہ اللہ کے دین کے بارے میں غلو نہ کرو ۔ اس لئے یہ بات بہت اچھی طرح ذہن میں رکھو کہ ہم جس شعبہ سے متعلق ہیں اس شعبہ کے متعلق غلبہ ضرور ہو لیکن غلو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806: { غلو کے چار درجے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۱۷۸</w:t>
      </w:r>
    </w:p>
    <w:p>
      <w:pPr>
        <w:spacing w:before="60" w:after="80" w:line="312" w:lineRule="auto"/>
        <w:ind w:right="288" w:left="288"/>
        <w:jc w:val="right"/>
      </w:pPr>
      <w:r>
        <w:rPr>
          <w:rFonts w:ascii="Jameel Noori Nastaleeq" w:hAnsi="Jameel Noori Nastaleeq"/>
          <w:color w:val="222222"/>
          <w:sz w:val="27"/>
        </w:rPr>
        <w:t>{ غلو کے چار درجے } اب غلو کے چار طبقے سمجھ لو اچھی طرح سے ( ۱ ) تنقیص ( ۲ ) تحقیر ( ۳ ) تردید ( ۴ ) تکفیر ۔ یہ چار شعبے ہیں غلو کے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807: { تنقیص کا مطلب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۱۷۸</w:t>
      </w:r>
    </w:p>
    <w:p>
      <w:pPr>
        <w:spacing w:before="60" w:after="80" w:line="312" w:lineRule="auto"/>
        <w:ind w:right="288" w:left="288"/>
        <w:jc w:val="right"/>
      </w:pPr>
      <w:r>
        <w:rPr>
          <w:rFonts w:ascii="Jameel Noori Nastaleeq" w:hAnsi="Jameel Noori Nastaleeq"/>
          <w:color w:val="222222"/>
          <w:sz w:val="27"/>
        </w:rPr>
        <w:t>{ تنقیص کا مطلب } تنقیص کا مطلب کیا ؟ ہم دوسرے دینی کام کرنے والوں کے کام میں کوئی عیب اور نقص تلاش کریں ، مثلاً میرا تعلق مدرسہ سے ہے تو میں دعوت کے کام والوں کے بارے میں عیب تلاش کروں ۔ یا میرا تعلق دعوت سے ہے تو میں مدرسہ والوں کے بارے میں تنقیص کروں گا یعنی ان میں نقص کیا ہے ؟ عیب کیا ہے ؟ کمی کیا ہے ؟ کمزوری کیا ہے ؟ کوتاہیاں کیا ہیں ؟ میں اس کو ڈھونڈوں گا اور اس کو لوگوں میں پھیلاؤ ، یہ ہوئی تنقیص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808: { تنقیص خیر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۱۷۹</w:t>
      </w:r>
    </w:p>
    <w:p>
      <w:pPr>
        <w:spacing w:before="60" w:after="80" w:line="312" w:lineRule="auto"/>
        <w:ind w:right="288" w:left="288"/>
        <w:jc w:val="right"/>
      </w:pPr>
      <w:r>
        <w:rPr>
          <w:rFonts w:ascii="Jameel Noori Nastaleeq" w:hAnsi="Jameel Noori Nastaleeq"/>
          <w:color w:val="222222"/>
          <w:sz w:val="27"/>
        </w:rPr>
        <w:t>{ تنقیص خیر } اگر تنقیص برائے اصلاح ہو مثلاً میں مرید ہوں تو میرے شیخ کو حق ہے کہ وہ میرے حالات پر نظر رکھیں میں شاگرد ہوں تو میرے استاذ کو حق ہے کہ وہ میرے حالات پر نظر رکھیں ، میں اگر باپ ہوں تو مجھے حق ہے میری اولاد پر کہ میں ان کے حالات پر نظر رکھوں میں کسی خاندان یا قوم کا ذمہ دار ہوں تو مجھے حق ہے کہ میں اپنے عوام اور ماتحتوں پر نظر رکھوں اور ان کی ایک ایک چیز کو باریکی سے دیکھوں جہاں کوئی کوتاہی ہوئی فوراً ان کی کوتاہی پر پکڑ کروں یہ صحیح اور مناسب کام ہے ۔ اخلاص کے ساتھ اصلاح کی غرض سے صحیح ڈھنگ سے شفقت ومحبت ونرمی کے ساتھ خیر خواہی اور دنیا آخرت کی بھلائی کے جذبہ سے کسی کو اس کی کمی کوتاہی بتاؤں یہ تنقیص خیر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809: { باری تعالیٰ کا انداز تربیت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۱۷۹</w:t>
      </w:r>
    </w:p>
    <w:p>
      <w:pPr>
        <w:spacing w:before="60" w:after="80" w:line="312" w:lineRule="auto"/>
        <w:ind w:right="288" w:left="288"/>
        <w:jc w:val="right"/>
      </w:pPr>
      <w:r>
        <w:rPr>
          <w:rFonts w:ascii="Jameel Noori Nastaleeq" w:hAnsi="Jameel Noori Nastaleeq"/>
          <w:color w:val="222222"/>
          <w:sz w:val="27"/>
        </w:rPr>
        <w:t>{ باری تعالیٰ کا انداز تربیت } دیکھو اللہ تعالیٰ نے قرآن میں فرمایا ’’ یَا أَیُّہَا النَّبِیُّ لِمَ تُحَرِّمُ مَا أَحَلَّ اللَّہُ لَکَ تَبْتَغِیْ مَرْضَاتَ أَزْوَاجِکَ وَاللَّہُ غَفُورٌ رَّحِیْمٌ ( سورۂ تحریم ، آیۃ : ۱ ) ترجمہ : اے نبی ! جو چیز اللہ نے تمہارے لیے حلال کی ہے تم اپنی بیویوں کی خوشنودی حاصل کرنے کے لیے اسے کیوں حرام کرتے ہو ] ‘‘ یہ کیا چیز ہے ؟ غور کرو اس مضمون پر ؛ کس طرح نبیٔ کریم صلی اللہ علیہ وسلم کی تربیت فرمائی گئی اور کمال کے انتہائی درجہ پر آپ صلی اللہ علیہ وسلم کو باری تعالیٰ نے پہنچایا ۔ نبی علیہ السلام کی تربیت اللہ رب العزت نے فرمائی ، قرآن مجید میں آپ غور کیجئے ، کتنی جگہوں پر اللہ رب العزت نے اپنے محبوب کو ’’ لِمَ ‘‘ کے لفظ سے مخاطب فرمایا ، یہ ’’ لِمَ ‘‘ کا لفظ روک ٹوک کے لئے بولا جا تا ہے اور اسی کا نام تربیت ہے ، نبی کا دل خشیت الہی سے بھرا ہوا ہوتا ہے اس لئے جہاں بھی قرآن نے نبی کو ’’ لِمَ ‘‘ کے لفظ سے باری تعالیٰ نے خطاب فرمایا وہاں پہلے یا بعد میں مغفرت کی بشارت بھی سنا دی ، تاکہ مغفرت کے محبوبانہ الفاظِ بشارت کے ذریعہ نبی کا دل اس کا تحمل کر سکے ۔ بہر حال یہ خطاب ’’ لم ‘‘ سے تربیت کے واسطے ہے ، اسی لئے کہ روک ٹوک کا فائدہ ہوتا ہے اور مخاطب کی اس سے تربیت ہوتی ہے ۔ ترقی اور تربیت کے لئے اپنے ماتحتوں اور اپنے متعلقین کے حالات پر غور سے دھیان سے نظر کرنا تاکہ ہم ان کی کمی کوتاہی بتلاویں اور بتلاکر ان کی تربیت کریں ۔ یہ اچھی بلکہ ضروری چیز ہے اور یہ ہونا چاہئے ۔ آج تو ماتحتوں کو روکنا ٹوکنا ہم نے چھوڑ کررکھا ہے اور اس کو ’’ شرافت ‘‘ ’’ حکمت ‘‘ ’’ مصلحت ‘‘ ’’ نرمی ‘‘ کا غلط عنوان دیا جاتا ہے جس سے فساد پھیل 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810: { دوران درس عبارت میں تنقیص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۱۸۰</w:t>
      </w:r>
    </w:p>
    <w:p>
      <w:pPr>
        <w:spacing w:before="60" w:after="80" w:line="312" w:lineRule="auto"/>
        <w:ind w:right="288" w:left="288"/>
        <w:jc w:val="right"/>
      </w:pPr>
      <w:r>
        <w:rPr>
          <w:rFonts w:ascii="Jameel Noori Nastaleeq" w:hAnsi="Jameel Noori Nastaleeq"/>
          <w:color w:val="222222"/>
          <w:sz w:val="27"/>
        </w:rPr>
        <w:t>{ دوران درس عبارت میں تنقیص } ہم طلباء عزیزآپ کو عبارت میں ٹوکتے کیوں ہیں ؟ کس مقصد سے عبارت میں ٹوکا جاتا ہے ؟ تاکہ آپ کی عبارت صحیح ہوجائے آپ صحیح عبارت پڑھیں ، پھر کبھی تھوڑی دیر کے لیے بطور تنبیہ کھڑا کیا جاتا ہے ۔ کوئی دینی مجلس میں یا درسگاہ میں نیند نکالیں تو اس کو تنبیہ کی جاتی ہے ، بیدار کیا جاتا ہے ۔ تو کیا یہ تنبیہ کرنا عداوت ہے ؟ واللہ ہم آپ کو حقیقی اولاد کے درجہ میں سمجھتے ہیں ۔ کیوں ؟ تاکہ آپ حضرات اس سبق کی اس دینی بات کی اہمیت کو سمجھیں اور اس کی اہمیت جو آپ کے دل میں مستحضر نہیں ہے اس کا استحضار ہوجائے ۔ اس لئے تنبیہ کی جاتی ہے ۔ یہ تو تنقیص و تنبہ برائے اصلاح برائے تربیت ہے اس میں کوئی عیب نہیں ہے ، بلکہ بھلائی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811: { تنقیص شر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۱۸۱</w:t>
      </w:r>
    </w:p>
    <w:p>
      <w:pPr>
        <w:spacing w:before="60" w:after="80" w:line="312" w:lineRule="auto"/>
        <w:ind w:right="288" w:left="288"/>
        <w:jc w:val="right"/>
      </w:pPr>
      <w:r>
        <w:rPr>
          <w:rFonts w:ascii="Jameel Noori Nastaleeq" w:hAnsi="Jameel Noori Nastaleeq"/>
          <w:color w:val="222222"/>
          <w:sz w:val="27"/>
        </w:rPr>
        <w:t>{ تنقیص شر } لیکن اگر تنقیص کا مقصد ہو : عیبوں کو اچھال کر کے بدنام کرنا ۔ اور عیبوں کو اچھال کرکے اس کام کی اہمیت کو گھٹا دینا ۔ اس کام کی عظمت کو لوگوں کے دلوں سے مٹادینا ۔ اس کام کے بارے میں لوگوں میں غلط فہمی پیدا کرنا ۔ اس کام کے متعلق لوگوں میں شکوک شبہات پیدا کرنا تو اس تنقیص کی شریعت میں ہرگز اجازت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812: { نہایت اہم حدیث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۱۸۱</w:t>
      </w:r>
    </w:p>
    <w:p>
      <w:pPr>
        <w:spacing w:before="60" w:after="80" w:line="312" w:lineRule="auto"/>
        <w:ind w:right="288" w:left="288"/>
        <w:jc w:val="right"/>
      </w:pPr>
      <w:r>
        <w:rPr>
          <w:rFonts w:ascii="Jameel Noori Nastaleeq" w:hAnsi="Jameel Noori Nastaleeq"/>
          <w:color w:val="222222"/>
          <w:sz w:val="27"/>
        </w:rPr>
        <w:t>{ نہایت اہم حدیث } حدیث میں اس کے لئے ایک اہم رہنمائی زبردست ضابطہ آیا ہے نبی کریم صلی اللہ علیہ وسلم نے فرمایا ’’ المؤمن مرأٓۃ المؤمن ‘‘ ( ابوداؤد ، باب في النصیحۃ ) مسلمان مسلمان کا آئینہ ہوتا ہے شارح مشکوٰۃ شیخ عبد الحق محدث دہلویؒ نے اشعۃ اللمعات فی شرح المشکوٰہ میں اس کا ایک مطلب یہ بیان فرمایا : کہ آئینے کی صفت کیا ہوتی ہے ؟ آپ گئے آئینہ کے سامنے تو آپ کے سامنے ، آپ کے چہرے اور بدن پر جو عیب ہے ، وہ آئینہ صرف آپ ہی کو بتلائیگا آپ وہاں سے ہٹ گئے ایک سیکنڈ کے بعد دوسرا آدم علیہ السلام ی آیا تو آئینہ اس کونہیں بتلائیگا کہ آپ سے پہلے فلاں آدم علیہ السلام ی آیا تھا اس میں یہ عیب تھا وہ عیب تھا کبھی آئینہ اس کو بتائے گا نہیں آئینہ اسی کو بتلاتا ہے جو اس کے سامنے آکر کھڑا رہا ۔ غرض ایک مؤمن دوسرے مومن میں کوئی عیب دیکھے تو اس کو اچھالے نہیں اس کی تشہیر نہ کرے اس کی Publisity نہ کرے بلکہ اس مومن کے پاس جاکر پورے ادب اکرام احترام کے ساتھ بتائے کہ بھائی آپ میں یہ کمی کوتاہی مجھے معلوم ہوئی ذرا اصلاح کرلو اس کا اچھا انجام ہوگا ۔ دوسری حدیث شریف سے یہ بات معلوم ہوئی کہ جتنا عیب ہوتا ہے آئینہ اتنا ہی بتاتا ہے اپنی طرف سے بڑھا چڑھا کر نہیں بتلاتا آپ کے چہرہ پر ایک دھبہ ہے تو آئینہ آپ کو ایک ہی بتلائے گا یہ نہیں کہ اپنی طرف سے بڑھا کر دو دھبے بتلاوے ۔ ایک مسلمان کی شان یہ ہونی چاہئے اپنے مومن بھائی کی جتنی کمی کوتاہی ہے بس اتنی ہی اس کو بتاوے اپنی طرف سے حواشی کا اضافہ نہ کرے شارح نہ بن جائے اس میں اپنی طرف سے بہت ساری چیزیں ملاکر اس کو نہ پھیلائے ۔ یہ پہلا درجہ ہوگیا غلو کا تنقیص اس کو دھیان میں رکھناکہ تنقیص اگر فاسد مقصد سے ہو تو شریعت میں اس کی اجازت نہیں ہے ، اس سے بچنا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813: { غلو کا دوسرا درجہ ؛ تحقیر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۱۸۲</w:t>
      </w:r>
    </w:p>
    <w:p>
      <w:pPr>
        <w:spacing w:before="60" w:after="80" w:line="312" w:lineRule="auto"/>
        <w:ind w:right="288" w:left="288"/>
        <w:jc w:val="right"/>
      </w:pPr>
      <w:r>
        <w:rPr>
          <w:rFonts w:ascii="Jameel Noori Nastaleeq" w:hAnsi="Jameel Noori Nastaleeq"/>
          <w:color w:val="222222"/>
          <w:sz w:val="27"/>
        </w:rPr>
        <w:t>{ غلو کا دوسرا درجہ ؛ تحقیر } ٍ غلوکا دوسرا درجہ آتا ہے تحقیر کا کہ دوسروں کو پھر حقیر سمجھنے لگتے ہیں کہ میں اچھا میرا کام ۔ اچھا میں ہر سال پابندی سے چلہ دیتا ہوں میں بہت اچھا اور یہ مولوی لوگ کبھی چلہ میں نہیں جاتے اس لئے ان کی کوئی حیثیت نہیں ان کاکوئی مقام نہیں ۔ اسی طرح کوئی عالم یہ نہ سمجھے کہ میں اچھا کہ پڑھنے پڑھانے میں پوری زندگی خرچ کررہا ہوں اور یہ لوگ تو صرف چند دنوں چلہ چار مہینہ اللہ کے راستہ میں نکلتے ہیں ، بس پھر کچھ نہیں کرتے ۔ اس طرح کوئی مسلمان دوسرے مسلمان کو اور اس کے دینی کاموں کو حقیر نہ سمجھے ، اس تحقیر کو حدیث میں نبی کریم صلی اللہ علیہ وسلم نے بہت سختی سے منع فرمایا ہے ۔ اکابر صوفیاء کا قول ہے کہ کسی کافر کو اس کے کفر کی وجہ سے حقیر سمجھنے کی اجازت نہیں جیسا کہ قطب عالم حاجی امداد اللہ مہاجر مکیؒ کے ملفوظات میں ہے ، اس کی شرح یہ ہے کہ ہوسکتا ہے کہ وہ کافر مومن ہوجائے اور نعوذباللہ مؤمن کا ایمان ختم کردیا جاوے ۔ ہم کو جب حکم ہے کہ کافر کو اس کے کفر کی وجہ سے حقیر سمجھنے کی اجازت نہیں ۔ تو ایک شعبہ میں دین کا کام کرنے والے کادوسرے شعبہ والوں کو حقیر سمجھنا کیسے درست ہوگا ۔ اس لیے علماء دعوت کے کام کے ساتھیوں کو حقیر نہ سمجھے ، یہ حقارت زبان پر بھی نہ ہو اور دل میں بھی نہ ہو ۔ اور بعض ہمارے علماء یہ سمجھتے ہیں کہ جس کوکچھ کام نہیں ہوتا وہ لوگ تبلیغ میں نکل پڑتے ہیں ، ایسا نہ سمجھے ۔ اور دعوت و تبلیغ کا کام کرنے والے حضرات علماء ، حفاظ کو حقیر نہ سمجھے ، ان کے کام کو بیکار اور تنخواہ کے لئے دنیا کا کام نہ سمجھے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814: { حقارت پر ایک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۱۸۳</w:t>
      </w:r>
    </w:p>
    <w:p>
      <w:pPr>
        <w:spacing w:before="60" w:after="80" w:line="312" w:lineRule="auto"/>
        <w:ind w:right="288" w:left="288"/>
        <w:jc w:val="right"/>
      </w:pPr>
      <w:r>
        <w:rPr>
          <w:rFonts w:ascii="Jameel Noori Nastaleeq" w:hAnsi="Jameel Noori Nastaleeq"/>
          <w:color w:val="222222"/>
          <w:sz w:val="27"/>
        </w:rPr>
        <w:t>{ حقارت پر ایک واقعہ } ایک بھائی مدرسہ میں آئے ، انہوں نے مدرسہ کا معائنہ کیا اس مدرسہ کے مہتمم صاحب نے ان کو معائنہ کرایا معائنہ کرانے کے بعد کہا کہ بھائی کچھ مشورہ ہو تو بتائیے ؟ کہنے لگے ماشاء اللہ ا ٓپ مدرسہ تو بہت بڑا چلارہے ہو ، بچے بھی آپ کے مدرسہ میں بہت ہیں ، کئی کئی شعبے آپ کے یہاں آباد ہیں لیکن آپ کے یہاں دین کا کام کیا ہوتا ہے ؟ ایک بزرگ فرمانے لگے ، آج ہر ایک اپنی زبان سے اپنے کام کو اپنا سمجھتا ہے کہ مدرسہ میرا ، مکتب میرا ، خابقاہ میری ۔ کوئی ایسابندہ نہیں جو یہ کہے کہ اللہ تعالیٰ کا دین میرا ۔ دوونوں باتیں بہت ہی حیرت انگیز ہیں ۔ بہت حیرت بھرا سوال ہے کہ دین کا کام کیا ہوتا ہے ؟ یہ کیا چیز ہے ؟ مدرسہ چلانا کیا دین کا کام نہیں ؟ مدرسہ میں قرآن مجید ناظرہ ، حفظ قرآن ، تجوید قراء ۃ ، مسائل سکھانا ، حدیث پڑھا نا ، تفسیر پڑھانا کیا یہ دینی کا کام نہیں ہے ؟ کیا چلہ میں جانا ، اللہ تعالیٰ کے لئے وقت لگانا دین نہیں ؟ اس لئے دعوت کے ساتھی مدارس کی اہمیت کو سمجھے اور علماء دعوت کے کام کی اہمیت کو سمجھے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815: { غلو کا تیسرا درجہ ؛ تردید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۱۸۴</w:t>
      </w:r>
    </w:p>
    <w:p>
      <w:pPr>
        <w:spacing w:before="60" w:after="80" w:line="312" w:lineRule="auto"/>
        <w:ind w:right="288" w:left="288"/>
        <w:jc w:val="right"/>
      </w:pPr>
      <w:r>
        <w:rPr>
          <w:rFonts w:ascii="Jameel Noori Nastaleeq" w:hAnsi="Jameel Noori Nastaleeq"/>
          <w:color w:val="222222"/>
          <w:sz w:val="27"/>
        </w:rPr>
        <w:t>{ غلو کا تیسرا درجہ ؛ تردید } تیسرے نمبر پر ہے تردید کہ جب حقارت آتی ہے دوسرے شعبوں میں کام کرنے والوں کی تو لوگ تردید کرنے لگتے ہیں کہ یہ کام غلط ہے اور یہی کام صحیح ہے ۔ آج کل ہمارے بہت سارے لوگ کیا کہتے ہیں ؟ کہ دعوت کا کام کشتیٔ نوح ہے جو اس میں بیٹھے گا کامیاب باقی سب گمراہ ۔ اور بعض لوگ سمجھتے ہیں کہ مدرسہ میں پڑھانا اصل ہے باقی سب غلط ۔ دونوں باتیں صحیح نہیں ہیں ، یہ ہے تردید ، جو بہت خطرناک درجہ ہے ۔ دین کے کسی کام کو دین نہ سمجھنا یہ انسان کی گمراہی کے لئے کافی ہے ۔ جہاں قرآن کی تعلیم ہوتی ہو جہاں دین کے احکام سکھائے جاتے ہوں جہاں خانقاہیں ، مرکزہوں ، یہ سب دین کا کام ہے ، اس کو دین کا کام نہ سمجھنا یہ بھی نہایت خطرناک گناہ کی چیز ہے یہ ہوئی تردید ۔ تردید کی ایک مثال لے لو ایک صاحب کہنے لگے کہ آپ مولوی لوگ جماعت میں کیوں نہیں جاتے ؟ دوسرے صاحب نے جواب دیا بھائی مدرسہ میں پڑھا رہے ہیں پڑھ رہے ہیں یہ دین کا کام نہیں ہے ؟ اس نے کہا آپ صلی اللہ علیہ وسلم س پر تنخواہ لیتے ہو اس لئے یہ دین کا کام نہیں ہوا اور ہم جماعت میں جاتے ہیں تو اس میں اپنی جان اپنا مال لگتا ہے وہ دین کا کام ہے ۔ میں نے کہا اللہ کے بندے ذرا سوچو تو صحیح کہ اگر یہ سارا مجمع پڑھنا پڑھانا چھوڑ کرکے دنیا کمانے لگ جائے ۔ تو امت کو فرائض واجبات دینی احکام بتلائے گا کون ؟ قرآن کو ن سیکھائے گا ؟ امامت کون کرائے گا ؟ دعوت کا کام بھی بہت ضروری اور مدرسوں میں پڑھنا پڑھانا بھی بہت ضروری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816: { دینی کاموں پر اجرت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۱۸۵</w:t>
      </w:r>
    </w:p>
    <w:p>
      <w:pPr>
        <w:spacing w:before="60" w:after="80" w:line="312" w:lineRule="auto"/>
        <w:ind w:right="288" w:left="288"/>
        <w:jc w:val="right"/>
      </w:pPr>
      <w:r>
        <w:rPr>
          <w:rFonts w:ascii="Jameel Noori Nastaleeq" w:hAnsi="Jameel Noori Nastaleeq"/>
          <w:color w:val="222222"/>
          <w:sz w:val="27"/>
        </w:rPr>
        <w:t>{ دینی کاموں پر اجرت } اس پر میں دو باتیں عرض کردوں ، حضرات فقہائے کرام نے قرآن وحدیث کی روشنی میں جن کاموں پر اجرت ( تنخواہ ) کو جائز قرار دیدیاان کاموں کو اجرت کے ساتھ کرنے سے وہ کام دین ہی کا رہے گا ، اس کام کادین ہونا ختم نہیں ہوجائے گا ۔ حضرات فقہائے متاخرین نے حالات کے اعتبار سے یہ فیصلہ کیا کہ اس دور میں امامت مکتب مدرسہ تعلیم قرآن اذان ان سب پر تنخواہیں لیناجائز ہے اگرکوئی تنخواہ لے کر یہ سارے کام کرے تو یہ دین ہی کا کام ہے دین کا کام ہونا ختم نہیں ہوجاتا ۔ اور قرآن پڑھنا پڑھانا اتنا عظیم کام ہے کہ دنیا کی کوئی تنخوا ہ کوئی معاوضہ اس کا بدلہ ہو ہی نہیں سکتا یہ تو صرف جو اپنا وقت لگتا ہے ان مبارک کاموں کے لئے اس وقت کے لگنے پر اور ضروریات زندگی کے لئے بقدر ضرورت تنخواہ کی شکل میں کچھ لے لیتے ہیں ، کچھ دے دیا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817: { معصیت صرف نبیوں کے لئے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۱۸۶</w:t>
      </w:r>
    </w:p>
    <w:p>
      <w:pPr>
        <w:spacing w:before="60" w:after="80" w:line="312" w:lineRule="auto"/>
        <w:ind w:right="288" w:left="288"/>
        <w:jc w:val="right"/>
      </w:pPr>
      <w:r>
        <w:rPr>
          <w:rFonts w:ascii="Jameel Noori Nastaleeq" w:hAnsi="Jameel Noori Nastaleeq"/>
          <w:color w:val="222222"/>
          <w:sz w:val="27"/>
        </w:rPr>
        <w:t>{ معصیت صرف نبیوں کے لئے } ایک مرتبہ ہمارے جامعہ ڈابھیل کے قریب ویسما میں بڑا اجتماع ہونے والاتھا ، کافی تیاریاں ہوگئی ، اجتماع شروع ہوا ، اور بارش آگئی تو ایمرجنسی میں پورا اجتماع جامعہ میں منتقل کر دیا گیا ، طلباء کی تین دن کی تعطیل کردی گئی اور کلاس اور تمام عمارتیں مہمانوں کے لئے خالی کردی گئی ، اس موقع پر اسی مسجد میں داعی الی اللہ حضرت مولانا یونس صاحب پونا والے مرحوم کا بیان ہوا ، تو موصوف نے فرمایا : دین کے تمام شعبے اور اس میں کام کرنے والے پورے تیقن کے ساتھ نہیں کہہ سکتے کہ ہم سو فیصد صحیح کام کر رہے ہیں ، غلطی ہر ایک سے ہوتی ہے ، معصوم تو صرف نبی ہوتے ہے ، لیکن غلطی کا یہ مطلب نہیں کہ اس کو بحث کا موضوع بنائے اور اس غلطی کی تشہیر کرے ، محبت سے مل جل کر اس غلطی کی اصلاح کرے ، اس طرح نرمی سے اصلاح کرنا یہ بھی دین کی ایک مدد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818: { حضرت جی مولانا محمد یوسف صاحب رحمۃ اللہ تعالیٰ علیہ اور حضرت جی مولانا محمدانعام 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۱۸۶</w:t>
      </w:r>
    </w:p>
    <w:p>
      <w:pPr>
        <w:spacing w:before="60" w:after="80" w:line="312" w:lineRule="auto"/>
        <w:ind w:right="288" w:left="288"/>
        <w:jc w:val="right"/>
      </w:pPr>
      <w:r>
        <w:rPr>
          <w:rFonts w:ascii="Jameel Noori Nastaleeq" w:hAnsi="Jameel Noori Nastaleeq"/>
          <w:color w:val="222222"/>
          <w:sz w:val="27"/>
        </w:rPr>
        <w:t>{ حضرت جی مولانا محمد یوسف صاحب رحمۃ اللہ تعالیٰ علیہ اور حضرت جی مولانا محمدانعام الحسن صاحب رحمۃ اللہ تعالیٰ علیہ کو تبلیغ میں لگانا } حضرت جی مولانا محمد یوسف صاحب رحمۃ اللہ تعالیٰ علیہ اور حضرت جی مولانا انعام الحسن صاحب نور اللہ مرقدھما امیر تبلیغ شروع میں جماعت تبلیغ کی طرف زیادہ متوجہ نہیں تھے ، علمی انہماک زیادہ تھا ، حضرت جی مولانا یوسف صاحب رحمۃ اللہ تعالیٰ علیہ کی طحاوی شریف کی شرح امانی الاحبار اور حیات الصحابہ کا مطالعہ کرنے سے پتہ چلتا ہے کہ حضرت جی مولانا یوسف صاحب رحمۃ اللہ تعالیٰ علیہ کا علمی مقام کیسا تھا اور حضرت جی مولانا انعام الحسن صاحب رحمۃ اللہ تعالیٰ علیہ کے علمی نکات خود حضرت شیخ الحدیث مولانا محمد زکریا صاحب رحمۃ اللہ تعالیٰ علیہ نے بخاری شریف کی شرح ’’ الابواب والتراجم ‘‘ میں نقل فرمایا ہے ۔ حضرت جی مولانا محمد الیاس صاحب نور اللہ مرقدہ کوبڑا فکر تھا کہ ان دونوں حضرات کو تبلیغ کی طرف کیسے متوجہ کیا جائے ؟ اس کام کے لیے خودحضرت جی مولانا محمد صلی اللہ علیہ وسلم لیاس صاحب رحمۃ اللہ تعالیٰ علیہ نے میرے مرشد اول حضرت مفتی محمود حسن صاحب گنگوہی رحمۃ اللہ تعالیٰ علیہ کوہی مقرر فرمایا کہ ان کو تبلیغ کی طرف متوجہ کریں ۔ چنانچہ مفتی محمود حسن صاحب رحمۃ اللہ تعالیٰ علیہ نے تدبیر و حکمت کے ساتھ مختلف مجالس میں گفتگو فرمائی اور اشکالات اور شبہات کو دور فرمایا اور دونوں حضرات کو تبلیغ کی طرف متوجہ فرمایا ۔ چنانچہ ایک موقع پر جبکہ حضرت جی مولانا محمد یوسف صاحب قدس سرہ ہردوئی اسٹیشن سے ٹرین سے گذر رہے تھے اور حضرت مفتی محمود حسن صاحب رحمۃ اللہ تعالیٰ علیہ ہردوئی میں قیام فرما تھے ، حضرت مفتی محمود صاحب رحمۃ اللہ تعالیٰ علیہ ہردوئی شہر سے ایک بڑا مجمع لیکر اسٹیشن پر ملاقات کے لیے تشریف لے گئے ، یہ تھا ہمارے اکابرین میں ایک دوسرے کے اکرام کا معاملہ ، کہ مجمع لیکر اسٹیشن پر ملاقات کے لئے تشریف لے گئے ، حضرت جی مولانا محمد یوسف صاحب رحمۃ اللہ تعالیٰ علیہ کی نظر جب حضرت مفتی محمود حسن صاحب رحمۃ اللہ تعالیٰ علیہ پر پڑی تو آپ نے قریب بلایا اور فرمایا بہت سے مسائل کے متعلق سوالات جمع ہو رہے ہیں پہلے ان کو حل کرنا ہے ، بعد میں دوسروں سے ملاقات ہوگی ، چنانچہ حضرت مفتی محمود حسنؒ نے ان تمام مسائل کو جلدی جلدی حل فرمایا اس کے بعد دوسرے حضرات سے مصافحہ ہوا ۔ حضرت جی مولانا محمدیوسف صاحب رحمۃ اللہ تعالیٰ علیہ نے حضرت مفتی محمود حسن صاحب رحمۃ اللہ تعالیٰ علیہ سے فرمایا کہ پہلے تو ہمارے پیچھے پڑے رہتے تھے ہم کو تبلیغ کے کام میں لگا نے کے لیے اور ہم کو تبلیغ کے کام میں لگا کر خود پیچھے ہٹ گئے ، ( حضرت مفتی محمود حسن صاحب رحمۃ اللہ تعالیٰ علیہ نے شروع میں حضرت جی مولانا الیاس صاحب رحمۃ اللہ تعالیٰ علیہ کے ساتھ میوات میں بہت وقت لگایا ہے ) اب ہماری خبر نہیں لیتے ، حضرت مفتی صاحب رحمۃ اللہ تعالیٰ علیہ نے فرمایا ہمارے حوالے جو کام کیا گیا تھا ( یعنی حضرت جی مولانا محمد یوسف صاحب رحمۃ اللہ تعالیٰ علیہ اور حضرت جی مولانا انعام الحسن صاحب رحمۃ اللہ تعالیٰ علیہ کو تبلیغ میں لگانے کا ) ہم نے اس کو انجام دے دیا اور ہم اسمیں کامیاب ہیں اور کسی ایک کو کونے میں پڑا رہنے دیجئے تاکہ کتابیں دیکھتے رہیں ورنہ کوئی مسائل بتلانے والا بھی نہیں ملے گا ۔ اس لئے بعض مرتبہ میرے حضرت ، حضرت مفتی محمودحسن صاحب رحمۃ اللہ تعالیٰ علیہ کی مجلس میں جب تبلیغ کا تذکرہ ہوتا تو حضرت فرماتے کہ میں تو کر چکایعنی تبلیغ کا کام کرچکا ( مولانا محمدیوسف صاحب اور مولانا انعام الحسن صاحب رحمۃ اللہ تعالیٰ علیہ کو لگا چکا ) اب یہ دونوں حضرات جو کچھ کریں گے اس میں اجر کا بہت بڑا حصہ حضرت مفتی محمود صاحب رحمۃ اللہ تعالیٰ علیہ کے نامۂ اعمال میں ہوگا ۔ انشاء اللہ تعالیٰ اس لئے کہ حدیث شریف میں آتا ہے ، نیکی کی طرف رہنمائی کرنے والا نیکی کرنے والے کی طرح ہے ، کسی اچھے کام کی طرف کسی کی رہبری کردو او اس نے وہ عمل شروع کردیا تو اس کے نیک عمل کا تم کو بھی ثواب ملے گا اور اگر عمل نہ کرے تو بھی صحیح دینی رہبری کرنے کا اجر تو مل ہے جاوے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819: { جوڑے والا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۱۸۸</w:t>
      </w:r>
    </w:p>
    <w:p>
      <w:pPr>
        <w:spacing w:before="60" w:after="80" w:line="312" w:lineRule="auto"/>
        <w:ind w:right="288" w:left="288"/>
        <w:jc w:val="right"/>
      </w:pPr>
      <w:r>
        <w:rPr>
          <w:rFonts w:ascii="Jameel Noori Nastaleeq" w:hAnsi="Jameel Noori Nastaleeq"/>
          <w:color w:val="222222"/>
          <w:sz w:val="27"/>
        </w:rPr>
        <w:t>{ جوڑے والا واقعہ } حضرت مفتی محمود حسن گنگوہی رحمۃ اللہ تعالیٰ علیہ نے بہت ہی تدبیر سے ، بڑی محنت و فکر سے حضرت جی مولانا انعام الحسن صاحب رحمۃ اللہ تعالیٰ علیہ کو تبلیغ میں کے کام میں لگوایا اس لئے حضرت جی مولانا انعام الحسن صاحب نور اللہ مرقدہ نے اپنے اشکالات ختم ہونے اور تبلیغی کا م کے لئے شرح صدرہونے پر خوشی میں ایک جوڑا کرتا پائجام بنواکرحضرت مفتی محمود حسن صاحب قدس سرہ کی خدمت میں ہدیہ پیش فرمایا ۔ حضر ت مفتی محمود حسن گنگوہی رحمۃ اللہ تعالیٰ علیہ تبلیغی جماعت کی ابتداء میں حضرت شیخ نور اللہ مرقدہ کی معیت میں حضرت جی مولانا الیاس صاحب نوراللہ مرقدہ کے مشوروں میں بھی شریک رہے ، اور حضرت جی مولانا الیاس صاحب نور اللہ مرقدہ کے مرض الوفات میں تقریباً ایک ماہ حضرت جی نور اللہ مرقدہ کی خدمت میں مرکز نظام الدین مستقل قیام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820: { بم ساز اور بم بار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۱۸۹</w:t>
      </w:r>
    </w:p>
    <w:p>
      <w:pPr>
        <w:spacing w:before="60" w:after="80" w:line="312" w:lineRule="auto"/>
        <w:ind w:right="288" w:left="288"/>
        <w:jc w:val="right"/>
      </w:pPr>
      <w:r>
        <w:rPr>
          <w:rFonts w:ascii="Jameel Noori Nastaleeq" w:hAnsi="Jameel Noori Nastaleeq"/>
          <w:color w:val="222222"/>
          <w:sz w:val="27"/>
        </w:rPr>
        <w:t>{ بم ساز اور بم بار } حضرت جی مولانا انعام الحسن صاحب رحمۃ اللہ تعالیٰ علیہ نے ایک موقع پر سنایا تھا کہ حضرت مفتی محمود حسن صاحب رحمۃ اللہ تعالیٰ علیہ نے سنایا تھا کہ ہم بم سازہے ( مدارس میں علماء کو تیار کرتے ہیں ) اور تم ( یعنی تبلیغ والے ) بم بارہو ( ان علماء کو مختلف ممالک میں تبلیغ کے لئے روانہ کرتے ہو ) ( حضرت مفتی محمود حسن صاحب رحمۃ اللہ تعالیٰ علیہ اور جماعت تبلیغ ، ص : ۳۷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821: { غلو کا چوتھا درجہ ؛ تکفیر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۱۸۹</w:t>
      </w:r>
    </w:p>
    <w:p>
      <w:pPr>
        <w:spacing w:before="60" w:after="80" w:line="312" w:lineRule="auto"/>
        <w:ind w:right="288" w:left="288"/>
        <w:jc w:val="right"/>
      </w:pPr>
      <w:r>
        <w:rPr>
          <w:rFonts w:ascii="Jameel Noori Nastaleeq" w:hAnsi="Jameel Noori Nastaleeq"/>
          <w:color w:val="222222"/>
          <w:sz w:val="27"/>
        </w:rPr>
        <w:t>{ غلو کا چوتھا درجہ ؛ تکفیر } چوتھا مرحلہ آتا ہے تکفیر کا نعوذ باللہ ا یسا مقام آجاتا ہے کہ دین کے کا م کرنے والے آپس میں ایک دوسروں کو کافر کہنے لگے ہیں ۔ اللہ تعالیٰ سے ہم خصوصی دعاء کرتے ہیں کہ دین کے تمام شعبوں میں کام کرنے والے آپس میں ایک دوسرے کی تکفیر کی حد تک نہ پہنچے ، تردید ، تحقیر ، تنقیص کے شر سے اپنے آپ کو بچانے والے بنے ۔ دیکھو یہ غلو کے سلسلے شروع ہوئے کہاں سے اور کہاں جا کر ٹھیرے ؟ تنقیص ، تحقیر ، تردید اور تکفیر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822: { جمیعت علماء اور جماعت تبلیغ ایک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۱۹۰</w:t>
      </w:r>
    </w:p>
    <w:p>
      <w:pPr>
        <w:spacing w:before="60" w:after="80" w:line="312" w:lineRule="auto"/>
        <w:ind w:right="288" w:left="288"/>
        <w:jc w:val="right"/>
      </w:pPr>
      <w:r>
        <w:rPr>
          <w:rFonts w:ascii="Jameel Noori Nastaleeq" w:hAnsi="Jameel Noori Nastaleeq"/>
          <w:color w:val="222222"/>
          <w:sz w:val="27"/>
        </w:rPr>
        <w:t>{ جمیعت علماء اور جماعت تبلیغ ایک واقعہ } ایک واقعہ سناتا ہوں ، نظام الدین مرکز میں جہاں اوپر حضرت مولانا احمد لاٹ صاحب دامت برکاتہم کا کمرہ سمجھا جاتا ہے اس کمرے میں حضرت مولانا احمد لاٹ صاحب کی زبان سے اپنے ان کانوں سے سنا ہے ، اور یہی واقعہ بندہ نے حضرت مولانا عبد الحنان صاحب ( سابق صدر جمیعت علماء گجرات ) سے بھی سنا ۔ اور وہ مسجد میں کھڑے ہوکر سناتے تھے کہ یہ واقعہ میں نے حضرت جی مولانا محمد یوسف صاحب رحمۃ اللہ تعالیٰ علیہ کے سامنے بیٹھ کر سنا ہے ۔ ارشاد فرمایا : کہ ہندوستان کی جب آزادی ہوئی ۱۹۴۷ ؁ ء میں اور ملک کی نئی پارلیمنٹ بنی تو R . S . S . والوں نے اور R . S . S . کے ترجمان ممبر آف پارلیمنٹ نے ملک کے پہلے وزیر اعظم نہروجی کے سامنے فتنہ کھڑا کیا کہ دعوت وتبلیغ کے کام پر ملک میں پابندی لگنی چاہئے ، ان تبلیغ والوں سے کہو کہ پاکستان چلے جائیں ، ان کو یہ بد گمانی ہوئی ہوگی کہ تبلیغ کا کام مسلم لیگ کا ہے ، حالانکہ یہ سراسر تہمت ہے ، ( حضرت جی مولانا محمد صلی اللہ علیہ وسلم لیاس صاحب رحمۃ اللہ تعالیٰ علیہ تو متحدہ ہندستان کے حامی تھے ، حضرت شیخؒ کی آپ بیتی میں اس کی تفصیل موجود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823: { دو نظریے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۱۹۰</w:t>
      </w:r>
    </w:p>
    <w:p>
      <w:pPr>
        <w:spacing w:before="60" w:after="80" w:line="312" w:lineRule="auto"/>
        <w:ind w:right="288" w:left="288"/>
        <w:jc w:val="right"/>
      </w:pPr>
      <w:r>
        <w:rPr>
          <w:rFonts w:ascii="Jameel Noori Nastaleeq" w:hAnsi="Jameel Noori Nastaleeq"/>
          <w:color w:val="222222"/>
          <w:sz w:val="27"/>
        </w:rPr>
        <w:t>{ دو نظریے } اور وہ ایک قدیم نظریہ کی بحث تھی ( ۱ ) اسی ملک میں ایک مسلم لیگ کا نظریہ تھا ، جس کے بانی محمد علی جناح تھے اور ( ۲ ) دوسرا جمعیت علماء کا نظریہ تھا جس کے بانی ہمارے اکابرین جمعیت علماء تھے ، یہ دونظریہ والوں میں ٹکراؤ ہوا لیکن لیگ والوں کی انگریز اور چالاک تشدد پرست ہندؤں نے تائید کی اور ملک تقسیم ہوا ، اکابرین جمعیت متحدہ ہندوستان کے قائل تھے ، اور مدنی فارمولہ کے ذریعہ سے متحدہ ملک کا خاکہ پیش کیا گیا اور لیگ والے تقسیم پر بضد تھے اگرچہ لیگ والوں کی پشت پناہی اور حوصلہ افزائی ان لوگوں نے کی ہے جو آج بھارت کی آزادی کے ہیرو کے طور پر مشہور کئے گئے ہیں مولٰنا آزاد مرحوم کی کتاب India Wins Freedom میں اس کی تفاصیل موجود ہیں ۔ تو کہا کہ تبلیغ والوں سے کہو کہ تمہارا مرکز نظام الدین سے ہٹالو اور پاکستان چلے جاؤ ۔ بہت ہنگامہ ہوا پارلیمنٹ میں تو نہروجی نے مولانا آزاد کی طرف اشارہ کیا ، مولانا اس وقت ملک کے وزیر تعلیم تھے ، مولانا نے مخاطب کیا نہروجی کو اور پوری پارلامینٹ کو سنایا : ’’ نہروجی ! یہ لوگ جس دعوت وتبلیغ کے کام پر پابندی لگانے کی بات کررہے ہیں وہ میرا ہے میں اس کام کا ایک فرد ہوں اور وہ میرا کام ہے ۔ ‘‘ بس مولانا آزادکے ایک جملہ نے پارلیمنٹ کو ہلادیا ، فوراً نہروجی نے کھڑے ہوکر کہا بس مولانا اب اس ملک میں کوئی اس دعوت کے کام پر پابندی نہیں لگا سکتا ، نہروجی نے بھری پارلیمنٹ میں کھڑے ہوکر اعلان کردیا ۔ حضرت جی مولانا محمدیوسف صاحب رحمۃ اللہ تعالیٰ علیہ فرمایا کرتے تھے : کہ ایک مرد مومن کا ایک جملہ ؛ اس کام کو اس ملک میں اور اس ملک کے ذریعہ پورے عالم میں قیامت تک جمانے کا ذریعہ بنایا ۔ اس لئے حضرت جی مولانا یوسف صاحب رحمۃ اللہ تعالیٰ علیہ اور حضرت مولانا انعام الحسن صاحب رحمۃ اللہ تعالیٰ علیہ دونوں حضرات مولانا آزاد کی کوٹھی پر یعنی جو حکومت کی طرف سے بنگلہ ملتا ہے ، وہاں جب تک مولانا آزادحیات رہے ، وہاں اہتمام سے ملنے جاتے تھے ۔ اور حضرت مولانا احمد لاٹ صاحب نے مجھے یہ فرمایا کہ اس ملک میں اور اس ملک کے طفیل میں پورے عالم میں جتنا دعوت کا کام ہورہا ہے اس کے ثواب کا بڑا حصہ مولانا آزادؒ کے نامۂ اعمال میں لکھا جائے گا ، یہ ایک ان کا تائیدی جملہ ہے کہ جس نے اس تبلیغ والے کام کی حفاظت فرمائی ، معلوم ہوا جمعیت علماء اور دعوت وتبلیغ یہ کوئی ایک دوسرے کے مخالف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824: { ہمارے اکابرین کا نہج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۱۹۲</w:t>
      </w:r>
    </w:p>
    <w:p>
      <w:pPr>
        <w:spacing w:before="60" w:after="80" w:line="312" w:lineRule="auto"/>
        <w:ind w:right="288" w:left="288"/>
        <w:jc w:val="right"/>
      </w:pPr>
      <w:r>
        <w:rPr>
          <w:rFonts w:ascii="Jameel Noori Nastaleeq" w:hAnsi="Jameel Noori Nastaleeq"/>
          <w:color w:val="222222"/>
          <w:sz w:val="27"/>
        </w:rPr>
        <w:t>{ ہمارے اکابرین کا نہج } میں آپ کویہ عرض کرنا چاہتا ہوں کہ ہمارے اکابرین کی طرف سے جو مزاج ہم کو ملا وہ مزاج جوڑ اور محبت کا ملا ۔ ’’ لاَ نُفَرِّقُ بَیْْنَ أَحَدٍ مِّن رُّسُلِہِ وَقَالُواْ سَمِعْنَا وَأَطَعْنَا غُفْرَانَکَ رَبَّنَا وَإِلَیْْکَ الْمَصِیْرُ ۔ ( سورۂ بقرۃ آیت نمبر۲۸۵ ) ترجمہ : ( وہ کہتے ہیں کہ ) ہم اللہ کے رسولوں کے درمیان کوئی تفریق نہیں کرتے ( کہ کسی پر ایمان لے آئے ، کسی پر نہ لائے ) اور وہ یہ کہتے ہیں کہ : ’’ ہم نے ( اللہ ا ور اس کے رسول کے احکام کو توجہ سے ) سن لیا ہے ، اور ہم خوشی سے ( ان کی ) تعمیل کرتے ہیں ۔ اے ہمارے پروردگار ! ہم آپ کی مدد کے طلب گار ہیں ۔ اور آپ ہی کی طرف ہمیں لوٹ کر جاناہے ‘‘ ہمارا عمل شریعت محمدیہ پر ہے لیکن پچھلی شریعتوں پر بھی ہمارا ایمان ہے ، وہ تمام شریعتیں اپنے اپنے زمانہ میں حق پر تھی ۔ ہمارا عمل قرآن پر ہے ، لیکن ہم تمام آسمانی کتابیں توراۃ ، انجیل ، زبور وغیرہ کو سچا مانتے ہیں کہ وہ کتا بیں اپنے زمانہ میں صحیح اور سچی تھی ، ہمارا ایمان جامع ہے تمام انبیاء کرام علیہم الصلاۃ والسلام پر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825: { اس امت کی امتیازی خصوصیت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۱۹۲</w:t>
      </w:r>
    </w:p>
    <w:p>
      <w:pPr>
        <w:spacing w:before="60" w:after="80" w:line="312" w:lineRule="auto"/>
        <w:ind w:right="288" w:left="288"/>
        <w:jc w:val="right"/>
      </w:pPr>
      <w:r>
        <w:rPr>
          <w:rFonts w:ascii="Jameel Noori Nastaleeq" w:hAnsi="Jameel Noori Nastaleeq"/>
          <w:color w:val="222222"/>
          <w:sz w:val="27"/>
        </w:rPr>
        <w:t>{ اس امت کی امتیازی خصوصیت } دوسری ایک اہم بات ذہن میں رکھو ! اس امت کو اللہ تعالیٰ کی طرف سے مزاج ملا وہ کیا ملا ؟ وَکَذَلِکَ جَعَلْنَاکُمْ أُمَّۃً وَسَطاً لِّتَکُونُواْ شُہَدَاء عَلَی النَّاسِ وَیَکُونَ الرَّسُولُ عَلَیْْکُمْ شَہِیْداً ( سورۂ بقرۃ اٰیت ۱۴۳ ) ترجمہ : اور ( مسلمانوں ! ) اسی طرح تو ہم نے تم کو ایک معتدل امت بنایا ہے تاکہ تم دوسرے لوگوں پر گواہ بنو ، اور رسول تم پو گواہ بنے ۔ یہ معتدل مزاجی اس امت کے لئے اللہ کی نعمت ہے ۔ اور یہ امت معتدل المزاج ہے نہ افراط نہ تفریط ۔ ہمارے عقائد ہماری سوچ ، ہماری فکر ، ہمارے اعمال غرض ہماری ہر چیز میں اعتدال ہونا چاہئے ہم ہر ایک دین کے شعبے کو حق سمجھیں ، یہ مزاج اپنانے کی ہم کو تاکید کی گئی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826: { چند اصولی باتیں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۱۹۳</w:t>
      </w:r>
    </w:p>
    <w:p>
      <w:pPr>
        <w:spacing w:before="60" w:after="80" w:line="312" w:lineRule="auto"/>
        <w:ind w:right="288" w:left="288"/>
        <w:jc w:val="right"/>
      </w:pPr>
      <w:r>
        <w:rPr>
          <w:rFonts w:ascii="Jameel Noori Nastaleeq" w:hAnsi="Jameel Noori Nastaleeq"/>
          <w:color w:val="222222"/>
          <w:sz w:val="27"/>
        </w:rPr>
        <w:t>{ چند اصولی باتیں } دیکھو چند جملے ہمیشہ کے لئے ذہن میں رکھنا ہر خیر اور حق کے کام کے لئے ؛ جتنے بھی دین کے کام ہورہے ہوں اس کے لئے رفیق یعنی دوست بننا رقیب یعنی دشمن مت بننا ، معاون بننا معاند مت بننا ۔ وتعاونوا علی البر والتقویٰ ( سورۂ مائدہ : ۲ ) یعنی معاون ، مددگار بن کر رہنا دشمن بن کر مت رہنا ۔ تیسری چیز حلیف بننا حریف مت بننا ، حلیف یعنی دین کے کام میں جڑجانے والے اور حریف یعنی مخالفت کرنے والا ۔ دیکھو ! دین کے تمام شعبوں کی قدر اور احترام اور عظمت کے ساتھ ہم کو دین کا کام کرنا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827: { لسان الدعوۃ والتبلیغ حضرت مولانا محمد عمر صاحب پالنپوریؒ کا ایک ملفوظ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۱۹۴</w:t>
      </w:r>
    </w:p>
    <w:p>
      <w:pPr>
        <w:spacing w:before="60" w:after="80" w:line="312" w:lineRule="auto"/>
        <w:ind w:right="288" w:left="288"/>
        <w:jc w:val="right"/>
      </w:pPr>
      <w:r>
        <w:rPr>
          <w:rFonts w:ascii="Jameel Noori Nastaleeq" w:hAnsi="Jameel Noori Nastaleeq"/>
          <w:color w:val="222222"/>
          <w:sz w:val="27"/>
        </w:rPr>
        <w:t>{ لسان الدعوۃ والتبلیغ حضرت مولانا محمد عمر صاحب پالنپوریؒ کا ایک ملفوظ } لاجپور میں ہماری طالب علمی کے زمانہ میں بڑا اجتماع ہوا ، نظام الدین کے اکابرین کا قافلہ اس میں آیا ہوا تھا ، اس اجتماع میں علماء کرام کے لئے ایک خصوصی مجلس رکھی گئی ، جس میں حضرت مولنا محمد عمر صاحب پالنپوریؒ کا بیان طے ہوا ، کچھ عام مسلمان بھی اس مجمع میں شامل ہو گئے تو مولانا نے حکمت سے پہلے عربی میں بیان شروع کردیا ، تاکہ صرف حضرات علماء کرام رہے ، گجرات کے بعض نامور علماء کرام کو نام بنام مولانا محمد عمر صاحب رحمۃ اللہ تعالیٰ علیہ نے آواز دے کر کرسی کے قریب بلایا ، اور بہت محبت سے فرماتے : فلاں مولانا صاحب آگے تشریف لائے ، میں ان کے ملنے کا مشتاق ہوں ، میں ان سے مصافحہ کرنا چاہتا ہوں اس طرح قریب بلاکر خیریت پوچھی ، کونسی کونسی کتابیں زیر درس ہے وہ معلوم کی ، اور مبارک باد اور دعائیں دی پھر بیان شروع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828: مجلس کا ادب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۱۹۴</w:t>
      </w:r>
    </w:p>
    <w:p>
      <w:pPr>
        <w:spacing w:before="60" w:after="80" w:line="312" w:lineRule="auto"/>
        <w:ind w:right="288" w:left="288"/>
        <w:jc w:val="right"/>
      </w:pPr>
      <w:r>
        <w:rPr>
          <w:rFonts w:ascii="Jameel Noori Nastaleeq" w:hAnsi="Jameel Noori Nastaleeq"/>
          <w:color w:val="222222"/>
          <w:sz w:val="27"/>
        </w:rPr>
        <w:t>مجلس کا ادب حدیث شریف میں بھی ہم کو مجلس کا یہ ادب سکھا یا گیا ہے کہ ، عقل ، سمجھ رکھنے والے اور بڑی عمر کے لوگ مجلس میں آگے رہے ، تاکہ وہ بات پورے طور پر قریب سے سمجھ سکے ۔ اور ہمارے یہاں مزاج یہ ہے کہ جب کبھی اس طرح کی دینی مجلس ہوتی ہے تو بڑے طلباء پیچھے بیٹھ جاتے ہیں ، حالانکہ آگے رہنا چاہیے ، ایک مرتبہ جامعہ کی اسی مجلس میں کسی بزرگ کا خطاب تھا ، میں اپنی ذمہ داری کے مطابق طلباء کو مرتب بیٹھا نے کی کوشش کر رہاتھا ، میں نے بڑے طلباء کو آگے بلانے کے لئے مزاحاً کہا ، ارے بھائی ! تواضع نہ کرو ، آگے آجاؤ ، تو اس پر ایک مشفق استاذ نے فرمایا : یہ تواضع نہیں ، تکاسل ہے ، اس لئے خاص دھیان رہے مجلس میں بڑے اور سمجھدار لوگوں کو آگے رہنا چاہیے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829: حضرت مولانا محمد عمر صاحب رحمۃ اللہ تعالیٰ علیہ کے بیان کا اقتباس</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۱۹۴</w:t>
      </w:r>
    </w:p>
    <w:p>
      <w:pPr>
        <w:spacing w:before="60" w:after="80" w:line="312" w:lineRule="auto"/>
        <w:ind w:right="288" w:left="288"/>
        <w:jc w:val="right"/>
      </w:pPr>
      <w:r>
        <w:rPr>
          <w:rFonts w:ascii="Jameel Noori Nastaleeq" w:hAnsi="Jameel Noori Nastaleeq"/>
          <w:color w:val="222222"/>
          <w:sz w:val="27"/>
        </w:rPr>
        <w:t>حضرت مولانا محمد عمر صاحب رحمۃ اللہ تعالیٰ علیہ کے بیان کا اقتباس تو میں یی بتا رہا تھا کہ حضرت مولانا عمر صاحب رحمۃ اللہ تعالیٰ علیہ کا بیان شروع ہوا ، مولانا نے اس بیان میں بہت ہی والہانہ انداز میں حضرت عبداللہ بن مبارکؒ کا خط جو اشعار کی شکل میں ہے جو انہوں نے حضرت فضیل بن عیاضؒ کو لکھا تھا وہ خوب عمدہ درد بھرے لہجہ میں پڑھ پڑھ کر سنایا ، خود بھی خوب روتے گئے ، عشق الہی سے دلوں کو گرماتے گئے ، اور مجمع میں حاضر علماء کو بھی رلاتے رہے ، پھر ایک عجیب واقعی بات ارشاد فرمائی ۔ حضرت مولانا محمد عمر صاحب پالنپوریؒ کی زبان سے اپنے ان کانوں سے یہ بات میں نے سنی اللہ گواہ ہے علماء کے مجمع میں ۔ حضرت نے ارشاد فرمایا ’’ جو علماء جو مدرسین چھوٹے چھوٹے گاؤں میں رہتے ہیں اور لوگوں کو پانچ وقت کی نمازیں پڑھاتے ہیں اور بچوں کو مکتب پڑھاتے ہیں بستی میں کسی کا انتقال ہو تو جنازہ کی نماز پڑھاتے ہیں اور بچہ پیدا ہوا تو ان کے کان میں اذان دیتے ہیں اور مسلمانوں کو ضروری ، بنیادی مسائل سکھاتے ہیں اور بستی کے تمام بنیادی ، دینی کاموں کا فکر رکھتے ہیں ، اور ۳۰ ؍ ۴۰ سالوں سے یعنی طویل عرصے سے دیہاتوں میں مقیم ہے ۔ مولانا کے الفاظ تھے : میں ایسے لوگوں کو ہرگز نہیں کہتا ، ہرگز نہیں کہتا ، ہرگز نہیں کہتا کہ وہ جماعت میں جائیں پھر فرمایا : اگر یہ جماعت میں جائیں گے ، بستی کے سارے کام کون کرے گا ؟ ایسے چھوٹے دیہاتوں میں نماز پڑھانے جائے گا کون ؟ بچوں کو مکتب پڑھانے جائے گا کون ؟ کلمہ پڑھانے جائے گا کون ؟ بہت تاکید سے فرمایا کہ میں ہرگز نہیں کہتا کہ وہ جماعت میں جائیں ہاں مقامی کاموں میں مدد کرو اور شرکت کرو ۔ اس لئے کہ مقامی کام بھی بہت اہم ہے ، ہمارے ایک دوست وکیل صاحب چلہ میں گئے ، فرمانے لگے ، مقامی کام Local Standing Comiteelہے ۔ غرض ان چھوٹے دیہاتوں میں بنجر بستیوں میں بڑے مسائل ہوتے ہیں امام صاحب گئے ان کی تنخواہ جاری رکھ کر دوسرے اماموں کو تنخواہ دینا اہل بستی کے بس میں نہیں ہوتا ۔ تنخواہ بند کرواکرکے امام صاحب کا جماعت میں نکلنا امام کے بس میں نہیں ہوتا ، ایسے بھی تنخواہ معمولی ہوتی ہے ، تعلیمی کیفیت پر بھی بڑا اثرہوتا ہے ، بعض بستیوں میں کوئی امام گیاتوکوئی بدعتی یا گمراہ فرقے کامام داخل ہوگیا جونظام بنابنایا تھا منتشر ہوگیا ، اس طرح بڑے مسائل ہوجاتے ہے ۔ ہاں ! چھوٹی کے موقع پر کچھ مناسب نظم ہو سکتا ہو تو نکلنا چاہیے ، انشاء اللہ تعالیٰ خیر ہو گی ۔ غر ض یہ کہ ہم کو جو مزاج ملا ہے ، دین کے ہر ایک شعبہ کے ساتھ نصرت کا مدد کا تعاون کا ، اس کو بر قرار رکھنا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830: وارث انبیاء ہونے کا 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۱۹۶</w:t>
      </w:r>
    </w:p>
    <w:p>
      <w:pPr>
        <w:spacing w:before="60" w:after="80" w:line="312" w:lineRule="auto"/>
        <w:ind w:right="288" w:left="288"/>
        <w:jc w:val="right"/>
      </w:pPr>
      <w:r>
        <w:rPr>
          <w:rFonts w:ascii="Jameel Noori Nastaleeq" w:hAnsi="Jameel Noori Nastaleeq"/>
          <w:color w:val="222222"/>
          <w:sz w:val="27"/>
        </w:rPr>
        <w:t>وارث انبیاء ہونے کا مطلب ایک دو باتیں اور عرض کردوں کہ یہ جو حدیث ہے ’’ إنما العلماء ورثہ الأنبیاء ‘‘ علماء انبیاء کے وارثین ہیں ، حضرت مولانا احمد لاٹ صاحب کا وہی بیان جو المحمود میں چھپا ہے ، اسی میں فرمایا کہ وراثت کا مطلب کیا ؟ جتنی چیزیں نبیٔ کریم صلی اللہ علیہ وسلم نے کر کے بتائیں ۔ حضور صلی اللہ علیہ وسلم نے دعوت دی ، ۔ حضور صلی اللہ علیہ وسلم نے تعلیم دیں ۔ حضور صلی اللہ علیہ وسلم نے تزکیہ کیا ۔ حضورصلی اللہ علیہ وسلم میں تعلق مع اللہ تھا ۔ حضور صلی اللہ علیہ وسلم میں خدمت خلق کا جذبہ تھا ۔ حضور صلی اللہ علیہ وسلم میں مخلوق پر رحم وکرم کا جذبہ تھا ۔ جتنے صفات نبیٔ کریم صلی اللہ علیہ وسلم میں تھے ۔ ان تمام صفات کو اپنانا اور اس کی دعوت چلانا یہ ورثۃ الأنبیاء کا مطلب ہے وہ تمام صفات علماء میں آئیں ، جو حضور صلی اللہ علیہ وسلم میں تھیں ۔ حضور صلی اللہ علیہ وسلم نے تعلیم کا کام کیا ، ہمیں بھی کرنا ہے ۔ حضور صلی اللہ علیہ وسلم نے تزکیہ کا کام کیا ہمیں بھی کرنا ہے ۔ حضور صلی اللہ علیہ وسلم نے دعوت کا کام کیا ہمیں بھی کرنا ہے ۔ حضور صلی اللہ علیہ وسلم نے مخلوق خدا پر رحم وترس کھایا ہمیں بھی اللہ تعالیٰ کے مخلوق پر رحم ، ترس کھانا ہے ۔ حضور صلی اللہ علیہ وسلم نے مخلوق کی خدمت کی ہمیں بھی کرنی ہے ان تمام کاموں کو انجام دینا علماء کے لئے خصوصی طور پر حضور صلی اللہ علیہ وسلم کی میراث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831: فکر کی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۱۹۷</w:t>
      </w:r>
    </w:p>
    <w:p>
      <w:pPr>
        <w:spacing w:before="60" w:after="80" w:line="312" w:lineRule="auto"/>
        <w:ind w:right="288" w:left="288"/>
        <w:jc w:val="right"/>
      </w:pPr>
      <w:r>
        <w:rPr>
          <w:rFonts w:ascii="Jameel Noori Nastaleeq" w:hAnsi="Jameel Noori Nastaleeq"/>
          <w:color w:val="222222"/>
          <w:sz w:val="27"/>
        </w:rPr>
        <w:t>فکر کی بات اور ایک درد کی بات آخر میں سنادوں میرے مشفق ومحسن حضرت مولانا طلحہ ابن حضرت شیخ الحدیث زکریا صاحب رحمۃ اللہ تعالیٰ علیہ دامت برکاتہم آج کل روتے روتے لوگوں کو یہ بات بیان فرماتے ہیں : ہمارے اسلام اور دین کے دشمن دین حق کے دشمن چاہے بدعتی ہوں ، چاہے قادیانی ہوں ، چاہے شیعہ ہوں ، چاہے یہود ہوں ، چاہے نصاری ہوں ، چاہے مشرکین ہوں ۔ چاہے کفار ہوں چاہے ، دہرئے ہوں چاہے لامذہب والے ہوں جتنے اسلام اور دین حق کے دشمن ہیں وہ اس وقت سب آپس میں متفق ہیں اور ایک ان کا ٹارگیٹ ہے ، ایک ہدف ہے وہ یے کہ دین حق اور دین حق کا کام کرنے والوں کو ختم کیا جائے ، برباد کیا جائے ۔ تعجب کی بات ہے کہ تمام دشمن تو متحد ہوجائیں اور ہم اہل حق الگ الگ جماعتوں میں تقسیم ہوجائیں کہ دعوت والے الگ خانقاہ والے الگ اور مدرسہ والے الگ دکھ کی بات ہے کہ دشمن تو سب متفق اور اہل حق تین حصوں میں بٹ 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832: آج کے اس خطاب کا ایک اہم مقصد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۱۹۸</w:t>
      </w:r>
    </w:p>
    <w:p>
      <w:pPr>
        <w:spacing w:before="60" w:after="80" w:line="312" w:lineRule="auto"/>
        <w:ind w:right="288" w:left="288"/>
        <w:jc w:val="right"/>
      </w:pPr>
      <w:r>
        <w:rPr>
          <w:rFonts w:ascii="Jameel Noori Nastaleeq" w:hAnsi="Jameel Noori Nastaleeq"/>
          <w:color w:val="222222"/>
          <w:sz w:val="27"/>
        </w:rPr>
        <w:t>آج کے اس خطاب کا ایک اہم مقصد یہ مضمون آپ طلبہ کو بیان کا ایک مقصد یہ بھی ہے کہ ہمارے مولویوں میں بعض کے طبیعت میں بھی یہ غلو آجاتا ہے ان کا مزاج بگڑ جاتا ہے ، اس غلو سے اپنے آپ کو بچا نا ہے ، جس زمانہ میں دورۂ حدیث پڑھتا تھا ، ایک مرتبہ ہمارے ایک رفیق درس کا نکاح تھا ، کسی گاؤں میں اس نکاح میں شرکت کے لئے جانا ہوا تو ایک مولوی صاحب سے ملاقات ہوئی جو تین سال پہلے دورہ سے تکمیل کرچکے تھے ، وہ سال لگا کر آئے تھے ، انہوں نے پوچھا بات بات میں کہ بخاری کہاں چل رہی ہے میں نے کہا کتاب العلم ۔ حضرت شیخ الحدیث مولانا اکرام علی رضی اللہ عنہ احب رحمۃ اللہ تعالیٰ علیہ کے یہاں ایمان پر مفصل تقریر ہوتی تھی ، اس مولوی صاحب نے کہا جو فارغ ہوکر ایک سال لگاکر آئے تھے کہ شیخ صاحب سے کہو اب لمبی لمبی تقریریں نہ کریں تھوڑا جماعت میں بھی نکلیں ، چلہ میں جائیں ۔ اس طرح کے موقع پر ہمارے بعض علماء جو جماعت میں نہیں جاتے ، وہ جماعت میں جانے والے علماء پر اشکال کرتے ہیں ، کہ پڑھنے کے زمانہ میں محنت سے پڑھا نہیں اس لئے تبلیغ میں سیکھنے کے لئے جانا پڑتا ہے اور اب تبلیغ میں گھومنا پھرنابند کر ، پڑھانے بیٹھ جا ۔ دونوں طرح کی بات میں غلطی ہے کہ ایک مولوی صاحب نے بخاری شریف کے درس کی تحقیر کر ڈالی اور دوسرے صاحب نے جماعت میں نکلنے کی تحقیر کر ڈالی ، ایسا نہیں ہو نا چاہیے ۔ میں نے میرے مشفق یوروپ کے امیر تبلیغ حافظ پٹیل صاحب مدظلہ العالی کی زبان سے رشک کے انداز میں سنا ، دیکھو ! مولانا اکرام صاحب رحمۃ اللہ تعالیٰ علیہ حدیث پڑھاتے پڑھاتے دنیا سے چلے گئے ، کیسی پیاری زندگی ، کیسی پیاری موت ۔ یہ ہمارے بعض مولویوں کے ذہن بھی بگڑ گئے کہ جس کام میں گئے بس اسی کو سب کچھ سمجھنا اور دوسرے کام والوں کی تحقیر تردید کرنا یہ مزاج نہیں ہونا چاہئے اس لئے آپ حضرات اپنا وہ مزاج بنائیں جو اللہ تعالیٰ نے ہم کو حکم دیا ہے وکذلک جعلنکم امۃ وسطا ( سورۂ بقرۃ : ۱۴۳ ) ( ترجمہ : اسی طرح ہم نے تم کو معتدل امت بنایا ) ہمارا مزاج معتدل ہولانفرق بین أحد من رسلہ ( ترجمہ : ہم اس کے رسولوں میں سے کسی رسول کے درمیان تفریق نہیں کرتے ) ( سورۂ بقرۃ : ۲۸۵ ) دین کا ہر کام حق ہر کام صحیح ہر کام کی اپنی اپنی حیثیت کے مطابق نصرت مدد تعاون کرنا لیکن کسی کام کی تحقیر نہ کرنا اور کسی کام کی تردید بھی نہ کرنا اور تکفیر بھی نہ کرنا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833: حضرت جی مولانا محمد صلی اللہ علیہ وسلم لیاس صاحب رحمۃ اللہ تعالیٰ علیہ کو اپنا فکر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۱۹۹</w:t>
      </w:r>
    </w:p>
    <w:p>
      <w:pPr>
        <w:spacing w:before="60" w:after="80" w:line="312" w:lineRule="auto"/>
        <w:ind w:right="288" w:left="288"/>
        <w:jc w:val="right"/>
      </w:pPr>
      <w:r>
        <w:rPr>
          <w:rFonts w:ascii="Jameel Noori Nastaleeq" w:hAnsi="Jameel Noori Nastaleeq"/>
          <w:color w:val="222222"/>
          <w:sz w:val="27"/>
        </w:rPr>
        <w:t>حضرت جی مولانا محمد صلی اللہ علیہ وسلم لیاس صاحب رحمۃ اللہ تعالیٰ علیہ کو اپنا فکر حضرت جی مولانا محمدالیاس صاحب رحمۃ اللہ تعالیٰ علیہ کے حالات پڑھو ، دنگ ر ہ جاؤگے ، میرے مرشد اول حضرت مفتی محمود صاحب گنگوہی رحمۃ اللہ تعالیٰ علیہ کی زبان سے کئی مرتبہ سنا کہ جب حضرت جی مولانا محمدالیاس صاحب رحمۃ اللہ تعالیٰ علیہ میوات کے علاقہ سے سفر کرکے آتے تھے اگر موقعہ ہوتا تو رائپور خانقاہ میں چلے جاتے تھے حضرت اقدس رائپوریؒ کے پاس ۔ اگر رائیپور کی حاضری کا موقعہ نہ ہوتا تو نظام الدین پر اعتکاف کرلیتے تھے ۔ ارشاد فرماتے تھے اللہ کے بندوں کے ساتھ میل جول کی وجہ سے تعلق مع اللہ کے سلسلہ میں دل پر گرد وغبار آجاتا ہے ، جس کے نتیجہ میں وہ تعلق مع اللہ باقی نہیں رہتا جو ہونا چاہئے ۔ مخلوق کے ساتھ زیادہ اختلاط کی وجہ سے جوگرد وغبار لگ گیا ہے اس کو اڑانے کے خاطر میں اعتکاف کرتا ہوں ۔ یا حضرت رائپوری کی خانقاہ میں جاتا ہوں ۔ تاکہ تعلق مع اللہ میں وہ تازگی آجاوے جوہونی چاہیے ۔ دوسروں کی زندگی کی دینی فکر وں کے ساتھ اپنی زندگی کی بھی فکر کرنا بہت ضروری ہے ، فرائض ، واجبات کی ادائیگی ، سنتوں کا اہتمام ، معمولات کی پابندی ہونی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834: قرآن مجید میں باری تعالیٰ کا ارشاد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۲۰۰</w:t>
      </w:r>
    </w:p>
    <w:p>
      <w:pPr>
        <w:spacing w:before="60" w:after="80" w:line="312" w:lineRule="auto"/>
        <w:ind w:right="288" w:left="288"/>
        <w:jc w:val="right"/>
      </w:pPr>
      <w:r>
        <w:rPr>
          <w:rFonts w:ascii="Jameel Noori Nastaleeq" w:hAnsi="Jameel Noori Nastaleeq"/>
          <w:color w:val="222222"/>
          <w:sz w:val="27"/>
        </w:rPr>
        <w:t>قرآن مجید میں باری تعالیٰ کا ارشاد اور یہ چیز تو نص میں بھی ملتی ہے إن لک فی النہار سبحاً طویلا ( سورۂ مزمل : ۷ ) دن میں آپ صلی اللہ علیہ وسلم کی بہت مشغولی ہے ، اور آپ صلی اللہ علیہ وسلم کی مشغولی کوئی دنیوی کاروباری تو تھی نہیں ، بس اللہ کے بندوں کو دن بھر دین کی دعوت دینا ہوتا تھا ، تو رات میں کیا کرنا ہے ۔ خود اللہ تعالیٰ فرماتے ہے : قم اللیل إلا قلیلاً نصفہ أو انقص منہ قلیلاً ( سورۂ مزمل : ۲ ، ۳ ) [رات کوتھوڑا حصہ چھوڑ کر باقی رات میں ( عبادت کے لیے ) کھڑے ہو جایا کرو] ، دن میں محنت اور رات میں اس کے لئے اللہ کے ساتھ تعلق کو مضبوط کرنا ، یہ دین کا ہرکام کرنے والوں کے لئے بہت ضروری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835: ایک غلط فہمی کا ازالہ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۲۰۰</w:t>
      </w:r>
    </w:p>
    <w:p>
      <w:pPr>
        <w:spacing w:before="60" w:after="80" w:line="312" w:lineRule="auto"/>
        <w:ind w:right="288" w:left="288"/>
        <w:jc w:val="right"/>
      </w:pPr>
      <w:r>
        <w:rPr>
          <w:rFonts w:ascii="Jameel Noori Nastaleeq" w:hAnsi="Jameel Noori Nastaleeq"/>
          <w:color w:val="222222"/>
          <w:sz w:val="27"/>
        </w:rPr>
        <w:t>ایک غلط فہمی کا ازالہ ایک غلط فہمی کا ازالہ کردوں بعض لوگ کہتے ہیں کہ یہ دعوت کا کام مولانا الیاس صاحب رحمۃ اللہ تعالیٰ علیہ نے شروع کیا ۔ سوال یہ ہے کہ دعوت کا کام صرف مولانا الیاس صاحب نے شروع کیا ہوتا تو چودہ سو سال میں امت کا حال کیا سے کیا ہوتا ۔ چودہ سو سال میں امت گمراہ ہوکر ختم ہوجاتی یہ وہ لوگ کہتے ہیں جن کو تاریخ سے واقفیت نہیں مفکر اسلام حضرت مولانا علی میاں صاحب ندویؒ کی کتاب تاریخ دعوت وعزیمت پڑھو تو قرن اول سے لے کر آج تک جنہوں نے دعوت کے میدان میں کام کیا ، حضور صلی اللہ علیہ وسلم کے زمانہ سے لے کر آج تک ان کی تاریخیں آپ کو پڑھنے میں ملیں گی تاریخ اسلام پڑھئے اور اولیاء کے واقعات پڑھئے ۔ لہذا یہ کہنا کہ مولانا یہ کام شروع کیا غلط بات ہے ؛ ہاں جس خاص نہج سے یہ کام چل رہا ہے اس خاص نہج کی ابتدا حضرت جی مولانا محمد صلی اللہ علیہ وسلم لیاس صاحب رحمۃ اللہ تعالیٰ علیہ سے ہوئی ورنہ دعوت کا کام امت کے چودہ سو سال میں کبھی بند نہیں ہوا ، تواتر کے ساتھ یہ کام امت میں چلتا رہا ، اللہ تعالیٰ نے اس دور میں اس خاص نہج سے دعوت کے کام کے لئے حضرت جی مولانا محمد صلی اللہ علیہ وسلم لیاس صاحب رحمۃ اللہ تعالیٰ علیہ کا انتخاب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836: دار العلوم دیوبند کا فیض</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۲۰۱</w:t>
      </w:r>
    </w:p>
    <w:p>
      <w:pPr>
        <w:spacing w:before="60" w:after="80" w:line="312" w:lineRule="auto"/>
        <w:ind w:right="288" w:left="288"/>
        <w:jc w:val="right"/>
      </w:pPr>
      <w:r>
        <w:rPr>
          <w:rFonts w:ascii="Jameel Noori Nastaleeq" w:hAnsi="Jameel Noori Nastaleeq"/>
          <w:color w:val="222222"/>
          <w:sz w:val="27"/>
        </w:rPr>
        <w:t>دار العلوم دیوبند کا فیض ۱۸۶۶ ؁ ء میں دار العلوم کی بنیاد رکھی گئی ؛ حضرت شیخ الہندمولانا محمود حسن عالم ، فاضل ہوئے ، پھر حضرت شیخ الہند کے شاگردوں میں حضرت جی مولانا محمدالیاس صاحب رحمۃ اللہ تعالیٰ علیہ ہے ۔ غرض مولانا الیاس صاحب رحمۃ اللہ تعالیٰ علیہ دار العلوم دیوبند میں پڑھے ، عالم بنے ، شیخ الہندؒ کا فیض ہے ۔ ذالک تقدیر العزیز العلیم ۔ حضرت شیخ الہندؒ کے دل میں انسانیت کا جو فکر ، درد ، غم اور کڑھن تھی اس کا ایک بڑا حصہ مولانا الیاس صاحب رحمۃ اللہ تعالیٰ علیہ کو ملا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837: د یوبند اور تبلیغ لازم ملزوم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۲۰۱</w:t>
      </w:r>
    </w:p>
    <w:p>
      <w:pPr>
        <w:spacing w:before="60" w:after="80" w:line="312" w:lineRule="auto"/>
        <w:ind w:right="288" w:left="288"/>
        <w:jc w:val="right"/>
      </w:pPr>
      <w:r>
        <w:rPr>
          <w:rFonts w:ascii="Jameel Noori Nastaleeq" w:hAnsi="Jameel Noori Nastaleeq"/>
          <w:color w:val="222222"/>
          <w:sz w:val="27"/>
        </w:rPr>
        <w:t>د یوبند اور تبلیغ لازم ملزوم اب تو حکومت کی طرف سے شہریوں کا جو سروے ہوتا ہے ، اس میں مذہب کے ضمن میں مسلک کا بھی سوال ہوتا ہے کہ آپ مسلمان کس مسلک سے ہے ، رضاء خانی ہے ، بریلوی ہے ، شیعہ ہے ، غیر مقلد ہے ، تو ہمارے لئے حکومت کے لوگ بھی کہتے ہے ، دیوبندی تبلیغی ، گویا اب ہم سرکاری اصطلاح میں بھی ایک دوسرے کے لئے لازم ملزوم ہو گئے ہے ، ایک سکہ کہ دو جانب ہو گئے ہے ، تبلیغ اور دیوبند دونوں ایک دوسرے سے الگ کبھی نہیں ہو سکتے ۔ ایک دیوبندی عالم سے تبلیغ شروع ہوئی تبلیغ نے دیوبندیت کو عالم کے کونے کونے میں پہنچا دیا ، تبلیغ کی برکت سے ہمارے اکابر کا علمی ، عملی ، روحانی فیض عالم میں عام ہوا ، اور ہم ان دونوں نسبتوں کو فخر سے بیان کرتے ہے ، ہم دیوبندی تبلیغی ہے ، اور اس نسبت کو ہم دنیا و ٓاخرت میں اپنے لئے سعادت کا ذریعہ سمجھتے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838: تشکیل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۲۰۲</w:t>
      </w:r>
    </w:p>
    <w:p>
      <w:pPr>
        <w:spacing w:before="60" w:after="80" w:line="312" w:lineRule="auto"/>
        <w:ind w:right="288" w:left="288"/>
        <w:jc w:val="right"/>
      </w:pPr>
      <w:r>
        <w:rPr>
          <w:rFonts w:ascii="Jameel Noori Nastaleeq" w:hAnsi="Jameel Noori Nastaleeq"/>
          <w:color w:val="222222"/>
          <w:sz w:val="27"/>
        </w:rPr>
        <w:t>تشکیل میں تو آپ کو دعوت و تبلیغ کی ترغیب دیتا ہوں ، اللہ تعالیٰ کو راضی کرنے کے لئے اس مبارک محنت میں لگو ، آپ کے لگنے سے ایک اہم فائدہ اور ہو گا وہ یہ ہے کہ آپ وسیع دل کے ساتھ کام کروگے تو جو خطرہ ، نقصان کااندیشہ ہے ، اس نقصان سے انشاء اللہ ہم بچ جائیں گے ۔ اور دوسرے دنیاوی ، دینی فوائد تو حاصل ہونگے ہی انشاء اللہ ۔ آپ علاقوں میں جاؤں گے تو اصلاح عقائد کی اور قیام مکاتب کی بھی فکر یں کروں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839: ایک مفید مشورہ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۲۰۲</w:t>
      </w:r>
    </w:p>
    <w:p>
      <w:pPr>
        <w:spacing w:before="60" w:after="80" w:line="312" w:lineRule="auto"/>
        <w:ind w:right="288" w:left="288"/>
        <w:jc w:val="right"/>
      </w:pPr>
      <w:r>
        <w:rPr>
          <w:rFonts w:ascii="Jameel Noori Nastaleeq" w:hAnsi="Jameel Noori Nastaleeq"/>
          <w:color w:val="222222"/>
          <w:sz w:val="27"/>
        </w:rPr>
        <w:t>ایک مفید مشورہ بہر حال اس سلسلہ میں آپ کو حضرت شیخ زکریاصاحب رحمۃ اللہ تعالیٰ علیہ کی ’’ آپ بیتی ‘‘ کا مطالعہ کرنا چاہیے ، ’’ مولانا محمدالیاس صاحب رحمۃ اللہ تعالیٰ علیہ اور ان کی دینی دعوت ‘‘ نامی کتاب کا مطالعہ کرنا چاہیے ، مولانا محمد صلی اللہ علیہ وسلم لیاس صاحب رحمۃ اللہ تعالیٰ علیہ کے ’’ ملفوظات ‘‘ کا بھی مطالعہ کرنا چاہیے ، حضرت جی مولانا محمد یوسف صاحب رحمۃ اللہ تعالیٰ علیہ کے ’’ ملفوظات و مکتوبات ‘‘ بھی چھپے ہیں ان کو پڑھنا چاہیے ۔ ہمارے حضرت مفتی محمود حسن صاحب گنگوہی نور اللہ مرقدہ کے متعلق حضرت شیخ الحدیث مولانا فضل الرحمن اعظمی کی کتاب آئی ہے ’’ مفتی محمود صاحب گنگوہی رحمۃ اللہ تعالیٰ علیہ اور جماعت تبلیغ ‘‘ وہ کتاب بھی پڑھنی چاہیے ، اس کتاب میں حضرت مولانا فضل الرحمن صاحب اعظمیؒ نے بہت ہی اہم اور قیمتی باتیں جمع فرمائی ہے ، مولانا فضل الرحمن صاحب رحمۃ اللہ تعالیٰ علیہ بڑے اونچے درجہ کے عالم ، شیخ الحدیث ہے ، صاحب نسبت بزرگ ہے ، حضرت حکیم اختر صاحب دامت برکاتہمؒ کے خلیفہ ہے اور جامعہ ڈابھیل میں مدرس تھے اس وقت بھی دعوت وتبلیغ کے کام میں برابر حصہ لیتے تھے ، ہمارے نوساری بلساڑ کے ذمہ دارویسما کے حسن چاچا صالحجی مرحوم تھے ، ان کے پاس اس زمانہ میں موٹرسائیکل تھا ، شام کو مدرسہ کے بعد یہ دونوں اطراف کے دیہاتوں میں تشکیل ، گشت کے لئے جایا کرتے تھے ، مولانا نے اعظمی نماز میں رکوع سجدہ اطمینان سے ادا کرنے کے متعلق بہت اچھی چھوٹی سی کتاب لکھی ہے ، نظام الدیم مرگز پر حضرت مولانا سعدصاحب دامت برکاتہم کے بیان میں میں نے خود سنا ، مولانا اس کتاب کو خرید کرپڑھ کر عمل کرنے کی ترغیب دے رہے تھے ۔ حضرت قطب الدین ملا صاحب کی ایک کتاب ابھی آئی ہے ’’ تزکیہ و احسان اور اکابر تبلیغ ‘‘ وہ بھی پڑھنی چاہیے ۔ ان کتابوں کو پڑھیں گے تو آپ کو سمجھ میں آئے گا کہ دعوت کا کام ہے کیا چیز ؟ ہمارے حضرت شیخ الحدیث مفتی احمد صاحب خانپوری دامت برکاتہم ہمیشہ ایک اصول بتلایا کرتے ہیں کسی بھی تحریک کو سمجھنے کے لیے پہلے اس کے بانی کی زندگی کا مطالعہ کرنا ضروری ہے ، تو وہ تحریک صحیح طور پر سمجھ میں آوے گی اس لئے حضرت جی مولانا محمد صلی اللہ علیہ وسلم لیاس صاحب رحمۃ اللہ تعالیٰ علیہ کی زندگی اور کن حالات میں آپ نے اس خاص طرز پر محنت شروع کی اس کو کتابوں میں پڑھنا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840: حضرت مولانا الیاس صاحب نے پہلے مکاتب قائم فرمائیں پھر موجودہ تبلیغ کا کام شروع فرمایا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۲۰۳</w:t>
      </w:r>
    </w:p>
    <w:p>
      <w:pPr>
        <w:spacing w:before="60" w:after="80" w:line="312" w:lineRule="auto"/>
        <w:ind w:right="288" w:left="288"/>
        <w:jc w:val="right"/>
      </w:pPr>
      <w:r>
        <w:rPr>
          <w:rFonts w:ascii="Jameel Noori Nastaleeq" w:hAnsi="Jameel Noori Nastaleeq"/>
          <w:color w:val="222222"/>
          <w:sz w:val="27"/>
        </w:rPr>
        <w:t>حضرت مولانا الیاس صاحب نے پہلے مکاتب قائم فرمائیں پھر موجودہ تبلیغ کا کام شروع فرمایا آج کل لوگ حضرت جی مولانا محمد صلی اللہ علیہ وسلم لیاس صاحب رحمۃ اللہ تعالیٰ علیہ کی زندگی تو پڑھتے نہیں ۔ حضرت کے حالات میں لکھا ہے کہ پہلے آپ نے میوات میں مکاتب شروع کئے پھر میوات میں تبلیغ کا کام شروع کیا ۔ کچھ وقت پہلے دینی نسبت پر فرانس کا سفر ہوا تو احباب نے بتایا کہ جب حضرت جی مولانا انعام الحسن صاحب رحمۃ اللہ تعالیٰ علیہ کا یوروپ کا سفر ہوا تو بہت تاکید سے فرمایا ، جگہ جگہ مکاتب قائم کرو ، آج لوگ بڑی مقدار میں مسلمان ہو رہے ہیں ، اور ان کی تعلیم کے لئے منظم نظام میں ابھی کافی کمی ہے ، تب سمجھ میں آیا کہ حضرت جیؒ نے کیسی دور بینی نگاہوں سے مکاتب کی تاکید فرمائی تھی ۔ اللہ تبارک و تعالیٰ اس فائدے والے کام سے ہمیں جڑ نے کی توفیق عطا فرمائے ( آمین ) اور غلو ، تشدد ، اختلاف ، انتشار اور افتراق سے اللہ ہماری حفاظت فرمائے ( آمین ) اور وسعت ظرفی کے ساتھ دین کے ہر ایک شعبے اور ہر ایک شعبے کے کام کرنے والوں کے اکرام ، احترام اور ادب کے ساتھ ہمیں کام کرنے کی توفیق عطا فرمائیں ( آمین ) ۔ ضرورت ہے کہ چھ نمبر میں سے چوتھے نمبر اکرام مسلم پر خوب عمل کیا جائے ، عام مسلمان ، اور علماء ، اور حفاظ اور دین کاکام کرنے والوں کا خوب اکرام کیا جائے حدیث شریف میں بھی اس کی تاکید آئی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841: چندہ بھی دینی کام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۲۰۴</w:t>
      </w:r>
    </w:p>
    <w:p>
      <w:pPr>
        <w:spacing w:before="60" w:after="80" w:line="312" w:lineRule="auto"/>
        <w:ind w:right="288" w:left="288"/>
        <w:jc w:val="right"/>
      </w:pPr>
      <w:r>
        <w:rPr>
          <w:rFonts w:ascii="Jameel Noori Nastaleeq" w:hAnsi="Jameel Noori Nastaleeq"/>
          <w:color w:val="222222"/>
          <w:sz w:val="27"/>
        </w:rPr>
        <w:t>چندہ بھی دینی کام ہے ہمارے سورت ضلع کے سابقہ امیر تبلیغ مرحوم غلام محمد نالبند صاحب تھے ، بڑے معتدل مزاج کے تھے ، میں جس زمانہ میں جامعہ ڈابھیل میں عربی دوم پڑھتا تھا ، اس وقت نئے دارالاقامہ میں میرا کمرہ اس وقت کے جامعہ کے صدر مفتی حضرت مفتی اسماعیل صاحب کچھولوی مدظلہ کے پڑوس میں تھا ، مرحوم غلام محمد نالبند صاحب مفتی صاحب کو ملنے آتے ، مشورہ کرتے اور دیگر علماء سے بھی اچھا ربط محبت رکھتے تھے ۔ مرحوم مختلف مدرسوں کے سفیروں کو چندہ کے کام میں مدد کرتے ، سفیروں کی رہبری ، سفارش کرتے ، بیوہ اور یتیموں کی بھی خدمت کرتے ، کچھ ساتھیوں نے اس چندہ کرانے کی خدمت کو نا مناسب سمجھ کر حضرت جی مولانا انعام الحسن صاحب رحمۃ اللہ تعالیٰ علیہ کو شکایت کی ، حضرت جیؒ نے مرحوم سے پوچھا ، انہوں نے صحیح صحیح پوری بات چندہ کروانے کی بتا دی ، اس پر حضرت جیؒ نے اخیر میں فرمایا یہ جو کام کررہے ہو چندہ کروانے کا کرتے رہو ، یہ واقعہ مرحوم کی زبان سے خود میں نے سنا ہے ، اس لئے مدارس کے سفیر جو چندہ کرنے آتے ہیں ، ان کو غلط نہ سمجھے ، ان کی مدد کرے ، اس موضوع پر ایک اہم کتاب ’’ مدارس کے سفرا سے ہماراسلوک ایک لمحۂ فکریہ ‘‘ حضرت مفتی احمد صاحب مدظلہ العالی کی آئی ہے ، اس کو پڑھنا پڑھا 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842: ایک مثال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۲۰۵</w:t>
      </w:r>
    </w:p>
    <w:p>
      <w:pPr>
        <w:spacing w:before="60" w:after="80" w:line="312" w:lineRule="auto"/>
        <w:ind w:right="288" w:left="288"/>
        <w:jc w:val="right"/>
      </w:pPr>
      <w:r>
        <w:rPr>
          <w:rFonts w:ascii="Jameel Noori Nastaleeq" w:hAnsi="Jameel Noori Nastaleeq"/>
          <w:color w:val="222222"/>
          <w:sz w:val="27"/>
        </w:rPr>
        <w:t>ایک مثال حضرت مولانا محمد عمر صاحب پالنپوریؒ ایک مثال دیتے تھے : انسانی زندگی جو اجتماعی طور پر چل رہی ہے اس میں بہت سارے طبقے کے لوگ ہیں کسان ہیں ، تاجر ہیں ، مزدور لوگ ہیں ، علاج معالجہ کرنے والے ہیں ، ہنر والے لوگ ہیں اور ہر طبقے کے لوگوں کی ضرورت ہے ، ہر طبقے کی اہمیت ہے کوئی کسی کو کوئی کام چھڑوا نہیں سکتا اور اسے غیر اہم نہیں سمجھ سکتا ورنہ نظام زندگی معطل ہو جائے گا اسی طرح علماء ، اہل مدارس ۔ اہل مکاتب ، اہل دعوت سب کی ضرورت ہے ، سب کی اہمیت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843: دوسری مثال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۲۰۵</w:t>
      </w:r>
    </w:p>
    <w:p>
      <w:pPr>
        <w:spacing w:before="60" w:after="80" w:line="312" w:lineRule="auto"/>
        <w:ind w:right="288" w:left="288"/>
        <w:jc w:val="right"/>
      </w:pPr>
      <w:r>
        <w:rPr>
          <w:rFonts w:ascii="Jameel Noori Nastaleeq" w:hAnsi="Jameel Noori Nastaleeq"/>
          <w:color w:val="222222"/>
          <w:sz w:val="27"/>
        </w:rPr>
        <w:t>دوسری مثال جیسے انسانی جسم کے مختلف اعضاء ہیں ، ہر عضو اہم ہے ، ہر عضو کا فائدہ ہے کسی بھی عضو کا تعطل پورے جسم کے لیے مضر ہیں اسی طرح دینی ، روحانی نظام میں تمام شعبوں کی اہمیت ہیں اور ضرورت ہے کوئی کسی کو حقیر نہ سمجھے ، غیر مفید نہ سمجھے ، ہر ایک دینی کام کا احترام ہو ، ہر ایک کام کرنے والوں کا احترا م کرو ۔ دعوت کے کام سے عام لوگوں میں دین کی طلب بیدار ہوتی ہے ، دین کی پیاس کا احساس ہوتا ہے ، مدارس اس طلب اور پیاس کوبجھانے کا مقام ہے ۔ مکاتب اور دار العلوم کلمہ پڑھنے والوں کو کامل اسلام اور کامل ایمان سکھانے کی جگہ ہے ، دعوت کا کام بڑوں میں ، جوانوں میں ہوتا ہے ، مکاتب کے ذریعہ بچپن ہی سے ایمان ، اسلام اور دین کو مضبوط کیا جاتا ہے ۔ یعنی دین کاہر کام ضروری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844: حضرت مولانا ابراہیم صاحب دیولا مد ظلہ العالی کااہم ملفوظ</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۲۰۵</w:t>
      </w:r>
    </w:p>
    <w:p>
      <w:pPr>
        <w:spacing w:before="60" w:after="80" w:line="312" w:lineRule="auto"/>
        <w:ind w:right="288" w:left="288"/>
        <w:jc w:val="right"/>
      </w:pPr>
      <w:r>
        <w:rPr>
          <w:rFonts w:ascii="Jameel Noori Nastaleeq" w:hAnsi="Jameel Noori Nastaleeq"/>
          <w:color w:val="222222"/>
          <w:sz w:val="27"/>
        </w:rPr>
        <w:t>حضرت مولانا ابراہیم صاحب دیولا مد ظلہ العالی کااہم ملفوظ اس وقت دعوت و تبلیغ کی عظیم روحانی شخصیت حضرت مولانا ابراہیم صاحب دیولا مد ظلہ العالی فرماتے ہیں کہ دعوت و تبلیغ کا کام وسیلہ ہے اصل کام سنت اور شریعت پر چلنا ہے جیسے وضوء وسیلہ ہے نماز کا ۔ تبلیغ کا کام مکمل دین نہیں ہے مکمل دین کی طلب پیدا کرنے کا ذریعہ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845: قرآن مجید کی خدمت حدیث کی روشنی 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۲۰۶</w:t>
      </w:r>
    </w:p>
    <w:p>
      <w:pPr>
        <w:spacing w:before="60" w:after="80" w:line="312" w:lineRule="auto"/>
        <w:ind w:right="288" w:left="288"/>
        <w:jc w:val="right"/>
      </w:pPr>
      <w:r>
        <w:rPr>
          <w:rFonts w:ascii="Jameel Noori Nastaleeq" w:hAnsi="Jameel Noori Nastaleeq"/>
          <w:color w:val="222222"/>
          <w:sz w:val="27"/>
        </w:rPr>
        <w:t>قرآن مجید کی خدمت حدیث کی روشنی میں خیرکم من تعلم القرآن و علمہ ( بخاري شریف ) ۔ حضرت نبیٔ کریم صلی اللہ علیہ وسلم نے ارشاد فرما دیا کہ تم میں بہترین آدم علیہ السلام ی وہ ہے جو قرآں مجید سیکھے اور دوسروں کو سکھائے ۔ آپ صلی اللہ علیہ وسلم کا عمل مبارک یہ تھا کہ عہدوں کو تقسیم کرنا ہو یا کئیں میت ایک ساتھ ہو اس موقع پر قبر میں رکھنا ہو تو ترجیح تقدیم قرآن کی نسبت سے فرماتے ، کس کو زیادہ قرآن یاد ہے ، لہذا جس کو زیادہ قرآن یاد ہو تا اس کو قبر میں قبلہ کی طرف پہلے رکھا جاتا ۔ جب خودنبیٔ کریم صلی اللہ علیہ وسلم کایہ عمل اور یہ فرمان ہے تو پھر قرآن کی خدمت کرنے والے حفاظ ، علماء کی توہین ، تذلیل ، تحقیر ہر گز نہ کریں ، ان کو قرآن کے خدام ہونے کی نسبت سے اچھا اور افضل سمجھے ۔ اور ماشاء اللہ دعوت کے کام کی برکت سے آج جگہ جگہ نئے مدارس قائم ہورہے ہیں ، دین کے ہر طبقہ کو تقویت مل رہی ہے ، طلباء کی تعداد بڑھ رہی ہے ، بڑے فوائد حاصل ہو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846: دین کی سمجھ</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3، صفحہ ۲۰۶</w:t>
      </w:r>
    </w:p>
    <w:p>
      <w:pPr>
        <w:spacing w:before="60" w:after="80" w:line="312" w:lineRule="auto"/>
        <w:ind w:right="288" w:left="288"/>
        <w:jc w:val="right"/>
      </w:pPr>
      <w:r>
        <w:rPr>
          <w:rFonts w:ascii="Jameel Noori Nastaleeq" w:hAnsi="Jameel Noori Nastaleeq"/>
          <w:color w:val="222222"/>
          <w:sz w:val="27"/>
        </w:rPr>
        <w:t>دین کی سمجھ ہرمسلمان کو ہر وقت یہ سوچنا ہے کہ میری ہر بات ، میرا ہر کام ، میری ہر حرکت کا آخرت میں حساب لیا جائے گا ، اس لئے مجھے اس دنیا میں کس طرح رہنا چاہیے ، اس کی فکر پیدا کرو ، یہی دین کی سمجھ بوجھ ہے ، اس لئے ہر مسلمان اچھی طرح سیکھ لیوے ، جن جن کاموں کا کرنا اس کے لئے ضروری ہے اور جن جن کاموں سے بچنا اس کے لئے ضروری ہے ، وہ سیکھے اور اس پر عمل کرے اور اللہ تعالیٰ کے بندوں کو بھی یہ پہنچاوے ۔ میری ان گذارشات کا خلاصہ یہ ہے کہ ہم سب دین کے تمام شعبوں کو حق سمجھیں ، اپنی اپنی حیثیت کے مطابق ہر شعبے کی مدد کریں ، دعوت کے کام میں بھی لگو ، تعلیم کا کام بھی کرو ، اور اپنی اصلاح کے لئے کسی صاحب نسبت بزرگ سے تعلق بھی قائم کرو ۔ سبحان ربک رب العزت عما یصفون و سلام علی المرسلین و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847: ملنے کے پتے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۲</w:t>
      </w:r>
    </w:p>
    <w:p>
      <w:pPr>
        <w:spacing w:before="60" w:after="80" w:line="312" w:lineRule="auto"/>
        <w:ind w:right="288" w:left="288"/>
        <w:jc w:val="right"/>
      </w:pPr>
      <w:r>
        <w:rPr>
          <w:rFonts w:ascii="Jameel Noori Nastaleeq" w:hAnsi="Jameel Noori Nastaleeq"/>
          <w:color w:val="222222"/>
          <w:sz w:val="27"/>
        </w:rPr>
        <w:t>ملنے کے پتے Molana Ubaidullah Hafezi Nazim Jamea - Darul - Ehsan , Navapur . Didt : Nandurbar , Maharastra Mo . 09377013828 Idara - e - Siddiq Dabhel , 396415 Navsari , gujarat Mo . 9913319190 Qari Irfan Godhravi Jamea - Darul - Ehsan , Makki Masjid Bardoli , Dist : Surat Mo . 9904074468 Majlise Mahmud Badi Masjid , Momnavad , Salabatpura , Surat Mo . 9979582212 ہال سیل کے لئے تجار حضرات ان سے رابطہ کریں Molana Yusuf Bhana Aasnavi Simlak , Aasna Mo . 09824096267 Email id : yusuf_bhana@hotmail . com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848: پیش خدمت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۱۶</w:t>
      </w:r>
    </w:p>
    <w:p>
      <w:pPr>
        <w:spacing w:before="60" w:after="80" w:line="312" w:lineRule="auto"/>
        <w:ind w:right="288" w:left="288"/>
        <w:jc w:val="right"/>
      </w:pPr>
      <w:r>
        <w:rPr>
          <w:rFonts w:ascii="Jameel Noori Nastaleeq" w:hAnsi="Jameel Noori Nastaleeq"/>
          <w:color w:val="222222"/>
          <w:sz w:val="27"/>
        </w:rPr>
        <w:t>پیش خدمت استاذ الاساتذہ حضرت مولانا حافظ الحاج غلام محمد ابن ابراہیم ملاں آپ کی ولادت : ۳۱ ؍ جولائی ، ۱۹۴۰ ء میں نانی نرولی ، ضلع سورت میں ہوئی ۔ ابتدائی تعلیم اور حفظ کی تکمیل وطن ہی میں حاصل کی ، نانی نرولی کے ایک مشہور حافظ صاحب ’’ حافظ اسحاق ابن ابراہیم دیسائی ‘‘ آپ کے درجۂ حفظ کے استاذ ہے ، پھر آپ دارالعلوم دیوبند تشریف لے گئے اور دورۂ حدیث تک مکمل تعلیم وہی حاصل کی ۔ وفات : ۲۲ ؍ رمضان المبارک ۱۴۳۱ ھ جمعرات ، مطابق ۲ ؍ ستمبر ۲۰۱۰ ء ڈابھیل ضلع نوساری میں ہوئی ، ہماری معلومات کے مطابق آپ نے تدریس کی ابتداء مدرسہ مفتاح العلوم تراج میں کی ، پھر جامعہ اسلامیہ تعلیم الدین ڈابھیل میں تشریف لائے اور تقریباً ۲۰ ؍ سال آپ نے تدریسی خدمات انجام دی ، جامعہ ڈابھیل سے مستعفی ہونے کے بعد مدرسہ اصلاح البنات سملک میں آپ نے کچھ عرصہ تدریسی خدمات انجام دی ۔ مرحوم کا درس بڑا نرالا ہو تا تھا ، خصوصاً کنز الدقائق ایک طویل عرصہ تک آپ کے زیر درس رہی ، کنز کی دقیق سے دقیق عبارتیں بہت ہی سہل انداز میں طلباء کو سمجھا دیا کرتے تھے ، ابتدائی سال میں جس سہولت کے ساتھ کنز کی عبارت حل کراتے تھے ، بالکل اسی سہل انداز سے سال کے آخری ایام میں جب کے درس کی مقدار زیادہ ہوتی ہے ، تب بھی اسی طرح آسان کرکے عبارت سمجھا دیا کرتے تھے ، اردو زبان بولنے کا ڈھنک بہت ہی نرالا تھا ، بہت ہی فصیح اردو بولتے تھے ، قرآن مجید کا ترجمہ پڑھا تے وقت ، ترجمہ ایک خاص لہجہ سے کرتے تھے ، آپ کے درس میں لغویات کبھی نہیں ہوتے تھے ، اورپررعب ، باوجاہت ، نورانی شکل وصورت کی وجہ سے طلباء کو بھی آپ کے سامنے لغویات کی ہمت نہیں ہوتی تھی ۔ اخلاص کا حال یہ تھا کہ کنز کے حواشی سے جب کوئی بات بیان کرنی ہو تو حاشیہ نمبر کے ساتھ سیدھا طلباء کو حاشیہ ہی سے عبارت پڑھ کر حل کراتے تھے ، اور ترجمہ پڑھاتے وقت ترجمۂ شیخ الہند سامنے ہوتا ، لیکن ترجمہ آسان اور عام انداز کا ہوتا ، دوران درس آپ کا تکیۂ کلام ’’ میں نے کہا ‘‘ یہ ہوا کرتا تھا ، درس میں ایک مرتبہ فرمانے لگے کہ غیر مقلدین کو اہل حدیث کہنے کی وجہ کبھی آپ لوگوں نے سوچی ؟ پھر خود فرمایا : کہ کسی مسئلہ کے متعلق متعدد روایات ہو تو ان میں ناسخ منسوخ ، مقدم مؤخر ، اور تطبیق کا لحاظ کئے بغیر طبیعت کو جس میں آسانی لگے ایسی ایک حدیث کو لے لینا اور اس پر ضد کرکے اڑ جانا ، اسی لئے نام ہو گیا اہل حدیث ۔ سبق میں تنبیہ کا انداز بھی بڑا نرالا تھا ، ایک مرتبہ دوران درس ایک طالب علم کو زور سے ہوا خارج ہوئی ، تو اس پر دوسرے طالب علم کو زور سے ہنسی آگئی تو اس پر ارشاد فرمایا ، ’’ میں نے کہا بے حیائی پر کیا بے حیائی ہو رہی ہے ‘‘ ۔ تدریس کے ساتھ ساتھ آپ بہت ماہر جلد ساز بھی تھے ، سالہاں سال تک جامعہ کے شعبہ جلد سازی کے ذریعہ کئی طلباء کو اس کا ماہر بنادیا ، مرحوم کا عطر کا کاروبار بھی خارج اوقات میں تھا ، الگ الگ قسم کے عطر کو ملا کر نئی خوشبو تیار کرنے میں بڑی مہارت تھی ، آپ عطر کے کاروبار کے سلسلہ میں لطافت کے انداز میں کبھی کبھی یہ جملہ ارشاد فرماتے ’’ میں نے کہا کہ ہمارا کاروبار ایسا کہ ہاتھ اور کپڑے ملوث ہو تو بھی اس میں نفع ہی نفع ہے ‘‘ عام طور پر دیگر فضولیات اور لغویات سے بالکل یکسو ں رہتے تھے ، مسجد ، مدرسہ ، مکان کے سوا کہی ادھر ادھر جانا نہیں ہوتا تھا ، متعدد امراض میں طویل عرصہ رہے ، لیکن بڑے صبر سے رہتے ، کبھی بیماریوں کی شکآیت زبان پر نہ ہوتی ، غالباً دارالعلوم دیوبند کے زمانہ میں پہلی بیعت شیخ الاسلام حضرت مولانا سید حسین احمد مدنیؒ سے کی تھی ، بعد میں جامعہ ڈابھیل سے مستعفی ہونے کے بعد جلالہ آباد کا باقاعدہ سفر کرکے حضرت مولانا شاہ مسیح اللہ صاحبؒ سے اصلاحی تعلق قائم کیا ، مرحوم کی پہلی اہلیہ سے ۔ ( ۱ ) قاری فرید احمد ، مقیم حال زامبیا ۔ ( ۲ ) حافظ سراج احمد ، مقیم حال پیرس ( فرانس ) ( ۳ ) آپ کے ایک صاحب زادہ خلیل احمد کازمانۂ طالب علمی میں انتقال ہو گیا ۔ ( ۴ ) صاحبزادی فاطمہ بی بی ، آکوڑود کے یونس بھائی قاضی کے نکاح میں ہے ، اس وقت ویسما میں مقیم ہے ۔ ( ۵ ) فریدہ جو قاری یوسف نرولوی ، مدرس مدرسہ اصلاح البنات کے نکاح میں ہے ۔ پہلی اہلیہ کے انتقال کے بعد دوسرا نکاح ہوا ، ان سے کوئی اولاد نہیں ہوئی اور وہ اب تک حیات ہے ۔ بندہ کو استاذ مرحوم سے ، قرآن مجید کا ترجمہ سورۂ یوسف سے ختم قرآن تک اور مشکوۃ شریف جلد اول ، کنز الدقائق ، نورالانوار ، شرح تہذیب کتابیں پڑھنے کی سعادت حاصل ہوئی ۔ ہندستان اور بیرون ہند دنیا کے کئی ملکوں میں بڑے بڑے علماء اور نامور مفتیان کرام آپ کے تلامذہ آپ کے لئے صدقۂ جاریہ ہیں ، اپنے خطبات کی اس چوتھی جلد کا ثواب استاذ مرحوم کی خدمت میں پیش کرنے کی سعادت حاصل کر رہا ہوں ، اللہ تعالیٰ آں مرحوم کی تمام دینی خدمات کو قبول فرمائے ، اور ہم سب کی تعلیم وتربیت کے لئے جو محنت کی اس کا بہترین صلہ آخرت میں عطا فرمائے ۔ آپ مرحوم ڈابھیل سملک کے مشہور قبرستان جس میں بڑے بڑے علماء مدفون ہے وہی آرام فرما رہے ہیں ، اللہ تعالیٰ کی کروڑوں رحمتیں آپ کی قبر پر نازل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849: کلمات بابرکت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۱۹</w:t>
      </w:r>
    </w:p>
    <w:p>
      <w:pPr>
        <w:spacing w:before="60" w:after="80" w:line="312" w:lineRule="auto"/>
        <w:ind w:right="288" w:left="288"/>
        <w:jc w:val="right"/>
      </w:pPr>
      <w:r>
        <w:rPr>
          <w:rFonts w:ascii="Jameel Noori Nastaleeq" w:hAnsi="Jameel Noori Nastaleeq"/>
          <w:color w:val="222222"/>
          <w:sz w:val="27"/>
        </w:rPr>
        <w:t>کلمات بابرکت استاذ العلماء استاذی و مشفقی حضرت مولانا یوسف علیہ السلام احب کاوی دامت برکاتہم تمام تعریفیں اس خالق لوح وقلم کے لئے ہیں ، جس نے انسان کو قوت نطق وگویائی عطافرمائی اور لاکھوں درود وسلام ہو اس نبی امی صلی اللہ علیہ وسلم پر جس کو خود خالق نطق و گویائی نے فصاحت و بلاغت کے بلند ترین مقام سے سرفراز فرمایا اور کروڑوں رحمتیں ہوں ان پاک نفس بندگان باصفا و مردانِ راہِ خدا پر جن کے وعظوں اور تقریروں ، بیانوں اور خطبوں نے ہر دور میں امت احمد یہ کو صراطِ مستقیم پر قائم رکھا ، جن کی شعلہ بیانی وگرم نوائی نے لاکھوں قلوب میں زندگی کی لہر دوڑا دی ، جن کے گرم گرم نفس سے بے شمار کشتہ ومردہ شمعیں جل اٹھیں : جلا سکتی ہے شمع کشتہ کو موج نفس ان کی الہی ! کیا چھپا ہوتا ہے ان اہل دل کے سینوں میں ( علامہ اقبالؒ ) کس کو انکار ہوسکتا ہے کہ قوموں اور ملکوں کی انقلابی تاریخ میں وعظ وخطابت کا نمایاں رول رہا ہے ، اسلامی تاریخ میں صرف ’’ عہد نبوت ‘‘ پر ایک نظر ڈالیے : سینکڑوں واقعات مل جائیں گے ، جن کے پس پشت خطابت کا جوہر کار فرما ہوگا ، چاہے کوہ صفا کی وادی ہو یا نجاشی کا دربار ، طائف کی گلیاں ہوں یا عکاظ وذوالمجنہ کے بازار ، بدر وحنین کی سر زمین ہو یا موتہ کا معرکۂ کار زار ، مدینہ کے شب وروز کے انقلابی مواعظ ہوں یا حجتہ الوداع کا رخصتی پیغام ، ہر جگہ وعظ وخطابت کی سحر بیانی اور طلسم طرازی کا کردار صاف نظر آئے گا ، خطابت کی اسی اہمیت وافادیت کی بناء پر افصح اللسان پیغمبر علیہ السلام کی لسانِ گوہر فشاں سے یہ زریں جملہ نکلا ان من البیان لسحرا ۔ رسالت مآب صلی اللہ علیہ وسلم کے اسوہ پر صحابۂ کرام اور صحابہ کے مقدس کارواں کے نقش قدم پر چلتے ہوئے امت محمدیہ میں لاتعدی ولاتحصی بندے ایسے گزرے ہیں ، جنہوں نے وعظ وخطابت کے ذریعہ دلوں کو گرمایا ، آنکھوں کو نرمایااور زندگیوں کو بدلوایا ۔ مجھے نہآیت خوشی اور فخر ہے کہ ان پاک طینت بندگانِ باصفا کی صف میں عزیز القدر حضرت مفتی محمود صاحب بارڈولی زید مجدہ و فضلہ ( استاذ تفسیر وفقہ جامعہ ڈابھیل ) بھی شامل ہیں ۔ ہر شخص جانتا ہے کہ موصوف شیریں بیاں خطیب ومقرر ہیں ، زمانۂ طالب علمی ہی سے اس میدان کے شہسوار بنے ہوئے ہیں ، ان کی شعلہ نوا خطابت اور رقت آمیز مواعظ کا شہرہ گجرات کے دیہاتوں سے لے کر برطانیہ اور بارباڈوس کے شہروں تک ہے ، غیروں کا مجمع ہو یا اپنوں کا ہجوم ، سیاسی اسٹیج ہو یا روحانی منبر ، اصلاحی مجالس ہو یادرس تفسیر ، جنگ آزادی کا گرم گرم موضوع ہو یا دعوت وتبلیغ کا سادہ دلسوز تذکیرہ ان میں کونسی ایسی جگہ ہے ، جہاں کے ان کے خطابت کا رنگ نہیں جمتا ، یہاں خطاب شروع ہوا اور وہاں آنکھیں نم اور دل پر غم ، مجلس ختم ہوئی اور لوگوں نے چشم گریاں اورقلب بریاں کے ساتھ اٹھے اور کیا ہی اچھے اٹھے کہ زندگی بدل دینے کا فیصلہ کر اٹھے ، سچ تو یہ ہے کہ ایک دنیا ان کے فیضِ خطابت سے مستفیض ہو رہی ہے ۔ ضرورت تھی کہ عزیز موصوف کے مواعظ وبیانات کو کتابی شکل میں شائع کر کے ان کے افادے کو عام وتام کیا جاتا ، بیحد خوشی کی بات ہے کہ ان کے زریں مواعظ و بیانات سلسلہ وار زیورِ طباعت سے آراستہ ہو رہے ہیں ، زیرِ نظر کتاب بھی اسی سلسلۃ الذہب کی ایک کڑی ہے ، عزیز موصوف کا اصرار تھا کہ میں بھی اس پر چند کلمات تحریر کردوں ، ماشاء اللہ ان کے مواعظ حسنہ کو دیکھا پڑھا بہت ہی جامع و نصیحت آموز ، پر سوز و بااثر اور قابل عمل پایا ۔ دعا گو ہوں کہ اللہ تعالیٰ قارئین کو اس سے از حد فائدہ پہنچائیں ، ذریعۂ نجات بنائیں ، عمل کی توفیق عطا فرمائیں اور عزیز القدر موصوف کو مزید دینی ، علمی ، اصلاحی اور ملی خدمات کی توفیق و سعادت عطا فرمائیں ۔ آمین بجاہِ سید المرسلین دعا گو ودعا جو محمد یوسف احمد الکاوی المظاہری غفرلہ مقیم جامعہ اسلامیہ تعلیم الدین ڈابھیل ، نوساری ، گجرات ۱۴ ؍ ربیع الاول ۱۴۳۵ ؁ 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850: از : صاحب خطبات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۲۲</w:t>
      </w:r>
    </w:p>
    <w:p>
      <w:pPr>
        <w:spacing w:before="60" w:after="80" w:line="312" w:lineRule="auto"/>
        <w:ind w:right="288" w:left="288"/>
        <w:jc w:val="right"/>
      </w:pPr>
      <w:r>
        <w:rPr>
          <w:rFonts w:ascii="Jameel Noori Nastaleeq" w:hAnsi="Jameel Noori Nastaleeq"/>
          <w:color w:val="222222"/>
          <w:sz w:val="27"/>
        </w:rPr>
        <w:t>از : صاحب خطبات بِسْمِ اللّٰہِ الرَّحْمٰنِ الرَّحِیْمِ الحمد للہ رب العٰلمین والصلٰوۃوالسلام علٰی سیدنامحمد خاتم النبیین وعلٰی اٰلہ وصحبہ وعلٰی من تبعہم باحسان الٰی یوم الدین آمین ۔ امابعد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851: { میرے اکابر نے مجھے تقریر کرنا سیکھایا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۲۲</w:t>
      </w:r>
    </w:p>
    <w:p>
      <w:pPr>
        <w:spacing w:before="60" w:after="80" w:line="312" w:lineRule="auto"/>
        <w:ind w:right="288" w:left="288"/>
        <w:jc w:val="right"/>
      </w:pPr>
      <w:r>
        <w:rPr>
          <w:rFonts w:ascii="Jameel Noori Nastaleeq" w:hAnsi="Jameel Noori Nastaleeq"/>
          <w:color w:val="222222"/>
          <w:sz w:val="27"/>
        </w:rPr>
        <w:t>{ میرے اکابر نے مجھے تقریر کرنا سیکھایا } الحمدللہ ! بچپن ہی سے تقریر کا شوق ہے ، گھر میں علماء اور اللہ والوں کی آمد ہوتی رہتی ہے ، جس کی برکت سے نیک لوگوں کی تقاریر سننا اور خود عمدہ عمدہ تقریر کرنا یہ دونوں اچھے جذبے نصیب ہوئے ۔ والدہ مرحومہ فرمایا کرتی تھی اور کچھ اس طرح یاد بھی ہے کہ تو رات کو گھر میں سب کو جمع کیا کرتا تھا ، پھر کوئی کتاب ہاتھ میں لیکر کھڑا ہوجاتامتفرق آیات ، چھوٹی سورتیں پڑھ دیتا یا کچھ دینی باتیں بول دیا کرتا ، کبھی کبھی اس مقصد کے لئے قریبی رشتہ دار اپنے گھروں میں بھی بلالیتے ، کبھی خود سے رشتہ داروں کے یہاں جاکر گھر کے لوگوں کو جمع کر کے کھڑے ہو کر کے کچھ باتیں بول دیتا ، اس کے لئے کبھی جمعہ کے خطبہ کے طرز پر ہاتھ میں عصا بھی ہوتا خاص کر خاندانی رشتہ دار عورتوں کو اس طرح کی چیزوں میں بڑا لطف آتا ۔ ہمارے یہاں بارڈولی میں ’’ مسلم اسٹوڈن یونین ‘‘ نامی ایک تنظیم ہے ، جس کے ذمہ دار حضرات میرے بچپن کے زمانہ میں عام مسلمانوں کے فائدے کے لئے علماء کی ایک تقاریر اور وعظ کے پروگرام منعقد کرتے اور مدارس عربیہ ، اسکول ، اورکالج میں پڑھنے والے طلبہ اور طالبات کی صلاحیتوں کو اجاگر کرنے کے لئے اور حوصلہ افزائی کے لئے مختلف پروگرام منعقد کرتے تھے ، اور اچھے خاصے انعامات بھی دیا کرتے تھے ، اس طرح کی تنظیمیں مسلمانوں کی آبادیوں میں ہونی چاہیے ، اس سے بڑا فائدہ ہوتا ہے ، اسی تنظیم کے پلیٹ فارم سے برادر بزرگوار الحاج احمد صاحب کی بھی بڑی خدمات رہی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852: { عوامی مجمع میں تقریر کی ابتداء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۲۳</w:t>
      </w:r>
    </w:p>
    <w:p>
      <w:pPr>
        <w:spacing w:before="60" w:after="80" w:line="312" w:lineRule="auto"/>
        <w:ind w:right="288" w:left="288"/>
        <w:jc w:val="right"/>
      </w:pPr>
      <w:r>
        <w:rPr>
          <w:rFonts w:ascii="Jameel Noori Nastaleeq" w:hAnsi="Jameel Noori Nastaleeq"/>
          <w:color w:val="222222"/>
          <w:sz w:val="27"/>
        </w:rPr>
        <w:t>{ عوامی مجمع میں تقریر کی ابتداء } میرے مکتب اور اسکول کے بالکل ابتدائی دور میں اسی تنظیم نے ایک پروگرام منعقد کیا ، جس میں بولنے کی صلاحیت کو اجاگر کرنے کے لئے ایک مسابقہ رکھا گیا ، مختلف عنوان بھی تنظیم کے ذمہ داروں کی طرف سے دئیے گئے ، اس میں سے ایک مضمون بھائی صاحب کی وساطت سے میرے لئے طے ہوا ، جس کا عنوان تھا ’’ مجھے دیہاتی زندگی پسند ہے یا شہری زندگی ‘‘ بڑی ہمشیرہ اس وقت لنڈن سے وطن آئی ہوئی تھی ، انہوں نے یہ مضمون مرتب کیا ، اور بڑے بھائی صاحب نے اس میں کمی بیشی کی ، اور یہ مضمون گجراتی زبان میں مجھ سے رٹوایا گیا ، پھر پروگرام کی جو تاریخ طے تھی ، اس رات میں بارڈولی کا قدیم مدرسہ اسلامیہ جو اسٹیشن روڈ پر واقع تھا جہاں آج کل راشن کنٹرول کی دکان ہے ، اور پورا شوپنگ مول بنا ہوا ہے ، اس کے بالائی ہال میں ایک بڑے مجمع کے سامنے اللہ تعالیٰ کے فضل سے وہ مضمون کھڑے ہوکر بول دیا ، یہ ہوئی عوامی مجمع میں تقریر کے لئے کھڑے رہنے کی باقاعدہ ابتداء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853: { میری فارسی کی ابتداء اور جامعہ میں داخلہ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۲۳</w:t>
      </w:r>
    </w:p>
    <w:p>
      <w:pPr>
        <w:spacing w:before="60" w:after="80" w:line="312" w:lineRule="auto"/>
        <w:ind w:right="288" w:left="288"/>
        <w:jc w:val="right"/>
      </w:pPr>
      <w:r>
        <w:rPr>
          <w:rFonts w:ascii="Jameel Noori Nastaleeq" w:hAnsi="Jameel Noori Nastaleeq"/>
          <w:color w:val="222222"/>
          <w:sz w:val="27"/>
        </w:rPr>
        <w:t>{ میری فارسی کی ابتداء اور جامعہ میں داخلہ } پھر جس سال s . s . c جو اس وقت دسویں جماعت سے ہوتی تھی ، اس کے امتحانات سے فراغت ہوئی تو والد صاحب نے گھر پر فارسی کی ابتدائی کتابیں شروع کروادی تھی اور شوال کے مہینہ سے جامعہ ڈابھیل میں داخلہ ہوا ، ہمارے یہاں جامعہ میں درجۂ فارسی دوم کے طلبہ سے انجمن میں لازمی تقریر کی شروعات ہوتی ہے ۔ بندہ نے درج فارسی دوم کی کچھ کتابیں خارج میں پڑھ کر دوسرے سال سیدھے عربی اول میں داخلہ لیا ، اور انجمن میں تقریر کی باری بھی لازمی ہوئی ، الحمدللہ بہت ہی خوشی سے اور پابندی کے ساتھ تقریر کی باری نبھانے کی سعادت حاصل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854: { ابتدائً تقریر سیکھنے والے طلباء کو ہدایات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۲۴</w:t>
      </w:r>
    </w:p>
    <w:p>
      <w:pPr>
        <w:spacing w:before="60" w:after="80" w:line="312" w:lineRule="auto"/>
        <w:ind w:right="288" w:left="288"/>
        <w:jc w:val="right"/>
      </w:pPr>
      <w:r>
        <w:rPr>
          <w:rFonts w:ascii="Jameel Noori Nastaleeq" w:hAnsi="Jameel Noori Nastaleeq"/>
          <w:color w:val="222222"/>
          <w:sz w:val="27"/>
        </w:rPr>
        <w:t>{ ابتدائً تقریر سیکھنے والے طلباء کو ہدایات } ابتدائی مرحلہ میں تو تقاریر رٹنی ہی پڑتی ہے ، مشہور اور نامور مقریرین اور قادر علی الکلام خطیبوں کی تقاریر رٹ لی جاوے ، اسی طرح اچھی اچھی تقاریر کیسیٹ سے سن کر اس کو رٹ لیا جاوے تو الفاظ اور تعبیرات کا ایک بڑا ذخیرہ محفوظ ہوجاتا ہے ، بندہ کو اس زمانہ میں علامہ ندوی کے ’’ خطبات مدراس ‘‘ اور میرواعظ مرحوم مولانا فاروق کشمیری کی کتاب ’’ اسلام کا آفاقی پیغام ‘‘ جیسی کتابوں سے بہت ہی فائدہ ہوا ، آج کل تو کتابی مارکیٹ میں ابتدائی رٹنے کے قابل تقاریر کے بہت سارے مجموعے مل رہے ہیں ، اس سے بھی استفادہ کیا جا سکتا ہے ۔ درجۂ عربی دوم سے جامعہ کے شعبۂ تقریر وتحریر کے سالانہ جلسہ میں تقریر کرنے کا موقع ملنا شروع ہوا ، اس سال ’’ بابری مسجد کی تاریخی حقیقت ‘‘ پر بندے نے تقریر کی ۔ میرے رفیق حجرہ مولانا سلیم صاحب کمکوتری صاحب مدظلہ العالی کی فارسی اور اردو دونوں بہت ہی اچھی تھی ، انہوں نے اپنے رفقاء کے ساتھ روزانہ کچھ وقت طے کیا تھا کہ اس وقت میں اردو زبان کے اونچے الفاظ ، حسین تعبیرات کے ساتھ آپسی بات چیت کرے ، اس سے اردو زبان بولنے کی بڑی اچھی مشق ہوئی ۔ میرے مخلص دوست مولانا صادق صاحب ابن مولانا ولی اللہ آچھودی صاحب سے اسی طرح کی دوستی سے بندہ کو خطابت کی تعبیرات اور عمدہ الفاظ بہت سارے سیکھنے کو ملے ۔ ہمارے یہاں مدارس میں عامۃً طلباء غیر درسی اوقات میں علاقائی زبان میں زیادہ تر بات چیت کرتے ہیں ، اگر وہ بھی روزانہ کچھ نہ کچھ وقت عمدہ اردو اور عربی میں ضروری آپسی بات چیت کا معمول بنا لیوے تو بہت ہی فائدہ ہوگا ۔ درجۂ عربی سوم میں جب پہنچے تو پورے ملک میں ’’ شاہ بانوں مقدمہ ‘‘ کے نتیجہ میں ’’ مسلم پرسنل لاء ‘‘ کی تحریک چلی ، جمعیت علمائے ہند اور مسلم پرسنل لا بورڈ دونوں تنظیموں کے ذریعہ پورے ملک میں تحریک شروع ہوئی ، ہمارے جنوبی گجرات میں اس تحریک کی سر پرستی ہمارے جامعہ ڈابھیل کے اس دور کے مہتمم ، میرے مشفق حضرت مولانا سعید احمد بزرگ سملکیؒ فرمارہے تھے ، اس کی ایک شکل یہ بھی تھی کہ گاؤں گاؤں ، شہر شہر سے بڑی تعداد میں ٹیلی گرام ( تار ) مرکزی حکومت کواحتیجاجی طور پر روانہ کئے جائے ، تار ، ٹیلی گرام اس زمانہ میں خبر پہنچانے کا ایک تیز تر ذریعہ سمجھا جاتا تھا ۔ حضرت مہتمم صاحب مرحوم نے اس دور کے انجمن کے صدرمولانا سلیم ایسات کمکوتری کو مکلف کیا کہ انجمن میں اچھی تقریر کرنے والے طلباء کو مسلم پرسنل لا کیا ہے ؟ اور اس کی حقیقت کیا ہے ؟ اس موضوع پر تیاری کرائیں ، اس زمانہ میں اس موضوع پر کئی رسائل شائع ہو چکے تھے ، اور اسلامی ماہنامہ رسائل میں مستقل مضامین بھی شائع ہوتے تھے ، ان سب سے مواد جمع کر کے چند طلباء سے اس موضوع پر تیاری کرائی گئی ، اور انجمن میں اس کی مشق کرائی گئی ، پھر اطراف میں مسلمانوں کی آبادیوں کی لسٹ تیار کروائی گئی اور کئی مہینوں تک مسلسل ہر جمعہ کو طلباء کو مختلف جگہوں پر دو دو کی جوڑی بنا کر کے بھیجا گیا ، مختلف بستی کے ذمہ داروں کو پہلے اطلاع دی جاتی ، طلباء وہاں پہنچ کر جمعہ سے پہلے اس موضوع پر تقریر کرتے اور عام مسلمانوں کو پرسنل لا کی حقیقت سمجھاتے اور تقریر کے اخیر میں ٹیلی گرام کی تشکیل ہوتی اور نماز کے بعد مسلمانوں کے ذمہ دار حضرات ڈاک خانہ جاتے اور مقامی حضرات ، اور مقامی مسلم تنظیموں کے نام سے احتجاجی تار مرکزی حکومت کو روانہ کرتے اس تار کا مضمون جامعہ ہی سے ہم ساتھ لے کر جاتے ، جو انگریزی میں ٹائپ کیا ہوا تھا اور اس کے نیچے گجراتی میں اس کا ترجمہ تھا ، پھر اس تار کی رسیدات لے کر شام کو طلباء جامعہ میں واپس آتے ۔ جانے والے طلباء میں سے ہر طالب علم کی کوشش یہ ہوتی کہ اس کی وساطت سے زیادہ سے زیادہ تار ہو ، اور طلباء میں ایک مسابقتی انداز پیدا ہو گیا ، جمعہ کی شام کو لوٹ کر جب انجمن کے صدر صاحب کو تار کی رسیدات جمع کرائی جاتی ، تو ہر ایک دوسرے سے پوچھتا کہ تونے کتنے تار کرائیں ، تونے کتنے تار کرائیں ، اور سنیچرکے دن خود حضرت مہتمم صاحب مرحوم صدر انجمن سے پوری رپورٹ لیتے ، دعائیں دیتے ، حوصلہ افزائی فرماتے ۔ بندہ اس وقت بہت ہی کم عمر ، نحیف الجسم تھا اور تقریر ہوتی جذباتی جس سے عوام پر بہت ہی اثر ہوتا ، اس زمانہ میں بہت اچھی طرح یاد ہے کہ ایک ٹوٹے پھوٹے شعر سے تقریر کی شروعات کرتا : طفل مکتب ہوں ، نہ واعظ ہوں نہ فرزانہ صدائیں گنج اٹھی ہے دل میں سنا دوں حق کا پروانہ جس کی برکت سے بفضل اللہ تار کی رسید بندے کی سب سے زیادہ ہو گئی ، جس کے نتیجہ میں حضرت مہتمم صاحب مرحوم کی دعائیں اور خصوصی توجہات حاصل ہوئی ۔ اسی زمانہ میں میرے استاذ محترم قاری یوسف علی رضی اللہ عنہ احب پھٹئی مقیم حال رنین ( فرانس ) نے شب جمعہ میں پھٹئی میں بندے کی تقریر کا باقاعدہ انعقاد کیا ، پرسنل لاء کے موضوع کے متعلق ۔ اس سے یہ بات بھی سمجھ میں آئی کہ اساتذہ کی اس طرح کی حوصلہ افزائی طلباء کی ترقی کے لئے بہت ہی فائدے کا ذریعہ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855: { طلباء کو اپنے اساتذہ کے مشورہ سے کتابیں خریدنی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۲۷</w:t>
      </w:r>
    </w:p>
    <w:p>
      <w:pPr>
        <w:spacing w:before="60" w:after="80" w:line="312" w:lineRule="auto"/>
        <w:ind w:right="288" w:left="288"/>
        <w:jc w:val="right"/>
      </w:pPr>
      <w:r>
        <w:rPr>
          <w:rFonts w:ascii="Jameel Noori Nastaleeq" w:hAnsi="Jameel Noori Nastaleeq"/>
          <w:color w:val="222222"/>
          <w:sz w:val="27"/>
        </w:rPr>
        <w:t>{ طلباء کو اپنے اساتذہ کے مشورہ سے کتابیں خریدنی چاہیے } اور درجۂ عربی چہارم کے سال جب ’’ خطبات حکیم الاسلام ‘‘ کی ابتدائی جلدیں شائع ہوکر آئی تو قاری یوسف علی رضی اللہ عنہ احب ہی کے مشورہ اور حکم سے اس کو خرید نے کی سعادت حاصل ہوئی ، اسلئے طلباء کو کتابوں کی خریدی میں بھی اساتذہ سے مشورہ کرکے کرنا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856: { پرسنل لاء کی تحریک کے چند فوائد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۲۷</w:t>
      </w:r>
    </w:p>
    <w:p>
      <w:pPr>
        <w:spacing w:before="60" w:after="80" w:line="312" w:lineRule="auto"/>
        <w:ind w:right="288" w:left="288"/>
        <w:jc w:val="right"/>
      </w:pPr>
      <w:r>
        <w:rPr>
          <w:rFonts w:ascii="Jameel Noori Nastaleeq" w:hAnsi="Jameel Noori Nastaleeq"/>
          <w:color w:val="222222"/>
          <w:sz w:val="27"/>
        </w:rPr>
        <w:t>{ پرسنل لاء کی تحریک کے چند فوائد } الحمدللہ ! ان تحرکات کے نتیجہ میں حکومت ہند نے پرسنل لاء کے سلسلہ میں مسلمانوں کے مطالبات بڑی حد تک منظور بھی کر لئے ، لیکن اس تحریک سے جو دوسرے فوائد ہمارے سامنے آئیں ، وہ بھی بہت ہی اچھے ہیں ۔ ( ۱ ) حکومتوں سے کسی چیز کو منوانے کا ایک سادہ سیدھا طریقہ کے خطوط اور ٹیلی گرام کی تحریک سے بھی بہت سارے کام بنتے ہیں ۔ ( ۲ ) مسلمانوں نے ’’ پرسنل لاء ‘‘ کیا ہے ؟ اس چیز کو سمجھا اور مسلم عوام میں ملی مسائل کے سلسلہ میں بیداری پیدا ہوئی ۔ ( ۳ ) مدرسہ والے علماء اور عوام میں ربط بڑھ گیا ۔ ( ۴ ) طلباء میں عام مسلمانوں کے مجمع میں کھڑے ہوکر بولنے کی مشق ہوئی ۔ ( ۵ ) خود طلباء میں ملی مسائل کو سمجھنے کی بیداری ہوئی ۔ ( ۶ ) عام مسلمانوں سے کیسے ملے ، کیسے ان سے کام کروائیں ، اس کا طریقہ سیکھنے کو ملا ۔ { ہماری باتیں دوسروں تک پہنچانے کے دومضبوط ذریعہ } آگے کی بات روک کر اس جگہ ایک اہم بات بھی عرض کر دوں ، آج ہمارے عام مسلمانوں کو شکآیت ہیں کہ ہماری باتیں دوسروں تک پہنچانے کے ذرائع ( میڈیا ) ہمارے پاس نہیں ہے ، تو ان کی خدمت میں عرض یہ ہے کہ ہمارے پاس دو بہت ہی مضبوط ذرائع ہیں جس کی قدر کر لینی چاہیے ۔ ( ۱ ) حالیہ اور تازہ حالات کے متعلق رہنمائی کے لئے جمعہ کابیان ۔ ( ۲ ) مستقل اور مستقبل کی مضبوط عمارت بنانے کے لئے ہمارے پاس آنے والے مکتب یا مدرسہ کے طلباء کی ذہن سازی ۔ یہ دو ہمارے پاس ایسے ذریعہ ہیں ، جس کے ذریعہ ہم ہماری باتوں کو خوب پھیلا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857: { مضامین کی ترتیب میں اساتذہ کی رہبری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۲۸</w:t>
      </w:r>
    </w:p>
    <w:p>
      <w:pPr>
        <w:spacing w:before="60" w:after="80" w:line="312" w:lineRule="auto"/>
        <w:ind w:right="288" w:left="288"/>
        <w:jc w:val="right"/>
      </w:pPr>
      <w:r>
        <w:rPr>
          <w:rFonts w:ascii="Jameel Noori Nastaleeq" w:hAnsi="Jameel Noori Nastaleeq"/>
          <w:color w:val="222222"/>
          <w:sz w:val="27"/>
        </w:rPr>
        <w:t>{ مضامین کی ترتیب میں اساتذہ کی رہبری } خیر ! بندہ جس سال عربی سوم میں تھا ، جامعہ کے سالانہ جلسہ میں تقریر کرنے کا پہلی مرتبہ موقع ملا ، جس کا موضوع تھا ’’ اسلام اور سائنس ‘‘ حضرت مولانا محمد تقی عثمانی صاحب دامت برکاتہم کی ایک کتاب ’’ عصر حاضر میں اسلام کیسے نافض ہو ‘‘ اس سے اس موضوع پر پھر پور استفادہ کیا اور میرے مشفق استاذ شیخ الحدیث والتفسیر حضرت مولانا واجد حسین صاحب دامت برکاتہم اور دوسرے میرے بہت ہی مشفق استاذ اور جامعہ کے شعبۂ تقریر و تحریر کے سر پرست حضرت مولانا اسماعیل صاحب چاسوی مدظلہ العالی نے اس تقریرمیں بہت ہی اچھے اضافے اور تصحیح کرکے دئیے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858: { میرے استاذ محترم کا احسان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۲۸</w:t>
      </w:r>
    </w:p>
    <w:p>
      <w:pPr>
        <w:spacing w:before="60" w:after="80" w:line="312" w:lineRule="auto"/>
        <w:ind w:right="288" w:left="288"/>
        <w:jc w:val="right"/>
      </w:pPr>
      <w:r>
        <w:rPr>
          <w:rFonts w:ascii="Jameel Noori Nastaleeq" w:hAnsi="Jameel Noori Nastaleeq"/>
          <w:color w:val="222222"/>
          <w:sz w:val="27"/>
        </w:rPr>
        <w:t>{ میرے استاذ محترم کا احسان } میں اپنے مشفق استاذ حضرت مولانا اسماعیل صاحب چاسوی دامت برکاتہم کے احسانات کو نہیں بھول سکتا کہ سالانہ جلسے دوپہر میں دیر تک چلتے رہتے ہیں ، مقرر مہمان حضرات حسب دستور ناشتہ سے شکم سیر ہوکر آتے ہیں اور سالانہ جلسہ کے دن جامعہ میں پتہ نہیں کیوں طلباء اور مہمان کسی کے لئے بھی چائے ناشتہ کا انتظام نہیں ہوتا ہے ، استاذ محترم حضرت مولانا اسماعیل صاحب چاسوی مدظلہ العالی جو اس وقت جامعہ میں ہی اپنے اہل عیال کے ساتھ مقیم تھے ، باقاعدہ خود تلاش کرکے فجر کے بعد مجھے گھر لے گئے اور بہت ہی پر تکلف ناشتہ کرایااور ناشتہ کے دوران بار بار یہ فرماتے رہے کہ جلسے میں دیر ہو گی ، تجھے تقریر کرنی ہے ، تجھے آگے بیٹھنا ہے ، پھر جلسہ ختم ہونے تک باہر نہیں نکل سکوں گے ، اس لئے برابر ناشتہ کر لو ، تاکہ بھوک نہ لگے ، پھر تو الحمد للہ بعد والے سالوں میں بھی دور حدیث شریف تک جامعہ کے سالانہ جلسہ میں تقریر کا موقع ملتا رہا ، اللہ تعالیٰ ان اساتذۂ کرام کی ان عنآیت وں کا دنیا اور آخرت میں بہترین بدلہ عطا فرمائے ۔ صحت و عافیت کے ساتھ ان کے سایہ کو تا دیر قائم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859: { حضرت مہتمم صاحبؒ کی عنآیت اور حوصلہ افزائی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۲۹</w:t>
      </w:r>
    </w:p>
    <w:p>
      <w:pPr>
        <w:spacing w:before="60" w:after="80" w:line="312" w:lineRule="auto"/>
        <w:ind w:right="288" w:left="288"/>
        <w:jc w:val="right"/>
      </w:pPr>
      <w:r>
        <w:rPr>
          <w:rFonts w:ascii="Jameel Noori Nastaleeq" w:hAnsi="Jameel Noori Nastaleeq"/>
          <w:color w:val="222222"/>
          <w:sz w:val="27"/>
        </w:rPr>
        <w:t>{ حضرت مہتمم صاحبؒ کی عنآیت اور حوصلہ افزائی } خیر ! تو عربی سوم میں جامعہ کے سالانہ جلسہ کی بات کر رہا تھا ، اس وقت جلسہ جامعہ کی مسجد میں ہوا کرتا تھا ، حضرت مہتمم صاحب مرحوم اپنی معذوری کی وجہ سے ویل چیر پر تشریف فرما ہوتے تھے ، جلسہ میں بندے کی جب تقریر چل رہی تھی ، تو حضرت مہتمم صاحب کی آنکھوں سے آنسوں جاری تھے اور تقریر ختم ہوتے ہی حضرت مہتمم صاحب نے اپنی بیرون ملک کی قیمتی گھڑی نکال کر علی الاعلان بطور انعام عنآیت فرمائی ، اس دور میں گھڑی وہ بھی بیرون ملک کی بہت قیمتی تحفہ سمجھا جاتا تھا ، وہ بھی حضرت مہتمم صاحب اپنے مبارک ہاتھ سے اتار کر کسی طالب علم کو عنآیت فرمادے تو یہ بہت بڑی بات تھی ، جلسہ میں حاضرین اور بعد میں دور دور تک اس واقعہ کی خوب شہرت ہوئی ، اس سے پہلے والوں سالوں میں قاری اشرف علی کوکنی اور قاری یونس صاحب کاوی عمدہ نعت پڑھنے پر حضرت مہتمم صاحب سے گھڑی کا انعام حاصل کر چکے تھے ۔ حقیقت یہ ہے کہ ذمہ داروں اور بڑوں کی اس طرح کی حوصلہ افزائی طلباء کو آگے بڑھا نے میں بہت ہی مفید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860: { چھوٹوں کو آگے بڑھانا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۳۰</w:t>
      </w:r>
    </w:p>
    <w:p>
      <w:pPr>
        <w:spacing w:before="60" w:after="80" w:line="312" w:lineRule="auto"/>
        <w:ind w:right="288" w:left="288"/>
        <w:jc w:val="right"/>
      </w:pPr>
      <w:r>
        <w:rPr>
          <w:rFonts w:ascii="Jameel Noori Nastaleeq" w:hAnsi="Jameel Noori Nastaleeq"/>
          <w:color w:val="222222"/>
          <w:sz w:val="27"/>
        </w:rPr>
        <w:t>{ چھوٹوں کو آگے بڑھانا چاہیے } بندہ جب عربی چہارم میں پہنچاتو اس وقت دارالعلوم ماٹلی والا پھروچ میں پورے گجرات کے مدارس کے مابین ایک تقریری مسابقہ ہوا ، اس میں ہر مدرسہ سے دورۂ حدیث شریف سے اچھی تقریر کرنے والے طالب علموں نے شرکت کی ، صرف ہمارے جامعہ ڈابھیل سے درجۂ عربی چہارم کا بندہ ایک چھوٹا سا طالب علم تھا ، موضوع تھا ’’ اسلام کا معاشرتی نظام ‘‘ اس زمانہ میں عصر کے بعد میرے مشفق حضرت اقدس مفتی احمد صاحب خانپوری مدظلہ العالی کے گھر جانے کی سعادت حاصل ہوتی تھی ، حضرت نے کئی رسائل کی ورق گردانی کر کے اس موضوع پر رہنمائی فرمائی ، حضرت مہتمم صاحب مرحوم کی قبر کو اللہ تعالیٰ نور سے منور فرمائے ، وہ اس موضوع کے لئے خوب دل چسپی لے رہے تھے ، مضمون کی تیاری کے سلسلہ میں پوچھتے رہتے تھے ، جب میں نے یہ عرض کیا کہ مضمون تیار ہو اہے تو مزید اضافوں کے لئے استاذ محترم مولانا ابراہیم پٹنی صاحب دامت برکاتہم العالیہ کے پاس بھیجا ، موصوف نے جامعہ کے کتب خانہ سے سادہ قلمی کتابت سے تیار شدہ ایک چھوٹاسا رسالہ نکال کر مجھے عنآیت فرمایا ، یہ حضرت مولانا سید بدر عالم میرٹھیؒ کا لکھا ہوا رسالہ تھا ، جس کا نام تھا ’’ جواہر الحکم ‘‘ اس رسالہ سے اپنے مضمون میں بہت سارے اضافے کئے ، اور دارالعلوم ماٹلی والا کے اس مسابقہ سے اچھا خاصہ انعام بھی حاصل ہوا ۔ اس طرح میرے ان اکابر کی سر پرستی میں ، اور ان کے تعاون سے بہت کچھ حاصل ہوا ، ہمیں بھی یہ بات سکھنے کو ملی کے اپنے چھوٹوں کا اس طرح علمی تعاون یہ بھی ان کو آگے بڑھا نے میں بہت ہی مفید ثابت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861: { جامعہ میں اناؤنسری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۳۰</w:t>
      </w:r>
    </w:p>
    <w:p>
      <w:pPr>
        <w:spacing w:before="60" w:after="80" w:line="312" w:lineRule="auto"/>
        <w:ind w:right="288" w:left="288"/>
        <w:jc w:val="right"/>
      </w:pPr>
      <w:r>
        <w:rPr>
          <w:rFonts w:ascii="Jameel Noori Nastaleeq" w:hAnsi="Jameel Noori Nastaleeq"/>
          <w:color w:val="222222"/>
          <w:sz w:val="27"/>
        </w:rPr>
        <w:t>{ جامعہ میں اناؤنسری } جامعہ کے اس سال سالانہ جلسہ میں بھی بندے کی تقریر ہوئی اور مہمان خصوصی ’’ شیخ الحدیث حضرت مولانا معین الدین صاحب گونڈوی مرادآبادی ‘‘ ( خلیفہ شیخ الحدیث حضرت محمد زکریاؒ ) نے اپنے پورے وعظ کی زمین بندے کی تقریر کو بنائی اور تقریر کی شروعات ہی سے عزیزم محمود بارڈولی نامی ایک طالب علم نے تقریر میں یہ کہا ، یہ کہا ں ، اس طرح پورا وعظ فرماتے رہے ، یہ بھی چھوٹوں کی حوصلہ افزائی کا ایک انوکھا انداز ہے ۔ درجۂ عربہ پنجم کے سال جامعہ کا سالانہ جلسہ ایک انوکھے انداز میں ہوا ، جامعہ کی مسجد کو چھوڑ کر جامعہ کے وسیع میدان میں سالانہ جلسہ منعقد ہوا ، جس میں اکابر علماء کی ایک بڑی جماعت موجود تھی ، خصوصاً پاکستان سے حضرت مولانا حکیم محمد اختر صاحب نور اللہ مرقدہ اپنے پورے قافلے کے ساتھ تشریف لائے تھے ، اسی طرح دارالعلوم دیوبند کے میرے استاذ شیخ الحدیث استاذ الاساتذہ مولانا نصیر احمد خاں صاحب نور اللہ مرقدہ ، مدرسہ مظاہر علوم سہارنپور سے حضرت مولانا سید سلمان صاحب مظاہری مدظلہ العالی ، اور حضرت مولانا طلحہ صاحب دامت برکاتہم اور ندوۃ العلماء لکھنؤں سے حضرت مولانا سید سلمان حسینی ندوی تشریف لائیں تھے ، اور گجرات کے نامور علماء کی ایک بڑی جماعت موجود تھی ، خصوصاً مفتی سید عبد الرحیم صاحب لاجپوریؒ بھی اس جلسہ میں تشریف لائے تھے ، حضرت مہتمم صاحب مرحوم نے پہلے ہی سے مجھے فرما دیا تھا کہ تجھے اس سال ’’ ختم نبوت اوررد قادیانیت ‘‘ کے موضوع پر تقریر کرنی ہے ، گویا اس اہم ترین موضوع سے دل چسپی حضرت مہتمم صاحب مرحوم کی توجہات کی برکت سے اسی زمانہ سے دل میں راسخ ہو گئی تھی ، اللہ تعالیٰ اس اہم ذمہ داری کو زندگی کی آخری گھڑی تک نبھانے کی توفیق اور سعادت نصیب فرمائے ۔ اس زمانہ میں جامعہ میں دستور یہ تھا کہ مختلف انجمنوں کے جلسوں میں دورۂ حدیث شریف کے طلباء اناؤنسری اور نظامت کے فرائض انجام دیتے تھے ، اس دستور کے خلاف استاذ محترم امام الفن قاری و مقری احمد اللہ صاحب پھاگل پوری دامت برکاتہم العالیہ نے درجۂ ششم ہی سے انجمن لجنۃ القراء کے جلسوں میں اناؤنسری کی خدمت حوالے فرمائی ، اس سے یہ کام بھی سیکھنے کو مل گیا ۔ اور حضرات اکابر کی توجہ سے آج تک وہ سلسلہ جاری ساری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862: { اناؤ نسری کے متعلق کچھ ضروری باتیں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۳۲</w:t>
      </w:r>
    </w:p>
    <w:p>
      <w:pPr>
        <w:spacing w:before="60" w:after="80" w:line="312" w:lineRule="auto"/>
        <w:ind w:right="288" w:left="288"/>
        <w:jc w:val="right"/>
      </w:pPr>
      <w:r>
        <w:rPr>
          <w:rFonts w:ascii="Jameel Noori Nastaleeq" w:hAnsi="Jameel Noori Nastaleeq"/>
          <w:color w:val="222222"/>
          <w:sz w:val="27"/>
        </w:rPr>
        <w:t>{ اناؤ نسری کے متعلق کچھ ضروری باتیں } جو حضرات جلسوں کی نظامت سنبھالتے ہیں وہ یاد رکھے کہ اناؤنسری کے لئے کچھ ضروری باتیں ہم نوٹ کر کے رکھ سکتے ہیں اور دوران جلسہ اس سے استفادہ بھی کر سکتے ہیں ، لیکن اناؤنسری تو زبانی ہی بولنے سے اچھی لگتی ہے ، آج کل انحطاط کا اثر ہر شعبہ پر ہے تو اس بات سے بہت دکھ ہوتا ہے کہ ہمارے طلباء اور نئے فارغ علماء چھوٹے چھوٹے پروگراموں میں بھی اناؤنسری کی باتیں پوری لکھ کر لاتے ہیں ، اور اندر دیکھ دیکھ کر ایک ایک بات بولتے ہیں ، جو بہت ہی عیب کی بات ہے اور بعض مرتبہ پہلے سے تیار لکھی لکھائی باتوں کو پڑھتے جانے میں حالت یہاں تک ہو جاتی ہے کہ نہ آئے ہوئے مہمانوں کا بھی شکریہ ادا ہو رہا ہے اور پہلے سے جن کی آمد طے نہ ہو اور وقت پر کسی نامور بزرگ کی حاضری ہو جاتی ہے یا کوئی اور اہم چیز پیش آجاتی ہے تو اس کے تذکرے سے اناؤنسری اکثر خالی رہتی ہے ، اور اب تو انحطاط کا حال یہ ہے کہ کے شکریہ کے کلمات بھی لکھ کر کے پڑھے جاتے ہیں ، اس لئے اس کی طرف خصوصی توجہ دی جائے کے جلسہ کی نظامت اور اناؤنسری محنت سے سیکھی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863: { اناؤ نسری کا مقصد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۳۲</w:t>
      </w:r>
    </w:p>
    <w:p>
      <w:pPr>
        <w:spacing w:before="60" w:after="80" w:line="312" w:lineRule="auto"/>
        <w:ind w:right="288" w:left="288"/>
        <w:jc w:val="right"/>
      </w:pPr>
      <w:r>
        <w:rPr>
          <w:rFonts w:ascii="Jameel Noori Nastaleeq" w:hAnsi="Jameel Noori Nastaleeq"/>
          <w:color w:val="222222"/>
          <w:sz w:val="27"/>
        </w:rPr>
        <w:t>{ اناؤ نسری کا مقصد } اناؤ نسری کا مقصد پروگرام کی ترتیب سے حاضرین کو واقفیت حاصل ہو ، اس کے لئے جب بھی کوئی پروگرام پیش کرو تو اس کے بعد اگر کسی بڑے عالم دین ، اکابر کا بیان ہوا تو ان کی باتوں پر عمل کے لئے حاضرین کو توجہ دلائی جاوے ، ہو سکے تو ایک دو جملوں میں ان کے بیان کا خلاصہ بھی آپ پیش کر دیں ، اور اس بزرگ کی عافیت ، صحت ، عمر میں برکت کی دعاء کا جملہ بول دیا جاوے اور کوئی طالب علم کا پروگرام پیش ہوا تو اس کے لئے حوصلہ افزائی کا کوئی جملہ اور ساتھ میں دعائیہ کلمات بول دئے جاوے ۔ مختصر اور سادے کلمات دو پروگراموں کے بیچ میں بولے جائے ، بعض مرتبہ طویل اناؤنسری مجموعی طور پر جلسہ کے اصل پروگراموں کی مقدار سے بھی زیادہ ہو جاتی ہے وہ بھی ہرگز مناسب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864: { مہمانوں کا تعارف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۳۳</w:t>
      </w:r>
    </w:p>
    <w:p>
      <w:pPr>
        <w:spacing w:before="60" w:after="80" w:line="312" w:lineRule="auto"/>
        <w:ind w:right="288" w:left="288"/>
        <w:jc w:val="right"/>
      </w:pPr>
      <w:r>
        <w:rPr>
          <w:rFonts w:ascii="Jameel Noori Nastaleeq" w:hAnsi="Jameel Noori Nastaleeq"/>
          <w:color w:val="222222"/>
          <w:sz w:val="27"/>
        </w:rPr>
        <w:t>{ مہمانوں کا تعارف } آج کل جلسوں میں تعارف بھی ایک اہم چیز ہو گئی ہے ، نئے آنے والے مہمانوں کا تعارف ضرور پیش کریں ، ان کی کوئی خاص خوبی ہو تو اس کو ظاہر کیا جائے ، تعارفی کلمات سے ان کی شخصیت سے حاضرین کو واقفیت ہو جائے ، بس اس قدر تعارف کافی ہے ، تعارف کا مقصد تعریف کرنا ہرگز نہیں ہے ، اس کا خاص لحاظ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865: { خطیب العصر حضرت مولانا عبد المجید ندیم صاحب مدظلہ کا مفید مشورہ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۳۳</w:t>
      </w:r>
    </w:p>
    <w:p>
      <w:pPr>
        <w:spacing w:before="60" w:after="80" w:line="312" w:lineRule="auto"/>
        <w:ind w:right="288" w:left="288"/>
        <w:jc w:val="right"/>
      </w:pPr>
      <w:r>
        <w:rPr>
          <w:rFonts w:ascii="Jameel Noori Nastaleeq" w:hAnsi="Jameel Noori Nastaleeq"/>
          <w:color w:val="222222"/>
          <w:sz w:val="27"/>
        </w:rPr>
        <w:t>{ خطیب العصر حضرت مولانا عبد المجید ندیم صاحب مدظلہ کا مفید مشورہ } حضرت مولانا ندیم صاحب اس زمانہ میں ہندستان تشریف لایا کرتے تھے ، آپ کے بیانات عوام میں بہت ہی مقبول تھے ، ہزاروں کی تعداد میں لوگ جمع ہوتے تھے ، آپ کے بیانات ’’ پیغام حق وصداقت ‘‘ کے نام سے شائع ہوئے ہیں ، وہ بھی پڑھنے کے قابل ہے ، اس زمانہ میں جامعہ کا مہمان خانہ جامعہ کے احاطے سے پہلے لب سڑک تالاب کے کنارے پر جو دارالاساتذہ ہے ، اس میں ہوا کرتا تھا ، اکابر علماء ، بزرگان دین کا جامعہ میں ورود ہوتا رہتا تھا ، اور وہی ان کا قیام رہتا تھا ، مہمان خانہ کے بالکل بازو میں حضرت مفتی احمد صاحب خانپوری دامت برکاتہم کی قیام گاہ تھی ، یہ اس دارالاساتذہ کے پہلے فلور پر مشرق کی جانب کا جو فلیٹ ہے وہ حضرت مفتی صاحب کی قیام گاہ اور مغرب کی جانب کا جو فلیٹ ہے وہ مہمان خانہ ہوا کرتا تھا ۔ ایک مرتبہ حضرت مولانا عبد المجید صاحب اس مہمان خانہ میں مقیم تھے ، حضرت مفتی احمد صاحب مدظلہ العالی نے مجھ سے فرمایا کے مولانا کے پاس رہو اور جب وقت ہو جائے تو مسجد لے کر کے آجانا ، خلوت میں مجھے بہت ہی اچھا موقع مل گیا ، میں نے مولانا ندیم صاحب سے سوال کیا کہ انسان کامیاب مقرر کیسے بنتا ہے ؟ اس کا طریقہ آپ مجھے بتائیے ، مولانا نے فرمایا : قرآن مجید کو اپنی تقریروں میں زیادہ سے زیادہ بیان کرو ، مولانا کی اس رہنما ء جواب نے میری تقاریر میں ایک نمایا تبدیلی پیدا کردی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866: { بیان کے متعلق بندہ کی ایک رائے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۳۴</w:t>
      </w:r>
    </w:p>
    <w:p>
      <w:pPr>
        <w:spacing w:before="60" w:after="80" w:line="312" w:lineRule="auto"/>
        <w:ind w:right="288" w:left="288"/>
        <w:jc w:val="right"/>
      </w:pPr>
      <w:r>
        <w:rPr>
          <w:rFonts w:ascii="Jameel Noori Nastaleeq" w:hAnsi="Jameel Noori Nastaleeq"/>
          <w:color w:val="222222"/>
          <w:sz w:val="27"/>
        </w:rPr>
        <w:t>{ بیان کے متعلق بندہ کی ایک رائے } اس لئے بندہ کی رائے یہ ہے کہ قرآن میں آئیے ہوئے واقعات اور آخرت کے متعلق جو آیات ہیں ، اور دوسرے عام جو نصائح ہیں ان آیت وں کو پہلے تفاسیر میں دیکھ لیا جائے ، زیادہ نہیں تو کم از کم ’’ معارف القرآن ‘‘ اور مولاناعثمانیؒ کے ’’ فوائد ‘‘ کو دیکھ لیا جائے ، اور واقعات کے لئے حضرت مولانا حفظ الرحمن سیوہاروی کی ’’ قصص القرآن ‘‘ دیکھ لی جائے ، پھر اس کو عمومی انداز میں بیان کیا جائے ۔ حقیقت بات ہے کہ جس قدر باتیں ہم قرآن اور احادیث سے بیان کرے گے اور حضرات صحابہ کے واقعات بیان کرے گے ، اس قدر تاثر اور روحانیت بڑھ جاتی ہے ، موزامبیک کے ایک سفر میں ایک قاری صاحب مجھ سے فرمانے لگے کہ آپ کے بیانات میں جو قرآنی واقعات اور اس سے حاصل ہونے والے فوائد بیان ہوتے ہیں ، اس سے بہت ہی روحانی فائدہ ہوتا ہے ۔ اس لئے احادیث کے لئے ہمارے حضرت مفتی احمد صاحب خانپوری مدظلہ کے مقبول ترین درس ’’ حدیث کے اسباق ‘‘ کا ضرور مطالعہ کر لیا جائے ، مولانا نعمانیؒ کی ’’ معارف الحدیث ‘‘ بھی انشاء اللہ مفید ثابت ہوگی ، صحابۂ کرام کے واقعات کے لئے میں خود مولانا ندیم صاحبؒ کو دیکھا کہ وہ حضرت مولانا محمد میاں صاحبؒ کی کتاب ’’ عہد زریں ‘‘ کی دونوں جلد مطالعہ میں رکھتے تھے ، اس کے علاوہ حضرت جی مولانا یوسف علیہ السلام احبؒ کی ’’ حیاۃ الصحابہ ‘‘ اور ’’ ر فضائل اعمال ‘‘ میں حکآیت صحابہ والا حصہ بھی سامنے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867: { تقریر سیکھنے والے منتہی طلباء کے لئے ہدایات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۳۵</w:t>
      </w:r>
    </w:p>
    <w:p>
      <w:pPr>
        <w:spacing w:before="60" w:after="80" w:line="312" w:lineRule="auto"/>
        <w:ind w:right="288" w:left="288"/>
        <w:jc w:val="right"/>
      </w:pPr>
      <w:r>
        <w:rPr>
          <w:rFonts w:ascii="Jameel Noori Nastaleeq" w:hAnsi="Jameel Noori Nastaleeq"/>
          <w:color w:val="222222"/>
          <w:sz w:val="27"/>
        </w:rPr>
        <w:t>{ تقریر سیکھنے والے منتہی طلباء کے لئے ہدایات } جو ہمارے طلباء مشکوۃ ، دورۂ حدیث شریف کی جماعت میں ہوتے ہیں ، ان کے لئے خاص یہ مشورہ ہے کے وہ اب تقاریر کو رٹنا چھوڑ دے اور مذکورہ بالا تفسیر ، حدیث ، اور واقعات صحابہ کتابوں کو مطالعہ میں رکھے اور خطبات حکیم الاسلام ، اصلاحی خطبات ، فیض ابرار جیسی پر مغز کتابیں مطالعہ میں رہے اور اپنے مطالعہ کا نچوڑ بیان کرنے کی عادت ڈالے توہی آپ کامیاب مقرر ہو سکے گے ورنہ یہ عجوبہ بھی دیکھنے کو ملا کے زمانۂ طالب علمی میں صرف رٹ کر جو حضرات تقریریں کرتے ہیں اور ایسی تقاریر سے مسابقات میں اول نمبر تک حاصل کرلیتے ہیں ، بعدمیں مطالعہ کے ذریعہ سے مختصر تقریر کرنا ان کے لئے دشوار ہو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868: { بیان میں مجمع کی رعآیت بھی ضروری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۳۵</w:t>
      </w:r>
    </w:p>
    <w:p>
      <w:pPr>
        <w:spacing w:before="60" w:after="80" w:line="312" w:lineRule="auto"/>
        <w:ind w:right="288" w:left="288"/>
        <w:jc w:val="right"/>
      </w:pPr>
      <w:r>
        <w:rPr>
          <w:rFonts w:ascii="Jameel Noori Nastaleeq" w:hAnsi="Jameel Noori Nastaleeq"/>
          <w:color w:val="222222"/>
          <w:sz w:val="27"/>
        </w:rPr>
        <w:t>{ بیان میں مجمع کی رعآیت بھی ضروری ہے } تقریر کرنے والوں کے لئے یہ بھی ضروری ہے کہ آپ کے سامنے جو مجمع موجود ہے ان کی سمجھ کی بھی رعآیت کی جائے ، عام مسلمانوں کے سامنے نہآیت سادہ زبان استعمال کی جائے ، بہت سی مرتبہ اردو تقریر میں مقامی زبان کے الفاظ کو بھی استعمال کئے جائے ، تو سننے والوں کے لئے مزید آسان ہو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869: { اونچی اردو کے متعلق ایک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۳۵</w:t>
      </w:r>
    </w:p>
    <w:p>
      <w:pPr>
        <w:spacing w:before="60" w:after="80" w:line="312" w:lineRule="auto"/>
        <w:ind w:right="288" w:left="288"/>
        <w:jc w:val="right"/>
      </w:pPr>
      <w:r>
        <w:rPr>
          <w:rFonts w:ascii="Jameel Noori Nastaleeq" w:hAnsi="Jameel Noori Nastaleeq"/>
          <w:color w:val="222222"/>
          <w:sz w:val="27"/>
        </w:rPr>
        <w:t>{ اونچی اردو کے متعلق ایک واقعہ } ہمارے یہاں ڈابھیل کے قریب میں ’’ کمکوتر ‘‘ نامی ایک بستی ہے ، جیسا کے زمانۂ طالب علمی میں طلباء کی عادت ہوتی ہے کہ وہ ہم درس ساتھیوں کے گھر تعطیلات کے موقع پر جایا کرتے ہیں ، ایک جمعہ کو مولانا سلیم صاحب نے کئی دوستوں کو اپنے وطن کمکوتر دعوت دی ، اور ہر ایک ساتھی سے ان کے قابلیت کے اعتبار سے اہل بستی کو دینی فائدہ حاصل ہو اس کی کوشش کی ، ایک ساتھی کو جن کی مادری زبان اردو ہی تھی ، ان کے ذمہ جمعہ سے پہلے تقریر طے کی ، اس صاحب نے نہآیت فصیح و بلیغ اونچے اونچے مشکل الفاظ کی پھر مار کے ساتھ جوشی لی تقریر کر ڈالی ، ایسا محسوس ہو رہا تھا کہ مسجد کے درو دیوار بھی ہل رہے ہیں ، نماز کے بعد اہل بستی مسجد کے باہر کھڑے ہو کر آپس میں تبصرہ کررہے تھے کے مولانا کا بیان تو ماشاء اللہ بہت عمدہ رہا ، لیکن ہم کو ایک بھی بات سمجھ میں نہیں آئی اس لئے اس طرح کی تقاریر سے آپ حاضرین کو ظاہری طور پر متأ ثر تو کر سکتے ہیں ، لیکن فائدہ حاصل نہیں ہو سکتا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870: { تقریر میں عمدہ اشعار بھی ضروری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۳۶</w:t>
      </w:r>
    </w:p>
    <w:p>
      <w:pPr>
        <w:spacing w:before="60" w:after="80" w:line="312" w:lineRule="auto"/>
        <w:ind w:right="288" w:left="288"/>
        <w:jc w:val="right"/>
      </w:pPr>
      <w:r>
        <w:rPr>
          <w:rFonts w:ascii="Jameel Noori Nastaleeq" w:hAnsi="Jameel Noori Nastaleeq"/>
          <w:color w:val="222222"/>
          <w:sz w:val="27"/>
        </w:rPr>
        <w:t>{ تقریر میں عمدہ اشعار بھی ضروری ہے } تقریر کو عمدہ بنانے کے لئے موقع موقع سے عمدہ عمدہ مناسب اشعار بھی آپ پیش کریں ، اس کے لئے علامہ اقبال ، غالب ، مولانا محمد احمد پرتاب گڑھی ، قاری صدیق صاحب باندوی ، میرے مرشد اول حضرت مولانا مفتی محمود حسن گنگوہیؒ وغیرہ حضرات کے اشعار بڑی مقدار میں آپ ضرور یاد کرلیں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871: { تقریر میں وقت کا لحاظ کرنا از حد ضروری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۳۶</w:t>
      </w:r>
    </w:p>
    <w:p>
      <w:pPr>
        <w:spacing w:before="60" w:after="80" w:line="312" w:lineRule="auto"/>
        <w:ind w:right="288" w:left="288"/>
        <w:jc w:val="right"/>
      </w:pPr>
      <w:r>
        <w:rPr>
          <w:rFonts w:ascii="Jameel Noori Nastaleeq" w:hAnsi="Jameel Noori Nastaleeq"/>
          <w:color w:val="222222"/>
          <w:sz w:val="27"/>
        </w:rPr>
        <w:t>{ تقریر میں وقت کا لحاظ کرنا از حد ضروری ہے } تقریر کرنے والے کے لئے یہ بھی ضروری ہے ، کہ وہ بہت لمبی تقریر نہ کرے ، وقت کا خاص لحاظ رکھے ، خصوصاً جمعہ کی نماز کے وقت جو مجمع ہوتا ہے اس میں ہر طرح کے لوگ موجود ہو تے ہیں ، اس لئے ان کے اوقات کی خصوصی رعآیت کی جائے ، کمال یہ ہے کہ آپ کو جتنا وقت طے کرکے بتایا جائے آپ اس سے ایک دو منٹ پہلے ہی اپنی تقریر ختم کردے ، جب ۵ ، ۱۰ ، ۱۵ منٹ ایسے مختصر وقت میں تقریر کرنی ہو تو مختصر خطبہ اس کے بعد ایک آیت یا ایک حدیث پیش کرکے اس کا ترجمہ اور مختصر تشریح کردے ، تمہیدی گفتگو میں زیادہ وقت ضائع نہ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872: { طویل تقریر کے متعلق ایک سبق آموز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۳۷</w:t>
      </w:r>
    </w:p>
    <w:p>
      <w:pPr>
        <w:spacing w:before="60" w:after="80" w:line="312" w:lineRule="auto"/>
        <w:ind w:right="288" w:left="288"/>
        <w:jc w:val="right"/>
      </w:pPr>
      <w:r>
        <w:rPr>
          <w:rFonts w:ascii="Jameel Noori Nastaleeq" w:hAnsi="Jameel Noori Nastaleeq"/>
          <w:color w:val="222222"/>
          <w:sz w:val="27"/>
        </w:rPr>
        <w:t>{ طویل تقریر کے متعلق ایک سبق آموز واقعہ } میرے استاذ محترم قاری رشید بزرگ صاحب سملکیؒ نے ایک واقعہ سنایا ، کہ جس زمانہ میں وہ کوساڑی میں مدرس تھے ، ایک مولانا صاحب کو اہل بستی نے دعوت دی عشاء کے بعد قراء ت ، نعت کے بعد جب مولانا کی تقریر شروع ہوئی تو مولانا صاحب بولتے ہی چلے گئے ، بستی کے اکثر کسان لوگ دن بھر کے تھکے ہوئے ، مولانا صاحب کی تقریر میں اپنی نیند کی ایک مقدار پورا کرنے کی فکر میں تقریباً رات بارہ بجے دعا شروع ہوئی ، صبح میں اہل بستی آپس میں تبصرہ کر رہے تھے کہ مولانا صاحب کے پاس جتنا علم تھا وہ سب ہمارے سامنے بیان کر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873: { دوسرا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۳۷</w:t>
      </w:r>
    </w:p>
    <w:p>
      <w:pPr>
        <w:spacing w:before="60" w:after="80" w:line="312" w:lineRule="auto"/>
        <w:ind w:right="288" w:left="288"/>
        <w:jc w:val="right"/>
      </w:pPr>
      <w:r>
        <w:rPr>
          <w:rFonts w:ascii="Jameel Noori Nastaleeq" w:hAnsi="Jameel Noori Nastaleeq"/>
          <w:color w:val="222222"/>
          <w:sz w:val="27"/>
        </w:rPr>
        <w:t>{ دوسرا واقعہ } ایک صاحب کی تقریر کے متعلق مشہور ہے کہ وہ عام طور پر حضرت موسیؑ اور فرعون کا واقعہ بیان فرماتے ہے اور جب تک فرعون غرق نہ ہو وہ اپنی تقریر ختم نہیں کرتے چاہے پورا مجمع نیند کے سمندر میں غرق ہو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874: { حضرت مولاناعبد الشکور صاحب فاروقیؒ کا عجیب ملفوظ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۳۷</w:t>
      </w:r>
    </w:p>
    <w:p>
      <w:pPr>
        <w:spacing w:before="60" w:after="80" w:line="312" w:lineRule="auto"/>
        <w:ind w:right="288" w:left="288"/>
        <w:jc w:val="right"/>
      </w:pPr>
      <w:r>
        <w:rPr>
          <w:rFonts w:ascii="Jameel Noori Nastaleeq" w:hAnsi="Jameel Noori Nastaleeq"/>
          <w:color w:val="222222"/>
          <w:sz w:val="27"/>
        </w:rPr>
        <w:t>{ حضرت مولاناعبد الشکور صاحب فاروقیؒ کا عجیب ملفوظ } میرے مشفق بزرگ حضرت مولانا عبد العلیم صاحب فاروقی لکھنوی مدظلہ العالی نے اپنے دادا امام اہل سنت حضرت مولانا عبد الشکور صاحب فاروقیؒ کا ملفوظ سنایا کے رات کے جلسوں کی تاخیر کی وجہ سے اگر کسی کی فجر کی نماز کا نشاط تک ختم ہو گیا تو تمہارا وہ رات والا جلسہ معصیت ( غیر مستحسن ) ہے ، اس لئے اس طرح کی بے موقع طویل تقاریر سے احتراز کرنا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875: { تقریر میں موقع اور محل کی رعآیت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۳۸</w:t>
      </w:r>
    </w:p>
    <w:p>
      <w:pPr>
        <w:spacing w:before="60" w:after="80" w:line="312" w:lineRule="auto"/>
        <w:ind w:right="288" w:left="288"/>
        <w:jc w:val="right"/>
      </w:pPr>
      <w:r>
        <w:rPr>
          <w:rFonts w:ascii="Jameel Noori Nastaleeq" w:hAnsi="Jameel Noori Nastaleeq"/>
          <w:color w:val="222222"/>
          <w:sz w:val="27"/>
        </w:rPr>
        <w:t>{ تقریر میں موقع اور محل کی رعآیت } تقریر کرنے والے کے لئے یہ بھی ضروری ہے کہ موقع اور محل دونوں کی رعآیت کی جائے ، مثلاً نکاح کا موقع ہے تو اس کے مناسب حال باتیں بیان کی جائے ، موت تعزیت کا موقع ہے تو اس طرح کی باتیں بیان کی جائے ، اسی طرح تبلیغی اجتماع یا گشت کا دن ہو تو اس کے مناسب حال باتیں بتائی جائے ، اس کے لئے حضرت جی مولانا محمد یوسف علیہ السلام احب ،ؒ حضرت مولانا محمد عمر صاحب پالنپوریؒ ، حضرت مولانا ابراہیم صاحب دیولہ مدظلہ العالی ، ان حضرات کے بیانات کئی کئی جلدوں میں شائع ہوئے ہیں ، اس سے بھر پور استفادہ کیا جائے ، بہت سی مرتبہ مجمع میں غیر مسلم بھی موجو د ہوتے ہیں ، ایسی صورت میں اسلامی اخلاق ، نبیٔ کریم صلی اللہ علیہ وسلم کی حقوق انسانیت اور امن عام کے متعلق پاکیزہ تعلیمات ، توحید اس طرح کے مضامین کا انتخاب کیا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876: { مستورات کے بیان میں احتیاط ضروری ہے ، اور ایک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۳۸</w:t>
      </w:r>
    </w:p>
    <w:p>
      <w:pPr>
        <w:spacing w:before="60" w:after="80" w:line="312" w:lineRule="auto"/>
        <w:ind w:right="288" w:left="288"/>
        <w:jc w:val="right"/>
      </w:pPr>
      <w:r>
        <w:rPr>
          <w:rFonts w:ascii="Jameel Noori Nastaleeq" w:hAnsi="Jameel Noori Nastaleeq"/>
          <w:color w:val="222222"/>
          <w:sz w:val="27"/>
        </w:rPr>
        <w:t>{ مستورات کے بیان میں احتیاط ضروری ہے ، اور ایک واقعہ } مستورات میں جب بیان کرنے جائے تو بہت ہی احتیاط کی ضرورت ہوتی ہے ، میرے دوست مفتی عبد القادر صاحب بھٹئی مدظلہ ( مقیم پناما ) نے سنایا کہ ایک بستی کے لوگ جہاں دعوت وتبلیغ کا کام نیا نیا شروع ہوا تھا ، وہاں ایک تبلیغی جماعت پہلی مرتبہ پہنچی ، اہل بستی نے خوب استقبال کیا اور مشورے سے کئی مجالس طے کی ، اس میں ایک مجلس مستورات کے بیان کی بھی طے ہوئی ، ایک جذباتی ساتھی نے امیر صاحب سے کہاں کہ مستورات میں میرا ہی بیان ہوگا ، احتیاطاًامیر صاحب بھی ساتھ میں گئے ، اس ساتھی نے تقریر شروع کی ، تو پہلی ہی بات یہ کہی کہ : میری محترمہ ماؤں اور بہنوں اور بیویوں ۔ ۔ ۔ ۔ ۔ ۔ ۔ ۔ ۔ ۔ امیر صاحب نے فوراً خود بیان شروع کردیا کہ یہ ساتھی تو بات کو بگاڑ نے والا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877: { ایک تجربے کی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۳۹</w:t>
      </w:r>
    </w:p>
    <w:p>
      <w:pPr>
        <w:spacing w:before="60" w:after="80" w:line="312" w:lineRule="auto"/>
        <w:ind w:right="288" w:left="288"/>
        <w:jc w:val="right"/>
      </w:pPr>
      <w:r>
        <w:rPr>
          <w:rFonts w:ascii="Jameel Noori Nastaleeq" w:hAnsi="Jameel Noori Nastaleeq"/>
          <w:color w:val="222222"/>
          <w:sz w:val="27"/>
        </w:rPr>
        <w:t>{ ایک تجربے کی بات } مستورات کے مجمع میں تجربے سے یہ بات سامنے آئی کے عذاب قبر ، جہنم کے خوفناک مناظر اس طرح کی باتیں زیادہ مؤثر ہوتی ہیں ، اور عورتوں کی آنکھوں میں آنسوں جاری ہو جاتے ہیں ، اور بہت جلدی وہ باتوں کو قبول کر لیتی ہے ، بندے نے اکثر مرتبہ حضرت آسیہؓ ( امراۃ فرعون ) کی مظلومیت ، حضرت سمیہ ام عمارہؓ کا واقعہ سنایا ، تو اس طرح کے واقعات سے بہت ہی فائدہ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878: { بیان سے پہلے کی نہآیت ہی اہم ہدآیت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۳۹</w:t>
      </w:r>
    </w:p>
    <w:p>
      <w:pPr>
        <w:spacing w:before="60" w:after="80" w:line="312" w:lineRule="auto"/>
        <w:ind w:right="288" w:left="288"/>
        <w:jc w:val="right"/>
      </w:pPr>
      <w:r>
        <w:rPr>
          <w:rFonts w:ascii="Jameel Noori Nastaleeq" w:hAnsi="Jameel Noori Nastaleeq"/>
          <w:color w:val="222222"/>
          <w:sz w:val="27"/>
        </w:rPr>
        <w:t>{ بیان سے پہلے کی نہآیت ہی اہم ہدآیت } یہ سب باتیں تو ظاہری ہوئی ، حقیقت میں ہدآیت تو اللہ سبحانہ وتعالیٰ کے یہاں سے ملتی ہے ، اس لئے تقریر سے پہلے صلاۃ الحاجہ پڑھ کر خصوصی دعاؤں کا اہتمام کیا جائے ، صلوۃ الحاجہ کا موقع نہ ہو تو صرف دعاء ہی کرلی جائے ، کچھ نہ کچھ نیک عمل مثلاً تلاوت کی ایک مقدار یا چالیس درودیا ذکر اس مجلس کی نیت سے کر لیا جائے تو اس کے انوار بیان میں شامل ہوتے ہیں ، بیان کے بعد اگر حاضرین کی طرف سے کچھ تعریفی بات بھی سامنے آئے تو عجب میں ہرگز مبتلاء نہ ہو ، بلکہ ہر بیان کے بعد کمی کوتاہی اور حق ادا نہ ہوا ، اس کے اعتراف کے ساتھ استغفار کا اہتمام کیا جائے اور بیان کی مقبولیت عند اللہ اور فائدے کے عام ہونے کے لئے خصوصی دعاؤں کا اہتمام کریں ، میں نے بار ہاں اپنے مشفق اور مرشد ثانی حضرت مفتی احمد صاحب خانپوری دامت برکاتہم العالیہ کا یہ معمول دیکھا اور خاص کر دینی مجالس یا دینی اسفار سے پہلے خود بھی اور اپنے ماتحتوں سے دعاؤں کا اہتمام کرتے اور کرواتے ہے ۔ زمانۂ طالب علمی میں ایک مرتبہ استاذ محترم حضرت مولانا ابراہیم صاحب کاوی کے حکم سے ۲۷ ؍ رمضان کو ختم قرآن کی نسبت سے بلیشور بیان کے لئے جانا ہوا تو استاذ محترم نے روانگی کے وقت فرمایا تقریر شروع کرنے سے پہلے تین مرتبہ رَبِّ اشْرَحْ لِیْ صَدْرِیْ وَیَسِّرْلِیْٓ اَمْرِیْ وَاحْلُلْ عُقْدَۃً مِّنْ لِّسَانِیْ یَفْقَھُوْا قَوْلِیْ ۔ ( پارہ ۱۶ : سورۂ طہ : آیت ۲۵ ، ۲۶ ، ۲۷ ، ۲۸ ) اور تین مرتبہ سُبْحَانَکَ لَا عِلْمَ لَنَآ اِلَّا مَا عَلَّمْتَنَا اِنَّکَ اَنْتَ الْعَلِیْمُ الْحَکِیْمُ ۔ ( پارہ ۱ : سورئہ بقرہ : آیت ۳۲ ) اول آخر درود شریف کے ساتھ پڑھ لینا ، اس پر پابندی کرنے سے بھی بہت ہی فائدہ محسوس ہو 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879: { بیان کے دوران تلاوت کے متعلق ایک خاص ہدآیت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۴۰</w:t>
      </w:r>
    </w:p>
    <w:p>
      <w:pPr>
        <w:spacing w:before="60" w:after="80" w:line="312" w:lineRule="auto"/>
        <w:ind w:right="288" w:left="288"/>
        <w:jc w:val="right"/>
      </w:pPr>
      <w:r>
        <w:rPr>
          <w:rFonts w:ascii="Jameel Noori Nastaleeq" w:hAnsi="Jameel Noori Nastaleeq"/>
          <w:color w:val="222222"/>
          <w:sz w:val="27"/>
        </w:rPr>
        <w:t>{ بیان کے دوران تلاوت کے متعلق ایک خاص ہدآیت } ایک بہت ہی خاص اور اہم بات یہ ہے کہ تقریر کے دوران جب بھی قرآن مجید کی آیت پیش کرنی ہو تو اس کو تجوید کی رعآیت کے ساتھ عمدہ لہجہ میں تلاوت کرے ، اس کا بھی ایک خاص اثر سامعین کے دلوں پر ہوتا ہے اور جس قدر قرآن کی آیتیں اور احادیث مبارکہ ہم عربی میں صحیح عبارت سے پیش کرے گے تو ان الفاظ کی برکات ضرور ہمارے بیان میں شامل ہوں گے ، اس کی طرف بھی خصوصی توجہ دی جائے ۔ یہ کچھ گزارشات خطبات اور تقریر کے متعلق اپنے دوستوں کی درخواست پر اور تیسری جلد کے وقت وعدہ کے مطابق لکھ دی ہے ، اللہ تعالیٰ اس کو قبول فرمائے ، فائدے کا ذریعہ بنائے ۔ اور اس چوتھی جلد کی تیاری کے لئے تمام معاونین حضرات کو اللہ تعالیٰ جزاء خیر عطاء فرمائے ۔ اس کو قبول اور نافع بنائے ۔ آمین فقط والسلام العبد الضعیف محمود بارڈولی جامعہ ڈابھیل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880: { مشہور صحافی شورش کاشمیری کی خطابت کے بارے میں کچھ اہم باتیں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۴۱</w:t>
      </w:r>
    </w:p>
    <w:p>
      <w:pPr>
        <w:spacing w:before="60" w:after="80" w:line="312" w:lineRule="auto"/>
        <w:ind w:right="288" w:left="288"/>
        <w:jc w:val="right"/>
      </w:pPr>
      <w:r>
        <w:rPr>
          <w:rFonts w:ascii="Jameel Noori Nastaleeq" w:hAnsi="Jameel Noori Nastaleeq"/>
          <w:color w:val="222222"/>
          <w:sz w:val="27"/>
        </w:rPr>
        <w:t>{ مشہور صحافی شورش کاشمیری کی خطابت کے بارے میں کچھ اہم باتیں } بندہ نے مفتی معاذ صاحب بمبوی سے درخواست کی تھی ، انہوں نے حسب ذیل بہت ہی عمدہ اقتباس تلاش کرکے دیا جو قارئین کے فائدے کے لئے پیش خدمت ہے ۔ مشہور مقررو صحافی جناب شورش کاشمیری کی کتاب ’’ فن خطابت ‘‘ سے کچھ اہم باتیں اختصار کے ساتھ پیش کردوں ، مقررین درج ذیل ہدایات کا لھاظ کریں ۔ ( ۱ ) آواز صاف رکھو مستحکم بناؤ اور اس طرح بناؤ کہ اس میں ایک طرح کی نغمگی ہو ۔ ( ۲ ) الفاظ چبا کر نہ بولو ۔ ( ۳ ) خطباء ، ادباء ، شعراء ، حکماء ، علماء کی بات چیت پر نگاہ رکھو ، ان سے بہت کچھ حاصل ہوتا ہے ۔ ( ۴ ) کھانے کے بعد فوراً تقریر نہ کرو ، پیٹ بھر کر تقریر کرنا آواز کو بوجھل کرتا ہے ۔ ( ۵ ) مطالعہ بھی قدرے بلند آواز سے کیجئے تاکہ لہجہ اور اس کا نشیب وفراز طبیعت ثانیہ بن جائے ۔ ( ۶ ) اشارے نہ بھولیں ، ہمارے چہرے کی سلوٹیں ، باہوں کے زاویے اور آنکھوں کے دورے ہماری خطابت کا اعلان ہے ۔ ( ۷ ) مطالعہ کے وقت چیدہ جملے اور اہم باتیں مع حوالہ نوٹ کرتے رہیں ورنہ ضرورت پر حوالہ کو تر سو گے ۔ ( ۸ ) ابتداء ہی میں گرج گونج پیدا نہ کیجئے ، ملائمت و سلاست سے چلئے ، جب لوگ ہمہ تن گوش ہو جائیں تو اظہار واسلوب کے زاوئیے اپنی حرارت خود قائم کریں گے ۔ ( ۹ ) ہمیشہ دوستانہ طریق سے خطاب کرو ، کبھی اجنبی انداز میں نہ بولو اسلئے کوئی ایسا پہلو ضرور تلاش کرو جو آپ کے اور عوام کے مابین مشترک ہو ۔ ( ۱۰ ) تلخ حقائق شیریں انداز میں پیش کرو ۔ ( ۱۱ ) طویل سنجیدہ تقریر سے سامعین اکتانے لگے تو لہجہ بدل کر یا مزاحیہ شگوفہ چھوڑ کر شگفتگی پیدا کرو ۔ ( ۱۲ ) تمثیلات کے ساتھ عوام کو سمجھانا ایسا ہے جیسا کہ کھانے کے ساتھ شیرینی ۔ ( ۱۳ ) زبان ہمیشہ ، ہر لحظہ اور آخر تک سیکھئے ، بے زبان عالم علم کا مزار ہے ۔ ( ۱۴ ) عوام کی نفسیات جانو ، وہی مقرر کامیاب ہو سکتا ہے جو عوام کی نفسیات جانتا اور انسانی طبائع کی بو قلمونیوں سے واقف ہو ۔ ( ۱۵ ) مقرر کے لئے سب سے بڑی نعمت اس کا حافظہ ہے ، لہذاہر وہ چیز استعمال کرو جس سے قوت حافظہ کو جلا ملے ۔ ( ۱۶ ) عوام کی ذہنی سطح سے بلند تعبیرات واستعارے استعمال نہ کرو ۔ ( ملخصاً فن خطابت ۸۶تا ۱۰۱ ) ان سب کے ساتھ ایک کامیاب مقرر بننے کے لئے توحید کامل ، محبت فاتح عالم ، صداقت اسلام پر مکمل یقین ، امت کا غم اور دل درد مند ضروری ہے کہ نغمہ ہے ناتمام خون جگر کے بغیر ٭ عشق ہے سودائے خام خون جگر کے بغیر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881: آج کے مسلمانوں کے حالات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۴۳</w:t>
      </w:r>
    </w:p>
    <w:p>
      <w:pPr>
        <w:spacing w:before="60" w:after="80" w:line="312" w:lineRule="auto"/>
        <w:ind w:right="288" w:left="288"/>
        <w:jc w:val="right"/>
      </w:pPr>
      <w:r>
        <w:rPr>
          <w:rFonts w:ascii="Jameel Noori Nastaleeq" w:hAnsi="Jameel Noori Nastaleeq"/>
          <w:color w:val="222222"/>
          <w:sz w:val="27"/>
        </w:rPr>
        <w:t>آج کے مسلمانوں کے حالات اس بیان کے چنندہ جواہر پارے ٭ ایک بزرگ فرماتے ہیں کہ میں نے اللہ کے دربار میں عرض کی ’’ اے اللہ ! تو ہم لوگوں کی پریشانیوں کو دیکھ کہ ہم مسلمان کیسی پریشانی میں ہے ‘‘ تو مجھے الہام ہوا ، اللہ کی طرف سے میرے دل میں آیا ’’ کہ اے میرے بندوں ! تم تمہارے حالات کو دیکھو ‘‘ ٭ جیسے اعمال دنیا سے اوپر یعنی آسمانوں پر چڑھتے ہیں ویسے احوال آسمان سے زمین پر اترتے ہیں ۔ ٭ ایک بزرگ کا ایک عجیب فرمان ہے کہ ’’ کبھی مجھ پر دو دن تین دن چار دن پانچ دن کو ئی تکلیف نہیں آتی ، کو ئی مصیبت نہیں آتی تو میں اللہ کے سامنے روتا ہوں کہ میرا اللہ مجھ سے ناراض ہو گیا ہے اسی لئے اس نے مجھے چھیڑا نہیں ہے ۔ ‘ ٭ بہت سی مرتبہ اللہ تعالیٰ کی طرف تکلیف آتی ہیں ، ہم کو لگتا ہے اللہ تکلیف دے رہے ہیں ، لیکن ان تکلیف ان حالات ، ان مصیبتوں کے بعد اللہ تعالیٰ کوئی بہت بڑا انعام ہم کو عطا فرماتے ہیں ۔ ٭ فتنہ کے زمانہ میں قرآن کو مضبوطی سے پکڑ کر رکھو ، دین اور شریعت پر مضبوطی سے عمل رکھو ، اس فتنہ کے زمانہ میں دین جاننے والے علماء اور اللہ والوں سے تعلق رکھو ۔ { ۱ } { آج کے مسلمانوں کے حالات } بِسْمِ اللّٰہِ الرَّحْمٰنِ الرَّحِیْمِ اَلْحَمْدُ للّٰہِ نَحْمَدُہٗ وَنَسْتَعِیْنُہٗ وَنَسْتَغْفِرُہٗ وَنُؤمِنُ بِہٖ وََنَتَوَکَّلُ عَلَیْہِ وَنَعُوْذُ بِاللّٰہِ مِنْ شُرُوْرِ اَنْفُسِنَا وَمِنْ سَیِّاٰتِ اَعْمَالِنَا مَنْ یَّھْدِہِ اللّٰہُ فَلَامُضِلَّ لَہٗ وَمَنْ یُّضْلِلْہُ فَلَاھَادِیَ لَہٗ وَاَشْھَدُ اَنْ لَّااِلٰہَ اِلَّااللّٰہُ وَحْدَہٗ لَاشَرِیْکَ لَہٗ وَاَشْھَدُ اَنّ سَیَّدَنَاوَ شَفِیْعَنَاوَحَبِیْبَنَا وَاِمَامَنَاوَمَوْلَانَا مُحَمََّداً عَبْدُہٗ وَرَسُوْلُہٗ صَلَوَاتُ اللّٰہِ تَبَارَکَ وَتَعَالٰی عَلَیْہِ وَعَلٰی اٰلِہٖ وَاَصْحَابِہٖ وَذُرِّیَّاتِہٖ وَ اَھْلِ بَیْتِہٖ وَاَھْلِ طَاعَتِہٖ وَبَارکْ وَسَلِّمْ تَسْلِیْمًا کَثِیْراً کَثِیْراً… اَمَّا بَعْدُ ! فَاَعُوْذُبِاللّٰہِ مِنَ الشَّیْطٰنِ الرَّجِیْمِ oبِسْمِ اللّٰہِ الرَّحْمٰنِ الرَّحِیْمِo وَلَنَبْلُوَنَّکُمْ بِشَیْئِِِ مِّنْ الْخَوْفِ وَالْجُوْعِ وَنَقْصٍ مِّنَ الْاَمْوَالِ وَالْاَنْفُسِ وَ الثَّمَرَاتِ وَبَشِّرِ الصَّابِرِیْنَ oالَّذِیْنَ اِذَآ اَصَابَتْہُمْ مُصِیْبَۃٌ قَالُوْااِنَّالِلّٰہِ وَاِنَّا اِلَیْہِ رَاجِعُوْنَ اُوْلٰٰئِکَ عَلَیْہِمْ صَلَوٰتٌ مِّنْ رَّبِّھِمْ وَ رَحْمَۃُ اُوْلٰئِکَ ہُمُ الْمُہْتَدُوْنَ [ پارہ : ۲ ، سورئہ بقرہ ، آیت ۱۵۵ ، ۱۵۶ ، ۱۵۷ ] وقال تعالٰی فی مقام اٰخر : اِنْ تَمْسَسْکُمْ حَسَنَۃٌ تَسُؤْہُمْ وَاِنْ تُصِبْکُمْ سَیِّئَۃٌ یَّفْرَحُوْا بِہَاوَاِنْ تَصْبِرُوْا وَتَتَّقُوْالَایَضُرُّکُمْ کَیْدُھُمْ شَیْئًَااِنَّ اللّٰہَ بِمَا یَعْمَلُوْنَ مُحِیْطٌ ۔ [ پارہ : ۴ ، سورئہ آل عمران : آیت ۱۲۰ ] صدق اللّٰہ مولانا العظیم وصدق رسولہ النّبی الکّریم ونحن علٰی ذٰلک لمن الشّاہدین والشّاکرین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882: { مسلمانوں کے عجیب حالات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۴۶</w:t>
      </w:r>
    </w:p>
    <w:p>
      <w:pPr>
        <w:spacing w:before="60" w:after="80" w:line="312" w:lineRule="auto"/>
        <w:ind w:right="288" w:left="288"/>
        <w:jc w:val="right"/>
      </w:pPr>
      <w:r>
        <w:rPr>
          <w:rFonts w:ascii="Jameel Noori Nastaleeq" w:hAnsi="Jameel Noori Nastaleeq"/>
          <w:color w:val="222222"/>
          <w:sz w:val="27"/>
        </w:rPr>
        <w:t>{ مسلمانوں کے عجیب حالات } دنیا میں اس وقت پر مسلمان عجیب حالات سے گذر رہے ہیں ، کہیں پر مسلمان آسمانی آفتوں میں پھنسے ہوئے ہیں ـ : سیلاب ہے ۔ زلزلہ ہے ۔ آندھی اور طوفان ہے ۔ کہیں پر زمینی اور انسانی آفتوں میں مبتلاہے : فسادات ہو رہے ہیں ۔ مسلمانوں کو قتل کیا جاتا ہے ۔ زند ہ جلایا جارہا ہے ۔ عجیب حالات امت پر گذر رہے ہیں ، جب ان حالات کو ہم سنتے ہیں تو ہمارے دلوں میں ایک بے چینی پیدا ہوتی ہے ۔ یہ سب کیا ہو رہا ہے ؟ کب تک ایسا ہوتا رہے گا ؟ اور یہ بے چینی پیدا ہونی بھی چاہئے ، یہ ہمارے ایمان کا تقاضا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883: { مسلمانوں پر حالات آنے کی وجہ سے بے چینی کا ہو نا ایمان کی علامت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۴۶</w:t>
      </w:r>
    </w:p>
    <w:p>
      <w:pPr>
        <w:spacing w:before="60" w:after="80" w:line="312" w:lineRule="auto"/>
        <w:ind w:right="288" w:left="288"/>
        <w:jc w:val="right"/>
      </w:pPr>
      <w:r>
        <w:rPr>
          <w:rFonts w:ascii="Jameel Noori Nastaleeq" w:hAnsi="Jameel Noori Nastaleeq"/>
          <w:color w:val="222222"/>
          <w:sz w:val="27"/>
        </w:rPr>
        <w:t>{ مسلمانوں پر حالات آنے کی وجہ سے بے چینی کا ہو نا ایمان کی علامت ہے } حدیث پاک میں ہمیں یہ بتلایا گیا کہ : پوری دنیا کے مسلمان ایک بدن کی طرح ہیں ، بدن کے ایک حصہ میں تکلیف ہوتی ہے تو پورابدن پوری ] [ Bodyبے چین ہو جاتی ہے ، بالکل اسی طریقہ سے دنیا کے کسی مسلمان کو تکلیف ہو ، کسی علاقہ میں مسلمانوں کا نقصان ہو ، مسلمان پریشان ہو تو دنیا کے دوسرے مسلمان بے چین ہو جاتے ہیں ، تکلیف ہو تی ہے اور یہ ان کے ایمان کے وجہ سے ہوتی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884: { مسلمانوں کی تکلیف سے بے چینی کا نہ ہونا ایمان کے کمزور ہونے کی علامت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۴۷</w:t>
      </w:r>
    </w:p>
    <w:p>
      <w:pPr>
        <w:spacing w:before="60" w:after="80" w:line="312" w:lineRule="auto"/>
        <w:ind w:right="288" w:left="288"/>
        <w:jc w:val="right"/>
      </w:pPr>
      <w:r>
        <w:rPr>
          <w:rFonts w:ascii="Jameel Noori Nastaleeq" w:hAnsi="Jameel Noori Nastaleeq"/>
          <w:color w:val="222222"/>
          <w:sz w:val="27"/>
        </w:rPr>
        <w:t>{ مسلمانوں کی تکلیف سے بے چینی کا نہ ہونا ایمان کے کمزور ہونے کی علامت ہے } مسلمانوں کی تکلیف سن کر اگر ہم کو بے چینی نہ ہو تو سمجھ لوکہ ہمارے اندر ایمان بالکل کمزور ہو چکا ہے اس لئے ایسے حالات سن کر بے چینی ہونا ۔ پریشانی ہونا ۔ الجھن اور ٹینشن ہونا ، یہ ہمارے اندر ایمانی غیرت کے ہونے کی نشانی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885: { حالات آنے کی وجوہات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۴۷</w:t>
      </w:r>
    </w:p>
    <w:p>
      <w:pPr>
        <w:spacing w:before="60" w:after="80" w:line="312" w:lineRule="auto"/>
        <w:ind w:right="288" w:left="288"/>
        <w:jc w:val="right"/>
      </w:pPr>
      <w:r>
        <w:rPr>
          <w:rFonts w:ascii="Jameel Noori Nastaleeq" w:hAnsi="Jameel Noori Nastaleeq"/>
          <w:color w:val="222222"/>
          <w:sz w:val="27"/>
        </w:rPr>
        <w:t>{ حالات آنے کی وجوہات } اب سوال یہ پیدا ہوتا ہے کہ ایسا کیوں ہو رہا ہے ؟ اور کب تک ہو تا رہے گا ؟ تو آج اسی کے متعلق قرآن مجید کی کچھ آیت و ں کو لے کر میں آپ سے کچھ بات کروں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886: { پہلی وجہ گناہ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۴۷</w:t>
      </w:r>
    </w:p>
    <w:p>
      <w:pPr>
        <w:spacing w:before="60" w:after="80" w:line="312" w:lineRule="auto"/>
        <w:ind w:right="288" w:left="288"/>
        <w:jc w:val="right"/>
      </w:pPr>
      <w:r>
        <w:rPr>
          <w:rFonts w:ascii="Jameel Noori Nastaleeq" w:hAnsi="Jameel Noori Nastaleeq"/>
          <w:color w:val="222222"/>
          <w:sz w:val="27"/>
        </w:rPr>
        <w:t>{ پہلی وجہ گناہ } ایک اہم سبب جوایسے حالات سن کرکے ہم سب کے ذہن میں آتا ہے کہ یہ مسلمانوں کو ان کے گناہوں کی سزا مل رہی ہے , یہ فورا ہمارے ذہن میں آتا ہے اور یہ چیز قرآن میں ہے : وَمَا اَصَابَکُمْ مِّنْ مُّصِیْبَۃٍ فَبِمَا کَسَبَتْ اَیْدِیْکُمْ [ پارہ ۲۵ : سورۂ شوری : آیت ۳۰ ] جو مصیبت اور جو تکلیف تم کو پہنچے وہ تمہارے گناہوں کی نحوست ہے ۔ دوسری آیت میں اللہ فرماتے ہیں : ظَہَرَ الْفَسَادُ فِیْ الْبَرِّ وَالْبَحْرِ بِمَا کَسَبَتْ اَیْدِی النَّاسِ [ پارہ ۲۱ ، سورئہ روم : آیت ۴۱ ] زمین پر فساد ہے ، سمندروں میں فساد ہے ، یہ انسان کے گناہوں کی وجہ سے ہے ۔ یہ قرآن کی آیت وں سے ہم کو معلوم ہو 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887: { ایک بزرگ کا عجیب الہام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۴۸</w:t>
      </w:r>
    </w:p>
    <w:p>
      <w:pPr>
        <w:spacing w:before="60" w:after="80" w:line="312" w:lineRule="auto"/>
        <w:ind w:right="288" w:left="288"/>
        <w:jc w:val="right"/>
      </w:pPr>
      <w:r>
        <w:rPr>
          <w:rFonts w:ascii="Jameel Noori Nastaleeq" w:hAnsi="Jameel Noori Nastaleeq"/>
          <w:color w:val="222222"/>
          <w:sz w:val="27"/>
        </w:rPr>
        <w:t>{ ایک بزرگ کا عجیب الہام } ایک بزرگ فرماتے ہیں کہ میں نے اللہ کے دربار میں عرض کی ’’ اے اللہ ! تو ہم لوگوں کی پریشانیوں کو دیکھ کہ ہم مسلمان کیسی پریشانی میں ہے ‘‘ تو مجھے الہام ہوا ، اللہ کی طرف سے میرے دل میں آیا ’’ کہ اے میرے بندوں ! تم تمہارے حالات کو دیکھو ‘‘ تم فریاد کرتے ہو کہ ہماری مصیبت کو دیکھ تو جواب ملا کہ اے میرے بندے ! تو اپنے حالات کو دیکھ تو میری نا فرمانی کرتا ہے ، گناہ کرتا ہے تو میں تیرے لئے ایسے حالات بھیجتا ہوں ۔ یہ ایک سبب ہے ، اسلئے حالات کے موقع پرہم فوراًاللہ کی بارگاہ میں توبہ کریں ۔ اپنے گناہوں کی معافی مانگیں ۔ استغفار کریں ۔ اور اپنے اعمال کو درست کرلیں ، یہ ہماری ذمہ داری بنتی ہے ۔ ایک آدمی جو حالات پر نظر رکھتا ہے وہ جب ایسی چیزوں کو سنتا ہے تو فوراً اس کا دل متأثر ہوتا ہے اور ان حالات کو کیسے دور کرنا ؟ اس کی وہ فکر میں رہتا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888: { اعمال اور حالات کے متعلق ایک سمجھنے کی مثال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۴۹</w:t>
      </w:r>
    </w:p>
    <w:p>
      <w:pPr>
        <w:spacing w:before="60" w:after="80" w:line="312" w:lineRule="auto"/>
        <w:ind w:right="288" w:left="288"/>
        <w:jc w:val="right"/>
      </w:pPr>
      <w:r>
        <w:rPr>
          <w:rFonts w:ascii="Jameel Noori Nastaleeq" w:hAnsi="Jameel Noori Nastaleeq"/>
          <w:color w:val="222222"/>
          <w:sz w:val="27"/>
        </w:rPr>
        <w:t>{ اعمال اور حالات کے متعلق ایک سمجھنے کی مثال } ایک صاحب نے بیان میں ایک اچھی مثال دی ، جس سے اعمال اور حالات سمجھنے میں بڑی مدد ملتی ہے ۔ ایک بیچارہ گاؤں کا رہنے والا آدمی جس کے بدن پر پرانے انداز کے کپڑے ، سفر کرکے کسی شہر میں پہنچا ، شہر میں اونچی اونچی عمارتیں ہوتی ہیں ، ان میں اوپر چڑھنے اور اترنے کے لئے لفٹ لگی ہوئی ہوتی ہے ، اس بیچارے دیہاتی نے زندگی میں کبھی لفٹ نہیں دیکھی تھی ، پہلے تو وہ اس اونچی عمارت کو دیکھنے کے لئے قریب گیا ، پھر اس میں اس نے لفٹ دیکھی تو بہت حیران ہوا ، یہ کیا چیز ہے ، لفٹ میں ایک چلانے والا ہوتا ہے ، جس کو لفٹ مین کہتے ہے ، اب یہ دیہاتی آدمی کھڑے ہوکر لفٹ کو دیکھ رہا ہے ، اس نے دیکھا کہ ایک آدمی پھٹے پرانے کپڑے والا ہاتھ میں سبزی اور سامان کا بڑا ٹھیلا لے کر لفٹ میں سوار ہو ااور لفٹ اوپر کی طرف گئی ، پھر جب لفٹ نیچے آئی تو ایک صاحب ہاتھ میں بریف کیس لئے ہوئے سوٹ بوٹ میں تیار باہر نکلے ، یہ دیہاتی بیچارہ یہ منظر دیکھ کر یہ سمجھا کہ یہ لفٹ کوئی مشین ہے ، جس میں پھٹے پرانے کپڑے والا آدمی سوار ہو جاوے اور وہ مشین اوپر جاکر نیچے آوے اتنے میں انسانی حالت بدل جاتی ہے اورپھٹے پرانے کپڑے والا سوٹ بوٹ والا ہوجاتا ہے ، اس دیہاتی نے بھی سوچا کہ یہ تو بہت اچھی مشین ہے لہذا وہ خود بھی اس میں بیٹھ گیا ، اب وہ لفٹ چلانے والا پوچھتا ہے کہا ں جانا ہے ، اس دیہاتی نے جواب دیا اوپر ، وہ لفٹ والا اس دیہاتی کو اوپر لے گیا ، وہاں جاکر وہ دیہاتی کہتا ہے نیچے چلو ، تو وہ لفٹ والا اس کو نیچے لے آیا ، اب وہ دیہاتی نیچے آکر اپنے پورے بدن کو بار بار دیکھتا ہے ، کوئی اس میں تبدیلی نہیں ہوئی ، تو پھر لفٹ والے سے کہتا ہے ، اوپر لے چلو ، اس طرح دو تین مرتبہ اس دیہاتی نے اوپر نیچے کا سفر کیا ، پھر وہ لفٹ والا سوال کرتا ہے ، بھائی کیا بات ہے ؟ کیوں اوپر نیچے ہو رہے ہو ؟ تو اس پر اس دیہاتی نے کہا ، مجھے اپنی حالت بدلوانی ہے ، لفٹ والا پوچھتا ہے ، یہ لفٹ ہے یہاں کیسے حالت بدلوانی ؟ یہ تو اوپر نیچے جانے آنے کے لئے ہے ، اس پر اس دیہاتی نے اپنی آنکھوں سے دیکھی ہوئی بات بتائی کہ میں نے کھڑے ہوکر دیکھا کہ پہلے ایک غریب ، پھٹے ، پرانے کپڑے والا آدمی سبزی کا ٹھیلا ہاتھ میں لے کر اوپر گیا اور پھر واپس آیا تو وہ سوٹ بوٹ بریف کیس والا ہوگیا ، تو یہ دیکھ کر میں بھی اپنی حالت بدلوانے آیا ہوں ، اس پر اس لفٹ چلانے والے نے بتلایا کہ وہ آدمی جو پھٹے پرانے کپڑے والا ہاتھ میں سبزی لئے ہوئے تم نے دیکھا وہ تو ملازم تھا ، گھر کا خادم تھا ، اور بعد میں جو صاحب سوٹ بوٹ والے دیکھے وہ کسی فلیٹ میں رہنے والے کوئی سیٹھ صاحب تھے ، دونوں الگ الگ شخص تھے ، پھر اس لفٹ والے نے کہا ، ارے دیہاتی بھائی ! اس لفٹ میں تو جیسا نیچے سے اوپر جاتا ہے ویسا ہی اوپر سے نیچے آتا ہے ، نیچے اوپر ہونے سے کوئی تبدیلی نہیں ہوتی ۔ میرے دینی بھائیوں ! اسی طرح کا حال ہمارے اعمال کا ہے ، جیسے اعمال دنیا سے اوپر یعنی آسمانوں پر چڑھتے ہیں ویسے احوال آسمان سے زمین پر اترتے ہیں ، ہمارے اعمال اچھے ہونگے تو وہاں سے حالات کے فیصلے بھی اچھے ہونگے ، ہمارے اعمال برے ہونگے تو وہاں سے اعمال کے فیصلے بھی اسی کے مطابق ہو نگے ، اسلئے اعمال کو درست کرنے کا فکر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889: { ہمیشہ حالات گناہوں کی وجہ سے نہیں آتے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۵۰</w:t>
      </w:r>
    </w:p>
    <w:p>
      <w:pPr>
        <w:spacing w:before="60" w:after="80" w:line="312" w:lineRule="auto"/>
        <w:ind w:right="288" w:left="288"/>
        <w:jc w:val="right"/>
      </w:pPr>
      <w:r>
        <w:rPr>
          <w:rFonts w:ascii="Jameel Noori Nastaleeq" w:hAnsi="Jameel Noori Nastaleeq"/>
          <w:color w:val="222222"/>
          <w:sz w:val="27"/>
        </w:rPr>
        <w:t>{ ہمیشہ حالات گناہوں کی وجہ سے نہیں آتے } لیکن ایک بات اچھی طرح اپنے ذہن میں بیٹھالوکہ ہمیشہ برے حالات گناہوں کی وجہ سے ہی آئے ایسا نہیں ہوتا ہے ، ایسا ہوتا ہے کہ گناہوں کی وجہ سے برے حالات آتے ہیں لیکن ہمیشہ ہر مرتبہ گناہ ہی کی وجہ سے برے حالات آئے ، ایسا نہیں ہوتا ہے اس لئے کسی علاقہ کے مسلمان پر یا کسی انسان پر برے حالات آئے تو ہم کو یہ نہیں سوچناچاہئے کہ یہ بہت بڑا گنہگار ہوگا ، بہت برائیاں کرتا ہوگا ، اس لئے عذاب آیا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890: { دوسری وجہ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۵۱</w:t>
      </w:r>
    </w:p>
    <w:p>
      <w:pPr>
        <w:spacing w:before="60" w:after="80" w:line="312" w:lineRule="auto"/>
        <w:ind w:right="288" w:left="288"/>
        <w:jc w:val="right"/>
      </w:pPr>
      <w:r>
        <w:rPr>
          <w:rFonts w:ascii="Jameel Noori Nastaleeq" w:hAnsi="Jameel Noori Nastaleeq"/>
          <w:color w:val="222222"/>
          <w:sz w:val="27"/>
        </w:rPr>
        <w:t>{ دوسری وجہ } بہت سی مرتبہ حالات آنے کے دوسرے اسباب بھی ہوتے ہیں دوسری وجوہات بھی ہیں میں آپ کو ایک بات سمجھاؤں ، اس کو تو ہم میں سے ہر ایک آدمی سمجھتا ہے کہ انسان کس کو چھیڑتا ہے ؟ جس سے انسان کو محبت اور پیار ہوتا ہے اسی کو انسان چھیڑتا ہے ۔ اللہ سبحانہ و تعالیٰ کو ایمان والوں کے ساتھ محبت ہے پیار ہے اور اسی محبت میں ، اسی پیار میں اللہ تعالیٰ کی طرف سے کچھ ایسے حالات مسلمانوں پر آتے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891: { ایک بزرگ کا عجیب فرمان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۵۱</w:t>
      </w:r>
    </w:p>
    <w:p>
      <w:pPr>
        <w:spacing w:before="60" w:after="80" w:line="312" w:lineRule="auto"/>
        <w:ind w:right="288" w:left="288"/>
        <w:jc w:val="right"/>
      </w:pPr>
      <w:r>
        <w:rPr>
          <w:rFonts w:ascii="Jameel Noori Nastaleeq" w:hAnsi="Jameel Noori Nastaleeq"/>
          <w:color w:val="222222"/>
          <w:sz w:val="27"/>
        </w:rPr>
        <w:t>{ ایک بزرگ کا عجیب فرمان } اس لئے ایک بزرگ کا ایک عجیب فرمان ہے کہ ’’ کبھی مجھ پر دو دن تین دن چار دن پانچ دن کو ئی تکلیف نہیں آتی ، کو ئی مصیبت نہیں آتی تو میں اللہ کے سامنے روتا ہوں کہ میرا اللہ مجھ سے ناراض ہو گیا ہے اسی لئے اس نے مجھے چھیڑا نہیں ہے ۔ ‘‘ لہذایہ حالات اللہ تعالیٰ کی مومنوں کے ساتھ جو محبت ہے ، پیار ہے اس محبت اور پیار اوراس تعلق کی وجہ سے بھی ، ایسے حالات عالم میں آتے ہیں اور ہمارا اللہ کے ساتھ جوتعلق ہے ، یہ مضمون قرآن مجید میں ہے ۔ وَالَّذِیْنَ آمَنُوْٓا اَشَدُّ حُبّاً لِّلّٰہِ [ پارہ : ۲ ، سورئہ بقر : آیت ۱۶۵ ] ایمان والوں کی سب سے زیادہ محبت اللہ کے ساتھ ہو تی ہے اور اللہ تعالیٰ بھی ایمان والوں کے ساتھ بڑی محبت فرماتے ہیں اور اسی محبت میں ، اسی پیار میں یہ حالات آتے ہیں ، یہ سب اللہ کی مومنوں کے ساتھ محبت کی نشانی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892: { حضرت یوسف علیہ السلام پر حالات آئے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۵۲</w:t>
      </w:r>
    </w:p>
    <w:p>
      <w:pPr>
        <w:spacing w:before="60" w:after="80" w:line="312" w:lineRule="auto"/>
        <w:ind w:right="288" w:left="288"/>
        <w:jc w:val="right"/>
      </w:pPr>
      <w:r>
        <w:rPr>
          <w:rFonts w:ascii="Jameel Noori Nastaleeq" w:hAnsi="Jameel Noori Nastaleeq"/>
          <w:color w:val="222222"/>
          <w:sz w:val="27"/>
        </w:rPr>
        <w:t>{ حضرت یوسف علیہ السلام پر حالات آئے } آپ اندا زہ لگاؤ کہ میرے اور آپ پر اور پوری دنیا کے تمام مسلمانوں پر جو حالات آتے ہیں یہ تو کچھ نہیں ہے ، اللہ کے نبی علیہم السلام پر پیغمبرعلیہم السلام پر جو حالات آئے وہ اس سے بہت زیادہ ہے ۔ آپ دیکھئے ! حدیث میں آتا ہے اللہ کے ایک نبی علیہ السلام کو ایک پیغمبرعلیہ السلام کو ان کے سگے بھائیوں نے اٹھا کر کنویں میں ڈال دیا ۔ آپ نے نمازو تر میں آج ہی یہ آیتیں سنیں ، اس نبی علیہ السلام کو لوگوں نے بازار میں لے جاکربیچ دیا ، اس نبی علیہ السلام کو برسوں برس جیل میں سزا بھگتنی پڑی ۔ اب کیا ہم یہ کہیں گے کہ حضرت یوسف علیہ السلام کو بھائیوں نے کنویں میں ڈالا ، بیچ دیا ، جیل میں بند کیا گیا ، یہ ان کے گناہوں کی سزا تھی ؟ کوئی مومن ہے جو یہ ہمت کر سکے ؟ یہ کونسی چیز ہے ؟ اللہ کو اپنے نبیوں کے ساتھ اپنے پیغمبروں کے ساتھ جو محبت ہوتی ہے جو پیار ہوتا ہے اس محبت اور پیار کی وجہ سے اللہ سبحانہ وتعالیٰ ان کے ساتھ ایسے حالات کا معاملہ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893: { حالات آنے کی تیسری وجہ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۵۲</w:t>
      </w:r>
    </w:p>
    <w:p>
      <w:pPr>
        <w:spacing w:before="60" w:after="80" w:line="312" w:lineRule="auto"/>
        <w:ind w:right="288" w:left="288"/>
        <w:jc w:val="right"/>
      </w:pPr>
      <w:r>
        <w:rPr>
          <w:rFonts w:ascii="Jameel Noori Nastaleeq" w:hAnsi="Jameel Noori Nastaleeq"/>
          <w:color w:val="222222"/>
          <w:sz w:val="27"/>
        </w:rPr>
        <w:t>{ حالات آنے کی تیسری وجہ } بہت سی مرتبہ حالات آنے کی ایک وجہ یہ ہوتی ہے کہ اللہ سبحانہ وتعالیٰ ہمارے ایمان کا ، ہمارے اسلام کا امتحان لیتے ہیں کہ میرے بندے کے اندر ایمان کتنا ہے ؟ میرے ساتھ تعلق کتنا اور کیسا ہے ؟ اللہ تعالیٰ امتحان لیتے ہیں ۔ یہ مضمون بھی اللہ نے قرآن میں بیان فرما دیا ہے : وَلَنَبْلُوَنَّکُمْ بِشَیْئِ مِّنْ الْخَوْفِ وَالْجُوْعِ وَنَقْصٍ مِّنَ الْاَمْوَالِ وَالْاَنْفُسِ وَ الثَّمَرَات [ پارہ : ۲ ، سورئہ بقر : آیت ۱۵۵ ] ہم تمہارا امتحان لیں گے ، تم کو آزمائیں گے ، کبھی بھوک کے ذریعہ سے ، کبھی خوف اور ڈر کے ذریعہ سے ، کبھی مال کم ہو جا ئے گا ، کبھی کاروبار ٹھپ پڑ جائے گا ، کبھی کھیتی باڑیاں اجڑ جائیں گی ، ہم تمہارے ایمان کا امتحان لیں گے ، آزمائش کریں گے ۔ اللہ تعالیٰ یہ دیکھنا چاہتے ہیں کہ میرا بندہ ایسی تکلیف کے موقعہ پر مجھ کو یا د رکھتا ہے یا مجھے بھول جاتا ہے ؟ اس لئے اللہ تعالیٰ یہ امتحان لیتے ہیں ، اسی لئے تو حدیث میں آتا ہے : اشد الناس بلاء الانبیاء ثم الامثل فالامثل ’’ سب سے زیادہ تکلیف اللہ تعالیٰ کے نبیوں پر آتی ہیں ‘‘ اب نبیوں پر تکلیف آئی پریشانیاں آئیں تو کیا ہم یہ کہہ سکتے ہیں کہ یہ عذاب ہے ؟ سزا ہے ؟ نہیں ! اللہ تعالیٰ اپنے نبیوں کا امتحان لیتے ہیں اللہ تعالیٰ نبیوں کو آزماتے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894: { ایک وظیفہ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۵۳</w:t>
      </w:r>
    </w:p>
    <w:p>
      <w:pPr>
        <w:spacing w:before="60" w:after="80" w:line="312" w:lineRule="auto"/>
        <w:ind w:right="288" w:left="288"/>
        <w:jc w:val="right"/>
      </w:pPr>
      <w:r>
        <w:rPr>
          <w:rFonts w:ascii="Jameel Noori Nastaleeq" w:hAnsi="Jameel Noori Nastaleeq"/>
          <w:color w:val="222222"/>
          <w:sz w:val="27"/>
        </w:rPr>
        <w:t>{ ایک وظیفہ } اللہ تعالیٰ عافیت اور سلامتی کے ساتھ رکھے ، لیکن جب کبھی ہم کو ذاتی طور پر یا خاندان میں یا کاروبار میں یا اجتماعی طور پر مسلمانوں پر کوئی برے حالات آئے ، تو انا للہ وانا الیہ راجعون بھی پڑھا کرو ، یہ بہت پیارا وظیفہ ہے ۔ حدیث پاک میں آتا ہے ، جو آدمی مصیبت کے وقت انا للہ وانا الیہ راجعون پڑھتا ہے ، اللہ تعالیٰ اس کو اچھا بدلہ عطاء فرماتے ہیں اور اتنا دیتا ہے کہ وہ بندہ راضی ہو جاوے ، حضرت سعید بن جبیرص ارشاد فرماتے ہیں کہ مصیبت کے وقت جو کلمات پڑھنے کے واسطے اس امت کو دئے گئے ہیں ، کسی دوسری امت کو نہیں دئے گئے ، دیکھو ! حضرت یعقوب ص نے بڑی مصیبت کے وقت یٰٓاَسَفٰی عَلٰی یُوْسُفَ پڑھا یعنی ہائے افسوس یوسف پر ، اگر انا للہ وانا الیہ راجعون کا مبارک کلمہ پچھلی امت کو ملا ہوا ہوتا تو حضرت یعقوب ص یہی کلمہ پڑھتے ، اسلئے یہ انا للہ وانا الیہ راجعون والا بڑی نعمت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895: { چار عادت جس کی وجہ سے جنت میں گھر بن جاوے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۵۴</w:t>
      </w:r>
    </w:p>
    <w:p>
      <w:pPr>
        <w:spacing w:before="60" w:after="80" w:line="312" w:lineRule="auto"/>
        <w:ind w:right="288" w:left="288"/>
        <w:jc w:val="right"/>
      </w:pPr>
      <w:r>
        <w:rPr>
          <w:rFonts w:ascii="Jameel Noori Nastaleeq" w:hAnsi="Jameel Noori Nastaleeq"/>
          <w:color w:val="222222"/>
          <w:sz w:val="27"/>
        </w:rPr>
        <w:t>{ چار عادت جس کی وجہ سے جنت میں گھر بن جاوے } حضرت عبد اللہ بن عمر صکی روآیت میں ہے کہ جس آدمی میں چار عادت جمع ہو جاوے اس کے لئے جنت میں گھر بن جاتا ہے ۔ ( ۱ ) اپنے سب کاموں میں اللہ تعالیٰ سے مدد مانگے ۔ ( ۲ ) مصیبت کے وقت انا للہ وانا الیہ راجعون پڑھے ۔ ( ۳ ) اللہ تعالیٰ کی نعمت پر الحمدللہ پڑھے ۔ ( ۴ ) جب کوئی گناہ ہو جاوے تو اس پر استغفراللہ پڑھے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896: { ایک صحابی کا عجیب قصہ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۵۴</w:t>
      </w:r>
    </w:p>
    <w:p>
      <w:pPr>
        <w:spacing w:before="60" w:after="80" w:line="312" w:lineRule="auto"/>
        <w:ind w:right="288" w:left="288"/>
        <w:jc w:val="right"/>
      </w:pPr>
      <w:r>
        <w:rPr>
          <w:rFonts w:ascii="Jameel Noori Nastaleeq" w:hAnsi="Jameel Noori Nastaleeq"/>
          <w:color w:val="222222"/>
          <w:sz w:val="27"/>
        </w:rPr>
        <w:t>{ ایک صحابی کا عجیب قصہ } ایک صحابی کا بچہ کا انتقال ہو گیا ، انہوں نے اپنے بچے کو دفن کیا ، وہ صحابی ابھی وہاں سے نکلے ہی تھے کہ ایک دوسرے صحابی نے ان کو یہ خوش خبری سنائی کہ نبیٔ کریم صلی اللہ علیہ وسلم نے ارشاد فرمایا : کہ اللہ تعالیٰ موت کے فرشتہ سے دریافت فرماتے ہیں کہ تونے میرے بندے کی آنکھوں کی ٹھنڈک اور اس کے کلیجے کا ٹکڑا ( بیٹا ) چھین لیا ، تو اس بندے نے کیا کہا تو موت کے فرشتہ نے عرض کیا کہ اللہ آپ کے اس بندے نے آپ کی تعریف کی اورانا للہ وانا الیہ راجعون پڑھا تو اللہ تعالیٰ فرماتے ہیں کہ اس کے لئے جنت میں ایک گھر بناؤ اور اس گھر کا نام بیت الحمد رکھو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897: { ہر مصیبت کے وقت انا للہ وانا الیہ راجعون پڑھو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۵۴</w:t>
      </w:r>
    </w:p>
    <w:p>
      <w:pPr>
        <w:spacing w:before="60" w:after="80" w:line="312" w:lineRule="auto"/>
        <w:ind w:right="288" w:left="288"/>
        <w:jc w:val="right"/>
      </w:pPr>
      <w:r>
        <w:rPr>
          <w:rFonts w:ascii="Jameel Noori Nastaleeq" w:hAnsi="Jameel Noori Nastaleeq"/>
          <w:color w:val="222222"/>
          <w:sz w:val="27"/>
        </w:rPr>
        <w:t>{ ہر مصیبت کے وقت انا للہ وانا الیہ راجعون پڑھو } ہم لوگوں نے اپنا ایک مزاج بنا لیا ہے کہ صرف وفات کے موقع پرانا للہ وانا الیہ راجعون پڑھتے ہیں ، حالانکہ چھوٹی یا بڑی ہر مصیبت کے موقع انا للہ وانا الیہ راجعون پڑھنا چاہیے ، حدیث شریف سے معلوم ہوتا ہے کہ نبیٔ کریم اکے مکان میں چراغ بجھ گیا توآپ انے انا للہ وانا الیہ راجعون پڑھا ، ایک مرتبہ آپ صلی اللہ علیہ وسلم کے جوتے مبارک کی پٹی ٹوٹ گئی تو آپ نے انا للہ وانا الیہ راجعون پڑھا ، ایک مرتبہ آپ اکے انگوٹھے مبارک میں کانٹا چبھا تو آپ اس کے درد سے بار بارانا للہ وانا الیہ راجعون پڑھ رہے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898: { مصیبت کے آنے پر اللہ تعالیٰ کی طرف سے ملنے والے انعام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۵۵</w:t>
      </w:r>
    </w:p>
    <w:p>
      <w:pPr>
        <w:spacing w:before="60" w:after="80" w:line="312" w:lineRule="auto"/>
        <w:ind w:right="288" w:left="288"/>
        <w:jc w:val="right"/>
      </w:pPr>
      <w:r>
        <w:rPr>
          <w:rFonts w:ascii="Jameel Noori Nastaleeq" w:hAnsi="Jameel Noori Nastaleeq"/>
          <w:color w:val="222222"/>
          <w:sz w:val="27"/>
        </w:rPr>
        <w:t>{ مصیبت کے آنے پر اللہ تعالیٰ کی طرف سے ملنے والے انعام } حدیث شریف سے معلوم ہوتا ہے کہ ایک کانٹا بھی چبھ جائے تو اس کے بدلہ میں اللہ تعالیٰ اس بندہ کے گناہ معاف فرماتے ہیں ، اسی طرح بندے کے لئے بعض مرتبہ کوئی اعلی درجہ لکھا ہوا ہوتا ہے اور اس کے اعمال ایسے نہیں ہوتے ہیں جو اس کو وہاں تک پہنچاسکے تو اللہ تعالیٰ کی طرف سے اس کے مال اور اولاد پر کوئی مصیبت بھیجی جاتی ہے اور بندہ اس پر صبر کرتا ہے تو اس کی برکت سے وہ بندہ اونچے مرتبہ پر پہنچ جاتا ہے ، اس لئے مصیبت سامنے سے مانگنی نہیں ہے ، لیکن آجاوے توانا للہ وانا الیہ راجعون پڑھے اور اس پر صبر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899: { ایک دعاء کی عجیب فضیلت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۵۵</w:t>
      </w:r>
    </w:p>
    <w:p>
      <w:pPr>
        <w:spacing w:before="60" w:after="80" w:line="312" w:lineRule="auto"/>
        <w:ind w:right="288" w:left="288"/>
        <w:jc w:val="right"/>
      </w:pPr>
      <w:r>
        <w:rPr>
          <w:rFonts w:ascii="Jameel Noori Nastaleeq" w:hAnsi="Jameel Noori Nastaleeq"/>
          <w:color w:val="222222"/>
          <w:sz w:val="27"/>
        </w:rPr>
        <w:t>{ ایک دعاء کی عجیب فضیلت } حضرت ام سلمہؓ فرماتی ہیں کہ ایک بار میرے شوہر ابو سلمہؓ گھر میں آئے اور کہا کہ آج رسول اللہ صلی اللہ علیہ وسلم سے ایک حدیث شریف سن کر آیا ہوں ، جو میرے نزدیک دنیا اور دنیا کی تمام چیزوں سے زیادہ محبوب ہے ، وہ یہ ہے کہ جس شخص کو مصیبت پہنچے اور اس کے بعد یہ دعاء مانگے ۔ اَللّٰھُمَّ عِنْدَکَ اِحْتَسِبْ مُصَیْبَتِیْ ھٰذِہ ، اَللّٰھُمَّ اخْلُفْنِیْ فِیْھَا بِخَیْرِمِّنْھَا ۔ ترجمہ : اے اللہ ! میں تجھ سے اپنی اس مصیبت میں ثواب کی امید رکھتا ہوں ، اے اللہ ! تو مجھ کو اس کے بدلہ میں بہتر چیز عطاء فرما ۔ جو آدمی انا للہ وانا الیہ راجعون کے بعد یہ دعاء مانگے گا تو اللہ تعالیٰ ضرور اس کو اس سے بہتر چیز عطاء فرمائیں گے ، خودحضرت ام سلمہؓ فرماتی ہیں کہ حضرت ابو سلمہؓ کے انتقال کے بعد یہ حدیث مجھ کو یاد آئی ، جب دعاء پڑھنے کا ارادہ کیا تو یہ خیال آیا کہ مجھ کوحضرت ابو سلمہؓ سے بہتر کون ملے گا ؟ مگر چونکہ رسول اللہ صلی اللہ علیہ وسلم کا ارشاد تھا اسلئے پڑھ لیا ، چنا نچہ اس دعاء کی برکت سے عدت گزرنے پر رسول اللہ صلی اللہ علیہ وسلم نے مجھ کو نکاح کا پیغام دیا ، جن سے دنیا میں کوئی بھی بہتر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900: { حالات آنے کی چوتھی وجہ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۵۶</w:t>
      </w:r>
    </w:p>
    <w:p>
      <w:pPr>
        <w:spacing w:before="60" w:after="80" w:line="312" w:lineRule="auto"/>
        <w:ind w:right="288" w:left="288"/>
        <w:jc w:val="right"/>
      </w:pPr>
      <w:r>
        <w:rPr>
          <w:rFonts w:ascii="Jameel Noori Nastaleeq" w:hAnsi="Jameel Noori Nastaleeq"/>
          <w:color w:val="222222"/>
          <w:sz w:val="27"/>
        </w:rPr>
        <w:t>{ حالات آنے کی چوتھی وجہ } میرے دینی بھائیو ! ایک اور بڑی ا ہم بات یاد رکھ لو کہ ’’ یہ حالات بہت سی مرتبہ اس لئے آتے ہیں کہ اللہ تعالیٰ اس کے بعد کوئی بڑی نعمت دینا چاہتے ہیں ‘‘ اس نکتہ [ Point ] کو یاد رکھوگے تو انشاء اللہ کبھی کوئی تکلیف ، مصیبت معلوم نہیں ہوگی ۔ یہ حالات ، یہ مصیبتیں ، یہ پریشانیاں اللہ تعالیٰ اس لئے دیتے ہیں کہ اس کے بعد اللہ تعالیٰ کوئی بہت بڑی نعمت دینا چاہتے ہیں اور یہ مضمون ابھی میں آپ کو اللہ کے کرم سے قرآن سے ثابت کر کے بتاتا ہوں ۔ دیکھئے ! قرآن میں ایک جگہ پر ہے حضرت ابراہیم علیہ الصلاۃ والسلام کو ان کی قوم نے آگ میں ڈالا ، کیسے حالات آئے ، حدیث میں ہے ننگا کر کے حضرت ابراہیم علیہ السلام کو آگ میں ڈالا گیا اور اس مصیبت کے ختم ہونے کے بعد اللہ تعالیٰ نے حضرت ابراہیم علیہ السلام کو اپنا ’’ خلیل ‘‘ بنایا ، اپنا دوست بنا لیا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901: { حضرت ابراہیم علیہ السلام پر حالات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۵۶</w:t>
      </w:r>
    </w:p>
    <w:p>
      <w:pPr>
        <w:spacing w:before="60" w:after="80" w:line="312" w:lineRule="auto"/>
        <w:ind w:right="288" w:left="288"/>
        <w:jc w:val="right"/>
      </w:pPr>
      <w:r>
        <w:rPr>
          <w:rFonts w:ascii="Jameel Noori Nastaleeq" w:hAnsi="Jameel Noori Nastaleeq"/>
          <w:color w:val="222222"/>
          <w:sz w:val="27"/>
        </w:rPr>
        <w:t>{ حضرت ابراہیم علیہ السلام پر حالات } حضرت ابراہیم علیہ السلام پر بہت ساری مصیبتیں آئیں ، لیکن ان مصیبتوں کے ساتھ اللہ تعالیٰ نے ان کو اتنے بڑے انعام سے نوازاکہ : اللہ تعالیٰ نے حضرت ابراہیم علیہ السلام اور ان کے گھرانے کے ذریعہ کعبۃ اللہ بنوایا ۔ مکہ شہر آباد کروایا ۔ حج کا فریضہ شروع فرمایا ۔ زمزم کا کنواں چالو کروایا ۔ قربانی کی سنت جاری کروائی ۔ اور قیامت تک آنے والے انسانوں کے لئے ان کو ’’ پیشو ‘‘ اور ’’ امام ‘‘ بنا دیا تو کبھی کبھی تکلیف کے بعد اللہ تعالیٰ کوئی بہت بڑا انعام عطا فرماتے ہیں ۔ اس لئے ایسی تکلیف کے موقع پربندو ں کو گھبرا نہیں جانا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902: { آپ صلی اللہ علیہ وسلم پر حالات طائف میں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۵۷</w:t>
      </w:r>
    </w:p>
    <w:p>
      <w:pPr>
        <w:spacing w:before="60" w:after="80" w:line="312" w:lineRule="auto"/>
        <w:ind w:right="288" w:left="288"/>
        <w:jc w:val="right"/>
      </w:pPr>
      <w:r>
        <w:rPr>
          <w:rFonts w:ascii="Jameel Noori Nastaleeq" w:hAnsi="Jameel Noori Nastaleeq"/>
          <w:color w:val="222222"/>
          <w:sz w:val="27"/>
        </w:rPr>
        <w:t>{ آپ صلی اللہ علیہ وسلم پر حالات طائف میں } آپ کو معلوم ہونا چاہئے میرے اور آپ کے آقا حضرت محمد رسول اللہ صلی اللہ علیہ وسلم طائف میں تشریف لے گئے ، حضور صلی اللہ علیہ وسلم پر طائف میں کیسی کیسی تکلیف آئیں ؟ اکیلے تن تنہا کوئی مدد کرنے والا بھی نہیں اور اس تکلیف کو حضور صلی اللہ علیہ وسلم نے اکیلے برداشت کیا ، لہو لہان ہوئے ، زخمی ہوئے ، پریشان ہوئے ، طائف میں حضور صلی اللہ علیہ وسلم کے پیچھے نو جوانو ں نے تالیاں بجائیں ، اتنی ساری تکلیفیں حضور صلی اللہ علیہ وسلم نے طائف میں اٹھائیں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903: { تکلیف کے بعد دو انعام ملے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۵۷</w:t>
      </w:r>
    </w:p>
    <w:p>
      <w:pPr>
        <w:spacing w:before="60" w:after="80" w:line="312" w:lineRule="auto"/>
        <w:ind w:right="288" w:left="288"/>
        <w:jc w:val="right"/>
      </w:pPr>
      <w:r>
        <w:rPr>
          <w:rFonts w:ascii="Jameel Noori Nastaleeq" w:hAnsi="Jameel Noori Nastaleeq"/>
          <w:color w:val="222222"/>
          <w:sz w:val="27"/>
        </w:rPr>
        <w:t>{ تکلیف کے بعد دو انعام ملے } لیکن طائف سے تشریف لائے ، اللہ تعالیٰ نے دو بڑے انعام عطا فرمائے : پہلا انعام اللہ تعالیٰ کی طرف سے یہ ملا کہ طائف سے آرہے تھے کہ را ستہ میں ایک جگہ جنگل میں جھا ڑیوں کے بیچ میں تہجد کی نما ز پڑھ رہے ہیں ، اس جگہ کو بطن نخلہ کہتے ہیں اور نماز میں قرآن پڑھ رہے ہیں ، اس قرآن کے پڑھنے کی برکت ہو ئی کہ اللہ تعالے نے ستر جنا توں کو ایمان عطا فرمایا ، اور ان کے واسطے سے دوسرے جناتوں کو بھی ایمان نصیب ہوا ، جناتوں کی بڑی جماعت حضور صلی اللہ علیہ وسلم کے ہاتھ پر ایمان لا ئی ، اور اسلام میں داخل ہوئے ۔ یہ بہت بڑ ا انعام ملا کہ جنات ایمان میں داخل ہوئے ، طائف کی تکلیف کے فورابعد را ستہ ہی میں یہ انعام ملا ہے ۔ اللہ تعالیٰ فرماتے ہیں : وَاِذْصَرَفْنَآ اِلَیْکَ نَفَرًا مِّنَ الْجِنِّ یَسْتَمِعُوْنَ الْقُرْآنَ فَلَمَّا حَضَرُوْہُ قَالُوْا اَنْصِتُوْا [ پارہ ۲۶ : سورئہ احقاف : آیت ۲۹ ] جنات کی جماعت بطن نخلہ نامی جگہ پہنچی ، اس جنات کی جماعت نے تہجد میں حضور صلی اللہ علیہ وسلم کا قرآن سنا ، اور انہوں نے دھیان سے قرآن سنا ، وہ ایمان لائے ۔ پھر جا کر اپنی پوری قوم کو ایمان کی دعوت 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904: { ایک عجیب وغریب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۵۸</w:t>
      </w:r>
    </w:p>
    <w:p>
      <w:pPr>
        <w:spacing w:before="60" w:after="80" w:line="312" w:lineRule="auto"/>
        <w:ind w:right="288" w:left="288"/>
        <w:jc w:val="right"/>
      </w:pPr>
      <w:r>
        <w:rPr>
          <w:rFonts w:ascii="Jameel Noori Nastaleeq" w:hAnsi="Jameel Noori Nastaleeq"/>
          <w:color w:val="222222"/>
          <w:sz w:val="27"/>
        </w:rPr>
        <w:t>{ ایک عجیب وغریب واقعہ } علامہ ابن قیم جوزیؒ نے اپنی کتاب میں ایک عجیب واقعہ نقل کیا ہے حضرت سہل ابن عبد اللہ تستریؒ بہت بڑے اللہ والے تھے ، وہ فرماتے ہیں کہ : ایک مرتبہ میں نے دیکھا کہ کعبۃ اللہ کے سامنے بڑی عمر کے ایک جن نماز پڑھ رہے ہیں اور ان کے بدن پر ایک پراناکرتا ہے اور وہ پرانا جبہ نور سے چمک رہا ہے ۔ حضرت سہل ابن عبد اللہؒ فرماتے ہیں کہ جب اس جنات نے سلام پھیراتو میں نے جاکر ان کی ملاقات کی ، سلام کیا اور میں نے ان سے پوچھا کہ یہ آپ کا جبہ آپ کا کرتہ اتنانورانی اتنا چمکتا ہوا ؟ کہاں سے لائے ؟ تو اس جنات نے مجھے جواب میں کہا کہ ’’ اے سہل ! یہ میرا وہ کرتاہے کہ میں نے اسی کرتے کو پہن کر حضرت عیسی علیہ السلام کی ملاقات کی تھی ، ان پر میں ایمان لایا تھا ۔ پھر اسی کرتے کو پہن کر میں نے حضرت محمد رسول اللہ صلی اللہ علیہ وسلم کی ملاقات کی اور اسی کرتے کو پہن کر میں نے محمد رسول اللہ صلی اللہ علیہ وسلم کے ہاتھ پر ایمان قبول کیا تھا اور دودو نبیوں کی ملاقات اسی کرتہ میں ہوئی ، اسی کرتہ میں دودو نبیوں پر میں ایمان لایا تو اس کی نورانیت اس کے انوار میرے اس کرتہ میں چمک رہے ہیں ۔ پھر آگے اس جن نے جو بات بتلائی وہ میں سنانا چاہتا ہوں اس نے کہا اے سہل ابن عبد اللہ ! اللہ تعالیٰ نے قرآن میں سورۂ جن میں جن جناتوں کا قصہ بیان فرمایا اور پوری ’’ سورئہ جن ‘‘ جن جناتوں کے متعلق اللہ تعالیٰ نے نازل فرمائی ، ان جناتوں میں سے ایک میں بھی ہوں ، اللہ تعالیٰ نے ہم لوگوں کے لئے سورۂ جن نازل فرمائی ‘‘ ۔ تو دیکھو ! طائف کی تکلیف کے بعد یہ مبارک واقعہ ، یہ مبارک انعام اللہ تعالیٰ نے حضرت نبی کریم صلی اللہ علیہ وسلم کو عطا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905: { دوسرا انعام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۵۹</w:t>
      </w:r>
    </w:p>
    <w:p>
      <w:pPr>
        <w:spacing w:before="60" w:after="80" w:line="312" w:lineRule="auto"/>
        <w:ind w:right="288" w:left="288"/>
        <w:jc w:val="right"/>
      </w:pPr>
      <w:r>
        <w:rPr>
          <w:rFonts w:ascii="Jameel Noori Nastaleeq" w:hAnsi="Jameel Noori Nastaleeq"/>
          <w:color w:val="222222"/>
          <w:sz w:val="27"/>
        </w:rPr>
        <w:t>{ دوسرا انعام } دوسرا بڑا انعام طائف کی تکلیف کے بعدیہ ملا کی اللہ سبحانہ وتعالیٰ نے نبی کریم صلی اللہ علیہ وسلم کو معراج عطا فرمائی معراج کا واقعہ طائف کے فورا بعدمیں پیش آیاہے ۔ حقیقت یہ سمجھ میں آئی کہ بہت سی مرتبہ اللہ تعالیٰ کی طرف تکلیف آتی ہیں ، ہم کو لگتا ہے اللہ تکلیف دے رہے ہیں ، لیکن ان تکلیف ان حالات ، ان مصیبتوں کے بعد اللہ تعالیٰ کوئی بہت بڑا انعام ہم کو عطا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906: { حمل کے وقت عورت کی تکلیف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۵۹</w:t>
      </w:r>
    </w:p>
    <w:p>
      <w:pPr>
        <w:spacing w:before="60" w:after="80" w:line="312" w:lineRule="auto"/>
        <w:ind w:right="288" w:left="288"/>
        <w:jc w:val="right"/>
      </w:pPr>
      <w:r>
        <w:rPr>
          <w:rFonts w:ascii="Jameel Noori Nastaleeq" w:hAnsi="Jameel Noori Nastaleeq"/>
          <w:color w:val="222222"/>
          <w:sz w:val="27"/>
        </w:rPr>
        <w:t>{ حمل کے وقت عورت کی تکلیف } آپ سب جانتے ہیں ، قرآن میں بھی یہ حقیقت بیان کی گئی ، ایک عورت ذات ہے اس کو بچہ پیدا ہوتا ہے ، اس عورت ذات کوکتنی تکلیف ہوتی ہے ۔ اللہ نے خود اس تکلیف کو قرآن میں ہمارے سامنے بیان فرمایا : حَمَلَتْہُ اُمُّہٗ کُرْہًا وَّوَضَعَتْہُ کُرْہَا [ پارہ ۲۶ : سورۂ احقاف : آیت ۱۵ ] اس کی ماں نے بڑی تکلیف سے اس کو اپنے پیٹ میں اٹھایا ، جس دن سے عورت کو حمل رہتا ہے ، تکلیف بھی شروع ہو جاتی ہے ، کبھی قے ( وامٹ ) ہوگی ، کبھی کمر میں درد ہوگا ، کبھی پیٹ میں درد ، کبھی پیر میں درد ، کبھی گھٹنوں میں درد ، کبھی گبھراہٹ ، کبھی بے چینی ، پورا ایک زمانہ اسی کیفیت میں گذرتاہے ۔ ایک بچہ کم از کم ماں کے پیٹ میں چھ مہینہ رہتا ہے ، زیادہ سے زیادہ دو سال رہتا ہے ، حضرت عائشہؓ کی حدیث میں ہے ، اس لئے چھ مہینہ پربچہ پیدا ہو جائے تو عورت پر شک کرنا جا ئز نہیں ہے ۔ حدیث سے ثابت ہے کہ شادی کے بعد چھ مہینہ پر بھی بچہ پیدا ہو سکتا ہے اور کبھی دو سال تک بھی بچہ ماں کے پیٹ میں رہتا ہے ، اب اندازہ لگاؤ کہ چھ مہینہ سے لے کر دو سال تک کا زمانہ ایک بچہ ماں کے پیٹ میں رہے ماں کو کتنی تکلیف ہوتی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907: { ولادت کے وقت عورت کو تکلیف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۶۰</w:t>
      </w:r>
    </w:p>
    <w:p>
      <w:pPr>
        <w:spacing w:before="60" w:after="80" w:line="312" w:lineRule="auto"/>
        <w:ind w:right="288" w:left="288"/>
        <w:jc w:val="right"/>
      </w:pPr>
      <w:r>
        <w:rPr>
          <w:rFonts w:ascii="Jameel Noori Nastaleeq" w:hAnsi="Jameel Noori Nastaleeq"/>
          <w:color w:val="222222"/>
          <w:sz w:val="27"/>
        </w:rPr>
        <w:t>{ ولادت کے وقت عورت کو تکلیف } دوسری تکلیفحَمَلَتْہُ اُمُّہٗ کُرْہًا وَّوَضَعَتْہُ کُرْہَا ولادت کے وقت دوسری بڑی تکلیف ہے ، ہم لو گ بھی آپس میں بات کرتے ہیں کہ ’’ بھائی ! دُکھاوا شروع ہوا اس لئے بیوی کو Hospitalلے کر چلے گئے ‘‘ ، اب یہ جودرد شروع ہوتا ہے اتنا خطر ناک درد ہوتا ہے کہ موت اور بچہ پیدا ہونے کے درد دونوں میں ایک درجہ کا فرق باقی رہتا ہے اتنی تکلیف ماں کو ہوتی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908: { شہید عورت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۶۰</w:t>
      </w:r>
    </w:p>
    <w:p>
      <w:pPr>
        <w:spacing w:before="60" w:after="80" w:line="312" w:lineRule="auto"/>
        <w:ind w:right="288" w:left="288"/>
        <w:jc w:val="right"/>
      </w:pPr>
      <w:r>
        <w:rPr>
          <w:rFonts w:ascii="Jameel Noori Nastaleeq" w:hAnsi="Jameel Noori Nastaleeq"/>
          <w:color w:val="222222"/>
          <w:sz w:val="27"/>
        </w:rPr>
        <w:t>{ شہید عورت } اسی لئے حدیث میں آتا ہے کہ بچہ پیدا ہوتے وقت اس درد کی وجہ سے کسی عورت کا انتقال ہو جا ئے تو اللہ اس عورت کو شہادت کا مقا م عطا فرماتے ہیں ، وہ شہید سمجھی 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909: { عورت کو تکلیف کے بعد بچہ کی شکل میں نعمت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۶۰</w:t>
      </w:r>
    </w:p>
    <w:p>
      <w:pPr>
        <w:spacing w:before="60" w:after="80" w:line="312" w:lineRule="auto"/>
        <w:ind w:right="288" w:left="288"/>
        <w:jc w:val="right"/>
      </w:pPr>
      <w:r>
        <w:rPr>
          <w:rFonts w:ascii="Jameel Noori Nastaleeq" w:hAnsi="Jameel Noori Nastaleeq"/>
          <w:color w:val="222222"/>
          <w:sz w:val="27"/>
        </w:rPr>
        <w:t>{ عورت کو تکلیف کے بعد بچہ کی شکل میں نعمت } اب آپ دیکھئے ! ایک عورت نے چھ مہینہ ، سات مہینہ ، نو مہینہ ، دس مہینہ ، دو سال تک پیٹ میں بچہ کی تکلیف اٹھائی ، کتنی بڑی تکلیف لیکن آپ سب جانتے ہیں اس کی ساری تکلیف ، اس کا سارا درد ، ساری پریشانی ، کب ختم ہو گئی ؟ جب بچہ نام کی اللہ کی ایک نعمت اس کو نصیب ہوتی ہے جیسے ہی بچہ ملا اب وہ عورت اپنی ساری تکلیف کو بھول جاتی ہے ۔ معلوم ہوا کہ تکلیف کے پیچھے کوئی نعمت اللہ عطا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910: { ان حالات کے بعد ایک انعام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۶۱</w:t>
      </w:r>
    </w:p>
    <w:p>
      <w:pPr>
        <w:spacing w:before="60" w:after="80" w:line="312" w:lineRule="auto"/>
        <w:ind w:right="288" w:left="288"/>
        <w:jc w:val="right"/>
      </w:pPr>
      <w:r>
        <w:rPr>
          <w:rFonts w:ascii="Jameel Noori Nastaleeq" w:hAnsi="Jameel Noori Nastaleeq"/>
          <w:color w:val="222222"/>
          <w:sz w:val="27"/>
        </w:rPr>
        <w:t>{ ان حالات کے بعد ایک انعام } اب ان حالات کی روشنی میں سن لو کہ اس وقت جو حالات پورے عالم میں مسلمانوں پر ہیں چونکہ الحمد للہ میں نے قیامت کی احادیث پر ریسرچ کیا ہے ، بہت ڈیپ میں ریسرچ کیا ہے ، ان تمام احادیث کی روشنی میں اللہ کی ذات پر پورے یقین کے ساتھ میں کہتا ہوں کہ ’’ یہ حالات جو اس وقت دنیا میں چل رہے ہیں اس کے بعد اللہ تعالیٰ مسلمانوں کو بہت بڑی ایک نعمت عطا فرمانے والے ہیں ‘‘ اور وہ نعمت کونسی ؟ جس کا اللہ نے قرآن میں ایک جگہ ارشاد فرمایا ہے : وَاُنْتُمْ الاَعْلَوْنَ اِنْ کُنْتُمْ مُّؤْمِنِیْنَ [ پارہ : ۴ ، سورۃال عمرٰن : ۱۳۹ ] ترجمہ : تم ہی سر بلند رہوں گے اگر ایمان والے ہو ۔ اللہ ایمان والوں کو ساری دنیا میں اونچا مقام عطا فرمائیں گے ، یہ پوری دنیااللہ تعالیٰ کی ملکیت میں ہے ، اس دنیا کی حکومت اور اس کے خزانہ اللہ تعالیٰ ایمان والوں کے ہاتھ میں عطا فرمانا چاہتے ہیں ۔ اس کے لئے یہ سب ماحول بن 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911: { حضرت یوسف علیہ السلام کی مظلومیت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۶۱</w:t>
      </w:r>
    </w:p>
    <w:p>
      <w:pPr>
        <w:spacing w:before="60" w:after="80" w:line="312" w:lineRule="auto"/>
        <w:ind w:right="288" w:left="288"/>
        <w:jc w:val="right"/>
      </w:pPr>
      <w:r>
        <w:rPr>
          <w:rFonts w:ascii="Jameel Noori Nastaleeq" w:hAnsi="Jameel Noori Nastaleeq"/>
          <w:color w:val="222222"/>
          <w:sz w:val="27"/>
        </w:rPr>
        <w:t>{ حضرت یوسف علیہ السلام کی مظلومیت } تیسری رکعت میں وتر میں جو آیت پڑھی گئی اس کے مضمون پر آپ نے غور کیا ؟ حضرت یوسف علیہ السلام کبھی کنویں میں گئے ۔ کبھی جیل میں گئے ۔ مظلوم بنے بہت مظالم ان پر دھائے گئے ۔ ایک سات سال کا بچہ اس کو باپ سے ہٹا کر کنویں میں ڈال دیاجائے ، کیسی مظلومیت ہے ؟ اسی بچہ کو لے جاکر لوگ بیچ دیں اور کیسے بیچ دیں ؟ وَشَرَوَہُ بِثَمَنٍ بَخْسٍ دَرَاہِمَ مَعْدُوْدَۃٍ وَکَانُوْا فِیْہِ مِنَ الزَّاہِدِیْنَ ۔ [ پارہ : ۱۲ ، سورۃیوسف : آیت ۲۰ ] امام ابن کثیرؒ نے حضرت عبد اللہ بن مسعود صسے روآیت کیا ہے کہ : بیس درہم کے بدلہ میں اللہ کے ایک معصوم نبی کو ، ایک معصوم بچہ کو سگے بھائیوں نے بیچ دیا ۔ وَکَانُوْا فِیْہِ مِنَ الزَّاہِدِیْنَ ان کو پیسوں سے کوئی مطلب نہیں تھا ، ان کا مطلب تھا کہ یوسف علیہ السلام کو باپ کے سامنے سے ہٹاؤ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912: { غیر کا مسلمانوں سے مقصد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۶۲</w:t>
      </w:r>
    </w:p>
    <w:p>
      <w:pPr>
        <w:spacing w:before="60" w:after="80" w:line="312" w:lineRule="auto"/>
        <w:ind w:right="288" w:left="288"/>
        <w:jc w:val="right"/>
      </w:pPr>
      <w:r>
        <w:rPr>
          <w:rFonts w:ascii="Jameel Noori Nastaleeq" w:hAnsi="Jameel Noori Nastaleeq"/>
          <w:color w:val="222222"/>
          <w:sz w:val="27"/>
        </w:rPr>
        <w:t>{ غیر کا مسلمانوں سے مقصد } آج میں آپ کو کہہ سکتاہوں کہ مسلمانوں کی جان آج دنیا میں پانی سے بھی زیادہ سستی ہو چکی ہے اور مسلمانوں کی جائداد پروپرٹیاں ، مسلمانوں کا پٹرول ، مسلمانوں کے خزانے لوٹے جا رہے ہیں اور کسی کو کوئی فکر نہیں ، کوئی بولنے والا نہیں ، ان کا اصلی نشانہ مسلمان ہے کہ مسلمانوں کو کسی طرح بھی ختم کرو ۔ لیکن پھر کیا ہوا ، سبحان اللہ ! ہوا کیا جو کنویں میں ڈالنے والے ، جو بیس درہم میں اللہ کے نبی کو بیچنے والے ، ایک دن کتنا پیارا خوشی کا دن آیا رَبِّ قَدْ اٰتَیْتَنِیْ مِنَ الْمُلْکِ وَعَلَّمْتَنِیْ مِنْ تَاْوِیْلِِ اْلاَحَادِیْثِ ۔ [ پارہ : ۱۲ ، سورۃیوسف : آیت ۱۰۱ ] اے اللہ ! میں کس زبان سے تیرا شکر ادا کرو ں ، تو نے مجھے کنویں سے نکال کر مصر کا بادشاہ بنا دیا ، کہا ں کنواں اور کہاں مصر کی حکومت ؟ تو نے مجھے پورے مصر کا با دشاہ بنا دیا ۔ میرے بھائیو ! کوئی گبھرانے کی بات نہیں ، یہ حالات ہیں ، ان حالات کے بعد اللہ تعالیٰ پوری دنیا کی حکومت مسلمانوں کو دینا چاہتے ہیں ، کبھی اللہ موقع دیں گے تو سورہ یوسف کی تفسیر ایک ایک نکات سے ساتھ انشاء اللہ سناؤں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913: { مصر میں قحط کے وقت ۔ ۔ ۔ ۔ ۔ ۔ ۔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۶۳</w:t>
      </w:r>
    </w:p>
    <w:p>
      <w:pPr>
        <w:spacing w:before="60" w:after="80" w:line="312" w:lineRule="auto"/>
        <w:ind w:right="288" w:left="288"/>
        <w:jc w:val="right"/>
      </w:pPr>
      <w:r>
        <w:rPr>
          <w:rFonts w:ascii="Jameel Noori Nastaleeq" w:hAnsi="Jameel Noori Nastaleeq"/>
          <w:color w:val="222222"/>
          <w:sz w:val="27"/>
        </w:rPr>
        <w:t>{ مصر میں قحط کے وقت ۔ ۔ ۔ ۔ ۔ ۔ ۔ ۔ } بیچ میں ایک موقع یہ آیا کہ مصر کا بادشاہ بہت پریشان تھا کہ قحط پڑنے والا ہے ، پریشانی آنے والی ہے ، بادشاہ فکر میں ہے کہ میں کیا کروں ؟ خزانہ ختم ہو جائے گا تو اس موقع پر حضرت یوسف علیہ الصلاۃ والسلام نے فرمایا ’’ کوئی گبھرانے کی بات نہیں ، پریشانی جو آنے والی ہے تو اس پریشانی کو ختم کرنے کے لئے اللہ تعالیٰ نے مجھے فن عطا فرمایا ہے ۔ قَالَ اجْعَلْنِیْ عَلٰی خَزَائِنِ الاَرْضِ اِنِّیْ حَفِیْظٌ عَلِیْمٌ [ پارہ ۱۳ : سورۂ یوسف : آیت ۵۵ ] اے بادشاہ ! گبھراؤ مت ، مجھے مصر کا خزانہ حوالہ کر دو انی حفیظ علیم پورے سشٹم کو کیسے چلانا ، اکونومی کو کیسے کنٹرول کرنا معاشیات اقتصادیات کیسے چلانااللہ تعالیٰ نے یہ علم مجھے عطا فرمایا ہے ، میں تمہارے ملک کی اکونومی کو ، تمہارے ملک کی رزرو بینک کو تمہارے خزانے کوبرابر سنبھالوں گا ، تم بالکل بے فکر ہو جاؤ ۔ لیکن میرے بھائیو ! اللہ تعالیٰ جب دنیا کی حکومت مسلمانوں کو دینا چاہتے ہیں تو اس سے پہلے پہلے ہم اس کے سنبھالنے کے لائق تو بن جائیں انی حفیظ علیمکہ اتنی بڑی ذمہ داری سر پر آنے والی ہے تو اتنی بڑی ذمی داری کو سنبھالنے کے لائق تو ہم بن جائیں ، جس دن ہم لا ئق بن جائیں گے انشاء اللہ ، اللہ تعالیٰ ہم کو بہت جلدی عطا فرمادیں گے ، الغرض ان حالات کے پیچھے اللہ تعالیٰ بہت بڑی نعمت عطا فرمانے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914: { ایک عجیب حدیث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۶۳</w:t>
      </w:r>
    </w:p>
    <w:p>
      <w:pPr>
        <w:spacing w:before="60" w:after="80" w:line="312" w:lineRule="auto"/>
        <w:ind w:right="288" w:left="288"/>
        <w:jc w:val="right"/>
      </w:pPr>
      <w:r>
        <w:rPr>
          <w:rFonts w:ascii="Jameel Noori Nastaleeq" w:hAnsi="Jameel Noori Nastaleeq"/>
          <w:color w:val="222222"/>
          <w:sz w:val="27"/>
        </w:rPr>
        <w:t>{ ایک عجیب حدیث } ہم نے حضرت امام مہدی والی کتاب میں تمام حدیثیں لکھی ہیں ، اس میں ایک حدیث آپ پڑھوگے کہ : ایک زمانہ ایسا آئے گا کہ ’’ اللہ ‘‘ کا لفظ کوئی آدمی بولے گا تو اس بولنے پر لوگ اس کو قتل کر دیں گے کہ اس زمانہ میں کوئی انسان اللہ تعالیٰ کا نام لیتا ہے ! اللہ کا نام لینا ، کلمہ پڑھنا ، اللہ تعالیٰ کے احکام کو جاری کرنے کی بات کرنا ، بس یہی اس کاجرم ہو گا قتل کرنے کے واسطے ایسا دور بھی امت پر آنے والا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915: { حالات سے حفاظت کی دعاء کرنی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۶۴</w:t>
      </w:r>
    </w:p>
    <w:p>
      <w:pPr>
        <w:spacing w:before="60" w:after="80" w:line="312" w:lineRule="auto"/>
        <w:ind w:right="288" w:left="288"/>
        <w:jc w:val="right"/>
      </w:pPr>
      <w:r>
        <w:rPr>
          <w:rFonts w:ascii="Jameel Noori Nastaleeq" w:hAnsi="Jameel Noori Nastaleeq"/>
          <w:color w:val="222222"/>
          <w:sz w:val="27"/>
        </w:rPr>
        <w:t>{ حالات سے حفاظت کی دعاء کرنی چاہیے } میں آج کل ایک بات آپ سب لوگوں کو عرض کیا کرتا ہوں بھائی دیکھو ’’ جب بچہ پیدا ہو جاتا ہے بہت خوشی کی چیز ہو تی ہے لیکن بچہ پیدا ہونے سے پہلے کے جو دن ہو تے ہیں ، بہت تکلیف کے دن ہوتے ہیں ، اللہ اس امت کو اب بہت جلدی عزت کا اونچا مقام عطا فرمانے والے ہیں لیکن یہ اس سے پہلے کے دن جوتکلیف کے ، درد کے ، پریشانی کے ہیں ، اللہ عافیت کے ساتھ امت پر سے گذاردے ، اس کی دعا اللہ تعالیٰ سے کرتے رہو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916: { ایک عجیب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۶۴</w:t>
      </w:r>
    </w:p>
    <w:p>
      <w:pPr>
        <w:spacing w:before="60" w:after="80" w:line="312" w:lineRule="auto"/>
        <w:ind w:right="288" w:left="288"/>
        <w:jc w:val="right"/>
      </w:pPr>
      <w:r>
        <w:rPr>
          <w:rFonts w:ascii="Jameel Noori Nastaleeq" w:hAnsi="Jameel Noori Nastaleeq"/>
          <w:color w:val="222222"/>
          <w:sz w:val="27"/>
        </w:rPr>
        <w:t>{ ایک عجیب واقعہ } ایک عجیب قصہ میں آپ کو سناتا ہوں : دہلی میں ایک قبرستان ہے ’’ قبرستا ن مہدیان ‘‘ وہ یہ مبارک قبرستان ہے کہ جس میں حضرت شاہ ولی اللہ صاحب محدث دہلوی ،ؒ حضرت شاہ عبد العزیز صاحب محدث دہلوی ،ؒ ان سارے اکابر اولیاء اللہؒ کی قبریں ہیں ، ( دہلی جانا ہوتو اس قبرستان میں ضرور جانا ) جن حضرات کی برکت سے پورے ہندستان میں ، پورے ایشیاء میں ، حدیث شریف کا علم پہنچا ، ان سب حضرات کی قبر بھی اسی قبرستان میں ہیں ۔ اس قبرستان میں مرکزی جمیعۃ علماء ہند کی Office بھی ہے ، اس میں ہمارے ایک دوست ( اللہ ان کی قبر کو نور سے منور فرمائے ) جو مجھ سے بڑی محبت رکھتے تھے ، ابھی ابھی ایک دو سال پہلے ان کا انتقال ہوا ، حضرت مولانا فضیل احمد صاحب گورکھپوری قا سمیؒ وہاں اس آفس میں رہتے تھے ، آج کل مرحوم کے بھائی محقق عالم دین حضرت مولانا عزیر صاحب اور مرحوم کے صاحب زادے مولانا سہیل صاحب وہاں ہوتے ہیں ، مولانا فضیل صاحبؒ نے خود مجھے یہ واقعہ سنایا ، قبرستان مہدیان کے باہر ایک راستہ ہے ، اس کا نام ہے ’’ یر درد روڈ ‘‘ حضرت مولانا فضیلؒ نے سنایا کہ ایک مرتبہ دوتین سادھو ( جو ہندووں کے یہاں بڑے اونچے درجہ کے مذہبی پیشرو سمجھے جاتے ہیں ) وہ قبرستان میں آگئے اور ساری قبروں پر ادھر ادھر گئے ، کچھ منتر پڑھے ، سنسکرت بھاشا میں کچھ سلوک پڑھے اور پھر وہاں سے نکلتے ہوئے میری آفس میں آئے اور میری آفس میں آکر میرے سامنے ہاتھ جوڑ کر کھڑے ہو گئے اور بہت دیر تک سنسکرت میں سلوک بولتے رہے ، میں نے ان کو بٹھایا ، بٹھانے کے بعد میں نے ان سے بات چیت کی تو وہ سادھو مہاراج جو تھے ، انہوں نے میرے سامنے دو باتیں کیں ۔ پہلی بات یہ کی کہ مولانا صاحب اس قبرستان میں میں بڑے بڑے مہاتما لوگ سوئے ہوئے ہیں ان کا رو حانی پاور ، ان کی روحانی طاقت بہت عجیب ہے ، ہم اس راستہ سے گذررہے تھے تو ان کے روحانی پاور نے میرے دل پر اثر کیا ، ( ا ن سادھوؤں کے یہاں بھی الگ لائن کے روحانی مجاہدات ہوتے ہیں ) تواس نے کہا ان کی روحانی طاقت نے میرے دل پر وہ اثر کیا کہ میں خود اس قبرستان میں ان کی قبروں پر حاضر ہوا ایک بات تو اس نے یہ کہی ۔ دوسری بات اس نے یہ کہی کہ ہمارے ہندو دھرم کی جو مذہب کی بنیادی کتابیں ہیں ، پایہ کی ’’ وید ‘‘ ( ویدان کی اصل مذہبی کتابیں ہیں ) کہا کہ میں وید کا بہت بڑا وِدْوان ہوں ، عالم ہوں ، پورے وید میں نے پڑھی ہے ، مجھے وید کاجو علم حاصل ہے اور دوسری اپنے دھرم کی جو کتابیں میں نے پڑھی ہیں ، اس کی روشنی میں بہت یقین کے ساتھ میں یہ بات آپ سے کہتا ہوں کہ : وہ زمانہ بہت نزدیک ہے ۔ وہ زمانہ بہت نزدیک ہے ۔ وہ زمانہ بہت نزدیک ہے کہ اللہ تعالیٰ تم مسلمانون کو پوری دنیا کی حکومت عطا فرمانے والے ہیں ۔ اس نے کہا پرمیشور ایشور بہت جلدی پوری دنیاکی حکومت تم کو عطا کرنے والے ہیں ۔ پھر وہ سادھو اٹھ کر جانے لگا تو اس نے جاتے جاتے میرے سامنے ایک درخواست کی ، مولانا نے خودمجھے سنایا کہ اس نے جو درخواست کی اس درخواست نے مجھ کو رلا دیا ، اس سادھو نے جاتے جاتے مجھ سے یہ کہا کہ مولانا صاحب ! میری ایک درخواست ہے آپ سے کہ جس دن آپ لوگوں کے ہاتھ میں پوری دنیا کی حکومت آئے تو اس دن تم ہمارے ساتھ یعنی ہندووں کے ساتھ وہ برتاؤ ، وہ معاملہ ، وہ سلوک کرنا جو تمہارے نبی نے مکہ کی فتح کے موقعہ پر مکہ کے کافروں کے ساتھ کیا تھا ۔ تم ہمارے ساتھ وہ معاملہ وہ سلوک مت کرنا جو اس وقت پر ہمارے ہندو لوگ تمہارے ساتھ کر رہے ہیں ، وہ برتاؤ تم ہمارے ساتھ مت کرنا ۔ بیس سال کالمبا زمانہ یعنی تیرہ سال مکہ میں کافروں نے تمہارے نبی کو ستایاتھا ، سات برس مدینہ میں ستایا ، بیس سال تک کافروں نے مشرکوں نے تمہارے نبی کو پریشان کیا ، ایکسواں سال آیا اور وہ ہجرت کا آٹھواں سال تھا ، جس کو ’’ فتح مکہ‘ ‘کا سال کہا جاتا ہے ، تمہارے نبی چودہ ہزار صحابہ کو لے کر مکہ آئے تھے تو تمہارے نبی کے ایک نوجوان صحابی صنے اعلان کیا تھا کہ : الیوم یوم الملحمۃ الیوم تستحل الکعبۃ اے مکہ والو ! آج بدلہ کا دن ہے ، کل تک تمہاری تلوار تھی ہماری گردنیں تھی ، آج ہماری تلوار اور تمہاری گردنیں ہوگی الیوم یوم الملحمۃ آج بدلہ کا دن ہے ، آج مکہ کی گلیوں میں خون کی ندیاں بہیں گی ، ہم انتقام لیں گے ، بلال حبشیصپر جو ظلم ہوئے تھے ، صہیب رومیؓ پرظلم ہوئے تھے ، اللہ تعالیٰ کے نبی کو نکالا گیا تھا ، مسلمانوں پر ظلم کئے گئے تھے ، اس کا ہم بدلہ لینے کے لئے آئے ہیں ۔ الیوم یوم الملحمۃایک صحابی صنے یہ اعلان کیا تو کہا مولانا صاحب ! تمہارے نبی نے کیا فرمایا تھا ؟ اس نو جوان صحابی کو بلایا اور بلانے کے بعد کہا کہ ’’ میرے لاڈلے سعد کس نے تم کو اجازت دی الیوم یوم الملحمۃ کا اعلان کرنے کی ؟ یہ کہنے کی کہ آج بدلہ کا دن ہے ؟ نبی کریم صلی اللہ علیہ وسلم نے فرمایا اعلان کرو مکہ کی گلیوں میں جا کرکے کہ الیوم یوم المرحمۃ آج تو رحم کرنے کا دن ہے ۔ میں رحم کرنے آیا ہوں ۔ میں معاف کرنے کے لئے آیا ہوں ۔ میں آج مکہ والوں سے وہ بات کہوں گا ، جو میرے بھائی یوسف نے کہی تھی کہ لاَ تَثْرِیْبَ عَلَیْکُمُ الْیَوْمَ یَغْفِرُ اللّٰہُ لَکُمْ ( پارہ ۱۳ : سورۂ یوسف : آیت ۲۹ ) آج تم سے بدلہ نہیں لیا جا ئے گا ، اللہ تم سب کو معاف فرمادے ۔ کہا کہ تمہارے نبی نے مکہ کے ظالموں کو معاف فرما دیا تھا ، مولانا صاحب ! جس دن تمہارے ہاتھوں میں حکومت آئے ، اس دن تم بھی ہمارے ساتھ یہ برتاؤ کرنا جو تمہارے نبی نے مکہ کے ظالموں کے ساتھ کیا تھا ، یہ بات کہہ کر وہ سادھو اٹھ کر چلے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917: { عبرت کا مقام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۶۸</w:t>
      </w:r>
    </w:p>
    <w:p>
      <w:pPr>
        <w:spacing w:before="60" w:after="80" w:line="312" w:lineRule="auto"/>
        <w:ind w:right="288" w:left="288"/>
        <w:jc w:val="right"/>
      </w:pPr>
      <w:r>
        <w:rPr>
          <w:rFonts w:ascii="Jameel Noori Nastaleeq" w:hAnsi="Jameel Noori Nastaleeq"/>
          <w:color w:val="222222"/>
          <w:sz w:val="27"/>
        </w:rPr>
        <w:t>{ عبرت کا مقام } میرے دینی بھائیوں ! کیسی عجیب بات ہے کہ اللہ تعالیٰ کے نبی ا کی مبارک سیرت ایک کافر مشرک کو معلوم ہے ، حضور صلی اللہ علیہ وسلم نے مکہ والوں کے ساتھ جو حسن سلوک کیا ، معافی کا برتاؤ کیا ، وہ ایک سادھو کو معلوم ہے ، لیکن ہم مسلمانوں کو معلوم نہیں ، حضور صلی اللہ علیہ وسلم کا معافی کا اعلان معلوم نہیں ، کافروں ، ظالموں کے ساتھ حسن سلوک معلوم نہیں ، اللہ تعالیٰ ہم کو سیرت طیبہ پڑھنے کی اور اس کے مطابق عمل کرنے توفیق عطاء فرمائے ۔ دوسروں کے ساتھ معافی ، رحم وکرم کی توفیق عطاء فرمائے ۔ حسن اخلاق والی زندگی عطاء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918: { فتنے کے زمانہ میں کیا کرنا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۶۸</w:t>
      </w:r>
    </w:p>
    <w:p>
      <w:pPr>
        <w:spacing w:before="60" w:after="80" w:line="312" w:lineRule="auto"/>
        <w:ind w:right="288" w:left="288"/>
        <w:jc w:val="right"/>
      </w:pPr>
      <w:r>
        <w:rPr>
          <w:rFonts w:ascii="Jameel Noori Nastaleeq" w:hAnsi="Jameel Noori Nastaleeq"/>
          <w:color w:val="222222"/>
          <w:sz w:val="27"/>
        </w:rPr>
        <w:t>{ فتنے کے زمانہ میں کیا کرنا چاہیے } میرے بھائیو ! تکلیف کے دن زیادہ لمبے نہیں ہوا کرتے ، اللہ تعالیٰ اس امت کو انشاء اللہ بہت جلدی وہ خوشی کے دن دکھلائیں گے ، حدیثوں پر ہمارا یقین ہے ، قرآن کی آیت وں پر ہمارا ایمان ہے ۔ لیکن اس فتنہ کے زمانہ میں قرآن کو مضبوطی سے پکڑ کر رکھو ، دین اور شریعت پر مضبوطی سے عمل رکھو ، اس فتنہ کے زمانہ میں دین جاننے والے علماء اور اللہ والوں سے تعلق رکھو ۔ فتنہ سے حفاظت ہوگی قرآن کی برکت سے ۔ فتنہ سے حفاظت ہوگی دیندار علماء اولیاء اللہ کے ساتھ تعلق رکھنے سے ۔ اورایک بات اور سنا دوں کہ فتنہ کے زمانہ میں مسلمانوں کی جوبڑی جماعت ، اکثریت والی ہوتی ہے ، اس کے ساتھ تم رہنا الگ سے چھوٹی چھوٹی ، نئی نئی جماعتیں مت بنانا ۔ آج یہ مزا ج بن رہا ہے لوگو ں میں ڈیڑھ اینٹ کی الگ مسجد ، چار آدمیوں کی الگ جماعت ، الگ تنظیم ، الگ الگ انجمن ایسا مت کرو ، بلکہ فتنہ کے زمانہ میں اگر فتنہ سے بچنا ہو تو مسلمانوں کی جو اجتماعی جماعت ہوتی ہے سواد اعظم ، اس سے مل جل کر رہنا تو اللہ فتنوں سے حفاظت فرمائیں گے ‘‘ اور ایک اور آیت میں اللہ تعالیٰ نے ہم کو ایک عجیب علاج بتلایا ۔ وِاِنْ تَصْبِرُوْا وَتَتَّقُوْالاَ یَضُرُّکُمْ کَیْدُہُمْ شَیْئًا [ پارہ ۳ : سورۂ ال عمران : آیت ۱۲۰ ] صبر سے رہو اور اللہ سے ڈر ڈر کر زندگی گذارو ، ہر حرام سے اپنے آپ کوبچاؤتو انشاء اللہ ان لوگوں کی کوئی اسکیم ، کوئی پلاننگ ہم کو نقصان نہیں پہنچا سکتی ۔ اللہ تعالیٰ ہم سب کو ، پوری دنیا کے مسلمانوں کو عزت کا اعلی مقام عطا فرمائے ، عافیت کے ساتھ سہولت کے ساتھ نرمی کے ساتھ اللہ تعالیٰ ان دنوں کو گذر وا دے اور بہت جلدی اللہ تعالیٰ خوشی کے دن دکھلائے اور امت کو عزت کے اعلی مقامات عطافرمائے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919: واخر دعوانا ان الحمد للہ رب العالمین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۶۹</w:t>
      </w:r>
    </w:p>
    <w:p>
      <w:pPr>
        <w:spacing w:before="60" w:after="80" w:line="312" w:lineRule="auto"/>
        <w:ind w:right="288" w:left="288"/>
        <w:jc w:val="right"/>
      </w:pPr>
      <w:r>
        <w:rPr>
          <w:rFonts w:ascii="Jameel Noori Nastaleeq" w:hAnsi="Jameel Noori Nastaleeq"/>
          <w:color w:val="222222"/>
          <w:sz w:val="27"/>
        </w:rPr>
        <w:t>واخر دعوانا ان الحمد للہ رب العالمین سبحان ربک ربی العزۃ عما یصفون وسلم علی المرسلین والحمد للہ رب العالمین ۔ اللہم صل علی سیدنا و مولانا محمد وعلی ال سیدنا ومولانا محمد کما تحب وترضی عدد ماتحب وترضی یا کریم ۔ وصلی اللہ وسلم علی سیدنا محمدوعلی الہ واصحابہ اجمعین سبحان ربک رب العزۃ عما یصفون وسلم علی المرسلین والحمد للہ رب العالمین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920: { مناجات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۷۰</w:t>
      </w:r>
    </w:p>
    <w:p>
      <w:pPr>
        <w:spacing w:before="60" w:after="80" w:line="312" w:lineRule="auto"/>
        <w:ind w:right="288" w:left="288"/>
        <w:jc w:val="right"/>
      </w:pPr>
      <w:r>
        <w:rPr>
          <w:rFonts w:ascii="Jameel Noori Nastaleeq" w:hAnsi="Jameel Noori Nastaleeq"/>
          <w:color w:val="222222"/>
          <w:sz w:val="27"/>
        </w:rPr>
        <w:t>{ مناجات } نفس کے شر سے مجھ کو بچالے ، اے میرے اللہ ! اے میرے اللہ ! پنجہ غم سے مجھ کو چھڑالے ، اے میرے اللہ ! اے میرے اللہ ! سن میرے نالے ، سن میرے نالے ، اے میرے اللہ ! اے میرے اللہ ! اپنا بنالے ، اپنا بنالے ، اے میرے اللہ ! اے میرے اللہ ! شغل میرا بس تو الہی ! شام وسحر ہو ، اللہ اللہ لیٹے بیٹھے ، چلتے پھرتے ، آٹھ پہر ہو ، اللہ اللہ اپنی رضا میں مجھے کو مٹا دے ، اے میرے اللہ ! اے میرے اللہ ! کردے فنا سب میرے ارادے ، اے میرے اللہ ! اے میرے اللہ ! جسم محبت ا پنا پلا دے ، اے میرے اللہ ! اے میرے اللہ ! دل میں میرے یاد اپنی رچا دے ، اے میرے اللہ ! اے میرے اللہ ! شغل میرا بس تو الہی ! شام وسحر ہو ، اللہ اللہ لیٹے بیٹھے ، چلتے پھرتے ، آٹھ پہر ہو ، اللہ اللہ دیدہ و دل میں تجھ کو بسالوں ، سب سے ہٹا لوں اپنی نظر مَیں تیرا ہی جلوہ پیش نظر ہو ، جاؤ ں کہیں مَیں ، دیکھوں جدھر مَیں تیر ا ہی تصور ایسا جمالوں ، قلب میں مثلِ نقشِ حجر مَیں بھول سکوں تا عمر نہ تجھ کو ، چاہوں بھالا خود بھی اگر مَیں شغل میرا بس تو الہی ! شام وسحر ہو ، اللہ اللہ لیٹے بیٹھے ، چلتے پھرتے ، آٹھ پہر ہو ، اللہ اللہ { ۲ } حضرت ابراہیم علیہ السلام کا اپنی قوم کو دعوت دینا اس بیان کے چنندہ جواہر پارے ٭ عام طور پر یہی ہوتا ہے کہ کوئی بھی دین کا داعی ، دین کی بات لے کر اٹھتا ہے تو لوگ اس کے مخالف بن جاتے ہیں ، لیکن داعی کو تکلیف اور مخالفت سے گھبرانا نہیں چاہیے بلکہ دین کی دعوت جاری رکھنی چاہیے ۔ ٭ اگرکسی کو بخار آجائے تو اکتالیس [ 41 ] مرتبہ یہ آیت کریمہ ا ول آخر تین مرتبہ درود شریف پڑھ کر پانی میں دم کر کے مریض کو پلا دو یا بیمار پر دم کر دو تو انشاء اللہ اس کا بخار ختم ہو جائے گا ۔ ٭ میرے مرشد ثانی حضرت شیخ الحدیث مفتی احمد صاحب خانپوری دامت برکاتہم فرمایا کرتے ہیں کہ : جب گھر میں بیوی بچے دینی مزاج کے ہوں گے تو آدمی گھر سے باہر پورے اطمینان کے ساتھ دین کے کام کر سکتا ہے ، اگر گھر کا ماحول درست نہیں ہوتا تو پھر باہر دینی کام میں الجھنیں ہی رہتی ہیں اور دوسرے لوگوں پر بھی ہماری دعوت کا اثر کم ہوتا ہے ۔ ٭ پورا ملک شام حضرت ابراہیم علیہ السلام کی مبارک نظروں کی برکت سے برکت والا ہوگیا ۔ ٭ دنیا میں سب سے زیادہ خوبصورت عورت حضرت حواءؑ ہے ، اس کے بعد دوسرے نمبر پر حضرت سارہؓ ہے ۔ ٭ کبھی بھی مجبوری کا موقعہ ہو تو ہمارے لئے ایک راستہ ہے اور وہ را ستہ ہے اللہ کے دربار میں دعاء کرنا ۔ { 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921: { حضرت ابراہیم علیہ السلام کا اپنی قوم کو دعوت دینا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۷۳</w:t>
      </w:r>
    </w:p>
    <w:p>
      <w:pPr>
        <w:spacing w:before="60" w:after="80" w:line="312" w:lineRule="auto"/>
        <w:ind w:right="288" w:left="288"/>
        <w:jc w:val="right"/>
      </w:pPr>
      <w:r>
        <w:rPr>
          <w:rFonts w:ascii="Jameel Noori Nastaleeq" w:hAnsi="Jameel Noori Nastaleeq"/>
          <w:color w:val="222222"/>
          <w:sz w:val="27"/>
        </w:rPr>
        <w:t>{ حضرت ابراہیم علیہ السلام کا اپنی قوم کو دعوت دینا } بِسْمِ اللّٰہِ الرَّحْمٰنِ الرَّحِیْمِ اَلْحَمْدُ لِلّٰہِ حَمْدًاکَثِیْرًاکَمَا اَمَر وَنَشْھَدُ اَنْ لاَّاِلٰہَ اِلَّااللّٰہُ وَحْدَہٗ لَاشَرِیْکَ لَہٗ فِیْ الْخَلْقِ وَالْاَمْرِ ، وَنَشْھَدُ اَنَّ سَیَّدَنَا وَمَوْلَانَا مُحَمَّدًا عَبْدُہٗ وَرَسُوْلُہٗ اَلْمَبْعُوْثُ اِلَی الْاَسْوَدِ وَالْاَحْمَرِ لِتَتْمِیْمِ مَکَاِرمِ الْاَخْلَاقِ لَایُخْلَقُ نَبِیٌّ وَّلَا رَسُوْلٌ بَعْدَہٗ ، لَا اُمَّۃَ بَعْدَ اُمَّتِہٖ وَلَاشَرِیْعَۃَ بَعْدَ شَرِیْعَتِہٖ وَلَا کِتَابَ بَعْدَ کِتَابِہٖ صَلَّی اللّٰہُ عَلَیْہِ وَعَلٰی آلِہٖ وَاَصْحَابِہٖ اَلَّذِیْنَ ھُمْ خلاصۃ الْعَرَبِ الْعَرَبَائِ وَخَیْرُ الْخَلَائِقِ بَعْدَ الْاَنْبِیَائِ وَھُمْ کَالنُّجُوْمِ فِی السَّمَائِ لِلْاِھْتِدَائِ وَالْاِقْتِدَائِ وَھُمْ مَفَاتِیْحُ الرَّحْمَۃِ وَمَصَابِیْحُ الْغُرَرِ وَہُمْ اَفْضَلُ الْخَلَائِقِ بَعْدَ الْاَنْبِیَائِ ۔ اَمَّا بَعْدُ ! فَاَعُوْذُبِاللّٰہِ مِنَ الشَّیْطٰنِ الرَّجِیْمِ oبِسْمِ اللّٰہِ الرَّحْمٰنِ الرَّحِیْمِo وَقَالَ اِنِّیْ ذَاھِبٌ اِلٰی رَبِّیْ سَیَہْدِیْنِ [ پارہ : ۲۳سورئہ صافات : آیت ۹۹ ] صدق اللہ مولانا العظیم وصدق رسولہ النبی الکریم ونحن علی ذلک لمن الشاھدین والشاکرین والحمدللہ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922: { حضرت ابراہیم علیہ السلام اور آپ کا قوم کو دعوت دینا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۷۳</w:t>
      </w:r>
    </w:p>
    <w:p>
      <w:pPr>
        <w:spacing w:before="60" w:after="80" w:line="312" w:lineRule="auto"/>
        <w:ind w:right="288" w:left="288"/>
        <w:jc w:val="right"/>
      </w:pPr>
      <w:r>
        <w:rPr>
          <w:rFonts w:ascii="Jameel Noori Nastaleeq" w:hAnsi="Jameel Noori Nastaleeq"/>
          <w:color w:val="222222"/>
          <w:sz w:val="27"/>
        </w:rPr>
        <w:t>{ حضرت ابراہیم علیہ السلام اور آپ کا قوم کو دعوت دینا } اللہ سبحانہ وتعالیٰ کے تمام پیغمبروں میں رتبہ اور مرتبہ کی حیثیت سے دوسرے نمبر کے پیغمبر حضرت ابراہیم علیہ السلام ہے ، حضرت ابراہیم علیہ السلام کی پیدا ئش عراق میں ہوئی ۔ اس زمانہ میں عراق کا ’’ بابل ‘‘ شہربہت مشہور تھا ، اسی بابل شہر میں آپ کی ولادت با سعادت ہوئی ، وہ بابل شہر بعد میں ویران ہو گیا ، ابھی کچھ وقت قبل اس کے کھنڈرات نکلے تھے ۔ اللہ تعالیٰ نے حضرت ابراہیم علیہ السلام کو دین کی دعوت دینے کا حکم دیا ۔ عراق کے لوگ آپ کے مخالف ہو گئے وہاں کا بادشاہ خود کافر تھا اور لوگو ں کے پا س کفر اور شرک کرواتا تھا ، آپ کے ابا جان آذر اور آپ کی امی دونوں پکے کافر تھے ۔ حضرت ابراہیم علیہ السلام کے ابا آذر بت بنانے میں ( بڑے ماہر ) تھے ، حضرت ابراہیم علیہ السلام نے جب ایک اللہ کی عبادت کی دعوت دی تو پورا عراق آپ کا مخالف ہو گیا ، ماں باپ بھی آپ کے مخالف ہو گئے ۔ اور عام طور پر یہی ہوتا ہے کہ کوئی بھی دین کا داعی ، دین کی بات لے کر اٹھتا ہے تو لوگ اس کے مخالف بن جاتے ہیں ، لیکن داعی کو تکلیف اور مخالفت سے گھبرانا نہیں چاہیے بلکہ دین کی دعوت جاری رکھنی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923: { قوم کا حضرت ابراہیم علیہ السلام کو ستانا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۷۴</w:t>
      </w:r>
    </w:p>
    <w:p>
      <w:pPr>
        <w:spacing w:before="60" w:after="80" w:line="312" w:lineRule="auto"/>
        <w:ind w:right="288" w:left="288"/>
        <w:jc w:val="right"/>
      </w:pPr>
      <w:r>
        <w:rPr>
          <w:rFonts w:ascii="Jameel Noori Nastaleeq" w:hAnsi="Jameel Noori Nastaleeq"/>
          <w:color w:val="222222"/>
          <w:sz w:val="27"/>
        </w:rPr>
        <w:t>{ قوم کا حضرت ابراہیم علیہ السلام کو ستانا } دشمنوں نے حضرت ابراہیم علیہ السلام کو ستانا شروع کیا اور آپ کو ختم کردینے کا پلان بنایا ، آپ کے لئے بڑی خطرناک آگ جلائی گئی اور اس آگ میں حضرت ابراہیم علیہ السلام کو ڈالا گیا لیکن اللہ سبحانہ وتعالیٰ نے اس آگ میں حضرت ابراہیم علیہ السلام کی حفاظت فرمائی ۔ قرآن مجیدمیں آیت کریمہ ہے ـ : قُلْنَا یٰانَارُ کُوْنِیْ بَرْداً وَّسَلٰماً عَلٰی اِبْرَاہِیْمَ [ پارہ : ۱۷ ، سورۃالانبیاء : آیت ۶۹ ] ترجمہ : ( چنانچہ انہوں نے ابراہیم کو آگ میں ڈال دیااور ) ہم نے کہا : ’’ اے آگ ٹھنڈی ہو جا ، اور ابراہیم کے لئے سلامتی والی بن جا ۔ ‘‘ اللہ تعالیٰ نے آگ کو حکم دیا توآگ حضرت ابراہیم علیہ السلام کے واسطے ٹھنڈی اور سلامتی والی بن گئی ، اللہ تعالیٰ نے آگ میں حضرت ابراہیم علیہ السلام کی حفاظت فرمائی ، اس کا واقعہ بہت لمبا ہے انشاء اللہ کسی دوسرے وقت عرض کرون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924: { اس آیت کا فائدہ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۷۵</w:t>
      </w:r>
    </w:p>
    <w:p>
      <w:pPr>
        <w:spacing w:before="60" w:after="80" w:line="312" w:lineRule="auto"/>
        <w:ind w:right="288" w:left="288"/>
        <w:jc w:val="right"/>
      </w:pPr>
      <w:r>
        <w:rPr>
          <w:rFonts w:ascii="Jameel Noori Nastaleeq" w:hAnsi="Jameel Noori Nastaleeq"/>
          <w:color w:val="222222"/>
          <w:sz w:val="27"/>
        </w:rPr>
        <w:t>{ اس آیت کا فائدہ } اگرکسی کو بخار آجائے تو اکتالیس [ 41 ] مرتبہ یہ آیت کریمہ ا ول آخر تین مرتبہ درود شریف پڑھ کر پانی میں دم کر کے مریض کو پلا دو یا بیمار پر دم کر دو تو انشاء اللہ اس کا بخار ختم ہو جائے گا ، گھر میں بچوں کو بخار آجائے ، بڑوں کو بخار آجائے ، تو اس آیت کا یہ عمل بہت فائدہ والا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925: { حضرت ابراہیم علیہ السلام کی استقامت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۷۵</w:t>
      </w:r>
    </w:p>
    <w:p>
      <w:pPr>
        <w:spacing w:before="60" w:after="80" w:line="312" w:lineRule="auto"/>
        <w:ind w:right="288" w:left="288"/>
        <w:jc w:val="right"/>
      </w:pPr>
      <w:r>
        <w:rPr>
          <w:rFonts w:ascii="Jameel Noori Nastaleeq" w:hAnsi="Jameel Noori Nastaleeq"/>
          <w:color w:val="222222"/>
          <w:sz w:val="27"/>
        </w:rPr>
        <w:t>{ حضرت ابراہیم علیہ السلام کی استقامت } حضرت ابراہیم علیہ السلام اللہ کے حکم سے آگ سے بچ گئے ، لیکن آپ نے عراق میں دین کی دعوت نہیں چھوڑی ، بہت تکلیف برداشت کی ، کوئی ایمان نہیں لایا بلکہ لوگ آپ کے دشمن بن گئے ، صرف دو آدمی ایمان لائے ، ایک مرد تھا اور ایک عورت تھی ۔ مرد حضرت ابراہیم علیہ السلام کے بھتیجے یا بھانجے ( اس بھتیجے یا بھانجے کو بھی اللہ تعالیٰ نے بعد میں نبی بنایا ) جن کا نام حضرت لو ط علیہ السلاۃ والسلام ہے اور ایک عورت ایمان لائی وہ آپؑ کی بیوی حضرت سارہؓ تھی ۔ پورے عراق میں اللہ کے نبی نے دین کی دعوت دی لیکن ایمان لانے والے صرف دو ، ایک مرد ایک عورت ۔ حضرت سارہؓ حضرت ابراہیم علیہ السلام کی برابر مددکرتی رہی ، اس سے یہ بات سمجھ میں آئی کہ ہماری بہنوں کو چاہئے کہ وہ دین کے کاموں میں اپنے شوہروں کی مددکرنے والیاں بنیں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926: { نیک کام میں دوسرے کی مدد کرنی چاہیے نہ کہ برے کام میں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۷۶</w:t>
      </w:r>
    </w:p>
    <w:p>
      <w:pPr>
        <w:spacing w:before="60" w:after="80" w:line="312" w:lineRule="auto"/>
        <w:ind w:right="288" w:left="288"/>
        <w:jc w:val="right"/>
      </w:pPr>
      <w:r>
        <w:rPr>
          <w:rFonts w:ascii="Jameel Noori Nastaleeq" w:hAnsi="Jameel Noori Nastaleeq"/>
          <w:color w:val="222222"/>
          <w:sz w:val="27"/>
        </w:rPr>
        <w:t>{ نیک کام میں دوسرے کی مدد کرنی چاہیے نہ کہ برے کام میں } حدیث پاک میں بھی آتا ہے کہ ’’ ایک مسلمان کو چا ہئے کہ وہ نیکی اور بھلائی کے کام میں دوسرے مسلمان بھائی کی مدد کرے ‘‘ ۔ قرآن میں بھی اللہ تعالیٰ نے ہم کو حکم دیا : وَتَعَاوَنُوْا عَلٰی بِالْبِرِّ وَالتَّقْوٰی وَلاَ تَعَاوَنُوْا عَلٰی الاِثْمِ وَالْعُدْوَانِ [ پارہ : ۶ ، سورئہ مائدہ : آیت ۲ ] ترجمہ ’’ : اور نیکی اور تقوی میں ایک دوسرے کے ساتھ تعاون کرو ، اورگناہ اور ظلم میں تعاون مت کرو ‘‘ ۔ نیکی اور بھلائی کے کام میں ، ثواب کے کام میں آپس میں ایک دوسرے کی مدد کرو اور گناہ اور اللہ کی نا فرمانی میں آپس میں ایک دوسرے کی مدد مت کرو ۔ حضرت سارہؓ وہ عظیم نیک خاتون ہے ، وہ بڑی نیک عورت ہے کہ جس نے پورے گندے ماحول میں اپنے شوہر کی مدد کی ، خود بھی ایمان لائی ، ایمان پر مضبوط رہی اور حضرت ابراہیم علیہ السلام کی مدد کرتی رہی ۔ انسان کو جب گھر والوں کی طرف سے دینی کا م میں مدد ملتی ہے تو بہت آسانی ہو 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927: { گھر والوں کی اصلاح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۷۶</w:t>
      </w:r>
    </w:p>
    <w:p>
      <w:pPr>
        <w:spacing w:before="60" w:after="80" w:line="312" w:lineRule="auto"/>
        <w:ind w:right="288" w:left="288"/>
        <w:jc w:val="right"/>
      </w:pPr>
      <w:r>
        <w:rPr>
          <w:rFonts w:ascii="Jameel Noori Nastaleeq" w:hAnsi="Jameel Noori Nastaleeq"/>
          <w:color w:val="222222"/>
          <w:sz w:val="27"/>
        </w:rPr>
        <w:t>{ گھر والوں کی اصلاح } میرے مرشد ثانی حضرت شیخ الحدیث مفتی احمد صاحب خانپوری دامت برکاتہم فرمایا کرتے ہیں کہ : جب گھر میں بیوی بچے دینی مزاج کے ہوں گے تو آدمی گھر سے باہر پورے اطمینان کے ساتھ دین کے کام کر سکتا ہے ، اگر گھر کا ماحول درست نہیں ہوتا تو پھر باہر دینی کام میں الجھنیں ہی رہتی ہیں اور دوسرے لوگوں پر بھی ہماری دعوت کا اثر کم ہوتا ہے ، اس لئے قرآن مجید میں بھی ہم کو حکم دیا گیا کہ ہم ہمارے گھر والوں کو دین دار بنانے کی خاص فکر کریں ، یہ ہماری ذمہ داری ہے اور ضروری بھی ہے ورنہ آدمی گھر کے باہر دینی کاموں میں مشغول رہے اور گھر والے بے دین ہو ، نماز ی نہ ہو ، حرام کام کرتے ہوں ، تو یہ ہرگزہرگز مناسب نہیں ہے ، انسان کو اپنے گھر والوں کی بھی دینی فکر کرنا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928: { حضرت ابراہیم علیہ السلام کی ہجرت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۷۷</w:t>
      </w:r>
    </w:p>
    <w:p>
      <w:pPr>
        <w:spacing w:before="60" w:after="80" w:line="312" w:lineRule="auto"/>
        <w:ind w:right="288" w:left="288"/>
        <w:jc w:val="right"/>
      </w:pPr>
      <w:r>
        <w:rPr>
          <w:rFonts w:ascii="Jameel Noori Nastaleeq" w:hAnsi="Jameel Noori Nastaleeq"/>
          <w:color w:val="222222"/>
          <w:sz w:val="27"/>
        </w:rPr>
        <w:t>{ حضرت ابراہیم علیہ السلام کی ہجرت } اب اللہ کا حکم آیا ’’ ابراہیم یہ عراق کے لوگ ایمان نہیں لاتے ، مسلمان نہیں ہوتے تو تم عراق چھوڑ کر کے چلے جاؤ ، یہاں سے ہجرت کرو ‘‘ ۔ حضرت ابراہیم علیہ الصلاۃ والسلام نے اللہ کے حکم سے ہجرت کرنے کا ارادہ فرمایا ۔ حقیقت یہ ہے کہ کفار ومشرکین کی دشمنی تو انبیاء علیہم السلام سے ہمیشہ ہی ہوتی چلی آئی ہے ، اور اللہ تعالیٰ کی عادت یہی رہی ہے کہ جب کسی نبی کی قوم اپنے انکار اور ضد پر جمی رہی ، پیغمبر کی بات نہ مانی ، ان کے معجزات دیکھنے کے بعد بھی ایمان نہ لائی تو دو صورتوں میں سے ایک صورت کی گئی ، یاتو اس قوم پر آسمانی عذاب بھیج کر سب کو فنا کردیا گیا ، جیسے عاد وثموداور قوم لوط وقوم صالح کے ساتھ معاملہ کیا گیا ، یا پھر یہ صورت ہوتی کہ اللہ تعالیٰ پیغمبر کو اس کافروں ، نافرمانوں کی بستی سے ہجرت کراکے دوسری طرف لے جایا گیا ، اور وہاں ان کو قوت وشوکت دی گئی ، اور ان کی دعوت لوگوں میں مقبول ہوئی ، لوگ ان پر ایمان لائے ، حضرت ابراہیم علیہ السلام عراق سے ہجرت کرکے شام تشریف لے گئے ، اسی طرح حضرت موسی ں مصر سے ہجرت کرکے علاقۂ شام میں تشریف لائے اور آخر میں خاتم الانبیاء ا مکہ سے ہجرت کرکے مدینہ طیبہ تشریف لائے ، پھر مدینہ سے تشریف لاکر مکہ فتح کیا ۔ ، حضرت عیسی علیہ السلام کو یہودیوں کے قتل کے پلان سے بچانے کے لئے اللہ تعالیٰ کا آسمان پر بلا لینا بھی در حقیقت ایک قسم کی ہجرت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929: { اس دور کی ہجرت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۷۸</w:t>
      </w:r>
    </w:p>
    <w:p>
      <w:pPr>
        <w:spacing w:before="60" w:after="80" w:line="312" w:lineRule="auto"/>
        <w:ind w:right="288" w:left="288"/>
        <w:jc w:val="right"/>
      </w:pPr>
      <w:r>
        <w:rPr>
          <w:rFonts w:ascii="Jameel Noori Nastaleeq" w:hAnsi="Jameel Noori Nastaleeq"/>
          <w:color w:val="222222"/>
          <w:sz w:val="27"/>
        </w:rPr>
        <w:t>{ اس دور کی ہجرت } اب ہجرت کرنا کتنا مشکل کام ہے کہ جس وطن میں پیدا ہوئے ، جس وطن میں جوان ہو ئے ، اس وطن کو چھوڑ کر دوسری جگہ چلے جانااور وہ بھی پرانے زمانہ میں ، آج تو ہزاروں میل ، ہزاروں کلومیٹر کاسفر کرناآسان ، جب چاہے ہوائی جہاز وغیرہ سے سفر کرکے ملاقا ت کرنا آسان ، لیکن وہ زمانہ تو بڑا مشکل اور خطرناک زمانہ تھا ۔ جب حضرت ابراہیم علیہ السلام کو اللہ کی جانب سے ہجرت کرنے کاحکم ملا تو حضرت سارہؓ ایسی وفادار عورت تھی کہ انہوں نے فورا ہجرت کی نیت کر لی کہ ’’ اے میرے شوہر ! اے اللہ کے نبی ! جب آپ ہجرت کر کے جا رہے ہیں تو ہم بھی آپ کے ساتھ ایمان کے خاطر اللہ کے دین کے خاطر ہجرت کریں گے ، ہم بھی اپنا وطن چھو ڑ دیں گے ‘‘ ۔ اللہ تعالیٰ قرآن مجیدمیں اس واقعہ کو بیان فرماتے ہیں : وَاَرَادُوْابِہٖ کَیْداً فَجَعَلْنَاہُمُ الاَخْسَرِیْنَ وَنَجَّیْنٰہُ وَلُوْطاًاِلَی الاَرْضِ الَّتِیْ بٰرَکْنَا فِیْہَا لِلْعٰلَمِیْنَ [ پارہ : ۱۷ ، سورئہ انبیاء : آیت ۷۰ ، ۷۱ ] ترجمہ : ’’ ان لوگوں نے ( عراق کے کافروں نے ) ابراہیم کے لئے برائی کا منصوبہ بنایا تھا ، مگر نتیجہ یہ ہوا کہ ہم نے انہی کو بری طرح ناکام کر دیا ۔ اور ہم حضرت ابراہیمؑ اور لوطؑ کو بچا کر اس سر زمین کی طرف لے گئے جس میں ہم نے دنیا جہاں کے لوگوں کے لئے برکتیں رکھی ہیں ۔ ‘‘ چنانچہ جب ابراہیم علیہ السلام ہجرت کے لئے نکلے تو ساتھ میں ان کی بیوی سارہؓ بھی اور آپ کے بھانجے یا بھتیجے لوط علیہ السلام بھی تھے ، تین آدمی کی جماعت روانہ ہوئی ، اللہ تعالیٰ کے حکم سے حضرت ابراہیم علیہ السلام ملک شام جانے کے لئے روانہ ہوئے ۔ ( جس کو آج کلSyria کہا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930: { برکت والا ملک ، ملک شام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۷۹</w:t>
      </w:r>
    </w:p>
    <w:p>
      <w:pPr>
        <w:spacing w:before="60" w:after="80" w:line="312" w:lineRule="auto"/>
        <w:ind w:right="288" w:left="288"/>
        <w:jc w:val="right"/>
      </w:pPr>
      <w:r>
        <w:rPr>
          <w:rFonts w:ascii="Jameel Noori Nastaleeq" w:hAnsi="Jameel Noori Nastaleeq"/>
          <w:color w:val="222222"/>
          <w:sz w:val="27"/>
        </w:rPr>
        <w:t>{ برکت والا ملک ، ملک شام } اللہ تعالیٰ ارشاد فرماتے ہیں : یہ ملک شام ( Syria ) ایسا ملک ( Contry ) ہے کہ اس میں تمام دنیا کے لوگوں کے لئے اللہ نے برکت رکھی ہے ۔ بہت برکتی علاقہ ہے ۔ وہاں پانی کی ندیاں ہیں ۔ پانی کے چشمے ہیں ۔ پھل ( Frut ) کے باغیچے ہیں باڑیاں ہیں ۔ اور بڑی برکت تو یہ ہے کہ اللہ کے ہزاروں نبی اور پیغمبرعلیہم السلام ملک شام میں پیدا ہوئے اورملک شام ہی میں ان کی قبر بھی بنی ہوئی ہے ۔ خود ہمارے آقا حضرت محمد رسول اللہ صلی اللہ علیہ وسلم جب معراج میں تشریف لے گئے تو پہلے مکہ سے نکل کر ملک شام گئے اور ملک شام سے پھر آسمانوں پر تشریف لے گئے ۔ بعض سیرت کی کتابوں میں دیکھا ہے کہ نبیٔ کریم صلی اللہ علیہ وسلم کو اللہ تعالیٰ ملک شام کی برکتوں سے بھی نوازنا چاہتے تھے ، اسلئے معراج مکہ سے شروع ہوئی ، پھر نبیٔ کریم ابیت المقدس تشریف لے گئے ، وہاں سے پھر ساتوں آسمان وغیرہ کا سفر ہوا ، اور دیکھنے جائے تو دونوں باتیں ہوئیں ، ملک شام جو نبیوں کی سرزمین ہے ، وہاں کی برکتیں حضرت محمد ا کو عطاء کی گئیں اور آپ اکی برکتیں ملک شام کی زمین کو نصیب ہوئیں ، ملک شام کی جس زمین پر ہزاروں نبیوں کے قدم مبارک کی برکتیں تھیں وہاں بھی معراج میں حضور صلی اللہ علیہ وسلم کے قدم مبارک کی برکتیں بھی پہنچ گئیں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931: { ملک شام کی برکت کا ایک راز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۷۹</w:t>
      </w:r>
    </w:p>
    <w:p>
      <w:pPr>
        <w:spacing w:before="60" w:after="80" w:line="312" w:lineRule="auto"/>
        <w:ind w:right="288" w:left="288"/>
        <w:jc w:val="right"/>
      </w:pPr>
      <w:r>
        <w:rPr>
          <w:rFonts w:ascii="Jameel Noori Nastaleeq" w:hAnsi="Jameel Noori Nastaleeq"/>
          <w:color w:val="222222"/>
          <w:sz w:val="27"/>
        </w:rPr>
        <w:t>{ ملک شام کی برکت کا ایک راز } حضرت علامہ شبیر احمد عثمانیؒ کی تقریر ایک کیسیٹ میں سنی تھی ، اس میں سورۂ اسراء کی تفسیر تھی ، دوران بیان ارشاد فرمایا : ایک مرتبہ باری تعالیٰ نے حضرت ابراہیم علیہ السلام کو ایک پہاڑ پر چڑھنے کا حکم دیا ، حضرت ابراہیم علیہ السلام چڑھے ، ارشادہوا : آپ دوردور تک نظر دوڑائیں ، اور خود باری تعالیٰ نے جہاں تک چاہا وہاں تک آپ کی نظر پہنچائی ، پھر ارشاد فرمایا : جہاں جہاں تمہاری نظر پڑے گی ، اس پورے علاقہ کو ہم برکت والا بنا دیں گے ، یہ پورا ملک شام حضرت ابراہیم علیہ السلام کی مبارک نظروں کی برکت سے برکت والا ہوگیا ، اللہ تعالیٰ نے اس کو برکت والا بنایا ، اور ذریعہ حضرت ابراہیم علیہ السلام کی نورانی نظر کو بنایا ، اس لئے ہمیں بھی اللہ والوں کو دیکھنا چاہیے اور اللہ والوں کی برکتی نظر یں حاصل کرنی چاہیے ۔ حضرت ابراہیم علیہ السلام سفر کے لئے نکلے بڑامشکل سفر ، بڑا لمبا سفر ۔ جانا تھا ملک شام ( Syria ) لیکن جب عراق سے نکلے تو سفر کرتے کرتے بیچ میں مصر ( Ejypat ) آگیا ، پھر مصر سے آگے جاکر آپ کو ملک شام جانا تھا ۔ { حضرت ابراہیم علیہ السلام کو اپنی بیوی سے محبت چند وجوہات سے تھیں } حضرت ابراہیم علیہ السلام کو اپنی بیوی حضرت سارہؓ سے بڑی محبت تھی اور محبت ہونا بھی ظاہری بات تھی کہ جس بیوی نے اکیلے پورے عراق میں آپ کا ساتھ دیا ۔ اللہ کے نبی کے پورے عراق والے دشمن ۔ سگے ما ں باپ بھی دشمن ۔ خاندان والے بھی دشمن ۔ حکومت اور بادشاہ بھی دشمن ۔ ایسے خطرناک ماحول میں جس بیوی نے آپ کا ساتھ دیا ، آپ کی مدد کی ، اس بیوی سے محبت تو ہونی ہی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932: { تیسری وجہ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۸۱</w:t>
      </w:r>
    </w:p>
    <w:p>
      <w:pPr>
        <w:spacing w:before="60" w:after="80" w:line="312" w:lineRule="auto"/>
        <w:ind w:right="288" w:left="288"/>
        <w:jc w:val="right"/>
      </w:pPr>
      <w:r>
        <w:rPr>
          <w:rFonts w:ascii="Jameel Noori Nastaleeq" w:hAnsi="Jameel Noori Nastaleeq"/>
          <w:color w:val="222222"/>
          <w:sz w:val="27"/>
        </w:rPr>
        <w:t>{ تیسری وجہ } تیسری وجہ یہ تھی کہ حضرت سارہؓ آپ کی رشتہ دار تھی ، حضرت ابراہیم علیہ السلام کی شادی اپنے رشتہ دار میں ہوئی تھی اور رشتہ داری کی وجہ سے محبت زیادہ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933: { ایک غلط سوچ کی اصلاح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۸۱</w:t>
      </w:r>
    </w:p>
    <w:p>
      <w:pPr>
        <w:spacing w:before="60" w:after="80" w:line="312" w:lineRule="auto"/>
        <w:ind w:right="288" w:left="288"/>
        <w:jc w:val="right"/>
      </w:pPr>
      <w:r>
        <w:rPr>
          <w:rFonts w:ascii="Jameel Noori Nastaleeq" w:hAnsi="Jameel Noori Nastaleeq"/>
          <w:color w:val="222222"/>
          <w:sz w:val="27"/>
        </w:rPr>
        <w:t>{ ایک غلط سوچ کی اصلاح } آج کل بعض ڈاکٹر لوگ کہتے ہیں کہ رشتہ داروں میں شادی کرنے سے بعض خطرناک بیماریاں پیدا ہوتی ہیں ، یہ بات سراسر غلط ہے ، خود حضرت نبیٔ کریم انے اپنی بیٹی حضرت فاطمہؓ کا نکاح اپنے چچا زاد بھائی حضرت علی رضی اللہ عنہ سے کروایا ، ڈاکٹر حضرات کی ایک بیماری ہے کہ جب کسی مرض کی صحیح وجہ سمجھ میں نہیں آتی تو وہ اس قسم کی باتیں بتا دیتے ہیں ، اسلئے رشتہ داروں میں شادی کرو ، اس میں کوئی تکلیف نہیں ہے ، ہمارے بڑے کہا کرتے تھے ، لڑکی گھر میں ہو تو شادی کے لئے محلہ میں مت جاؤ ، محلہ میں ہو تو گاؤں میں مت جاؤ ، گاؤں میں ہو تو دوسرے گاؤں مت جاؤ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934: { چوتھی وجہ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۸۱</w:t>
      </w:r>
    </w:p>
    <w:p>
      <w:pPr>
        <w:spacing w:before="60" w:after="80" w:line="312" w:lineRule="auto"/>
        <w:ind w:right="288" w:left="288"/>
        <w:jc w:val="right"/>
      </w:pPr>
      <w:r>
        <w:rPr>
          <w:rFonts w:ascii="Jameel Noori Nastaleeq" w:hAnsi="Jameel Noori Nastaleeq"/>
          <w:color w:val="222222"/>
          <w:sz w:val="27"/>
        </w:rPr>
        <w:t>{ چوتھی وجہ } چوتھی وجہ کتابوں میں یہ لکھی ہے کہ حضرت سارہؓ کو اللہ تعالیٰ نے بڑا حسین اور بہت خوبصورت بنایا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935: { دنیا کی سب سے زیادہ حسین عورت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۸۱</w:t>
      </w:r>
    </w:p>
    <w:p>
      <w:pPr>
        <w:spacing w:before="60" w:after="80" w:line="312" w:lineRule="auto"/>
        <w:ind w:right="288" w:left="288"/>
        <w:jc w:val="right"/>
      </w:pPr>
      <w:r>
        <w:rPr>
          <w:rFonts w:ascii="Jameel Noori Nastaleeq" w:hAnsi="Jameel Noori Nastaleeq"/>
          <w:color w:val="222222"/>
          <w:sz w:val="27"/>
        </w:rPr>
        <w:t>{ دنیا کی سب سے زیادہ حسین عورت } کہتے ہیں اس دنیا میں سب سے زیادہ حسین عورت حضرت حوا ء علیہا السلام تھی ( حضرت آدم علیہ السلام کی بیوی ) اور حضرت حوا ء علیہا السلام خوبصورت ہوگی ہی ، اس لئے کہ وہ دنیا کی تمام عورتوں کی ’’ ماں ‘‘ ہے ۔ اللہ تعالیٰ نے ان کو بڑ اخوبصورت بنایا تھا ۔ اور حضرت حواءؑ کی پیدا ئش جنت میں ہوئی تھی اور اللہ تعالیٰ نے اپنی قدرت سے ( Direct ) حضرت آدم علیہ السلام کی پسلی سے ان کو پیدا فرمایا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936: { دوسرے نمبر کی خوبصورت عورت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۸۲</w:t>
      </w:r>
    </w:p>
    <w:p>
      <w:pPr>
        <w:spacing w:before="60" w:after="80" w:line="312" w:lineRule="auto"/>
        <w:ind w:right="288" w:left="288"/>
        <w:jc w:val="right"/>
      </w:pPr>
      <w:r>
        <w:rPr>
          <w:rFonts w:ascii="Jameel Noori Nastaleeq" w:hAnsi="Jameel Noori Nastaleeq"/>
          <w:color w:val="222222"/>
          <w:sz w:val="27"/>
        </w:rPr>
        <w:t>{ دوسرے نمبر کی خوبصورت عورت } ظاہر بات ہے جس عورت کو اللہ تعالیٰ ( Direct ) اپنی قدرت سے پیدا فرمائے اور جنت میں پیدا فرمائے تو یقینا وہ بہت خوبصورت عورت ہوگی اور حضرت حوا ء علیہا السلام کے بعد سینکڑوں برس اس دنیا میں گذر گئے ، دوسرے نمبر کی خوبصورت عورت حضرت سارہؓ تھی ۔ تو کتنی ساری فضیلتیں جمع ہو گئیں ۔ ایک تو حضرت سارہؓ نے فتنہ کے ماحول میں اپنے شوہر کی مدد کی ۔ ایمان لے آئی ۔ اور رشتہ دار تھی ۔ بڑی خوبصورت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937: { پانچویں وجہ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۸۲</w:t>
      </w:r>
    </w:p>
    <w:p>
      <w:pPr>
        <w:spacing w:before="60" w:after="80" w:line="312" w:lineRule="auto"/>
        <w:ind w:right="288" w:left="288"/>
        <w:jc w:val="right"/>
      </w:pPr>
      <w:r>
        <w:rPr>
          <w:rFonts w:ascii="Jameel Noori Nastaleeq" w:hAnsi="Jameel Noori Nastaleeq"/>
          <w:color w:val="222222"/>
          <w:sz w:val="27"/>
        </w:rPr>
        <w:t>{ پانچویں وجہ } اور بڑ ا کمال یہ ہوا کہ اللہ کے دین کے لئے جب ہجرت کا موقع آیا تواس عورت نے ایک بات بھی ادھر ادھر کی نہیں کی بلکہ فورا حضرت ابراہیم علیہ السلام کے ساتھ ہجرت کے لئے تیار ہو گئی ، ان وجوہات کی بنا پر حضرت ابراہیم علیہ السلام کو ان سے بڑی محبت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938: { ’’ سینان ‘‘ بادشاہ کی بری عادت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۸۲</w:t>
      </w:r>
    </w:p>
    <w:p>
      <w:pPr>
        <w:spacing w:before="60" w:after="80" w:line="312" w:lineRule="auto"/>
        <w:ind w:right="288" w:left="288"/>
        <w:jc w:val="right"/>
      </w:pPr>
      <w:r>
        <w:rPr>
          <w:rFonts w:ascii="Jameel Noori Nastaleeq" w:hAnsi="Jameel Noori Nastaleeq"/>
          <w:color w:val="222222"/>
          <w:sz w:val="27"/>
        </w:rPr>
        <w:t>{ ’’ سینان ‘‘ بادشاہ کی بری عادت } دونوں میاں بیوی اور ساتھ میں بھتیجے حضرت لوط علیہ السلام ہیں ، ہجرت کرتے کرتے راستہ میں مصر ( Ejypat ) آیا ، اس زمانہ میں مصر ( Ejypat ) کا جو بادشاہ ہوتا تھا ، اس کا لقب ’’ فرعون ‘‘ ہوا کرتا تھا اور اس زمانہ کے بادشاہ کا نام ’’ سینان ‘‘ تھا اور وہ مصر ( Ejypat ) کا بڑا ظالم بادشاہ تھا ۔ اس کمبخت کی عادت یہ تھی کہ جو نئی عورت ملک مصرمیں آتی وہ اس کے ساتھ غلط کام کرتا تھا ، زبردستی برا کام کرتا تھا ، پورے ملک میں ہر طرف راستہ میں اس کے جاسوس بیٹھے رہتے تھے ۔ جب سفر کرتے کرتے حضرت ابراہیم علیہ السلام کی جماعت پہنچی تو جاسوسوں نے بادشاہ کو خبر دے دی کہ ایک بہت خوبصورت عورت اور اس کے ساتھ دو مرد ہیں ، وہ آج ہمارے ملک میں آئے ہیں ، تو اس ظالم بادشاہ کی نیت خراب ہو گئی ۔ اس کی ایک عادت یہ بھی تھی کہ اگر میاں بیوی سفر میں ساتھ ہو تو شوہر کو الگ کر دیتا تھا اور بیوی کو اپنے محل ( Pales ) میں بلا کر غلط کام کیا کرتا تھا اور اگر بھائی بہن ہو ، باپ بیٹی ہو تو تھوڑی بہت رعآیت کرتا تھا ۔ جب اس کو اس کے جاسوسوں نے بتلایا تو اس نے حضرت ابراہیم علیہ السلام کو اپنے محل میں بلایا ۔ پوچھا : تم کون ہو ؟ تمہارے ساتھ کون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939: { ضرورت کے وقت توریہ کرنا جائز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۸۳</w:t>
      </w:r>
    </w:p>
    <w:p>
      <w:pPr>
        <w:spacing w:before="60" w:after="80" w:line="312" w:lineRule="auto"/>
        <w:ind w:right="288" w:left="288"/>
        <w:jc w:val="right"/>
      </w:pPr>
      <w:r>
        <w:rPr>
          <w:rFonts w:ascii="Jameel Noori Nastaleeq" w:hAnsi="Jameel Noori Nastaleeq"/>
          <w:color w:val="222222"/>
          <w:sz w:val="27"/>
        </w:rPr>
        <w:t>{ ضرورت کے وقت توریہ کرنا جائز ہے } حضرت ابراہیم علیہ السلام نے ایک سچی بات بتائی ، اوپر اوپر سے ایسا لگتا تھا کہ کچھ جھوٹی بات ہے ( ایسی مجبوری کے موقعہ پر ایسی بات کر سکتے ہیں ، جو حقیقت میں سچی ہو اور اوپر سے کچھ دوسری معلوم ہوتی ہو ۔ ) ظالم بادشاہ نے پوچھا تمہارے ساتھ کون ہے ؟ تو آپ علیہ السلام نے فرمایا : ’’ میرے ساتھ میری بہن ہے ‘‘ ، حالانکہ بیوی تھی لیکن کہا کہ میری بہن ہے ۔ حضرت ابراہیم علیہ السلام نے با دشاہ کے محل سے آکر حضرت سارہؓ سے فرمایا : کہ دیکھ بادشاہ پوچھے گا کہ تم دونوں کون ہو ؟ تو میں نے اس کو بتلایا ہے کہ میرے ساتھ میری بہن ہے او ر میں نے بہن اس اعتبار سے کہا ہے کہ اس پورے ملک مصر میں ایمان کے رشتہ کے اعتبار سے ہم بھائی بہن ہیں ، یہ ایمانی رشتہ ہے ۔ قرآن مجید میں بھی اللہ تعالیٰ نے یہ بات بیان فرمائی ہے : اِنَّمَا الْمُؤمِنُوْنَ اِخْوَۃٌفَاَصْلِحُوْ بَیْنَ اَخْوَیْکُمْ [ پارہ ۲۶ ، سورئہ حجرات : آیت ۱۰ ] ترجمہ : ’’ حقیقت تو یہ ہے کہ تمام مسلمان بھائی بھائی ہیں ، اس لئے دو بھائیوں کے درمیان تعلقات اچھے بناؤ ‘‘ تمام ایمان والے آپس میں بھائی بھائی ہیں ، اس کلمہ کی نسبت پر ہم دونوں بھائی بہن ہیں اور ویسے ہم دونوں میاں بیوی ہیں ، اگر بادشاہ تجھ سے پوچھے تو تو بھی یہی کہہ دینا کہ ’’ ہم دونوں بھائی بہن ہیں اور نیت یہ رکھنا کہ ایمانی بھائی بہن والا رشتہ مراد ہے ‘‘ ۔ بادشاہ نے حضرت ابراہیم علیہ السلام کو واپس بھیج دیا اورپھراس ظالم نے اپنے سپاہیوں سے کہا کہ سارہ کو پکڑ کر میرے دربار میں لے آؤ ، حضرت ابراہیم علیہ السلام کو معلوم تھا کہ یہ بادشاہ بڑا ظالم ، بدمعاش ہے ، بڑا کم بخت ہے ، عورتوں کے ساتھ برا کام کرتا ہے تو حضرت ابراہیم علیہ السلام بہت پریشان ہوئے کہ پتہ نہیں یہ میری بیوی کے ساتھ کیا سلوک کرتا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940: { حضرت ابراہیم علیہ السلام اللہ تعالیٰ کی بارگاہ میں خصوصی دعاء میں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۸۴</w:t>
      </w:r>
    </w:p>
    <w:p>
      <w:pPr>
        <w:spacing w:before="60" w:after="80" w:line="312" w:lineRule="auto"/>
        <w:ind w:right="288" w:left="288"/>
        <w:jc w:val="right"/>
      </w:pPr>
      <w:r>
        <w:rPr>
          <w:rFonts w:ascii="Jameel Noori Nastaleeq" w:hAnsi="Jameel Noori Nastaleeq"/>
          <w:color w:val="222222"/>
          <w:sz w:val="27"/>
        </w:rPr>
        <w:t>{ حضرت ابراہیم علیہ السلام اللہ تعالیٰ کی بارگاہ میں خصوصی دعاء میں } چنانچہ جب حضرت سارہؓ کو پولیس والے پکڑ کرسواری پربٹھا کر لے گئے تو حضرت ابراہیم علیہ الصلاۃ والسلام نے وضو کیا ، نماز پڑھی اور اللہ تعالیٰ سے دعا مشغول ہو گئے اور جب تک حضرت سارہؑ واپس آئی ، اللہ تعالیٰ کی طرف دل لگا کر دعاء میں مشغول رہے ، اور اللہ کے سامنے دعامیں ہاتھ اٹھا کر کے کہا : ’’ اے اللہ ! تو میری بیوی کو اس ظالم کی برائی سے بچا کر رکھنا اوریہ بادشاہ جو میری بیوی کے ساتھ زنا کا ، برے کام کا ارادہ رکھتا ہے ، اے اللہ ! تو اس ظالم سے میری بیوی کی حفاظت فرمالے ۔ ‘‘ اللہ کے نبی حضرت ابراہیم علیہ السلام دعا میں مشغول ہو گئے ادھرحضرت سارہؓ کو پولیس پکڑ کر لے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941: { حضرت ابراہیم علیہ السلام کا دل اللہ تعالیٰ نے عجیب بنایا تھا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۸۵</w:t>
      </w:r>
    </w:p>
    <w:p>
      <w:pPr>
        <w:spacing w:before="60" w:after="80" w:line="312" w:lineRule="auto"/>
        <w:ind w:right="288" w:left="288"/>
        <w:jc w:val="right"/>
      </w:pPr>
      <w:r>
        <w:rPr>
          <w:rFonts w:ascii="Jameel Noori Nastaleeq" w:hAnsi="Jameel Noori Nastaleeq"/>
          <w:color w:val="222222"/>
          <w:sz w:val="27"/>
        </w:rPr>
        <w:t>{ حضرت ابراہیم علیہ السلام کا دل اللہ تعالیٰ نے عجیب بنایا تھا } میری دینی بہنو ! ایسے موقعہ پر شوہر کے دل میں عجیب عجیب شک وشبہات پیدا ہوتے ہیں ، اللہ تعالیٰ نے حضرت ابراہیم علیہ السلام کا دل بڑا عجیب بنایا تھا ، انہوں نے تو ایمان یعنی مرنے کے بعد زندہ ہونے کے بارے میں بھی اللہ تعالیٰ سے دعا کی تھی کہ ’’ اے اللہ ! تو مرنے کے بعد کیسے زندہ کرے گا ؟ اللہ نے سوال کیا ؟ اے ابراہیم ! کیا ہمارے مرنے کے بعد زندہ کرنے پر تمہیں ایمان نہیں لاتے ؟ قَالَ اَوَلَمْ ُتؤمِنْ قَالَ بَلٰی وَلٰکِنْ لِیَطْمِئَنَّ قَلْبِیْ [ پارہ ۳ ، سوربقرہ : آیت ۲۶۰ ] ’’ اللہ نے کہا : ’’ کیا تمہیں یقین نہیں ؟ ‘‘ کہنے لگے : ’’ یقین کیوں نہ ہوتا ؟ مگر ( یہ خواہش اس لئے کی ہے ) تاکہ میرے دل کو پورا اطمینان حاصل ہو جائے ۔ ‘‘ اے اللہ ! تو مرنے کے بعد زندہ کرے گا میرا ایمان ہے ، لیکن میں اپنے دل کے اطمینان کے لئے آنکھ سے بھی دیکھنا چاہتا ہوں کہ تو قیامت کے دن مردوں کو کیسے زندہ کرے گا ؟ اللہ تعالیٰ نے حضرت ابراہیم علیہ السلام کو وہ دکھا دیا کہ کیسے اللہ مردوں کو زندہ کریں گے تو حضرت ابراہیم علیہ السلام کا دل بڑا عجیب تھا وہ آنکھ کے ذریعہ سے دیکھ کر کے پورا یقین ۔ جومشاہدہ کے درجہ کا ہوتاہے ۔ حاصل کرنا چا ہتے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942: { اللہ تعالیٰ کے نبی کے دل میں امتی کے بارے میں شک آنا بڑی تباہی کا ذریعہ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۸۶</w:t>
      </w:r>
    </w:p>
    <w:p>
      <w:pPr>
        <w:spacing w:before="60" w:after="80" w:line="312" w:lineRule="auto"/>
        <w:ind w:right="288" w:left="288"/>
        <w:jc w:val="right"/>
      </w:pPr>
      <w:r>
        <w:rPr>
          <w:rFonts w:ascii="Jameel Noori Nastaleeq" w:hAnsi="Jameel Noori Nastaleeq"/>
          <w:color w:val="222222"/>
          <w:sz w:val="27"/>
        </w:rPr>
        <w:t>{ اللہ تعالیٰ کے نبی کے دل میں امتی کے بارے میں شک آنا بڑی تباہی کا ذریعہ ہے } اب سپاہی بیوی کو پکر کر لے جا ئے اور پتہ نہیں بادشاہ کیا کیا کرے اللہ کے نبی کے دل میں شک آجائے اور میری دینی بہنو ! اگرکسی نبی کے دل میں اپنے کسی امتی کے لئے شک آجائے تو یہ اس امتی کے لئے بڑی بربادی ہوتی ہے ، اسی طرح شوہر کو بھی اپنے دل میں بیوی کے متعلق کوئی شک نہ لانا چاہیے اور بیوی کو بھی شوہر پر شک نہ کرنا چاہیے ، ورنہ میاں بیوی میں محبت میں کمی آجاتی ہے ۔ بات یہ چل رہی تھی کہ حضرت ابراہیم علیہ السلام اورحضرت سارہؑ یقینا دونوں میاں بیوی تھے ، لیکن حضرت ابراہیم علیہ السلام نبی تھے اور ماں سارہؓ امتی تھی ، اس لئے نبی کے دل میں شک آجانا یہ حضرت سارہؓ کے لئے تکلیف کا ذریعہ ہو سکتا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943: { حضرت ابراہیم علیہ السلام کے ساتھ اللہ تعالیٰ کی مدد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۸۶</w:t>
      </w:r>
    </w:p>
    <w:p>
      <w:pPr>
        <w:spacing w:before="60" w:after="80" w:line="312" w:lineRule="auto"/>
        <w:ind w:right="288" w:left="288"/>
        <w:jc w:val="right"/>
      </w:pPr>
      <w:r>
        <w:rPr>
          <w:rFonts w:ascii="Jameel Noori Nastaleeq" w:hAnsi="Jameel Noori Nastaleeq"/>
          <w:color w:val="222222"/>
          <w:sz w:val="27"/>
        </w:rPr>
        <w:t>{ حضرت ابراہیم علیہ السلام کے ساتھ اللہ تعالیٰ کی مدد } اللہ تعالیٰ نے عجیب مدد فرمائی ۔ اللہ تعالیٰ کی مدد یہ آئی کہ اس بادشاہ کے محل کی جتنی دیواریں تھیں سب کو اللہ تعالیٰ نے قدرتی طور پرحضرت ابراہیم علیہ السلام کے لئے کا نچ جیسا بنا دیا ، آئینہ بنا دیا حالانکہ وہ بڑی بڑی پتھروں کی دیوار تھی لیکن اللہ کی عجیب قدرت وہ تمام دیوارے حضرت ابراہیم علیہ السلام کے لئے اللہ تعالیٰ نے کانچ جیسی بنا دی ۔ کسی کو نہیں معلوم کہ کیا ہو رہا ہے ؟ حضرت ابراہیم علیہ السلام اس محل کے باہر بیٹھ کر سارا منظر دیکھ رہے ہیں کہ پولیس والے میری بیوی کو محل میں لے گئے ، پھر بادشاہ کے دربار میں لے گئے پھر بادشاہ کا جو ( Private Bed Room ) تھا ، سونے کا کمرہ تھا ، وہاں لے گئے ، سب مناظر حضرت ابراہیم علیہ السلام اللہ تعالیٰ کی قدرت سے باہر بیٹھے بیٹھے دیکھ رہے ہیں اور یہ اللہ نے ان کے لئے اس لئے کر دیا تاکہ ان کے دل میں اطمینان رہے کہ الحمد للہ میری بیوی پاک ہے اس کے ساتھ کوئی غلط کام ہوا نہیں ہے اور اس کے ساتھ کوئی برا کام نہیں ہواہے اور شوہر اور ایک نبی کے دل میں اپنی بیوی کے بارے میں اطمینان رہے ، اس لئے اللہ تعالیٰ کی یہ غیبی مدد آئی ۔ چنانچہ وہ ظالم بادشاہ حضرت سارہؓ کے حسن کو دیکھ کر دیوانہ ہو گیا اس نے پولیس سے کہا کہ ’’ اس کو میرے ( Bed Room ) میں پہنچا دو ‘‘ ، پولیس والوں نے پہنچادیا ، وہ بادشاہ اس ( Bed Room ) میں گیا اور اس نے ماں حضرت سارہؓ کے ساتھ غلط کام کرنے کا ارادہ کیا ، وہ اٹھا اور حضرت سارہؓ کی طرف آگے بڑھنے لگا ، اس تکلیف کے موقع پر اس پریشانی اور مجبوری کے موقعہ پر ماں سارہؓ نے اٹھ کر جلدی جلدی وضو کیا اور دو رکعت نماز پڑھی اورنماز پڑھ کر اللہ سے دعا مانگی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944: { حضرت سارہؑ کی دعاء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۸۷</w:t>
      </w:r>
    </w:p>
    <w:p>
      <w:pPr>
        <w:spacing w:before="60" w:after="80" w:line="312" w:lineRule="auto"/>
        <w:ind w:right="288" w:left="288"/>
        <w:jc w:val="right"/>
      </w:pPr>
      <w:r>
        <w:rPr>
          <w:rFonts w:ascii="Jameel Noori Nastaleeq" w:hAnsi="Jameel Noori Nastaleeq"/>
          <w:color w:val="222222"/>
          <w:sz w:val="27"/>
        </w:rPr>
        <w:t>{ حضرت سارہؑ کی دعاء } ان کی دعا کے مبارک الفاظ بھی کتابوں میں موجود ہے اس عورت نے دعا میں اللہ سے کہا کہ : ’’ اے میرے اللہ ! میں آپ پر ایمان لائی ہوں ، آپ کے نبی حضرت ابراہیم علیہ السلام پر ایمان لائی ہوں ‘‘ ۔ پھر آگے انہوں نے بڑی زبر دست بات کہی کہ : ’’ اے میرے اللہ ! آپ جانتے ہیں آج تک میں نے اپنے شوہر کے علاوہ کسی کے سامنے اپنی شرم گاہ کو نہیں کھولاہے ، میں نے ہمیشہ اپنی شرم گاہ کی حفاظت کی ہے ۔ اے میرے اللہ ! آج اس تکلیف کے موقعہ پر تو اس ظالم کافر بادشاہ سے میری حفاظت فرما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945: { مجبوری کے وقت کیا کرنا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۸۷</w:t>
      </w:r>
    </w:p>
    <w:p>
      <w:pPr>
        <w:spacing w:before="60" w:after="80" w:line="312" w:lineRule="auto"/>
        <w:ind w:right="288" w:left="288"/>
        <w:jc w:val="right"/>
      </w:pPr>
      <w:r>
        <w:rPr>
          <w:rFonts w:ascii="Jameel Noori Nastaleeq" w:hAnsi="Jameel Noori Nastaleeq"/>
          <w:color w:val="222222"/>
          <w:sz w:val="27"/>
        </w:rPr>
        <w:t>{ مجبوری کے وقت کیا کرنا چاہیے } میری دینی بہنو ! ایسی مجبوری سے اللہ میری آپ سب کی حفاظت فرمائے ، لیکن کبھی بھی مجبوری کا موقعہ ہو تو ہمارے لئے ایک راستہ ہے اور وہ را ستہ ہے اللہ کے دربار میں دعاء کرنا ۔ خود اللہ تعالیٰ اعلان فرماتے ہیں : اَمَّنْ یُجِیْبُ الْمُضْطَرَّ اِذَا دَعَاہُ وَیَکْشِفُ السُّوْٓئَ [ پارہ : ۲۰ ، سورۃنمل : آیت ۶۲ ] ترجمہ : ’’ بھلا وہ کون ہے کہ جب کو ئی بے قرار ہوکر اس کوپکارتا ہے تو وہ اس کی دعاقبول کرتا ہے ، اور تکلیف دور کردیتا ہے ، ‘‘ اللہ کے سوا کون ہے جو مجبور کی دعا کو سن لے اور اس تکلیف اور پریشانی کو دور کر دے ، مجبور کی دعا سننے والے صرف ’’ اللہ ‘‘ ہے ، اس تکلیف کو دور کرنے والے بھی صرف ’’ اللہ ‘‘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946: { حضرت سارہؑ کی دعاء کی برکت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۸۸</w:t>
      </w:r>
    </w:p>
    <w:p>
      <w:pPr>
        <w:spacing w:before="60" w:after="80" w:line="312" w:lineRule="auto"/>
        <w:ind w:right="288" w:left="288"/>
        <w:jc w:val="right"/>
      </w:pPr>
      <w:r>
        <w:rPr>
          <w:rFonts w:ascii="Jameel Noori Nastaleeq" w:hAnsi="Jameel Noori Nastaleeq"/>
          <w:color w:val="222222"/>
          <w:sz w:val="27"/>
        </w:rPr>
        <w:t>{ حضرت سارہؑ کی دعاء کی برکت } حضرت سارہؓ نے دعا مانگی بس اس دعا کی برکت ہوئی کہ اس ظالم ’’ سینان ‘‘ بادشاہ کا پورا بدن جکڑ گیا ، ایسا ہو گیا جیسا لقواہو گیا ہو ، پورا بدن ایک دم جکڑ گیا ، اور جو ہاتھ اس نے حضرت سارہؓ کی طرف لمبا کیا تھا وہ ہاتھ شل ہو گیا ، بیکار ہو گیا ، اور پورے محل میں زلزلہ آگیااور اللہ کی قدرت زمین پھٹی اور وہ آہستہ آہستہ زمین میں دھنسنے لگا اور وہ گھٹنے تک زمین میں دھنس گیا ۔ اس نے دیکھا کہ یہ تو مجھ پر عذاب آگیا کہ میرا پورا بدن جکڑ گیااور میں زمین میں دھنس رہا ہوں تو اس نے حضرت سارہؓ سے معافی مانگی اور معافی مانگتے ہوئے کہتا ہے ، ’’ پکا وعدہ کرتا ہوں اب ایسا کام نہیں کروں گا ’’ اے سارہ ! مجھے معاف کر دو ، میں معافی چاہتا ہوں ، میں آپ کو چھوڑ دونگا ۔ چنانچہ حضرت سارہؓ ایک نبی کی بیوی تھی ( جس طرح ایک نبی کے دل میں اللہ کی مخلوق کے لئے شفقت نرمی اورمحبت ہوتی ہے ) حضرت سارہؓ کا دل بھی بڑا نرم تھا ، فوراً حضرت سارہؓ نے اللہ کے حضور دعا مانگنا شروع کیا کہ ’’ اے اللہ ! اگر یہ ظالم مر گیا اور پورے کاپورا زمین میں چلا گیا تو پورے مصر میں لوگ مجھے بدنام کریں گے کہ سارہ نے بادشاہ کو قتل کر ڈالا اس لئے اے اللہ ! تو اس بدنامی سے میری حفاظت فرمااور اس کو تو معاف کر دے ۔ حضرت سارہؓ نے اللہ سے دعا مانگی ، بس اللہ تعالیٰ نے ان کی دعا قبول کر لی اور اس ظالم با دشاہ کا بدن پھر سے اچھا ہو گیا جیسا تھا ویسا ہو گیا اور زمین کے اوپر آگیا اور تندرست ہو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947: { گناہ کی عادت جلدی چھوٹتی نہیں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۸۹</w:t>
      </w:r>
    </w:p>
    <w:p>
      <w:pPr>
        <w:spacing w:before="60" w:after="80" w:line="312" w:lineRule="auto"/>
        <w:ind w:right="288" w:left="288"/>
        <w:jc w:val="right"/>
      </w:pPr>
      <w:r>
        <w:rPr>
          <w:rFonts w:ascii="Jameel Noori Nastaleeq" w:hAnsi="Jameel Noori Nastaleeq"/>
          <w:color w:val="222222"/>
          <w:sz w:val="27"/>
        </w:rPr>
        <w:t>{ گناہ کی عادت جلدی چھوٹتی نہیں ہے } لیکن آج تک جو اس نے زندگی میں بہت مرتبہ زنا کا کام کیا تھا تو گناہ کرتے کرتے اس کا پورا دل کالا پڑ چکا تھا پھر جب وہ اچھا ہو گیا ، ایسی مصیبت دیکھی پھر بھی وہ سدھرا نہیں اور دوسری مرتبہ حضرت سارہؓ کی طرف گناہ کرنے کی نیت سے آگے بڑھا ۔ میری دینی بہنو ! اللہ ایسی بری عادت سے ہماری حفاظت فرمائے ایک مرتبہ کھلم کھلا اللہ کا عذاب دیکھنے کے بعد بھی گناہ کی عادت نہیں چھوٹی یہ عذاب ہم لوگوں کو سدھارنے کے لئے آتا ہے کہ ہم ذرا سدھر جائیں ، ہم ذرا سنبھل جائیں ، اللہ سے معافی مانگ لیں ، گناہ چھوڑکر اپنی عادت اچھی بنا لیں ، اس کے لئے اللہ تعالیٰ موقع مرحمت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948: { بادشاہ کا حضرت سارہ کو انعام دینا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۹۱</w:t>
      </w:r>
    </w:p>
    <w:p>
      <w:pPr>
        <w:spacing w:before="60" w:after="80" w:line="312" w:lineRule="auto"/>
        <w:ind w:right="288" w:left="288"/>
        <w:jc w:val="right"/>
      </w:pPr>
      <w:r>
        <w:rPr>
          <w:rFonts w:ascii="Jameel Noori Nastaleeq" w:hAnsi="Jameel Noori Nastaleeq"/>
          <w:color w:val="222222"/>
          <w:sz w:val="27"/>
        </w:rPr>
        <w:t>{ بادشاہ کا حضرت سارہ کو انعام دینا } لیکن میں آپ کو عجیب بات بتلاؤں اس ظالم بادشاہ نے جس نے حضرت سارہؓ کے ساتھ گندی نیت کی اور تینوں مرتبہ حضرت سارہؓ نے نماز پڑھی ، دعا مانگی تو اسکے دل میں یہ بات بیٹھ گئی کہ یہ عورت کوئی بڑی نیک عورت ہے اور کوئی غیبی مدد اس کے ساتھ لگی ہوئی ہے تو اس ظالم نے یہ کیا کہ حضرت سارہؓ کو چھوڑ دیا اور چھوڑنے کے بعد یوں کہا کہ : ’’ اس عورت کواس کے مرد کے پاس اس کے بھائی کے پاس واپس بھیج دو ‘‘ اور جب بھیجا ہے تو اس نے ایسے نہیں بھیجا بلکہ حضرت سارہؓ کو عجیب عجیب انعامات دئے ۔ ایک انعام یہ دیا کہ اس نے بہت سارا مال دیا سونا ، چاندی ، ہیرے جواہرات دئیے ۔ دوسرا انعام یہ دیا کہ بہت سارے جانور دئیے ( اس زمانہ میں جانور یعنی آج کل کے زمانہ کے اعتبار سے کاریں دی ) تیسرا انعام یہ دیا کہ بہت سارے غلام دئیے کہ یہ غلام لے جاؤ تمہاری خدمت کریں گے ، تمہارے کام آئیں گے ۔ اور چوتھا انعام بڑا عجیب دیا ، بڑا زبردست انعام دیا کہ اس سینان بادشاہ کی ایک نوجوان لڑکی تھی وہ لڑکی حضرت سارہؓ کو دی کہ ’’ سارہ تم میری بیٹی کو لے جاؤ ، اب میری یہ بیٹی پوری زندگی تمہاری خدمت کرے گی ‘‘ اور اپنی بیٹی حضرت سارہؓ کے حوالہ کر دی ۔ میری دینی بہنو ! جانتے ہویہ بیٹی کون ہے ؟ جو مصر کے با دشاہ فرعون کی بیٹی تھی اس بیٹی کا نام تھا ’’ ہاجرہ ‘‘ ۔ حضرت سارہؓ اس بادشاہ کی جوان لڑکی کو لے کر آئی ، حضرت سارہ جب واپس آئی تو حضرت ابراہیم علیہ السلام نے سوال کیا کیا ہوا توحضرت سارہؓ اللہ کے نبی حضرت ابرا ہیم علیہ السلام سے کہتی ہیں : ’’ اے نبی ! اے میرے شوہر ! اللہ نے میری عزت کی حفاظت فرمالی اور وہ ظالم بادشاہ میرے ساتھ غلط کام نہیں کر سکا ، حالانکہ حضرت ابراہیم علیہ السلام پورا منظر دیکھ رہے تھے ۔ پھر حضرت سارہؓ نے فرمایا کہ دیکھو ! مجھے کیسے کیسے انعام ملے نماز کی برکت سے دعا کی برکت سے اللہ تعالیٰ نے مجھے پاک رکھا اور انعام میں یہ مال ملاسونا ، چاندی ، ہرے ، جواہرات ، غلام ، یہ جانور ملے اور بادشاہ نے اپنی بیٹی ہاجرہ بھی مجھے دیدی کہ یہ میری خدمت کرے گی ، میرا کام کرے گی اس لئے مجھے اپنی بیٹی دیدی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949: { حضرت ابراہیم علیہ السلام کی حضرت ہاجرہ سے شادی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۹۲</w:t>
      </w:r>
    </w:p>
    <w:p>
      <w:pPr>
        <w:spacing w:before="60" w:after="80" w:line="312" w:lineRule="auto"/>
        <w:ind w:right="288" w:left="288"/>
        <w:jc w:val="right"/>
      </w:pPr>
      <w:r>
        <w:rPr>
          <w:rFonts w:ascii="Jameel Noori Nastaleeq" w:hAnsi="Jameel Noori Nastaleeq"/>
          <w:color w:val="222222"/>
          <w:sz w:val="27"/>
        </w:rPr>
        <w:t>{ حضرت ابراہیم علیہ السلام کی حضرت ہاجرہ سے شادی } حضرت سارہؓ کی شادی ہوئے ایک لمبا زمانہ گذر گیا تھا ، لیکن اللہ کی عجیب قدرت حضرت سارہؓ کو اب تک ایک بھی اولاد نہیں ہوئی تھی تو حضرت سارہؓ نے آکر کہا کہ : اے میرے شوہر ! اے اللہ کے نبی ! ہم دونوں کی زندگی بڑی محبت سے گذر رہی ہے ، لیکن ہماری کوئی اولاد نہیں ہے ، یہ بادشاہ کی لڑکی جو مجھے انعام میں ملی ہے اس سے خوشی خوشی میں آپ کی شادی کروا تی ہوں ، آپ اس سے نکاح کر لیجئے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950: { ایک گناہ سے بچنے کی برکت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۹۲</w:t>
      </w:r>
    </w:p>
    <w:p>
      <w:pPr>
        <w:spacing w:before="60" w:after="80" w:line="312" w:lineRule="auto"/>
        <w:ind w:right="288" w:left="288"/>
        <w:jc w:val="right"/>
      </w:pPr>
      <w:r>
        <w:rPr>
          <w:rFonts w:ascii="Jameel Noori Nastaleeq" w:hAnsi="Jameel Noori Nastaleeq"/>
          <w:color w:val="222222"/>
          <w:sz w:val="27"/>
        </w:rPr>
        <w:t>{ ایک گناہ سے بچنے کی برکت } خود حضرت سارہؓ نے حضرت ہاجرہ کے ساتھ حضرت ابراہیم علیہ السلام کا نکاح کروایا ۔ میری دینی بہنو ! آپ سب جانتی ہو یہی ماں ہاجرہ ہے کہ جن کی نسل سے ہمارے آقا تاجدار مدینہ حضرت محمد رسول اللہ صلی اللہ علیہ وسلم پیدا ہوئے ہیں ، کتنی بڑی اللہ کی نعمت ، کتنی بڑی اللہ کی مدد کہ ایک عورت نے اپنے آپ کو گناہ سے بچاکر رکھا ، حضرت سارہؓ کو معلوم نہیں تھاکہ حضرت ابراہیم علیہ السلام سب کچھ دیکھ رہے ہیں لیکن وہ اتنی نیک عورت اتنی پاک عورت کہ اس نے اپنے آپ کو گناہ سے بچایا ، اللہ تعالیٰ سے دعائیں کی تو اللہ تعالیٰ نے ان کی حفاظت فرمائی اور انعام میں ہاجرہؓ مل گئی ۔ جس ہاجرہؓ کی برکت سے زمزم کا پانی قیامت تک آنے والے انسانوں کو نصیب ہوا ۔ جس ہا جرہؓ کے پیٹ سے حضرت اسماعیل علیہ السلام پیدا ہوئے ۔ جس ہاجرہؓ کی نسل سے حضرت محمد رسول اللہ صلی اللہ علیہ وسلم کی پیدا ئش ہوئی ۔ میری دینی بہنو ! یہ اللہ تعالیٰ کاکتنا بڑا انعام ، اکرام ، احسان ہوا ۔ میں آپ کو یہی نکتہ سمجھانا چاہتا ہوں ہم لوگ اپنی ذات کی حفاظت کریں ، آج کے گندے اور ناپاک ماحول میں اپنے آپ کوگناہوں سے بچائیں اور اللہ سے نماز پڑھ پڑھ کر مانگنے والیاں بنیں ، دعا کرنے والیا ں بنیں ، دیکھو اس خطرے کے موقع پر حضرت ابراہیمؑ اور حضرت سارہؑ دونوں مسلسل دعاء میں مشغول رہے اور اس کا فائدہ بھی آنکھوں سے دیکھ لیا ۔ اسلئے ہم بھی دعائیں مانگنے والے بنیں انشاء اللہ تعالیٰ ، اللہ سبحانہ وتعالیٰ ہم سب کی حفاظت بھی فرمائیں گے اور ہم سب کی مدد بھی فرمائیں گے ۔ اسی پاک مقصد سے حضرت سارہؓ کا یہ عجیب واقعہ میں نے آپ کی خدمت میں سنایا ، اللہ تعالیٰ اس میں جو نصیحت کی باتیں ہیں اس پر ہم سب کو عمل کرنے کی توفیق عطا فرمائے ۔ اس کے بعد میں اس مجلس میں آپ کو دوچار کام کی اہم حدیثیں سنانا چاہتا ہوں ۔ ایک حدیث جو خاص طور پر سنانی ہے حضرت نبیٔ کریم صلی اللہ علیہ وسلم ارشاد فرماتے ہیں : وعن ابن عمررضی اللہ عنہما قال صعدرسول اللہ صلی اللہ علیہ وسلم علی المنبرفنادی بصوت رفیع فقال یا معشر من اسلم بلسانہ ولم یفض الایمان الی قلبہ لا توذوا المسلمین ولا تعیروہم ولا تتبعوا عوراتہم فانہ من یتبع عورۃ اخیہ المسلم یتبع اللہ عورتہ ومن یتبع اللہ عورتہ یفضحہ ولو فی جوف رحلہ رواہ الترمذی ( مشکوۃشریف ص ؍ ۴۲۸باب ما ینہی عنہ من التہاجروالتقاطع واتباع العورات ) اے لوگوں ! جنہوں نے زبان سے ایمان کا کلمہ پڑھا ، مسلمان ہوئے لیکن آج تک ان کے دلوں میں ایمان داخل نہیں ہوا ، تم مسلمانوں کو مت ستاؤ ، ایمان والوں کو تکلیف مت دو ۔ یہ پہلی نصیحت رسول اللہ صلی اللہ علیہ وسلم نے فرمائی ۔ میری بہنو ! بہت ضروری ہے کہ ہم اپنی زبان سے ، اپنے عمل سے ، اپنے کام سے کسی دوسرے کو ، کسی دوسری بہن کو تکلیف نہ دیں ، پریشان نہ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951: { کسی کو گناہ سے عار نہ دلاؤ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۹۴</w:t>
      </w:r>
    </w:p>
    <w:p>
      <w:pPr>
        <w:spacing w:before="60" w:after="80" w:line="312" w:lineRule="auto"/>
        <w:ind w:right="288" w:left="288"/>
        <w:jc w:val="right"/>
      </w:pPr>
      <w:r>
        <w:rPr>
          <w:rFonts w:ascii="Jameel Noori Nastaleeq" w:hAnsi="Jameel Noori Nastaleeq"/>
          <w:color w:val="222222"/>
          <w:sz w:val="27"/>
        </w:rPr>
        <w:t>{ کسی کو گناہ سے عار نہ دلاؤ } دوسری نصیحت آپ صلی اللہ علیہ وسلم نے یہ فرمائی : ’’ کسی دوسرے عار مت دلاؤ ‘‘ کسی سے کوئی گناہ ہو گیا ہو ، کوئی برا کام ہو گیا ہو تو اس پر عا ر مت دلاؤ ، شرم مت دلاؤ ۔ میں نے پہلے بھی آپ کو یہ حدیث سنائی تھی : وعن خالد بن معدان عن معاذرضی اللہ عنہ قال قال رسول اللہ صلی اللہ علیہ وسلم من عیر اخاہ بذنب لم یمت حتی یعملہ یعنی عن ذنب قد تاب منہ رواہ الترمذی وقال ہذا حدیث غریب ولیس اسنادہ بمتصل لان خالدا لم یدرک معاذبن جبل رضی اللہ عنہ ( مشکوۃ شریف ص ؍ ۴۱۴باب حفظ اللسان والغیبۃ والشتم ) ’’ ایک مسلمان مرد یا عورت کوئی گناہ کرے گناہ کرنے کے بعد توبہ کر لے اللہ تعالیٰ سے معافی مانگ لے اور دوسرا آدمی یا دوسری عورت اس کو عار دلائے تو اس کی موت اس وقت تک نہیں آئے گی جب تک وہ خود اس گناہ میں مبتلا نہ ہو جائے ۔ ‘‘ اس لئے کسی کو عار مت دلاؤ ، شرم مت دلاؤ ، طعنہ مت مارو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952: { کسی مسلمان کے عیب کے پیچھے نہیں پڑنا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۹۵</w:t>
      </w:r>
    </w:p>
    <w:p>
      <w:pPr>
        <w:spacing w:before="60" w:after="80" w:line="312" w:lineRule="auto"/>
        <w:ind w:right="288" w:left="288"/>
        <w:jc w:val="right"/>
      </w:pPr>
      <w:r>
        <w:rPr>
          <w:rFonts w:ascii="Jameel Noori Nastaleeq" w:hAnsi="Jameel Noori Nastaleeq"/>
          <w:color w:val="222222"/>
          <w:sz w:val="27"/>
        </w:rPr>
        <w:t>{ کسی مسلمان کے عیب کے پیچھے نہیں پڑنا چاہیے } تیسری نصیحت نبیٔ کریم صلی اللہ علیہ وسلم نے یہ فرمائی ’’ کسی مسلمان کے عیب کے پیچھے مت پڑو ‘‘ کسی مسلمان کی چھپی ہوئی باتوں کے پیچھے مت پڑو ، کون کیا کرتا ہے ؟ کس میں کیا عیب ہے ؟ کسی کی خانگی زندگی کیسی ہے ؟ کس میں کیا برائی ہے ؟ اس کے پیچھے مت پڑو ۔ نبیٔ کریم انے ارشاد فرمایا : ’’ اگر تم کسی کے پیچھے پڑوگے اگر تم کسی کی چھپی ہوئی بات کے پیچھے پڑوگے تو اللہ تعالیٰ تمہاری چھپی ہوئی برائیوں کو ظاہرفرما دیں گے اور اللہ تعالیٰ تم کو ذلیل اور رسوا کر دیں گے ۔ ‘‘ اس لئے کسی کی خانگی بات ، چھپی ہوئی بات کے پیچھے مت پڑو ، اگر ہم نے کسی کے پیچھے پڑ کر کسی کی برائی کو ظاہر کرنے کی کو شش کی تو یاد رکھو ! اللہ تعالیٰ ہماری برائی کو ظاہر کر کے سب کے سامنے ذلیل اور رسوا کر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953: { دوسروں کو دھوکہ دینے سے بچو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۹۶</w:t>
      </w:r>
    </w:p>
    <w:p>
      <w:pPr>
        <w:spacing w:before="60" w:after="80" w:line="312" w:lineRule="auto"/>
        <w:ind w:right="288" w:left="288"/>
        <w:jc w:val="right"/>
      </w:pPr>
      <w:r>
        <w:rPr>
          <w:rFonts w:ascii="Jameel Noori Nastaleeq" w:hAnsi="Jameel Noori Nastaleeq"/>
          <w:color w:val="222222"/>
          <w:sz w:val="27"/>
        </w:rPr>
        <w:t>{ دوسروں کو دھوکہ دینے سے بچو } ایک حدیث میں آتا ہے : حضرت ابو بکر صدیق رضی اللہ تعالیٰ عنہ یہ حدیث نقل فرماتے ہیں کہ اللہ کے رسول ا نے فرمایا : اس مسلمان پر لعنت ہے ( سبحان اللہ ! میری دینی بہنو ! حضور صلی اللہ علیہ وسلم لعنت فرما رہے ہیں ) جو دوسرے مسلمان کو تکلیف پہنچائے اور دوسرے مسلمان کے ساتھ دھوکہ اور فریب کا معاملہ کرے ۔ ‘‘ اس لئے کسی مسلمان بھائی کو مسلمان بہن کو تکلیف مت دو ، دھوکہ مت دو ، کسی کے ساتھ بھی دھوکہ اور فریب کا معاملہ مت کرو ، اللہ تعالیٰ اس سے ہماری حفاظت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954: { اپنے بھائی کی تکلیف پر خوش نہ ہو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۹۷</w:t>
      </w:r>
    </w:p>
    <w:p>
      <w:pPr>
        <w:spacing w:before="60" w:after="80" w:line="312" w:lineRule="auto"/>
        <w:ind w:right="288" w:left="288"/>
        <w:jc w:val="right"/>
      </w:pPr>
      <w:r>
        <w:rPr>
          <w:rFonts w:ascii="Jameel Noori Nastaleeq" w:hAnsi="Jameel Noori Nastaleeq"/>
          <w:color w:val="222222"/>
          <w:sz w:val="27"/>
        </w:rPr>
        <w:t>{ اپنے بھائی کی تکلیف پر خوش نہ ہو } ایک اور حدیث میں اللہ کے نبی ا نے ارشاد فرمایا کہ : ’’ اپنے بھائی کی تکلیف پر خوش مت ہو ‘‘ ہم بہت سی مرتبہ اپنے مسلمان بھائی یا بہن کی تکلیف پر خوش ہوتے ہیں ، کوئی بیمار ہو گیا ، کسی کو کوئی تکلیف آگئی ، پریشانی آگئی ، ہمارے دل میں خوشی ہوتی ہے ۔ خاص کر جن کے ساتھ ہماری دشمنی اور ناراضگی ہوتی ہے جب ان کو کوئی تکلف پہنچتی ہے تو ہم دل دل میں خو ش ہو تے ہیں اور یوں سوچتے ہیں بہت اچھا ہوا ایسا ہوا ۔ نبی کریم اارشاد فرماتے ہیں : ’’ کسی مسلمان کی تکلیف پر خوشی ظاہر مت کرو ، ہو سکتا ہے کہ اللہ تعالیٰ اس کی اس تکلیف کو دور کر دے ، اس پر رحم فرما دے اور تم کو اس تکلیف میں مبتلا کر دے ، تم کو اس تکلیف میں اللہ تعالیٰ ڈال دے ‘‘ ۔ اس لئے کبھی کسی کی تکلیف پر خوش مت ہونا ، ہم سب بھائی بھائی ہیں ، بہن بہن ہیں ، دوسروں کی تکلیف کو اپنی تکلیف سمجھو اور کبھی کسی کی تکلیف پر خوشی کا اظہار مت کرو ، مسلمان کبھی کسی دوسرے مسلمان کا دشمن نہیں ہو سکتا ، مسلمان کبھی مسلمان سے ناراض نہیں ہو سکتا ۔ اللہ سبحانہ وتعالیٰ ان حدیثوں پر ہم سب کو عمل کرنے کی توفیق عطا فرمائے اور مومنین کا حق ادا کرنے کی ہم کو توفیق عطا فرمائے ۔ سبحانک اللہم وبحمدک وتبارک اسمک وتعالیٰ جدک ولا الہ غیرک اللہم صل وسلم وبارک علی سیدنا محمدوعلی ال سیدنا ومولانا محمد کما تحب وترضی عدد ما تحب وترضی یا کریم ربنا ظلمنا انفسنا وان لم تغفر لنا وترحمنا لنکونن من الخاسرین اے اللہ ! تو ہمارے گناہوں کو معاف فرما ، جہنم کی آگ سے چھٹکارا عطا فرما ، جہنم کی آگ سے نجات عطا فرما ، قبر کے عذاب سے حفاظت فرما ، موت کی تکلیف سے حفاظت فرما ۔ اے اللہ ! تیرے فضل و کرم سے جنت الفردوس کا اولین داخلہ نصیب فرما ۔ اے اللہ ! تیرے فضل و کرم سے جنت الفردوس کا اولین داخلہ نصیب فرما ۔ اے اللہ ! تیرے فضل و کرم سے جنت الفردوس کا اولین داخلہ نصیب فرما ۔ عید کا چاند نکلنے سے پہلے ہم کو کا مل تقوی عطا فرما ، اے مالک ! زندگی میں بہت ماہ مبارک گزرے بہت روزے رکھے لیکن اے اللہ ! آج تک ہماری زندگیوں میں تقوی پیدا نہیں ہو سکا اپنے فضل وکرم سے ہم سب کو کا مل تقوی عطا فرما ۔ دنیا آخرت میں تیری رضا عطا فرما ، ہماری جا ئز مرادوں کو پورا فرما ۔ نبی کریم انے جتنی بھلائیا ں مانگی اور بتلائیں ہم سب کو عطا فرما نبی کریم صلی اللہ علیہ وسلم نے جن شرور سے پناہ چاہی ان سے ہماری اور پوری امت کی حفاظت فرما ۔ وصلی اللہ وسلم علی سیدنا محمد وعلی الہ واصحابہ اجمعین سبحان ربک رب العزۃ عما یصفون وسلم علی المرسلین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955: وآخر دعواناان الحمد للہ رب العلمین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۹۸</w:t>
      </w:r>
    </w:p>
    <w:p>
      <w:pPr>
        <w:spacing w:before="60" w:after="80" w:line="312" w:lineRule="auto"/>
        <w:ind w:right="288" w:left="288"/>
        <w:jc w:val="right"/>
      </w:pPr>
      <w:r>
        <w:rPr>
          <w:rFonts w:ascii="Jameel Noori Nastaleeq" w:hAnsi="Jameel Noori Nastaleeq"/>
          <w:color w:val="222222"/>
          <w:sz w:val="27"/>
        </w:rPr>
        <w:t>وآخر دعواناان الحمد للہ رب العلمین ۔ { ۳ } ایک عورت کا ایمان تازہ کرنے والا واقعہ ( اصحاب اخدود کا واقعہ ) ( قسط اول ) اس بیان کے چنندہ جواہر پارے ٭ ہمارے لئے مسئلہ یہ ہے کہ پہلی کوشش یہ ہونی چاہئے کہ ہم قسم نہ کھا ئیں ، اگر ہمیشہ سچ بولنے کی عادت ہوگی تو قسم کھانے کی ضرورت نہیں پڑے گی اور اگر کبھی قسم کھانے کی ضرورت پڑ جائے تو صرف اور صرف اللہ کے پاک نام کی قسم کھائیں ، اور پھر اس کو پورا بھی کریں ، غلط کام کے لئے قسم نہ کھائیں ۔ ٭ تعویذ کا کام کسی دین دار ، نیک ، تقوی والے عامل سے ہی کروانا چاہیے ۔ ٭ حقیقت بات یہ ہے کہ جب بچے چھوٹے ہوتے ہیں بچپن ہی سے ان کو اللہ تعالیٰ کے نیک بندوں کے پاس لے جا ؤ ، علماء کے پاس لے جاؤ ، اللہ والوں کے پا س بھیجو ، اولیا ء اللہ کے پا س بھیجو ، ان کے پا س دعائیں کرواؤ ، اس کی برکت سے اللہ تعالیٰ آپ کی اولاد کو بچپن ہی سے نیک او ر صالح بنا دیں گے ۔ ٭ ایک سمجھنے کی با ت یہ بھی ہے کہ ہمیں اپنے بچوں کے اسکول مدرسہ جا نے کے Time Table اوراوقات پر خاص نظر رکھنی چاہئے کہ اس کی اسکول کاTime کتنے بجے شروع ہوتا ہے ، مدرسہ کا وقت کتنے بجے شروع ہو تا ہے ، کتنے بجے ختم ہوتا ہے ، کتنے بجے یہ گھر پر آتا ہے ، اسTime Table پر خاص نظرWatch رکھنی چاہئے ، کہیں ہمارا بچہ مدرسہ سے نکل کر کہیں ادھر ادھر گھومنے نہ چلا جائے غلط دوستو ں کے ساتھ نہ چلا جائے اور اس کی زندگی برباد نہ ہو جائے اس لئے بچوں کے Time Table پر نظر رکھنے کی خا ص عادت بناؤ ، یہ بہت ضروری ہے ۔ ٭ ’’ اپنی اولاد کے اچھے نام رکھنا چاہئے ، اچھے نام کے اچھے اثرات اولاد پر پڑتے ہیں ‘‘ ٭ آج کل ہم لوگ جب بچے چھوٹے ہوتے ہیں تب تو اللہ والوں کے پا س بھیجتے نہیں اور جب یہ بگڑ کر بڑے ہو جا تے ہیں تو بزرگوں کے پا س لے جاتے ہیں تب تو وقت بہت آگے نکل چکا ہوتا ہے ، بچپن ہی سے ان کو اللہ کے نیک بندوں کے پا س لے جا نے کی عادت بناؤ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956: ایک عورت کا ایمان تازہ کرنے والا واقعہ ( اصحاب اخدود کا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۱۰۱</w:t>
      </w:r>
    </w:p>
    <w:p>
      <w:pPr>
        <w:spacing w:before="60" w:after="80" w:line="312" w:lineRule="auto"/>
        <w:ind w:right="288" w:left="288"/>
        <w:jc w:val="right"/>
      </w:pPr>
      <w:r>
        <w:rPr>
          <w:rFonts w:ascii="Jameel Noori Nastaleeq" w:hAnsi="Jameel Noori Nastaleeq"/>
          <w:color w:val="222222"/>
          <w:sz w:val="27"/>
        </w:rPr>
        <w:t>ایک عورت کا ایمان تازہ کرنے والا واقعہ ( اصحاب اخدود کا واقعہ ) بِسْمِ اللّٰہِ الرَّحْمٰنِ الرَّحِیْمِ اَلْحَمْدُ لِلِہِ نَحْمَدُہٗ وَنَسْتَعِیْنُہٗ وَنَسْتَغْفِرُہٗ وَنُؤمِنُ بِہٖ وََنَتَوَکَّلُ عَلَیْہِ وَنَعُوْذُ بِاللّٰہِ مِنْ شُرُوْرِ اَنْفُسِنَا وَمِنْ سَیِّاٰتِ اَعْمَالِنَا مَنْ یَّھْدِہِ اللّٰہُ فَلَامُضِلَّ لَہٗ وَمَنْ یُّضِلِلْہُ فَلَاھَادِیَ لَہٗ وَنَشْھَدُ أنْ لَّاإلٰہَ إلَّااللّٰہُ وَحْدَہٗ لَاشَرِیْکَ لَہٗ وَنَشْھَدُ أنَّ سَیِّدَنَا وَمَوْلَانَا مُحَمَّدًاعَبْدُہٗ وَرَسُوْلُہٗ أرْسَلَہٗ بِالْحَقِّ بَشِیْرًاوَّنَذِیْرًا بَیْنَ یَدَیِ السَّاعَۃِ مَنْ یُّطِعِ اللّٰہَ وَرَسُوْلَہٗ فَقَدْ رَشَدَ وَمَنْ یَّعْصِھِمَا فَإنَّہٗ لَایُضُرُّ إلاَّ نَفْسَہٗ وَلَایَضُرُّ اللّٰہَ شَیْئًااَللّٰہُمَّ صَلِّ وَسَلِّمْ وَبَارِکْ عَلیٰ سَیِّدِنَامُحَمَّدٍوَاٰلِہٖ وَصَحْبِہٖ اَجْمَعِیْنِ ۔ أمَّا بَعْد فَاَعُوْذُبِاللّٰہِ مِنَ الشَّیْطٰنِ الرَّجِیْمِ oبِسْمِ اللّٰہِ الرَّحْمٰنِ الرَّحِیْمِo وَالسَّمَائِ ذَاتِ البُرُوْجِ وَالْیَوْمِ الْمَوْعُوْدِ وَشَاھِدٍ وَّمَشْھُوْدٍ قُتِلَ اَصْحَابُ الاُخْدُوْدِ النَّارِ ذَاتِ الْوََقُوْدِ اِذْ ھُمْ عَلَیْہَا قُعُوْدٌ وَّہُمْ عَلٰی مَا یَفْعَلُوْنَ بِالْمُؤْمِنِیْنَ شُہُوْدٌ وَمَا نَقَمُوْا مِنْہُمْ اِلآ اَنْ یُّؤْمِنُ بِاللّٰہِ الْعَزِیْزِ الْحَمِیْدِ الَّذِیْ لَہٗ مُلْکُ السَّمٰوٰتِ وَالاَرْضِ وَاللّٰہُ عَلٰی کُلِّ شَیْئٍ شَھِیْدٌ [ پارہ : ۳۰ ، سورئہ بروج : آیت ۱ ، ۲ ، ۳ ، ۴ ، ۵ ، ۶ ، ۷ ، ۸ ، ۹ ] صدق اللہ مولانا العظیم وصدق رسولہ النبی الکریم ونحن علی ذلک لمن الشاہدین والشاکرین والحمد للہ رب العالمین یَا رَبِّ صَلِّ وَسَلِّمْ دَائِمًا اَبَدًا عَلٰی حَبِیْبِکَ خَیْرِ الْخُلْقِ کُلِّہِمِ اَللّٰہُمَّ صَلِّ عَلٰی سِیِّدِنَا وَمَوْلَانَا مُحَمَّدْ وَعَلٰی اٰلِ سَیِّدِنَا وَمَوْلَانَا مُحَمَّدْ کَمَا تُحِبُّ وَتَرْضٰی عَدَدَ مَا تُحِبُّ وَتَرْضٰی یَا کَرِیْمْ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957: { پہلی قسم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۱۰۲</w:t>
      </w:r>
    </w:p>
    <w:p>
      <w:pPr>
        <w:spacing w:before="60" w:after="80" w:line="312" w:lineRule="auto"/>
        <w:ind w:right="288" w:left="288"/>
        <w:jc w:val="right"/>
      </w:pPr>
      <w:r>
        <w:rPr>
          <w:rFonts w:ascii="Jameel Noori Nastaleeq" w:hAnsi="Jameel Noori Nastaleeq"/>
          <w:color w:val="222222"/>
          <w:sz w:val="27"/>
        </w:rPr>
        <w:t>{ پہلی قسم } اللہ سبحانہ وتعالیٰ نے قرآن مجید میں قسم کھا کر ایک واقعہ بیان فرمایا ہے ۔ پہلی قسم کھائی اللہ تعالیٰ نے آسمان کی ، کیسا عجیب آسمان اللہ تعالیٰ نے بنایا ؟ جس میں الگ الگ منزل اللہ تعالیٰ نے بنائی ، ان منزلوں میں اللہ کے فرشتہ بیٹھتے ہیں ۔ سورج ، چاند ، ستارے اللہ کی یہ بڑی بڑی مخلوقیں آسمان میں ہیں ، ایسی عجیب عجیب منزل اوربڑے بڑے قلعے اور بڑے بڑے ستارے والا آسمان اللہ تعالیٰ نے بنایا ۔ دینی بہنو ! اللہ تعالیٰ اپنی مخلوق میں سے جس چیزکی قسم کھانا چاہے کھا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958: { اللہ تعالیٰ کا مخلوق کی قسم کھانا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۱۰۲</w:t>
      </w:r>
    </w:p>
    <w:p>
      <w:pPr>
        <w:spacing w:before="60" w:after="80" w:line="312" w:lineRule="auto"/>
        <w:ind w:right="288" w:left="288"/>
        <w:jc w:val="right"/>
      </w:pPr>
      <w:r>
        <w:rPr>
          <w:rFonts w:ascii="Jameel Noori Nastaleeq" w:hAnsi="Jameel Noori Nastaleeq"/>
          <w:color w:val="222222"/>
          <w:sz w:val="27"/>
        </w:rPr>
        <w:t>{ اللہ تعالیٰ کا مخلوق کی قسم کھانا } قرآن مجید میں بہت سی جگہوں پر اللہ تعالیٰ نے اپنی مخلوق کی قسم کھائی ہے ، جب کسی مخلوق کے کسی خاص فائدے کو بتانا ہوتا ہے یا کسی خاص چیز کی کوئی اہمیت بتانی ہو تو اللہ تعالیٰ اس مخلوق کی قسم کھاتے ہیں ، جیسے قرآن میں زمانہ ، وقت کی قسم ہے ، اللہ تعالیٰ بندوں کو سمجھاتے ہیں کہ وقت ضائع مت کرو ، وقت برباد مت کرو ، یہ وقت بہت اہم اور قیمتی ہے ۔ اے انسانوں ! اس کی قدر کرو ، اور انسان جب وقت کی قدر کرے ، برباد نہ کرے تو اس سے اللہ تعالیٰ خوش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959: { ہم صرف اللہ تعالیٰ کی قسم کھا سکتے 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۱۰۳</w:t>
      </w:r>
    </w:p>
    <w:p>
      <w:pPr>
        <w:spacing w:before="60" w:after="80" w:line="312" w:lineRule="auto"/>
        <w:ind w:right="288" w:left="288"/>
        <w:jc w:val="right"/>
      </w:pPr>
      <w:r>
        <w:rPr>
          <w:rFonts w:ascii="Jameel Noori Nastaleeq" w:hAnsi="Jameel Noori Nastaleeq"/>
          <w:color w:val="222222"/>
          <w:sz w:val="27"/>
        </w:rPr>
        <w:t>{ ہم صرف اللہ تعالیٰ کی قسم کھا سکتے ہیں } لیکن ہمارے لئے مسئلہ یہ ہے کہ پہلی کوشش یہ ہونی چاہئے کہ ہم قسم نہ کھا ئیں ، اگر ہمیشہ سچ بولنے کی عادت ہوگی تو قسم کھانے کی ضرورت نہیں پڑے گی اور اگر کبھی قسم کھانے کی ضرورت پڑ جائے تو صرف اور صرف اللہ کے پاک نام کی قسم کھائیں ، اور پھر اس کو پورا بھی کریں ، غلط کام کے لئے قسم نہ کھائیں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960: { گناہ کے کام کی قسم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۱۰۳</w:t>
      </w:r>
    </w:p>
    <w:p>
      <w:pPr>
        <w:spacing w:before="60" w:after="80" w:line="312" w:lineRule="auto"/>
        <w:ind w:right="288" w:left="288"/>
        <w:jc w:val="right"/>
      </w:pPr>
      <w:r>
        <w:rPr>
          <w:rFonts w:ascii="Jameel Noori Nastaleeq" w:hAnsi="Jameel Noori Nastaleeq"/>
          <w:color w:val="222222"/>
          <w:sz w:val="27"/>
        </w:rPr>
        <w:t>{ گناہ کے کام کی قسم } کسی گناہ کے کام کی اور غلط کام کی قسم نہ کھا وے ، اگر گناہ کے کام کی قسم کھاوے تو اس کو توڑ دیوے اور قسم پر عمل نہ کرے ، جیسے آج کل ہمارے نوجوان بہنیں ناجائز تعلقات میں وفا داری کی قسمیں کھاتی ہیں ، کھلواتی ہیں ، یہ قسم گناہ کا کام ہے اور اس پر عمل کرنا جائز نہیں ہے ، اس کو توڑ دیوے اور قسم کا کفارہ دیوے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961: { اللہ تعالیٰ کے علاوہ کسی کی قسم مت کھاؤ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۱۰۳</w:t>
      </w:r>
    </w:p>
    <w:p>
      <w:pPr>
        <w:spacing w:before="60" w:after="80" w:line="312" w:lineRule="auto"/>
        <w:ind w:right="288" w:left="288"/>
        <w:jc w:val="right"/>
      </w:pPr>
      <w:r>
        <w:rPr>
          <w:rFonts w:ascii="Jameel Noori Nastaleeq" w:hAnsi="Jameel Noori Nastaleeq"/>
          <w:color w:val="222222"/>
          <w:sz w:val="27"/>
        </w:rPr>
        <w:t>{ اللہ تعالیٰ کے علاوہ کسی کی قسم مت کھاؤ } حدیث میں نبیٔ کریم صلی اللہ علیہ وسلم نے ارشاد فرمایا : اپنی ماؤں اور باپوں کی اور بتوں کی قسم مت کھاؤ ، اور اللہ تعالیٰ کے سوا کسی کی قسم مت کھاؤاور اللہ تعالیٰ کی قسم بھی صرف اسی وقت کھاؤ جب تم اپنی بات میں سچے ہو ۔ ایک حدیث میں آیا ہے کہ ایک مرتبہ نبیٔ کریم انے حضرت عمرؓ کو دیکھا کہ وہ اپنے ابا کی قسم کھا رہے ہیں تو نبیٔ کریم صلی اللہ علیہ وسلم نے ارشاد فرمایا : خبردار رہو ، اللہ تعالیٰ نے باپوں کی قسم کھانے سے منع فرمایا ہے ، جس کو قسم کھانا ہو وہ اللہ تعالیٰ کے نام کی قسم کھا ئے ، ورنہ چپ رہے ، اسلئے صرف ضرورت کے موقع پر آدمی قسم کھائے اور سچی بات پر ہی قسم کھائے اور صرف اللہ تعالیٰ کے پاک نام کی قسم کھائے ، اور قسم کھانے کے بعد اس کو پورا بھی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962: { دوسری قسم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۱۰۴</w:t>
      </w:r>
    </w:p>
    <w:p>
      <w:pPr>
        <w:spacing w:before="60" w:after="80" w:line="312" w:lineRule="auto"/>
        <w:ind w:right="288" w:left="288"/>
        <w:jc w:val="right"/>
      </w:pPr>
      <w:r>
        <w:rPr>
          <w:rFonts w:ascii="Jameel Noori Nastaleeq" w:hAnsi="Jameel Noori Nastaleeq"/>
          <w:color w:val="222222"/>
          <w:sz w:val="27"/>
        </w:rPr>
        <w:t>{ دوسری قسم } دوسری قسم کھائی ’’ والیوم الموعود ‘‘ قیامت کے دن کی قسم کھائی ، بڑا خطرناک اور بڑا بھاری دن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963: { شاہد سے مراد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۱۰۴</w:t>
      </w:r>
    </w:p>
    <w:p>
      <w:pPr>
        <w:spacing w:before="60" w:after="80" w:line="312" w:lineRule="auto"/>
        <w:ind w:right="288" w:left="288"/>
        <w:jc w:val="right"/>
      </w:pPr>
      <w:r>
        <w:rPr>
          <w:rFonts w:ascii="Jameel Noori Nastaleeq" w:hAnsi="Jameel Noori Nastaleeq"/>
          <w:color w:val="222222"/>
          <w:sz w:val="27"/>
        </w:rPr>
        <w:t>{ شاہد سے مراد } ’’ شاہد ‘‘ کہتے ہیں جمعہ کے دن کو ، جمعہ کے دن کی اللہ تعالیٰ نے قسم کھائی ، حدیث شریف میں آتا ہے کہ جمعہ کے دن میں ایک گھڑی ہوتی ہے ، ایک وقت ہوتا ہے ، جو بندہ اس وقت میں اللہ سے بھلائی کی دعا مانگے اللہ تعالیٰ اس کو وہ بھلائی اور نیکی عطا فرما دیتے ہیں ، کسی شر اور برائی سے پناہ کی دعا مانگے اللہ تعالیٰ اس شر اور برائی سے اس کی حفاظت فرما لیتے ہیں ۔ ’’ شاہد ‘‘ قرآن مجید کی دوسری آیت کریمہ میں نبی کریم صلی اللہ علیہ وسلم کو بھی کہا گیا ہے ۔ اللہ تعالیٰ فرماتے ہیں ـ : اِنَّا اَرْسَلْنَا کَ شَاہِداًوَّمُبَشِّراًوَّنَذِیْراً [ پارہ : ۲۶ ، سورئہ فتح : آیت ۸ ] ترجمہ : ’’ اے پیغمبر ! ہم نے تمہیں گواہی دینے والا ، خوشخبری دینے والااورڈرانے والا بنا کر بھیجا ہے ‘ ، ‘ تو قسم جمعہ کے دن کی یا قسم بنی کریم ا کی ذات با برکت کی اور یہ بہت بڑی فضیلت کی بات ہے کہ اللہ تعالیٰ قرآن مجید میں ہمارے آقا حضرت محمد رسول اللہ صلی اللہ علیہ وسلم کی قسم کھائے ۔ اور جمعہ کا دن مراد ہے تو قرآن میں جمعہ کے دن کی قسم آئی ، اسلئے اس کی اہمیت زیادہ ہو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964: { مشہود سے مراد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۱۰۵</w:t>
      </w:r>
    </w:p>
    <w:p>
      <w:pPr>
        <w:spacing w:before="60" w:after="80" w:line="312" w:lineRule="auto"/>
        <w:ind w:right="288" w:left="288"/>
        <w:jc w:val="right"/>
      </w:pPr>
      <w:r>
        <w:rPr>
          <w:rFonts w:ascii="Jameel Noori Nastaleeq" w:hAnsi="Jameel Noori Nastaleeq"/>
          <w:color w:val="222222"/>
          <w:sz w:val="27"/>
        </w:rPr>
        <w:t>{ مشہود سے مراد } عرفہ کے دن کومشہود کہتے ہیں اسلامی کیلنڈرمیں جو آخری مہینہ ہوتا ہے ، جس کو ہم ذی الحج کا مہینہ کہتے ہیں ، جس مہینہ میں حج اور قربانی آتی ہے ، اس مہینہ کی نویں تا ریخ کو عرفہ کا دن کہا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965: { عرفہ کے دن روزہ رکھنے کی فضیلت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۱۰۵</w:t>
      </w:r>
    </w:p>
    <w:p>
      <w:pPr>
        <w:spacing w:before="60" w:after="80" w:line="312" w:lineRule="auto"/>
        <w:ind w:right="288" w:left="288"/>
        <w:jc w:val="right"/>
      </w:pPr>
      <w:r>
        <w:rPr>
          <w:rFonts w:ascii="Jameel Noori Nastaleeq" w:hAnsi="Jameel Noori Nastaleeq"/>
          <w:color w:val="222222"/>
          <w:sz w:val="27"/>
        </w:rPr>
        <w:t>{ عرفہ کے دن روزہ رکھنے کی فضیلت } حدیث میں آتا ہے کہ جو شخص عرفہ کے دن روزہ رکھے اللہ اس کے اگلے سال کے اور پچھلے سال کے گناہوں کو معاف فرما دیتے ہیں ، یعنی گذشتہ ایک سال کے اور ایک سال بعد کے اس کے گنا ہوں کو معاف فرما دیتے ہیں ، اس لئے ذی الحج کی نویں تاریخ یعنی بقری عید سے ایک دن پہلے روزہ رکھنا چا ہئے ، اور اس میں ایک فائدہ یہ بھی ہے کہ عید کے ایک روز پہلے پیٹ کوآرام مل جائے گا تو پھر قربانی کا گوشت مسلسل کھانے میں بھی خیریت رہے گی ۔ اللہ تعالیٰ نے ان چار چیزوں کی قسم کھا ئی : آسمان کی ۔ قیامت کے دن کی ۔ جمعہ کے دن کی یا بنی کریم ا کی ذات مبارک کی ۔ اور عرفہ کے دن کی ، چار قسم کھا کر اللہ ایک قصہ بیان فرما رہے ہیں ۔ سوچو میری دینی بہنو ! وہ قصہ کتنا عجیب ہو گا کہ اللہ تعالیٰ خود چار چار چیزوں کی قسم کھا کر وہ قصہ بیان فرما رہے ہیں ۔ اللہ تعالیٰ اس واقعہ میں جو نصیحت کی باتیں ہیں اس کو سمجھنے کی ، اس پر یقین کی ، اس کے خیر اور معروفات پر عمل کرنے کی اور اس کے شر اور منکر ات سے بچنے کی ہم کو توفیق عطا فرمائے اور ہم سب کے لئے اللہ تعالیٰ اس واقعہ کو ایمان اوریقین میں ترقی کا ذریعہ بنا 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966: { یہ واقعہ کب ہو ا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۱۰۶</w:t>
      </w:r>
    </w:p>
    <w:p>
      <w:pPr>
        <w:spacing w:before="60" w:after="80" w:line="312" w:lineRule="auto"/>
        <w:ind w:right="288" w:left="288"/>
        <w:jc w:val="right"/>
      </w:pPr>
      <w:r>
        <w:rPr>
          <w:rFonts w:ascii="Jameel Noori Nastaleeq" w:hAnsi="Jameel Noori Nastaleeq"/>
          <w:color w:val="222222"/>
          <w:sz w:val="27"/>
        </w:rPr>
        <w:t>{ یہ واقعہ کب ہو ا ؟ } کتابوں سے پتہ چلتا ہے کہ نبی کریم صلی اللہ علیہ وسلم کی پیدا ئش کے ستر ( ۷۰ ) سال پہلے یہ قصہ ہوا ، موجودہ سعودیہ عربیہ کے بالکل پڑوس میں ’’ یمن ‘‘ ہے جس کی راجدھانی ( دارالسلطنت ) ’’ صنعاء ‘‘ ہے ، وہاں یمن میں ایک بادشاہ تھا ، جس کی پورے یمن پر حکومت چلتی تھی ، اس با دشاہ کا نام ’’ یوسف ‘‘ تھا ۔ لو گ اس کو ’’ یوسف ذو نواس ‘‘ کہتے تھے ۔ اس با دشاہ نے اپنے دربار میں ایک جا دوگر کو رکھا تھا ، وہ بڑا جا دوگر تھا اور اس جا دوگر کی مدد اور اس کے جادوسے وہ اپنی حکومت کو چلاتا تھا ، جہاں کہیں اس کو پریشانی پیش آتی وہ اس جادوگر سے مدد لیتا اور وہ جادوگر اس کی مدد کرتا اور اس کی حکومت چلتی رہتی تھی ۔ ایسا پرانے زمانہ میں بہت ہوتا تھا کہ لو گ جا دوگروں سے مدد لیتے تھے ۔ دوسروں پر قبضہ جمانے کے لئے ۔ دوسروں کو اپنا تا بع کرنے کے لئے ۔ دوسروں پر اپنا Holdجمانے کے لئے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967: { برے لوگوں سے بچنا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۱۰۶</w:t>
      </w:r>
    </w:p>
    <w:p>
      <w:pPr>
        <w:spacing w:before="60" w:after="80" w:line="312" w:lineRule="auto"/>
        <w:ind w:right="288" w:left="288"/>
        <w:jc w:val="right"/>
      </w:pPr>
      <w:r>
        <w:rPr>
          <w:rFonts w:ascii="Jameel Noori Nastaleeq" w:hAnsi="Jameel Noori Nastaleeq"/>
          <w:color w:val="222222"/>
          <w:sz w:val="27"/>
        </w:rPr>
        <w:t>{ برے لوگوں سے بچنا چاہیے } اور آج بھی نعوذ باللہ بہت سے مسلمان جادو کا سہارا لیتے ہیں ، کسی کو قابومیں کرنا ہو ، کسی کو تابع کرنا ہو توجادو کی ہوئی چیز اس کو کھلا دیتے ہیں ، جادو کی ہوئی چیز پلا دیتے ہیں اور اس کے ذریعہ سے دوسرے مرد یا عورت کو اپنے قابو میں کر لیتے ہیں ۔ اس لئے کبھی بھی چلتے پھرتے تعویذ اور عملیات والوں کے پاس ہرگز نہ جانا چاہئے ، خاص کر کے کسی غیر مسلم یابے نمازی اور جس کی دین داری کا کوئی ٹھکانا نہ ہو ، جو متقی اور پرہیز گار نہ ہو ، جو پردہ کا اہتمام نہ کرتا ہو ایسے کسی تعویذ اور عملیات والے کے پاس کبھی بھولے سے بھی نہیں جاناچاہئے ۔ بعض مرتبہ اگر وہ کوئی چیز کھلائے نہیں ، پلائے نہیں تو بھی وہ کچھ گندے کلمات پڑھتے ہیں ، شرک والے کلمات پڑھتے ہیں جن کلمات کو پڑھ کر دم کرنے ( پھونک مارنے ) کی وجہ سے ہماری بہنو ں کو بھائیوں کو پتہ نہیں چلتا اور وہ ان کے ایسے فرمانبردار ہو جاتے ہیں کہ ’’ وہ جو کہیں گے کریں گے ‘‘ ’’ جیسا وہ چاہیں کریں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968: { ہماری دینی بہنوں کی حالت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۱۰۷</w:t>
      </w:r>
    </w:p>
    <w:p>
      <w:pPr>
        <w:spacing w:before="60" w:after="80" w:line="312" w:lineRule="auto"/>
        <w:ind w:right="288" w:left="288"/>
        <w:jc w:val="right"/>
      </w:pPr>
      <w:r>
        <w:rPr>
          <w:rFonts w:ascii="Jameel Noori Nastaleeq" w:hAnsi="Jameel Noori Nastaleeq"/>
          <w:color w:val="222222"/>
          <w:sz w:val="27"/>
        </w:rPr>
        <w:t>{ ہماری دینی بہنوں کی حالت } مجمع میں بظاہر غیر مناسب لگنے والی ایک اہم بات بتاؤ ! لیکن آپ بہنوں کی حفاظت ہو ، آپ اپنے آپ کو بچائیں ، اس لئے کہہ دیتا ہوں ، اپنے یہاں ( India ) میں آج کل ایسا بھی ہو رہا ہے کہ مسلمان عورتیں مندروں میں جاتی ہیں ، ہندؤوں کے سادھوؤں کے پاس جاتی ہیں ، غیر مسلم تعویذ والوں کے پاس جاتی ہیں اور مسلمانوں میں بھی فاسق ، فاجر ، بے نمازی ، بے دین ، گنہ گاروں کے پاس جاتی ہیں پھر وہ ان کو کچھ کلمات پڑھ کر کھلا دے پلا دے تو ان بہنوں پر پتہ نہیں کیا ہو جاتا ہے کہ وہ پورے پوری اس کے کنٹرول میں آ جاتی ہیں اور کیا ہوتا ہے اس کو زبان پر لاتے بھی مجھ کو شرم آتی ہے ، وہ سادھو ، وہ فاسق ، فاجر تعو یذ والے ہماری دینی بہنو ں کو ایساControlمیں کر لیتے ہیں کہ جب ان کی مرضی میں آتاہے ان کے ساتھ غلط کام کرتے ہیں ، زنا کرتے ہیں ، ایسے عجیب عجیب حالات وہاں ہو رہے ہیں اور ایسی کا ر گزاریاں ہمارے پاس آتی ہیں ، پھر بڑی محنت سے کسی دین دار ، نیک ، تقوی والے عامل سے علاج کروا کر ان کا اثر کم کروانا پڑتا ہے ۔ اس لئے اس لائن سے آپ سب کو بہت احتیا ط کی ضرورت ہے ، میں آپ سے امید رکھو ں گا درخواست کروں گا کہ کبھی کسی غلط عملیات والے ، تعویذوالے کے پاس چاہے مسلمان ہو چاہے غیر مسلم ہو اس کے پاس جانے سے اپنے آپ کو ضرور بچا کر رکھو ، کبھی ایسی کوئی مجبوری ہو توایسے موقعہ پر کسی دین دار عالم دین ، متقی ، اللہ والا ، مخلص کے پاس جاؤ اور اس میں بھی اپنے باپ ، اپنے بھائی ، اپنے شوہرکو ساتھ میں رکھو ۔ ہمارے تیسرے سال کے جو بیا نات چھپے ہیں اردومیں بھی اور گجراتی میں بھی یہاں پر موجودہیں اور وہ سی ڈیاں بھی آپ کے پاس ہیں ، اس میں سنو اور پڑھو ، عجیب عجیب قصے ہم نے ایسے غلط عاملوں کے غلط کا موں کے بیان کئے ہیں ، اللہ تعالیٰ ہماری تمام دینی بہنوں کی ایسی چیزسے حفاظت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969: { جادوگر کی ایک درخواست لڑکے کے بارے میں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۱۰۸</w:t>
      </w:r>
    </w:p>
    <w:p>
      <w:pPr>
        <w:spacing w:before="60" w:after="80" w:line="312" w:lineRule="auto"/>
        <w:ind w:right="288" w:left="288"/>
        <w:jc w:val="right"/>
      </w:pPr>
      <w:r>
        <w:rPr>
          <w:rFonts w:ascii="Jameel Noori Nastaleeq" w:hAnsi="Jameel Noori Nastaleeq"/>
          <w:color w:val="222222"/>
          <w:sz w:val="27"/>
        </w:rPr>
        <w:t>{ جادوگر کی ایک درخواست لڑکے کے بارے میں } تو یمن کے بادشاہ ’’ یوسف ذو نواس ‘‘ نے اپنے پاس ایک جادوگر رکھا ہوا تھا اور وہ اس جادوگر کے ذریعہ جس پر چاہتا جادو کرواتا اور اس کو اپنے قابو میں کر لیتا ۔ دھیمے دھیمے وہ جادوگربوڑھا ہو گیا اور اس جا دوگر نے ایک دن اس بادشاہ سے کہا کہ ’’ اے با دشاہ ! میں بوڑھا ہو گیا ، پتہ نہیں کب مجھے موت آجائے ؟ تو پھر میرا یہ جادو ختم ہو جائے گا ، تو کوئی چھوٹا لڑکا جو بہت ہوشیار ہو تو مجھ کو دے دے تا کہ میں اس کویہ جادو سکھا دوں اور میرے مرنے کے بعد وہ بچہ تیری مدد [ Help ] کرے ‘‘ ۔ بادشاہ نے تلاش کیا اور ایک چھوٹا لڑکا اس کو مل گیا جو بہت ذہین ، ہوشیار تھا ، اس کاحافظہ بھی بہت عمدہ تھا ، بہت آسانی سے وہ با توں کو یا د کر لیا کرتا تھا ، بادشاہ نے اس بچہ کو اس کے ماں باپ سے کہہ کر کے لے لیا کہ ’’ یہ بچہ جادو سیکھے گا اورمستقبل میں ہم اس کو بڑاعہدہ اور درجہ دیں گے اور اس کو اپنے دربار میں رکھیں گے ‘‘ اس کے ماں باپ بھی اس کو جادو سکھا نے کے واسطے راضی ہو گئے ۔ اب اس جا دوگر نے اس لڑکے کے لئے وقت مقرر کر دیا کہ ’’ تجھے اتنے بجے میرے پاس آنے کا اور اتنے بجے تک میرے پاس رہنے کا میں روز تجھ کو تھوڑا تھوڑا جادو سکھا دیا کروں گا ‘‘ ۔ اب وہ لڑکا اپنے گھر سے نکلتا اور چلتے چلتے اس جادوگر کے گھر پر جا تا اور وہ جا دوگر روزانہ اس کو تھوڑا تھوڑ ا جادو سکھا تا ، جب جادوگر کے پاس جادوسیکھنے کا وقت پورا ہو جاتا تو وہ بچہ چل کر اپنے گھر پر آجاتا ، اللہ تعالیٰ کی قدرت دیکھو ، با دشاہ نے اور جادوگر نے اس بچہ کو جا دو سکھانا چاہا لیکن اللہ تعالیٰ کے یہاں اس بچہ کے لئے کچھ اور فیصلہ تھا ۔ اس بچہ کا جو راستہ تھا اس راستہ پر ایک بہت بڑے عالم ، اللہ والے ، اللہ کے ولی رہتے تھے جو حضرت عیسی علیہ السلام پر ایمان رکھتے تھے اور وہ زمانہ حضرت عیسی علیہ السلام کی شریعت کاتھا اور انجیل کتاب کے وہ عالم تھے اور بڑے اللہ کے ولی تھے ، ان کا گھر بھی راستہ میں آتا تھا ۔ یہ بچہDetective Mind کا تھا اور بچوں کا دماغ کچھ قدرتی ایسا ہو تا ہے کہ وہ نئی نئی چیزوں کو تلا ش کرتے رہتے ہیں ، ڈھونڈتے رہتے ہیں تو جب یہ بچہ اس جا دوگر کے پاس جاتا تو ایک دن تھوڑی دیر کے لئے اس عالم کے پاس بیٹھ گیا ، عالم نے اس کو اللہ کی کتاب انجیل پڑھائی ، وہ اللہ کی کتاب تھی اس میں نور تھا ، اس میں برکت تھی ، خیر تھی ۔ اور اُس زمانہ میں انجیل کتاب کی باتیں آسمانی تھیں ، اب تو انجیل میں بہت ساری ملاوٹیں ہوگئیں ، اس قدر ملاوٹ ہے کہ آسمانی بات کونسی اور ملاوٹ کونسی ، سمجھنا بھی مشکل ہے ، اور اب تو دنیا میں انجیل ہی نظر نہیں آتی ، بائبل نام سے کتاب ملتی ہے ، اس میں باتیں کس نے جمع کیں ؟ کہاں سے جمع کیں ، وہ بتانا بھی مشکل ہے ۔ بہرحال اس بچہ کو جادوگر کے پاس جو جا دوسیکھنے کو ملتا اس میں گندگی تھی ، برائی تھی ، شر تھا ، دونوں چیزوں کے درمیان بہت بڑا فرق تھا کہ عالم کے پاس کتاب میں نورانیت ملتی ، اچھے اخلا ق سیکھنے کو ملتے اور وہا ں جا دوگر کے پاس اس کو برائی ہی برائی ، گندگی ہی گندگی سیکھنے کو ملتی ۔ قدرتی طو ر پر اس بچہ کا دل اس عالم کے ساتھ لگ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970: { اللہ تعالیٰ کا عجیب نظام اور اس کی کتاب کی نورانیت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۱۱۰</w:t>
      </w:r>
    </w:p>
    <w:p>
      <w:pPr>
        <w:spacing w:before="60" w:after="80" w:line="312" w:lineRule="auto"/>
        <w:ind w:right="288" w:left="288"/>
        <w:jc w:val="right"/>
      </w:pPr>
      <w:r>
        <w:rPr>
          <w:rFonts w:ascii="Jameel Noori Nastaleeq" w:hAnsi="Jameel Noori Nastaleeq"/>
          <w:color w:val="222222"/>
          <w:sz w:val="27"/>
        </w:rPr>
        <w:t>{ اللہ تعالیٰ کا عجیب نظام اور اس کی کتاب کی نورانیت } دیکھو ! اللہ تعالیٰ کا نظام اس دنیا میں کس طرح چلتا ہے ، یہ سمجھنے کی چیز ہے ، یہ بچہ جب صبح کے وقت جادوگر کے پاس جا تا تو اس عالم کے پاس بیٹھ جاتا ، عالم اس کو انجیل پڑھاتے اور اس بچہ کو اتنا مزہ آتا تھا کہ وہ بہت دیر تک وہاں بیٹھا رہتا تھا ، پھر وہ عالم اس سے کہتے کہ ’’ بیٹا جاؤ وہ جادوگر تمہا را انتظار کر رہا ہوگا ‘‘ تو وہ بچہ اٹھ کر جا دوگر کے پا س جا تا تھا ، دل نہیں چاہتا تھا ، لیکن چونکہ ماں با پ بھیجتے ، با دشاہ کا آرڈر تھا اس لئے وہ بچہ جاتا تھا ۔ لیکن جا دوگر کے پا س جانے کا جو ٹائم ہوتا اس میں اکثردیر ہو جاتی ، اس لئے وہ جادوگر اس کو مارتا تھا ، یہ بچہ اس جادوگر کی مار کھا لیتا لیکن ) Daily روزانہ ( وہ اس عالم کے پاس ضرور جاتا اور کتاب کو وہ پڑھتا تھااور جادوگر کے پاس دیر سے جاتا اور جادوگر کی مار کھاتاپھر جب جا دوگر کے پاس وقت پورا ہو جائے تو وہا ں سے نکلتا اور آکر پھر اس عالم کے پا س بیٹھ جا تا اور آکر پھر اللہ کی کتاب انجیل پڑھتا تھا ، اتنی دیر ہو جا تی کہ گھر جا نے میں تاخیرہو جاتی تھی تو گھر میں اس کی اماں اس کے ابا جان اس کو ڈا نٹتے تھے ، مارتے تھے ’’ کہاں جاتا ہے ؟ بہت دیر دیر سے آتا ہے ، تیرا وقت تو اتنے بجے پورا ہو جا تا ہے پھر بھی تو کیوں دیر کرتا ہے ‘‘ ؟ غرض میری دینی بہنو ! اس بچہ کو Double Side ( دونوں طرف ) سے ما ر پڑتی تھی ، یہ اس عالم کے پاس بیٹھ کر اللہ تعالیٰ کی کتاب پڑھتا تو جادوگر کے پا س لیٹ جاتا اور جا دوگر مارتا تھا اور جادوگر کے پا س سے نکل کر جب واپس اپنے گھر جا نا ہو تا تو پھر وہ اس عالم کے پاس پڑھنے کے لئے بیٹھ جاتا تو گھر پر دیر سے پہنچتا تو ماں باپ اس کو مارتے تھے ، اللہ تعالیٰ کی قدرت دونوں طرف سے روزانہ مار کھاتا تھا جادوگر کی مار کھاتا اور ماں باپ کی مار کھاتا لیکن آتے اور جاتے دونوں وقت اس عالم کے پا س بیٹھ کر اللہ تعالیٰ کی کتاب پڑھتا تھا ۔ ، تکلیف برداشت کرتا اور صبر کرتا رہااور اللہ تعالیٰ کا دین سیکھتااور پڑھتا رہا ۔ یہ ہے اللہ تعالیٰ کی کتاب کی نورانیت کی بات کہ جس کو اللہ تعالیٰ کی مبارک کتاب کی میٹھاس معلوم ہو جا ئے ، مزہ آجائے تو وہ چھوٹا سا معصوم بچہ بھی مار کھاتے کھاتے اللہ تعالیٰ کی کتاب پڑھتا ہے ، کیسا عجیب وہ بچہ ہوگا ؟ لیکن دین کی تعلیم کے خاطر مار کھانے کی برکت ہوئی ، وہ بچہ باکرامت اور علم والا بن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971: { ہمیں اپنے بچوں کے time table کی خاص فکر کرنی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۱۱۱</w:t>
      </w:r>
    </w:p>
    <w:p>
      <w:pPr>
        <w:spacing w:before="60" w:after="80" w:line="312" w:lineRule="auto"/>
        <w:ind w:right="288" w:left="288"/>
        <w:jc w:val="right"/>
      </w:pPr>
      <w:r>
        <w:rPr>
          <w:rFonts w:ascii="Jameel Noori Nastaleeq" w:hAnsi="Jameel Noori Nastaleeq"/>
          <w:color w:val="222222"/>
          <w:sz w:val="27"/>
        </w:rPr>
        <w:t>{ ہمیں اپنے بچوں کے time table کی خاص فکر کرنی چاہیے } لیکن میری دینی بہنو ! ایک سمجھنے کی با ت یہ بھی ہے کہ ہمیں اپنے بچوں کے اسکول مدرسہ جا نے کے Time Table اوراوقات پر خاص نظر رکھنی چاہئے کہ اس کی اسکول کاTime کتنے بجے شروع ہوتا ہے ، مدرسہ کا وقت کتنے بجے شروع ہو تا ہے ، کتنے بجے ختم ہوتا ہے ، کتنے بجے یہ گھر پر آتا ہے ، اسTime Table پر خاص نظرWatch رکھنی چاہئے ، کہیں ہمارا بچہ مدرسہ سے نکل کر کہیں ادھر ادھر گھومنے نہ چلا جائے غلط دوستو ں کے ساتھ نہ چلا جائے اور اس کی زندگی برباد نہ ہو جائے اس لئے بچوں کے Time Table پر نظر رکھنے کی خا ص عادت بناؤ ، یہ بہت ضروری ہے ۔ اب ہوا یہ کہ اس عالم کی صحبت کی برکت سے اور اللہ تعالیٰ کی کتاب پڑھنے کی برکت کی وجہ سے وہ بچہ بچپن ہی میں اللہ کا ولی ہو گیا ، بچپن میں اللہ تعالیٰ نے اس کو ولی بنا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972: { بچوں کو اللہ تعالیٰ کا ولی بنانے کا طریقہ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۱۱۲</w:t>
      </w:r>
    </w:p>
    <w:p>
      <w:pPr>
        <w:spacing w:before="60" w:after="80" w:line="312" w:lineRule="auto"/>
        <w:ind w:right="288" w:left="288"/>
        <w:jc w:val="right"/>
      </w:pPr>
      <w:r>
        <w:rPr>
          <w:rFonts w:ascii="Jameel Noori Nastaleeq" w:hAnsi="Jameel Noori Nastaleeq"/>
          <w:color w:val="222222"/>
          <w:sz w:val="27"/>
        </w:rPr>
        <w:t>{ بچوں کو اللہ تعالیٰ کا ولی بنانے کا طریقہ } حقیقت بات یہ ہے کہ جب بچے چھوٹے ہوتے ہیں بچپن ہی سے ان کو اللہ تعالیٰ کے نیک بندوں کے پاس لے جا ؤ ، علماء کے پاس لے جاؤ ، اللہ والوں کے پا س بھیجو ، اولیا ء اللہ کے پا س بھیجو ، ان کے پا س دعائیں کرواؤ ، اس کی برکت سے اللہ تعالیٰ آپ کی اولاد کو بچپن ہی سے نیک او ر صالح بنا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973: { بچوں کے بارے میں ہماری ایک بری عادت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۱۱۲</w:t>
      </w:r>
    </w:p>
    <w:p>
      <w:pPr>
        <w:spacing w:before="60" w:after="80" w:line="312" w:lineRule="auto"/>
        <w:ind w:right="288" w:left="288"/>
        <w:jc w:val="right"/>
      </w:pPr>
      <w:r>
        <w:rPr>
          <w:rFonts w:ascii="Jameel Noori Nastaleeq" w:hAnsi="Jameel Noori Nastaleeq"/>
          <w:color w:val="222222"/>
          <w:sz w:val="27"/>
        </w:rPr>
        <w:t>{ بچوں کے بارے میں ہماری ایک بری عادت } آج کل ہم لوگ جب بچے چھوٹے ہوتے ہیں تب تو اللہ والوں کے پا س بھیجتے نہیں اور جب یہ بگڑ کر بڑے ہو جا تے ہیں تو بزرگوں کے پا س لے جاتے ہیں تب تو وقت بہت آگے نکل چکا ہوتا ہے ، بچپن ہی سے ان کو اللہ کے نیک بندوں کے پا س لے جا نے کی عادت بناؤ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974: { خادم رسول حضرت انس رضی اللہ تعالیٰ عنہ کے مختصر حالات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۱۱۲</w:t>
      </w:r>
    </w:p>
    <w:p>
      <w:pPr>
        <w:spacing w:before="60" w:after="80" w:line="312" w:lineRule="auto"/>
        <w:ind w:right="288" w:left="288"/>
        <w:jc w:val="right"/>
      </w:pPr>
      <w:r>
        <w:rPr>
          <w:rFonts w:ascii="Jameel Noori Nastaleeq" w:hAnsi="Jameel Noori Nastaleeq"/>
          <w:color w:val="222222"/>
          <w:sz w:val="27"/>
        </w:rPr>
        <w:t>{ خادم رسول حضرت انس رضی اللہ تعالیٰ عنہ کے مختصر حالات } حدیث سے بھی یہ بات ثابت ہے ۔ جب نبیٔ کریم اہجرت فرما کر مدینہ منورہ تشریف لائے تو حضور اکرم ا نے حضرت ابو طلحہ رضی اللہ تعالیٰ عنہ سے فرمایاتمہارے گھر کا کوئی چھوٹا بچہ ہو تو ہمارے گھر کے کام کاج کے لئے دے دو ۔ حضرت انس رضی اللہ تعالیٰ عنہ فرماتے ہیں کہ حضرت ابو طلحہ رضی اللہ تعالیٰ عنہ مجھے سواری پر اپنے پیچھے بیٹھا کر نبیٔ کریم اکی خدمت میں لے گئے اور مجھے آپ کے حوالے کیا کہ یہ آپ کی خدمت کے لئے ہے ، اس وقت حضرت انسؓ کی عمر دس سال کی تھی اور دس سال انہوں نے نبیٔ کریم اکی خدمت کی ، نبیٔ کریم صلی اللہ علیہ وسلم کی وفات کے وقت حضرت انسؓ کی عمربیس سال کی تھی ، حضرت ابوطلحہ رضی اللہ تعالیٰ عنہ حضرت انس رضی اللہ تعالیٰ عنہ کے سوتیلے والد ہوتے تھے ، ان کے حقیقی والد کا انتقال ہوگیاتھا ، اس کے بعد ان کی والد ہ حضرت ام سلیمؓ نے حضرت ابوطلحہ رضی اللہ تعالیٰ عنہ سے نکاح کیا تھا ، اس لئے وہ ان کے سوتیلے ابا ہوتے تھے ۔ بخاری شریف میں حضرت انس رضی اللہ تعالیٰ عنہ کی روآیت ہے کہ میری والدہ ، خالہ ، نانی وغیرہ گھر کی عورتیں مجھ سے پابندی کرواتی تھیں ، چونکہ بچوں کی طرف سے غفلت تو ہوہی جاتی ہے ۔ فرماتے ہیں کہ مجھے یہ عورتیں تاکید کرکے نبیٔ کریم اکے پاس بھیجتی رہتی تھیں اگر میں ادھر ادھر ہو جاتاتو میرا خیال رکھا جاتا تھااور میں نے دس سال خدمت کی ۔ نبیٔ کریم صلی اللہ علیہ وسلم نے مجھ سے کسی کرنے کے لئے کہے گئے کام کے متعلق یہ نہیں فرمایاکہ یہ کیوں نہیں کیا ؟ اور نہیں کرنے کے لئے کہے گئے کام کے متعلق یہ نہیں فرمایاکہ یہ کیوں کیا ؟ یہ نبیٔ کریم صلی اللہ علیہ وسلم کی کامل شفقت اور اونچے اخلاق کا نمونہ تھا ، ورنہ ظاہر ہے کہ دس سال کے بچے سے بھول ہونا اور خدمت کے معاملے میں کوتاہی ہونا ، یہ تو فطری چیز ہے ، لیکن آپ صلی اللہ علیہ وسلم نے کبھی ٹوکا نہیں ، بلکہ کبھی تو حضور صلی اللہ علیہ وسلم کسی کام کے لئے فرماتے تو حضرت انس رضی اللہ تعالیٰ عنہ فرماتے ہیں کہ میں بچہ ہونے کی وجہ سے کہہ دیتا تھا کہ نہیں جاؤں گا ، حالانکہ میرے دل میں ہوتا تھا کہ میں جاؤں گا ، لیکن زبان سے یوں کہتا تھا ، اس طرح بچوں کی عادت ہوتی ہے ۔ خیر ! یہی حضرت انس رضی اللہ تعالیٰ عنہ جو نبیٔ کریم صلی اللہ علیہ وسلم کے خادم تھے ، ان کی والدہ نے ایک مرتبہ حضور اکرم ا سے درخواست کی کہ آپ اپنے خادم انس کے لئے دعا کر دیجیے کہ اللہ تعالیٰ ان کی اولاد میں اور ان کے مال میں اور ان کی عمر میں برکت عطا فرمائے ۔ حضور صلی اللہ علیہ وسلم نے دعا فرمائی ، چنانچہ ان کی عمرسو سال کے قریب ہوئی اور اخیر میں جن صحابہ کرام کی وفات ہوئی ، ان میں حضرت انس رضی اللہ تعالیٰ عنہ بھی ہیں ، اور انہوں نے اپنی زندگی میں اپنی اولاد کی کئی پشتیں دیکھیں ، انہوں نے اپنے ہاتھ سے خود کے ۱۲۰ لڑکے لڑکیاں دفن کئے تھے ، اور اللہ تعالیٰ نے مال میں بھی اتنی برکت دی کہ ان کے باغات سال میں دو مرتبہ پھل دیا کرتے تھے ، ان کے باغ میں ایک پھول تھا جس کے اندر سے مشک کی خوشبو آیا کرتی تھی ۔ اور ایک روآیت میں اس طرح ہے ، حضور پاک ا نے آپ کیلئے تین خاص دعائیں کیں ، جو یہ ہے ، اللھم اکثر مالہ وولدہ وادخلہ الجنۃ ۔ ترجمہ : اے اللہ تعالیٰ ! آپ ان ( حضرت انس رضی اللہ تعالیٰ عنہ ) کے مال اور اولاد میں زیادتی عطا فرما اور ان کو جنت میں داخل فرما ۔ حضرت انس رضی اللہ تعالیٰ عنہ فرماتے ہیں : کہ انصار صحابہ میں میں بہت مالدار تھا اور میں نے اپنے ہاتھوں سے ایک سو بیس سے بھی زائد صلبی لڑکے لڑکیاں دفن کئے ہیں ، اورانشاء اللہ جنت میں بھی داخل ہوں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975: { میاں جی نور محمد جھنجھانویؒ کے ذکر اور صحبت کی برکت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۱۱۴</w:t>
      </w:r>
    </w:p>
    <w:p>
      <w:pPr>
        <w:spacing w:before="60" w:after="80" w:line="312" w:lineRule="auto"/>
        <w:ind w:right="288" w:left="288"/>
        <w:jc w:val="right"/>
      </w:pPr>
      <w:r>
        <w:rPr>
          <w:rFonts w:ascii="Jameel Noori Nastaleeq" w:hAnsi="Jameel Noori Nastaleeq"/>
          <w:color w:val="222222"/>
          <w:sz w:val="27"/>
        </w:rPr>
        <w:t>{ میاں جی نور محمد جھنجھانویؒ کے ذکر اور صحبت کی برکت } ہمارے سلسلۂ چشتیہ میں ہمارے بزرگوں میں ایک بہت بڑے ہمارے پر دادا پیر حضرت میاں جی نور محمد جھنجھانویؒ گذرے ہیں ۔ میرے پیر حضرت مفتی محمود حسن گنگوہیؒ ۔ ان کے پیر حضرت شیخ الحدیث محمد زکریاصاحب کاندھلویؒ ۔ ( فضائل اعمال کتاب والے ) ان کے پیر حضرت مولانا خلیل احمد سہارن پوریؒ ۔ اوران کے پیر حضرت مولانا رشید احمد صاحب گنگوہیؒ ۔ ؒ ان کے پیر حضرت حاجی امداد اللہ مہا جر مکیؒ ۔ اورحضرت حاجی صاحبؒ کے پیر حضرت میاں جی نور محمد جھنجھانویؒ ، وہ عجیب اللہ کے ولی تھے آج بھی لوہاری ( جو جلالہ باد کے پڑوس میں ایک گا ؤں ہیں ) وہاں حضرت کا روم ہے ، جہاں بیٹھ کر حضرت ذکر کیا کرتے تھے ۔ حضرت میاں جیؒ کے انتقال سے تقریبا ایک سو اسی سال سے زیادہ سال گذر چکے لیکن جس چھوٹے سے روم میں بیٹھ کر وہ اللہ تعالیٰ کا ذکر کرتے تھے ، آج تک اس روم میں ان کے ذکر کی خوشبو محسوس ہوتی ہے ، ایسا وہ اللہ تعالیٰ کا ذکر کرتے تھے اور چھوٹے چھوٹے معصوم بچوں کو الف با اور ناظرہ قرآن وغیرہ پڑھایا کرتے تھے ، یوپی میں جو چھوٹے بچوں کو قرآن پڑھائے اس کو ’’ میاں جی ‘‘ کہتے ہیں ، اسی سے ان کا لقب مشہور ہے ’’ قطب عالم حضرت میا ں جی نور محمدجھنجھانویؒ ‘‘ ان کی حالت یہ تھی کہ ان کے پا س جو چھوٹے چھوٹے بچے ’’ الف ، با ‘‘ پڑھنے آتے ، قرآن پڑھنے آتے ان کو بچپن ہی میں سلوک کے تمام مراحل طے کرا دیتے تھے اوراللہ تعالیٰ کے فضل سے سارے بچوں کو اپنی روحانیت کی طاقت کی برکت سے اپنے زمانہ کا ولی بنادیاکرتے تھے ۔ تو قصہ یہ بیان ہو رہا تھا کہ وہ معصوم بچہ جو اس عالم کے پا س آنے جا نے لگا تھا ، اس عالم کی برکت سے اپنے زمانہ کا ولی بن گیا ، ایک دن عجیب قصہ پیش آیا ، ان بچوں کا دماغ Detectiveہو تا ہے ، وہ تلا ش کرتے رہتے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976: { معصوم بچہ کے سامنے دو چیزیں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۱۱۵</w:t>
      </w:r>
    </w:p>
    <w:p>
      <w:pPr>
        <w:spacing w:before="60" w:after="80" w:line="312" w:lineRule="auto"/>
        <w:ind w:right="288" w:left="288"/>
        <w:jc w:val="right"/>
      </w:pPr>
      <w:r>
        <w:rPr>
          <w:rFonts w:ascii="Jameel Noori Nastaleeq" w:hAnsi="Jameel Noori Nastaleeq"/>
          <w:color w:val="222222"/>
          <w:sz w:val="27"/>
        </w:rPr>
        <w:t>{ معصوم بچہ کے سامنے دو چیزیں } اب اس بچہ کے سامنے دو چیزیں تھیں : ایک جادوگر استاذ تھا ۔ ایک عالم اس کے استاذ تھے ۔ اس عالم کے پاس اپنی خوشی سے جاتا تھا اور جا دوگر کے پا س زبردستی جانا پڑتا تھا ۔ اللہ تعالیٰ ہمارے زمانہ کے علما ء اور مکتب کے اساتذہ کو طلباء سے ایسی شفقت اور پیار ، محبت عطا فرمائے کہ بچے ان کے پا س خوشی خو شی جانے والے بن جائے ۔ الغرض اس بچے کے معاملہ میں دوچیزیں تھیں کہ جادوگر استاذکے پا س زبردستی جاتا ، عالم استاذ کے پاس خو شی خوشی جاتا ، اب اس بچہ کودل میں یقین تو تھا کہ میرا یہ جا دوگر استاذ غلط راستہ پر ہے ، وہ گندی باتیں سکھاتا ہے اور یہ عالم استاذ بھلی اور پیاری اور دین کی با تیں مجھ کو سکھا تے ہیں ، یہ اس بچہ کو یقین تھا لیکن اس بچہ نے سوچا ہوگا کہ کبھی مجھ کو امتحان لینا چاہئے کہ ان دونوں استاذوں میں سے کون سے استاذ کا علم صحیح ہے ؟ جادوگر استاذکا علم صحیح ہے یااللہ تعالیٰ کی کتاب پڑھانے والے استاذکا علم صحیح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977: { امتحان کا ایک عجیب موقع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۱۱۶</w:t>
      </w:r>
    </w:p>
    <w:p>
      <w:pPr>
        <w:spacing w:before="60" w:after="80" w:line="312" w:lineRule="auto"/>
        <w:ind w:right="288" w:left="288"/>
        <w:jc w:val="right"/>
      </w:pPr>
      <w:r>
        <w:rPr>
          <w:rFonts w:ascii="Jameel Noori Nastaleeq" w:hAnsi="Jameel Noori Nastaleeq"/>
          <w:color w:val="222222"/>
          <w:sz w:val="27"/>
        </w:rPr>
        <w:t>{ امتحان کا ایک عجیب موقع } ایک مرتبہ قدرتی طور پرعجیب موقع آگیا کہ ایک دن وہ بچہ دونوں استاذ کے پاس جانے کے لئے صبح اپنے وقت پر نکلا تو دیکھا کہ راستہ بندBlock ہے Traffic Jamہے اور پو رے شہر کے لوگوں کا ایک بہت بڑامجمع بھیڑ لگا کر کھڑا ہے ، اس لڑکے نے قریب جا کر پو چھا کہ : کیا ہو ا ؟ تو لوگوں نے کہا کہ : آج راستہ کے بیچ میں ایک بہت بڑا اژدہا یا بڑا شیربیٹھ گیا ہے ، جس کی وجہ سے را ستہ بند ہے ، کسی کو آگے جانے کی ہمت نہیں ہے اور وہ جانوراتنا بڑا ہے کہ کوئی اس کو مارنے کی ہمت نہیں کر سکتا ، پورے شہر کے لوگ وہاں بھیڑ لگا کر جمع ہے لیکن کوئی آگے چلنے کی بھی ہمت نہیں کرتا اور کوئی اس جانور کو ما رنے کی بھی ہمت نہیں کرتا ۔ اس بچہ کے دل میں ایک قدرتی بات آئی ، دیکھو ! اللہ تعالیٰ کیسے کیسے ایمانی حالات پیدا فرماتے ہیں ، جب اللہ تعالیٰ کسی علاقہ کے لوگوں ایمان کی دولت سے نوازنا چاہتے ہیں تو کیسے کیسے حالات پیدا فرماتے ہیں ، اس لڑکے نے سوچا کہ آج بہت اچھا موقعہ ہے کہ میں ) Examامتحان ( لے لوں کہ کس کا دین ، کس کا علم صحیح اور اچھا ہے ؟ تو اس نے ہاتھ میں ایک تیر لے کر اس کو کمان پر چڑھایا اور اس بڑے جانور کی طرف اس نے تیر تانکا اور پھر اس نے اپنی زبان سے ( چونکہ اس کو پورا یقین تھا کہ جا دوگر استاذکا دین اور علم غلط ہے اور اللہ تعالیٰ کی کتاب پڑھانے والے استاذ کا علم اور دین صحیح اور سچا ہے تو اس بچہ نے تیر چلایا ، بعض روایات میں ہے کہ اس نے پتھراٹھاکر پھینکا اور پتھر مارتے وقت ) یہ نیت کی کہ ’’ میرے استاذ جن کے پاس میں اللہ تعالیٰ کی کتاب پڑھتا ہوں ، جن سے میں اللہ تعالیٰ کا دین پڑھتا ہوں اگر اس کا دین صحیح ہے اس کا علم صحیح ہے تو یہ بڑا جانور مر جائے ختم ہو جائے ‘‘ یہ کہہ کر اس نے زور سے ایک پتھر اس جانورکی طرف پھینکایا تیر چلایا ۔ سبحان اللہ ۔ ۔ ۔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978: { جنگ بدر میں آپ صلی اللہ علیہ وسلم کا کنکر پھینکنا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۱۱۷</w:t>
      </w:r>
    </w:p>
    <w:p>
      <w:pPr>
        <w:spacing w:before="60" w:after="80" w:line="312" w:lineRule="auto"/>
        <w:ind w:right="288" w:left="288"/>
        <w:jc w:val="right"/>
      </w:pPr>
      <w:r>
        <w:rPr>
          <w:rFonts w:ascii="Jameel Noori Nastaleeq" w:hAnsi="Jameel Noori Nastaleeq"/>
          <w:color w:val="222222"/>
          <w:sz w:val="27"/>
        </w:rPr>
        <w:t>{ جنگ بدر میں آپ صلی اللہ علیہ وسلم کا کنکر پھینکنا } قرآن مجید میں بھی اس کی مثالیں موجود ہیں : بدر کی جنگ کے موقعہ پر جب خطرناک حالا ت تھے ، اسی طریقہ پر جب ہجرت کے موقع پر مکہ کے کافروں نے حضور صلی اللہ علیہ وسلم کو گھیر لیا تھا تو نبی کریم انے اپنے مبارک ہا تھ میں ایک مٹھی کنکر اور ریت کی اٹھائی اور دشمنوں کی طرف پھینکی اور قرآن کی آیت پڑھتے گئے : وَمَا رَمَیْتَ اِذْرَمَیْتَ وَلٰکِنَّ اللّٰہَ رَمٰی ۔ [ پارہ : ۱۰ ، سورئہ انفال : آیت ۱۷ ] ترجمہ : ’’ اور ( اے پیغمبر ! ) جب تم نے ان پر ( مٹی ) پھینکی تھی تو وہ تم نے نہیں ، بلکہ اللہ نے پھینکی تھی ، ‘‘ اللہ فرماتے ہیں کہ دکھنے میں تو ایسا لگا کہ اللہ کے نبی نے ایک مٹھی کنکری ڈالی ، دنیا نے ایسا دیکھا لیکن حقیقت بات یہ ہے کہ وہ کنکریاں جو پھینکی وہ اللہ نے پھینکی تھی ۔ سبحان اللہ ۔ ۔ ۔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979: { آپ صلی اللہ علیہ وسلم کی عجیب شان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۱۱۷</w:t>
      </w:r>
    </w:p>
    <w:p>
      <w:pPr>
        <w:spacing w:before="60" w:after="80" w:line="312" w:lineRule="auto"/>
        <w:ind w:right="288" w:left="288"/>
        <w:jc w:val="right"/>
      </w:pPr>
      <w:r>
        <w:rPr>
          <w:rFonts w:ascii="Jameel Noori Nastaleeq" w:hAnsi="Jameel Noori Nastaleeq"/>
          <w:color w:val="222222"/>
          <w:sz w:val="27"/>
        </w:rPr>
        <w:t>{ آپ صلی اللہ علیہ وسلم کی عجیب شان } اللہ تعالیٰ نے حضرت نبی کریم صلی اللہ علیہ وسلم کو عزت کا ، محبت کا کیسا مقام اور مرتبہ عطا فرمایا کہ کنکریاں حضور صلی اللہ علیہ وسلم پھینکے اور اللہ یہ فرمائے کہ ’’ اے میرے نبی وہ کنکر آپ نے نہیں پھینکی وہ تو اللہ نے پھینکی ہے ‘‘ جس کام کو میرے حضور کرے اس کا م کواللہ تعالیٰ فرمائے کہ وہ کام میں نے کیا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980: { ہم بہت خوش نصیب 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۱۱۸</w:t>
      </w:r>
    </w:p>
    <w:p>
      <w:pPr>
        <w:spacing w:before="60" w:after="80" w:line="312" w:lineRule="auto"/>
        <w:ind w:right="288" w:left="288"/>
        <w:jc w:val="right"/>
      </w:pPr>
      <w:r>
        <w:rPr>
          <w:rFonts w:ascii="Jameel Noori Nastaleeq" w:hAnsi="Jameel Noori Nastaleeq"/>
          <w:color w:val="222222"/>
          <w:sz w:val="27"/>
        </w:rPr>
        <w:t>{ ہم بہت خوش نصیب ہیں } ایک قدم آگے چل کر سنو ! ہم بہت خوش نصیب ہیں ، بہت خوش نصیب ہیں ، بہت خوش نصیب ہیں کہ اللہ نے ہم کو ایسے رحمت والے نبی کا امتی بنایا ہے ، اللہ ہم گنہگاروں کی گندی زبان کواس نبی پر درود پڑھنے کے لئے قبول فرمایاہے ، ہم بہت خوش نصیب ہیں ، کہاں ہماری گندی زبانیں ؟ کہاں ہمارے گندے منہ اور کہاں حضور صلی اللہ علیہ وسلم پر مبارک درود ؟ یہ اللہ کا مجھ پر اور آپ پر اللہ کا بڑا کر م ہے ۔ اللہ فرماتے ہیں ’’ دنیا کے لوگوں نے دیکھا کہ حضور صلی اللہ علیہ وسلم کا ہاتھ اوپر تھا اور نیچے اس صحابیؓ کا ہاتھ تھا ، حقیقت بات یہ ہے کہ اللہ کا ہاتھ اوپر تھا اور صحابی کا ہا تھ نیچے تھا ‘‘ اللہ حضور صلی اللہ علیہ وسلم کے مبارک ہاتھ کو اپنا ہاتھ بتلا دے ، یَدُ اللّٰہِ فَوْقَ اَیْدِیْہِمْ ( ترجمہ : اللہ کا ہاتھ ان کے ہاتھوں پر ہے ) وہ ہاتھ جو دکھنے میں حضور صلی اللہ علیہ وسلم کا تھا وہ حقیقت میں اللہ کا ہاتھ تھا ۔ سبحان اللہ ۔ ۔ ۔ ۔ سبحان اللہ ۔ ۔ ۔ ۔ ۔ یٰا رَبِّ صَلِّ وَسَلِّمْ دَائِمًا اَبَدًا عَلٰی حَبِیْبِکَ خَیْرِ الْخَلْقِ کُلِّہِمِ اللہ کے کروڑوں درود اترے ، اللہ کی کروڑوں رحمتیں اترے ، اللہ کے کروڑوں سلام اترے ہمارے حضور کے ان نورانی اور برکتوں والے ہاتھوں پر ۔ انشاء اللہ ہم بڑے خوش نصیب ہونگے ، انشاء اللہ بڑے خوش نصیب ہوں گے ایسے نورانی اور مبارک ہاتھوں سے ، جن ہاتھوں کو اللہ اپناہاتھ بتلائے ، قیامت کے دن ہم پاپی اور گنہگارامتیوں کواللہ تعالیٰ ان نورانی ہاتھوں سے حوض کوثر کا پانی عطا فرمائیں گے ، ہم سے بڑا خوش نصیب کون ؟ کہ ان گندے اور گنہگار امتیوں کو اللہ تعالیٰ ایسے مبارک اور نورانی ہاتھوں سے حوض کوثر کا پانی عطا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981: { ایک اور خوش نصیبی کی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۱۱۹</w:t>
      </w:r>
    </w:p>
    <w:p>
      <w:pPr>
        <w:spacing w:before="60" w:after="80" w:line="312" w:lineRule="auto"/>
        <w:ind w:right="288" w:left="288"/>
        <w:jc w:val="right"/>
      </w:pPr>
      <w:r>
        <w:rPr>
          <w:rFonts w:ascii="Jameel Noori Nastaleeq" w:hAnsi="Jameel Noori Nastaleeq"/>
          <w:color w:val="222222"/>
          <w:sz w:val="27"/>
        </w:rPr>
        <w:t>{ ایک اور خوش نصیبی کی بات } اس سے بڑھ کر اورعجیب خوش نصیبی کی بات ۔ سبحان اللہ ۔ ۔ ۔ ۔ ۔ ۔ ایسے گنہگار امتیوں کوان مبارک ہاتھوں سے ہاتھ ملانے کااور مصافحہ کرنے کا موقع نصیب ہو ، نبی کریم صلی اللہ علیہ وسلم کے ساتھ مصافحہ کرنے اور ہاتھ میں ہاتھ ملانے کا موقع اللہ تعالیٰ امتیوں کو عطا فرمائیں گے ۔ کتنا پیارا اور نورانی وقت ہوگا کہ قیا مت کے میدان میں حضور صلی اللہ علیہ وسلم کا مصا فحہ اور آپ کی ملاقات نصیب ہو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982: { آپ صلی اللہ علیہ وسلم کا معجزہ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۱۲۰</w:t>
      </w:r>
    </w:p>
    <w:p>
      <w:pPr>
        <w:spacing w:before="60" w:after="80" w:line="312" w:lineRule="auto"/>
        <w:ind w:right="288" w:left="288"/>
        <w:jc w:val="right"/>
      </w:pPr>
      <w:r>
        <w:rPr>
          <w:rFonts w:ascii="Jameel Noori Nastaleeq" w:hAnsi="Jameel Noori Nastaleeq"/>
          <w:color w:val="222222"/>
          <w:sz w:val="27"/>
        </w:rPr>
        <w:t>{ آپ صلی اللہ علیہ وسلم کا معجزہ } میری دینی بہنو ! ایک کنکری مٹھی حضور صلی اللہ علیہ وسلم نے ڈالی اور تمام دشمنوں کے آنکھوں میں پہنچ گئی ، کوئی حضور صلی اللہ علیہ وسلم کو دیکھ نہیں سکا اور حضور صلی اللہ علیہ وسلم اطمینا ن کے ساتھ گھر سے نکل کر مدینہ کے لئے روانہ ہو گئے اور بدر میں ایک مٹھی کنکری دشمنوں پر گری اور تمام دشمن آنکھ ملتے رہ گئے اور اللہ تعالیٰ نے صحابۂ کرامؓ کو فتح اور کامیا بی عطا فرمادی ۔ ایسے ایسے زبردست معجزات ہمارے حضور صلی اللہ علیہ وسلم کو اللہ تعالیٰ نے عطا فرمائے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983: { اللہ تعالیٰ کے نام کی برکت سے جانورمر گیا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۱۲۰</w:t>
      </w:r>
    </w:p>
    <w:p>
      <w:pPr>
        <w:spacing w:before="60" w:after="80" w:line="312" w:lineRule="auto"/>
        <w:ind w:right="288" w:left="288"/>
        <w:jc w:val="right"/>
      </w:pPr>
      <w:r>
        <w:rPr>
          <w:rFonts w:ascii="Jameel Noori Nastaleeq" w:hAnsi="Jameel Noori Nastaleeq"/>
          <w:color w:val="222222"/>
          <w:sz w:val="27"/>
        </w:rPr>
        <w:t>{ اللہ تعالیٰ کے نام کی برکت سے جانورمر گیا } تو اس بچہ نے تیر مارا ، پتھر مارا اور یہ نیت کی کہ اگر عالم کا دین سچا ہے تو یہ جانورمر جائے یہ جانورقتل ہو جائے ، اس نیت سے اس نے پتھر مارا ، اللہ کی عجیب قدرت وہ تیر لگا اور لگتے ہی وہ جانورمر گیا ، قتل ہو گیا اور لوگوں نے بڑی خوشی سے اس مرے ہوئے جانورکو راستہ سے ہٹا دیا اور لوگوں کا راستہ کھل گیا ۔ پورے شہر میں یہ بات پھیل گئی ، پورے شہر میں اس بات کا چرچا ہو گیا کہ یہ لڑکا صحیح دین پر ہے ، صحیح ایمان پر ہے اور اس بچہ کی پورے شہر میں لوگ تعریف کرنے لگے اور دھیمے دھیمے لوگ اس بچہ کے پاس آتے ، آکر اس بچہ سے پوچھتے ’’ بیٹا تیرا دین کیا ہے ؟ تیرا مذہب کیا ہے ؟ تو کونسے دین اور مذہب پرعمل کرتا ہے ؟ ‘‘ تو وہ بچہ ایک اللہ تعالیٰ کی بات بتلاتا تھا اور لوگ اس کے مذہب پر ، ایک اللہ پر ایمان لاتے تھے اوراللہ پر ایمان لاکر مسلمان اور مومن بنتے تھے ، اللہ تعالیٰ نے ایک معصوم بچہ کے ذریعہ سے آہستہ آہستہ اپنے دین کو پھیلانا شروع کر دیا اور یمن میں ایمان کا ماحول بننے لگا ۔ خدا کی قدرت دیکھئے ! اس با دشاہ کے دربار میں ایک اندھا آدمی بھی بیٹھتاتھا ، جوبادشاہ کا خاص آدمی تھا ، بادشاہ اس پر بڑا بھروسہ کرتا تھااور بادشاہ اس کے ساتھ بڑے محبت کا برتاؤ کرتا تھا ، وہ آدمی اندھا ہو گیا تھا ، پہلے اس کی آنکھیں اچھی تھیں بعد میں اس کی آنکھے خراب ہو گئی تھی ، اس اندھے آدمی کی بات سننے سے پہلے بیچ میں ایکPoint کی بات سمجھ لواس چھوٹے سے بچہ نے اس بچہ کا نام حدیث کی کتابوں میں ’’ عبد اللہ بن تامر ‘‘ آتا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984: { اللہ تعالیٰ کو پیارے نام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۱۲۱</w:t>
      </w:r>
    </w:p>
    <w:p>
      <w:pPr>
        <w:spacing w:before="60" w:after="80" w:line="312" w:lineRule="auto"/>
        <w:ind w:right="288" w:left="288"/>
        <w:jc w:val="right"/>
      </w:pPr>
      <w:r>
        <w:rPr>
          <w:rFonts w:ascii="Jameel Noori Nastaleeq" w:hAnsi="Jameel Noori Nastaleeq"/>
          <w:color w:val="222222"/>
          <w:sz w:val="27"/>
        </w:rPr>
        <w:t>{ اللہ تعالیٰ کو پیارے نام } حدیث میں ہے کہ تم اپنے بچوں کا نام عبدا للہ رکھو ، عبد الرحمن رکھو ، عبید اللہ رکھو ، یہ نام اللہ کو بہت پسند ہیں ، اللہ کی نظر میں بڑے پیارے نام ہے ۔ ’’ محمد ‘‘ نام بھی اللہ تعالیٰ کو بہت پیارا ہے ۔ حدیث شریف میں ہے ، اذا سمیتموا الولد محمداً فاکرمواہ وأو سعوا لہ فی المجلس ولا تقبحوا لہ وجھاً ۔ ( طبرانی ) ترجمۃ : جب تم اپنے لڑکے کا نام ’’ محمد ‘‘ رکھو تو اس کی عزت کرو اور اس کو مجلس میں جگہ دو اور اس کو تکلیف پہنچے ایسا کوئی کام نہ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985: { بچوں کو سیکھانے کی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۱۲۲</w:t>
      </w:r>
    </w:p>
    <w:p>
      <w:pPr>
        <w:spacing w:before="60" w:after="80" w:line="312" w:lineRule="auto"/>
        <w:ind w:right="288" w:left="288"/>
        <w:jc w:val="right"/>
      </w:pPr>
      <w:r>
        <w:rPr>
          <w:rFonts w:ascii="Jameel Noori Nastaleeq" w:hAnsi="Jameel Noori Nastaleeq"/>
          <w:color w:val="222222"/>
          <w:sz w:val="27"/>
        </w:rPr>
        <w:t>{ بچوں کو سیکھانے کی بات } میری دینی بہنو ! سوچو ۔ ۔ اس بچہ نے لوگوں کے لئے جوتکلیف تھی ، وہ ختم کر دی اورلوگوں کے لئے راحت کا کام کر دیا ، راستہBlock بندتھا ، Traffic Jam تھا ، اس بچہ نے تیر مار کر پتھر مار کر اس جانور کو مار ڈالا اور راستہ کھول دیا لوگوں کی تکلیف کو دور کر دیا ، لوگوں کو را حت نصیب ہو گئی ۔ اس سے یہ بات سمجھ میں آئی کہ اپنے چھوٹے چھوٹے بچوں کو بچپن ہی سے یہ بات سکھاؤکہ بیٹا لوگوں کو راحت پہنچانے کا کام کرو ، لوگوں کی تکلیف دور کرنے کا کام کرو ، لوگوں کی خدمت کا کام کرو ، تمہارے ذریعہ سے اللہ لوگوں کی تکلیف اور مصیبت کو دور کر دے ، تمہارے ذریعہ سے اللہ تعالیٰ لوگوں کورا حت پہنچائے ، ایسے ایسے کام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986: { مکہ میں افطاری کے وقت عرب بچوں کی خدمت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۱۲۲</w:t>
      </w:r>
    </w:p>
    <w:p>
      <w:pPr>
        <w:spacing w:before="60" w:after="80" w:line="312" w:lineRule="auto"/>
        <w:ind w:right="288" w:left="288"/>
        <w:jc w:val="right"/>
      </w:pPr>
      <w:r>
        <w:rPr>
          <w:rFonts w:ascii="Jameel Noori Nastaleeq" w:hAnsi="Jameel Noori Nastaleeq"/>
          <w:color w:val="222222"/>
          <w:sz w:val="27"/>
        </w:rPr>
        <w:t>{ مکہ میں افطاری کے وقت عرب بچوں کی خدمت } وہاں آپ مکہ میں دیکھتے ہیں کہ عربوں کے چھوٹے چھوٹے بچے حرم شریف میں رمضان میں عمرہ کرنے والوں کی کیسی خدمت کرتے ہیں ؟ زبردستی پکڑ پکڑ کر ان کو افطار کے دسترخوان پر بٹھاتے ہیں اور عربی میں کتنی پیاری پیاری باتیں بولتے ہیں ’’ امی ، ابی ، عمی ، ابا ، اماں ، چچا آؤ ہمارے دسترخوان پر بیٹھ کر افطار کر لو ‘‘ کیسا عجیب منظر حرم شریف میں دیکھنے کو ملتا ہے ؟ کہ چھوٹے چھوٹے بچے عمرہ کرنے والوں کوپکڑ پکڑ کر افطار کے دسترخوان پر بٹھاتے ہیں ۔ منی ، عرفہ ، مزدلفہ میں پیدل چلنے والے حاجیوں کو اصرار کر کے زبردستیDrinks اور پانی کیpauch اوربوتلیں دیتے ، وہ چھوٹے چھوٹے بچے کیسی خدمت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987: { جنت کمانے کا بہت آسان راستہ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۱۲۳</w:t>
      </w:r>
    </w:p>
    <w:p>
      <w:pPr>
        <w:spacing w:before="60" w:after="80" w:line="312" w:lineRule="auto"/>
        <w:ind w:right="288" w:left="288"/>
        <w:jc w:val="right"/>
      </w:pPr>
      <w:r>
        <w:rPr>
          <w:rFonts w:ascii="Jameel Noori Nastaleeq" w:hAnsi="Jameel Noori Nastaleeq"/>
          <w:color w:val="222222"/>
          <w:sz w:val="27"/>
        </w:rPr>
        <w:t>{ جنت کمانے کا بہت آسان راستہ } اپنے معصوم معصوم بچوں کو بھی لوگوں کی خدمت کرنا ، لو گوں کو راحت پہنچانا سکھلاؤ کہ اگربچپن سے اس کی عادت بنے گی تو یہ بڑے ہو کر انشاء اللہ لوگوں کے اور ماں باپ کے خدمت گذار بنیں گے اور صحیح بات ہے کہ خدمت کے راستہ سے آسانی سے جنت ملتی ہے ، جنت کمانے کا یہ بہت آسان راستہ ہے ۔ اللہ تعالیٰ یہ ماحول ہمارے یہاں عام اورقائم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988: { بادشاہ کے ایک اندھے آدمی کا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۱۲۳</w:t>
      </w:r>
    </w:p>
    <w:p>
      <w:pPr>
        <w:spacing w:before="60" w:after="80" w:line="312" w:lineRule="auto"/>
        <w:ind w:right="288" w:left="288"/>
        <w:jc w:val="right"/>
      </w:pPr>
      <w:r>
        <w:rPr>
          <w:rFonts w:ascii="Jameel Noori Nastaleeq" w:hAnsi="Jameel Noori Nastaleeq"/>
          <w:color w:val="222222"/>
          <w:sz w:val="27"/>
        </w:rPr>
        <w:t>{ بادشاہ کے ایک اندھے آدمی کا واقعہ } اس بادشاہ کے دربار میں ایک آدمی تھا جو اس با دشاہ کا خاص تھا ، پہلے اس کی آنکھیں اچھی تھیں بعد میں وہ اندھا ہو گیا تھا ، جب اس کو پتہ چلا کہ یہ کوئی عجیب وغریب بچہ ہے اور اس کے پاس کوئی اللہ کی کتاب کا علم ہے تو اس بچے کے پا س لوگ آنے لگے ، بیمار لوگ آتے ، پریشان لو گ آتے وہ ان سب کی خدمت کرتا تھا اور سب کو کہتا تھا کہ ’’ بھائیوں ایک اللہ پر ایمان لے آؤ ‘‘ اللہ تمہیں بیماری سے شفا دے دیں گے ۔ اللہ تمہاری پریشانی کو دور کر دیں گے ۔ اللہ تمہاری مصیبت کو دور کر دیں گے ہر ایک کو وہ بچہ یہی تعلیم دیتا تھا ۔ اب اس اندھے آدمی کو پتہ چلا تو وہ بھی گیا اس عبد اللہ کے پاس ، کہا کہ ’’ بھائی میری آنکھیں اندھی ہو گئی ہیں تو میری آنکھوں کو اچھا کر دے اور ساتھ میں بہت سارے تحفے بھی لیکر گیا اورتحفوں کی بچہ کو لالچ دی کہ میں اچھا ہوگیا تو یہ سب تحفے تجھے دے دونگا ، اس پر اس بچے نے جواب دیا کہ تحفے تو تم واپس رکھ لو ۔ ‘‘ تو اس بچہ نے کتنا پیارا ایمان سے بھرا ہوا جواب دیا کہ ’’ تیری آنکھوں کو اچھا کرنا میرے بس میں نہیں ہے ، میرے قابو میں نہیں ہے اللہ کی قدرت میں ہے ، تو اللہ پر ایمان لے آ ، میں اللہ سے دعا کرتا ہوں اللہ تیری آنکھوں کو اچھا کر دیں گے ‘‘ اس پر اندھے آدمی نے کلمہ پڑھا ، اس بچہ نے دعا کی ’’ اے اللہ ! تو اس آدمی کو شفا دے دے ‘‘ چنانچہ اللہ کے کرم سے اس کی دونوں آنکھیں اچھی ہو گئیں اور وہ آدمی صحیح سلامت با دشاہ کے دربار میں گیا تو با دشاہ یوسف کو بڑا تعجب ہوا ، کہ کل تک اندھا تھا اور آج کیسے اچھا ہو گیا ؟ بادشاہ نے پو چھا ’’ ابے اندھے تجھے کس نے اچھا کر دیا ؟ ‘‘ تو اس نے جواب دیا : میرے مالک اللہ نے میری آنکھوں کو اچھا کر دیا ۔ اس بات پر بادشاہ کو بڑا غصہ آیا اور غصہ میں کہنے لگا کہ ’’ تیرا مالک تومیں ہوں کون تیرا دوسرا مالک ہے ؟ ‘‘ تو اس نے کہا کہ ’’ تو بادشاہ ہے مالک نہیں ہے ، مالک تو اللہ ہے ، اسی اللہ نے مجھے اچھا کر دیا ہے ‘‘ تو بادشاہ کو اور بھی غصہ آیا اوراس نے اس آدمی کو جیل میں ڈلوا دیا ، بہت مروایا ، بہت پٹائی کروائی ، صحیح صحیح بتا کون تیری آنکھوں کو اچھا کرنے والا ہے ؟ تو اس نے اس لڑکے کا نام بتا دیا اور اس عالم کا نام بتا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989: { اللہ تعالیٰ کے نیک بندے پر ظلم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۱۲۴</w:t>
      </w:r>
    </w:p>
    <w:p>
      <w:pPr>
        <w:spacing w:before="60" w:after="80" w:line="312" w:lineRule="auto"/>
        <w:ind w:right="288" w:left="288"/>
        <w:jc w:val="right"/>
      </w:pPr>
      <w:r>
        <w:rPr>
          <w:rFonts w:ascii="Jameel Noori Nastaleeq" w:hAnsi="Jameel Noori Nastaleeq"/>
          <w:color w:val="222222"/>
          <w:sz w:val="27"/>
        </w:rPr>
        <w:t>{ اللہ تعالیٰ کے نیک بندے پر ظلم } بادشاہ نے اس عالم کو بلوایا اور زبردستی کی ، ظلم کیااور کہا کہ تو اپنا دین چھوڑدے ، ایمان چھوڑ دے ، تو اس پر اس عالم نے ایمان چھوڑ نے سے انکار کیا تو اس ظالم بادشاہ نے اس عالم کو سر پر آرہ ( کروتی ) رکھوا کر زندہ قتل کر دیا ، دو ٹکڑے کر دئیے ۔ دیکھو ایمان کے خاطر کتنی تکلیف اٹھائی ، زندہ چیر دیا گیا اور اس آدمی کو جو اس بادشاہ کا درباری تھا اور پہلے اندھا تھا ، اب اس بچہ کی دعاء اور ایمان کی برکت سے اچھا ہو گیا تھا اس کو بھی قتل کر دیا ، اس طرح ان دونوں کو بادشاہ نے قتل کر دیا ۔ لیکن اس نے ابھی اس بچہ کو قتل نہیں کروایا کہ اس کے ساتھ اس کی غرض لگی ہوئی تھی کہ وہ بچہ بڑا جادوگر بن جائے اور جادوگر بن کر اس کی مددکرے ، اس لئے اس نے اس بچہ کو قتل نہیں کروایا ، بلکہ بادشاہ نے خود اس بچہ کو بلا کر کہا کہ بیٹے تونے جادوگر سے بہت جادو سیکھ لیا تو اندھوں کو بھی جادو کے ذریعہ اچھا کرنے لگا ہے لیکن لڑکے نے تو صاف جواب دیا کہ میں کسی کو شفاء نہیں دیتا ، اللہ تعالیٰ ہی شفاء دیتا ہے ، بادشاہ نے بچے کو بہت تکلیف دی ، بہت دکھ دیا ، تب لڑکے نے اس عالم کا نام بتا دیا کہ مجھے عالم صاحب آسمانی کتاب کی باتیں سکھاتے تھے ۔ آگے والی آیت میں جو واقعہ ہے انشاء اللہ آئندہ کل کی مجلس میں ہم ذکر کریں گے ۔ اللہ سبحانہ وتعالیٰ ہم کو بھی ایسا ایمان اور یقین نصیب فرمائے اور ہمارے بچوں کو بچپن سے نیک لوگوں کے ساتھ رہنے کی اور رکھنے کی توفیق عطا فرمائے اور ہمارے بچو ں کو بھی اللہ تعالیٰ کا عالم اور زمانہ کاولی اور متقی بنائے ، ہماری آنکھوں کی ٹھنڈک بنائے اور ہمارے گھروں میں اللہ اپنے فضل کرم سے علماء صلحا ء اور اولیاء اللہ پیدا فرمائے ، جو ہمارے لئے آخرت میں صدقۂ جاریہ بنے اور اللہ ہمیں ایسا پا کیزہ ماحول اور پاکیزہ یقین عطا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990: { ۴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۱۲۹</w:t>
      </w:r>
    </w:p>
    <w:p>
      <w:pPr>
        <w:spacing w:before="60" w:after="80" w:line="312" w:lineRule="auto"/>
        <w:ind w:right="288" w:left="288"/>
        <w:jc w:val="right"/>
      </w:pPr>
      <w:r>
        <w:rPr>
          <w:rFonts w:ascii="Jameel Noori Nastaleeq" w:hAnsi="Jameel Noori Nastaleeq"/>
          <w:color w:val="222222"/>
          <w:sz w:val="27"/>
        </w:rPr>
        <w:t>{ ۴ } حضرت مریمؑ کی زندگی میں دینی بہنوں کے لئے سبق ( قسط اول ) بِسْمِ اللّٰہِ الرَّحْمٰنِ الرَّحِیْمِ اَلْحَمْدُ للّٰہِ نَحْمَدُہٗ وَنَسْتَعِیْنُہٗ وَنَسْتَغْفِرُہٗ وَنُؤمِنُ بِہٖ وََنَتَوَکَّلُ عَلَیْہِ وَنَعُوْذُ بِاللّٰہِ مِنْ شُرُوْرِ اَنْفُسِنَا وَمِنْ سَیِّاٰتِ اَعْمَالِنَا مَنْ یَّھْدِہِ اللّٰہُ فَلَامُضِلَّ لَہٗ وَمَنْ یُّضْلِلْہُ فَلَاھَادِیَ لَہٗ وَنَشْھَدُ اَنْ لَّااِلٰہَ اِلَّااللّٰہُ وَحْدَہٗ لَاشَرِیْکَ لَہٗ وَنَشْھَدُ اَن سَیَّدَنَا وَمَوْلَانَا مُحَمَّدًاعَبْدُہٗ وَرَسُوْلُہٗ اَرْسَلَہٗ بِالْحَقِّ بَشِیْرًاوَّنَذِیْرًا بَیْنَ یَدَیِ السَّاعَۃِ مَنْ یُّطِعِِ اللّٰہَ وَرَسُوْلَہٗ فَقَدْ رَشَدَ وَمَنْ یَّعْصِھِمَا فَاِنَّہٗ لَایَضُرُّاِلاَّ نَفْسَہٗ وَلَایَضُرُّ اللّٰہَ شَیْئًا اَللّٰہُمَّ صَلِّ وَسَلِّمْ وَبَارِکْ عَلیٰ سَیِّدِنَامُحَمَّدٍوَّاٰلِہٖ وَصَحْبِہٖ اَجْمَعِیْنَ ۔ اَمَّا بَعْدُ… فَاَعُوْذُبِاللّٰہِ مِنَ الشَّیْطٰنِ الرَّجِیْمِ oبِسْمِ اللّٰہِ الرَّحْمٰنِ الرَّحِیْمِo وَالسَّمَائِ ذَاتِ البُرُوْجِ وَالْیَوْمِ الْمَوْعُوْدِ وَشَاھِدٍ وَّمَشْھُوْدٍ قُتِلَ اَصْحَابُ الاُخْدُوْدِ النَّارِ ذَاتِ الْوََقُوْدِ اِذْ ھُمْ عَلَیْہَا قُعُوْدٌ وَّہُمْ عَلٰی مَا یَفْعَلُوْنَ بِالْمُؤْمِنِیْنَ شُہُوْدٌ وَمَا نَقَمُوْا مِنْہُمْ اِلآ اَنْ یُّؤْمِنُ بِاللّٰہِ الْعَزِیْزِ الْحَمِیْدِ الَّذِیْ لَہٗ مُلْکُ السَّمٰوٰتِ وَالاَرْضِ وَاللّٰہُ عَلٰی کُلِّ شَیْئٍ شَھِیْدٌ اِنَّ الَّذِیْنَ فَتَنُوْا الْمُؤْمِنِیْنَ وَالْمُؤْمِنَاتِ ثُمَّ لَمْ یَتُوْبُوْا فَلَہُمْ عَذَابُ جَہَنَّمَ َولَھُمْ عَذَابُ الْحَرِیْقِ [ پارہ : ۳۰ ، سورئہ بروج : آیت ۱ ، ۲ ، ۳ ، ۴ ، ۵ ، ۶ ، ۷ ، ۸ ، ۹ ، ۱۰ ] صدق اللّٰہ مولانا العظیم وصدق رسولہ النبی الکریم ونحن علی ذلک لمن الشّاہدین والشّاکرین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991: { معصوم بچہ کو قتل کرنے کی بادشاہ کی سازش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۱۳۰</w:t>
      </w:r>
    </w:p>
    <w:p>
      <w:pPr>
        <w:spacing w:before="60" w:after="80" w:line="312" w:lineRule="auto"/>
        <w:ind w:right="288" w:left="288"/>
        <w:jc w:val="right"/>
      </w:pPr>
      <w:r>
        <w:rPr>
          <w:rFonts w:ascii="Jameel Noori Nastaleeq" w:hAnsi="Jameel Noori Nastaleeq"/>
          <w:color w:val="222222"/>
          <w:sz w:val="27"/>
        </w:rPr>
        <w:t>{ معصوم بچہ کو قتل کرنے کی بادشاہ کی سازش } گذشتہ کل اس آیت میں جو واقعہ ہے وہ آپ کے سامنے شروع کیا گیا تھا ، بات یہاں تک پہنچی تھی کہ یمن کے بادشاہ یوسف نے اس عالم دین کو قتل کروا دیا اور وہ اندھا آدمی جس کو اس معصوم بچہ عبد اللہ کی دعا کی برکت سے شفا ہو گئی تھی اوروہ آنکھو ں سے دیکھتا ہو گیا تھا اس کو بھی قتل کروا دیا ۔ اب با دشاہ کا پوراپورا غصہ اس چھوٹے سے معصوم بچہ عبد اللہ پر تھا ، بادشاہ کی کوشش یہ تھی کہ کسی طریقہ سے اس عبد اللہ کو بھی قتل کر دیا جائے ۔ میری دینی بہنو ! جیسا کہ جب واقعہ شروع ہوا تب آپ نے سنا تھا کہ اس بچہ سے با دشاہ کو اپنی ایک غرض اور مطلب تھا ، اس بچہ کو جادو سکھایا جا رہا تھا اورجا دو سکھانے کے لئے خود با دشاہ نے اس کو پسند کیا تھا ، لیکن جب یہ بچہ ایمان لے آیا توایمان کی وجہ سے بادشاہ کو اس بچہ سے دشمنی ہو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992: { دشمنی ہوتی ایمان کے خاطر بھی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۱۳۰</w:t>
      </w:r>
    </w:p>
    <w:p>
      <w:pPr>
        <w:spacing w:before="60" w:after="80" w:line="312" w:lineRule="auto"/>
        <w:ind w:right="288" w:left="288"/>
        <w:jc w:val="right"/>
      </w:pPr>
      <w:r>
        <w:rPr>
          <w:rFonts w:ascii="Jameel Noori Nastaleeq" w:hAnsi="Jameel Noori Nastaleeq"/>
          <w:color w:val="222222"/>
          <w:sz w:val="27"/>
        </w:rPr>
        <w:t>{ دشمنی ہوتی ایمان کے خاطر بھی ہے } ایسا دنیا میں بہت سی مرتبہ ہوا کہ ایمان کی خاطر دشمنی ہو جائے ۔ اللہ تعالیٰ نے آیت کریمہ میں یہی بات فرمائی ـ : وَمَا نَقَمُوْا مِنْہُمْ اِلَّا اَنْ یُّؤْمِنُ بِاللّٰہِ الْعَزِیْزِ الْحَمِیْدِ [ پارہ : ۳۰ ، سورئہ بروج : آیت ۸ ] ( ’’ اور وہ ایمان والوں کو کسی اور بات کی نہیں ، صرف اس بات کی سزا دے رہے تھے کہ وہ اس اللہ پر ایمان لے آئے تھے جو بڑے اقتدار والا ، بہت قابل تعریف ہے ‘‘ ) ان کی دشمنی بس اسی وجہ سے تھی کہ وہ ایک اللہ پر ایمان لائے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993: { بچہ کو پہاڑ پر لے جانا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۱۳۱</w:t>
      </w:r>
    </w:p>
    <w:p>
      <w:pPr>
        <w:spacing w:before="60" w:after="80" w:line="312" w:lineRule="auto"/>
        <w:ind w:right="288" w:left="288"/>
        <w:jc w:val="right"/>
      </w:pPr>
      <w:r>
        <w:rPr>
          <w:rFonts w:ascii="Jameel Noori Nastaleeq" w:hAnsi="Jameel Noori Nastaleeq"/>
          <w:color w:val="222222"/>
          <w:sz w:val="27"/>
        </w:rPr>
        <w:t>{ بچہ کو پہاڑ پر لے جانا } اب بادشاہ نے اس معصوم بچہ کو قتل کرنے کاپلان بنایا تو اپنی پولیس کو کہا کہ ’’ اس بچہ کو لے کر پہاڑپر جاؤ ، پہاڑ پر لے جا کر اس بچہ کو گرا دو ، نیچے پھینک دو اور اس بچہ کو قتل کر دو ، پولیس کے لو گ اس معصوم بچہ عبد اللہ کو لے کر ایک پہاڑ پر گئے ، ان کی ناپا ک نیت یہ تھی کہ اس معصوم بچہ کو نیچے گرا کر قتل کر دے ۔ جب پہاڑ کے اوپر پہنچے ہیں تو چونکہ یہ بچہ اس عالم کی صحبت میں رہنے کی برکت سے بڑا عالم اور ولی بن گیا تھا ، جب اس نے پہاڑ پر جا نے کے بعد دیکھا کہ یہ لوگ مجھے قتل کر ڈالیں گے ، مجھے نیچے گرا دیں گے تو اس بچہ نے فورا اللہ کے سامنے دعا مانگنا شروع کر دیا ، ایک چھوٹا سا معصوم بچہ ہے لیکن اس کی سوچ کتنی پیا ری ہے کہ ایسی تکلیف کے موقعہ پر بھی میرے اللہ میری مدد فرمائیں گے ، اس بچہ نے دعا مانگنا شروع کیا ۔ اے اللہ ! یہ لوگ مجھے قتل کرنے کے لئے لائے ہیں ، مجھے اوپر سے نیچے گرانے کے لئے لائے ہیں تو میری مدد فرما اور تو میری حفاظت فرما ۔ بس اس معصوم بچہ نے معصوم معصوم ہاتھ اٹھا کر معصوم معصوم زبان سے کیا پیاری دعا مانگی کہ ایک دم زلزلہ شروع ہو گیا ، ایسا خطرناک زلزلہ ( Earthquake ) آیا کہ جنتے با دشاہ کے آدمی اس بچہ کو پکڑ کر لے گئے تھے , وہ تمام آدمی پہا ڑ کے اوپر سے نیچے گر گئے اور ان تمام ظالموں کی موت ہو گئی ، ایک بھی نہیں بچ سکا اور اللہ تعالیٰ نے اس بچہ کو زندہ اور سلامت رکھا ، یہ اس بچہ کی دعا کی برکت تھی ۔ جب وہ تمام آدمی مر گئے تو وہ بچہ آہستہ اہستہ نیچے اترا اور دھیمے دھیمے شہر میں داخل ہوا اور با دشاہ کے دربار میں پہنچ گیا ، با دشاہ اس کو دیکھ کر کہتا ہے : ارے تو کیسے زندہ اور سلامت آگیا ؟ میرے آدمی کہاں گئے ؟ بچہ نے پوری بات سنائی کہ ’’ اے با دشاہ ! میں نے میرے مالک اللہ کے سامنے دعا کی اور دعا کی طا قت اور دعا کی برکت سے زلزلہ آیا اور تیرے تمام آدمی مر گئے اور میرے اللہ نے مجھ کو زندہ اور سلامت رکھا ‘‘ اس بچہ نے پوری ہمت کے ساتھ با دشاہ کے سامنے جواب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994: { بچہ کو قتل کرنے کا دوسرا پلان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۱۳۲</w:t>
      </w:r>
    </w:p>
    <w:p>
      <w:pPr>
        <w:spacing w:before="60" w:after="80" w:line="312" w:lineRule="auto"/>
        <w:ind w:right="288" w:left="288"/>
        <w:jc w:val="right"/>
      </w:pPr>
      <w:r>
        <w:rPr>
          <w:rFonts w:ascii="Jameel Noori Nastaleeq" w:hAnsi="Jameel Noori Nastaleeq"/>
          <w:color w:val="222222"/>
          <w:sz w:val="27"/>
        </w:rPr>
        <w:t>{ بچہ کو قتل کرنے کا دوسرا پلان } پھر با دشاہ نے اس بچہ کو قتل کرنے کا دوسرا Plan بنا یا ، اپنے بہت سارے لوگوں کو بلا کر کہا : اس بچہ کو لے کر ایک کشتی میں بٹھاؤ اورگھومنے پھرنے کے نام پر اس کو دریا میں لے جاؤ اور وہ کشتی جب دریا کے بیچ میں پہنچے تو اس بچہ کو اٹھا کر دریا میں پھینک دینا اور پانی میں ڈوبو کر ختم کر دینا ۔ چنانچہ بادشاہ کے آدمی اس بچہ کو گھومنے پھرنے کے نام پر لے کر نکلے ، کشتی میں بٹھایا اور لے کر دریا میں آگے بڑھے ، جب دریا کے بیچ میں کشتی پہنچی اور ان لو گوں نے ارادہ کیا کہ بچہ کو پکڑ کر اٹھا کر دریا میں ڈال دے ، توپھر اس بچہ نے اللہ کے سامنے دعا کے لئے ہاتھ اٹھائے اور اللہ سے دعا مانگنا شروع کیا ’’ اے مصیبت میں مدد کرنے والے اللہ ! یہ لوگ مجھے ڈبونا چا ہتے ہیں تو میری حفاظت فرما لے ، تو میری مدد فرما ‘‘ چنانچہ خداکی شان دیکھئے ! آندھی اور طوفان شروع ہوا ور ایسی خطرناک آندھی اور طوفان آیا کہ پوری کشتی الٹ گئی اور جتنے لو گ اس بچہ کو لے کر گئے تھے ، تمام مر کر ختم ہو گئے اور اس بچہ کو اللہ تعالیٰ نے پانی پر تیراتے ہوئے اطمینان کے ساتھ کنا رہ پر پہنچا دیا ، دعا کی برکت سے اللہ تعالیٰ نے اس بچہ کی حفاطت فرما لی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995: { دعاء کی برکت سے مصیبت دور ہو جاتی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۱۳۲</w:t>
      </w:r>
    </w:p>
    <w:p>
      <w:pPr>
        <w:spacing w:before="60" w:after="80" w:line="312" w:lineRule="auto"/>
        <w:ind w:right="288" w:left="288"/>
        <w:jc w:val="right"/>
      </w:pPr>
      <w:r>
        <w:rPr>
          <w:rFonts w:ascii="Jameel Noori Nastaleeq" w:hAnsi="Jameel Noori Nastaleeq"/>
          <w:color w:val="222222"/>
          <w:sz w:val="27"/>
        </w:rPr>
        <w:t>{ دعاء کی برکت سے مصیبت دور ہو جاتی ہے } میری دینی بہنو ! ہمیشہ یہ بات یا د رکھو بڑی سے بڑی تکلیف اور مصیبت کے موقع پر دعاایک ایسی طا قت ہے کہ اللہ تعالیٰ اس کی برکت سے مصیبت کو دور فرما دیتے ہیں ۔ اللہ تعالیٰ فرماتے ہیں : اَمَنْ یُّجِیْبُ الْمُضْطَرَّ اِذَا دَعَاہُ وَیَکْشِفُ السُّوْٓئَ [ پارہ : ۲۰ ، سورئہ نمل : آیت ۶۲ ] ترجمہ : ’’ بھلا وہ کون ہے کہ جب کو ئی بے قرار اس کو پکارتا ہے تو اس کی دعا کو قبول کرتاہے ، اور تکلیف دور کردیتا ہے ‘‘ کوئی مجبور مرد یا عورت اللہ کو پکارے اللہ اس کی دعا کی قبول فرما لیتے ہیں اور اس کی تکلیف کو اللہ تعالیٰ دور فرما دیتے ہیں ۔ پھر یہ بچہ کنارہ پر آیا اور چلتے چلتے بادشاہ کے دربار میں پہنچا ، بادشاہ اس کو دیکھ کر حیران ہوا اور کہا : کہاں گئے وہ لوگ جو تجھے ڈبونے کے لئے گئے تھے ؟ اس نے کہاوہ سب ڈوب کر ختم ہو گئے اور میرے اللہ نے میری حفا ظت فرمالی ، بڑے ایمان اور یقین کے ساتھ اس نے جواب دیا ۔ اب یہ بادشاہ یوسف ذونواس پریشان ہے کہ کس طرح اس بچہ کو قتل کرے ، جو بھی اس کو مارنے جاتا ہے وہ خود ہلاک ہو جا تا ہے ، اور یمن کے لوگوں میں یہ خبر بھی مشہور ہوگئی کہ یہ بچہ سلامت رہ جاتا ہے اور جو بھی اس کو مارنے جاتا وہ مرجاتا ہے اور یہ بچہ زندہ اور سلامت آتا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996: { بچہ نے اپنے قتل کا طریقہ خود بتایا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۱۳۳</w:t>
      </w:r>
    </w:p>
    <w:p>
      <w:pPr>
        <w:spacing w:before="60" w:after="80" w:line="312" w:lineRule="auto"/>
        <w:ind w:right="288" w:left="288"/>
        <w:jc w:val="right"/>
      </w:pPr>
      <w:r>
        <w:rPr>
          <w:rFonts w:ascii="Jameel Noori Nastaleeq" w:hAnsi="Jameel Noori Nastaleeq"/>
          <w:color w:val="222222"/>
          <w:sz w:val="27"/>
        </w:rPr>
        <w:t>{ بچہ نے اپنے قتل کا طریقہ خود بتایا } تو پھر اس بچہ نے اس با دشاہ سے کہا اے با دشاہ سلامت ! اگر تو مجھے قتل کرنا چاہتاہے تو میں خود تجھے بتلاتا ہوں کہ تو مجھے کیسے قتل کر سکتا ہے ؟ میں جو طریقہ بتلا تا ہوں ، اس طریقہ کے مطا بق اگرتو مجھے قتل کرے گا تو میں مروں گا ، ورنہ میں نہیں مر سکتا ۔ بادشاہ نے کہا جلدی سے بتا ؤ وہ کیا طریقہ ہے کہ جس طریقہ سے تو مر جا ئے اور تو قتل ہو جائے اس بچہ نے جواب دیا کہ : ایک بہت بڑے میدان کے بیچ میں ایک لکڑی کھڑی کرو اور اس لکڑی پر مجھے لٹکاؤ اور پورے یمن کیPublic ( عوام ) کو جمع کرو اور سب لوگوں کے مجمع میں تم مجھے لٹکانے کے بعد اس طرح مجھے قتل کرو کہ اے با دشاہ تو اپنے ہا تھ میں ایک تیر لے لے اور دور سے کھڑے ہو کر تو مجھ پر تیر چھوڑنا لیکن تیر چھوڑتے وقت اپنی زبا ن سے یوں کہنا : باسم رب ھذا الغلام ( میں اس بچہ کے جو اللہ ہے اس اللہ تعالیٰ کے نام سے تیر چلاتا ہوں ) ایسا کہنا اور ایسا کہہ کر تو مجھ پر تیر چلا دینا تو میرا قتل ہو جا ئے گا ۔ میری دینی بہنو ! یہ بادشاہ جو ایک اللہ پر ایمان نہیں رکھتا تھا ، اسی ایمان کی خاطر وہ سب کا دشمن بن گیا تھا لیکن آج جب اس بچہ کو قتل کرنے کا موقع آیا تو وہ نہ چا ہتے ہوئے بھی بچہ کے کہے ہوئے پر عمل کرنے کے لئے تیار ہو گیا ، یہ سب کچھ جوہو رہا ہے ، ایمان کی دعوت کی تیاری ہو رہی ہے ، یہ بچہ اپنی جان دے رہا ہے لیکن ہزاروں انسانوں کے لئے ایمان کا ذریعہ بن 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997: { بچہ کی شہادت اور اس کی برکت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۱۳۴</w:t>
      </w:r>
    </w:p>
    <w:p>
      <w:pPr>
        <w:spacing w:before="60" w:after="80" w:line="312" w:lineRule="auto"/>
        <w:ind w:right="288" w:left="288"/>
        <w:jc w:val="right"/>
      </w:pPr>
      <w:r>
        <w:rPr>
          <w:rFonts w:ascii="Jameel Noori Nastaleeq" w:hAnsi="Jameel Noori Nastaleeq"/>
          <w:color w:val="222222"/>
          <w:sz w:val="27"/>
        </w:rPr>
        <w:t>{ بچہ کی شہادت اور اس کی برکت } بادشاہ نے ایک بڑا میدان تیا ر کیا اور اس کے بیچ میں ایک لکڑی لگائی اور اس پر اس بچہ کو زندہ لٹکا دیا اور یمن کے لوگوں کو جمع کیا ، چونکہ پورے یمن کے لو گ اس بچہ کو دیکھ کر حیران تھے ، یہ کیسا بچہ ! یہ کیسا بچہ کہ دعا کر کے بیماروں کو اچھا کر دیتا ہے ! ! ! سب لوگ جمع ہو گئے ، بادشاہ نے اپنے ہا تھ میں تیر لیا اور تیر لے کر زور سے اس نے پڑھا باسم رب ھذا الغلام ( اس بچہ کا رب جو اللہ ہے اس اللہ کے نام سے میں تیر چلا تا ہوں ) یہ کہہ کر اس نے زور سے ایک تیر چلایا اور وہ تیر بچہ کے کان کے پاس آکر اس کے سر میں لگ گیا ، خون کا فوارہ اڑا اور اس بچہ کو شہا دت نصیب ہو گئی ، وہ معصوم بچہ شہید ہو گیا ، انتقال کر گیا ، اس نے اپنی جان دے دی ، قربانی دے دی ۔ اس کی قربانی پر اللہ نے یمن میں ایمان کی ہواؤں کو چلایا اور جو لوگ اس میدان میں جمع ہوئے تھے ، سب نے اس حق چیز کو آنکھوں سے دیکھ کر نعرہ لگایا اورتقریباً تمام کے تمام لوگوں نے کلمہ پڑھنا شروع کر دیا ، سب لو گ کلمہ پڑھنے لگے ، سب کی زبان پر کلمہ تھا امنا برب ھذا الغلام ( اس بچہ کے جو اللہ ہے اس اللہ تعالیٰ پر ہم ایمان لا تے ہیں ) ہزاروں لو گوں نے کلمہ پڑھنا شروع کر دیا کہ جو بچہ کسی طرح قتل نہیں ہوسکا ، صرف بچہ کے رب کا مبارک نام لیا گیا تو وہ شہید ہو گیا ، معلوم ہوا کہ وہ بچہ جس اللہ تعالیٰ کی دعوت دیتا تھا وہ حق ہے ۔ جب بادشاہ نے یہ منظر دیکھا تو با دشاہ بہت پریشان ہوا ، ’’ ارے ! میں تو لوگوں کو ایمان سے روکنا چاہتا تھا ‘‘ ایمان سے روکنے کے لئے اندھے کو قتل کر دیا ۔ ایمان سے روکنے کے لئے عالم کو میں نے قتل کر دیا ۔ ایمان سے روکنے کے لئے اس معصوم بچہ کو قتل کر دیا ۔ لیکن یہ تو الٹا ہو گیا کہ جیسے ہی بچہ کو قتل کیا ، ہزا روں لو گ کلمہ پڑھ کر ایمان میں داخل ہو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998: { ایمان قربانی سے پھیلتا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۱۳۵</w:t>
      </w:r>
    </w:p>
    <w:p>
      <w:pPr>
        <w:spacing w:before="60" w:after="80" w:line="312" w:lineRule="auto"/>
        <w:ind w:right="288" w:left="288"/>
        <w:jc w:val="right"/>
      </w:pPr>
      <w:r>
        <w:rPr>
          <w:rFonts w:ascii="Jameel Noori Nastaleeq" w:hAnsi="Jameel Noori Nastaleeq"/>
          <w:color w:val="222222"/>
          <w:sz w:val="27"/>
        </w:rPr>
        <w:t>{ ایمان قربانی سے پھیلتا ہے } حقیقت ہے کہ ایمان قربانی کی برکت سے پھیلتا ہے ، جتنی قربانی ہو تی ہے اتنا ایمان چمکتا ہے ، اس بچہ نے جا ن دے دی ، شہید ہو گیا لیکن اس کی برکت سے ہزاروں لوگوں کو ایمان نصیب ہو گیا ۔ بعض روآیت وں سے پتہ چلتا ہے کہ اس بچہ کے خون کا فوا رہ نکلا ، خون بہنا شروع ہوا اور اس بچہ نے تڑپ تڑپ کر جا ن دے د ی ، اس کا انتقال ہو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999: { بادشاہ کا خندق کھدوانا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۱۳۶</w:t>
      </w:r>
    </w:p>
    <w:p>
      <w:pPr>
        <w:spacing w:before="60" w:after="80" w:line="312" w:lineRule="auto"/>
        <w:ind w:right="288" w:left="288"/>
        <w:jc w:val="right"/>
      </w:pPr>
      <w:r>
        <w:rPr>
          <w:rFonts w:ascii="Jameel Noori Nastaleeq" w:hAnsi="Jameel Noori Nastaleeq"/>
          <w:color w:val="222222"/>
          <w:sz w:val="27"/>
        </w:rPr>
        <w:t>{ بادشاہ کا خندق کھدوانا } جب ہزاروں لوگ ایمان میں داخل ہو گئے تو با دشاہ اور جو کافر لوگ تھے بہت پریشان ہوئے کہ یہ تو الٹا ہو گیا تو با دشاہ نے غصہ میں اپنی فوج کو یہ حکم دیا کہ : یہ جتنے لو گ ایمان لا رہے ہیں ان تمام ایمان لا نے والوں کو بھی قتل کر ڈالو ، لیکن اب ہزاروں آدمی ایمان لا ئے ان کو کیسے قتل کرے ؟ تو بادشاہ نے اپنی فوج کو بڑی بڑی خندقیں کھو دنے کا حکم دیا ، کھائی کھدوائی ، اسی خندق کی بات کی وجہ سے اللہ تعالیٰ نے اس واقعہ کو قرآن میں ’’ اخدود ‘‘ سے تعبیر کیا ۔ قُتِلَ اَصْحَابُ الاُخْدُوْدِ النَّارِ ذَاتِ الْوََقُوْدِ [ پارہ : ۳۰ ، سورئہ بروج : آیت ۴ ، ۵ ] ترجمہ : ’’ کہ خدا کی مار ہے ، ہلاکت ہے اس خندق ( کھودنے ) والوں پر ، ان آگ والوں پر جو ایندھن سے بھری ہوئی تھی ‘‘ با دشاہ نے یمن میں چاروں طرف بڑی بڑی خندقیں کھدوائی اور اس میں آگ جلائی ، کئی دنوں تک جل جل کر آگ تیا ر ہو گئی تو بادشاہ نے اپنی فوج کوحکم دیا ’’ جتنے کلمہ پڑھنے والے ہیں تمام کو پکڑپکڑ کر لا ؤ ، رسیوں میں با ندھ با ندھ کر لاؤ اور سب کو زندہ آگ میں ڈال کر جلا دو ‘‘ چنانچہ ان ظالم فوج والوں نے پورے یمن سے ایمان والوں کو پکڑناشروع کیا ، وہ ایمان لا نے والے بھی عجیب ایمان والے تھے ، ان کو جو ایمان نصیب ہوا تھا اتنا مضبوط ایمان ، استقامت والا ایمان تھاکہ سامنے جلتی ہوئی آگ کو دیکھ رہے ہیں ، اپنی آنکھو ں سے دیکھ رہے ہیں کہ کلمہ پڑھنے والو ں کو پکڑ کرآگ میں ڈالا جا رہا ہے ، جلایا جا رہا ہے لیکن اس کے با وجو د بھی وہ ایمان چھوڑنے کے لئے تیا ر نہیں ہے ، ایک ایک دودو تین تین چار چار مردوں کو عورتوں ، جوانوں کو بوڑھوں کو بچوں کو پکڑ پکڑ کر فوج والے لا رہے ہیں ، سب کو آگ میں جلا رہے ہیں ۔ میری دینی بہنو ! وہ کا فر لو گ آکر اس خندق کے اغل بغل میں بیٹھ گئے اور بیٹھ کر مسلمانوں کے جلنے کا تماشہ دیکھ رہے ہیں اور خوش ہو رہے ہیں ’’ واہ ! تم نے کلمہ پڑھا اور اس کلمہ کی وجہ سے آج تم جلا ئے جا رہے ہو ‘‘ مسلمان آگ میں ڈالے جا تے ، ان کو تکلیف ہو تی پریشانی ہو تی تو وہ سب کا فر بیٹھ کراپنی آنکھوں سے دیکھتے اور خوش ہو تے تھے ، اللہ تعالیٰ اس منظر کر قرآن مجید میں بیان فرما تے ہیں ۔ ٍ قُتِلَ اَصْحَابُ الاُخْدُوْدِ النَّارِ ذَاتِ الْوََقُوْدِ اِذْ ھُمْ عَلَیْہَا قُعُوْدٌ وَّہُمْ عَلٰی مَا یَفْعَلُوْنَ بِالْمُؤْمِنِیْنَ شُہُوْدٌ [ پارہ : ۳۰ ، سورئہ بروج : آیت ۴ ، ۵ ، ۶ ، ۷ ] ترجمہ : ’’ کہ خدا کی مار ہے ان خندق ( کھودنے ) والوں پر ، اس آگ والوں پرجو ایندھن سے بھری ہوئی تھی ، جب وہ اس کے پا س بیٹھے ہوئے تھے ’’ یہ کا فر چاروں طرف بیٹھ گئے اور ایمان والوں کو جو تکلیف دی جا رہی تھی ، اس تکلیف کو دیکھ کر وہ خوش ہو رہے تھے ۔ تکلیف آئے تو گبھرانے کی ضرورت نہیں ۔ میری دینی بہنو ! آج دنیا میں ایسا ہو تا ہے ، مسلمانوں کو تکلیف ہو تی ہے تو اس سے یہ دشمن خوش ہو تے ہیں لیکن گبھرانے کی کو ئی با ت نہیں ، یہ با ت تو اللہ تعالیٰ نے قرآن مجید میں فرما دی : اِنْ تَمْسَسْکُمْ حَسَنَۃٌ تَسُؤْہُمْ وَاِنْ تُصِبْکُمْ سَیِّئَۃٌ یَّفْرَحُوْ ا بِہَا [ پارہ : ۴ ، سورئہ آل عمران : آیت ۱۲۰ ] ترجمہ : ’’ اگر تمہیں ( مسلمانوں کو ) کوئی بھلائی مل جائے تو ان کو ( کافروں ) برا لگتا ہے ، اور تمہیں ( مسلمانوں کو ) کوئی تکلیف پہنچے تو یہ اس سے خوش ہوتے ہیں ‘‘ مسلمان ما رے جا تے ہیں ۔ مسلمانوں پر کوئی بیماری آتی ہے ۔ مسلمانوں کو کو ئی تکلیف پہنچتی ہے ۔ مسلمان پریشانی میں ہو تے ہیں تو اس سے یہ لو گ خوش ہو 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1000: { ایک خوشی کی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۱۳۸</w:t>
      </w:r>
    </w:p>
    <w:p>
      <w:pPr>
        <w:spacing w:before="60" w:after="80" w:line="312" w:lineRule="auto"/>
        <w:ind w:right="288" w:left="288"/>
        <w:jc w:val="right"/>
      </w:pPr>
      <w:r>
        <w:rPr>
          <w:rFonts w:ascii="Jameel Noori Nastaleeq" w:hAnsi="Jameel Noori Nastaleeq"/>
          <w:color w:val="222222"/>
          <w:sz w:val="27"/>
        </w:rPr>
        <w:t>{ ایک خوشی کی بات } خو شی کی ایک با ت اور سن لو ، خوشی کی با ت یہ ہے کہ قر آن کی ایک دوسری آیت سے یہ پتہ چلتا ہے کہ آج دنیا میں مسلمانوں کی تکلیف پر یہ کافر ہنستے ہیں لیکن کل قیا مت کے دن اللہ تعالیٰ ایمان والوں کوموقع دیں گے کہ جب ان کا فروں کو جہنم میں ڈالا جا رہا ہو گا ، مومن اس منظر کو دیکھ کر خوش ہوں گے اور وہ خوشی ہمیشہ کی خوشی ہو گی ، ان کو جب آگ میں ڈالا جا ئے گا ، جہنم میں ڈالا جا ئے گا ، فرشتے ان کو کھینچ کھینچ کر آگ میں ڈال رہے ہوں گے تو ایمان والے اس منظر کو دیکھ کر بڑے خوش ہوں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1001: { بارہ ہزار مسلمانوں کو جلا دیا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۱۳۹</w:t>
      </w:r>
    </w:p>
    <w:p>
      <w:pPr>
        <w:spacing w:before="60" w:after="80" w:line="312" w:lineRule="auto"/>
        <w:ind w:right="288" w:left="288"/>
        <w:jc w:val="right"/>
      </w:pPr>
      <w:r>
        <w:rPr>
          <w:rFonts w:ascii="Jameel Noori Nastaleeq" w:hAnsi="Jameel Noori Nastaleeq"/>
          <w:color w:val="222222"/>
          <w:sz w:val="27"/>
        </w:rPr>
        <w:t>{ بارہ ہزار مسلمانوں کو جلا دیا } چنا نچہ حدیث میں ہے یہ واقعات مسلم شریف کی روآیت میں موجو د ہے ۔ ایک ، دو ، تین ، چا ر ، سو ہزار نہیں بلکہ با رہ ہزار مسلمانوں کو آگ میں جلا دیا گیا ، بارہ ہزارمسلمانوں کو پکڑ پکڑ کر آگ میں جلا یا گیا اور یہ ایمان والے بھی اتنے مضبو ط تھے کہ آگ میں جل رہے ہیں ، پھر بھی کلمہ چھوڑنے کے لئے تیا ر نہیں ہے ، ایمان میں اتنے پکے تھے ، اللہ نے ان کو اتنا مضبوط ایمان عطا فرما دیا تھا ۔ { ایک عورت کا پیچھے ہٹنا اور چھوٹے بچہ کا بولنا } حدیث میں ہے کہ جب سب کو پکڑ کر آگ میں ڈالا جا رہا تھا ایک عورت پکڑکر لا ئی گئی ، اس عورت کی گود میں چھوٹا سا دودھ پیتا ہوا بچہ تھا ، وہ ماں اپنی گود میں بچہ کو اٹھا ئے ہوئے ہیں ، کلمہ پڑھنے والی عورت ہے اور پو لیس والے آگ میں ڈالنے کے لئے اس کو پکڑ کر لا رہے ہیں تو اس ماں کو اپنے دودھ پیتے بچہ کی وجہ سے رحم آگیا اور وہ آگ میں گرنے سے پیچھے ہٹنے لگی ، اس کے دل میں بچہ کی محبت جو ش مار رہی تھی کہ میں جل جا ؤں لیکن میرا یہ دودھ پیتا معصوم بچہ ہے ۔ اس کا کیا ہوگا ؟ جب ماں جھجھکنے لگی ، پیچھے ہٹنے لگی تو عجیب اللہ کی قدرت ظاہر ہو ئی ، اللہ تعالیٰ نے اس دودھ پیتے بچہ کو زبا ن عطا فرمائی ، وہ بچہ بو لنے لگا اور اپنی ماں کو تسلی دینے لگا ’’ اے میری ماں ! تو کیوں گبھراتی ہے ؟ تو آگ میں گرنے سے کیوں ڈرتی ہے ؟ ‘‘ آگ میں کود جا ۔ آگ میں چلی جا ۔ تو حق با ت پر ہے ۔ تو ایمان پر ہے ۔ تو کلمہ پر ہے اور ایمان کے واسطے جو تکلیف آئے ، اس تکلیف کو اٹھا نے میں تجھے گبھرا نا نہیں چا ہئے ۔ ( اے میری ماں ! صبر کرتو حق با ت پر ہے ) بغیر گبھرائے ہوئے تو آگ میں گر جا ۔ ایک دودھ پیتا بچہ اپنی ماں کو تسلی دیتا ہے ، جب اس بچہ کی با ت سنی تو ماں کو ہمت آئی اور وہ ماں اپنے معصوم بچہ کو لے کر آگ میں کو د پڑی ۔ سبحان اللہ ۔ ۔ ۔ ۔ ۔ ۔ ۔ ۔ با رہ ہزار لو گوں نے اپنے ایمان کے خاطر جا ن کی قربا نی دے 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1002: { اللہ تعالیٰ کی مسلمانوں کے ساتھ مدد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۱۴۰</w:t>
      </w:r>
    </w:p>
    <w:p>
      <w:pPr>
        <w:spacing w:before="60" w:after="80" w:line="312" w:lineRule="auto"/>
        <w:ind w:right="288" w:left="288"/>
        <w:jc w:val="right"/>
      </w:pPr>
      <w:r>
        <w:rPr>
          <w:rFonts w:ascii="Jameel Noori Nastaleeq" w:hAnsi="Jameel Noori Nastaleeq"/>
          <w:color w:val="222222"/>
          <w:sz w:val="27"/>
        </w:rPr>
        <w:t>{ اللہ تعالیٰ کی مسلمانوں کے ساتھ مدد } میری دینی بہنو ! حدیث میں ہے کا فر لوگ اپنی آنکھو ں سے یہ منظر دیکھ رہے تھے کہ یہ مسلمان آگ میں گر رہے ہیں ، ان کو جلنے کی تکلیف ہو رہی ہے لیکن حقیقت با ت یہ تھی کہ جب وہ خندق میں گرتے تھے تو آگ میں پہنچنے سے پہلے پہلے اللہ تعالیٰ ان کی روح کو قبض کر کے جنت میں پہنچا دیتے تھے ، جتنے بھی لو گ آگ میں گرے ان میں سے کو ئی بھی زندہ آگ میں نہیں گرا ، سب کی مردہ لا ش ، مری ہو ئی لا ش آگ میں گری اور کسی مومن کو بھی آگ کی تکلیف نہیں ہوئی ، یہ اللہ تعالیٰ کی کھلم کھلا مدد تھی کہ آگ میں گرنے سے پہلے اللہ تعالیٰ نے ان کی روحو ں کو قبض کر کے جنت کے اعلی مقام میں پہنچا دیا ۔ با رہ ہزارایمان والے آگ میں جل گئے ، لیکن اللہ تعالیٰ آگے کی آیت میں ارشا د فرما تے ہیں : ٌ وَمَا نَقَمُوْا مِنْہُمْ اِلآ اَنْ یُّؤْمِنُ بِاللّٰہِ الْعَزِیْزِ الْحَمِیْدِ الَّذِیْ لَہٗ مُلْکُ السَّمٰوٰتِ وَالاَرْضِ وَاللّٰہُ عَلٰی کُلِّ شَیْئٍ شَھِیْدٌ [ پارہ : ۳۰ ، سورئہ بروج : آیت ۸ ، ۹ ] ترجمہ : ’’ اور وہ ایمان والوں کو کسی اور بات کی نہیں ، صرف اس بات کی سز ادے رہے تھے کہ وہ اس اللہ پر ایمان لائے تھے جو بڑے اقتدار والا ، بہت قابل تعریف ہے ، جس کے قبضے میں سارے آسمانوں اور زمین کی سلطنت ہے ۔ اور اللہ ہر چیز کو دیکھ رہا ہے ۔ ‘‘ ان کی دشمنی کی وجہ یہی تھی کہ وہ آسمان اور زمین کے با دشاہ اور ایک اللہ پر ایمان رکھتے تھے ۔ چنانچہ انہوں نے اتنا بڑا ظلم کیا کہ : با رہ ہزار ایمان والو ں کو ما ر دیا ۔ اس اندھے کو قتل کر دیا ۔ اللہ تعالیٰ کی کتاب کے جاننے والے عالم دین کو قتل کر دیا ۔ عبد اللہ نا م کے معصوم بچہ کواللہ کے ولی کو قتل کر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1003: { اللہ تعالیٰ کی مہربانی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۱۴۱</w:t>
      </w:r>
    </w:p>
    <w:p>
      <w:pPr>
        <w:spacing w:before="60" w:after="80" w:line="312" w:lineRule="auto"/>
        <w:ind w:right="288" w:left="288"/>
        <w:jc w:val="right"/>
      </w:pPr>
      <w:r>
        <w:rPr>
          <w:rFonts w:ascii="Jameel Noori Nastaleeq" w:hAnsi="Jameel Noori Nastaleeq"/>
          <w:color w:val="222222"/>
          <w:sz w:val="27"/>
        </w:rPr>
        <w:t>{ اللہ تعالیٰ کی مہربانی } لیکن اے میرے اللہ ۔ ۔ ۔ ۔ تیری مہربانی تو کتنا مہربا ن ہے کہ اتنے بڑے ظالموں یمن کے کافروں کو بھی تودعوت دے رہا ہے ’’ اے کا فرو ! اے ظالمو ! توبہ کر لو ، معا فی مانگ لو ، معافی مانگ کر کلمہ پڑھ لو ، میں تم سب کو معاف کرنے کے لئے تیا ر ہوں ۔ آگے والی آیت میں کتنی زبردست با ت فرمائی : ٌ اِنَّ الَّذِیْنَ فَتَنُوْا الْمُؤْمِنِیْنَ وَالْمُؤْمِنَاتِ ثُمَّ لَمْ یَتُوْبُوْا [ پارہ : ۳۰ ، سورئہ بروج : آیت ۱۰ ] ترجمہ : ’’ یقین رکھو کہ جن لوگوں نے مومن مردوں اور مومن عورتوں کو ظلم کا نشانہ بنایا ہے ، پھر توبہ نہیں کی ہے ، ‘‘ سبحان اللہــ ۔ ۔ ۔ ۔ ۔ ۔ ۔ مفسرین نے خواجہ حسن بصریؒ کا ملفوظ نقل کیا ہے ، ارشاد فرماتے ہیں ’’ یہ میرے اللہ کی مہربا نی ہے ، میرے اللہ کی شان رحمت ہے کہ یمن کے جن ظالموں نے کا فروں نے اللہ تعالیٰ پر ایمان رکھنے والے بندوں کو جلا یا ، اللہ ان کو توبہ کی دعوت دے رہے ہیں ، ایمان کی دعوت دے رہے ہیں ، آؤ ایمان لے آؤ ، توبہ کر لو ، میں تم کو معاف کر دوں گا ۔ ‘‘ کیسا مہربان ہمارا اللہ ہے ۔ میری دینی بہنو ! جو اتنے ظالم کا فرو ں کو توبہ اور ایمان کی دعوت دے ، وہی اللہ ہم مومنوں کوبھی کہتے ہیں ’’ اے میرے گنہگار بندو اور بندیو ! آؤمعافی مانگ لو ، توبہ کر لو ، اپنی زندگی کو سدھار لو ، میں تمہارے بڑے سے بڑے گنا ہ کو معاف کر دوں گا ۔ ‘‘ اللہ ہمیں صحیح معنی میں توبہ کرنے والا بنا دے ، اس کے دربار میں رو نے والابنا 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1004: { توبہ نہ کرنے اور ایمان نہ لانے پر اللہ تعالیٰ کی پکڑ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۱۴۲</w:t>
      </w:r>
    </w:p>
    <w:p>
      <w:pPr>
        <w:spacing w:before="60" w:after="80" w:line="312" w:lineRule="auto"/>
        <w:ind w:right="288" w:left="288"/>
        <w:jc w:val="right"/>
      </w:pPr>
      <w:r>
        <w:rPr>
          <w:rFonts w:ascii="Jameel Noori Nastaleeq" w:hAnsi="Jameel Noori Nastaleeq"/>
          <w:color w:val="222222"/>
          <w:sz w:val="27"/>
        </w:rPr>
        <w:t>{ توبہ نہ کرنے اور ایمان نہ لانے پر اللہ تعالیٰ کی پکڑ } وہ لو گ ایمان نہیں لائے ، اللہ تعالیٰ نے دعوت دی پھر بھی ایمان نہیں لائے تو ان کے لئے اللہ کی طرف سے زبردست سزا آئی ۔ اللہ نے فرمایا : ِ ثُمَّ لَمْ یَتُوْبُوْا فَلَہُمْ عَذَابُ جَہَنَّمَ َولَھُمْ عَذَابُ الْحَرِیْقِ [ پارہ : ۳۰ ، سورئہ بروج : آیت : ۱۰ ] ترجمہ : ’’ پھر توبہ نہیں کی ہے ، ان کے لئے جہنم کا عذاب ہے ، اور ان کو آگ میں جلنے کی سزا دی جائے گی ۔ ‘‘ میں نے ایسے ظالموں کو ایمان کی دعوت دی ، پھر بھی انہوں نے ایمان قبول نہیں کیا ، توبہ نہیں کی ایک سزا تو ان کو آخرت میں جہنم کی ہوگی لیکن اللہ تعالیٰ نے ان کو دنیا میں ایک نقد سزا دی اور وہ سزا یہ ہوئی کہ وہ آگ جو انہوں نے مومنوں کے واسطے بھڑکائی تھی ، ( پھر آگ تو اللہ کے حکم سے چلتی ہے ، آگ پر بھی اللہ کو قدرت ہے ، ) اللہ تعالیٰ نے اس آگ کو خطرناک طریقہ سے بھڑکایا کہ پہلے یہ آگ خندق کے اندر تھی ، اب یہ آگ خندق سے با ہر نکلی اور ایسی چلی ایسی چلی کہ یمن کے جتنے کافر تھے ، ان تمام کا فروں کے مکانوں کو جلا کر رکھ دیا ۔ سبحان اللہ ۔ ۔ ۔ ۔ ۔ ۔ اللہ کی عجیب قدرت کہ خندق میں سے آگ با ہر نکلے اور با ہر نکل کر چلے اور وہ کا فر اس آگ کو بجھا نہیں سکے ، وہ آگ ایسی چلی ایسی چلی کہ یمن کے کافروں کے مکانوں اور شہر اور گا ؤں کو جلا ڈالا اور سب کو جلا کر ختم کر دیا ۔ وہ ظالم بادشاہ یوسف اپنی جا ن بچانے کے لئے بھاگا ، آگ آرہی ہے ، وہ بھا گ رہا ہے ، اس نے آگ سے بچنے کے لئے اپنے آپ کو ایک کشتی میں سوار کیا کہ میں کشتی میں سوار ہو جا ؤ کہ پانی میں آگ نہیں آ سکتی ، وہ ایک کشتی میں بیٹھ کر دریا کی طرف بھا گا ، اللہ تعالیٰ نے اس کی کشتی کو الٹ دیا اور وہ یو سف با دشاہ بھی ڈوب کر ختم ہو گیا ۔ اللہ تعالیٰ ارشاد فرماتے ہیں ـ : اِنَّ بَطْشَ رَبِّکَ لَشَدِیْدٌ [ پارہ : ۳۰ ، سورئہ بروج : آیت ۱۲ ] ترجمہ : ’’ حقیقت یہ ہے تمہارے پروردگار کی پکڑ بڑی سخت ہے ۔ ‘‘ اللہ تعالیٰ فرماتے ہیں : ’’ اے لوگو ! میری پکڑ ، میری سزا ، میراعذاب بڑا سخت ہے ، جب میں عذاب دینے پر آتا ہوں تو آگ لگانے والوں کو اسی آگ میں جلا کر ختم کر دیتا ہوں ۔ انہوں نے آگ لگائی تھی ان مومنوں کے لئے وہ تو سب جنت میں چلے گئے لیکن یہی آگ ان سب کافروں کے لئے عذاب بن گئی اور و ہ یوسف با دشاہ پانی میں ڈوب کر ختم ہوا ۔ سبحان اللہ ۔ ۔ ۔ ۔ ۔ اللہ کی پکڑ ، اللہ کا عذاب ایسی چیزہے کہ جب اللہ عذاب دینے پر آتا ہے تو کوئی اس کے عذاب سے بچ نہیں سکتا ۔ اِنَّ بَطْشَ رَبِّکَ لَشَدِیْد ( خدا کی پکڑ خدا کا عذاب بڑا سخت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1005: { ایک عجیب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۱۴۳</w:t>
      </w:r>
    </w:p>
    <w:p>
      <w:pPr>
        <w:spacing w:before="60" w:after="80" w:line="312" w:lineRule="auto"/>
        <w:ind w:right="288" w:left="288"/>
        <w:jc w:val="right"/>
      </w:pPr>
      <w:r>
        <w:rPr>
          <w:rFonts w:ascii="Jameel Noori Nastaleeq" w:hAnsi="Jameel Noori Nastaleeq"/>
          <w:color w:val="222222"/>
          <w:sz w:val="27"/>
        </w:rPr>
        <w:t>{ ایک عجیب بات } آگے کی ایک عجیب بات میں آپ کو سنا دوں ، جیسا میں نے کل آپ کو بتلایا تھا کہ یہ واقعہ نبی کریم صلی اللہ علیہ وسلم کی پیدا ئش سے ستر ( ۷۰ ) سال پہلے ہوا ، پھر حضور صلی اللہ علیہ وسلم دنیا میں تشریف لا ئے اور حضور صلی اللہ علیہ وسلم کی تریسٹھ ( ۶۳ ) سالہ زندگی گذر گئی ، پھر حضرت ابو بکر صدیق صکا زمانہ آیا ، حضرت ابو بکر صدیق صبھی دنیا سے چلے گئے ، ان کے بعد حضرت عمر فاروقؓ کا زمانہ آیا یعنی تقریبا اس قصہ کے ڈیڑھ سو ( ۱۵۰ ) سال گذر گئے ۔ حضرت عمر صکے زمانۂ خلافت میں یمن میں ایک جگہ نہر کھودی جا رہی تھی نہر کھودتے کھودتے اسی معصوم بچہ عبد اللہ کی قبر نکل آئی اور عجیب اللہ کی قدرت ( جب کسی انسان کو قبر میں دفن کیا جا تا ہے تو تھوڑے عرصہ میں تو اس کا کفن بھی ختم ہو جا تا ہے ، انسان کا بدن بھی ختم ہو جا تا ہے ) جب انہوں نے اس کی قبر کو کھو د ڈالا تو وہ معصوم ، اللہ کے ولی عبد اللہ کی لاش جیسی کی ویسی نکلی ، اس کے بدن پر سے ایک با ل بھی گرا نہیں تھا ، ایسا لگتا تھا کہ آج ہی یہ لا ش دفن کی گئی ہے ، ایک دم تا زہ تازہ اس کی لا ش اور ایکدم نورانی نو رانی اس کا بدن ۔ سبحان اللہ ۔ ۔ ۔ ۔ ۔ اللہ تعالیٰ نے قرآن میں صحیح با ت فرمائی : وَلاَ تَقُوْلُوْا لِمَنْ یُّقْتَلْ فِیْ سَبِیْلِ اللّٰہِ اَمْوَاتٌ بَلْ اَحْیَآ ئٌ وَّلٰکِنْ لاَّ تَشْعُرُوْنَ [ پارہ : ۲ ، سورئہ بقرہ : آیت ۱۵۴ ] ترجمہ : ’’ اور جو لوگ اللہ کے راستہ میں قتل ہو ان کو مردہ نہ کہو ۔ در اصل وہ زندہ ہیں ، مگر تم کو ( ان کی زندگی کا ) احساس نہیں ہوتا ‘‘ جو اللہ کی راہ میں شہید ہو جا تے ہیں ، ان کو تم مرا ہوا مت سمجھو ، مردہ مت کہو ، اللہ نے زمین پر حرام کر دیا ہے زمین پیغمبروں کی لا ش کو کھا نہیں سکتی ، زمین شہیدوں کی لا ش کو کھا نہیں سکتی ، اللہ تعالیٰ نے اس شہید ولی عبد اللہ کی لا ش کو جیسا کا ویسا رکھا ۔ آگے کی با ت سنئے ! اس کا داہنا ہا تھ اس کے زخم پر رکھا ہوا تھا ، جس جگہ اس کو تیر لگا تھا اس جگہ اس کا ہاتھ رکھا ہوا تھا ، صحابۂ کرامؓ جو نہر کے پا س تھے انہوں اس کے ہا تھ کو ہٹایا تو جب اس کے ہاتھ کو زخم سے ہٹایا گیاتو تازہ تازہ خون اس کے زخم سے بہنا شروع ہوا ، ایسا لگ رہا تھا کہ آج ہی اس بچہ کو تیر لگا ہے ، پھر اس کے ہاتھ کو اس کے زخم پر رکھ دیا تو خون نکلنا بند ہو گیا ، اس کے ہا تھ میں ایک انگوٹھی تھی ، اس انگوٹھی پر ایک پتھر میں لکھا ہوا تھا ۔ اللّٰہ ربی ( اللہ میرے رب ہیں ) یہ اس معصوم بچہ کی انگوٹھی پر لکھا ہوا تھا ۔ صحابۂ کرا مؓ پریشان ہوئے کہ اس معصوم بچہ کی لا ش کو کیا کرے ؟ انہوں نے فورا یمن سے مدینۂ منورہ حضرت عمرؓ کو اطلا ع بھیجی اور حضرت عمر صکو پورا قصہ بتایا گیا ، حضرت عمر صنے جواب میں کہا کہ ’’ اس معصوم اللہ کے ولی اور شہید کو جیسی اس کی لا ش نکلی ہے بالکل اسی طرح دوبارہ اس کو دفن کردو ۔ ‘‘ حضرت عمر ص کا حکم نامہ پہنچا تو وہا ں موجود صحابہ رضی اللہ عنہم اور تا بعین رحمہم اللہ نے پھر سے ایک قبر تیار کی اوراس معصوم بچہ کی لا ش کو اس کے کفن ، اس کی انگوٹھی ، اس کے زخم اورزخم پر اس کے ہاتھ کے ساتھ دوبا رہ اسی طرح دفن کر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1006: { بچوں کی تربیت کی بچپن ہی میں فکر کرنی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۱۴۶</w:t>
      </w:r>
    </w:p>
    <w:p>
      <w:pPr>
        <w:spacing w:before="60" w:after="80" w:line="312" w:lineRule="auto"/>
        <w:ind w:right="288" w:left="288"/>
        <w:jc w:val="right"/>
      </w:pPr>
      <w:r>
        <w:rPr>
          <w:rFonts w:ascii="Jameel Noori Nastaleeq" w:hAnsi="Jameel Noori Nastaleeq"/>
          <w:color w:val="222222"/>
          <w:sz w:val="27"/>
        </w:rPr>
        <w:t>{ بچوں کی تربیت کی بچپن ہی میں فکر کرنی چاہیے } آج تو ایسا زمانہ ہے کہ جب بچے چھوٹے ہو تے ہیں اس زمانہ میں ہم فکر نہیں کرتے حالانکہ ان کی تعلیم اور تربیت کا زمانہ بچپن ہے ، جب یہ چھو ٹے ہوتے ہیں اسی زمانہ میں خاص اس کی تعلیم تربیت کی فکر کرو ، بچپن میں اگر آپ نے ان کی صحیح فکر کر لی تو انشاء اللہ جوان ہو کر یہ بچے نیک اور صالح بنیں گے ، آج ماں باپ بچوں کی محبت میں اندھے ہو کر بچپن میں ان کو گناہ کرنے دیتے ہیں ، فلم دیکھنے دیتے ہیں ، ٹی وی اور میوزک پر ان کو بٹھاتے ہیں ، ان کو بڑے قیمتی قیمتی موبائل فون لا کر دے دیتے ہیں اور جب یہ بچے بگڑ جاتے ہیں تو ماں باپ پریشان ہوتے ہیں ، روتے ہیں ۔ بچوں کے ساتھ محبت کیا ہے ؟ میری بہنو ! بچوں کے ساتھ محبت یہی ہے کہ ان کو اخلا ق سکھا ؤ ۔ پا کیزہ اخلا ق سکھا ؤ ۔ ان کو دین داری سکھا ؤ ۔ ان کو غلط چیزوں سے بچاؤ ۔ ٔ گندی گندی بگاڑنے والی چیزوں سے بچاؤ ۔ اگر یہ بچپن میں سدھر گئے ، نیک ہو گئے تو بڑے ہونے کے بعد یہ انشاء اللہ تمہا ری آنکھو ں کی ٹھنڈک بنیں گے ، نیک بنیں گے اور بچپن میں اگر آپ نے ان کی فکر نہیں کی تو بڑے ہو نے کے بعد ان کو قابومیں کرنا بہت مشکل ہو جا ئے گا ، اللہ ہمیں اپنی اولاد کی صحیح تعلیم اور تربیت کرنے کی توفیق عطا فرمائے ۔ گذشتہ سال آپ لو گوں کے سامنے اولاد کی تعلیم اور تربیت کے سلسلہ میں بہت تفصیلی بیانا ت کئے تھے اور وہ CD میں بھی موجود ہیں اور ابھی ہمارے بیانا ت کا جو دوسرا حصہ چھپ کر آیا ہے اس میں بھی وہ بیانات موجود ہیں ، لیکن آج اس مجلس کے اختتام پر میں آپ کو چند بہت ہی اہم حدیثیں سناتا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1007: { تربیت اولاد کے بارے میں ایک حدیث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۱۴۷</w:t>
      </w:r>
    </w:p>
    <w:p>
      <w:pPr>
        <w:spacing w:before="60" w:after="80" w:line="312" w:lineRule="auto"/>
        <w:ind w:right="288" w:left="288"/>
        <w:jc w:val="right"/>
      </w:pPr>
      <w:r>
        <w:rPr>
          <w:rFonts w:ascii="Jameel Noori Nastaleeq" w:hAnsi="Jameel Noori Nastaleeq"/>
          <w:color w:val="222222"/>
          <w:sz w:val="27"/>
        </w:rPr>
        <w:t>{ تربیت اولاد کے بارے میں ایک حدیث } اولاد کی تعلیم اور تربیت کے سلسلہ میں ایک چیز حدیث میں آتی ہے کہ جب بچہ پیدا ہو جائے تو اس موقع پر کیا کرنا چاہئے ۔ حضرت ابو را فع صسے روآیت ہے وہ فرما تے ہیں کہ ’’ جب حضرت فا طمہؓ کے گھر میں حضرت حسن ص کی ولا دت ہو ئی تو نبی کریم انے ان کے کا ن میں اذان پڑھی ۔ اس سے یہ بات معلوم ہوئی کہ بچہ پیدا ہو تے ہی اس کے دا ہنی طرف کے کا ن میں اذان پڑھی جائے ، اور بائیں طرف اقامت پڑھی جا ئے اور بہتر یہ ہے کہ کسی عالم ، کسی اللہ والے کو لا کر اس کے کان میں اذان پڑھی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1008: { دوسری حدیث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۱۴۷</w:t>
      </w:r>
    </w:p>
    <w:p>
      <w:pPr>
        <w:spacing w:before="60" w:after="80" w:line="312" w:lineRule="auto"/>
        <w:ind w:right="288" w:left="288"/>
        <w:jc w:val="right"/>
      </w:pPr>
      <w:r>
        <w:rPr>
          <w:rFonts w:ascii="Jameel Noori Nastaleeq" w:hAnsi="Jameel Noori Nastaleeq"/>
          <w:color w:val="222222"/>
          <w:sz w:val="27"/>
        </w:rPr>
        <w:t>{ دوسری حدیث } حضرت عا ئشہؓ کی روآیت میں ہے کہ ’’ جب نبی کریم صلی اللہ علیہ وسلم کے پا س بچوں کو لایا جا تا تھا تو حضور صلی اللہ علیہ وسلم ان کے لئے کھجور چبا کر ان کے منہ میں رکھ دیتے تھے اور ان کے لئے برکت کی دعا کرتے تھے ۔ ‘‘ اس سے معلوم ہوا کہ بچہ پیدا ہو نے کے بعد کسی اللہ والے کے پا س کھجو ر چبوا کر اس کے منہ میں رکھنی چاہئے ۔ دیکھو ! یہاں غلط فہمی یہ ہے کہ بچہ پیدا ہو نے کے بعد ہم پہلے دودھ پلا دیتے ہیں ، حالا نکہ بچہ کے منہ میں سب سے پہلے کسی نیک اللہ والے عالم کی چبائی ہوئی کھجوررکھنی چاہئے ، بعد میں اس بچہ کو دودھ پلانا چاہئے اور بچہ کے لئے دعا بھی کروا دینی چا 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1009: { تیسری حدیث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۱۴۸</w:t>
      </w:r>
    </w:p>
    <w:p>
      <w:pPr>
        <w:spacing w:before="60" w:after="80" w:line="312" w:lineRule="auto"/>
        <w:ind w:right="288" w:left="288"/>
        <w:jc w:val="right"/>
      </w:pPr>
      <w:r>
        <w:rPr>
          <w:rFonts w:ascii="Jameel Noori Nastaleeq" w:hAnsi="Jameel Noori Nastaleeq"/>
          <w:color w:val="222222"/>
          <w:sz w:val="27"/>
        </w:rPr>
        <w:t>{ تیسری حدیث } ایک حدیث میں آتا ہے کہ ساتویں دن بچہ کا عقیقہ کیا جا ئے ، عقیقہ کی برکت سے اللہ تعالیٰ اس بچہ کی حفاظت فرما لیتے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1010: { چوتھی حدیث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۱۴۸</w:t>
      </w:r>
    </w:p>
    <w:p>
      <w:pPr>
        <w:spacing w:before="60" w:after="80" w:line="312" w:lineRule="auto"/>
        <w:ind w:right="288" w:left="288"/>
        <w:jc w:val="right"/>
      </w:pPr>
      <w:r>
        <w:rPr>
          <w:rFonts w:ascii="Jameel Noori Nastaleeq" w:hAnsi="Jameel Noori Nastaleeq"/>
          <w:color w:val="222222"/>
          <w:sz w:val="27"/>
        </w:rPr>
        <w:t>{ چوتھی حدیث } یہ بھی ہے کہ ’’ ساتویں دن بچہ کے بال کٹوا دو اور بال کے وزن کے برابر چا ندی صدقہ کرو ، ناخن اس کے کا ٹ لو اور اس کی ختنہ کی چمڑی بھی کا ٹ کر دفن کر دو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1011: { پانچویں حدیث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۱۴۸</w:t>
      </w:r>
    </w:p>
    <w:p>
      <w:pPr>
        <w:spacing w:before="60" w:after="80" w:line="312" w:lineRule="auto"/>
        <w:ind w:right="288" w:left="288"/>
        <w:jc w:val="right"/>
      </w:pPr>
      <w:r>
        <w:rPr>
          <w:rFonts w:ascii="Jameel Noori Nastaleeq" w:hAnsi="Jameel Noori Nastaleeq"/>
          <w:color w:val="222222"/>
          <w:sz w:val="27"/>
        </w:rPr>
        <w:t>{ پانچویں حدیث } ایک حدیث میں آتا ہے کہ ’’ جب بچہ بولنا شروع کرے تو سب سے پہلے اس کو قرآن مجید کی آیت سکھاؤ : وَقُلِ الْحَمْدُ لِلّٰہِ الَّذِیْ لَمْ یَتَّخِذْوَلَداً وَّلَمْ یَکُنْ لَہٗ شَرِیْکٌ فِیْ الْمُلْکِ وَلَمْ یَکُنْ لَّہٗ وَلِیٌّ مِّنَ الذُّلِّ وَکَبِّرْہُ تَکْبِیْرًا [ پارہ : ۱۵ ، سورئہ بنی اسرائیل : آیت ۱۱۱ ] ترجمہ : ’’ اور کہو کہ : ’’ تمام تعریفیں اللہ کے لئے ہیں جس نے نہ کو ئی بیٹا بنایا ، نہ اس کی سلطنت میں کوئی شریک ہے ، اور نہ اسے عاجزی سے بچانے کے لئے کوئی مددگار کی ضرورت ہے ۔ ‘‘ اور اس کی ایسی بڑائی بیا ن کرو جیسی بڑائی بیان کرنے کا اسے حق حاصل ہے ۔ ‘‘ حدیث میں آتا ہے کہ جب نبی کریم صلی اللہ علیہ وسلم کے خاندان میں کوئی بچہ بولنا سیکھتا تھا تو سب سے پہلے نبیٔ کریم صلی اللہ علیہ وسلم اس کو یہ آیت کریمہ سکھا تے تھے ۔ اسی طرح لا الہ الا اللہ محمد الرسول اللہ بھی بچوں کو سکھا یا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1012: { چھٹی حدیث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۱۴۹</w:t>
      </w:r>
    </w:p>
    <w:p>
      <w:pPr>
        <w:spacing w:before="60" w:after="80" w:line="312" w:lineRule="auto"/>
        <w:ind w:right="288" w:left="288"/>
        <w:jc w:val="right"/>
      </w:pPr>
      <w:r>
        <w:rPr>
          <w:rFonts w:ascii="Jameel Noori Nastaleeq" w:hAnsi="Jameel Noori Nastaleeq"/>
          <w:color w:val="222222"/>
          <w:sz w:val="27"/>
        </w:rPr>
        <w:t>{ چھٹی حدیث } حدیث میں آتا ہے کہ ’’ جب بچہ سات سال کا ہو جا ئے تو اس کو نما ز پڑھنے کا حکم دو ، دس سال کا ہو جا ئے اور وہ نما ز نہ پڑھے تو تم اس کو مارو ، ان کی پٹا ئی کرو ۔ ‘‘ ’’ جب بچے دس سال کے ہو جا ئے تو ان کے بستر الگ کر دو ‘‘ لڑکے اور لڑکی کو ساتھ مت سلاؤ ، یہ بھی حدیث میں حکم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1013: { ساتویں حدیث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۱۴۹</w:t>
      </w:r>
    </w:p>
    <w:p>
      <w:pPr>
        <w:spacing w:before="60" w:after="80" w:line="312" w:lineRule="auto"/>
        <w:ind w:right="288" w:left="288"/>
        <w:jc w:val="right"/>
      </w:pPr>
      <w:r>
        <w:rPr>
          <w:rFonts w:ascii="Jameel Noori Nastaleeq" w:hAnsi="Jameel Noori Nastaleeq"/>
          <w:color w:val="222222"/>
          <w:sz w:val="27"/>
        </w:rPr>
        <w:t>{ ساتویں حدیث } حدیث میں یہ بھی آتا ہے کہ ’’ بچوں کو بچپن ہی سے ایسے کلمات سکھاؤ جس سے ان کے عقیدے درست ہوں اور ان کو اچھی اچھی اور پا کیزہ با تیں سکھاؤ اور گندی باتو ں سے بچوں کی حفاظت کرو ، اسلامی اخلاق سکھاؤ ، پیار اور محبت کا ان کے ساتھ برتاؤ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1014: { آٹھویں حدیث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۱۴۹</w:t>
      </w:r>
    </w:p>
    <w:p>
      <w:pPr>
        <w:spacing w:before="60" w:after="80" w:line="312" w:lineRule="auto"/>
        <w:ind w:right="288" w:left="288"/>
        <w:jc w:val="right"/>
      </w:pPr>
      <w:r>
        <w:rPr>
          <w:rFonts w:ascii="Jameel Noori Nastaleeq" w:hAnsi="Jameel Noori Nastaleeq"/>
          <w:color w:val="222222"/>
          <w:sz w:val="27"/>
        </w:rPr>
        <w:t>{ آٹھویں حدیث } ایک حدیث میں عجیب مضمون آیا ہے کہ ’’ حضرت نبی کریم صلی اللہ علیہ وسلم حضرت حسین ص کو بو سہ دے رہے تھے ، وہا ں حضرت اقرع بن حابسؓ بیٹھے ہو ئے تھے ، انہوں نے کہا کہ حضور ! میرے تو دس بیٹے ہیں ، میں نے تو کبھی ان کو بو سہ نہیں دیا تو نبی کریم انے فرمایا ’’ جو رحم نہیں کرتا اس پر اللہ تعالیٰ رحم نہیں کرتے ‘‘ اس سے معلوم ہوا کہ بچوں کے ساتھ پیار کا محبت کا ، بوسہ کا ، چوم لینے کا برتاؤ کرنا چا 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1015: { نویں حدیث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۱۵۰</w:t>
      </w:r>
    </w:p>
    <w:p>
      <w:pPr>
        <w:spacing w:before="60" w:after="80" w:line="312" w:lineRule="auto"/>
        <w:ind w:right="288" w:left="288"/>
        <w:jc w:val="right"/>
      </w:pPr>
      <w:r>
        <w:rPr>
          <w:rFonts w:ascii="Jameel Noori Nastaleeq" w:hAnsi="Jameel Noori Nastaleeq"/>
          <w:color w:val="222222"/>
          <w:sz w:val="27"/>
        </w:rPr>
        <w:t>{ نویں حدیث } ایک اور حدیث میں نبی کریم صلی اللہ علیہ وسلم نے ارشاد فرمایا ’’ اپنے گھر میں کوڑا لٹکا کر رکھو ‘‘ یعنی چا بک لکڑی لٹکا کر رکھو ، تا کہ بچہ اس کو دیکھے اور اس کو تنبیہ ہو اور ضرورت کے موقعہ پر اس کو استعمال بھی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1016: { گیارہویں حدیث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۱۵۰</w:t>
      </w:r>
    </w:p>
    <w:p>
      <w:pPr>
        <w:spacing w:before="60" w:after="80" w:line="312" w:lineRule="auto"/>
        <w:ind w:right="288" w:left="288"/>
        <w:jc w:val="right"/>
      </w:pPr>
      <w:r>
        <w:rPr>
          <w:rFonts w:ascii="Jameel Noori Nastaleeq" w:hAnsi="Jameel Noori Nastaleeq"/>
          <w:color w:val="222222"/>
          <w:sz w:val="27"/>
        </w:rPr>
        <w:t>{ گیارہویں حدیث } بخاری شریف کی ایک حدیث میں آتا ہے کہ ’’ تمام اولاد کے درمیان برابری کرو ‘‘ ایک بیٹے کو دو اوردوسرے بیٹے کو نہ دو ، ایسا مت کرو ، سب اولاد کے ساتھ برابری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1017: { بارہویں حدیث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۱۵۰</w:t>
      </w:r>
    </w:p>
    <w:p>
      <w:pPr>
        <w:spacing w:before="60" w:after="80" w:line="312" w:lineRule="auto"/>
        <w:ind w:right="288" w:left="288"/>
        <w:jc w:val="right"/>
      </w:pPr>
      <w:r>
        <w:rPr>
          <w:rFonts w:ascii="Jameel Noori Nastaleeq" w:hAnsi="Jameel Noori Nastaleeq"/>
          <w:color w:val="222222"/>
          <w:sz w:val="27"/>
        </w:rPr>
        <w:t>{ بارہویں حدیث } ایک حدیث میں نبی کریم صلی اللہ علیہ وسلم نے فرمایاکہ ’’ لڑکیوں کے ساتھ خا ص طور پر اچھا برتاؤ کرو جس نے لڑکیو ں کے ساتھ اچھا برتاؤ کیا تو یہ لڑکیا ں کل قیا مت کے دن جہنم کی آگ سے حفاظت کا ذریعہ بنے گی ‘‘ اپنی لڑکیوں کو پردہ کی عادت سیکھاؤ ۔ لڑکے لڑکی جس وقت چھوٹے ہوں تو ذرا ان کا خیا ل رکھو ، ان پر زیادہ سختی مت کرو ، نرمی کا برتاو کرو ۔ ہاں ! اگر شریعت کی کوئی با ت ہو ، دین کی کوئی با ت ہو تو سختی سے بھی کا م لو اور ان کو ڈانٹ ڈپٹ اور ضرورت کے مو قع پر ان پر لکڑی بھی استعمال کرو ۔ ایک خاص بات یہ کہ ’’ کبھی بچو ں پر احسان مت جتاؤ ‘‘ میں نے بہت محنت سے تجھے بڑا کیا ، میں نے بہت محنت سے تجھے کھلا یا ، پلایا ، بڑا کیا ، ایسا احسان کبھی مت جتاؤ ۔ ساتھ میں دعا بھی کرتے رہو ، انشاء اللہ ! اللہ تعالیٰ ہماری اولادوں کو نیک اور صالح بنائیں گے اور سب سے بڑی چیز اسلامی تعلیم اور اسلامی اخلا ق ہے ، اللہ تعالیٰ ہم سب کو اس کی طرف دھیا ن دینے کی توفیق عطا فرمائے ۔ سبحانک اللہم وبحمدک وتبارک اسمک وتعالیٰ جدک ولا الہ غیرک اللہم صل وسلم وبا رک علی سیدنا ومولانا محمد وعلی ال سیدنا مولانا محمد کما تحب وترضی عدد ماتحب وترضی یا کریم یا ارحم الراحمین یا ارحم الراحمین یا ارحم الراحمین اے اللہ ! ہم تجھ سے دعا کرتے ہیں تو ہماری اولادوں کو نیک اور صالح بنا دے ، اے اللہ ! ہماری اولادوں کی تو اسلامی تعلیم اور تربیت فرما دے ۔ اے اللہ ! تیرے لاڈلے خلیل حضرت ابرا ہیم ں نے دعا ما نگی تھی ہم بھی تجھ سے وہ دعا مانگتے ہیں : ربنا واجعلنا مسلمین لک ومن ذریتنا امۃمسلمۃ لک [ پارہ : ۱ ، سورۃالبقرۃ : ۱۲۸ ] اے اللہ ! ہم کو بھی اپنا فرما نبردار بنا دے اور ہماری اولاد کو بھی اپنا فرمانبردار بنا دے اور فرمانبرداروں کی ایک جماعت ہماری اولاد میں سے قائم فرما دے ۔ اے اللہ حضرت ابراہیم علیہ السلام نے جو دعا تجھ سے ما نگی تھی ہم بھی تجھ سے مانگتے ہیں : رب جعلنی مقیم الصلاۃ ومن ذریتی [ پارہ : ۱۳ ، سورۃابراھیم : ۴۰ ] اے اللہ ! ہم کو اور ہماری اولادوں کو نماز کا قائم کرنے والا بنا دے ۔ اے اللہ ! آج کل کے برے ماحول کے اثرات سے تو ہم سب کی اولاد کی حفا ظت فرما ، برے دوستوں سے ہماری اولاد کی حفاظت فرما ، برے اخلا ق سے حفاظت فرما ۔ اے اللہ ! ٹی وی ، میوزک ، موبائیل ان تمام گندی چیزوں سے تو ہماری اولاد کی حفاظت فرمالے ۔ اے اللہ ! ہماری اولاد کو حافظ قرآن بنا ، عالم دین بنا ، ذاکر شاکربنا ، مبلغ بنا ، دین کا داعی بنا ، ہماری آنکھوں کی ٹھنڈک بنا ، ہمارے لئے صدقۂ جاریہ بنا اور ہماری امیدوں سے بڑھ کر بنا ۔ اے اللہ ! دین کی امانت جو ہمارے بڑو ں کی طرف سے ہم تک پہنچی ہے ، بڑی دیانت اور امانت داری کے ساتھ اس دین کی امانت ہماری موجودہ اور آئندہ نسلوں تک پہنچانے کی ہم کو توفیق اور سعادت عطا فرما ۔ اے اللہ ! ارتداد سے ، گمراہی سے ، بھٹکنے سے ، شقاق ، نفاق ، جھگڑوں اور فتنوں سے ، کفر سے ہما ری اولاداور نسلوں کی حفاظت فرما ۔ اے اللہ ! تا قیا مت ہم کو ہماری اولا دوں کو ، ہما ری نسلوں کو اپنے دین کے لئے قبول فرما لے ۔ اے اللہ ! تو ہم سب سے راضی ہو جا ، جنۃ الفردوس عطا فرما ، جہنم کی آگ سے حفا ظت فرما ، رمضان میں ہما ری مغفرت کے فیصلے فرما دے ، ہما رے چھوٹے بڑے تمام گناہوں کو معاف فرما دے ۔ اے اللہ ! ہماری ان مجا لس کو اپنے کرم سے فضل سے قبول فرما ۔ نبی کریم صلی اللہ علیہ وسلم نے جتنی بھلائیاں مانگی اور بتلا ئی ہمیں اور پوری امت کو عطا فرما ، نبی کریم صلی اللہ علیہ وسلم نے جن شرور سے پنا ہ چاہی اے اللہ ! ان سے ہماری اور پوری امت کی حفا ظت فرما ۔ وصل اللہ علی النبی الکریم وعلی الہ واصحابہ اجمعین سبحان ربک رب العزۃ عما یصفون وسلم علی المرسلین والحمد للہ رب العالمین { ۵ } درود شریف کی فضیلت ( قسط اول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1018: { ۵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۱۵۵</w:t>
      </w:r>
    </w:p>
    <w:p>
      <w:pPr>
        <w:spacing w:before="60" w:after="80" w:line="312" w:lineRule="auto"/>
        <w:ind w:right="288" w:left="288"/>
        <w:jc w:val="right"/>
      </w:pPr>
      <w:r>
        <w:rPr>
          <w:rFonts w:ascii="Jameel Noori Nastaleeq" w:hAnsi="Jameel Noori Nastaleeq"/>
          <w:color w:val="222222"/>
          <w:sz w:val="27"/>
        </w:rPr>
        <w:t>{ ۵ } { درود شریف کی فضیلت } ( قسط اول ) بِسْمِ اللّٰہِ الرَّحْمٰنِ الرَّحِیْمِ اَلْحَمْدُ للّٰہِ نَحْمَدُہٗ وَنَسْتَعِیْنُہٗ وَنَسْتَغْفِرُہٗ وَنُؤمِنُ بِہٖ وََنَتَوَکَّلُ عَلَیْہِ وَنَعُوْذُ بِاللّٰہِ مِنْ شُرُوْرِ اَنْفُسِنَا وَمِنْ سَیِّاٰتِ اَعْمَالِنَا مَنْ یَّھْدِہِ اللّٰہُ فَلَامُضِلَّ لَہٗ وَمَنْ یُّضْلِلْہُ فَلَاھَادِیَ لَہٗ وَاَشْھَدُ اَنْ لَّااِلٰہَ اِلَّااللّٰہُ وَحْدَہٗ لَاشَرِیْکَ لَہٗ وَاَشْھَدُ اَنَّ سَیَّدَنَا وَ شَفِیْعَنَاوَحَبِیْبَنَا وَاِمَامَنَاوَمَوْلَانَا مُحَمََّداً عَبْدُہٗ وَرَسُوْلُہٗ صَلَوَاتُ اللّٰہِ تَبَارَکَ وَتَعَالٰی عَلَیْہِ وَعَلٰی اٰلِہٖ وَاَصْحَابِہٖ وَذُرِّیَّاتِہٖ وَ اَھْلِ بَیْتِہٖ وَاَھْلِ طَاعَتِہٖ وَبَارَکْ وَسَلِّمْ تَسْلِیْمًا کَثِیْراً کَثِیْراً… اَمَّا بَعْدُ ! فَاَعُوْذُبِاللّٰہِ مِنَ الشَّیْطٰنِ الرَّجِیْمِ oبِسْمِ اللّٰہِ الرَّحْمٰنِ الرَّحِیْمِo اِنَّ اللّٰہَ وَمَلٰئِکَتَہٗ یُصَلُّوْنَ عَلٰی النَّبِیِّ یٰااَیُہَا الَّذِیْنَ اٰمَنُوْا صَلُّوْا عَلَیْہِ وَسَلِّمُوْا تَسْلِیْما ۔ [ پارہ : ۲۲سورئہ احزاب : آیت ۵۶ ] تین مرتبہ دورود شریف پڑھ لو : اَللّٰہُمَّ صَلِّ عَلٰی سِیِّدِنَا وَمَوْلَانَا مُحَمَّدْ وَعَلٰی اٰلِ سَیِّدِنَا وَمَوْلَانَا مُحَمَّدْ کَمَا تُحِبُّ وَتَرْضٰی عَدَدَ مَا تُحِبُّ وَتَرْضٰی یَا کَرِیْمْ اَللّٰہُمَّ صَلِّ عَلٰی سِیِّدِنَا وَمَوْلَانَا مُحَمَّدْ وَعَلٰی اٰلِ سَیِّدِنَا مُحَمَّدْ کُلَّمَا ذَکَرَہُ الذَّاکِرُوْنَ وَکُلَّمَا غَفَلَ عَنْ ذِکْرِہِ الْغَافِلُوْنَ ۔ یَا رَبِّ صَلِّ وَسَلِّمْ دَائِمًا اَبَدًا عَلٰی حَبِیْبِکَ خَیْرِ الْخُلْقِ کُلِّہِمِ آج جمعرات کا دن ہے اور آج جو رات آئے گی اس رات کو ’’ جمعہ کی را ت ‘‘ کہا جاتا ہے اور رمضان المبارک کا آخری عشرہ شروع ہورہا ہے ، ہو سکتا ہے کہ آج کی پہلی رات ’’ شب قدر ‘‘ ہو ، اس لئے کہ بہت ساری برکتیں ، بھلائیاں اور خوبیاں آج آنے والی رات میں جمع ہورہی ہیں ، اسی چیز کو سامنے رکھ کر کے آج کی اس مجلس میں حضرت نبی کریم اکے متعلق اور درود شریف کے متعلق کچھ ضروری بات آپ سے عرض کرنی ہے ، اللہ تعالیٰ ہم سب کو حضرت نبی کریم صلی اللہ علیہ وسلم سے زیادہ سے زیادہ محبت اور پیار عطا فرمائے ۔ دینی بہنو ! ہم میں سے ہر ایک کی یہ چاہت ہے کہ میدان محشر میں حضرت نبی کریم صلی اللہ علیہ وسلم کے مبارک ہاتھوں سے ’’ حوض کوثر ‘‘ کا پانی نصیب ہو جائے ۔ قیامت کے دن کو ئی پانی نہیں ہوگا ۔ بڑی سخت پیاس لگی ہوئی ہوگی ۔ سخت گرمی کا ماحول ہوگا ۔ سورج اتنا قریب ہوگا جتنے ہماری گھروں میں پنکھے لٹکتے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1019: { حوض کوثر اور اس کے مستحق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۱۵۶</w:t>
      </w:r>
    </w:p>
    <w:p>
      <w:pPr>
        <w:spacing w:before="60" w:after="80" w:line="312" w:lineRule="auto"/>
        <w:ind w:right="288" w:left="288"/>
        <w:jc w:val="right"/>
      </w:pPr>
      <w:r>
        <w:rPr>
          <w:rFonts w:ascii="Jameel Noori Nastaleeq" w:hAnsi="Jameel Noori Nastaleeq"/>
          <w:color w:val="222222"/>
          <w:sz w:val="27"/>
        </w:rPr>
        <w:t>{ حوض کوثر اور اس کے مستحق } ایسی سخت گرمی میں جہاں سب لوگوں کو پیاس لگی ہوگی ، پینے کے لئے ایک ’’ حوض کوثر ‘‘ ہوگا ، جس میں جنت کی نہروں میں سے پانی آرہا ہوگا ، بالکل سفید رنگ کا ، بہت میٹھااور بہت ٹھنڈا پانی ہوگا ۔ دنیا کے اعتبار سے سمجھو کہ دودھ سے زیادہ سفید ، شہد سے زیادہ میٹھا ، برف سے زیادہ ٹھنڈا حوض کوثر کا پانی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1020: { کوثر کے پانی میں بڑی خوبی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۱۵۶</w:t>
      </w:r>
    </w:p>
    <w:p>
      <w:pPr>
        <w:spacing w:before="60" w:after="80" w:line="312" w:lineRule="auto"/>
        <w:ind w:right="288" w:left="288"/>
        <w:jc w:val="right"/>
      </w:pPr>
      <w:r>
        <w:rPr>
          <w:rFonts w:ascii="Jameel Noori Nastaleeq" w:hAnsi="Jameel Noori Nastaleeq"/>
          <w:color w:val="222222"/>
          <w:sz w:val="27"/>
        </w:rPr>
        <w:t>{ کوثر کے پانی میں بڑی خوبی } وہاں اتنا ٹھنڈا ، میٹھا ، سفید پانی ، سونے چاندی کے پیالہ میں اورجو پانی پلا رہے ہوں گے وہ میرے اور آپ کے آقا حضرت محمدرسول اللہ صلی اللہ علیہ وسلم ہوں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1021: { حوض کوثر کی باتیں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۱۵۷</w:t>
      </w:r>
    </w:p>
    <w:p>
      <w:pPr>
        <w:spacing w:before="60" w:after="80" w:line="312" w:lineRule="auto"/>
        <w:ind w:right="288" w:left="288"/>
        <w:jc w:val="right"/>
      </w:pPr>
      <w:r>
        <w:rPr>
          <w:rFonts w:ascii="Jameel Noori Nastaleeq" w:hAnsi="Jameel Noori Nastaleeq"/>
          <w:color w:val="222222"/>
          <w:sz w:val="27"/>
        </w:rPr>
        <w:t>{ حوض کوثر کی باتیں } اصل نہر جنت میں ہے ، وہاں سے پانی لاکر قیامت کے میدان میں ایک حوض میں جمع کیا جاوے گا ، حضور صلی اللہ علیہ وسلم نے معراج کی رات میں اس نہر کو دیکھا تھا ۔ اس نہر کا پانی مشک سے زیادہ خوشبو دار ہے ، دودھ سے زیادہ سفید ہے ، شہد سے زیادہ میٹھا ہے ۔ یہ مبارک حوض اور اس میں آنے والی نہر جس زمین پر بہتی ہے وہ مٹی کی نہیں ہے ، جس سے دنیا کی نہروں میں کیچڑ ہوتا ہے ، وہاں تو موتیوں کی زمین پر پانی بہتا ہے ، زبرجد ، یاقوت ، مرجان جیسے قیمتی قیمتی پتھر اور ہیرے اس کے کنارے پر رکھے ہوئے ہیں ، بہت قیمتی ہیرے سے جڑی ہوئی دیواریں اس کی بنی ہوئی ہیں ۔ اس نہر پر پر ندے بھی ہیں ، بہت ہی خوبصورت اونٹ کی طرح لمبی گردن والے ، جن کا گوشت بھی بہت مزے دار ہو گا ، ظاہر سی بات ہے کہ کوثر جیسا پیارا پانی جو پرندے پی رہے ہوں ، ان کا گوشت کتنا لطیف ، عمدہ ، لذیذ اور پیارا ہوگا ۔ اس نہر اور حوض کے کنارے پر موتیوں کے بنے ہوئے خیمے ہونگے ، اور پانی پینے کے لئے سونے چاندی کے برتن ہو نگے ، ہمارے یہاں تو مسجد کے کولر پر پلاسٹک کے گلاس ہوتے ہیں ، وہ بھی لوگ ادھر ادھر لے جاتے ہیں ، اور پانی پینے آنے والوں کو تکلیف ہوتی ہے ، جب کہ کوثر پر جو سونے چاندی کے برتن ہیں ، وہ اتنی تعداد میں ہے کہ ہم گن بھی نہیں سکتے ، جتنے آسمان میں ستارے ہیں اتنی تعداد میں وہاں برتن ہیں ، اور سونے چاندی کے ان جنتی برتن سے پانی پینا ہوگا ۔ اور اس حوض کی مسافت ایلہ شہر سے صنعاء شہر جتنی ہوگی ، اندازہ لگائے کتنا بڑا وہ حوض ہوگا ۔ اور جنت سے ہر وقت مسلسل پانی چالو ہو تو پھر کم ہونے یا ختم ہونے کا کوئی امکان ہی نہیں ہوگا ۔ اللہ تعالیٰ ہم سب کو اس نہر کا پانی اور وہاں کے پرندوں کا گوشت نصیب فرمائے ۔ آمین حضور صلی اللہ علیہ وسلم اپنے نورانی اور مبارک ہاتھوں سے اپنی امت کو حوض کوثر کا پانی پلا ئیں گے ، ہم سب کو اس دن پانی پینے کی ضرورت پڑے گی ، جس نے دنیامیں حضور صلی اللہ علیہ وسلم پر زیادہ درود پڑھا ہوگا ، حضور صلی اللہ علیہ وسلم کی مبارک سنتوں پر عمل کیا ہوگا ، اللہ تعالیٰ قیامت کے دن اس کو حوض کوثر کا پانی نصیب فرمائیں ۔ ہم سب اللہ تعالیٰ سے دعا کرتے ہیں کہ اللہ تعالیٰ ہم سب کو حضور صلی اللہ علیہ وسلم کے نورانی ہا تھو ں سے حوض کوثر کا پانی نصیب فرمائے ۔ آمین میری دینی بہنو ! ہمارے اعمال کتنے گندے ہیں ۔ ۔ ۔ ہم سب جا نتے ہیں ، ہماری زندگیوں میں کیسے کیسے گناہ ہیں ۔ ۔ ۔ ہم میں سے ہر ایک کو معلوم ہے ۔ قیامت کے دن اگر حضور صلی اللہ علیہ وسلم ہماری شفاعت فرما ویں تو اللہ سے امید ہے کہ اللہ ہماری مغفرت فرما دیں گے ، باقی قیامت کے دن اور کوئی سہارا نظر نہیں آتا ۔ جس بھائی کی یا جس بہن کی یہ خواہش ہو کہ حضور صلی اللہ علیہ وسلم اس کی سفارش کرے ، اس کے لئے اللہ تعالیٰ کے سامنے شفاعت کرے اور اللہ کے سامنے درخواست کر کے اس کو جنت میں لے جائے تو اس بھائی اور اس بہن کو زیادہ سے زیادہ درود شریف پڑھنا چاہئے ، جو جتنا زیادہ درود شریف پڑھے گا حضور صلی اللہ علیہ وسلم کی محبت اس کو نصیب ہوگی اور حضور صلی اللہ علیہ وسلم اس کی سفارش کریں گے ، اور حضور صلی اللہ علیہ وسلم کی شفاعت کی برکت سے اللہ تعالیٰ اس کو جنت سے مالامال فرما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1022: { عجیب حدیث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۱۵۹</w:t>
      </w:r>
    </w:p>
    <w:p>
      <w:pPr>
        <w:spacing w:before="60" w:after="80" w:line="312" w:lineRule="auto"/>
        <w:ind w:right="288" w:left="288"/>
        <w:jc w:val="right"/>
      </w:pPr>
      <w:r>
        <w:rPr>
          <w:rFonts w:ascii="Jameel Noori Nastaleeq" w:hAnsi="Jameel Noori Nastaleeq"/>
          <w:color w:val="222222"/>
          <w:sz w:val="27"/>
        </w:rPr>
        <w:t>{ عجیب حدیث } ایک عجیب حدیث میں آپ کو سناؤں ’’ جس مرد نے یا جس عورت نے صبح میں دس مرتبہ اور شام میں دس مرتبہ ، پابندی کے ساتھ درود شریف پڑھ لیا قیامت کے دن اس کو نبی کریم اکی شفاعت نصیب ہوگی ‘‘ ۔ اس لئے میری دینی بہنو ! آج ہی سے اس حدیث پر عمل شروع کر دو ، اس حدیث پر عمل کی نیت سے کہ قیامت کے دن مجھ کو حضور صلی اللہ علیہ وسلم کی سفارش مل جائے ، شفاعت مل جائے ، روزانہ صبح میں دس مرتبہ اور شام میں دس مرتبہ درود شریف پڑھ لیا کرو ۔ انشاء اللہ قیامت کے دن حضور صلی اللہ علیہ وسلم کی سفا رش نصیب ہو جائے گی ۔ آج دنیا میں ہماری بہت سی بہنو ں اور بھائیوں کے دل غم سے بھرے ہوئے رہتے ہیں ، دلوں کے اندر غم رہتا ہے ، الجھن رہتی ہے اور دل میں سیاہی اور کالاپن معلوم ہوتا ہے ، ٹینشن معلوم ہوتا ہے ، غم اور فکریں لگی ہوئی معلو م ہوتی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1023: { خوشی حاصل کرنے کا بہترین نسخہ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۱۵۹</w:t>
      </w:r>
    </w:p>
    <w:p>
      <w:pPr>
        <w:spacing w:before="60" w:after="80" w:line="312" w:lineRule="auto"/>
        <w:ind w:right="288" w:left="288"/>
        <w:jc w:val="right"/>
      </w:pPr>
      <w:r>
        <w:rPr>
          <w:rFonts w:ascii="Jameel Noori Nastaleeq" w:hAnsi="Jameel Noori Nastaleeq"/>
          <w:color w:val="222222"/>
          <w:sz w:val="27"/>
        </w:rPr>
        <w:t>{ خوشی حاصل کرنے کا بہترین نسخہ } علامہ سخاویؒ نے ’’ القول البدیع ‘‘ میں ایک عجیب حدیث نقل فرمائی ہے کہ ’’ اللہ کے نبی حضرت خضر علیہ الصلاۃ والسلام اور اللہ کے نبی حضرت الیاس علیہ الصلاۃ والسلام نے ایک مرتبہ حضرت نبیٔ کریم صلی اللہ علیہ وسلم سے ملاقات کی ( بہت سے انبیاء کرام علیہم السلام سے بلکہ تمام ہی انبیاء کرام علیہم السلام سے حضور صلی اللہ علیہ وسلم کی معراج میں ملاقات ہونا حدیث سے ثابت ہے ) تو حضرت خضر اور حضرت الیاسؑ فرماتے ہیں کہ : ہماری حضرت محمد اکے ساتھ ملاقات ہو ئی تو حضرت محمد انے ارشادفرمایا کہ : جو مسلما ن مجھ پر ( نبیٔ کریم صلی اللہ علیہ وسلم پر ) درود پڑھتا رہے گا اللہ تعالیٰ اس کے دل کو خوش رکھیں گے ، اللہ اس کے دل کو خوشیوں سے بھر دیں گے اور اللہ تعالیٰ اس کے دل کو نور والا بنا دیں گے ، نورانی بنا دیں گے ۔ میری بہنو ! کیسی عجیب حدیث ہے ۔ ۔ ۔ ۔ ۔ درود شریف زیادہ سے زیادہ پڑھو ، اللہ اس کی برکت سے دل کو خوشیوں سے بھر دیں گے اور اللہ تعالیٰ اس کی برکت سے دل کو انشاء اللہ نورانی بنا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1024: { درورشریف کی برکت سے اعمال پاک ہوں گے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۱۶۰</w:t>
      </w:r>
    </w:p>
    <w:p>
      <w:pPr>
        <w:spacing w:before="60" w:after="80" w:line="312" w:lineRule="auto"/>
        <w:ind w:right="288" w:left="288"/>
        <w:jc w:val="right"/>
      </w:pPr>
      <w:r>
        <w:rPr>
          <w:rFonts w:ascii="Jameel Noori Nastaleeq" w:hAnsi="Jameel Noori Nastaleeq"/>
          <w:color w:val="222222"/>
          <w:sz w:val="27"/>
        </w:rPr>
        <w:t>{ درورشریف کی برکت سے اعمال پاک ہوں گے } ایک اور حدیث میں آپ کو سناتا ہوں ’’ حضرت ابو ہریرہ صسے روآیت ہے کہ نبی کریم صلی اللہ علیہ وسلم نے ارشاد فرمایا کہ : جو شخص درود شریف پڑھے گا تو اس کی برکت سے اللہ تعالیٰ اس کے اعمال کو پا ک فرما دیں گے ‘‘ ۔ آج ہمارے اعمال کا حال ہم کو معلوم ہے ۔ ہماری نمازوں میں دنیاکے خیالات آتے ہیں ۔ ہم تلاوت کرتے ہیں دنیا کے خیالات آتے ہیں ۔ ہم تسبیح پڑھتے ہیں دنیا کے خیالات آتے ہیں ۔ ان دنیا کے گندے خیالات کی وجہ سے ہمارے اعمال خراب ہو جاتے ہیں ۔ حدیث شریف میں حضورانے فرمایا کہ : تم درود شریف پڑھواس کی برکت سے اللہ تعالیٰ تمہا رے اعمال کو پا کیزہ بنا دیں گے ، اعمال میں جتنی گندگیاں ہوں گی اس کو اللہ تعالیٰ دور فرما دیں گے ۔ اس لئے دینی بہنو ! ہم سب ہر نماز کے بعد ہر عمل کے بعد کچھ نہ کچھ درود شریف پڑھ لیں تاکہ اس کی برکت سے ہمارا وہ عمل گندگیوں سے پاک ہو جائے اور ہمارا عمل اللہ کے دربار میں مقبول ہو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1025: { نماز کے اخیر میں درورشریف کیوں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۱۶۰</w:t>
      </w:r>
    </w:p>
    <w:p>
      <w:pPr>
        <w:spacing w:before="60" w:after="80" w:line="312" w:lineRule="auto"/>
        <w:ind w:right="288" w:left="288"/>
        <w:jc w:val="right"/>
      </w:pPr>
      <w:r>
        <w:rPr>
          <w:rFonts w:ascii="Jameel Noori Nastaleeq" w:hAnsi="Jameel Noori Nastaleeq"/>
          <w:color w:val="222222"/>
          <w:sz w:val="27"/>
        </w:rPr>
        <w:t>{ نماز کے اخیر میں درورشریف کیوں ؟ } دیکھئے ! ہم جو نما ز پڑھتے ہیں تو نما ز کے بالکل اخیر میں درود شریف کو رکھا گیا ہے ، حکمت یہ سمجھ میں آئی کہ پوری نماز میں ہم سے جو کچھ غلطیاں گندیاں ہو گئیں ، اللہ اخیر میں درود شریف کی برکت سے ان گندگیوں کو دور فرماوے ، ہماری نماز کو پاکیزہ بنا دیں گے ۔ یَا رَبِّ صَلِّ وَسَلِّمْ دَائِمًا اَبَدًا عَلٰی حَبِیْبِکَ خَیْرِ الْخُلْقِ کُلِّہِمِ اَللّٰہُمَّ صَلِّ عَلٰی سِیِّدِنَا وَمَوْلَانَا مُحَمَّدْ وَعَلٰی اٰلِ سَیِّدِنَا وَمَوْلَانَا مُحَمَّدْ کَمَا تُحِبُّ وَتَرْضٰی عَدَدَ مَا تُحِبُّ وَتَرْضٰی یَا کَرِیْمْ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1026: { درودشریف کی برکت سے دعاء قبول ہوگی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۱۶۱</w:t>
      </w:r>
    </w:p>
    <w:p>
      <w:pPr>
        <w:spacing w:before="60" w:after="80" w:line="312" w:lineRule="auto"/>
        <w:ind w:right="288" w:left="288"/>
        <w:jc w:val="right"/>
      </w:pPr>
      <w:r>
        <w:rPr>
          <w:rFonts w:ascii="Jameel Noori Nastaleeq" w:hAnsi="Jameel Noori Nastaleeq"/>
          <w:color w:val="222222"/>
          <w:sz w:val="27"/>
        </w:rPr>
        <w:t>{ درودشریف کی برکت سے دعاء قبول ہوگی } حضرت علی رضی اللہ تعالیٰ عنہ سے روآیت ہے کہ ’’ نبی کریم انے فرمایا کہ : تم مجھ پر درود شریف پڑھا کرو ، تم درود پڑھو گے تو اس کی برکت سے اللہ تعالیٰ تمہاری دعاوؤں کو قبول فرمالیں گے ۔ عجیب بات ارشاد فرمائی ۔ ۔ ۔ ۔ ۔ ۔ ۔ ۔ ۔ حضرت علی رضی اللہ عنہ کی یہ حدیث اتنی زبردست ہے کہ درود کی برکت سے اللہ تعالیٰ دعاؤوں کو قبول فرما لیتے ہیں ۔ اس لئے ہم جب بھی دعا مانگے حضور صلی اللہ علیہ وسلم پر درود ضرور پڑھیں ۔ دعا کی ابتداء میں بھی درود شریف پڑھیں ۔ دعا کے بیچ بیچ میں بھی درود شریف پڑھیں ۔ دعا کے اخیر میں بھی درود شریف پڑھیں ۔ اللہ تعالیٰ درود کی برکت سے ہماری دعاؤوں کو قبول فرمالیں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1027: { درودشریف کی برکت سے اللہ تعالیٰ راضی ہوں گے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۱۶۱</w:t>
      </w:r>
    </w:p>
    <w:p>
      <w:pPr>
        <w:spacing w:before="60" w:after="80" w:line="312" w:lineRule="auto"/>
        <w:ind w:right="288" w:left="288"/>
        <w:jc w:val="right"/>
      </w:pPr>
      <w:r>
        <w:rPr>
          <w:rFonts w:ascii="Jameel Noori Nastaleeq" w:hAnsi="Jameel Noori Nastaleeq"/>
          <w:color w:val="222222"/>
          <w:sz w:val="27"/>
        </w:rPr>
        <w:t>{ درودشریف کی برکت سے اللہ تعالیٰ راضی ہوں گے } حضرت علی رضی اللہ عنہ کی اسی حدیث میں ہے کہ ’’ تم دورد پڑھا کرو کہ اس کی برکت سے اللہ تم سے راضی اور خوش ہو جا ئیں گے ، اللہ کی رضامندی تم کو حا صل ہو جا ئے گی ‘‘ ۔ میری بہنو ! ہم سب چاہتے ہیں کہ اللہ ہم سب سے راضی اور خوش ہوجائے تو ہم زیادہ سے زیادہ درود شریف پڑھیں ، انشاء اللہ ، اللہ تعالیٰ ہم سب سے راضی اور خوش ہو جائیں گے ، یہ عجیب و غریب فضیلت رکھنے والی چیز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1028: { درورشریف کی برکت سے خیرات و صدقہ کا ثواب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۱۶۲</w:t>
      </w:r>
    </w:p>
    <w:p>
      <w:pPr>
        <w:spacing w:before="60" w:after="80" w:line="312" w:lineRule="auto"/>
        <w:ind w:right="288" w:left="288"/>
        <w:jc w:val="right"/>
      </w:pPr>
      <w:r>
        <w:rPr>
          <w:rFonts w:ascii="Jameel Noori Nastaleeq" w:hAnsi="Jameel Noori Nastaleeq"/>
          <w:color w:val="222222"/>
          <w:sz w:val="27"/>
        </w:rPr>
        <w:t>{ درورشریف کی برکت سے خیرات و صدقہ کا ثواب } ایک حدیث میں تو ایک عجیب مضمون آیا ہے کہ ’’ جس کے پاس صدقہ وخیرات کرنے کے لئے مال نہ ہو ، روپیہ پیسہ نہ ہو ، اگر وہ صدقہ اور خیرات کاثواب حاصل کرنا چاہے تو وہ زیادہ سے زیادہ درود شریف پڑھا کرے ، درود شریف کی برکت سے اللہ تعالیٰ اس کو صدقہ و خیرات کرنے کا ثواب عطا فرمائیں گے ، صدقہ کی فضیلت عطا فرمائیں گے ‘‘ ۔ کیسی بڑی عجیب فضیلت ہے ۔ ۔ ۔ ۔ ۔ ؟ میری دینی بہنو ! اگر اللہ نے مال دیا ہو تو صدقہ اور خیرات بھی کرو اورساتھ میں درود شریف بھی پڑھوتو انشاء اللہ ، اللہ تعالیٰ ڈبل ڈبل ( دوہری ) فضیلت ہم کو عطا فرمائیں گے ۔ یَا رَبِّ صَلِّ وَسَلِّمْ دَائِمًا اَبَدًا عَلٰی حَبِیْبِکَ خَیْرِ الْخُلْقِ کُلِّہِمِ اَللّٰہُمَّ صَلِّ عَلٰی سِیِّدِنَا وَمَوْلَانَا مُحَمَّدْ وَعَلٰی اٰلِ سَیِّدِنَا وَمَوْلَانَا مُحَمَّدْ کَمَا تُحِبُّ وَتَرْضٰی عَدَدَ مَا تُحِبُّ وَتَرْضٰی یَا کَرِیْمْ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1029: { مرحومین کو درود شریف پڑھ کر ایصال ثواب کرے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۱۶۴</w:t>
      </w:r>
    </w:p>
    <w:p>
      <w:pPr>
        <w:spacing w:before="60" w:after="80" w:line="312" w:lineRule="auto"/>
        <w:ind w:right="288" w:left="288"/>
        <w:jc w:val="right"/>
      </w:pPr>
      <w:r>
        <w:rPr>
          <w:rFonts w:ascii="Jameel Noori Nastaleeq" w:hAnsi="Jameel Noori Nastaleeq"/>
          <w:color w:val="222222"/>
          <w:sz w:val="27"/>
        </w:rPr>
        <w:t>{ مرحومین کو درود شریف پڑھ کر ایصال ثواب کرے } میری دینی بہنو ! ایک مرتبہ درود شریف پورے قبرستان کے مردوں کی مغفرت کروادے ، میں آپ سب کو نصیحت کرتا ہوں ، درخواست کرتا ہوں کہ اپنے اپنے مرحومین کے لئے جو انتقال کر گئے ہیں ، اپنی اماں ، ابااورجو رشتہ داردنیا سے چلے گئے ہیں ، روزانہ تین مرتبہ درودشریف پڑھ کر ان کو ایصال ثواب کر دیاکرو اللہ تعالیٰ ان کی مغفرت کریں گے ، جنت میں ان کے درجات کو بلند کریں گے ، لیکن ساتھ میں آپ کوبھی نصیحت کرتا ہوں کہ اگر ہم چاہتے ہیں کہ جس دن ہم قبر میں جائے اللہ ہماری مغفرت فرما دے ، اللہ ہم کو معاف فرما دے تو ہم زیادہ سے زیادہ درود شریف پڑھ کر اپنے لئے آخرت میں ذخیرہ کردیں ، اللہ کی ذات سے امید ہے کہ اللہ تعالیٰ درود شریف کی برکت سے ہم سب کی آخرت میں مغفرت فرمادیں گے ۔ یَا رَبِّ صَلِّ وَسَلِّمْ دَائِمًا اَبَدًا عَلٰی حَبِیْبِکَ خَیْرِ الْخُلْقِ کُلِّہِمِ اَللّٰہُمَّ صَلِّ عَلٰی سِیِّدِنَا وَمَوْلَانَا مُحَمَّدْ وَعَلٰی اٰلِ سَیِّدِنَا وَمَوْلَانَا مُحَمَّدْ کَمَا تُحِبُّ وَتَرْضٰی عَدَدَ مَا تُحِبُّ وَتَرْضٰی یَا کَرِیْمْ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1030: { حضرت شبلیؒ کا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۱۶۵</w:t>
      </w:r>
    </w:p>
    <w:p>
      <w:pPr>
        <w:spacing w:before="60" w:after="80" w:line="312" w:lineRule="auto"/>
        <w:ind w:right="288" w:left="288"/>
        <w:jc w:val="right"/>
      </w:pPr>
      <w:r>
        <w:rPr>
          <w:rFonts w:ascii="Jameel Noori Nastaleeq" w:hAnsi="Jameel Noori Nastaleeq"/>
          <w:color w:val="222222"/>
          <w:sz w:val="27"/>
        </w:rPr>
        <w:t>{ حضرت شبلیؒ کا واقعہ } حضرت شبلیؒ ایک بہت بڑے اللہ کے ولی گذرے ہیں ، بہت بڑے بزرگ گذرے ہیں ، وہ فرماتے ہیں کہ ـ : میرے پڑوس میں ایک آدمی رہتا تھا ، اس کا انتقال ہو گیا ، کچھ وقت کے بعد حضرت شبلیؒ نے اپنے اس پڑوسی کو خواب میں دیکھا تو حضرتؒ نے سوال کیا کہ ’’ بھائی ! اللہ کے یہاں تمہارا کیا ہوا ؟ ‘‘ وہ آدمی جواب میں کہنے لگا : حضرتؒ بہت تکلیف ہوئی ، بہت پریشانی ہوئی ، اللہ کے فرشتے قبر میں سوال کرنے کے لئے آئے توان کے سوال کے جواب دینے میں میں ادھر ادھر ہونے لگا ، مجھ کو پریشانی ہونے لگی ، سوال کے جواب نہیں آئے تو میں اپنے دماغ میں سوچنے لگا کہ شاید میری موت اسلام پر نہیں ہوئی ہے نعوذباللہ نعوذباللہ کسی وجہ سے میرا ایمان ختم ہوگیا تھا اس لئے میں فرشتوں کو جواب نہیں دے پا رہا ہوں ، میری زبا ن پر جواب نہیں آرہے ہیں ، میں اپنے ذہن میں ایسی با تیں سوچ رہا تھا تو فرشتوں نے مجھے یوں کہا کہ : یقینا تو ایمان پر تھا ( بہت عجیب جواب ہے ) فرشتوں نے کہا کہ : یقینا تو مسلمان تھا لیکن آج جو تیری زبان چل نہیں رہی ہے ، تیری زبا ن پر سوالوں کے جواب نہیں آرہے ہیں اس کی وجہ یہ ہے کہ تو زندگی میں اپنی زبان کو استعمال کرنے میں احتیاط نہیں کرتا تھا ، جیسے چاہے ویسے زبان کو استعمال کرتا تھا ، جھوٹ ، غیبت ، تہمت ، بے کا ر اورفضول باتوں میں تیری زبان چلتی رہتی تھی تو نے اپنی زبا ن پر قابو نہیں رکھا ، اس کی نحوست کی وجہ سے آج تیری زبا ن پر جوابا ت نہیں آرہے ہیں ۔ میری دینی بہنو ! اپنی زبان کو بہت قابو میں رکھو ، بہت قابو میں رکھو ، اللہ حفاظت میں رکھے ، اگر زبان کو قابو میں نہیں رکھا تو فرشتوں کے جواب مشکل ہو جائیں گے ، زبان سے اچھی باتیں بولو ، غلط با تیں مت بو لو ۔ وہ آدمی خواب میں حضرت شبلیؒ سے کہتا ہے کہ تھوڑی دیر ہوئی اور میری زبان سے جواب برابر نہیں نکلے تو فرشتوں نے مجھ کو مارنے کا ارادہ کیا ، اتنے میں میں نے دیکھا کہ ایک آدمی میری قبر میں آیا ، اس کے پورے بدن سے خوشبو پھوٹ رہی تھی ، عجیب خوشبو آرہی تھی ، وہ آدمی آکر بیچ میں کھڑا ہو گیا اور فرشتوں کو مارنے سے روک دیا ۔ میں تو خوش ہو گیا ، میں نے اس آنے والے آدمی سے سوال کیا ’’ اے اللہ کے بندے ! اللہ تجھ پر رحم فرمائے تو کون ہے ؟ تونے آکر فرشتوں کی مار سے میری حفاظت کر لی ورنہ یہ فرشتے قبر میں مجھے مارنے جا رہے تھے مجھے بتا تو کو ن ہے ؟ تیرا بدن بھی خوشبو والاہے ‘‘ تو اس آدمی نے دھیرے سے مجھے کہا : تونے مجھے نہیں پہچاناکہ میں کون ہوں ؟ تواپنی زندگی میں جو درود شریف پڑھاکرتا تھا میں وہی درود شریف ہوں کہ اللہ تعالیٰ نے اس درود شریف کو ایک خوشبو والے انسان کی شکل میں تیری قبر میں مدد کے لئے بھیج دیا ۔ سبحان اللہ ۔ ۔ ۔ ۔ ۔ سبحان اللہ ۔ ۔ ۔ ۔ ۔ ۔ یَا رَبِّ صَلِّ وَسَلِّمْ دَائِمًا اَبَدًا عَلٰی حَبِیْبِکَ خَیْرِ الْخُلْقِ کُلِّہِمِ اَللّٰہُمَّ صَلِّ عَلٰی سِیِّدِنَا وَمَوْلَانَا مُحَمَّدْ وَعَلٰی اٰلِ سَیِّدِنَا وَمَوْلَانَا مُحَمَّدْ کَمَا تُحِبُّ وَتَرْضٰی عَدَدَ مَا تُحِبُّ وَتَرْضٰی یَا کَرِیْمْ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1031: { درود شریف قبر کے عذاب سے حفاظت کا ذریعہ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۱۶۶</w:t>
      </w:r>
    </w:p>
    <w:p>
      <w:pPr>
        <w:spacing w:before="60" w:after="80" w:line="312" w:lineRule="auto"/>
        <w:ind w:right="288" w:left="288"/>
        <w:jc w:val="right"/>
      </w:pPr>
      <w:r>
        <w:rPr>
          <w:rFonts w:ascii="Jameel Noori Nastaleeq" w:hAnsi="Jameel Noori Nastaleeq"/>
          <w:color w:val="222222"/>
          <w:sz w:val="27"/>
        </w:rPr>
        <w:t>{ درود شریف قبر کے عذاب سے حفاظت کا ذریعہ ہے } میری دینی بہنو ! درود شریف پڑھنے کی برکت سے اللہ تعالیٰ نے اس درود شریف کو ایک خوبصورت ، خوشبو والے انسان کی شکل میں قبر میں بھیجا ، جس نے عذاب سے حفاظت کر لی اس لئے خوب درود پڑھو ، زیادہ سے زیادہ درود پڑھو ، آج تک ہم نے اپنی زبا ن سے بہت گنا ہ کر لئے ، غیبتیں کر لیں ، جھوٹ بول دیا ، گا لیا ں بک دی ، حرام با تیں بول دیں ، اب میری دینی بہنو ! زیادہ سے زیا دہ مقدارمیں درود شریف پڑھو ، تا کہ یہ درود قبر میں ہمارے لئے عذاب سے حفاظت کا ذریعہ بن جا 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1032: { حضرت ابوالفضل قومانیؒ پر آپ صلی اللہ علیہ وسلم کا سلام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۱۶۷</w:t>
      </w:r>
    </w:p>
    <w:p>
      <w:pPr>
        <w:spacing w:before="60" w:after="80" w:line="312" w:lineRule="auto"/>
        <w:ind w:right="288" w:left="288"/>
        <w:jc w:val="right"/>
      </w:pPr>
      <w:r>
        <w:rPr>
          <w:rFonts w:ascii="Jameel Noori Nastaleeq" w:hAnsi="Jameel Noori Nastaleeq"/>
          <w:color w:val="222222"/>
          <w:sz w:val="27"/>
        </w:rPr>
        <w:t>{ حضرت ابوالفضل قومانیؒ پر آپ صلی اللہ علیہ وسلم کا سلام } ایک اور عجیب بات آپ کو سناتا ہوں ، حضرت ابو الفضل قومانیؒ بڑے اولیاء اللہ میں سے گذرے ہیں وہ فرماتے ہیں کہ ’’ ایک اجنبی آدمی میرے پاس آیا ، میں اس کو پہچا نتا بھی نہیں تھا کہ یہ کون ہے ؟ اور آنے والا بھی مجھ کو نہیں پہچانتا تھا ، وہ آدمی ’’ خراسان ‘‘ سے آیا تھا ۔ اس آنے والے آدمی نے کہا کہ : میں مدینۂ منورہ میں تھا اور مدینہ میں ایک دن میں نے خواب میں نبی کریم اکی زیارت کی ( اللہ تعالیٰ ہم سب کو با ر بار خواب میں نبی کریم اکی زیارت نصیب فرمائے ) تو خواب میں حضور صلی اللہ علیہ وسلم نے فرمایا کہ ’’ جب تم مدینہ سے ہمدان جاؤ تو ابو الفضل کو میری طرف سے سلا م کہہ دینا ‘‘ سبحان اللہ ۔ ۔ ۔ ۔ ۔ وہ آدمی کہتا ہے کہ مجھے بہت تعجب ہوا کہ حضور صلی اللہ علیہ وسلم سلام کہلوائے ؟ تو میں نے خواب میں پوچھا کہ حضور صلی اللہ علیہ وسلم ! ابو الفضل میں کون سی ایسی خوبی کی بات ہے کہ آپ صلی اللہ علیہ وسلم خود ان کو سلام کہلوا رہے ہیں تو حضور صلی اللہ علیہ وسلم نے فرمایا کہ ’’ وہ روزانہ سو مرتبہ یا اس سے زیاد ہ مرتبہ ایک درود شریف پڑھ کر مجھے بھیجتے ہیں ‘‘ اس درود کی برکت سے خود نبی کریم انے ان کو خواب میں سلام بھیجا ۔ میری دینی بہنو ! کتنی عجیب بات ہے ( حدیث شریف میں آتا ہے کہ جس نے حضور صلی اللہ علیہ وسلم کو خواب میں دیکھا ، اس نے حضور صلی اللہ علیہ وسلم ہی کو دیکھا ، شیطان کبھی حضور صلی اللہ علیہ وسلم کی شکل میں نہیں آسکتا ۔ ) حضور صلی اللہ علیہ وسلم نے خود سلام بھیجا ۔ ۔ ۔ ۔ ۔ اللہ کرے حضور صلی اللہ علیہ وسلم کا سلام ہم سب کو بھی نصیب ہو جائے ۔ آمین وہ درود میں آپ کو پڑھ کر سنا تا ہوں ، آپ بھی اس درود کو سو مرتبہ پڑھنے کا معمول بنا لیجئے ، انشاء اللہ امید ہے کہ حضور صلی اللہ علیہ وسلم کی طرف سے سلام نصیب ہوگا ۔ اَللّٰہُمَّ صَلِّ عَلٰی مُحَمَّدٍ النَّبیِ الْاُمِّیِّ وَعَلٰی اٰلِ مُحَمَّدٍ جَزٰی اللّٰہُ مُحَمَّدًا صلی اللہ علیہ وسلم عَنَّا مَا ہُوَ اَہْلُہٗ ۔ یہ وہ درود شریف ہے ، جس کی برکت سے خود نبی کریم صلی اللہ علیہ وسلم نے سلام کہلوایا ، ابوالفضل فرماتے ہیں کہ : اس آدمی نے قسم کھائی کہ وہ مجھے یا میرے نام کو کبھی نہیں جانتا تھا ، جب حضورانے خواب میں بتایا تب پہچانا ۔ عجیب بات ہے کہ درود کی برکت سے اللہ تعالیٰ حضور صلی اللہ علیہ وسلم کا سلام عطا فرماتے ہیں ۔ یَا رَبِّ صَلِّ وَسَلِّمْ دَائِمًا اَبَدًا عَلٰی حَبِیْبِکَ خَیْرِ الْخُلْقِ کُلِّہِمِ اَللّٰہُمَّ صَلِّ عَلٰی سِیِّدِنَا وَمَوْلَانَا مُحَمَّدْ وَعَلٰی اٰلِ سَیِّدِنَا وَمَوْلَانَا مُحَمَّدْ کَمَا تُحِبُّ وَتَرْضٰی عَدَدَ مَا تُحِبُّ وَتَرْضٰی یَا کَرِیْمْ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1033: { درود شریف کی برکت سے پل صراط پر حفاظت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۱۶۸</w:t>
      </w:r>
    </w:p>
    <w:p>
      <w:pPr>
        <w:spacing w:before="60" w:after="80" w:line="312" w:lineRule="auto"/>
        <w:ind w:right="288" w:left="288"/>
        <w:jc w:val="right"/>
      </w:pPr>
      <w:r>
        <w:rPr>
          <w:rFonts w:ascii="Jameel Noori Nastaleeq" w:hAnsi="Jameel Noori Nastaleeq"/>
          <w:color w:val="222222"/>
          <w:sz w:val="27"/>
        </w:rPr>
        <w:t>{ درود شریف کی برکت سے پل صراط پر حفاظت } ایک صحابی حضرت عبد الرحمن بن سمرہ صہے ، وہ فرماتے ہیں کہ : ایک مرتبہ نبیٔ کریم انے ارشاد فرمایا کہ ’’ کل رات میں نے ایک عجیب خواب دیکھا ( حضور صلی اللہ علیہ وسلم کی عادت شریفہ یہ تھی کہ روزانہ فجر کی نما ز کے بعد صحابہؓ سے پوچھتے تھے کسی نے کوئی خواب دیکھا ہے ؟ کسی صحابی نے خواب دیکھا ہوتا تو وہ اپنا خواب بیان کرتے ، پھر اگرحضور صلی اللہ علیہ وسلم نے کوئی خواب دیکھا ہوتا تو حضور صلی اللہ علیہ وسلم اپنا خواب بھی بیا ن فرماتے تھے ) آپ صلی اللہ علیہ وسلم نے فرمایا کہ کل رات میں نے خواب میں دیکھا کہ ایک آدمی پل صراط پر چلنے لگا اور پل صراط ایسا راستہ ہے کہ ہر ایک کو اس پر سے گذرنا ہے ۔ اللہ تعالیٰ قرآن میں فرماتے ہیں : وَاِنْ مِنْکُمْ اِلاَّ وَارِدُہَا کَانَ عَلٰی رَبِّکَ حَتْمًا مَّقْضِیًّا [ پارہ : ۱۶ ، سورۂ مریم : ۷۱ ] ترجمہ : اور تم میں سے کوئی نہیں ہے جس کا اس ( دوزخ ) پر گذر نہ ہو ۔ اس بات کا اللہ نے حتمی طور پر ذمہ لے رکھا ہے ۔ ہر ایک کو پل صراط سے گذرنا ہے ۔ اللہ تعالیٰ میری اور آپ کی پل صراط پرمددفرمائے ، حفاظت فرمائے ، اللہ تعالیٰ ایمان کے نور کے ساتھ بجلی سے بھی زیادہ تیز گذرنا ہم سب کو نصیب فرمائے ۔ آمین حضور صلی اللہ علیہ وسلم فرماتے ہیں کہ : ایک آدمی پل صراط پر چلنے لگا ، اس کے قدم ڈگمگانے لگے ، وہ پھسلنے لگا تھا ، قریب تھا کہ وہ پھسل کر جہنم میں گر جائے ، کٹ کے جہنم میں گر جائے ، وہ پل سے چمٹ جا تا تھا ، لپٹ جاتا تھا تاکہ وہ اندر نہ گر جائے ۔ جب وہ ایسی خطرہ کی حالت میں تھا تو اس خطرہ کی حالت میں اللہ کی جانب سے عجیب مدد ہوئی اور وہ مدد یہ ہوئی کہ اس انسان نے اپنی زندگی میں جو درود شریف پڑھا تھا ، وہ درود شریف آیا اور اس درود شریف نے پل صراط پراس کے پیر وں کو جما دیا ، اس کی مددکی اوراس کو آرام کے ساتھ پل صراط سے پار کروا دیا ‘‘ ۔ میری دینی بہنو ! پتہ چلاکہ درود شریف ایسا عمل ہے کہ اس کی برکت سے پل صراط سے گذرنا آسان ہو جا تا ہے ، اس لئے زیادہ سے زیادہ درود پاک پڑھنے کا اہتمام کرو ۔ یَا رَبِّ صَلِّ وَسَلِّمْ دَائِمًا اَبَدًا عَلٰی حَبِیْبِکَ خَیْرِ الْخُلْقِ کُلِّہِمِ اَللّٰہُمَّ صَلِّ عَلٰی سِیِّدِنَا وَمَوْلَانَا مُحَمَّدْ وَعَلٰی اٰلِ سَیِّدِنَا وَمَوْلَانَا مُحَمَّدْ کَمَا تُحِبُّ وَتَرْضٰی عَدَدَ مَا تُحِبُّ وَتَرْضٰی یَا کَرِیْمْ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1034: { عبرت خیز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۱۷۰</w:t>
      </w:r>
    </w:p>
    <w:p>
      <w:pPr>
        <w:spacing w:before="60" w:after="80" w:line="312" w:lineRule="auto"/>
        <w:ind w:right="288" w:left="288"/>
        <w:jc w:val="right"/>
      </w:pPr>
      <w:r>
        <w:rPr>
          <w:rFonts w:ascii="Jameel Noori Nastaleeq" w:hAnsi="Jameel Noori Nastaleeq"/>
          <w:color w:val="222222"/>
          <w:sz w:val="27"/>
        </w:rPr>
        <w:t>{ عبرت خیز واقعہ } حضرت شیخ عبد الحق محدث دہلویؒ نے ’’ جذب القلوب ‘‘ نامی کتاب میں ایک عجیب واقعہ لکھا ہے کہ : میں نے صفا ، مروہ پر اور طواف میں ایک آدمی کو دیکھا کہ وہ صرف درود پڑھ رہا ہے ۔ صفا پر درود ۔ مروہ پر درود ۔ طواف میں درود ۔ حج کے مناسک ( ارکان ) اد اکر رہا ہے اور ہرایک میں درود شریف پڑھ رہا ہے ۔ میں نے اس آدمی سے سوال کیا کہ ’’ بھائی ! حدیث میں صفا پہاڑ پر پڑھنے کی دعا ، مروہ پر پڑھنے کی دعا ، طواف کی دعا ، سب کی الگ الگ دعائیں آئیں ہیں تو کوئی دعا نہیں پڑھتا اور صرف درود ہی درود پڑھتا رہتا ہے ، حدیث میں جو دعائیں آئی ہیں وہ بھی پڑھ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1035: { سود کا وبال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۱۷۰</w:t>
      </w:r>
    </w:p>
    <w:p>
      <w:pPr>
        <w:spacing w:before="60" w:after="80" w:line="312" w:lineRule="auto"/>
        <w:ind w:right="288" w:left="288"/>
        <w:jc w:val="right"/>
      </w:pPr>
      <w:r>
        <w:rPr>
          <w:rFonts w:ascii="Jameel Noori Nastaleeq" w:hAnsi="Jameel Noori Nastaleeq"/>
          <w:color w:val="222222"/>
          <w:sz w:val="27"/>
        </w:rPr>
        <w:t>{ سود کا وبال } اس آدمی نے جواب دیا کہ حضرت ! میرے ابا کا انتقال ہو گیا تو موت کے بعد فورا ان کا چہرہ گدھے کی طرح ہو گیا ، ( اللہ تعالیٰ ایسے عذاب سے میری اور آپ کی حفاظت فرمائے ۔ آمین ) مجھے بہت غم ہوا ، مجھے بہت رنج ہوا ، اسی غم کی حالت میں میں سو گیا تو خواب میں مجھے حضور صلی اللہ علیہ وسلم کی زیارت نصیب ہوئی ۔ حضور صلی اللہ علیہ وسلم نے ارشادفرمایا : ’’ تیرا باپ سود کھاتا تھااور جو آدمی سود کھائے ایسے آدمی کو دنیا اور آخرت میں ایسی ہی سزا ہوتی ہے ‘‘ میری دینی بہنو ! اگر ہمارے گھروں میں ، ہمارے کاروبار میں بینک والی لون لی جاتی ہو تو اس کو اللہ کے واسطے بند کروا دو ، اس کو ختم کرو ادو ، بڑی خطرنا ک سزا ہے ۔ سود لینا اور دینا اور اس کے چکر میں پڑنا ، سودوالی لو ن لینا یہ ہماری شریعت میں حرا م ہے ۔ الغرض نبی کریم صلی اللہ علیہ وسلم نے فرمایا : ’’ تیرا باپ سود کھاتا تھا اور سود کھا نے والوں کی یہی سز ا ہو تی ہے اس لئے اس کا چہر ہ گدھے کی طرح ہو گیا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1036: { درود شریف کی برکت سے عذاب سے حفاظت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۱۷۱</w:t>
      </w:r>
    </w:p>
    <w:p>
      <w:pPr>
        <w:spacing w:before="60" w:after="80" w:line="312" w:lineRule="auto"/>
        <w:ind w:right="288" w:left="288"/>
        <w:jc w:val="right"/>
      </w:pPr>
      <w:r>
        <w:rPr>
          <w:rFonts w:ascii="Jameel Noori Nastaleeq" w:hAnsi="Jameel Noori Nastaleeq"/>
          <w:color w:val="222222"/>
          <w:sz w:val="27"/>
        </w:rPr>
        <w:t>{ درود شریف کی برکت سے عذاب سے حفاظت } لیکن پھر اس کے بعد حضور صلی اللہ علیہ وسلم نے ایک عجیب خوش خبری سنا ئی ، حضور صلی اللہ علیہ وسلم نے فرمایا : ’’ گبھرانے کی ضرورت نہیں میں نے تیرے باپ کی اللہ تعالیٰ کے سامنے سفارش کی اور اللہ تعالیٰ نے میری سفارش کو قبول فرما لیا ۔ وہ آدمی کہتا ہے کہ حضور صلی اللہ علیہ وسلم نے خواب میں مجھے یہ خوش خبری دی کہ ’’ تیرا با پ سود کھا تا تھا لیکن وہ روزانہ رات کوسونے سے پہلے سو مرتبہ ( ۱۰۰ ) میرے لئے درود پڑھتا تھا ، اس کی برکت سے میں نے اللہ کے سامنے اس کی سفارش کی اور اللہ تعالیٰ نے میری سفارش کی وجہ سے تیرے با پ کی مغفر ت فرما دی ۔ وہ آدمی کہتا ہے کہ میں نیند سے اٹھا اور میں نے دیکھا تو میرے با پ کا چہرہ چودھویں کے چاند کی طرح چمک رہاتھا ، بالکل نورانی ہو چکا تھا اور غیب سے آواز آئی کہ ’’ اللہ تعالیٰ نے درود کی برکت سے تیرے باپ کی مغفرت فرما دی ، درود کی برکت سے تیرے باپ کی مغفرت ہو گئی ‘‘ یَا رَبِّ صَلِّ وَسَلِّمْ دَائِمًا اَبَدًا عَلٰی حَبِیْبِکَ خَیْرِ الْخُلْقِ کُلِّہِمِ اَللّٰہُمَّ صَلِّ عَلٰی سِیِّدِنَا وَمَوْلَانَا مُحَمَّدْ وَعَلٰی اٰلِ سَیِّدِنَا وَمَوْلَانَا مُحَمَّدْ کَمَا تُحِبُّ وَتَرْضٰی عَدَدَ مَا تُحِبُّ وَتَرْضٰی یَا کَرِیْمْ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1037: { درود شریف کی برکت سے آپ صلی اللہ علیہ وسلم کی مبارک بادی ملی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۱۷۳</w:t>
      </w:r>
    </w:p>
    <w:p>
      <w:pPr>
        <w:spacing w:before="60" w:after="80" w:line="312" w:lineRule="auto"/>
        <w:ind w:right="288" w:left="288"/>
        <w:jc w:val="right"/>
      </w:pPr>
      <w:r>
        <w:rPr>
          <w:rFonts w:ascii="Jameel Noori Nastaleeq" w:hAnsi="Jameel Noori Nastaleeq"/>
          <w:color w:val="222222"/>
          <w:sz w:val="27"/>
        </w:rPr>
        <w:t>{ درود شریف کی برکت سے آپ صلی اللہ علیہ وسلم کی مبارک بادی ملی } ایک مرتبہ ایک شہر کے لوگوں نے بہت بڑی مقدار میں درود شریف پڑھا تو حضرت نبی کریم صلی اللہ علیہ وسلم کی طرف سے مبارک بادی آئی ۔ میری بھی چاہت ہے کہ آج کی جمعہ میں لیلونگوے شہر کی بہنو ں سے درخواست کروں کہ آج مغرب کے بعد سے لے کر آئندہ کل جمعہ کے افطا ر تک میں ہماری بہنیں ہمت کر لیں کہ ہمیں ایک لاکھ مرتبہ درود پڑھنا ہے اور یہ کو ئی مشکل نہیں ہے میں آپ کو ایک آسان ترتیب سمجھاتا ہوں ، میں آپ کو ایک چھوٹا سا درود شریف بتلاتا ہوں : صَلَی اللّٰہُ عَلٰی النَّبِّی الْاُمِّیِّ بہت چھوٹا درود شریف ہے ، آپ یقین مانئے آپ تسبیح لے کر بیٹھیں گے تو انشاء اللہ آپ سومرتبہ ( ۱۰۰ ) دو منٹ میں پڑھ لو ں گے ، ہماری چا ہت ہے کہ ہماری شہر کی بہنیں چوبیس گھنٹوں میں ایک لاکھ مرتبہ درود کا تحفہ اللہ کے رسول اکو بھیج دیں تا کہ حضور صلی اللہ علیہ وسلم کی توجہ اور حضور صلی اللہ علیہ وسلم کی روحا نیت ہماری طرف آئیں ۔ اس لئے ہر ایک بہن اپنی اپنی ہمت کے مطابق زیادہ سے زیادہ نیت کرے اور ذمہ دار بہنیں ایک کاغذمیں نام نوٹ کر لیں کہ کونسی بہن کتنی مرتبہ درود پڑھے گی ، میں ہر بہن سے کہوں گاکم از کم ایک ایک ہزار مرتبہ کی تو ہر بہن نیت کریں ، ہو سکے تو تین ہزار ، ہو سکے تو پا نچ ہزار لیکن ایک ہزار سے کم کوئی بہن نیت نہ کریں ۔ پانچ ہزار کی نیت بھی کوئی مشکل نہیں ہے آج مغرب سے لے کر کل افطار تک چوبیس گھنٹے میں پڑھنا ہے ، آپ کی نیت اور ارادے آجائے ، انشاء اللہ ایک لاکھ مرتبہ یہ درود شریف حضور صلی اللہ علیہ وسلم کی خدمت میں پہنچے گا تو حضور صلی اللہ علیہ وسلم کی خصوصی توجہ اور عنآیت ہمارے اس شہر کی طرف آئے گی ، انشاء اللہ اس کی رحمت اور برکت آپ سب اپنی آنکھوں سے دیکھوں گے ، جو جنتا زیا دہ پڑھے گا اس کو اتنا زیادہ فا ئدہ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1038: { ۶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۱۷۷</w:t>
      </w:r>
    </w:p>
    <w:p>
      <w:pPr>
        <w:spacing w:before="60" w:after="80" w:line="312" w:lineRule="auto"/>
        <w:ind w:right="288" w:left="288"/>
        <w:jc w:val="right"/>
      </w:pPr>
      <w:r>
        <w:rPr>
          <w:rFonts w:ascii="Jameel Noori Nastaleeq" w:hAnsi="Jameel Noori Nastaleeq"/>
          <w:color w:val="222222"/>
          <w:sz w:val="27"/>
        </w:rPr>
        <w:t>{ ۶ } { درود شریف کی فضیلت } ( قسط دوم ) بِسْمِ اللّٰہِ الرَّحْمٰنِ الرَّحِیْمِ اَلْحَمْدُ للّٰہِ نَحْمَدُہٗ وَنَسْتَعِیْنُہٗ وَنَسْتَغْفِرُہٗ وَنُؤمِنُ بِہٖ وََنَتَوَکَّلُ عَلَیْہِ وَنَعُوْذُ بِاللّٰہِ مِنْ شُرُوْرِ اَنْفُسِنَا وَمِنْ سَیِّاٰتِ اَعْمَالِنَا مَنْ یَّھْدِہِ اللّٰہُ فَلَامُضِلَّ لَہٗ وَمَنْ یُّضْلِلْہُ فَلَاھَادِیَ لَہٗ وَاَشْھَدُ اَنْ لَّااِلٰہَ اِلَّااللّٰہُ وَحْدَہٗ لَاشَرِیْکَ لَہٗ وَاَشْھَدُ اَنَّ سَیَّدَنَا وَ شَفِیْعَنَاوَحَبِیْبَنَا وَاِمَامَنَاوَمَوْلَانَا مُحَمََّداً عَبْدُہٗ وَرَسُوْلُہٗ صَلَوَاتُ اللّٰہِ تَبَارَکَ وَتَعَالٰی عَلَیْہِ وَعَلٰی اٰلِہٖ وَاَصْحَابِہٖ وَذُرِّیَّاتِہٖ وَ اَھْلِ بَیْتِہٖ وَاَھْلِ طَاعَتِہٖ وبَارِک وَ سَلِّم تَسْلِیْمًا کَثِیْراً کَثِیْراً… اَمَّا بَعْدُ ! فَاَعُوْذُبِاللّٰہِ مِنَ الشَّیْطٰنِ الرَّجِیْمِ oبِسْمِ اللّٰہِ الرَّحْمٰنِ الرَّحِیْمِo اِنَّ اللّٰہَ وَمَلٰئِکَتَہٗ یُصَلُّوْنَ عَلٰی النَّبِیِّ یٰااَیُہَا الَّذِیْنَ اٰمَنُوْا صَلُّوْا عَلَیْہِ وَسَلِّمُوْا تَسْلِیْما ۔ [ پارہ : ۲۲سورئہ احزاب : آیت ۵۶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1039: { جمعہ کا دن چمکتا ہوا دن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۱۷۷</w:t>
      </w:r>
    </w:p>
    <w:p>
      <w:pPr>
        <w:spacing w:before="60" w:after="80" w:line="312" w:lineRule="auto"/>
        <w:ind w:right="288" w:left="288"/>
        <w:jc w:val="right"/>
      </w:pPr>
      <w:r>
        <w:rPr>
          <w:rFonts w:ascii="Jameel Noori Nastaleeq" w:hAnsi="Jameel Noori Nastaleeq"/>
          <w:color w:val="222222"/>
          <w:sz w:val="27"/>
        </w:rPr>
        <w:t>{ جمعہ کا دن چمکتا ہوا دن ہے } آج جمعہ کا دن ہے ، جمعہ کے دن کوحدیث شریف میں روشن یعنی چمکتا ہو ا دن کہا گیا ہے اور جمعہ کی رات کو ( ابھی جو کل رات گئی ، وہ جمعہ کی رات تھی اس کو ) روشن اور چمکدار رات بتلایا گیا ہے ۔ حضرت عمرفاروق صنقل کرتے ہیں کہ حضرت نبیٔ کریم انے ارشاد فرمایا : کہ جمعہ کی روشن رات اور جمعہ کے روشن دن میں زیادہ درود پڑھا کرو کہ تمہارا درود مجھ کو پہنچایا جاتا ہے ، میں تمہارے لئے دعاء کروں گا ، تمہارے لئے استغفار کروں گا ۔ ہم جیسے گنہگاروں کا تحفہ آپ صلی اللہ علیہ وسلم کو پہنچے یہ ہماری بڑی خوش نصیبی ہے ۔ ہمارے لئے ہمارے حضور صلی اللہ علیہ وسلم دعاء فرمائے یہ ہمارے لئے بڑی سعادت ہے ۔ ویسے تو درود شریف روزا نہ پڑھنا بہت ہی برکت والا عمل ہے ، لیکن جمعہ کے دن میں اور جمعہ کی رات میں درود شریف کا پڑھنا یہ زیا دہ فضیلت رکھتا ہے ، اس کا ثواب زیا دہ ہو جا 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1040: { اعمال قبول ہو جائے اس کی دعاء کرتے رہنا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۱۷۸</w:t>
      </w:r>
    </w:p>
    <w:p>
      <w:pPr>
        <w:spacing w:before="60" w:after="80" w:line="312" w:lineRule="auto"/>
        <w:ind w:right="288" w:left="288"/>
        <w:jc w:val="right"/>
      </w:pPr>
      <w:r>
        <w:rPr>
          <w:rFonts w:ascii="Jameel Noori Nastaleeq" w:hAnsi="Jameel Noori Nastaleeq"/>
          <w:color w:val="222222"/>
          <w:sz w:val="27"/>
        </w:rPr>
        <w:t>{ اعمال قبول ہو جائے اس کی دعاء کرتے رہنا چاہیے } ہم جو اعمال کرتے ہیں ، نیکیا ں کرتے ہیں ، وہ نیکی اللہ تعالیٰ کے یہاں قبول ہوئی یا نہیں ہوئی ، یہ تو اللہ تعالیٰ ہی جا نتے ہیں ، اس لئے ہم جو بھی عمل کرے ، جو بھی کا م کرے وہ اللہ تعالیٰ کے یہاں قبول ہو جائے اس کے لئے دعا کرتے رہنا چاہئے ۔ حضرت ابراہیم علیہ الصلوۃ والسلام اللہ تعالیٰ کے بہت ہی بڑے نبی ہیں ، بلکہ حضرت نبی کریم صلی اللہ علیہ وسلم کا نمبر پہلا ہے اور دوسرا نمبر حضرت ابراہیم علیہ السلام کاہے ، حضرت ابراہیم علیہ السلام نے کعبہ شریف بنایا ، اللہ تعالیٰ نے حکم دیا کہ اے ابراہیم ! ہمارا گھر بنا ؤ ۔ اللہ تعالیٰ کا حکم ہوا اور حضرت ابراہیم علیہ السلام نے اور ان کے لاڈلے اور چہیتے بیٹے حضرت اسماعیل علیہ السلام نے ، دونوں باپ بیٹے نے مل کر کعبہ بنا یا ، جب کعبہ بن گیا تو حضرت ابراہیم علیہ السلام نے اللہ تعالیٰ سے دعامانگی : رَبَّنَا تَقَبَّلْ مِنَّااِنَّکَ اَنْتَ السَّمِیْعُ الْعَلِیْمُ ( پارہ ۱ : سورئہ بقرہ : آیت ۱۲۷ ) اے اللہ ! ہم نے جو یہ کعبہ بنایا ، اس بنانے کی خدمت کو تو قبول فرمالے ۔ اللہ کا گھر بنا یا ، اللہ کے حکم سے بنایا پھر بھی اللہ کے یہاں قبول ہو جائے اس کی دعاکر رہے ہیں اور وہ بھی اللہ کے ایک جلیل القدر نبی دعا کر رہے ہیں لہذاہم سب کو بھی ہم جو اعمال کرے جو نیکیاں کرے و ہ اللہ تعالیٰ کے یہاں قبول ہو جائے اس کی دعا کرتے رہنا چا ہئے جیسے ہم اللہ تعالیٰ سے دعا میں یوں کہے کہ : اے اللہ ! ہماری نمازوں کو قبول فرما ۔ اے اللہ ! ہماری تراویح کو قبول فرما ۔ اے اللہ ! ہم جو زکوۃ صدقہ خیرات دیتے ہیں اس کو قبول فرما ۔ اے اللہ ! ہم قرآن پڑھتے ہیں اس کو قبول فرما ۔ جتنے نیک کام ہم اللہ تعالیٰ کی توفیق سے کرتے ہیں ، وہ اللہ تعالیٰ کے یہاں قبول ہو جائے اس کی دعا کرتے رہنا چا 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1041: { عمل قبول ہونے کی علامت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۱۷۹</w:t>
      </w:r>
    </w:p>
    <w:p>
      <w:pPr>
        <w:spacing w:before="60" w:after="80" w:line="312" w:lineRule="auto"/>
        <w:ind w:right="288" w:left="288"/>
        <w:jc w:val="right"/>
      </w:pPr>
      <w:r>
        <w:rPr>
          <w:rFonts w:ascii="Jameel Noori Nastaleeq" w:hAnsi="Jameel Noori Nastaleeq"/>
          <w:color w:val="222222"/>
          <w:sz w:val="27"/>
        </w:rPr>
        <w:t>{ عمل قبول ہونے کی علامت } لیکن ہمارا کوئی نیک عمل اللہ تعالیٰ کے یہاں قبول ہوا کہ نہیں اس کی ایک نشانی اللہ والوں نے بیان فرمائی ہے کہ اس عمل کے قبول ہو نے کی علامت یہ ہے کہ اُس عمل کے کرنے کی دوسری مرتبہ توفیق ہو جا ئے تو سمجھ لو کہ ہما را پہلی مرتبہ والا عمل قبول ہو گیا ۔ آج ہم نے سو مرتبہ کلمہ لا الہ الااللہ پڑھا ، پھرسنیچر کو پڑھنے کی توفیق ہو گئی تو سمجھ لو کہ جمعہ کے دن ہم نے جو سو مرتبہ لاالہ الا اللہ پڑھا تھا وہ قبول ہو گیا ، جو نیک عمل نیک کام دوسری مرتبہ کرنے کی توفیق ہو جا ئے تو سمجھ لینا کہ پہلی مرتبہ والا اللہ تعالیٰ کے یہاں قبول ہو گیا ، یہ تمام اعمال اور نیکیوں کے با رے میں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1042: { درود شریف اللہ تعالیٰ کے یہاں قبول ہوہی جاتا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۱۷۹</w:t>
      </w:r>
    </w:p>
    <w:p>
      <w:pPr>
        <w:spacing w:before="60" w:after="80" w:line="312" w:lineRule="auto"/>
        <w:ind w:right="288" w:left="288"/>
        <w:jc w:val="right"/>
      </w:pPr>
      <w:r>
        <w:rPr>
          <w:rFonts w:ascii="Jameel Noori Nastaleeq" w:hAnsi="Jameel Noori Nastaleeq"/>
          <w:color w:val="222222"/>
          <w:sz w:val="27"/>
        </w:rPr>
        <w:t>{ درود شریف اللہ تعالیٰ کے یہاں قبول ہوہی جاتا ہے } لیکن درود شریف کے متعلق حدیث شریف میں آتا ہے کہ جب کو ئی درود شریف پڑھتا ہے تو درود شریف یقینا اللہ تعالیٰ کے یہاں قبول ہو ہی جا تا ہے ۔ ایک نیکی ، ایک عمل ایسا ہے کہ جس کا اللہ تعالیٰ کے یہاں قبول ہونے کا ہم کو پکا یقین ہے اور وہ درود شریف والا عمل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1043: { ایک عمل ایسا ہے جو خود اللہ تعالیٰ کرتے 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۱۸۰</w:t>
      </w:r>
    </w:p>
    <w:p>
      <w:pPr>
        <w:spacing w:before="60" w:after="80" w:line="312" w:lineRule="auto"/>
        <w:ind w:right="288" w:left="288"/>
        <w:jc w:val="right"/>
      </w:pPr>
      <w:r>
        <w:rPr>
          <w:rFonts w:ascii="Jameel Noori Nastaleeq" w:hAnsi="Jameel Noori Nastaleeq"/>
          <w:color w:val="222222"/>
          <w:sz w:val="27"/>
        </w:rPr>
        <w:t>{ ایک عمل ایسا ہے جو خود اللہ تعالیٰ کرتے ہیں } جو اعمال اور نیکیاں انسان اورجنا ت کرتے ہیں اور اللہ تعالیٰ ان پر ان کو اجر عطا فرما تے ہیں ، اللہ تعالیٰ تو کوئی عمل نہیں کرتے ، اللہ تعالیٰ توعمل کو قبول فرماتے ہیں اور عمل پر ثواب عطا فرماتے ہیں ۔ صرف ایک عمل ایسا ہے جو اللہ تعالیٰ خود بھی کرتے ہیں اور اس کو کرنے کا اللہ تعالیٰ نے ہم کو حکم بھی دیا ہے گویا تمام نیکیوں میں ایک نیکی ایسی ہے جس میں اللہ تعالیٰ اور اللہ تعالیٰ کے بندے شریک ہیں ، اور وہ عمل ہے درود والا عمل ۔ اللہ تعالیٰ نے خود قرآن مجید میں فرمایا ـ : اِنَّ اللّٰہَ وَمَلٰئِکَتَہٗ یُصَلُّوْنَ عَلٰی النَّبِیِّ یٰااَیُہَا الَّذِیْنَ اٰمَنُوْا صَلُّوْا عَلَیْہِ وَسَلِّمُوْا تَسْلِیْما ۔ [ پارہ : ۲۲سورئہ احزاب : آیت ۵۶ ] ترجمہ : یقینا اللہ اور اس کے فرشتے رحمت بھیجتے ہیں نبی اکرم ( صلی اللہ علیہ وسلم ) پر ۔ اے ایمان والو ! تم بھی آپ ( صلی اللہ علیہ وسلم ) پر درود اور سلام زیادہ سے پڑھا کرو ۔ فرمایاکہ اللہ تعالیٰ خود بھی نبی کریم صلی اللہ علیہ وسلم پر درود بھیجتے ہیں ، اللہ کے فرشتے بھی درود بھیجتے ہیں لہذا اے ایمان والو ! تم بھی درود پاک بھیجو ۔ ہم کتنے خوش نصیب ہیں کہ جو عمل خود اللہ تعالیٰ کرے ، جوعمل اللہ تعالیٰ کے فرشتے کرے ، وہ عمل مسلمان کو کرنے کا اللہ تعالیٰ نے حکم فرمایا ، گویا پوری ایک جماعت بن گئی ، پو ری ایک اجتماعیت ہو گئی ۔ یعنی خود اللہ تعالیٰ اور اللہ تعالیٰ کے فرشتے اور تمام ایمان والے سب درود بھیجتے ہیں حضرت محمد رسول اللہ صلی اللہ علیہ وسلم پر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1044: { ایک درورشریف کی برکت سے چالیس نعمتیں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۱۸۱</w:t>
      </w:r>
    </w:p>
    <w:p>
      <w:pPr>
        <w:spacing w:before="60" w:after="80" w:line="312" w:lineRule="auto"/>
        <w:ind w:right="288" w:left="288"/>
        <w:jc w:val="right"/>
      </w:pPr>
      <w:r>
        <w:rPr>
          <w:rFonts w:ascii="Jameel Noori Nastaleeq" w:hAnsi="Jameel Noori Nastaleeq"/>
          <w:color w:val="222222"/>
          <w:sz w:val="27"/>
        </w:rPr>
        <w:t>{ ایک درورشریف کی برکت سے چالیس نعمتیں } درود شریف ایک ایسا عمل ہے کہ حدیث شریف میں آتا ہے کہ ’’ جو ایک مرتبہ مجھ پر درود بھیجے گا ، اللہ تعالیٰ اس کو چالیس نعمتیں عطا فرمائیں گے ‘‘ ایک درود بھیجو اور اللہ تعالیٰ کی طرف سے ہم کو چا لیس نعمتیں مل جا ئے ، کونسی چا لیس نعمت ؟ فرمایاـ : ( ۱ ) ایک درود پڑھو اللہ تعالیٰ اس ایمان والے پر دس رحمتوں کو اتاریں گے اور اللہ تعالیٰ کی رحمت کی ہم سب کو ضرورت ہے ۔ حدیث میں ارشاد فرمایا : قال قال النبی صلی اللہ علیہ وسلم من صلی علی واحدۃ صلی اللہ علیہ عشرۃ جو ایک مرتبہ مجھ پر درود بھیجے گا اللہ تعالیٰ اس پر ( ۱ ) دس رحمتیں اتا ریں گے ۔ دس نعمت ہو گئیں ۔ ( ۲ ) اللہ تعالیٰ دس گناہ معاف فرمائیں گے ۔ ( ۳ ) اللہ تعالیٰ اس کو دس نیکیاں عطا فرمائیں گے ۔ ( ۴ ) اللہ تعالیٰ اس کے دس درجہ جنت میں بلند فرمائیں گے ۔ ایک مرتبہ درود پرچا لیس نعمتیں : دس رحمت ۔ دس نیکی ۔ دس گناہ معاف ۔ اور دس درجہ اللہ تعالیٰ جنت میں بلند فرمائیں گے ، کتنی بڑی فضیلت کی چیزہے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1045: { قیامت کے دن حضرت نبیٔ کریم صلی اللہ علیہ وسلم کے قریب جگہ حاصل کرنے کا بہترین ذریعہ...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۱۸۲</w:t>
      </w:r>
    </w:p>
    <w:p>
      <w:pPr>
        <w:spacing w:before="60" w:after="80" w:line="312" w:lineRule="auto"/>
        <w:ind w:right="288" w:left="288"/>
        <w:jc w:val="right"/>
      </w:pPr>
      <w:r>
        <w:rPr>
          <w:rFonts w:ascii="Jameel Noori Nastaleeq" w:hAnsi="Jameel Noori Nastaleeq"/>
          <w:color w:val="222222"/>
          <w:sz w:val="27"/>
        </w:rPr>
        <w:t>{ قیامت کے دن حضرت نبیٔ کریم صلی اللہ علیہ وسلم کے قریب جگہ حاصل کرنے کا بہترین ذریعہ درود شریف ہے } ہم میں سے ہر مسلمان چاہتا ہے کہ اس کو قیا مت کے میدان میں حضرت نبی کریم اکے بالکل پا س میں جگہ ملے ، تو اگر کوئی آدمی قیامت کے میدان میں حضور صلی اللہ علیہ وسلم کے نزدیک رہنا چا ہتا ہے تو اس کا بہترین عمل ہے ’’ درودشریف ‘‘ جو آدمی زندگی میں جتنا زیا دہ درود بھیجے گا وہ قیامت کے دن حضور صلی اللہ علیہ وسلم کے اتنے زیا دہ قریب ہو گا ، جس کو جتنا نزدیک جا نا ہو وہ اتنا زیادہ درود پڑھے ، کتنا بہترین عمل ہے ۔ دنیا میں کسی با دشاہ ، کسی وزیر کے قریب پہنچنا ہو تو یا تو اس کو ’’ ووٹ ( Wote ) دو یا نوٹ ( Note ) دو اور قریب ہو جاؤ ‘‘ دو طریقے ہیں ووٹ ( Wote ) اور نوٹ ( Note ) اور قیامت کے دن حضور صلی اللہ علیہ وسلم کے قریب جانا ہے تو اس کا بہترین عمل ہے درود پاک پڑھو ، اس کی برکت سے آدمی قیا مت کے دن حضور صلی اللہ علیہ وسلم کے قریب ہو جائے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1046: { درودشریف راحت وسکون کا ذریعہ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۱۸۲</w:t>
      </w:r>
    </w:p>
    <w:p>
      <w:pPr>
        <w:spacing w:before="60" w:after="80" w:line="312" w:lineRule="auto"/>
        <w:ind w:right="288" w:left="288"/>
        <w:jc w:val="right"/>
      </w:pPr>
      <w:r>
        <w:rPr>
          <w:rFonts w:ascii="Jameel Noori Nastaleeq" w:hAnsi="Jameel Noori Nastaleeq"/>
          <w:color w:val="222222"/>
          <w:sz w:val="27"/>
        </w:rPr>
        <w:t>{ درودشریف راحت وسکون کا ذریعہ ہے } درود شریف وہ مبارک عمل ہے کہ اس کی برکت سے انسان کو دنیا اور آخرت میں بڑی راحت ملتی ہے ، بڑا چین ملتا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1047: { درودشریف کی برکت سے ہمارا اکرام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۱۸۳</w:t>
      </w:r>
    </w:p>
    <w:p>
      <w:pPr>
        <w:spacing w:before="60" w:after="80" w:line="312" w:lineRule="auto"/>
        <w:ind w:right="288" w:left="288"/>
        <w:jc w:val="right"/>
      </w:pPr>
      <w:r>
        <w:rPr>
          <w:rFonts w:ascii="Jameel Noori Nastaleeq" w:hAnsi="Jameel Noori Nastaleeq"/>
          <w:color w:val="222222"/>
          <w:sz w:val="27"/>
        </w:rPr>
        <w:t>{ درودشریف کی برکت سے ہمارا اکرام } یہ کتنا مبارک اور نیک عمل ہے کہ اللہ تعالیٰ نے اس کے لئے فرشتوں کی ایک بہت بڑی جماعت مقررکی ہے جو محلوں میں ، گلیوں میں ، مسجدوں میں ، مدرسوں میں ، گھروں میں ، پوری دنیامیں پھیلے ہو ئے ہیں ، لاکھوں کروڈوں ابجوں کی تعدادمیں فرشتے ہیں اور ان فرشتوں کا ایک ہی کام ہے اور وہ کام یہ ہے کہ ’’ پوری دنیا میں جو مسلمان درود پڑھتا ہے ، وہ فرشتے وہ درود شریف لیتے ہیں اور اس کو مدینہ منورہ حضرت نبی کریم صلی اللہ علیہ وسلم کی قبر مبارک میں پہنچا دیتے ہیں ‘‘ کتنا بڑا اکرا م ہے ! اگر مسلمان درود پڑھے تو فر شتے ہاتھو ں ہاتھ لیتے ہیں اور سیدھے مدینہ جا ئیں گے ، جاکر ہما را نام لیں گے اور حضور صلی اللہ علیہ وسلم سے کہیں گے : ’’ اے آقا ! آپ کے فلانے امتی نے آپ کو درود کا تحفہ بھیجا ہے ‘‘ یہ اس امتی کے لئے کتنی بڑی خوش نصیبی کی بات ہے کہ ہم گنہ گا روں کا ، ہم گندے لوگوں کے درود کا تحفہ حضرت نبی کریم صلی اللہ علیہ وسلم کی خدمت میں اللہ کے نورانی فرشتے لے جا کر کے پہنچا وے ، کتنی بڑی ہما ری سعادت ہے ، ہماری خوش نصیبی کی با 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1048: { آپ صلی اللہ علیہ وسلم قبر میں زندہ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۱۸۳</w:t>
      </w:r>
    </w:p>
    <w:p>
      <w:pPr>
        <w:spacing w:before="60" w:after="80" w:line="312" w:lineRule="auto"/>
        <w:ind w:right="288" w:left="288"/>
        <w:jc w:val="right"/>
      </w:pPr>
      <w:r>
        <w:rPr>
          <w:rFonts w:ascii="Jameel Noori Nastaleeq" w:hAnsi="Jameel Noori Nastaleeq"/>
          <w:color w:val="222222"/>
          <w:sz w:val="27"/>
        </w:rPr>
        <w:t>{ آپ صلی اللہ علیہ وسلم قبر میں زندہ ہے } اور جو آدمی مدینۂ منورہ حضور صلی اللہ علیہ وسلم کی قبر مبارک پر جا تا ہے اور قبر مبارک پر کھڑے ہو کو صلوۃ و سلام پڑھتا ہے تو حضور صلی اللہ علیہ وسلم خود سنتے ہیں اور پھر حضور صلی اللہ علیہ وسلم خود جواب بھی دیتے ہیں اس لئے کہ ہما را عقیدہ یہ ہے کہ ’’ حضور صلی اللہ علیہ وسلم اپنی قبر مبا رک میں زندہ ہے ‘‘ جو امتی بھی وہاں قبر مبارک پر جا ئے گا اور پڑھے گا : الصلوۃو السلام علیک یا رسول اللہ الصلوۃو السلام علیک یاحبیب اللہ الصلوۃو السلام علیک یاشفیع المذنبین تو خود حضور صلی اللہ علیہ وسلم قبر میں سے جواب دیں گے ۔ اللہ کے کچھ نیک بندے ایسے گذرے ہیں کہ جنہوں نے مدینہ میں قبر مبارک پر جاکر سلا م پڑھا ، حضور صلی اللہ علیہ وسلم نے جواب عطا فرمایا اور حضور صلی اللہ علیہ وسلم نے جو جواب دیا وہاں مسجد میں جتنے لو گ موجود تھے ، ان سب موجودین نے وہ جواب سنا ، ایسے بھی اللہ کے نیک بندے گذرے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1049: { شیخ الاسلام حضرت مولانا حسین احمد مدنیؒ کا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۱۸۴</w:t>
      </w:r>
    </w:p>
    <w:p>
      <w:pPr>
        <w:spacing w:before="60" w:after="80" w:line="312" w:lineRule="auto"/>
        <w:ind w:right="288" w:left="288"/>
        <w:jc w:val="right"/>
      </w:pPr>
      <w:r>
        <w:rPr>
          <w:rFonts w:ascii="Jameel Noori Nastaleeq" w:hAnsi="Jameel Noori Nastaleeq"/>
          <w:color w:val="222222"/>
          <w:sz w:val="27"/>
        </w:rPr>
        <w:t>{ شیخ الاسلام حضرت مولانا حسین احمد مدنیؒ کا واقعہ } میرے والد صاحب کے استاذمیرے پیر اور مرشدحضرت مفتی محمود حسن گنگوہیؒ کے استاذ حضرت شیخ الاسلام والمسلمین حضرت مولانا سید حسین احمد مدنیؒ کی یہ کرامت ساری دنیا جانتی ہے ، حضرت جوان تھے اپنی جوانی میں مدینۂ منورہ حضور صلی اللہ علیہ وسلم کی قبر مبارک پر پہنچے اور قبرمبا رک پر جا کر سلام پیش کیا : السلام علیک یا رسول اللہ تو قبر مبا رک میں سے جواب آیا ، زور سے جواب آیا اور مسجد نبوی ا میں جتنے عرب علما ء بیٹھے ہوئے تھے ، جتنے نما زی لو گ بیٹھے ہو ئے تھے سب لوگو ں نے اپنے کانوں سے وہ جواب سنا ، پو رے مدینہ میں یہ خبر مشہو ر ہو گئی کہ آج ہندوستان سے دیوبند کے ایک نوجوان عالم آئے انہوں نے سلام پڑھا اور ان کے سلام کا قبر مبارک میں سے جواب ملا ۔ جواب کیا ملا ؟ جواب ملا : وعلیک السلام یا ولدی ( اے میرے بیٹے ! تیرے لئے بھی سلامتی ہو ) ایک تو جواب مل گیا اور دوسری یہ با ت یقینی ہو گئی کہ حضرت مولانا سید حسین احمد مدنی حقیقت میں حضور صلی اللہ علیہ وسلم کے خاندان سے تعلق رکھتے ہیں ۔ چونکہ وہ زما نہ کچھ نا زک تھا ، ہندستان میں جنگ آزادی آخری دور میں تھی اور مسٹر محمد علی جناح اور لیگ کے لوگ پا کستان الگ مانگ رہے تھے اور جمعیت علماء اور حضرت مدنیؒ اور دیوبند کے بزرگوں کا کہنا تھا کہ پا ٹیشن نہیں ہو نا چا ہئے ، ملک کے دو حصے نہیں ہونے چاہئے ، پا کستان نہیں بننا چا ہئے ۔ جس کی ایک بڑی لمبی داستان ہیـــ ۔ ۔ ۔ ۔ ۔ ۔ ۔ ۔ ۔ اس زمانہ میں مولانا حسین احمد مدنیؒ سفر کرتے ( آج کے پا کستان میں جو پنجاب ہے ، ہما رے ہندستان کا جو پنجاب ہے ، ہریانہ ہے اور سندھ میں جاتے تھے ) اور مسلمانوں کو سمجھا تے تھے کہ ’’ بھائی ! پاکستان الگ مت مانگو ، ایک ملک رہنے دو ‘‘ تو محمد علی جناح کی طرف داری کرنے والے لیگی مسلمان حضرت مدنیؒ کو گا لیا ں دیتے تھے اور حضرت کو کافر کہتے تھے ، ’’ شیخ الاسلام ‘‘ کے بجائے ’’ شیخ الاصنام ‘‘ کہتے تھے اور اسی پنجاب کے لوگوں نے حضرت کے سامنے اپنی جوان لڑکیوں کو نچوایابھی تھا ۔ بعض لوگوں نے گستاخی کر کے حضرت کو یہ کہا کہ ’’ تو حرامی کی اولاد ہے ‘‘ تو وہ جو حرامی کی اولاد کا الزام حضرت پر لگا تو اس الزام کا جواب مدینہ منور ہ میں حضوراکی طرف سے مل گیا ، جس کا خلاصہ یہ ہے کہ : ’’ حسین احمد کو حرامی مت کہو ، یہ میرے خاندان میں سے ہے ، پکے سید ہے اور حلالی اولاد ہے ‘‘ حضور صلی اللہ علیہ وسلم نے یہ جواب دیا ، یہ کتنے بڑے اکرام کی بات ہے کہ حضرت مدنیؒ کو قبر مبارک سے سلام کا جواب ملا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1050: { میرے گھر کی سعادت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۱۸۵</w:t>
      </w:r>
    </w:p>
    <w:p>
      <w:pPr>
        <w:spacing w:before="60" w:after="80" w:line="312" w:lineRule="auto"/>
        <w:ind w:right="288" w:left="288"/>
        <w:jc w:val="right"/>
      </w:pPr>
      <w:r>
        <w:rPr>
          <w:rFonts w:ascii="Jameel Noori Nastaleeq" w:hAnsi="Jameel Noori Nastaleeq"/>
          <w:color w:val="222222"/>
          <w:sz w:val="27"/>
        </w:rPr>
        <w:t>{ میرے گھر کی سعادت } میرے والد حضرت مدنیؒ کے عاشق تھے ، خادم تھے ، پڑھنے کے زمانہ میں دیوبند میں حضرت مدنیؒ کی خدمت کرتے تھے ، گھریلو کام کاج کرتے تھے ، دورۂ حدیث شریف کے بعد ایک سال مستقل حضرت مدنیؒ کی خدمت میں رہے ، سفر میں ، حضر میں ساتھ رہے ۔ ہمارے یہاں گھر میں پہلے نمبر پر بڑی بہن صاحبہ کی ولادت ہوئی تو والد صاحب نے حضرت مدنیؒ سے نام کے لئے درخواست کی ، تو حضرت نے دو نام لکھ کر دئیے ، ایک مریم ، دوسراخدیجہ ۔ اللہ کے ولی حضرت مدنیؒ کی عجیب کرامت : ہمارے یہاں دوہی بہنیں ہوئیں ، اور والد صاحب نے اسی ترتیب سے پہلی بچی کا نام مریم اور دوسری کا نام خدیجہ رکھا ، بڑی بہن کی ولادت کے بعد جب بڑے بھائی کی ولادت ہوئی تو والد صاحب نے پھر اپنے استاذ اور پیر حضرت مدنیؒ سے درخواست کی ۔ حضرت مدنیؒ نے تین نام لکھ کردئیے ، احمد ، محمد ، محمود ۔ اور حضرت مدنیؒ کی عجیب کرامت : ہمارے گھر میں ہم تین بھائی ہوئے ، اور والدین نے حضرتؒ کی لکھی ہوئی ترتیب ہی سے نام رکھے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1051: { حضرت مدنیؒ کے تبرکات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۱۸۶</w:t>
      </w:r>
    </w:p>
    <w:p>
      <w:pPr>
        <w:spacing w:before="60" w:after="80" w:line="312" w:lineRule="auto"/>
        <w:ind w:right="288" w:left="288"/>
        <w:jc w:val="right"/>
      </w:pPr>
      <w:r>
        <w:rPr>
          <w:rFonts w:ascii="Jameel Noori Nastaleeq" w:hAnsi="Jameel Noori Nastaleeq"/>
          <w:color w:val="222222"/>
          <w:sz w:val="27"/>
        </w:rPr>
        <w:t>{ حضرت مدنیؒ کے تبرکات } حضرتؒ کے تبرکات میں حضرتؒ کی دی ہوئی عیدی کا روپیہ جو والد صاحب کو حضرتؒ نے دیا تھا ، الحمدللہ وہ میرے پاس محفوظ ہے ۔ اس سے یہ بھی سیکھنے کو ملا کہ اللہ تعالیٰ کے نیک بندوں سے اپنی اولاد کے نام رکھوائیں اور اللہ والے جو نام دیوے وہ نام ہی رکھ لیوے ۔ الغرض مدینہ منورہ میں جو آدمی درود پڑھے گا اس کو نبی کریم اخودجواب عنآیت فرماتے ہے اور باقی پوری دنیا میں جو مسلمان درود پڑھے گا تو اللہ تعالیٰ کے فرشتے وہ درود لے جا کر حضرت نبی کریم صلی اللہ علیہ وسلم کی خدمت میں پہنچا دیں گے ۔ اس لئے ہر مسلمان کو روزانہ جتنا ہو سکے اتنا زیا دہ درود پا ک پڑھنا چا ہئے ، جتنا درود زیادہ پڑھیں گے اتنی حضوراکی محبت زیا دہ ہو گی ، جتنا درود زیادہ پڑھیں گے اتنا حضو رصلی اللہ علیہ وسلم کا پیار اور عشق ہم کو نصیب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1052: { درورشریف کے فوائد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۱۸۷</w:t>
      </w:r>
    </w:p>
    <w:p>
      <w:pPr>
        <w:spacing w:before="60" w:after="80" w:line="312" w:lineRule="auto"/>
        <w:ind w:right="288" w:left="288"/>
        <w:jc w:val="right"/>
      </w:pPr>
      <w:r>
        <w:rPr>
          <w:rFonts w:ascii="Jameel Noori Nastaleeq" w:hAnsi="Jameel Noori Nastaleeq"/>
          <w:color w:val="222222"/>
          <w:sz w:val="27"/>
        </w:rPr>
        <w:t>{ درورشریف کے فوائد } درود کے بڑے فائدے ہیں : ’’ القول البدیع ‘‘ میں ایک عجیب حدیث نقل کی گئی ہے ، جب سے میں نے یہ حدیث پڑھی ہے اس پر الحمد للہ پا بندی سے عمل کر رہاہوں ، آپ کو بھی بتلاتا ہوں اس امید سے کہ آپ بھی اس پر آج ہی سے عمل شروع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1053: { بیماری سے شفاء کے لئے درودشریف بہترین نسخہ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۱۸۷</w:t>
      </w:r>
    </w:p>
    <w:p>
      <w:pPr>
        <w:spacing w:before="60" w:after="80" w:line="312" w:lineRule="auto"/>
        <w:ind w:right="288" w:left="288"/>
        <w:jc w:val="right"/>
      </w:pPr>
      <w:r>
        <w:rPr>
          <w:rFonts w:ascii="Jameel Noori Nastaleeq" w:hAnsi="Jameel Noori Nastaleeq"/>
          <w:color w:val="222222"/>
          <w:sz w:val="27"/>
        </w:rPr>
        <w:t>{ بیماری سے شفاء کے لئے درودشریف بہترین نسخہ ہے } ایک درود شریف ہے جس کو کوئی بیماری ہو ، چھوٹی بیما ری ہو یا کوئی خطرنا ک بڑی بیماری ہو ، اس درود کو شفاکی نیت سے پڑھے گا تو اللہ تعالیٰ اس کو اس بیما ری سے شفا عطا فرمائیں گے ، جیسی بیماری اس حساب سے اس درودپا ک کو پڑھو ، اگر چھوٹی بیما ری ہے تو روزانہ تین ( 3 ) مرتبہ وہ درود پڑھو ، بڑی بیماری ہے توروزانہ گیا رہ ( 11 ) مرتبہ اکتالیس ( 41 ) مرتبہ ، سو ( 100 ) مرتبہ جتنی آسانی سے اور پابندی ہو سکے ، اتنااس درود کو پڑھو لیکن طاق عددپر ( 5 ، 3 ، 7 ، 9 ، 11 ، 3 1 ، 17 ، 41 ، 51 ، 101 ایسے عدد پر ۔ ) اس درود کانام ہی ہے ’’ درود شفاء ‘‘ بہت چھوٹا درود ہے ۔ اَللّٰہُمَّ صَلِّ عَلٰی مُحَمَّدْ بِعَدَدِ کُلِّ دَائٍ وَدَوَائٍ وَبَارِکْ وَسَلِّمْ اے اللہ ! جتنی بیماریاں ہیں اور جتنی دوا ئیں اتنی مرتبہ حضور صلی اللہ علیہ وسلم پر رحمت ، برکت ، سلام بھیجئے ۔ حضور صلی اللہ علیہ وسلم پر درود ہوگا اور ہما رے لئے شفا کا کام ہو جا 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1054: { حیرت انگیز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۱۸۸</w:t>
      </w:r>
    </w:p>
    <w:p>
      <w:pPr>
        <w:spacing w:before="60" w:after="80" w:line="312" w:lineRule="auto"/>
        <w:ind w:right="288" w:left="288"/>
        <w:jc w:val="right"/>
      </w:pPr>
      <w:r>
        <w:rPr>
          <w:rFonts w:ascii="Jameel Noori Nastaleeq" w:hAnsi="Jameel Noori Nastaleeq"/>
          <w:color w:val="222222"/>
          <w:sz w:val="27"/>
        </w:rPr>
        <w:t>{ حیرت انگیز واقعہ } ایک بزرگ نے لکھاہے کہ وہ کشتی میں بیٹھ کر جا رہے تھے ، طوفان آیا اورقریب تھا کہ کشتی ڈوب جائے تو انہوں نے نبی کریم صلی اللہ علیہ وسلم کی زیارت کی ۔ حضور صلی اللہ علیہ وسلم کی زیا رت بعض کو خواب میں بھی ہو تی ہے اور ’’ جس نے حضور صلی اللہ علیہ وسلم کو خواب میں دیکھا اس نے یقینا حضور صلی اللہ علیہ وسلم ہی کو دیکھا اس لئے کہ شیطا ن کبھی حضور صلی اللہ علیہ وسلم کی شکل میں نہیں آسکتا ‘‘ اور بعض اللہ کے بندے ایسے ہو تے ہیں کہ بیداری میں حضور صلی اللہ علیہ وسلم کی زیا رت کر لیتے ہیں ۔ ہمارا جو ڈابھیل کا مدرسہ ہے اس کے جو اِس وقت کے مہتمم ہے ، ان کے دادا ( وہ بھی مہتمم تھے اور ان کا نام بھی وہی تھا ، جو ان کا نام ہے مولانا احمد بزرگ ) واقعی اللہ تعالیٰ کے بہت بڑے ولی اور بزرگ تھے ، ان کے متعلق مشہور ہے کہ جب وہ حدیث شریف پڑھتے تھے تب پڑھتے پڑھتے بیداری میں جاگتے ہو ئے سامنے نبی کریم اکی زیا رت کرتے تھے ، جس وقت دیوبند میں حضرت شیخ الہند مولانا محمود حسن دیوبندیؒ سے بخاری شریف پڑھتے تھے تب چار پانچ مرتبہ بیداری میں نبیٔ کریم صلی اللہ علیہ وسلم کی زیارت کی سعادت حاصل ہوئی ، ایسے چوٹی کے وہ بزرگ تھے ۔ جیسے ہما راسلسلۂ چشتیہ ہے ( جو ہندستان میں حضرت خواجہ معین الدین چشتی اجمیریؒ سے پھیلا ) اسی طرح ایک سلسلہ ہے نقشبندیہ ، ایک ہے سلسلۂ سہر وردیہ ، ایک ہے قادریہ ( جو حضرت عبد القادر جیلانیؒ سے چلا ) اسی طرح ایک سلسلہ ہے ، سلسلۂ رفاعیہ دنیا میں آج بھی کہیں کہیں یہ سلسلہ ہے ، سورت میں رفاعی خانقاہ ہے ، ایک خانقاہ بنگلور میں بھی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1055: { حضرت رفاعیؒ کا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۱۸۹</w:t>
      </w:r>
    </w:p>
    <w:p>
      <w:pPr>
        <w:spacing w:before="60" w:after="80" w:line="312" w:lineRule="auto"/>
        <w:ind w:right="288" w:left="288"/>
        <w:jc w:val="right"/>
      </w:pPr>
      <w:r>
        <w:rPr>
          <w:rFonts w:ascii="Jameel Noori Nastaleeq" w:hAnsi="Jameel Noori Nastaleeq"/>
          <w:color w:val="222222"/>
          <w:sz w:val="27"/>
        </w:rPr>
        <w:t>{ حضرت رفاعیؒ کا واقعہ } اس سلسلۂ رفاعیہ کے ایک بہت بڑے بزرگ تھے ’’ سید احمد رفاعیؒ ‘‘ بہت عجیب وغریب اللہ تعالیٰ کے ولی گذرے ہیں ان کے حالات میں لکھا ہے کہ جب سید احمد رفاعیؒ مدینہ منورہ قبر مبارک پر حاضر ہوئے اور نبی کریم صلی اللہ علیہ وسلم کو سلام کیا تو جالی میں سے حضور صلی اللہ علیہ وسلم کا نورانی ہاتھ باہر نکلا اور پوری مسجد آپ صلی اللہ علیہ وسلم کے مبا رک ہاتھ سے جگمگا اٹھی ، چمک اٹھی اور سید احمد ؒ نے ہاتھ مبارک کوبو سہ دیا پھر ہا تھ مبا رک قبر مبا رک میں واپس چلا گیا ، ایسے بھی اللہ تعالیٰ کے بر گزیدہ بندے گذرے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1056: { علامہ جامیؒ کا عجیب قصہ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۱۸۹</w:t>
      </w:r>
    </w:p>
    <w:p>
      <w:pPr>
        <w:spacing w:before="60" w:after="80" w:line="312" w:lineRule="auto"/>
        <w:ind w:right="288" w:left="288"/>
        <w:jc w:val="right"/>
      </w:pPr>
      <w:r>
        <w:rPr>
          <w:rFonts w:ascii="Jameel Noori Nastaleeq" w:hAnsi="Jameel Noori Nastaleeq"/>
          <w:color w:val="222222"/>
          <w:sz w:val="27"/>
        </w:rPr>
        <w:t>{ علامہ جامیؒ کا عجیب قصہ } ایک بزرگ گذرے ہیں علامہ جامیؒ ، یہ بھی بڑے عجیب و غریب انسان تھے ، حضور صلی اللہ علیہ وسلم کی قبرمبا رک پر محبت میں شاعری لے کر جا رہے تھے کہ حضو را کی قبر مبارک پر جا کر میں شاعری پڑھوں گااور وہ شاعری ایسی عجیب شاعری لکھی کہ جب حج سے فارغ ہو کر مدینہ منورہ جا رہے ہیں تو مکہ کے امیرنے خواب میں حضور صلی اللہ علیہ وسلم قدس ا کی زیارت کی ، حضور صلی اللہ علیہ وسلم نے خواب میں ان کو ارشاد فرمایا کہ : اس ( جامی ) کو مدینہ نہ آنے دیں ، مکہ کے امیر نے ان پر پابندی لگادی ، مگر ان پر جذب وشوق اس قدر غالب تھا کہ چھپ کر مدینہ کی طرف چل دیے ، مکہ کے امیرنے دوبارہ خواب دیکھا ، حضور صلی اللہ علیہ وسلم نے فرمایا : وہ آرہا ہے اس کو یہاں نہ آنے دو ، مکہ کے امیرنے دو آدمی دوڑائے اور شیخ جامیؒ کو راستہ سے پکڑ وا کر بلایا ، اور ان پر سختی کی اور جیل میں ڈال دیا ، اس پر مکہ کے امیرکو تیسری مرتبہ حضور صلی اللہ علیہ وسلم کی خواب میں زیارت ہوئی ، حضور صلی اللہ علیہ وسلم نے ارشاد فرمایا : یہ جامی کوئی مجرم نہیں ہے ، بلکہ اس نے کچھ اشعار کہے ہیں ، جن کو یہاں آکر میری قبر پر کھڑے ہوکر پڑھنے کاارادہ کر رہا ہے ، اگر ایسا ہوا تو قبر سے مصافحہ کے لئے ہاتھ نکلے گا ، جس میں فتنہ ہو گا ، اس پر ان کو جیل سے نکالا اور بہت اعزاز اور اکرام کیا گیا ۔ با دشاہ نے معافی مانگی اور چھوڑ دیا ۔ کیسے کیسے عاشق گذرے ہیں ۔ ۔ ۔ ۔ ۔ ۔ اللہ تعالیٰ ہمیں بھی حضور صلی اللہ علیہ وسلم کا عاشق بنا دے ( آمین ) جو جتنا بڑا عاشق ہوگا وہ اتنا زیادہ درود پڑھے گا ، اتنی زیادہ حضور صلی اللہ علیہ وسلم کی سنتوں پرعمل کرے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1057: { درود تنجینا کی برکت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4، صفحہ ۱۹۰</w:t>
      </w:r>
    </w:p>
    <w:p>
      <w:pPr>
        <w:spacing w:before="60" w:after="80" w:line="312" w:lineRule="auto"/>
        <w:ind w:right="288" w:left="288"/>
        <w:jc w:val="right"/>
      </w:pPr>
      <w:r>
        <w:rPr>
          <w:rFonts w:ascii="Jameel Noori Nastaleeq" w:hAnsi="Jameel Noori Nastaleeq"/>
          <w:color w:val="222222"/>
          <w:sz w:val="27"/>
        </w:rPr>
        <w:t>{ درود تنجینا کی برکت } تو ایک اللہ کے ولی کشتی میں جا رہے ہیں اور وہ کشتی ڈوب رہی ہے ، حضور صلی اللہ علیہ وسلم نے خود ان کو فرمایا کہ : ’’ تم درود تنجینا پڑھو ، تمہاری کشتی ڈوبنے سے محفوظ ہو جا ئے گی ‘‘ انہوں نے وہ درود پڑھنا شروع کیا ، اللہ تعالیٰ نے اس درود کی برکت سے ان کی کشتی کو ڈوبنے سے سلامت رکھا اور صحیح سلامت وہ اپنے مقام پر پہنچ گئے ۔ شیخ الاسلام حضرت مولانا سیدحسین احمد مدنیؒ فرمایا کرتے تھے کہ : ’’ اگر کسی مسلمان پر کوئی بڑی سے بڑی مصیبت آئے ، ستر مرتبہ ( 70 ) یہ درود تنجینا پڑھے اور اللہ تعالیٰ سے دعا کرے تواللہ تعالیٰ اس کی مصیبت کو دور فرما دیں گے ‘‘ الحمد للہ ! مجھے خود اس درود پاک کا تجربہ ہے ، اس کو پڑھنے کی برکت سے مصیبت کہاں جاتی ہے پتہ بھی نہیں چلتا ہے ۔ آپ بھی یہ درود پاک یاد کرلو ۔ اس کی فضیلت میں یہ بھی ہے کہ ’’ گھر میں لگا کر رکھوں گے تو اس درود کی برکت سے گھر میں بھی عافیت اور برکت رہے گی ‘‘ زیادہ نہیں تو روزانہ تین مرتبہ پڑھ لواور دعاء کرو کہ اے اللہ ! اس درود کی برکت سے الا بلا ، مصیبت سے ہماری حفاظت فرما لے اوراللہ تعالیٰ سلامت رکھے ، لیکن کبھی کوئی مصیبت آئے تو اس درود شریف کو ستر مرتبہ ( 70 ) پڑھو ، انشاء اللہ ، اللہ تعالیٰ اس مصیبت کو دور فرما دیں گے ۔ اللہم صل علی سیدناومولانا محمد وعلی ال سیدنا ومولانا محمد صلاۃ تنجینا بہا من جمیع الاحوال والافا ت وتقضی لنا بہا جمیع الحاجات وتطہرنا بہا من جمیع السیئات وترفعنا بہا عندک اعلی الدرجات وتبلغنا بہا اقصی الغایات من جمیع الخیرات فی الحیوۃ وبعد الممات انک علی کل شیء قدیر ۔ یہ ہے صلوۃ تنجینا ، جس کو درود تنجینا کہاجاتا ہے ۔ بہت سے اللہ کے ولیوں نے بڑے بڑے مقصد کے لئے اس کو آزمایا ہے ، جو اس کو پڑھتا ہے اللہ تعالیٰ اس کو نوا زتے ہیں ، اس لئے اس کو یادکرلواور اس کے علاوہ بھی خوب درود پاک پڑھنے کا معمول بنا ؤ ۔ اب دیکھو کہ درود شریف بہت سارے ہیں ، آدمی سوچتا ہے کہ کونسا درود پڑھوں ، نماز والا درود ’’ درود ابراہیمی ‘‘ وہ سب سے افضل درود ہے ، اگر پڑھ سکو تو وہی پڑھنا چاہئے ، ورنہ چھوٹے چھوٹے درود بھی حدیث شریف میں آئے ہیں ، آپ اگر تین سو ( 300 ) مرتبہ پڑھنا چا ہو تو پانچ چھ منٹ میں پڑھ سکتے ہو ۔ ایک چھوٹا درود نسائی شریف کی حدیث میں آیا ہے : صَلَی اللّٰہُ عَلٰی النَّبِّی الْاُمِّیِّ اسی طرح یہ درود شریف بھی ہے : صَلَی اللّٰہُ عَلٰی النَّبِّی الْکَرِیْمْ ایسے ہی یہ درود بھی ہے : صِلَّی اللّٰہُ عَلٰی سَیِّدِنَا مُحَمَّدْ غرض یہ کہ اپنے معمولات میں درود پاک کو بڑھاؤ ، جتنادرود پڑھیں گے اتنا ہمارے لئے دنیا اور آخرت میں بھلائی ہے ۔ اللہ تعالیٰ ہمیں زیادہ درور پڑھنے والا بنا دے ( آمین ) کوشش یہ کرو کہ ہر جمعہ کی رات میں اور جمعہ کے دن میں ہم تین سو ( 300 ) مرتبہ درودشریف پڑھ لے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1058: ملنے کے پتے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w:t>
      </w:r>
    </w:p>
    <w:p>
      <w:pPr>
        <w:spacing w:before="60" w:after="80" w:line="312" w:lineRule="auto"/>
        <w:ind w:right="288" w:left="288"/>
        <w:jc w:val="right"/>
      </w:pPr>
      <w:r>
        <w:rPr>
          <w:rFonts w:ascii="Jameel Noori Nastaleeq" w:hAnsi="Jameel Noori Nastaleeq"/>
          <w:color w:val="222222"/>
          <w:sz w:val="27"/>
        </w:rPr>
        <w:t>ملنے کے پتے M o lana Ubaidullah Hafezi Nazim Jamea - Darul - Ehsan , Navapur . Didt : Nandurbar , Maharastra M o . 09377013828 Idara - e - Siddiq Dabhel , 396415 Navsari , gujarat M o . 9913319190 Qari Irfan G o dhravi Jamea - Darul - Ehsan , Makki Masjid Bard o li , Dist : Surat M o . 9904074468 Majlise Mahmud Badi Masjid , M o mnavad , Salabatpura , Surat M o . 9979582212 ہال سیل کے لئے تجار حضرات ان سے رابطہ کریں M o lana Yusuf Bhana Aasnavi Simlak , Aasna M o . 09824096267 Email id : yusuf_bhana@h o tmail . c o 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1059: تقریظ</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۱۶</w:t>
      </w:r>
    </w:p>
    <w:p>
      <w:pPr>
        <w:spacing w:before="60" w:after="80" w:line="312" w:lineRule="auto"/>
        <w:ind w:right="288" w:left="288"/>
        <w:jc w:val="right"/>
      </w:pPr>
      <w:r>
        <w:rPr>
          <w:rFonts w:ascii="Jameel Noori Nastaleeq" w:hAnsi="Jameel Noori Nastaleeq"/>
          <w:color w:val="222222"/>
          <w:sz w:val="27"/>
        </w:rPr>
        <w:t>تقریظ فخر جامعہ فی امریکہ حضرت مولانا حافظ قاری الحآج یوسف بھولا صاحب دامت برکاتہم جنہوں نے خود کا شناختی نام ’’ جامعہ ڈابھیل ‘‘ رکھا ہے ۔ دنیا کے کسی بھی خطہ میں نعت ، نظم سناتے ہیں ، تو اپنا تعارف ’’ جامعہ ڈابھیل ‘‘ سے کرواتے ہیں ، ٹیلی فون پر بات کرتے ہے تو فرماتے ہے ، میں آپ کا ’’ جامعہ ڈابھیل ‘‘ بول رہا ہوں ، مادر علمی کے ساتھ اں محترم کو والہانہ عشق ہے ۔ محترم ومکرم حضرت مفتی صاحب دامت برکاتہم السلام علیکم ورحمتہ اللہ وبرکاتہ امید ہے کہ آپ خیریت سے ہو ں گے ، آپ کی ارسال کردہ ’’ ظہور مہدی کب ؟ کہاں ؟ اور کس طرح ؟ ‘‘ اور ’’ خطبات محمود ‘‘ کی جلد اور اور چہارم موصول ہوئی ، جلد دوم اور سوم بھی انشاء اللہ مفتی یوسف ہانس مدظلہ العالی کے ذریعہ موصول ہو جائے گی ۔ حضرت مفتی صاحب واقعی اللہ تعالیٰ نے آپ کو خطابت کا جو ملکہ دیا ہے ، وہ بزرگوں کی دعا کا ثمرہ ہے ، کاش آج حضرت مہتمم صاحب حضرت مولانا سعید صاحب بزرگؒ حیات ہوتے تو آپ کی خدمات سے وہ بہت خوش ہوتے ، واقعی آپ ــ ’’ جامعہ کی زبان ‘‘ ہے ۔ میری ایک درخواست ہے کہ آپ ’’ دجال ‘‘ پر بھی ایک تحقیقی کتاب لکھیں تو انشاء اللہ امت کو بہت فائدہ ہوگا ۔ آپ کی سی ڈی میرے بچوں کو کبھی کبھی امریکہ کی سڑکوں پر سفر کرتے ہوئے سنآتا ہوں ، آپ کے بیانات کو سن کر ان کو بہت ہی فائد ہ ہوتا ہے ، رقت اور گریہ طاری ہو جاتا ہے ، یہ حضرت فقیہ الامت مفتی محمود حسن گنگوہیؒ اور حضرت اقدس مفتی احمد صاحب خانپوری دامت برکاتہم کی خصوصی توجہ کا اثر ہے ۔ اللہ تعالیٰ آپ کی جملہ مساعی قبول فرمائیں ، اور ہر شروروفتن اور حاسدین کے حسد سے بچآئیں ۔ آمین گزشتہ ہفتہ یہاں ایک افریقی ڈاکٹر نے اس گنہگار کے ہاتھ پر شہادت لی ہے اور دائرۂ اسلام میں داخل ہوئے ہیں ، دعاء کرے اللہ تعالیٰ بقآیا زندگی کودین کی خدمت میں قبول فرمائیں ، دعوت وتبلیغ کے کام میں بھی وقت گزر رہا ہے ، ائندہ جون میں انشاء اللہ آجتماع ہوگا ، کاش آپ کا بھی سفر امریکہ کا ہوجائے تاکہ یہاں کی امت بھی آپ سے مستفید ہو ۔ فرزند محمد سلمہ کی سرپرستی کرتے رہنا اور شفقت سے اپنے ساتھ بھی کبھی لے جانا ۔ گنہگار یوسف بھولا عرف جامعہ ڈابھیل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1060: کلمات بابرکت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۱۸</w:t>
      </w:r>
    </w:p>
    <w:p>
      <w:pPr>
        <w:spacing w:before="60" w:after="80" w:line="312" w:lineRule="auto"/>
        <w:ind w:right="288" w:left="288"/>
        <w:jc w:val="right"/>
      </w:pPr>
      <w:r>
        <w:rPr>
          <w:rFonts w:ascii="Jameel Noori Nastaleeq" w:hAnsi="Jameel Noori Nastaleeq"/>
          <w:color w:val="222222"/>
          <w:sz w:val="27"/>
        </w:rPr>
        <w:t>کلمات بابرکت ماہرنحو وصرف کامیاب مدرس استاذی ومشفقی حضرت مولانا ابراہیم صاحب کاوی دامت برکاتہم استاذ جامعہ اسلامیہ تعلیم الدین ڈابھیل ، سملک ، گجرات نحمدہ ونصلی علی رسولہ الکریم خطابت نام ہے کسی بات کو عمدہ طریقے سے واضح کرنے ، کسی امر کا یقین دلانے کسی شیٔ کی ترغیب دلانے ، ضرردہ امور سے خبردار کرنے اور کسی روش پر امادہ اور نآپسندیدہ اقوال وافعال کے ترک پر ابھارنے کا ۔ خطابت پژمردہ وافسردہ جذبات میں تازگی پیدا کرتی ہے ، ابرہائے غم کو چھٹاتی ہے ، بگڑے ہوئے سمآج کو سنوارتی ہے اور پست قوموں کو اوج ثریا تک پہنچنے کے حوصلے دیتی ہے ۔ وعظ وخطابت کا مقصد گم کردئہ راہ انسانیت کو منزل اگاہ کرنا اور ان تک اللہ و رسول کے پیغامات ، اور ان کے پیروکاروں کی زندگیوں کے نمونے عمدہ طریقے سے پیش کرکے اتباع پر ابھارنا اور نفع بخش امور کی ترغیب دلانا اور نافرمانوں کے انجام سے باخبر کرکے منہیات ومعاصی سے باز رہنے کی تاکید کرنا اور نقصان دہ چیزوں سے روکنا ۔ جو شخص مذکورہ بالا امور کو رائج الوقت زبان میں عام فہم اسلوب میں لوگوں کو پہنچا کر ولولۂ عمل پیدا کرے وہ کامیاب مقرر ہے ۔ اس وقت عزیز القدر مفتی محمود صاحب سلمہ کے خطبات کی پانچویں جلد آپ کے ہاتھوں میں ہیں ، موصوف کے انداز خطابت سے سامعین اور خطبات محمود کے قارئین اچھی طرح واقف ہوں گے ۔ مفتی صاحب موصوف ماشاء اللہ موفق من اللہ ہے ، گوناگوں صلاحیتوں کے مالک ہیں ، جامعہ اسلامیہ تعلیم الدین ڈابھیل کے درجۂ علیا کی تدریس کے ساتھ ، سینکڑوں مکاتب کے قائم کردہ اور سورت کے شب دوشنبہ کے درس قرآن کے مقبول پیرمغاں اور جمعہ اور دیگر تعطیلات میں خطابت ووعظ کے واسطے ملک وبیرون ملک سفر کے تعلق سے معروف ومشہور ہیں ۔ موصوف کو من جانب اللہ تقریر کا ملکہ عطاکیا گیا ہے ، ہم یہ کہہ سکتے ہیں کہ مادرزاد خطیب ہیں ، ہر مضمون کو دھیمے دھیمے نہایت سنجیدگی اور متانت سے عام فہم انداز میں پیش فرماتے ہیں ، سامعین ہمہ تن گوش ہوکر سنتے ہیں ، الغرض ایک کامیاب مقرر کے لیے مطلوبہ خوبیاں موصوف میں موجود ہیں ۔ ’’ خطبات محمود ‘‘ کی پانچویں جلد شائع ہونے جارہی ہے ، میں دعا گوہوں کہ اللہ تعالیٰ اس کو نافع بنائے اور اپنی بارگاہ میں شرف قبولیت عطا فرمائے اور موصوف کے علم وعمل میں برکت عطا فرمائے ۔ آمین ( حضرت مولانا ) ابراہیم کاوی ( صاحب ) جامعہ ڈابھیل ۵ ؍ شعبان ۱۴۳۴ ؁ ھ بر کتاب مستطاب خطبات محمود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1061: نتیجۂ فکر : حضرت مولانا ولی اللہ صاحب ولی قاسمی بستوی مدظلہ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۲۰</w:t>
      </w:r>
    </w:p>
    <w:p>
      <w:pPr>
        <w:spacing w:before="60" w:after="80" w:line="312" w:lineRule="auto"/>
        <w:ind w:right="288" w:left="288"/>
        <w:jc w:val="right"/>
      </w:pPr>
      <w:r>
        <w:rPr>
          <w:rFonts w:ascii="Jameel Noori Nastaleeq" w:hAnsi="Jameel Noori Nastaleeq"/>
          <w:color w:val="222222"/>
          <w:sz w:val="27"/>
        </w:rPr>
        <w:t>نتیجۂ فکر : حضرت مولانا ولی اللہ صاحب ولی قاسمی بستوی مدظلہ استاذ جامعہ اشاعت العلوم اکل کوا اک گراں مایہ ’’ خطبات محمود ‘‘ ہے علمی سرمایہ ’’ خطبات محمود ‘‘ ہے اس نے پآیا خزانہ بیانات کا جس نے کہ پآیا ’’ خطبات محمود ‘‘ ہے خوب محمود خطبات ہیں پر گہر سننے والے کے دل پہ یہ ہیں پر اثر ہے طباعت کے زیور سے اراستہ پڑھنے والے نے پآیا ہے علمی ثمر سب ملاوی کے اس میں بیانات ہیں سب مفید اور نافع بیانات ہیں چھوڑتے ہیں دلوں پر یہ اچھے اثر عورتوں کے لئے سب بیانات ہیں ان خطبات کی واہ کیا بات ہے پر اثر ، پر گہر ان کی ہر بات ہے قوم مسلم کی اصلاح کے واسطے مخلصانہ عمل خوب دن رات ہے اہل خطبات ہی مفتی محمودؔ ہیں جن کے شیخ تقی مفتی محمودؔ ہیں مفتی احمدؔکے بھی ہیں یہ نور نظر باعمل رہے ولیؔ مفتی محمودؔ ہیں نقش تأثر از : حضرت مولانا ولی اللہ صاحب ولی قاسمی بستوی مدظلہ استاذ جامعہ اشاعت العلوم اکل کوا مفتی محمودؔ ہیں ایک مرد خدا بارڈولی کے ہیں قائد و رہنما بزم ڈابھیل کے ایک فاضل ہیں یہ اور علم و عمل میں بھی کامل ہیں یہ مفتیٔ اعظم ہند کے خوشہ چیں جن کے ہوتے بیانات ہیں دل نشیں چند برسوں سے جاتے ملاوی ہیں ہے پھر بہت سے خطیبوں پہ حاوی ہیں ہے جو وہاں کی مساجد میں ہوتے بیاں ہو کے مطبوع سب ہوگئے ہیں عیاں پر اثر ان کے سارے بیانات ہیں ناصحانہ بہت سارے خطبات ہیں قوم مسلم پھنسی ہے خرافات میں ہے کھڑی و ہ پرانی روآیات میں ان کی کوشش ہے ان سے نکل جائے یہ پاکے راہ شریعت سنبھل جائے یہ ہے یہی فکر ان کو ستاتے ہوئے اور تنہائیوں میں رلاتے ہوئے لیکے پھرتے یہ سنت کاپیغام ہیں لیکے ہاتھوں میں الفت کا یہ جام ہیں اے ولیؔ کاش ہر کام محمود ہو دہر میں دیر پا نقش محمو دؔ ہو بسم اللہ الرحمن الرحیم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1062: { ولادت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۲۲</w:t>
      </w:r>
    </w:p>
    <w:p>
      <w:pPr>
        <w:spacing w:before="60" w:after="80" w:line="312" w:lineRule="auto"/>
        <w:ind w:right="288" w:left="288"/>
        <w:jc w:val="right"/>
      </w:pPr>
      <w:r>
        <w:rPr>
          <w:rFonts w:ascii="Jameel Noori Nastaleeq" w:hAnsi="Jameel Noori Nastaleeq"/>
          <w:color w:val="222222"/>
          <w:sz w:val="27"/>
        </w:rPr>
        <w:t>{ ولادت } حضرت شیخؒ کی پیدائش دارالعلوم دیوبند کے قریب محلہ محل میں جمعہ کے دن فجر کے وقت ۱۳۵۲ ؁ ھ مطابق ۱۹۳۳ ء کو ایک دینی گھرانے میں ہوئی ۔ حضرت شیخؒ کی جب ولادت ہوئی تو شیخ الاسلام مولانا حسین احمد مدنیؒ نے ’’ واجد حسین ‘‘ نام رکھا ، اور شیخ الادب حضرت مولانا اعزاز علی صاحب امروہوی نے کان میں اذان 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1063: { خاندانی تعارف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۲۲</w:t>
      </w:r>
    </w:p>
    <w:p>
      <w:pPr>
        <w:spacing w:before="60" w:after="80" w:line="312" w:lineRule="auto"/>
        <w:ind w:right="288" w:left="288"/>
        <w:jc w:val="right"/>
      </w:pPr>
      <w:r>
        <w:rPr>
          <w:rFonts w:ascii="Jameel Noori Nastaleeq" w:hAnsi="Jameel Noori Nastaleeq"/>
          <w:color w:val="222222"/>
          <w:sz w:val="27"/>
        </w:rPr>
        <w:t>{ خاندانی تعارف } حضرت شیخؒ کے والد صاحب کا نام حضرت مولانا احمد حسن صاحب ہے ، جو دارالعلوم دیوبند میں تدریس کے منصب پر فائز تھے ، اور دادا جان جناب سخاوت علی صاحب جو شیر کوٹ ضلع بجنور کے رہنے والے تھے ، انہوں نے علم دین اور حصول معاش کے لئے اپنے وطن سے سبکدوشی اختیار کرلی تھی اوردیوبند کو اپنا وطن ثانی بنا لیا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1064: { تعلیم وتربیت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۲۲</w:t>
      </w:r>
    </w:p>
    <w:p>
      <w:pPr>
        <w:spacing w:before="60" w:after="80" w:line="312" w:lineRule="auto"/>
        <w:ind w:right="288" w:left="288"/>
        <w:jc w:val="right"/>
      </w:pPr>
      <w:r>
        <w:rPr>
          <w:rFonts w:ascii="Jameel Noori Nastaleeq" w:hAnsi="Jameel Noori Nastaleeq"/>
          <w:color w:val="222222"/>
          <w:sz w:val="27"/>
        </w:rPr>
        <w:t>{ تعلیم وتربیت } حضرت شیخؒ نے تھوڑا شعور کی طرف قدم بڑھآیا تو ابتدآئی تعلیم والدین سے حاصل کی ، پھر دارالعلوم دیوبند میں داخل ہوئے ، یہاں پہلے قرآن کریم جناب پیرجی شریف احمد گنگوہیؒ سے پورا کیا ، پھر دینیات اور فارسی کی کتابیں دارالعلوم دیوبند میں اپنے والد صاحب اورحضرت مولانا رحم الہی صاحب رآجوپوری ، حضرت مولانا مشفع صاحب دیوبندی سے پڑھیں ، عربی کی ابتدآئی کتابیں حضرت مولانا سعید احمد صاحب گنگوہیؒ عرف بھائی جی سے پڑھیں ، پھر عربی کی درمیانی کتابیں حضرت مولانا معرآج الحق صاحب دیوبندی ، حضرت مولانا مفتی علی احمد سعید نگینوی سے پڑھیں ، شمائل ترمذی ، ابودؤد شریف شیخ الادب حضرت مولانااعزاز علی امروہویؒ سے ، جلالین شریف ، مختصرالمعانی حضرت مولانا نصیر احمد خان صاحب بلند شہری سے ، مشکوۃ المصابیح حضرت مولانا جلیل احمد صاحب علوی کیرانویؒ سے ، مسلم شریف دونوں جلدیں امام المعقولات حضرت علامہ ابراہیم بلیاویؒ سے ، ابن مآجہ حکیم الاسلام حضرت مولانا قاری طیب صاحب سے ، بخاری شریف دونوں جلدیں شیخ الاسلام حضرت مولانا سید حسین احمد مدنیؒ سے پڑھیں ۔ ان کے علاوہ بہت سارے اس وقت کے اکابرین دیوبند سے کسب فیض فرمایا ۔ بالاخر حضرت شیخؒ دارالعلوم دیوبندسے ۱۳۷۱ ؁ ھ مطابق ۱۹۵۲ ؁ ء میں سند فراغت حاصل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1065: { شادی وبیاہ اور اولاد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۲۳</w:t>
      </w:r>
    </w:p>
    <w:p>
      <w:pPr>
        <w:spacing w:before="60" w:after="80" w:line="312" w:lineRule="auto"/>
        <w:ind w:right="288" w:left="288"/>
        <w:jc w:val="right"/>
      </w:pPr>
      <w:r>
        <w:rPr>
          <w:rFonts w:ascii="Jameel Noori Nastaleeq" w:hAnsi="Jameel Noori Nastaleeq"/>
          <w:color w:val="222222"/>
          <w:sz w:val="27"/>
        </w:rPr>
        <w:t>{ شادی وبیاہ اور اولاد } حضرت شیخؒ کی شادی ۱۹۵۳ ؁ ء کو رئیس المحدثین حضرت مولانا شریف الحسن صاحب عثمانی دیوبندی ، سابق شیخ الحدیث دارالعلوم دیوبند وجامعہ ڈابھیل کی ہمشرہ کے ساتھ ہوا ، ان سے تین اولاد ہوئیں ۔ ( ۱ ) آپ کے ایک صاحب زادے جو مولانا ندیم الواجدی کے نام سے مشہور ہے ، انہوں نے احیاء العلوم کا اردو زبان میں ترجمہ بھی کیا ہے ، اور اردو زبان سے عربی سیکھنے کا ایک کورس بھی مرتب کیا ہے ، اور ترجمان دیوبند نام کا ایک ماہنامہ کے وہ مدیر وبانی ہے ، اور دیوبند میں مشہور دارالکتاب کتب خانہ ہے ، انہیں کے بیٹے مولانا یاسر ندیم صاحب نے اسلام اور گلوبولائزیشن کے نام سے ایک اہم کتاب لکھی ہے ۔ ( ۲ ) شاہد حسین ، افسوس کہ ابھی ۶ ؍ ستمبر ۲۰۱۳ ؁ ء بروز جمعہ کو اس دنیا سے کوچ کر گئے ، خدا انہیں غریق رحمت کرے ۔ آمین ( ۳ ) ایک صاحب زادی ہوئیں جو نو عمری میں وفات پا گئیں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1066: { پہلی اہلیہ کے انتقال کے بعد دوسرا نکاح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۲۴</w:t>
      </w:r>
    </w:p>
    <w:p>
      <w:pPr>
        <w:spacing w:before="60" w:after="80" w:line="312" w:lineRule="auto"/>
        <w:ind w:right="288" w:left="288"/>
        <w:jc w:val="right"/>
      </w:pPr>
      <w:r>
        <w:rPr>
          <w:rFonts w:ascii="Jameel Noori Nastaleeq" w:hAnsi="Jameel Noori Nastaleeq"/>
          <w:color w:val="222222"/>
          <w:sz w:val="27"/>
        </w:rPr>
        <w:t>{ پہلی اہلیہ کے انتقال کے بعد دوسرا نکاح } دوسرا نکاح ۱۹۶۰ ؁ ء میں حضرت مولانا حکیم حفظ الرحمن صاحب دیوبندی کی ہمشیرہ کے ساتھ ہوا ، جن سے نو بچے پیدا ہوئے ۔ ( ۱ ) مولانا حکیم سآجد صاحب جو ایک اچھے نباض حکیم ہے ، اور مولانا نے آزاد پبلک اسکول قائم کیا ہیاور ان کا سویرا ہیرٹونک بہت مشہور ہے ۔ ( ۲ ) حضرت کے ایک صاحب زادے الحآج اسعد صاحب جن کا مشہور کتب خانہ دیوبند میں زمزم بک ڈپو کے نام سے ہے ، وہ ڈابھیل میں کافیہ اور قدری کے سال میں بندہ کے ہم عصر ہے ۔ بلکہ اس زمانہ کی بات کے جب وہ ڈابھیل تعلیم کی غرض سے آئے ، اور بندہ کا حضرت شیخؒ کے کمرے میں انا جانا رہتا تھا ، تو اللہ تعالیٰ کے فضل وکرم سے بندہ کی اردو کا لہجہ اور زبان اتنی عمدہ تھی ، کہ ایک مرتبہ جب ان کو پتہ چلا کہ میں گجراتی ہوں ، تو وہ بہت تعجب سے مجھے کہنے لگے کہ میں آپ کی اردو زبان کے لب ولہجہ سے مسلسل یہی سمجھتا رہا کہ آپ دہلی یو ، پی کسی جگہ کے رہنے والے ہیں ۔ گرچہ بعد میں مخاطبین کی رعآیت میں اس میں بڑی تبدیلی اگئی جو خطبات سے واضح ہے ۔ ( ۳ ) ایک صاحب زادے بھائی اسجد ہے جن کا تذکرہ آگے جوگواڑ مدرسہ کے ختم بخاری شریف کے ذیل میں ہوگا ، وہ بھی دیوبند میں مقیم ہے ، کتابون کی نشرواشاعت کے کام میں مشغول ہے ۔ ( ۴ ) آپ کے سب سے چھوٹے صاحب زادے بھائی غازی کے نام سے پہنچانے جاتے ہیں ، وہ بھی دیوبند میں مقیم ہے ۔ اور باقی حضرتؒ کی صاحب زادیاں ہیں ، اس میں سے بڑی صاحب زادی دہلی میں ہمدرد میں مقیم ہے اور دوسری صاحب زادیاں دیوبند ہی کے معزز خاندان میں ہے ، حضرت شیخؒ کی دوسری اہلیہ الحمدللہ زندہ ، سلامت موجود ہے ، انہیں کو ہم خالہ جان کے لقب سے پہنچانتے ہیں جنہوں نے حضرتؒ کی اخری علالت کی حالت میں خدمت کاحق ادا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1067: { تدریسی خدمات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۲۵</w:t>
      </w:r>
    </w:p>
    <w:p>
      <w:pPr>
        <w:spacing w:before="60" w:after="80" w:line="312" w:lineRule="auto"/>
        <w:ind w:right="288" w:left="288"/>
        <w:jc w:val="right"/>
      </w:pPr>
      <w:r>
        <w:rPr>
          <w:rFonts w:ascii="Jameel Noori Nastaleeq" w:hAnsi="Jameel Noori Nastaleeq"/>
          <w:color w:val="222222"/>
          <w:sz w:val="27"/>
        </w:rPr>
        <w:t>{ تدریسی خدمات } حضرت شیخؒ فراغت کے بعد ۱۳۷۶ ؁ ھ مطابق ۱۹۵۴ ؁ ء میں مدرسہ مفتاح العلوم جلال آباد میں ۲۵ ؍ سال تک پڑھآیا اور میزان سے لیکر ابودآؤد شریف تک شاید ہی کوئی کتاب ایسی ہو کو حضرت شیخؒ نے نہ پڑھآئی ہو ، اس کے بعد ریڑھی تآجپورہ کے مدرسہ میں شیخ الحدیث کی حیثیت سے تشریف لے گئے ، اور اس مدرسہ میں حضرتؒ کا دو سال کا قیام رہا ، اس کے بعد جامعہ اسلامیہ تعلیم الدین ڈابھیل میں فقیہ الامت حضرت اقدس مفتی محمود حسن گنگوہیؒ کے حکم سے شوال ۱۴۰۳ ؁ ھ مطابق ۱۹۸۳ ؁ ء کو تشریف لائے ، اور الحمدللہ حضرتؒ نے ۲۸ ؍ سال جامعہ میں گذاریں اور تفسیر ، حدیث اور فقہ کی بڑی بڑی کتابیں پڑھآئی ، اور اخر کے چند سال شیخ الحدیث کے منصب پر فائز ہو ئے ، تینوں مدرسوں میں کل مدت تدریس پچپن سال ہے ، جو ایک لمبی مدت کہی جاسکتی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1068: { اخلاق واوصاف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۲۶</w:t>
      </w:r>
    </w:p>
    <w:p>
      <w:pPr>
        <w:spacing w:before="60" w:after="80" w:line="312" w:lineRule="auto"/>
        <w:ind w:right="288" w:left="288"/>
        <w:jc w:val="right"/>
      </w:pPr>
      <w:r>
        <w:rPr>
          <w:rFonts w:ascii="Jameel Noori Nastaleeq" w:hAnsi="Jameel Noori Nastaleeq"/>
          <w:color w:val="222222"/>
          <w:sz w:val="27"/>
        </w:rPr>
        <w:t>{ اخلاق واوصاف } اللہ تعالیٰ نے حضرتؒ میں ایسی اور اتنی خوبیاں ودیعت کردی تھیں کہ ویسی اور اتنی مقدار میں بہت کم خوش نصیبوں کو ملتی ہے ، اس میں سے مشت از خروارے چند گنوآتا ہوں : ( ۱ ) کم بولنا ( ۲ ) کم کھانا ( ۳ ) لوگوں کے ساتھ کم ملنا ( ۴ ) تواضع و انکساری ( ۵ ) متانت ، وقار اور سنجدگی ۔ ان تمام کی تھوڑی تھوڑی تفصیل آگے ارہی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1069: { بندہ نے حضرتؒ سے پڑھی ہوئی کتب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۲۶</w:t>
      </w:r>
    </w:p>
    <w:p>
      <w:pPr>
        <w:spacing w:before="60" w:after="80" w:line="312" w:lineRule="auto"/>
        <w:ind w:right="288" w:left="288"/>
        <w:jc w:val="right"/>
      </w:pPr>
      <w:r>
        <w:rPr>
          <w:rFonts w:ascii="Jameel Noori Nastaleeq" w:hAnsi="Jameel Noori Nastaleeq"/>
          <w:color w:val="222222"/>
          <w:sz w:val="27"/>
        </w:rPr>
        <w:t>{ بندہ نے حضرتؒ سے پڑھی ہوئی کتب } ( ۱ ) مسلم شریف مکمل ( ۲ ) جلالین شریف اول ( ۳ ) الفوز الکبیر ( ۴ ) مختصر المعانی ( ۵ ) معین الحکمت ( ۶ ) بندہ عربی سوم کے سال طویل عرصہ علیل رہا ، جس کی وجہ سے بہت ساری کتابوں کے اسباق میں حاضری نہ ہو سکی ، بعد میں مختلف اساتذہ سے خارجی اوقات میں اس کی تلافی کی کوشش کی ، جسمیں اصول الشاشی اور شرح تہذیب خارج میں حضرتؒ سے پڑھنے کی سعادت نصیب ہوئی ۔ مرحوم جا معہ کے تعلیمی کمیٹی کے طویل عرصہ تک رکن رہے ، اور الجھی ہوئی باتوں کو حل کرنے کا اللہ تعالیٰ نے مرحوم کو بڑا عجیب ملکہ عطا فرمایا تھا ، کوئی جذباتی بات سامنے آجاتی تو اس کو بہت حسن خوبی سے ٹال دیتے اور ملتوی کردینے میں بڑی مہارت رکھتے تھے ، ایسے موقع پر ایک دو جملے خاص ا کی زبان پرہوتے ’’ چند دن اس بات پر غور کر لیا جائے ، پھر ائندہ کسی مجلس میں اس پر فیصلہ کر لیآجائے گا ‘‘ کبھی تو فرماتے ’’ اس مسئلہ کے لئے ایک کمیٹی تشکیل دے دی جائے اور اس مسئلہ پرا غور وخوض کر لیا جائے ، پوری تحقیق کر لی جائے ‘‘ گو یا بہت ساری نامناسب باتوں کو یا جذبات میں پیش کی گئی کسی بات کو دور کردینے کا اللہ تعالیٰ نے آپ کو عجیب سلیقہ عطافر مآیا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1070: { حضرتؒ کی تواضع اوربلساڑ دمن کا ایک یاد گار سفر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۲۷</w:t>
      </w:r>
    </w:p>
    <w:p>
      <w:pPr>
        <w:spacing w:before="60" w:after="80" w:line="312" w:lineRule="auto"/>
        <w:ind w:right="288" w:left="288"/>
        <w:jc w:val="right"/>
      </w:pPr>
      <w:r>
        <w:rPr>
          <w:rFonts w:ascii="Jameel Noori Nastaleeq" w:hAnsi="Jameel Noori Nastaleeq"/>
          <w:color w:val="222222"/>
          <w:sz w:val="27"/>
        </w:rPr>
        <w:t>{ حضرتؒ کی تواضع اوربلساڑ دمن کا ایک یاد گار سفر } بندہ کا جس سال جامعہ میں تقرر ہوا ، اسی سال بندہ کے استاذمرحوم مولانا موسیٰ صاحب کچھولویؒ جامعہ ڈابھیل سے مستعفی ہوکر جامعہ نور الاسلام دمن مہتمم بن کر تشریف لے گئے ، جن دنوں مولانا موسیٰ صاحب ( درمیانی سال میں ) مستعفی ہو کر تشریف لے گئے ، ان دنوں حضرت شیخ واجد حسینؒ کسی ضروری کام کی وجہ سے اپنے وطن دیوبند تشریف لے گئے تھے ، جس کی وجہ سے مولانا واجد صاحبؒ کی مولانا موسیٰ صاحبؒ سے الوداعی ملاقات نہ ہو سکی ، جب وطن دیوبند سے مولاناؒ ڈابھیل تشریف لائے اور بار بار مجھ کو فرمایا دمن مولانا موسیٰؒ کی ملاقات کا کوئی پروگرام بنآؤ ، ان دنوں وسائل واسباب کی کمی کی وجہ سے بندہ کسی مناسب موقع کی تلاش میں تھا ، کہ حضرتؒ کو دمن کا سفر کرا یا جائے ، آج تو الحمدللہ سواریوں کی بڑی نعمت حاصل ہے ، چند ہی دنوں میں بلساڑ شہر سے شب شنبہ میں ایک دینی مجلس کی نسبت سے بندہ کو مدعو کیا گیا ، اور شب جمعہ میں وآپی شہر کی جامع مسجد میں جو شعبۂ حفظ جاری ہے ، اس کے سالانہ جلسے کی شیخ مرحوم کو اور بندہ کو دعوت ملی ، لہذا ان دونوں موقع کو غنیمت سمجھا ، اور یہ طے کیا کہ جمعرات کی شام کو مدرسہ سے اسباق سے فراغت کے بعد ٹرین کے ذریعہ بلیساڑ چلیں گے ، اور وہاں دینی مجلس میں شرکت کرکے رات میں بلساڑ قیام کر لیں گے ، اور بلساڑ کے احباب سے درخواست کریں گے کہ وہ فجر کے بعد جامعہ نور الاسلام موٹی دمن پہنچادیں ، دن بھر دمن رہ کرمغرب کے وقت وآپی چلے جائیں گے ، اور رات کو وآپی کے مدرسہ کے سالانہ جلسے میں شرکت کرکے ڈابھیل لوٹ آئیں گے ۔ حضرت شیخ مرحومؒ نے اپنی تما م تر بزرگی اور پیرانہ سالی کہ باوجود جمعرات کی شام کو مرولی سے بلساڑ تک ٹرین میں اژدہام میں سفر فرمایا ۔ اس زمانہ میں بندہ کا جسم نہایت نحیف اور کم عمری کی وجہ سے ابھی ابھی داڈھی نکلنا شروع ہوئی تھی ، اس لئے بہت سی مرتبہ جب کسی بستی والوں کی طرف سے ٹیلی فون کے ذریعہ یا کسی اور کی وساطت سے کوئی دینی مجلس طے ہوتی پھر وقت مقررہ پر بندہ کا وہاں جانا ہوتا تو پہلے سے عدم تعارف اور مقررین کے لوازمات بندہ میں نہ ہونے کی وجہ سے میزبان حضرات عامۃ تعجب سے پوچھتے ، جن مولانا کو تقریر کے لئے ہم نے دعوت دی ہے ، کیا وہ تشریف نہیں لا سکے ؟ کیا وہ علیل ہے ؟ آپ خآدم صاحب کو بھیج دیا ، ویسے تو اللہ تعالیٰ کے نیک بندوں کے خآدم ہونے کی نسبت بندہ دارین میں اپنے لئے سعادت کا ذریعہ سمجھتا ہے ، لیکن عوام الناس تو عوام الناس بہت سے خواص نے بھی واعظین اور مقررین کے لئے چند غیر ضروری ظاہری چیزوں کو شرط کے درجہ میں قرار دے دیا ہے ۔ ایک صاحب فرمایا کرتے ہیں کہ مقرر کی شان تو ڈنڈی اور بنڈی میں ہے یعنی ہاتھ میں عصا ہو اور ایک شاندارصدری پہن رکھی ہو ، منھ میں زائد کتھے والاپان ہو اور ہاتھ میں کچھ بڑے ہی دانے کی تسبیح ہو اور چال ڈھال ، لب و لہجہ تکلفات کے ساتھ اور تصنعات سے لبریز ہو ۔ خیر ! تو ہم بلساڑپہنچے ، میزبان حضرات ، حضرت شیخ مرحوم ہی کے متعلق یہ تصور کرتے رہے کہ یہی آج کے ہمارے مہمان خصوصی مقرر صاحب ہے ، اور خدمت اور احترام کے تمام اسلوب بھی بجا طور ر شیخ مرحومؒ ہی سے کرتے رہے ، اور بندہ اس پر دل سے مسرور تھا کہ حق بہ حق دارمی رسید ۔ حضرت مرحومؒ باقاعدہ مقرر نہیں تھے ، لیکن جب کوئی بہت اصرار کرتا یا کوئی اہم مجلس ہوتی تو سیدھے سادھے الفاظ میں قیمتی نصا ئح سے حاضرین کو نواز دیتے ، ہمارے یہاں با رڈولی میں دو یاتین مرتبہ ہمارے یہاں کی مشہور منارے والی مسجد میں عشاء کی نماز کے بعد مرحوم کا باقاعدہ وعظ ہوا ، اور دو یا تین مرتبہ مادر علمی جامعہ ڈابھیل کے سالانہ انعامی جلسے میں حضرت مہتمم صاحب کی اجازت سے بندے کی درخواست پر طلبہ کو اپنے نصائح سے مرحوم نے نوازا ، وعظ سیدھا سادا ہوتا ، احادیث مسلسل سناتے چلے جا تے ، بزرگوں کے ملفوظات اور واقعات سناتے تھے ، اور سری دعاء پر وعظ ختم ہوتا تھا ۔ خیر ! میں تو بلساڑ کے سفر کا تذکرہ کرتا تھا ، بندہ نے تنہائی میں لجاجت سے درخواست کی کہ حضرت والا کا بیان ہو جائے اور میں خآدم ہوں ، اور خآدم بن کر خآدم والی پہچان کے ساتھ رہوں ، لیکن حضرت مرحوم نے قبول نہیں فرمایا ، ایسے جب کبھی بھی کسی معاملے میں بندہ اپنی نالائقی سے کوئی اصرار کرتا تو حضرت مرحومؒ اس کو رد بھی نہیں فرماتے تھے ، اس لئے بندہ کے اصرار پر فرمایا کہ تمہیں ایک گھنٹہ سے زائد بیان کرنا ہے ، میں اخیر میں دو چار منٹ کچھ کہہ کر دعا کرا دوں گا ۔ اور مرحومؒ اپنی تواضع سے مجمع عام میں ایک جگہ جلوہ افروز ہو گئے ، حضرت والا کی حاضری میں اس طرح مفصل بیان کرنا بندہ کے لئے ایک بڑے امتحان کی بات تھی ، لیکن اللہ تعالیٰ کا فضل اور حضرتؒ کی دعاؤں اور توجہات کی برکت سے وعظ شروع ہو ۔ یہاں درمیان میں میرے مرشد ثانی اور مشفق محترم حضرت شیخ الحدیث مفتی احمد صاحب خانپوری دامت برکاتہم کی ایک بات یاداگئی ، جوآدم ی اپنے بڑوں کی حاضری میں تقریر کرنا سیکھ لیوے ، وہ کامیاب ہے ۔ برطانیہ کے ایک سفر کے موقع پر مولانا مفتی سعید متالا صاحب بھی تھے ، کسی جگہ ایک نہایت اہم مجلس کی مناسبت سے مفتی سعید متالا اور بندے نے حضرت مفتی صاحب دامت برکاتہم سے درخوا ست کی کہ یہاں صرف آپ کا خطاب ہو جائے تو کافی ہے ، تو حضرت نے ارشاد فرمایا ابھی ہم لوگوں کی موجودگی میں خوب وعظ اور تقریر کرلو ، انشاء اللہ پھر زندگی بھر ہر موقع اور ہر موڑ پر یہ چیز تم لوگوں کو بہت کام دے گی ۔ اور ہمارے مفتی احمد صاحب دامت برکاتہم کی یہ عجیب بات کہ ہند اور بیرون ہند ممالک کے اسفار میں ہمیشہ یہ بات دیکھی کہ کتنا ہی اہم موقع اور کتنا ہی اہم مجمع ہو ، پورے مجمع کی چاہت کے باوجود وعظ کیلئے حضرت دوسروں کو ترجیح دینآپسند کرتے ہے ، اوراپنے چھوٹوں کو ایسے موقعوں پر عملا آگے بڑھاتے تھے ، تاکہ وہ بھی سیکھ لیں ۔ خیر ! بلساڑ والے بیان کا واقعہ چل رہا تھا ، بفضل اللہ بندہ کا بیان شروع ہوا ، تقریبا ۲۰ منٹ ہو گئے ، میزبان حضرات اونچے نیچے ہورہے ہیں کہ اس خآدم صاحب کا تمہیدی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1071: { اپنے چھوٹوں کی حوصلہ افزآئی اور ان کو آگے بڑھانا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۳۱</w:t>
      </w:r>
    </w:p>
    <w:p>
      <w:pPr>
        <w:spacing w:before="60" w:after="80" w:line="312" w:lineRule="auto"/>
        <w:ind w:right="288" w:left="288"/>
        <w:jc w:val="right"/>
      </w:pPr>
      <w:r>
        <w:rPr>
          <w:rFonts w:ascii="Jameel Noori Nastaleeq" w:hAnsi="Jameel Noori Nastaleeq"/>
          <w:color w:val="222222"/>
          <w:sz w:val="27"/>
        </w:rPr>
        <w:t>{ اپنے چھوٹوں کی حوصلہ افزآئی اور ان کو آگے بڑھانا } حضرت شیخؒ کے یہاں اس کا بڑا اہتمام تھا ، میرے مخلص دوست مولانا مفتی رشید احمد فریدی حال مدرس مفتاح العلوم ترآج ، ضلع سورت ، وہ جب جامعہ زکریا جوگواڑ میں شیخ الحدیث تھے ، اس سال جوگواڑ مدرسہ کے ذمہ داروں نے ختم بخاری اور طلبہ کی انجمن کا سالانہ جلسہ دونوں ایک ہی دن میں طے کر لیا ، اور حضرت شیخ مرحومؒ کو ختم بخاری کے لئے دعوت پیش کی اور انجمن کے جلسے کی نسبت پربندہ ے کہا گیا کہ تجھے ساتھ چلنا ہے ، حضرتؒ کے صاحب زادے بھائی اسجد اس زمانہ میں ڈابھیل مقیم تھے ، اور بڑی جوشیلی تقریر کیا کرتے تھے ، ان کی بھی تقریر جوگواڑ مدرسہ کے انجمن جلسے میں ہوئی ، حضرت شیخ مرحومؒ نے جامعہ زکریا جو گواڑ میں بخاری شریف کا اخری درس دیا ، اور درس کے بعد ایک عجیب جملہ ارشاد فرمایا : کہ اس سال کے دورۂ حدیث شریف کے جن طلبہ نے میرے عزیز مولوی رشید سے بخاری شریف پڑھی وہ یہ سمجھے کہ انہوں نے مجھ ہی سے بخاری شریف پڑھی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1072: { درس میں بیٹھنے کی ہیئت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۳۲</w:t>
      </w:r>
    </w:p>
    <w:p>
      <w:pPr>
        <w:spacing w:before="60" w:after="80" w:line="312" w:lineRule="auto"/>
        <w:ind w:right="288" w:left="288"/>
        <w:jc w:val="right"/>
      </w:pPr>
      <w:r>
        <w:rPr>
          <w:rFonts w:ascii="Jameel Noori Nastaleeq" w:hAnsi="Jameel Noori Nastaleeq"/>
          <w:color w:val="222222"/>
          <w:sz w:val="27"/>
        </w:rPr>
        <w:t>{ درس میں بیٹھنے کی ہیئت } درس میں بیٹھنے کی ہیئت بڑی نرالی ہوا کرتی تھی ، ہمیشہ چار زانو بیٹھتے ، سبق چاہے کتنا ہی طویل ہو ، کبھی بھی ہیئت تبدیل نہ فرماتے ، نہایت پر وقار انداز میں تشریف فرما ہوتے ۔ دوران عبارت طلبہ جب اعراب میں غلطی کرتے تو تنبیہ کا انداز بھی بڑا لطیف تھا ، مثلا اگر کسی طالب علم نے غلطی سے کسی جگہ فتحہ پڑھ دیا تو ایک خاص انداز میں فرمایا کرتے ’’ کیا پڑھا ‘‘ تو طالب علم فورا اعراب بدل کر غلطی سے کسرہ پڑھ دیتا اور عام طور پر ایسے موقع پر صحیح اعراب کی طرف استاذ کے رعب کی وجہ سے طالب علم کا ذہن سبقت نہیں کرتا ، تو پھر نہایت سادگی سے ارشادفرماتے : ’’ اب ضمہ ہی باقی رہ گیا ہے اسے بھی پڑھ دیا جائے ‘‘ اور طالب علم چاہے کتنے ہی روانی سے عبارت پڑھتا ہو ، لیکن کوئی بھی غلط اعراب پڑھ کر آگے بڑھ جائے یہ ہوہی نہیں سکتا تھا ، چائے غلط عبارت پڑھ کر کتنا ہی آگے چلا جائے ، پھر اس کو غلطی والی جگہ پر لاتے ، تصحیح کرواتے پھر آگے چلنے دیتے تھے ۔ اور بات تو بڑی نادر تھی ، کہ کتاب کے جو صفحات دوران درس ہوا میں اڑتے رہتے `ہیں ، تو اس کو روکنے کے لئے کبھی کوئی چیزکتاب پر نہیں رکھتے تھے ، اس طرح کتاب پر کسی چیز کے رکھنے کو آپ بے ادبی سمجھتے تھے ، اور ہمیشہ اپنے ہی ہاتھ سے اوراق کو روک کر کے درسی تقریر جاری رہتی تھی ، اور اس کے لئے بہت سی مرتبہ دونوں ہاتھ اوراق کو روکنے ہی میں مسلسل مشغول رہتے ۔ درس لغویات سے بالکل خالی ہوتا تھا ، کوئی بھی ادھر ادھر کی بات دوران درس نہیں ہوتی تھی ، طلبہ کی اعرابی غلطی کو ٹھیک کرنے کے لئے ایک عجیب مشورہ دیتے تھے ، اور اپنی زمانۂ طاب علمی کا ایک عجیب تجربہ بتلایا کرتے تھے ، ارشاد فرماتے تھے کہ : جمعرات جمعہ کی تعطیل میں صرف ونحو کی چھوٹی چھوٹی کتابیں بالاستعاب دیکھی جاسکتی ہے ، جس کے ذریعہ سے صرف ونحو کے قواعد انشاء اللہ مستحضر رہیں گے اور صحیح عبارت پڑھنا آسان ہوگا ۔ دوران درس بعض مرتبہ اگر طلبہ نیند نکالتے تو سبق سے نیند دور کرنے کا ایک عجیب نسخہ بیان فر مآیا کرتے ، اس کے لئے تین باتوں کی رہنمآئی فرماتے تھے : ( ۱ ) فجر کی نماز کے بعد سونے کی عادت نہ بنآؤ ، فجر کے بعد معمولات اور ضروریات سے فارغ ہو کر درس گاہ میں حاضر ہوکر کتاب دیکھنا شروع کر دو ۔ ( ۲ ) ناشتہ بقدر انسوئے بلبل ہو یعنی قلیل مقدار میں ہو ۔ ( ۳ ) پانی کم پیا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1073: { درس جلالین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۳۳</w:t>
      </w:r>
    </w:p>
    <w:p>
      <w:pPr>
        <w:spacing w:before="60" w:after="80" w:line="312" w:lineRule="auto"/>
        <w:ind w:right="288" w:left="288"/>
        <w:jc w:val="right"/>
      </w:pPr>
      <w:r>
        <w:rPr>
          <w:rFonts w:ascii="Jameel Noori Nastaleeq" w:hAnsi="Jameel Noori Nastaleeq"/>
          <w:color w:val="222222"/>
          <w:sz w:val="27"/>
        </w:rPr>
        <w:t>{ درس جلالین } آپ کاجلالین شریف کادرس نہایت ہی پر کیف ہوتا تھا ، قرآن مجید کے انوار آپ کے نورانی چہرے پر جگمگاتے ہوتے ، اور پراثر تقریر فرماتے ، خصوصآجلالین شریف میں جہاں مختلف قرأتیں نقل کی جاتی ہے ، وہاں قرأت کے بدلنے سے معانی اور مفہوم میں کوئی نئی بات ہوتی تو اس کو پوری طرح واضح فرماتے ، تفسیر صاوی ، حاشیۂ جلالین اور معارف القرآن کے تقریبا آپ حافظ تھے ، جب واقعۂ افک آتا یا حضرت یوسف کی مظلومیت اتی تو تقریر کا انداز ایسا ہوجاتاکہ خود بھی خوب روتے اور حاضرین درس بھی زاروقطار روتے ۔ جلالین شریف جلد اول میں سورۂ یوسف کتاب کے ختم ہونے کے بعد پڑھاتے ۔ ایک مرتبہ مدرسہ میں ایک عرب جماعت آئی ہوئی تھی ، حضرت مہتمم صاحب کے حکم سے جامعہ کا معاینہ کرانے کی خدمت بندہ کے سپرد ہوئی ، جب اس جماعت کو لیکر کے قدیم درسگاہ والی بلڈنگ پر حاضری ہوئی اور عرب جماعت کے احباب کو لے کر جب درجۂ عربی ششم کے درسگاہ کے سامنے ہم پہنچے ، تو حضرت شیخؒ کا جلالین شریف کا درس جاری تھا ، اور عرب جماعت کے رفقاء تفسیر کے نورانی اورپر کیف منظر کو دیکھ کر رک گئے ، اور آپس میں کہنے لگے ، واللہ علی وجہ الشیخ نور ، واللہ فی فصلہ نور ، واللہ فی درسہ نوریہ کہتے ہوئے کافی دیر تک حضرت شیخؒ کے نورانی چہرے کو دیکھتے رہے ۔ درس کے لئے ہمیشہ خود اکیلے ہی اتے ، اور اکیلے ہی جاتے یہاں تک کہ جب آپ شیخ الحدیث کے منصب پرفائز کئے گئے ، تو جامعہ کی سابق روآیات کے مطابق دورئہ حدیث کے طلبہ بخاری شریف کے درس کے گھنٹہ پر گھر پر لینے کے لئے پہنچے توبہت محبت سے منع فرمایا ، اور ائندہ کے لئے بھی نصیحت کردی کہ میں خود آجایا کروں گا ، آپ حضرات مجھے لینے کے لئے اور چھوڑنے کے لئے انے کی زحمت گوارہ نہ فرمائیں ، یہاں تک کہ بخاری شریف کے ختم کے دن کے موقع پر بھی معمول کے مطابق جب دورئہ حدیث کی پوری جماعت گھر پر لینے کے لئے گئی تو اں مرحوم نے اس کو پسند نہیں فرمایا ، اور طلبہ کو وآپس کردیا ، اور جب سادگی کے ساتھ مسجد میں ختم بخاری کے درس کے لئے تشریف لائے ، بس اس روز آئے ہوئے مہمان میں سے آپ کے خاص چہیتے مولوی مجاہد اگروی ثم لاجپوری ساتھ تھے ۔ کسی مناسب یا جائز کام کے لئے نا کہتے ہوئے یا انکار کرتے ہوئے کبھی ہم نے نہیں دیکھا ، چاہے اس میں خود کو کتنی ہی تکلیف اور مشقت اٹھانی پڑتی ہو ، آپ کے اس طرز عمل پر مشہور شاعرامام فرزدق کی بات جو انہوں نے حضرت امام علی بن حسین کے متعلق کہی تھی ، وہ یاد اہی جاتی ہے : ماقال لا قط فی الا تشھد لولا التشھد کانت لا لہ نعم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1074: { آپ بہت اچھے شاعر بھی تھے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۳۵</w:t>
      </w:r>
    </w:p>
    <w:p>
      <w:pPr>
        <w:spacing w:before="60" w:after="80" w:line="312" w:lineRule="auto"/>
        <w:ind w:right="288" w:left="288"/>
        <w:jc w:val="right"/>
      </w:pPr>
      <w:r>
        <w:rPr>
          <w:rFonts w:ascii="Jameel Noori Nastaleeq" w:hAnsi="Jameel Noori Nastaleeq"/>
          <w:color w:val="222222"/>
          <w:sz w:val="27"/>
        </w:rPr>
        <w:t>{ آپ بہت اچھے شاعر بھی تھے } جامعہ ڈابھیل کے جلسوں کے لئے بہترین ترانے بھی آپ مرتب فرماتے تھے ، جس میں جامعہ کی پوری تاریخ کو حسین اشعار میں آپ بیان فرماتے تھے ، جس میں جامعہ کے ماضی کو عمدہ الفاظ میں آجاگر فرماتے اور موجودہ حالات کا عمدہ نقشہ کھینچتے اور مستقبل کے لئے دعائیہ اشعار بھی ہوتے ، اس طرح اعزہ اور اقارب کی شادی کے موقع پر نغمۂ تہنیت بھی عمدہ مرتب فرماتے ، مختلف شادیوں پر مرتب کئے ہوئے آپ کے سہرے ، آپ کی فن شاعری کی ایک مثال ہے ، اور شادی کے سہروں میں خوبی یہ ہوتی کہ دولہا دلہن اور ان کے متعلقین کے نام بھی سہرے میں عجیب طریقے سے پرو دیتے تھے ۔ ۱۹۹۲ ؁ ء میں جب بندہ اسیانۂ فقیہ الامت چھتہ مسجد دارالعلوم دیوبند میں مقیم تھا اور بندہ کی شادی طے ہوئی تو دعائیہ اشعار سے لبریز تمام متعلقین کے ناموں پر مشتمل ایک بہترین سہرہ آپ مرحوم نے مرتب فرمایا ۔ اور دوسرے حضرات جو اشعار کہتے اس کی تصحیح کی خدمت بھی خوشی خوشی انجام دیتے ۔ بندہ کے دورئہ حدیث شریف کے سال جب جامعہ کے سابق مہتمم مولانا محمد سعید صاحب بزرگؒکا انتقال ہو اتو چند ہی منٹوں میں ایک تعزیتی ترانے میں تضمین فرماکر پر سوز تعزیتی اشعار مرتب فرمائے جس کو میرے رفیق درس ندیم کوکنی نے تعزیتی جلسے میں پر درد لہجے میں پڑھے ، جو اشعار بندہ کے دورئہ حدیث شریف کے سال شائع ہوئے ’’ الدین ‘‘ میں مطبوعہ موجود ہے ، مرحوم کی خوبی یہ تھی ، کہ جو ترانہ یا اشعار آپ مرتب فرماتے تو اس کا لہجہ اور وزن بھی خود پڑھ کر بتلاتے ، اس طرح پڑھنے والوں کو بڑی آسانی ہوتی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1075: { طلبہ سے ہمدردی اور جلسوں کی صدارت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۳۶</w:t>
      </w:r>
    </w:p>
    <w:p>
      <w:pPr>
        <w:spacing w:before="60" w:after="80" w:line="312" w:lineRule="auto"/>
        <w:ind w:right="288" w:left="288"/>
        <w:jc w:val="right"/>
      </w:pPr>
      <w:r>
        <w:rPr>
          <w:rFonts w:ascii="Jameel Noori Nastaleeq" w:hAnsi="Jameel Noori Nastaleeq"/>
          <w:color w:val="222222"/>
          <w:sz w:val="27"/>
        </w:rPr>
        <w:t>{ طلبہ سے ہمدردی اور جلسوں کی صدارت } طلبہ کے ساتھ اپنآئیت کا برتاؤ فرماتے طلبہ کی مختلف مشکلات کے موقع پر تسلی دیتے اور رہبری فرماتے طلبہ کسی بھی جلسے میں شرکت یا صدارت کے لئے درخواست لے کر جاتے تو فورا قبول فرمالیتے ، آپ کی قیام گاہ پر طلبہ بے تکلف اتے جاتے تھے ، جس میں کسی طرح کی کوئی رکاوٹ نہیں ہوتی تھی ، بلکہ بہت سی مرتبہ طلبہ خود بھی اور بہت سی مرتبہ اپنے مہمانوں کو لے کر بے موقع حضرتؒ کے ارام اور مطالعہ کے موقع پر چلے جاتے تو بھی کبھی ناگواری کا اظہار نہ فرماتے اور خندہ پیشانی کے ساتھ ملاقات اور مصافحہ فرماتے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1076: { ذاتی تعلقات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۳۶</w:t>
      </w:r>
    </w:p>
    <w:p>
      <w:pPr>
        <w:spacing w:before="60" w:after="80" w:line="312" w:lineRule="auto"/>
        <w:ind w:right="288" w:left="288"/>
        <w:jc w:val="right"/>
      </w:pPr>
      <w:r>
        <w:rPr>
          <w:rFonts w:ascii="Jameel Noori Nastaleeq" w:hAnsi="Jameel Noori Nastaleeq"/>
          <w:color w:val="222222"/>
          <w:sz w:val="27"/>
        </w:rPr>
        <w:t>{ ذاتی تعلقات } بندۂ ناچیز کے ساتھ ہمیشہ اپنے حقیقی بیٹے کی طرح کا تعلق رکھا ، دیوبند میں آپ کے پورے گھرانے کے لوگ اور خود حضرت شیخؒ بندہ کو اپنے گھر کا ایک فرد سمجھتے ہیں ، اور گھریلو بہت ساری نجی بات چیت بھی بندہ سے اپنا سمجھ کر کرتے تھے ، جامعہ ڈابھیل میں مدرس بننے کے بعد جب کسی موقع کی مناسبت سے بندہ کی اہلیہ جب ڈابھیل اتی تو حضرت شیخؒ قیام کے لئے جامعہ کے احاطے میں اپنے مطالعہ کے کمرہ میں چلے جاتے اور مکان بندہ کو مکمل حوالے فرمادیتے ، جس سال بندہ کو دارالعلوم دیوبند میں دوسری مرتبہ دورئہ حدیث میں داخلہ کی سعادت حاصل ہوئی تو اس وقت کچھ دنوں قیام حضرتؒ کے مکان پر رہا ، اس وقت دارالعلوم میں داخلہ کے ساتھ بندہ کا ایک سال قیام رہا ، جامعہ ڈابھیل میں دورئہ حدیث اور افتاء کی تکمیل کے بعد سیدی ومرشدی حضرت اقدس مفتی محمود حسن صاحب گنگوہیؒ کی خدمت میں مشق فتاوی اور اصلاح باطن کی نیت سے رہنا طے ہوا تو والد صاحب مرحوم کے حکم پر دارالعلوم کے دورئہ حدیث شریف میں داخلہ بھی لے لیا ، جس کی برکت سے قاسمی نسبت کی سعادت بھی حاصل ہوئی ، گرچہ صرف ترمذی شریف اول اور طحاوی شریف کتاب الطہارت اور حجۃ اللہ البالغہ ان تینوں اسباق میں پابندی سے حاضری ہوتی ، یہ تینوں اسباق محقق عصر حضرت العلامہ مفتی سعید احمد صاحب پالنپوری دامت برکاتہم کے متعلق تھے ، ترمذی شریف جلد اول کے صرف ایک سبق میں سال بھر میں غیر حاضری ہوئی ، اس کے علاوہ مرشدی حضرت مفتی محمود حسن گنگوہیؒ نسآئی شریف اور الأشباہ والنظائر کا درس دیتے تھے ، اس میں استفادہ کی سعادت حاصل ہوتی تھی ، باقی زیادہ اوقات خانقاہ محمودیہ میں انے والے مہمانوں کی خدمت میں گذارنے کی سعادت حاصل ہوتی ، جس کی برکت سے تخصص فی الطبخ والطعام کا دورہ بھی ہوگیا ، اور شیخ الحدیث مولانا نصیر احمد خان صاحب چوں کہ استاذ الاساتذہ تھے اس لئے ان سے شرف تلمذ حاصل کرنے کی نیت سے کبھی کبھار ان کے درس میں حاضر ی ہوجاتی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1077: { بندہ کے ساتھ حضرتؒ کا تعلق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۳۸</w:t>
      </w:r>
    </w:p>
    <w:p>
      <w:pPr>
        <w:spacing w:before="60" w:after="80" w:line="312" w:lineRule="auto"/>
        <w:ind w:right="288" w:left="288"/>
        <w:jc w:val="right"/>
      </w:pPr>
      <w:r>
        <w:rPr>
          <w:rFonts w:ascii="Jameel Noori Nastaleeq" w:hAnsi="Jameel Noori Nastaleeq"/>
          <w:color w:val="222222"/>
          <w:sz w:val="27"/>
        </w:rPr>
        <w:t>{ بندہ کے ساتھ حضرتؒ کا تعلق } جامعہ ڈابھیل میں بندہ کی تدریس کا جب دور شروع ہوا ، اور اساتذہ کے لئے نئے مکانات کی تعمیر ہوئی ، تو حضرت شیخؒ نے نہایت شفقت ومحبت سے ایک روز بندہ سے فرمایا نئے دارالاساتذہ میں جاؤ اور بازو بازو کے دو مکان پسند کرلو ، ایک میرے لئے اور ایک تمہارے لئے ، ہم دونوں اڑوس پڑوس میں رہا کریں گے ، یہ بندہ کے لئے بڑی سعادت کی بات تھی ، اور حضرتؒ سے حق جوار کیسے ادا کیا جائے وہ سیکھنے کو ملا ، خاص کر حضرتؒ کی اہلیہ محترمہ جن کو ہم زیادہ تر خالہ جان کہا کرتے ہیں ، کھانے وغیرہ کے معاملہ میں بندہ کا خاص خیال رکھتی تھی ، چوں کہ بندہ بغیر فیملی کے رہتا تھا ، اس لئے حضرتؒ کے گھر کے برکات سے محظوظ ہونے کا موقع ملتا رہتا تھا ۔ آپ حضرت مدنیؒ کے شاگردوں میں سے تھے ، اور حضرت مدنیؒ کے عاشق زار تھے ، جب کبھی اپنے استاذ اور حضرت مدنیؒ کا تذکرہ فرماتے تو اب دیدہ ہو جاتے اور اپنے استاذ کی نسبت سے پورے مدنی خاندان کے لوگوں سے بڑی محبت فرماتے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1078: { علمی قابلیت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۳۸</w:t>
      </w:r>
    </w:p>
    <w:p>
      <w:pPr>
        <w:spacing w:before="60" w:after="80" w:line="312" w:lineRule="auto"/>
        <w:ind w:right="288" w:left="288"/>
        <w:jc w:val="right"/>
      </w:pPr>
      <w:r>
        <w:rPr>
          <w:rFonts w:ascii="Jameel Noori Nastaleeq" w:hAnsi="Jameel Noori Nastaleeq"/>
          <w:color w:val="222222"/>
          <w:sz w:val="27"/>
        </w:rPr>
        <w:t>{ علمی قابلیت } ایک مرتبہ وفاق المدارس العربیہ پاکستان کے صدر حضرت مولانا سلیم اللہ خان صاحب دامت برکاتہم ہمارے یہاں جامعہ ڈابھیل میں تشریف لائے اور دوران گفتگو مولانا سلیم اللہ خان صاحب کے درس مشکوۃ کی طباعت اور اشاعت کا تذکرہ ہوا ، تو مولانا سلیم اللہ خان صاحب نے ارشاد فرمایا کہ آپ ( حضرت مولانا واجد حسین صاحبؒ ) پہلے اس تقریر پر نظر فرمالے ، پھر اس کو شائع کیا جائے گا ، غالبا جلال آباد کے دور تدریس سے حضرت مولانا سلیم اللہ خان صاحب سے تعارف تھا ، حضرت مولانا سلیم اللہ خان صاحب کے اس جملے سے معاصرین کی نظر میں آپ کی علمی قابلیت کا اندازہ لگآیا جاسکتا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1079: { حضرتؒ کی دیواری پرچہ ’’ الدین ‘‘ کی سرپرستی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۳۹</w:t>
      </w:r>
    </w:p>
    <w:p>
      <w:pPr>
        <w:spacing w:before="60" w:after="80" w:line="312" w:lineRule="auto"/>
        <w:ind w:right="288" w:left="288"/>
        <w:jc w:val="right"/>
      </w:pPr>
      <w:r>
        <w:rPr>
          <w:rFonts w:ascii="Jameel Noori Nastaleeq" w:hAnsi="Jameel Noori Nastaleeq"/>
          <w:color w:val="222222"/>
          <w:sz w:val="27"/>
        </w:rPr>
        <w:t>{ حضرتؒ کی دیواری پرچہ ’’ الدین ‘‘ کی سرپرستی } ہمارے جامعہ ڈابھیل کے طلبہ اردو زبان میں مضآمین لکھنے کی جو مشق کرتے ہیں ، تو طلبہ کے مضآمین کی تصحیح بھی آپ فرمایا کرتے تھے ، طلبہ کی طرف سے جاری ہونے والا جداری پرچہ ’’ الدین ‘‘ کے سالہا سال تک آپ سرپرست رہے اور اس زمانہ میں شعبۂ تقریر وتحریر کے سر پرست استاذ محترم حضرت مولانا اسماعیل صاحب چاسوی صاحب دامت برکاتہم ہوا کرتے تھے ، بندہ کو ان دونوں سر پرستوں کی دعاؤں کی برکت سے دورئہ حدیث شریف کے سال طلبہ کی مشقی مضآمین کو مرتب کرکے کتابی شکل میں شائع کرنے کی سعادت حاصل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1080: { حضرتؒ کو نماز کا اہتمام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۳۹</w:t>
      </w:r>
    </w:p>
    <w:p>
      <w:pPr>
        <w:spacing w:before="60" w:after="80" w:line="312" w:lineRule="auto"/>
        <w:ind w:right="288" w:left="288"/>
        <w:jc w:val="right"/>
      </w:pPr>
      <w:r>
        <w:rPr>
          <w:rFonts w:ascii="Jameel Noori Nastaleeq" w:hAnsi="Jameel Noori Nastaleeq"/>
          <w:color w:val="222222"/>
          <w:sz w:val="27"/>
        </w:rPr>
        <w:t>{ حضرتؒ کو نماز کا اہتمام } شام کوعصر کی نماز کے بعد تفریح میں تشریف لے جاتے ، جس میں علمی مذاکروں کے ساتھ ملکی اور سیاسی اور دیگر حالات پر پر لطف تبصرے بھی ہوا کرتے تھے ، اور مغرب کی اذان سے کافی پہلے تفریح سے لوٹ کر اپنی ضروریات سے فارغ ہوکر مسجد پہنچ جاتے اور صف اول میں بیٹھ کر ذکر اور دعاء میں مشغول ہو جاتے ، ایسے بھی عام طور پر آپ صف اول ہی میں نماز پڑھنے کے پابند تھے ، بہت ہی کم آپ کو دوسری صفوں میں دیکھا گیا ، عام طور پر قیام گاہ ہی سے وضو وغیرہ سے فارغ ہو کر مسجد تشریف لاتے ، کسی ہنگامی ضرورت کے موقع پر کبھی کبھی مسجد کے وضو خانہ میں آپ کو دیکھا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1081: { بیرون کے اسفار کے متعلق عجیب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۴۰</w:t>
      </w:r>
    </w:p>
    <w:p>
      <w:pPr>
        <w:spacing w:before="60" w:after="80" w:line="312" w:lineRule="auto"/>
        <w:ind w:right="288" w:left="288"/>
        <w:jc w:val="right"/>
      </w:pPr>
      <w:r>
        <w:rPr>
          <w:rFonts w:ascii="Jameel Noori Nastaleeq" w:hAnsi="Jameel Noori Nastaleeq"/>
          <w:color w:val="222222"/>
          <w:sz w:val="27"/>
        </w:rPr>
        <w:t>{ بیرون کے اسفار کے متعلق عجیب بات } گجرات میں اتنا طویل عرصہ قیام فرمایا ، اس کے باوجود حج بیت اللہ کے علاوہ ایک بھی بیرون ممالک کا سفر نہیں فرمایا ، حالانکہ آپ کے بہت سے تلامذہ آپ کے سفر کے لئے درخواست فرماتے ، آپ کے جلال آباد کی تدریس کے دور ایک شاگرد رشید جن کا بڑا علمی فیض ویسٹینڈیز کے ممالک میں ہے ، اور میرے لئے میرے چچا زاد بھائی جیسے ہے ، میری مراد اس سے مولانا رفیق کفلیتوی مقیم حال بارباڈوس ہے ، ان کے والد مولانا غلام محمد کفلیتویؒ میرے مرحوم والد صاحبؒ کے رب اخ لم تلد امہ کے مصداق تھے ، اسی نسبت سے میری والدہ مرحومہ کی علالت کے موقع پر بچپن میں ایک سال کفلیتہ میں ان کی زیر تربیت رہنے کا موقع ملا ، اس لئے مولانا رفیق صاحب میرے لئے چچا زاد بھائی کی طرح ہے ، انہوں نے مجھے بہت شدید اصرار کیا ، کہ حضرت مولانا واجد حسینؒ کا بارباڈوس اور برطانیہ کا سفر ہو جائے ، اور سفر کے تمام اخرآجات کا انشاء اللہ میں انتظام کروں گا ، جب بندہ نے اس سلسلہ میں حضرت شیخؒ سے درخواست کی کہ مولانا رفیق صاحب اور دیگر حضرات چاہتے ہیں کہ آپ کا بیرون ممالک کا ایک سفر ہو جائے ، وہاں آپ کے تلامذہ دین کی خدمت میں مشغول ہے ، ان کی حوصلہ افزآئی بھی ہو جائے اور ان کے دینی کاموں کو آپ کے تشریف لے جانے سے تقویت ملے گی اور آپ کا علمی روحانی فیض عام ہوگا ، تو حضرتؒ برابر اس کو ٹالتے رہے پھر ایک مرتبہ میں نے بہت ہی اصرار سے درخواست کی اور اس میں یہ جملہ بھی عرض کیا کہ جتنے علماء گجرات آئے تقریبا تمام ہی حضرات نے بیرون ممالک کے اسفار کر لئے ، حضرت آپ بھی ایک عرصہ سے گجرات میں مقیم ہے اب تک آپ کا ایک بھی سفر نہیں ہو سکا تو اس پر ارشاد فرمایا ’’ اس ایک بندہ کو بس گمنام ہی رہنے 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1082: { آپ کی طبیعت میں حیاء اور شرم بہت ہی غالب تھی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۴۱</w:t>
      </w:r>
    </w:p>
    <w:p>
      <w:pPr>
        <w:spacing w:before="60" w:after="80" w:line="312" w:lineRule="auto"/>
        <w:ind w:right="288" w:left="288"/>
        <w:jc w:val="right"/>
      </w:pPr>
      <w:r>
        <w:rPr>
          <w:rFonts w:ascii="Jameel Noori Nastaleeq" w:hAnsi="Jameel Noori Nastaleeq"/>
          <w:color w:val="222222"/>
          <w:sz w:val="27"/>
        </w:rPr>
        <w:t>{ آپ کی طبیعت میں حیاء اور شرم بہت ہی غالب تھی } گھر میں ہو یا گھر کے باہر ہو ، عام طور پر آپ کرتہ ، ازار ، ٹوپی میں مکمل کپڑے میں ہی ہوتے ، قریب ترین خآدم وں نے بھی آپ کو لنگی ، بنیان میں نہیں دیکھا ، رات کو جب سب چلے جاتے اور سونے کے لئے جب اپنے کمرہ میں تشریف لے جاتے ، تو دروازہ اندر سے بند کرتے پھر کپڑے تبدیل کرتے ، سفر میں جب کامل یکسوئی کا موقع نہ ہوتا تو آپ کپڑوں کے ساتھ ہی سونآپسند فرماتے ، بندہ نے سفر کے دوران اور بارڈولی گھر پر تشریف اوری کے موقع پر لنگی پہنے ہوئے دو چار مرتبہ دیکھا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1083: { ذاتی کام خود کرنا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۴۱</w:t>
      </w:r>
    </w:p>
    <w:p>
      <w:pPr>
        <w:spacing w:before="60" w:after="80" w:line="312" w:lineRule="auto"/>
        <w:ind w:right="288" w:left="288"/>
        <w:jc w:val="right"/>
      </w:pPr>
      <w:r>
        <w:rPr>
          <w:rFonts w:ascii="Jameel Noori Nastaleeq" w:hAnsi="Jameel Noori Nastaleeq"/>
          <w:color w:val="222222"/>
          <w:sz w:val="27"/>
        </w:rPr>
        <w:t>{ ذاتی کام خود کرنا } اپنے بہت سارے کا م خود ہی کرنے کے عادی تھے ، طلبہ سے کم سے کم کام کرواتے تھے ، کھانے کا وقت ہوتا تو بہت سی مرتبہ خود کھانا تیار کرتے ، خود دسترخوان بچھاتے ، خود برتن رکھتے ، زیادہ تر چائے بھی خود بناتے ، مرحوم بہت ہی لذیذ عمدہ کھانا پکانا بھی جانتے تھے ، جب حج بیت اللہ کے لئے روانہ ہو ئے تو روانہ ہونے سے ایک دن پہلے بندہ نے عرض کیا حضرت آپ حج پر تشریف لے جارہے ہیں ، اس خوشی میں آپ کی دعوت کرنا چاہتا ہوں ، سارتھ ہی جسارت کرکے یہ بھی عرض کیا کہ آپ کے مبارک ہاتھ سے پکے ہوئے لذیذ کھانے سے بہت دن ہو گئے محظوظ ہونے کا موقع نہیں ملا ، تو فورا فرمایا ٹھیک ہے تمہاری دعوت قبول ہے ، بازار سے سب سامان لے آؤ ، اور میں کھانا خود پکاؤں گا ، پھر بندہ بازار جاکر سب سامان لے آیاپھر حضرتؒ نے مرغ کا شاندار پلاؤ پکایا ، اور حضرتؒ کے مبارک ہاتھ کاپکاہوا پلاؤ ساتھ مل کر کھانے کی سعادت ہم سب خدام کو نصیب ہوئی ، مدرسہ کے مطبخ ہی سے زیادہ تر آپؒ کا کھانا آتا تھا ، بعض مرتبہ مطبخ سے آپ کی طبیعت کے ناموافق کھانا آتا تو مغرب کے بعد مدرسہ کے باہر خود انڈا خریدنے کے لئے نکل جاتے ، بندہ کو معلوم ہوتا کہ آج جامعہ کے مطبخ میں مونگ ہے تو مغرب کے بعد حضرتؒ کو باہر جاتے دیکھتا تو فورا سمجھ جاتا کہ حضرتؒ انڈا خریدنے کے لئے جارہے ہیں ، بعض مرتبہ میں جاکر عرض کرتا کہ حضرت میں جاکر کے خرید کر لے آتا ہوں ، حضرتؒ فرماتے : نہیں ، کسی طالب علم کو بلا لو ، پھر اتنی دیر جامعہ کے صدر دروازے پر کھڑے رہ کر مختلف موضوعات پر کچھ نہ کچھ باتیں عرض فرماتے ۔ زمانۂ طالب علمی اور زمانۂ تدریس میں کھانے کے نظام کے متعلق ایک عجیب بات ارشاد فرمایا کرتے کہ زمانۂ طالب علمی میں ہمیشہ گھر ہی میں کھانا کھایا کبھی مدرسہ میں کھانا نہیں کھایا ، اور تدیس کے دور کا حال یہ ہے کہ زیادہ تر مدرسہ کے مطبخ ہی سے کھانا کھا رہا ہوں حالانکہ عامۃ علماء کو اس سے عکس صورت پیش آیا کرتی ہے ۔ ہمارے جامعہ ڈابھیل میں کسی زمانہ میں کاتب کی ضرورت پیش آئی تو حضرت شیخؒ کے ذریعہ دیوبند سے ایک کاتب صاحب کا انتظام ہوا ، وہ کاتب عزیز الرحمن صاحب دیوبندی حضرت شیخؒ ہی کی طرح سیدھے سادے ، بھولے بھالے تھے ، طلبہ کو کتابت سیکھایا کرتے تھے ، اور جامعہ کی تحریری کام کاج بھی کیا کرتے تھے ۔ اس زمانہ میں جامعہ میں بیرون ممالک کے طلبہ کے لئے الگ سے کھانے کا انتظام ہوا ، اسلئے کہ اس زمانہ میں بیرون ممالک کے طلبہ کی تعداد بہت زیادہ تھی ، ان طلبہ سے ضروری فیس بھی وصول کی جاتی تھی ، اور جامعہ کے مطبخ ہی میں ان کے لئے الگ سے کھانا پکتاتھا ، حضرت شیخؒ کے ذریعہ بیرونی طلبہ کی اس ضرورت کے لئے ایک اچھے باورچی کا انتظام ہوا ، اس باورچی صاحب نے ڈابھیل کے قیام میں مختلف گجراتی کھانے سیکھ لئے ، پھر جب وہ یہاں سے مستعفی ہو کر چلے گئے تو انہوں نے خود دیوبند میں ایک ہوٹل قائم کیا اور جس پر بہت بڑے حروف سے لکھا ’’ یہاں بہت ہی لذیذ گجراتی کھانا ملتا ہے ‘‘ جس کی وجہ سے دیوبند میں گجراتی طلبہ کو کسی حد تک سہولت ہوگئی ۔ غالبا میں جب عربی سوم یا چہارم میں تھا ، ہمارے علاقہ کے سورتی سنی وہورا تنظیم کی طرف سے ایک تقریری مسابقہ ہوا تھا ، جس میں بندہ نے اسلام اور سائنس کے موضوع پر تقریر کی تھی ، اس مضمون میں حضرت شیخؒ نے ایک بہت ہی قیمتی جملہ کا اضافہ کروایا کہ ’’ سائنس تو اسلام کی خآدم ہ ہے اور خآدم ہ سے کون انکار کر سکتا ہے ‘‘ قرآن مجید کے بیان کئے ہوئے بہت سارے حقائق جس کو دنیا آج تک تسلیم نہیں کر رہی ہے ، سائنسی ایجادات نے ان تمام چیزوں کو دنیا کے سامنے واضح کر دیا ، جس کی وجہ سے آج دنیا ان تمام حقائق کو ماننے پر مجبور ہے ۔ حضرتؒ کو جب کبھی بڑی یا چھوٹی بیماری پیش اتی تو عادت کے مطابق اس کو برداشت کرتے رہتے تھے ، ہلکی معمولی دوآؤں سے کام چلاتے رہتے تھے ، بعض مرتبہ کسی بڑی بیماری کا بندہ کو پتہ بہت بعد میں چلتا تھا ، بعض مرتبہ دینی مشغولیات کی وجہ سے حضرتؒ کی خدمت میں حاضری میں کئی کئی دنوں کا فاصلہ ہوجاتا ، پھر خدام یا قریب رہنے والے جامعہ کے اساتذہ کے ذریعہ بندہ کو اطلاع دی جاتی ، بندہ کے ساتھ اپنآئیت کا یہ حال تھاکہ جب جاکر میں عرض کرتا کہ ابھی اس مرض کے لئے فلاں بڑے ڈاکٹر صاحب کے پاس چلنا ہے یا فلاں ہسپتال میں داخل ہونا ہے ، تو فورا اس کو قبول فرمالیتے ، حالانکہ اس سے پہلے دوسرے حضرات درخواست کر چکے ہوتے لیکن بعض مرتبہ دوسروں کے اصرار پر آہستہ سے فرماتے پہلے مولوی محمود کو بلالو ، ان سے مشورہ کر لیں گے ، پھر ہسپتال چلے گے ۔ حضرت شیخ واجد حسین صاحبؒ کو بندہ کے ساتھ ایک عجیب قدرتی اتفاق ہے ، کہ حضرتؒ کی جس سال جامعہ میں امد ہوئی ، اسی سال بندہ کا جامعہ میں داخلہ ہوا ، فرق تو بہت بڑا تھا کہ آپ جامعہ میں مسلم شریف ، جلالین شریف جیسی اہم کتابوں کے لئے مدرس بن کر تشریف لائے تھے ، اور بندہ کا جامعہ میں فارسی اول میں داخلہ ہوا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1084: { ہر ایک سے محبت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۴۴</w:t>
      </w:r>
    </w:p>
    <w:p>
      <w:pPr>
        <w:spacing w:before="60" w:after="80" w:line="312" w:lineRule="auto"/>
        <w:ind w:right="288" w:left="288"/>
        <w:jc w:val="right"/>
      </w:pPr>
      <w:r>
        <w:rPr>
          <w:rFonts w:ascii="Jameel Noori Nastaleeq" w:hAnsi="Jameel Noori Nastaleeq"/>
          <w:color w:val="222222"/>
          <w:sz w:val="27"/>
        </w:rPr>
        <w:t>{ ہر ایک سے محبت } حضرتؒ مزاجا ایسے تھے کہ چھوٹے بڑے ہر ایک سے محبت فرماتے تھے ، ہر ایک کو ایسا محسوس ہوتا تھا کہ مجھ سے بڑی محبت فرماتے ہیں ، بندہ نے بخاری شریف جلد اول پہلی مرتبہ یہاں جامعہ ڈابھیل میں شیخ الحدیث مولانا اکرام علی صاحب پھاگلپوریؒ سے پڑھی ، شیخ الحدیث مولانا اکرام علی صاحب پھاگلپوریؒ کے انتقال کے کچھ عرصہ پہلے آپ کے گلے میں کچھ بیماری ہوئی ، جس کی وجہ سے آپ کا گلا بیٹھ گیا تھا ، اواز زور سے باہر نہیں نکل رہی تھی ، تو اس سال شیخ الحدیث مولانا اکرام علی صاحب پھاگلپوریؒ کی حاضری میں حضرت مولانا واجد حسین صاحب نے بخاری شریف کا ختم کرآیا ، ختم کے بعد جب مسجد میں لوگ مصافحہ کرتے ہیں اور پانی پر دم کرواتے ہیں ، تو بندہ نے آہستہ سے کان میں حضرت سے عرض کیا کہ حضرت اللہ تعالیٰ نے آج میری ارزو پوری فرمائی کہ آپ سے بھی ختم بخاری شریف درس سننے کی تمنا تھی ، اللہ تعالیٰ نے آج وہ پوری فرمائی ، اس پر حضرت کا دل بھر آیااور آپ دیدہ ہو گئے پھر مکان جاکرکے بھائی حکیم سآجد اور دوسرے لوگوں سے میری اس بات کا تذکرہ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1085: { بارڈولی تشریف اوری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۴۵</w:t>
      </w:r>
    </w:p>
    <w:p>
      <w:pPr>
        <w:spacing w:before="60" w:after="80" w:line="312" w:lineRule="auto"/>
        <w:ind w:right="288" w:left="288"/>
        <w:jc w:val="right"/>
      </w:pPr>
      <w:r>
        <w:rPr>
          <w:rFonts w:ascii="Jameel Noori Nastaleeq" w:hAnsi="Jameel Noori Nastaleeq"/>
          <w:color w:val="222222"/>
          <w:sz w:val="27"/>
        </w:rPr>
        <w:t>{ بارڈولی تشریف اوری } ہمارے جامعہ ڈابھیل میں پہلے یوم عاشورہ کی ایک روز کی تعطیل ہوا کرتی تھی ، میرے دارالافتاء کے سال سیدی ومرشدی فقیہ الامت حضرت مولانا مفتی محمود حسن گنگوہیؒ کے فتاوی کی دسویں جلد چھپ کرکے آئی ، جس میں آپ نے عاشورہ کی تعطیل کو رافضیوں کا طریقہ بتلایا ، اس وقت جامعہ میں یوم عاشورہ کی تعطیل کا اعلان اچکا تھا ، میرے مرشد ثانی اور افتاء کے استاذ حضرت اقدس مفتی احمد صاحب خانپوری دامت برکا تہم العالیہ نے جب یہ فتوی پڑھا تو میرے دارالافتاء کے تینوں ساتھیوں کو یعنی مفتی طاہر سورتی ، مفتی اسلم ڈڈھالوی اور بندہ سے حضرت نے فرمایا کہ کل عاشورہ ہے لیکن ہم چھوٹی نہیں کریں گے ، چاہے مدرسہ میں چھوٹی ہو ، میں بھی دارالافتاء آؤں گا اور آپ حضرات بھی دارالافتاء آئیں ، اور فتاوی کی وہ جلد لے کر مجھے حضرت مہتمم صاحب کے پاس بھیجا کہ اس کو حضرت مہتمم صاحب کو بھی پڑھوا دو ، بحمدللہ جامعہ میں دوسرے سال سے عاشورہ کی تعطیل کا سلسلہ ختم ہو گیا ، لیکن جب یہ فتوی شائع نہیں ہوا تھا اور جب جامعہ میں عاشورہ کی تعطیل ہوتی تو عاشورہ کے دن ہر ایک کو اچھا کھانا کھلانے کا جی چاہتا ہے ، تو بندہ نے اپنے زمانۂ طالب علمی میں درجۂ عربی سوم اور اس کے بعد دو تین سال حضرت شیخؒ کو عاشورہ کی تعطیل میں گھر بارڈولی انے کی دعور پیش کی اور الحمدللہ حضرتؒ بارڈولی گھر پر تشریف لائے اور عاشورہ کے دن ہمارے گھر کے لوگوں کو حضرتؒ کی خدمت کی سعادت ملی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1086: { مختصر المعانی کے درس کا عجیب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۴۶</w:t>
      </w:r>
    </w:p>
    <w:p>
      <w:pPr>
        <w:spacing w:before="60" w:after="80" w:line="312" w:lineRule="auto"/>
        <w:ind w:right="288" w:left="288"/>
        <w:jc w:val="right"/>
      </w:pPr>
      <w:r>
        <w:rPr>
          <w:rFonts w:ascii="Jameel Noori Nastaleeq" w:hAnsi="Jameel Noori Nastaleeq"/>
          <w:color w:val="222222"/>
          <w:sz w:val="27"/>
        </w:rPr>
        <w:t>{ مختصر المعانی کے درس کا عجیب واقعہ } درجۂ عربی پنجم کے سال ہمارا مختصر المعانی کا سبق حضرت مولانا واجد حسین صاحبؒ کے یہاں ہوا کرتا تھا ، یہ درس چوتھے گھنٹہ میں ہوا کرتا تھا ، اس زمانہ میں کریکیٹ کا ورلڈکپ شروع ہوا ، بعض طلبہ حضرتؒ کی نرمی سے فائدہ اٹھا کر کے t . v پر کریکیٹ کا کھیل دیکھنے چلے جاتے تھے ، کئی روز تک یہ سلسلہ رہا ، حضرتؒ طلبہ کی اس گستاخی کو برداشت فرماتے رہے ، ایک روز معمول کے مطابق درسگاہ میں تشریف لائے اور خلاف معمول مجھ سے فرمایا کہ حاضری لو ، کچھ طلبہ غیر حاضر تھے ، ان سب کے نا م ایک پرچہ پر لکھوائے ، اور مجھ سے فرمایا کہ جاؤ حضرت مہتمم صاحب کو پہنچا دو ، اس زمانہ میں ہمارے جامعہ کے مہتمم حضرت مولانا محمد سعید صاحب بزرگ ہو اکرتے تھے ، جو اپنی معذوری کی وجہ سے ویل چیر پر دفتر محاسبی کے بازو میں باہر جلوہ افروز رہتے اور وہی سے سارے انتظامی کام کاج انجام دیتے ، جب بندہ اپنے ساتھیوں کے نام والی پرچی لے کر درسگاہ سے نکلا تو حضرت مولانا واجد حسین صاحبؒ کے چہرے پر بڑا اثر تھاکہ یہ طلبہ درس کی ناقدری کرتے ہیں ، جو ان کے لئے علم کی محرومی کا ذریعہ بن سکتا ہے ، اس لئے طلبہ ہی کی خیر خواہی میں اصلاح کے مقصد سے آپ نے یہ نام دفتر بھیجے ، اور حضرتؒ خود بر امدہ میں کھڑے ہو گئے اور یہ دیکھ رہے تھے کہ میں اپنے رفقائے درس کی رعآیت کرتا ہوں یا حضرتؒ کے حکم کو سامنے رکھ کر کے وہ پرچی حضرت مہتمم صاحبؒ کو پہچا دیتا ہوں ، خیر ! میں جب حضرت مہتمم صاحبؒ کی خدمت میں پہنچا ، اور ان کو جاکر کے غیر حاضرین کی جب یہ پرچی پیش کی اور کہا کہ یہ پرچی مولانا واجد صاحب نے بھیجی ہے تو حضرت مہتمم صاحبؒ کو بڑا تعجب ہوا اور نہایت تعجب سے مجھ سے دوبارہ پوچھا کہ کس نے یہ نام بھیجے ہیں ، بندہ نے عرض کیا کو مولانا واجد صاحب نے پھر تیسری مرتبہ پوچھا تو بندہ نے یہی عرض کیا تو حضرت مہتمم صاحبؒ نے اسپر فرمایا کہ مولانا کی اب تک کی چھ سالہ تدریس میں یہ پہلی مرتبہ شکایت انہوں نے بھیجی ہے ، اس کا مطلب یہ ہے کہ ai bGi C [ اli drjini gG [ Di C [ . یعنی یہ بڑے بھاری مجرم ہے ، اور جامعہ کے اس وقت کے دفتری خآدم بھائی عبد المجید منصورسملکی سے فرمایا کہ محمود کے ساتھ جاؤ اور ان سب طلبہ کی کتابیں جمع کر لو اس کا مطلب یہ تھا کہ ان سب کا فوری اخرآج ہو گیا ، جب دوپہر میں اس دن کے کریکیٹ کا اول حصہ پورا ہوا اور وہ تمام طلبہ جامعہ میں لوٹ کر آئیں ، اور ان سب کو اطلاع ہوئی تو بہت پریشان ہوئے کہ اب اس مسئلہ کو کیسے حل کیا جائے تو بندہ نے اپنے رفقائے درس کی حمآیت میں ان سب کو مشورہ دیا کہ خود حضرت مولانا واجد حسین صاحب سے ہی حضرت مہتمم صاحب سے سفارش کرواؤں ۔ وہ سب رفقائے درس مجھے اصرار کرنے لگے کہ سفارش کرانے کی تدبیر بھی تجھے ہی کرنی ہوگی ، حضرتؒ کی رقت قلبی اور نرمی سب کو بہت اچھی طرح معلوم تھی ، تو میں نے اپنے تمام ساتھیوں سے کہا کہ آپ سب میرے ساتھ مغرب کے بعد حضرت مولانا کے کمرے میں چلے ، اس زمانہ میں حضرتؒ حضرت علامہ کشمیریؒ والے کمرہ میں ، جسمیں آج کل میرے پڑوس میں ، میرے ہم غم وہم درد ہم نوالہ وہم پیالہ قاری عبد العزیز صاحب اور قاری عبد الخالق صاحب مقیم ہیں ، وہاں حضرت مولانا واجد صاحبؒ قیام فرماتھے ۔ مغرب کے بعد پہلے سے طے شدہ منصوبے کے مطابق مخرجین کی جماعت کو لے کر کے بندہ حضرتؒ کے حجرے میں پہنچا ، حضرتؒ مطالعہ میں مشغول تھے ، بندہ نے اپنے تمام رفقائے درس کو یہ بات پہلے سے سمجھا دی تھی ، کہ وہاں جاکر کسی کو کچھ بولنا نہیں ہے ، پہلے سب حضرات آہستہ سے سر جھکا کر بیٹھ جائے پھر پہلے آہستہ پھر زور سے رونا شروع کرے ، باقی آگے آپ کی ترجمانی میں انشاء اللہ تعالیٰ کرلوں گا ، تمام رفقائے درس نے اس تدبیر پر کامل عمل کیا اور سب طلبہ سر جھکا کر کے مصنوعی رونے لگے ، حضرت مولاناؒ رقیق القلب تھے ، طلبہ کے اس مصنوعی رونے پر حضرت مولاناؒ کو واقعہً رونا اگیااور انکھوں سے انسوں جاری ہو گئے اور روتی ہوئی انکھ میں پوچھا ، بیٹوں ! کیا بات ہے تو بندہ نے عرض کیا کہ حضرت مہتمم صاحب نے ان تمام کا اخرآج کر دیا ہے ، اب آپ کی سفارش کے بغیر داخلہ ہو نا مشکل ہے ، تو حضرت نے اپنے آپ کو سبھالتے ہوئے فرمایا کل صبح کو میں خود حضرت مہتمم صاحب کے پاس جاکر تمہاری سفارش کروں گا ، صبح میں طلبہ مسجد کی سیڑھیوں کے پاس منتظر رہے اور جب حضرت مولاناؒ کمرے سے حضرت مہتمم صاحبؒ کے دفتر میں جانے لگے ، تو طلبہ حضرتؒ کے پیچھے پیچھے چلنے لگے ، حضرتؒ نے حضرت مہتمم صاحبؒ کی خدمت میں جا کر عرض کیا کہ میں درخواست کرنے آیا ہوں کہ ان سب کاآپ داخلہ فرمالیں ، ان سے غلطی ہو گئی آپ صلی اللہ علیہ وسلم ن سب کو معاف فرمادیں ، حضرت مہتمم صاحب نے حضرتؒ کی سفارش قبول فرمالی ، اور تمام طلبہ کا داخلہ فرمالیا ، صرف ایک طالب علم جو اس وقت حاضر نہیں تھا ، اس کا دوسری شکایتوں کی بنیاد پر داخلہ نہیں ہو سکا اور اس نے دوسرے مدرسہ سے باقی سالوں کی تکمیل کی ، جس کا واقعہ بھی بڑا دلچسپ ہے لیکن یہاں لکھنے کے قابل نہیں ۔ جامعہ نورالاسلام موٹی دمن کے مہتمم صاحب کا جب انتقال ہو گیا تو اس وقت دمن مدرسہ میں ان کا تعزیتی آجلاس ہوا ، حضرت شیخؒ کی صدارت میں یہ جلسہ رکھا تھا ، جلسہ کے اختتام پر حضرت شیخؒ کا اختتامی بیان ہوا تو حضرتؒ نے حضرت حافظ شریف صاحب مرحوم کے متعلق ایک بہت ہی جامع جملہ ارشاد فرمایا کہ ہمارے مرحوم حافظ شریف واقعۃً شریف صاحب آدم ی تھے ، آپ کی ہر چیز میں شرافت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1087: { تلاوت کا معمول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۴۹</w:t>
      </w:r>
    </w:p>
    <w:p>
      <w:pPr>
        <w:spacing w:before="60" w:after="80" w:line="312" w:lineRule="auto"/>
        <w:ind w:right="288" w:left="288"/>
        <w:jc w:val="right"/>
      </w:pPr>
      <w:r>
        <w:rPr>
          <w:rFonts w:ascii="Jameel Noori Nastaleeq" w:hAnsi="Jameel Noori Nastaleeq"/>
          <w:color w:val="222222"/>
          <w:sz w:val="27"/>
        </w:rPr>
        <w:t>{ تلاوت کا معمول } فجر کی نماز کے بعد روزانہ قرآن مجید کی تلاوت کا معمول تھا ، اور یہ معمول سالہا سال تک رہا ، تقریبا ۱ ؍ پارہ یا اس سے کچھ زائد روزانہ پابندی سے تلاوت فرماتے تھے ، اور اپنے اساتذہ ، مشائخین ، تلامذہ کے ایصال ثواب کا اہتمام فرماتے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1088: { استقامت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۴۹</w:t>
      </w:r>
    </w:p>
    <w:p>
      <w:pPr>
        <w:spacing w:before="60" w:after="80" w:line="312" w:lineRule="auto"/>
        <w:ind w:right="288" w:left="288"/>
        <w:jc w:val="right"/>
      </w:pPr>
      <w:r>
        <w:rPr>
          <w:rFonts w:ascii="Jameel Noori Nastaleeq" w:hAnsi="Jameel Noori Nastaleeq"/>
          <w:color w:val="222222"/>
          <w:sz w:val="27"/>
        </w:rPr>
        <w:t>{ استقامت } مختلف مختلف مدارس سے آپ کو تدریس کے لئے ہر سال دعوت دی جاتی تھی ، لیکن آپ نے ہمیشہ ڈابھیل ہی میں رہنآپسند فرمایا ، بلکہ ڈابھیل سے پہلے جس زمانہ میں جلال آباد میں مدرس تھے ، اس زمانہ میں دارالعلوم دیوبند میں بھی تدریس کی بات آئی ، خاص کرمؤرخ دارالعلوم دیوبند سید محبوب رضوی صاحب نے آپ کو دارالعلوم دیوبند میں تدریس کے لئے سمجھایا ، لیکن آپ جہاں تھے آپ نے وہی رہنآپسند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1089: { مادر علمی دارالعلوم دیوبند سے محبت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۵۰</w:t>
      </w:r>
    </w:p>
    <w:p>
      <w:pPr>
        <w:spacing w:before="60" w:after="80" w:line="312" w:lineRule="auto"/>
        <w:ind w:right="288" w:left="288"/>
        <w:jc w:val="right"/>
      </w:pPr>
      <w:r>
        <w:rPr>
          <w:rFonts w:ascii="Jameel Noori Nastaleeq" w:hAnsi="Jameel Noori Nastaleeq"/>
          <w:color w:val="222222"/>
          <w:sz w:val="27"/>
        </w:rPr>
        <w:t>{ مادر علمی دارالعلوم دیوبند سے محبت } مادر علمی دارالعلوم دیوبند سے آپ کو بہت ہی زیادہ محبت تھی ، اس نسبت سے ہمارے علاقہ میں دارالعلوم دیوبند کے سفیر صاحب مولانا سید عالم صاحب ڈابھیل یا اس کے اطراف میں جب بھی تشریف لاتے تو حضرت مولانا واجد صاحب کے ساتھ قیام وطعام ہوتا اور عید الاضحی کے موقع پر سفیر صاحب کو عید کے لئے جلدی وطن پہنچنا ہوتا اور قربانی کے لئے لوگ تاخیر سے نام لکھواتے ہیں ، تو سفیر صاحب قربانی کی رسید بکیں حضرتؒ کے پاس چھوڑ کر چلے جاتے اور اطراف وجوار کے لوگ قربانی کی رقومات حضرتؒ کو جمع کرواتے ، پھر ۶ ؍ ۷ذی الحج کو جامعہ میں عید الاضحی کی تعطیلات ہوتی اور آپ صلی اللہ علیہ وسلم پنے وطن تشریف لے جاتے تودارالعلوم دیوبند کی قربانی کی رقومات کی ایک بڑی مقدار آپ صلی اللہ علیہ وسلم پنے ساتھ لے جاتے اور پورے اہتمام کے ساتھ دارالعلوم دیوبند کے دفتر محاسبی میں اس کو جمع کرواتے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1090: { حضرتؒ کی دنیوی اخری دیدار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۵۰</w:t>
      </w:r>
    </w:p>
    <w:p>
      <w:pPr>
        <w:spacing w:before="60" w:after="80" w:line="312" w:lineRule="auto"/>
        <w:ind w:right="288" w:left="288"/>
        <w:jc w:val="right"/>
      </w:pPr>
      <w:r>
        <w:rPr>
          <w:rFonts w:ascii="Jameel Noori Nastaleeq" w:hAnsi="Jameel Noori Nastaleeq"/>
          <w:color w:val="222222"/>
          <w:sz w:val="27"/>
        </w:rPr>
        <w:t>{ حضرتؒ کی دنیوی اخری دیدار } ۱۴۳۴ ؁ ھ میں ذی الحج کے مہینہ مین ٹکٹ کی گربڑی کی وجہ سے حج سے محرومی رہی تو بندہ کی اہلیہ کا بھی حضرتؒ کے گھر والوں کے ساتھ بڑا گہرا تعلق ہے ، تو اہلیہ کو لے کر کے دیوبند کے سفر کا ارادہ کر لیا اور کچھ عرصہ پہلے مظفر نگر اور اس کے اطراف میں سنگین قومی فساد ات ہوئیں تھے ، اس کے متأثرین کی خدمت کی نیت سے میرے مخلص دوست حآجی اقبال عثمانی صاحب ، بھائی شاہد بھی ملا صاحب بھی ساتھ ہو گئے اور ہم نے ایک رات دیوبند میں حضرتؒ کے مکان میں قیام کیا ۔ اس موقع پر عیادت کی نیت سے جو سفر ہوا ، اس پر حضرتؒ نے بڑی خوشی کا اظہار فرمایا ، بڑی دعاؤں سے نوازا گویا کہ وہ ہمارے لئے ایک یاد گار سفر بن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1091: { ایک لطیفہ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۵۱</w:t>
      </w:r>
    </w:p>
    <w:p>
      <w:pPr>
        <w:spacing w:before="60" w:after="80" w:line="312" w:lineRule="auto"/>
        <w:ind w:right="288" w:left="288"/>
        <w:jc w:val="right"/>
      </w:pPr>
      <w:r>
        <w:rPr>
          <w:rFonts w:ascii="Jameel Noori Nastaleeq" w:hAnsi="Jameel Noori Nastaleeq"/>
          <w:color w:val="222222"/>
          <w:sz w:val="27"/>
        </w:rPr>
        <w:t>{ ایک لطیفہ } میری طالب علم ابتدآئی دور میں کفلیتہ کے ایک نوجوان عالم دین مولانا ایوب صاحب بھولا صاحب تھے ، جن کے بھائی مولانا یوسف بھولا مدظلہ ہے ، جو امریکہ میں مقیم ہے ، مولانا ایوب بھولا صاحب کی شادی ہوئی اور بہت جلد طلاق بھی ہوگئی ، مرحوم بیچارے دوسری شادی کے سلسلہ میں بڑے پریشان فکر مند رہتے تھے ، دعائیں کرتے کرواتے ، وظیفہ بھی تلاش کرتے رہتے ، اور رشتہ بھی خود تلاش کرتے دوسروں سے تلاش کرواتے ، اور جو بھی ملتا اسی موضوع پر وہ کلام فرماتے ، ایک مرتبہ حضرت شیخ واجد حسین صاحبؒ سے عرض کرنے لگے ، حضرت شادی کے لئے کوئی وظیفہ بتا دو ، حضرتؒ نے مزاحا ارشاد فرمایا : ایک وظیفہ ہے ؛ لیکن وہ آپ کے والدین پڑھیں گے ، تو مولوی ایوب صاحب کہنے لگے حضرت میں ان سے درخواست کروں گا ، انشاء اللہ وہ وظیفہ کی پابندی کریں گے ، پھر حضرتؒ نے فرمایا : ان سے کہو ، یہ وظیفہ روزانہ ۵۰۰ ؍ مرتبہ ۴۰ ؍ یوم تک پڑھے ’’ اللہ ہو دے بہو ‘‘ مولوی ایوب صاحب بہت ہی خوش ہو گئے اور خوشی خوشی حضرتؒ کے کمرہ سے نکل کر فورا گھر کی طرف جانے لگے ، تب حضرتؒ نے فرمایا : ایسا نہیں یہ تو بس مزاحا کہہ دیآپھر ان کو ایک مناسب ورد بتلایا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1092: { وفات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۵۲</w:t>
      </w:r>
    </w:p>
    <w:p>
      <w:pPr>
        <w:spacing w:before="60" w:after="80" w:line="312" w:lineRule="auto"/>
        <w:ind w:right="288" w:left="288"/>
        <w:jc w:val="right"/>
      </w:pPr>
      <w:r>
        <w:rPr>
          <w:rFonts w:ascii="Jameel Noori Nastaleeq" w:hAnsi="Jameel Noori Nastaleeq"/>
          <w:color w:val="222222"/>
          <w:sz w:val="27"/>
        </w:rPr>
        <w:t>{ وفات } حضرتؒ کافی عرصہ تک صاحب فراش رہے ، بالاخر۲۵ ؍ جنوری کی رات کو بارہ بج کر پینتالیس منٹ پر ایک عظیم داعی ، ایک محدث ، ایک ماہر مفسر ، ایک مردم ساز شخصیت نے اس جہانِفانی سے عالم بقا کی طرف رحلت اختیار کرلی ۔ انا للہ وانا الیہ رآجعون نماز جنازہ ۱۴ ؍ ربیع الاول ۱۴۳۵ ؁ ھ مطابق ۲۶ ؍ جنوری ۲۰۱۴ ؁ ء اتوار کے دن عصر کی نماز کے بعد احاطہ مولسری دارالعلوم دیوبند میں علماء طلباء اور دانشوران کی موجودگی میں حضرت شیخؒ کے علمی جانشیں صاحبزادہ محترم مولانا ندیم الواجدی صاحب نے پڑھآئی اور قبرستان قاسمی میں ایک در نآیاب کو اپنے والد واستاذ محترم کے جوار میں سپرد خاک کردیا گیا ۔ حضرتؒ پر بہت سارے مضآمین لکھے گئے ہیں اور بہت ساری کتابیں لکھی جارہی ہیں اس لئے اس قدر مضمون پر بات سمیٹنا مناسب معلوم ہوتا ہے ۔ بندہ اپنے اس خطبات کی پانچویں جلد کے ثواب کو اپنے اس مشفق استاذ ومربی حضرت شیخ الحدیث مولانا واجد حسین صاحب کی خدمت میں پیش کرنے کی سعادت حاصل کرتا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1093: اللہ تعالیٰ کو اپنے بندوں سے محبت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۵۵</w:t>
      </w:r>
    </w:p>
    <w:p>
      <w:pPr>
        <w:spacing w:before="60" w:after="80" w:line="312" w:lineRule="auto"/>
        <w:ind w:right="288" w:left="288"/>
        <w:jc w:val="right"/>
      </w:pPr>
      <w:r>
        <w:rPr>
          <w:rFonts w:ascii="Jameel Noori Nastaleeq" w:hAnsi="Jameel Noori Nastaleeq"/>
          <w:color w:val="222222"/>
          <w:sz w:val="27"/>
        </w:rPr>
        <w:t>اللہ تعالیٰ کو اپنے بندوں سے محبت اس بیان کے چنندہ جواہر پارے ٭ جب ہماری بنآئی ہوئی کھانے کی کسی چیز کو کوئی برا کہہ دے ہم کو کتنی تکلیف ہوتی ہے تو اللہ تعای کی بنآئی ہوئی چیز کواگر ہم نے برا کہا ، اس کے ساتھ نفرت کی تو اللہ کو کتنی تکلیف ہوگی اور اللہ کتنے ناراض ہوں گے ، سوچنے کا مقام ہے ۔ ٭ یہ انسان سرآپا نسیان ، سرآپا گنہگار ، سر سے لیکر پیر تک نافرمانی کرنے والا ، لیکن اللہ تعالیٰ کی نظر میں کتنا پیارا ہے کہ اللہ تعالیٰ اس کو سب سے اچھا بنا رہے ہیں ، اپنے ہاتھ سے بنا رہے ہیں اوراپنی روح کو انسان میں ڈال رہے ہیں ، انسان کے ساتھ اللہ کو کتنا پیار ہے ۔ ٭ کوئی گنہگار ہوکوئی برآئی میں پھنسا ہو ا ہو ، کوئی اللہ کی نافرمانی کرتا ہو تو اس انسان سے اس گنہگار عورت سے اس گنہگار مرد سے کبھی نفرت مت کرنا ، ہاں ۔ ۔ ۔ گناہ سے نفرت کرو گنہگار سے کبھی نفرت مت کرنا ٭ راستہ میں چلتے ہوئے کسی فقیر کو ، کسی بھکاری کو ، کسی سائل کو کسی مانگنے والے کو کبھی معمولی مت سمجھنا ، کبھی حقیر مت سمجھنا ، پتہ نہیں اللہ کے یہاں اس کا کیسا مقام ہو ؟ کیسا درجہ ہو ؟ ٭ اللہ تو یہ فرماتے ہیں : اے انسان تجھ سے کوئی گناہ ہو جائے تو نیکی کر ڈال ، میں تیرے گناہ کو ہمیشہ کے لئے مٹا دوں گا ، ختم کر دوں گا ۔ سبحان اللہ !!! اللہ کو ہم سے کیسی محبت ہے ، کیسا پیار ہے ۔ { ۱ } { اللہ تعالیٰ کو اپنے بندوں سے محبت } بِسْمِ اللّٰہِ الرَّحْمٰنِ الرَّحِیْمِ الْحَمْدُ للّٰہِ نَحْمَدُہٗ وَنَسْتَعِیْنُہٗ وَنَسْتَغْفِرُہٗ وَنُؤمِنُ بِہٖ وَنَتَوَکَّلُ عَلَیْہِ وَنَعُوْذُ بِاللّٰہِ مِنْ شُرُوْرِ انْفُسِنَا وَمِنْ سَیِّاٰتِ اعْمَالِنَا مَنْ یَّھْدِہِ اللّٰہُ فَلامُضِلَّ لَہٗ وَمَنْ یُّضْلِلْہُ فَلاھَادِیَ لَہٗ وَاشْھَدُ انْ لاالٰہَ الااللّٰہُ وَحْدَہٗ لاشَرِیْکَ لَہٗ وَاشْھَدُ انّ سَیَّدَنَاوَ شَفِیْعَنَاوَحَبِیْبَنَا وَامَامناوَمَوْلانَا مُحَمُدا عَبْدُہٗ وَرَسُوْلُہٗ صَلَوَاتُ اللّٰہِ تَبَارَکَ وَتَعَالٰی عَلَیْہِ وَعَلٰی اٰلِہٖ وَاصْحَابِہٖ وَذُرِّیَّاتِہٖ وَ اھْلِ بَیْتِہٖ وَاھْلِ طَاعَتِہٖ وَبَارکْ وَسَلِّمْ تَسْلِیْمًا کَثِیْرا کَثِیْرا… امَّا بَعْدُ ! فَاعُوْذُبِاللّٰہِ مِنَ الشَّیْطٰنِ الرَّجِیْمِ o بِسْمِ اللّٰہِ الرَّحْمٰنِ الرَّحِیْمِ o لَقَدْ خَلَقْنَا الانْسَانَ فِیْ احْسَنِ تَقْوِیْمٍ ۔ [ پارہ ۳۰ : سورئہ تین : آیت۴ ] وقال تعالٰی فی مقام اٰخر وَلَقَدْ کَرَّمنا بَنِیْ اٰدَمَ وَحَمَلْنَاہُمْ فِیْ الْبَرِّوَ الْبَحْرِ [ پارہ ۱۵ : سورئہ بنی اسرآئیل : آیت۷۰ ] صدق اللّٰہ مولانا العظیم و صدق رسولہ النبی صلی اللہ علیہ وسلم لکریم ونحن علٰی ذالک لمن الشّاھدین و الشّاکرین والحمد للّٰہ ربّ العالمین یا ربّ صلّ وسلّم دائما ابدا علٰی حبیبک خیر الخلق کلّہم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1094: { دنیاکی ہر چیز کو اللہ تعالیٰ نے بہت اچھا بنایا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۵۸</w:t>
      </w:r>
    </w:p>
    <w:p>
      <w:pPr>
        <w:spacing w:before="60" w:after="80" w:line="312" w:lineRule="auto"/>
        <w:ind w:right="288" w:left="288"/>
        <w:jc w:val="right"/>
      </w:pPr>
      <w:r>
        <w:rPr>
          <w:rFonts w:ascii="Jameel Noori Nastaleeq" w:hAnsi="Jameel Noori Nastaleeq"/>
          <w:color w:val="222222"/>
          <w:sz w:val="27"/>
        </w:rPr>
        <w:t>{ دنیاکی ہر چیز کو اللہ تعالیٰ نے بہت اچھا بنایا ہے } اللہ سبحانہ وتعالیٰ نے اتنی بڑی جو دنیا بنا ئی ہے ، اس میں ہر چیز کو اللہ نے بہت اچھا بنایا ہے ، اسمان بنائے بہت اچھے بنائے ، زمین بنآئی بہت اچھی بنآئی ، جانور بنائے بہت اچھے بنائے ، درخت بنائے ، پھل فروٹ اور پتے بنائے ہر ایک کواچھے بنایا ، غرض ان دنیا میں جتنی بھی چیزیں اللہ سبحانہ وتعالیٰ نے بنآئی ہے ہر ایک کو اللہ تعالیٰ نے بہت اچھا بنایا ہے ۔ خود قرآن میں اللہ سبحانہ وتعالیٰ ارشاد فرماتے ہیں : الَّذِیْٓ احْسَنَ کُلَّ شَیْئٍ خَلَقَہ [ پارہ ۲۱ : سورئہ الم سجدہ : آیت ۷ ] اللہ کی ذات وہ پاک ذات ہے جس نے تمام چیزوں کو بہت اچھا بنایا ہے ، بہت بہترین اور بہت عمدہ بنایا ہے ۔ میری دینی بہنو ! جب اللہ تعالیٰ نے ہر چیز کو بہت اچھا بنایا اور خود اللہ نے قرآن میں فرما دیا ہے کہ میں نے تمام چیزوں کو بہت اچھا بنایا ہے تو پھرہم کو کوئی حق نہیں ہے کہ اس اللہ تعالیٰ کی پیدا کی ہوئی چیزوں میں سے کسی چیز کو بھی برا کہے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1095: { اللہ تعالیٰ کی کسی بھی نعمت کو برا نہیں کہنا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۵۸</w:t>
      </w:r>
    </w:p>
    <w:p>
      <w:pPr>
        <w:spacing w:before="60" w:after="80" w:line="312" w:lineRule="auto"/>
        <w:ind w:right="288" w:left="288"/>
        <w:jc w:val="right"/>
      </w:pPr>
      <w:r>
        <w:rPr>
          <w:rFonts w:ascii="Jameel Noori Nastaleeq" w:hAnsi="Jameel Noori Nastaleeq"/>
          <w:color w:val="222222"/>
          <w:sz w:val="27"/>
        </w:rPr>
        <w:t>{ اللہ تعالیٰ کی کسی بھی نعمت کو برا نہیں کہنا چاہیے } اللہ کی جو نعمت بھی ہمارے ہاتھ میں آئے ، ہم ہمیشہ یہ سوچے کہ یہ میرے اللہ کی بنآئی ہوئی ہے ، میرے اللہ کی پیدا کی ہوئی ہے اور میرے اللہ نے ہر چیز کو اچھا ہی بنایا ہے ، اس لئے میرے اللہ کی بنآئی ہوئی چیز بری اور خراب نہیں ہو سکتی ، اس لئے کبھی کسی مخلوق کے بارے میں ، اللہ کی بنآئی ہوئی چیز کے بارے میں ہمیں کوئی بری بات اپنی زبان سے نکالنی نہیں چاہئے ، تم کو پسند آئے تو اس کو استعمال کر لو ، فائدہ اٹھالو ، پسند نہ آئے تو اس کو چھوڑ دو ، لیکن کبھی اللہ کی پیدا کی ہوئی کسی چیز کے بارے میں کوئی غلط بات ، کوئی برا لفظ اپنی زبان سے نکالنا نہیں چاہئے ۔ ہم جانتے ہیں کہ کوئی بھی انسان دنیا میں کوئی چیز بنآتا ہے ، تو اس کو اپنی بنا ئی ہوئی چیز سے بڑی محبت ہوا کر تی ہے ۔ آپ نے ایک کھانا بنایا ، کوئی ڈش بنآئی ، آپ کو اپنی بنآئی ہوئی ڈش سے ، کھانے سے بڑی محبت ہوتی ہے ، آپ کادل یہ چاہتا ہے کہ کوئی اس کھانے کی برآئی نہ کرے ، ہر ایک کو وہ کھانا پسند آئے ۔ آپ جانتی ہو کہ آپ نے محنت کر کے کوئی عمدہ ڈش تیار کی اور آپ کے شوہر نے یا کسی اور نے اس کی ذراسی برآئی کر دی ، کوئی کمی نکالی تو آپ کے دل میں کتنی چوٹ لگتی ہے ، آپ کے دل کو کتنی تکلیف پہنچتی ہے کہ میں نے اتنی محنت کر کے بنایا اور اتنا اچھا بنایا اور یہ لوگ میری بنآئی ہوئی چیز میں عیب نکالتے ہیں ، اس کو برا کہتے ہیں اس سے آپ کو تکلیف ہوتی ہے ۔ میری بہنو ! یہ تو ہماری دنیا کی چیز کا حال ہے کہ کوئی ہماری بنآئی ہوئی چیز کو برا کہہ دے ، ہم کو تکلیف ہوتی ہے ، اس لئے کہ ہم کو ہماری بنآئی ہوئی چیز سے محبت ہے ۔ اللہ نے اتنی بڑی دنیا بنآئی ، اتنی بڑی دنیا میں بے شمار مخلوق اللہ نے بنآئی ، اللہ کو اپنی ہر ہر مخلوق کے ساتھ بہت پیار ہے ، اللہ کو بہت محبت ہے ، جانوروں سے بھی محبت ہے ، درختوں سے بھی محبت ہے ، پانی سے بھی محبت ہے ، اسمان سے بھی محبت ہے ، زمین سے بھی محبت ہے ، ہرچیز سے اللہ کو محبت ہے ۔ اسی لئے حدیث شریف میں آتا ہے : قال قال النّبیّ صلی اللہ علیہ وسلم الخلق عیال اللّٰہ فأحبّ الخلق الٰی اللّٰہ من احسن الٰی عیالہ او کما قال علیہ الصّلٰوۃ والسّلام ( مشکوۃ شریف ۲ ؍ ۴۲۵ ) سبحان اللہ ۔ ۔ ۔ ۔ حدیث شریف کے کتنے پیارے الفاظ ہیں ، حضور اکرم اارشاد فرماتے ہیں جس کا خلاصہ یہ ہے کہ : زمین میں ، اسمان میں ، سمندر میں ، جنگلوں میں ، پہاڑوں میں ، ہوا ؤں میں ، جتنی بھی چیزیں ہیں جتنی بھی اللہ تعالیٰ کی مخلوق ہے ، وہ سب اللہ تعالیٰ کی فیمیلی ہے ، اللہ تعالیٰ کا خاندان ہے ۔ سبحان اللہ ۔ ۔ ۔ ۔ ۔ اللہ ہر چیز کو اپنی فیملی بتلا رہے ہیں الخلق عیا ل اللہ پھر آگے فرمایا : اللہ کی نظرمیں وہ بندہ ، وہ بندی بہت اچھے ہیں جو اللہ کی مخلوق کے ساتھ اچھا برتاؤ کرے ، اچھا سلوک کرے : فاحبّ الخلق الٰی اللّٰہ من احسن الٰی عَیالہ ۔ سو چو ۔ ۔ ۔ ۔ میری دینی بہنو ! آج ہمار ے ہاتھ میں اللہ کی کوئی نعمت اتی ہے ، کوئی فروٹ آیا ، کوئی پھل آیا ، کوئی کھانے کی چیز آئی ، کوئی کپڑا آیا ، کوئی پہننے کی چیز آئی ، اگر ہم کو پسند نہیں اتی ہے تو ہم نفرت کر کے نفرت کے ساتھ اس کو پھینک دیتے ہیں ، اس کے لئے بری بات زبا ن سے نکالتے ہیں ۔ سوچ لو ۔ ۔ ۔ جب ہماری بنآئی ہوئی کھانے کی کسی چیز کو کوئی برا کہہ دے ہم کو کتنی تکلیف ہوتی ہے تو اللہ تعای کی بنآئی ہوئی چیز کواگر ہم نے برا کہا ، اس کے ساتھ نفرت کی تو اللہ کو کتنی تکلیف ہوگی اور اللہ کتنے ناراض ہوں گے ، سوچنے کا مقام ہے ؛ اس لئے یہ بات ہمیشہ دل میں رکھ لو کہ اللہ کی بنآئی ہوئی کسی بھی چیز کے بارے میں ہمیں نفرت نہیں کرنی ہے ، اس کو برانہیں کہنا ہے ، اگر پسند آئے ہماری طبیعت کے موافق ہے استعمال کر لو ، طبیعت کے موافق نہیں ہے تو اس کو چھوڑ دو لیکن نفرت کبھی مت کرنا اور کبھی اس کو برا بھی مت کہنا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1096: { اللہ تعالیٰ کو سب سے زیادہ محبت انسان سے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۶۱</w:t>
      </w:r>
    </w:p>
    <w:p>
      <w:pPr>
        <w:spacing w:before="60" w:after="80" w:line="312" w:lineRule="auto"/>
        <w:ind w:right="288" w:left="288"/>
        <w:jc w:val="right"/>
      </w:pPr>
      <w:r>
        <w:rPr>
          <w:rFonts w:ascii="Jameel Noori Nastaleeq" w:hAnsi="Jameel Noori Nastaleeq"/>
          <w:color w:val="222222"/>
          <w:sz w:val="27"/>
        </w:rPr>
        <w:t>{ اللہ تعالیٰ کو سب سے زیادہ محبت انسان سے ہے } اب اس سے ایک قدم آگے چلو ، تمام کی تمام چیزیں اللہ کو بڑی پیاری ہیں ، سب چیزیں اللہ کی محبوب ہیں ، اللہ نے ان سب کو بہت اچھا بنایا ہے ؛ لیکن ان تمام مخلوقات میں اللہ تعالیٰ کو سب سے زیادہ پیار ، سب سے زیادہ محبوب چیز وہ ’’ انسان ‘‘ ہے ، اللہ تعالیٰ نے جتنی چیزیں بنآئی ہیں ، ان تمام چیزوں میں اللہ تعالیٰ کو سب سے زیادہ پیاری چیز انسان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1097: { محبوب چیز کے ساتھ ہمارا برتاؤ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۶۱</w:t>
      </w:r>
    </w:p>
    <w:p>
      <w:pPr>
        <w:spacing w:before="60" w:after="80" w:line="312" w:lineRule="auto"/>
        <w:ind w:right="288" w:left="288"/>
        <w:jc w:val="right"/>
      </w:pPr>
      <w:r>
        <w:rPr>
          <w:rFonts w:ascii="Jameel Noori Nastaleeq" w:hAnsi="Jameel Noori Nastaleeq"/>
          <w:color w:val="222222"/>
          <w:sz w:val="27"/>
        </w:rPr>
        <w:t>{ محبوب چیز کے ساتھ ہمارا برتاؤ } آپ سمجھتے ہو اس بات کو کہ آپ کو کسی چیز سے محبت ہے تو آپ صلی اللہ علیہ وسلم س کو بہت اچھا بناتے ہیں ، کوئی آپ کی فیوریٹ آئیٹم ہے ، پسندیدہ مرغوب کھانا ہے ، تو آپ صلی اللہ علیہ وسلم س کو پوری محنت سے بنآئیں گے ، پورے دھیان سے بنآئیں گے ، پوری توجہ سے بنآئیں گے ا ور اس کو بالکل اچھے سے اچھا تیار کریں گے ؛ اس لئے کہ وہ آپ کی فیوریٹ چیز ہے ، آپ کی محبوب چیز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1098: { اللہ تعالیٰ نے انسان کو سب سے زیادہ اچھا بنایا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۶۱</w:t>
      </w:r>
    </w:p>
    <w:p>
      <w:pPr>
        <w:spacing w:before="60" w:after="80" w:line="312" w:lineRule="auto"/>
        <w:ind w:right="288" w:left="288"/>
        <w:jc w:val="right"/>
      </w:pPr>
      <w:r>
        <w:rPr>
          <w:rFonts w:ascii="Jameel Noori Nastaleeq" w:hAnsi="Jameel Noori Nastaleeq"/>
          <w:color w:val="222222"/>
          <w:sz w:val="27"/>
        </w:rPr>
        <w:t>{ اللہ تعالیٰ نے انسان کو سب سے زیادہ اچھا بنایا } میری دینی بہنو ! یہ انسان تمام مخلوق میں اللہ کا سب سے زیادہ پیارا ہے ، سب سے زیادہ لاڈلا ہے مرد ہو کہ عورت ہو ، مالدار ہو کہ غریب ہو ، کالا ہو کہ گورا ہو ، جاہل ہو کہ عالم ہو ، مسلمان ہو کہ غیر مسلم ہو کوئی بھی ہو ، انسان انسان ہونے کے ناطے اللہ کی تمام مخلوق میں اللہ کو سب سے زیادہ پیاری مخلوق ہے ، اللہ کو انسان سے بہت محبت ہے ؛ اس لئے تو اللہ نے قرآن میں کتنی پیاری بات فرمائی : لَقَدْ خَلَقْنَا الانْسَانَ فِیْ احْسَنِ تَقْوِیْمٍ ۔ [ پارہ ۳۰ : سورئہ تین : آیت۴ ] تمام کی تمام مخلو ق میں اللہ نے انسان کو سب سے اچھا بنایا ، سب سے پیارا بنایا ، اس سے معلوم ہو اکہ اللہ کو انسان سے بہت پیار ہے ، بہت محبت ہے اس لئے تو اللہ نے انسان کو سب سے اچھا بنایا ہے ۔ ایک دوسری جگہ اللہ فرماتے ہیں : وَلَقَدْ کَرَّمنا بَنِیْ اٰدَمَ وَحَمَلْنَاہُمْ فِیْ الْبَرِّوَ الْبَحْرِ [ پارہ ۱۵ : سورئہ بنی اسرآئیل : آیت۷۰ ] ہم نے انسان کو عزت عطا فرمائی ، آدم کو اور اس کی اولاد کو ہم نے عزت عطا فرمائی ۔ سبحان اللہ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1099: { انسان کو اللہ تعالیٰ نے اپنے ہاتھ سے بنایا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۶۲</w:t>
      </w:r>
    </w:p>
    <w:p>
      <w:pPr>
        <w:spacing w:before="60" w:after="80" w:line="312" w:lineRule="auto"/>
        <w:ind w:right="288" w:left="288"/>
        <w:jc w:val="right"/>
      </w:pPr>
      <w:r>
        <w:rPr>
          <w:rFonts w:ascii="Jameel Noori Nastaleeq" w:hAnsi="Jameel Noori Nastaleeq"/>
          <w:color w:val="222222"/>
          <w:sz w:val="27"/>
        </w:rPr>
        <w:t>{ انسان کو اللہ تعالیٰ نے اپنے ہاتھ سے بنایا } یہ انسان اللہ کا اتنا پیاراہے کہ حدیث میں آتاہے کہ اللہ تعالیٰ نے پہلے انسان حضرت آدم علیہ السلام کو اپنے ہاتھوں سے بنایا ۔ اب اللہ کے ہاتھ کیسے ؟ ہماری سمجھ میں انے والی چیز نہیں ہے لَیْسَ کَمِثْلِہٖ شَیْئٌ [ پارہ ۲۵ : سورئہ شوری : آیت۱۱ ] اللہ تعالیٰ کی ذات ہماری سمجھ میں انے والی نہیں ، اللہ تعالیٰ نے اپنے ہاتھ سے اپنی قدرت سے حضرت آدم علیہ السلام کو یعنی پہلے انسان کو بنایا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1100: { انسان میں اللہ تعالیٰ نے اپنی روح ڈالی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۶۳</w:t>
      </w:r>
    </w:p>
    <w:p>
      <w:pPr>
        <w:spacing w:before="60" w:after="80" w:line="312" w:lineRule="auto"/>
        <w:ind w:right="288" w:left="288"/>
        <w:jc w:val="right"/>
      </w:pPr>
      <w:r>
        <w:rPr>
          <w:rFonts w:ascii="Jameel Noori Nastaleeq" w:hAnsi="Jameel Noori Nastaleeq"/>
          <w:color w:val="222222"/>
          <w:sz w:val="27"/>
        </w:rPr>
        <w:t>{ انسان میں اللہ تعالیٰ نے اپنی روح ڈالی } سوچو ۔ ۔ ۔ میری دینی بہنو ! اس انسان سے اللہ کو کتنا پیار ہوگاکہ پہلے انسان کو اللہ اپنے ہاتھ سے بنا رہے ہیں ، اپنے ہاتھ سے پیدا کر رہے ہیں ، پھر آگے فرماتے ہیں : وَنَفَخْتُ فِیْہِ مِنْ رُّوْحِیْ ( پارہ ۲۳ ؍ سورئہ ص ؍ آیت ۷۲ ) جب حضرت آدم علیہ السلام کو اپنے ہاتھوں سے بنایا ، تو اللہ نے اپنی روح حضرت آدم علیہ السلام میں ڈال دی ، ’’ اپنی روح ‘‘ اللہ تعالیٰ فرماتے ہیں : وَنَفَخْتُ فِیْہِ مِنْ رُّوْحِیْ میں نے اپنی روح آدم میں ڈالی ۔ یعنی انسان میں ، ڈالی جانے والی روح کی نسبت اللہ تعالیٰ نے اپنی طرف فرمائی ۔ سوچو ۔ ۔ ۔ دینی بہنو ! یہ انسان سرآپا نسیان ، سرآپا گنہگار ، سر سے لیکر پیر تک نافرمانی کرنے والا ، لیکن اللہ تعالیٰ کی نظر میں کتنا پیارا ہے کہ اللہ تعالیٰ اس کو سب سے اچھا بنا رہے ہیں ، اپنے ہاتھ سے بنا رہے ہیں اوراپنی روح کو انسان میں ڈال رہے ہیں ، انسان کے ساتھ اللہ کو کتنا پیار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1101: { ہر مخلوق کی اللہ تعالیٰ کے یہاں قدروقیمت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۶۳</w:t>
      </w:r>
    </w:p>
    <w:p>
      <w:pPr>
        <w:spacing w:before="60" w:after="80" w:line="312" w:lineRule="auto"/>
        <w:ind w:right="288" w:left="288"/>
        <w:jc w:val="right"/>
      </w:pPr>
      <w:r>
        <w:rPr>
          <w:rFonts w:ascii="Jameel Noori Nastaleeq" w:hAnsi="Jameel Noori Nastaleeq"/>
          <w:color w:val="222222"/>
          <w:sz w:val="27"/>
        </w:rPr>
        <w:t>{ ہر مخلوق کی اللہ تعالیٰ کے یہاں قدروقیمت ہے } ایک اللہ تعالیٰ کے بندہ نے کتنی اچھی بات بتلائی کہ : دنیا کا کوئی بھی انسان ، کوئی بھی چیز چاہے ہماری نظر میں وہ کیسی ہی ہو ، لیکن اللہ تعالیٰ کے یہاں وہ بہت ہی قیمتی ہے ، اس کے قیمتی ہونے کے لئے یہ بات بہت بڑی ہے کہ اس چیز کو پیدا کرتے وقت ، اس چیز کو بناتے وقت اللہ تعالیٰ نے اس کی طرف توجہ فرمائی ، بس اللہ تعالیٰ کا اس کی طرف توجہ فرمانا ، یہ اس چیز کے قیمتی ہونے کی بہت بڑی دلیل ہے ، پھر ہم کون ہوتے ہیں جو اس چیز کو بے کار ، بے فائدہ سمجھے ، اسی لئے کسی چیز کو حقیر ، نیچا نہیں سمجھنا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1102: { بولی ہوئی بات کا اثر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۶۴</w:t>
      </w:r>
    </w:p>
    <w:p>
      <w:pPr>
        <w:spacing w:before="60" w:after="80" w:line="312" w:lineRule="auto"/>
        <w:ind w:right="288" w:left="288"/>
        <w:jc w:val="right"/>
      </w:pPr>
      <w:r>
        <w:rPr>
          <w:rFonts w:ascii="Jameel Noori Nastaleeq" w:hAnsi="Jameel Noori Nastaleeq"/>
          <w:color w:val="222222"/>
          <w:sz w:val="27"/>
        </w:rPr>
        <w:t>{ بولی ہوئی بات کا اثر } میں آپ لوگوں کے ملک کے اعتبار سے ایک خاص نصیحت کرتا ہوں کہ کسی بھی انسان کی توہین ہو ، تحقیر ہو ، اس طرح کے الفاظ بھی نہیں بولنا چاہیے ، چاہے اس کو تمہارے بولے ہوئے الفاظ سمجھ میں آئے یا نہ آئے ، بہت سی مرتبہ ہماری زبان سامنے والا جانتا نہیں ہے ، لیکن ہم جو الفاظ بولتے ہیں ، اس کا اثر اس کے دل پر ہوتا ہے اور اس کی وجہ سے اس کے دل میں بولنے والے کے متعلق ناراضگی اور نفرت کے جذبات پیدا ہوتے ہیں ، آپ صلی اللہ علیہ وسلم س ملک کے رہنے والے افریقی بھائیوں کو کالا ، ( kir ) yi [ } اس طرح کے الفاظ بولتے ہیں ، تو چاہے وہ آپ کے بولے ہوئے الفاظ کو نہ سمجھے ؛ لیکن پھر بھی اس کا اثر ضرور سامنے والے پر پڑتا ہے ، اس لئے اس طرح کے توہین والے الفاظ ان کے لئے نہیں بولنے چاہیے ، ہمارے یہاں ہندوستان میں تو اس طرح کے توہین والے الفاظ جس سے کسی کے خاندان یا قومیت پر ذلتی ہوتی ہو ، ایسے الفاظ بولنا قانونی جرم ہے ، اس پر سزاہوتی ہے ، پہلے لوگ بے دھڑک ، دبلا ، { d&amp;¾li [ } ڈھیڑوں ، بھنگی اس طرح کے الفاظ بولتے تھے ، اب اس طرح کے الفاظ بولنے سے مقدمہ ہوجاتا ہے ، اس کے بجائے محتاط الفاظ کڑپتی ، ہریجن اسطرح کے مہذب الفاظ استعمال کرنا ضروری ہوگیا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1103: { لکھے ہوئے الفاظ کی تاثیر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۶۴</w:t>
      </w:r>
    </w:p>
    <w:p>
      <w:pPr>
        <w:spacing w:before="60" w:after="80" w:line="312" w:lineRule="auto"/>
        <w:ind w:right="288" w:left="288"/>
        <w:jc w:val="right"/>
      </w:pPr>
      <w:r>
        <w:rPr>
          <w:rFonts w:ascii="Jameel Noori Nastaleeq" w:hAnsi="Jameel Noori Nastaleeq"/>
          <w:color w:val="222222"/>
          <w:sz w:val="27"/>
        </w:rPr>
        <w:t>{ لکھے ہوئے الفاظ کی تاثیر } اس طرح کسی کے خلاف آپ گستاخی والے الفاظ لکھے تو اس کی بھی ایک تاثیر ہوتی ہے ، اگر سامنے والا آپ کے الفاظ سمجھ رہا ہے ، تو جب وہ نامناسب الفاظ سنے گا یآپڑھے گا ، تواس کے دل میں نفرت کا انا بالکل ظاہر ہے ، اس وقت وہ آپ کے سامنے کسی مجبوری یا اپنی کمزوری یا آپ کی کسی قسم کی بڑآئی کی وجہ سے کچھ بول نہ سکے اور اس کو برداشت کرلیوے ، لیکن اس کے دل میں نفرت کے جذبات تو پیدا ہوتے ہی ہیں ، اور اگر سامنے والا آپ کے لکھے ہوئے یا بولے ہوئے الفاظ سمجھتا نہیں ہے ، تب بھی اس کے دل میں ان الفاظ کے اثرات کی وجہ سے نفرت کے جذبات 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1104: { ایک عجیب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۶۵</w:t>
      </w:r>
    </w:p>
    <w:p>
      <w:pPr>
        <w:spacing w:before="60" w:after="80" w:line="312" w:lineRule="auto"/>
        <w:ind w:right="288" w:left="288"/>
        <w:jc w:val="right"/>
      </w:pPr>
      <w:r>
        <w:rPr>
          <w:rFonts w:ascii="Jameel Noori Nastaleeq" w:hAnsi="Jameel Noori Nastaleeq"/>
          <w:color w:val="222222"/>
          <w:sz w:val="27"/>
        </w:rPr>
        <w:t>{ ایک عجیب واقعہ } میری زمانۂ طالب علمی میں میرے مرشد ثانی حضرت اقدس مفتی احمد صاحب خانپوری دامت برکاتہم ہمارے جامعہ ڈابھیل کے ناظم تعلیمات ہوا کرتے تھے ، طلباء چھٹی لینے کے لئے عجیب عجیب پینترے گھڑتے تھے ، ایک طالب علم اپنی علاقآئی زبان میں آیا ہوا ایک خط لیکر کے رخصت لینے کے لئے حضرت کے پاس گیا ، اس کی زبان کو جاننے والا ، اس علاقہ کا وہ ایک ہی طالب علم تھا ، اور کوئی طالب علم مدرسہ میں نہیں تھا ، حضرت نے فرمایا : تمہارے خط کا مضمون تو میں پڑھ نہیں پارہا ہوں ، تو اس طالب علم نے خود پڑھااور گھر میں ایک عجیب حادثہ پیش آیا ، اس کی تفصیلات سنآئیں ، حضرت اردو زبان میں اس کی بات سنتے رہے ، اور اس کے خط کو غور سے دیکھنے لگے ، پھر ارشاد فرمایا ، کسی واقعہ کے پڑھنے یا سننے پر جو اثر ہونا چاہیے وہ اس میں نہیں ہے ، معلوم ہو اکہ یہ خط جعلی ہے ، بعد میں تحقیق سے بھی یہی پتہ چلا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1105: { کبھی کسی انسان کو برا نہیں کہنا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۶۶</w:t>
      </w:r>
    </w:p>
    <w:p>
      <w:pPr>
        <w:spacing w:before="60" w:after="80" w:line="312" w:lineRule="auto"/>
        <w:ind w:right="288" w:left="288"/>
        <w:jc w:val="right"/>
      </w:pPr>
      <w:r>
        <w:rPr>
          <w:rFonts w:ascii="Jameel Noori Nastaleeq" w:hAnsi="Jameel Noori Nastaleeq"/>
          <w:color w:val="222222"/>
          <w:sz w:val="27"/>
        </w:rPr>
        <w:t>{ کبھی کسی انسان کو برا نہیں کہنا چاہیے } اس لئے میری دینی بہنو ! کبھی کسی انسان کو برا مت کہنا ، کبھی کسی انسان کو برامت سمجھنا ، یہ سمجھنا کہ دنیا کا ہر ہر انسان اللہ کا سب سے زیادہ پیاراہے ، اللہ کا سب سے زیادہ چہیتا ہے ، اللہ کا سب سے زیادہ لاڈلا ہے ، اللہ کی نظر میں سب سے زیادہ محبوب ہے ، اگر میں اس کو برا کہوں یا براسمجھوں تو میرے اللہ ناراض ہو جائیں گے ، کوئی کالا آدم ی ہے ، کوئی کالی عورت ہے ، اس کو بھی برا مت سمجھنا ، اس لئے کہ اس کالے کو بھی بنانے والے میرے اللہ ہے اور وہ بھی میرے اللہ کاپیاراہے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1106: { گناہوں سے نفرت کرو ، گنہگار سے نہیں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۶۶</w:t>
      </w:r>
    </w:p>
    <w:p>
      <w:pPr>
        <w:spacing w:before="60" w:after="80" w:line="312" w:lineRule="auto"/>
        <w:ind w:right="288" w:left="288"/>
        <w:jc w:val="right"/>
      </w:pPr>
      <w:r>
        <w:rPr>
          <w:rFonts w:ascii="Jameel Noori Nastaleeq" w:hAnsi="Jameel Noori Nastaleeq"/>
          <w:color w:val="222222"/>
          <w:sz w:val="27"/>
        </w:rPr>
        <w:t>{ گناہوں سے نفرت کرو ، گنہگار سے نہیں } کوئی گنہگار ہوکوئی برآئی میں پھنسا ہو ا ہو ، کوئی اللہ کی نافرمانی کرتا ہو تو بھی میری دینی بہنو ! اس انسان سے اس گنہگار عورت سے اس گنہگار مرد سے کبھی نفرت مت کرنا ، ہاں ۔ ۔ ۔ گناہ سے نفرت کرو گنہگار سے کبھی نفرت مت کرنا اس لئے کہ وہ گنہگار مرد ، گنہگار عورت اس کو بھی بنانے والے میرے اللہ ہیں اور اللہ کو انسان سے بڑی محبت ہے ، اگر نفرت کی اور نفرت میں اس کو برابھلا کہا تو اللہ سبحانہ وتعالیٰ ناراض ہو جائیں گے کہ تو کون ہوتا ہے ، میرے بندہ کو برا کہنے والا ، اس سے نفرت کرنے والا ؛ اس لئے ہمیشہ اس بات کو اپنے دھیان میں رکھو کہ ہر چیز اللہ کی مخلوق ہے اور تمام مخلوق میں انسان اللہ کی نظر میں بہت محبوب ہے ، بہت ہی پیارا ہے اس لئے ہمیں ہر ایک کے ساتھ اچھآئی سے رہنا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1107: { ہر محبوب اپنی محبوب چیز کو اچھی حالت میں دیکھنا پسند کرتا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۶۶</w:t>
      </w:r>
    </w:p>
    <w:p>
      <w:pPr>
        <w:spacing w:before="60" w:after="80" w:line="312" w:lineRule="auto"/>
        <w:ind w:right="288" w:left="288"/>
        <w:jc w:val="right"/>
      </w:pPr>
      <w:r>
        <w:rPr>
          <w:rFonts w:ascii="Jameel Noori Nastaleeq" w:hAnsi="Jameel Noori Nastaleeq"/>
          <w:color w:val="222222"/>
          <w:sz w:val="27"/>
        </w:rPr>
        <w:t>{ ہر محبوب اپنی محبوب چیز کو اچھی حالت میں دیکھنا پسند کرتا ہے } ایک عجیب بات میں آپ کو بتلاؤں کہ دیکھئے ! میری دینی بہنو ! دنیا میں جب کسی کو کسی سے محبت ہوتی ہے ، جیسے شوہر کو اپنی بیوی سے محبت ہے بیوی کو شوہر سے محبت ہے ، ماں کو بیٹے سے محبت ہے ، بیٹے کو ماں سے محبت ہے ، دنیا میں جب کسی کو کسی سے محبت ہوتی ہے تو وہ ان کو اچھی حالت میں دیکھنا پسند کرتے ہیں ، شوہر کو بیوی سے محبت ہے تو شوہر کا دل یہ چاہے گا کہ میں بیوی کو اچھی حالت میں دیکھوں ، بیوی کو شوہر سے محبت ہے تو بیوی چاہے گی کہ میں اپنے شوہر کو اچھی حالت میں دیکھوں ، ماں کو بیٹے سے محبت ہے تو ماں یہ چاہے گی کہ میں اپنے بیٹے کو اچھی حالت میں دیکھوں ، ایک بیٹے کو ماں سے محبت ہے بیٹا چاہے گا کہ میں اپنی ماں کو اچھی حالت میں دیکھوں ، یہ دنیا کا مزاج ہے ’’ ہر ایک محبت کرنے والا اپنی پیاری چیز کو اچھی حالت میں دیکھنا پسند کرتا ہے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1108: { ایک بہت ہی عجیب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۶۷</w:t>
      </w:r>
    </w:p>
    <w:p>
      <w:pPr>
        <w:spacing w:before="60" w:after="80" w:line="312" w:lineRule="auto"/>
        <w:ind w:right="288" w:left="288"/>
        <w:jc w:val="right"/>
      </w:pPr>
      <w:r>
        <w:rPr>
          <w:rFonts w:ascii="Jameel Noori Nastaleeq" w:hAnsi="Jameel Noori Nastaleeq"/>
          <w:color w:val="222222"/>
          <w:sz w:val="27"/>
        </w:rPr>
        <w:t>{ ایک بہت ہی عجیب بات } لیکن ایک زبردست بات آج کی مجلس میں میں آپ کو سمجھانا چاہتاہوں کہ ’’ اس انسان کے ساتھ اس گنہگار مرد عورت کے ساتھ اللہ تعالیٰ کو کیسی محبت ہے ؟ کیسا پیار ہے کہ اللہ تعالیٰ انسان کی اچھی حالت سے بھی محبت کرتے ہیں اور انسان کی گندی اور بری حالت سے بھی اللہ تعالیٰ محبت کرتے ہیں ‘‘ ایسا محبت کرنے والا کوئی نہیں ملے گآجو تمہاری گندی حالت سے بھی محبت کرے ، ایسا محبت کرنے والا کوئی نہیں ملے گآجو تمہاری بری حالتوں سے بھی محبت کرے ، ایک اللہ ہے ، اللہ کی محبت نرالی ہے ، اللہ کی محبت انوکھی ہے ، اللہ کاپیار ہمارے ساتھ بڑا عجیب ہے ، ہماری گندی چیزوں سے بھی ہماری بری چیزوں سے بھی اللہ کو بڑی محبت ہے ، کیسے ہمارے اللہ ہے ۔ دیکھو ! ہم چاہیں گے کہ ہمارے شوہر کے کپڑے اچھے ہوں ، میلے نہ ہوں ، اس کے بال اچھے ہوں میلے کچیلے نہ ہوں ، بال میں غبار نہ ہو ، بال میں میل نہ ہو ، شوہر بھی چاہے گا کہ میری بیوی کے کپڑے اچھے ہو ، اس کے بال بکھرے ہوئے نہ ہو ؛ لیکن اللہ تعالیٰ کو ہم سے کیسی محبت ہے ؟ کیسا پیار ہے کہ حدیث میں ارشاد فرمایا : ایک بندہ میلا کچیلا ، بال بھی اس کے بکھرے ہوئے اور اس کایہ میلا کچیلا ہونا اللہ کے واسطے ہے ، اس نے احرام کی دو چادریں باندھ لی لبیک لبیک پڑھتے ہوئے ، عرفات کے میدان میں جا رہا ہے ، اس کے احرام کے اوپر مٹی لگی ہوئی ہے ، گندہ میلا اس کا احرام ہے ، بال میں مٹی ہے ، بال بھی اس کے گندے ہیں ، سبحان اللہ ۔ ۔ ۔ ۔ ۔ حدیث میں فرمایا کہ : ایسا بندہ ایسی بندی جس کے کپڑے میلے ، جس کے بال میلے ، جس کے بال میں مٹی ہے ، ایسا بندہ اللہ تعالیٰ کی نظر میں بڑآپیارا اور بڑا چہیتا ہے ۔ ہمارے اللہ ہم سے کیسی محبت کرنے والے ہیں ۔ احرام کے علاوہ عام حالت کے متعلق بھی حدیث میں فرمایا : رب اشعث مدفوع بالأبواب لو اقسم علی اللہ لأبرہ ۔ ( مسلم شریف حدیث نمبر ۴۷۵۴ ) ترجمہ : بہت سارے پرا گندہ حال ، فقیرایسے ہوتے ہیں کہ اگر اللہ تعالیٰ پر کوئی قسم کھا لے تو اللہ تعالیٰ اسے ضرور پورا فرماتے ہیں ۔ دوسری روآیت میں ہے : رب اشعث اغبر ذی طمرین لو اقسم علی اللہ لأبرہ ۔ ( شعب الایمان ۷ ؍ ۳۳۱ ) ترجمہ : بہت سارے پرا گندہ حال ، دو چادر والا ( تنگ دست ) ایسے ہوتے ہیں کہ اگر اللہ تعالیٰ پر کوئی قسم کھا لے تو اللہ تعالیٰ اسے ضرور پورا فرماتے ہیں ۔ تیسری روآیت میں ہے : رب اشعث اغبرلا یؤبہ بہ لو اقسم علی اللہ لأبرہ ۔ ( مسند بزار ، حدیث نمبر ۶۴۵۹ ) ترجمہ : بہت سارے پرا گندہ حال ، جس کی کوئی پرواہ نہیں کرتے ، ایسے ہوتے ہیں کہ اگر اللہ تعالیٰ پر کوئی قسم کھا لے تو اللہ تعالیٰ اسے ضرور پورا فرماتے ہیں ۔ کتنے لوگ ایسے ہیں کہ جن کے کپڑے پرانے میلے پھٹے ہوئے ، بال ان کے بکھرے ہوئے ، ضعیف کمزور ، باہر سے دیکھنے میں ان کی کوئی پوزیشن نہیں ، ایک دم کمزور ، لوگ ان کی عزت بھی نہیں کرتے ، کوئی ان کی طرف دیکھنا پسند نہیں کرتا ؛ لیکن اللہ کے یہا ں ان کا ایسا مقام ہے ، ایسا مرتبہ ہے کہ اللہ کی قسم کھاکر کوئی ایک بات کہہ دے ، تو اللہ تعالیٰ وہ بات پوری کر 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1109: { کسی کو حقیر نہیں سمجھنا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۶۹</w:t>
      </w:r>
    </w:p>
    <w:p>
      <w:pPr>
        <w:spacing w:before="60" w:after="80" w:line="312" w:lineRule="auto"/>
        <w:ind w:right="288" w:left="288"/>
        <w:jc w:val="right"/>
      </w:pPr>
      <w:r>
        <w:rPr>
          <w:rFonts w:ascii="Jameel Noori Nastaleeq" w:hAnsi="Jameel Noori Nastaleeq"/>
          <w:color w:val="222222"/>
          <w:sz w:val="27"/>
        </w:rPr>
        <w:t>{ کسی کو حقیر نہیں سمجھنا چاہیے } اس لئے راستہ میں چلتے ہوئے کسی فقیر کو ، کسی بھکاری کو ، کسی سائل کو کسی مانگنے والے کو کبھی معمولی مت سمجھنا ، کبھی حقیر مت سمجھنا ، پتہ نہیں اللہ کے یہاں اس کا کیسا مقام ہو ؟ کیسا درجہ ہو ؟ مشہور ہے کہ دہلی کی جامع مسجد کی سیڑھی پر ہر دور میں کوئی نہ کوئی اللہ تعالیٰ کا ولی ، جو اپنے زمانہ کے قطب وابدال میں سے ہوتا ہے لیکن ظاہرا فقیر کی شکل میں ہوتا ہے ، وہ رہا کرتا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1110: { ایک پاگل عورت کا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۷۰</w:t>
      </w:r>
    </w:p>
    <w:p>
      <w:pPr>
        <w:spacing w:before="60" w:after="80" w:line="312" w:lineRule="auto"/>
        <w:ind w:right="288" w:left="288"/>
        <w:jc w:val="right"/>
      </w:pPr>
      <w:r>
        <w:rPr>
          <w:rFonts w:ascii="Jameel Noori Nastaleeq" w:hAnsi="Jameel Noori Nastaleeq"/>
          <w:color w:val="222222"/>
          <w:sz w:val="27"/>
        </w:rPr>
        <w:t>{ ایک پاگل عورت کا واقعہ } میرے حضرت مفتی محمود حسن صاحب گنگوہیؒ سنآیا کرتے تھے ، غالبا حضرت انبالہ کی بات سناتے تھے کہ وہا ں جہاں بس ا سٹآپ ہوتا تھا ، اس بس ا سٹآپ پر ایک عورت تھی ، بالکل فقیر ، پاگل جیسی عورت ، دیوانی عورت ، اس عورت کے ظاہری پاگل پن کا حال یہ تھا کہ وہاں جب بس لائن میں کھڑی رہتی تھی تو وہ عورت پاگلوں کی طرح بولتی رہتی تھی ، اور اشارہ کرتی تھی ’’ چلو چلو بس کو چلاؤ ، بس کو لے جاؤ ، بس کو آگے بڑھآؤ ‘‘ اس طرح پاگلوں کی طرح بولتی رہتی تھی ، پورا دن اس کا یہی کام ، ایک پاگل جیسی عورت ، دیوانی عورت بس ا سٹآپ پرکھڑے ہوکر ’’ بس چلاؤ ، بس آگے بڑھآؤ ، بس ٹھہرآؤ ‘‘ ایسا بولتی رہے ۔ ایک مرتبہ کسی بس کے ڈرآئیور کوغصہ آیا اور اس نے غصہ میں اس عورت کو وہاں سے بھگایا کہ ’’ ہٹ جا یہاں سے ، تو یہ کیا بولتی رہتی ہے کہ بس چلاؤ ‘‘ اس عورت کو نفرت کر کے بھگا دیا ، اس عورت کو ناراض کر دیا ، وہ عورت وہاں سے ہٹی اور ایک طرف کونے میں جاکر بیٹھ گئی ، جیسے ہی وہ عورت جا کر کے بیٹھی ، اللہ کی قدرت ! اللہ کی شان دیکھو کہ وہ جو بس تھی ، ایک ہی جگہ رکی ہوئی ہے ، چل ہی نہیں رہی ہے ، مکینک ( کاریگر ) ارہے ہیں اس کوچیک کر رہے ہیں ، ٹھیک کر رہے ہیں ، بہت محنت کی ؛ لیکن وہ بس چل نہیں رہی ہے ، وہاں کوئی سمجھ دار تھا ، اس نے کہا ’’ در اصل بات یہ ہے کہ تم نے اس عورت کو نفرت کر کے بھگا دیا ہے ، ناراض کردیا ، وہ اللہ کے یہاں عجیب درجہ رکھنے والی عورت ہے ، جاؤ ، اس عورت کو راضی کرکے لاؤ ، جب وہ بولے گی ، تب جا کر یہ بس چلے گی ، وہاں تک چلنے والی نہیں ہے ‘‘ یہ بات سن کرڈرآئیور کنڈیکٹر اتر کر کے گئے ، اس فقیر ، پاگل جیسی عورت سے معافی مانگی ، اس کو سمجھایا ، سمجھا کر کے لائے پھر اس نے اشارہ کیا کہ بس چلاؤ تو بس چلنے لگی ۔ میری دینی بہنو ! کون سا فقیر جیسا بندہ ، کونسآپھٹے پرانے ، میلے کپڑے والا بندہ یا بندی اللہ کے یہاں اونچا مقام رکھے ہم نہیں کہہ سکتے اس لئے کبھی کسی سے نفرت مت کرنا ۔ اللہ تعالیٰ کو اپنی مخلوق کی ہر ہر چیز سے پیار ہے ، ہر ہر چیز سے اللہ محبت رکھتے ہیں ، اس میں خاص طور پر یہ انسان اللہ تعالیٰ کی نظر میں بڑا عزت والا ہے ۔ اللہ اکبر ۔ ۔ ۔ ۔ ۔ ۔ ۔ لوگ اپنے محبوب کی اچھی چیز سے پیار کرتے ہیں ، اللہ کو انسان کی میلی کچیلی گندی حالتوں سے بھی پیار ہے ، ایسی نرالی محبت کرنے والے اللہ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1111: { اللہ تعالیٰ کو انسان کی بدبو سے بھی محبت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۷۱</w:t>
      </w:r>
    </w:p>
    <w:p>
      <w:pPr>
        <w:spacing w:before="60" w:after="80" w:line="312" w:lineRule="auto"/>
        <w:ind w:right="288" w:left="288"/>
        <w:jc w:val="right"/>
      </w:pPr>
      <w:r>
        <w:rPr>
          <w:rFonts w:ascii="Jameel Noori Nastaleeq" w:hAnsi="Jameel Noori Nastaleeq"/>
          <w:color w:val="222222"/>
          <w:sz w:val="27"/>
        </w:rPr>
        <w:t>{ اللہ تعالیٰ کو انسان کی بدبو سے بھی محبت ہے } دیکھئے ! رمضان کا مبارک مہینہ چل رہا ہے ، اللہ ہمارے روزوں کو قبول فرمائے ، میری دینی بہنو ! آپ سب اس بات کو سمجھتی کہ آپ کا ایک چھوٹا سا بچہ ہے ، اس بچہ نے پاخانہ کر دیا ، پیشاب کر دیا ، اس کی نیپی میں سے ، کپڑوں میں سے بدبو نکل رہی ہے ، خراب خراب بدبونکل رہی ہے ، تو ماں فوراً اس بچہ کودھو کر کے صاف کر دیتی ہے ، ایک ماں کو اپنے معصوم بچہ سے پیار ہے ، محبت ہے لیکن ماں اپنے بچہ کی بدبو سے محبت نہیں کرتی ، فورًااس کی نیپی ( کپڑے ) بدل دیتی ہے ، بچہ کو دھو ڈالے گی اور اس کو نئی نیپی ، نئے کپڑے پہنائے گی ، اس کو پاوڈر لگائے گی ، کریم لگائے گی ، لیکن اللہ پا ک کی قسم میری ماں بہنو ! اللہ کو ہم سے ایسی محبت ہے کہ ہمارے منہ میں سے جو بدبو نکلتی ہے اللہ کو اس سے پیار اور محبت ہے حدیث میں فرمایا : والذی نفسی بیدہ لخلوف فم الصائم اطیب عند اللہ تعالیٰ من ریح مسک ۔ ( بخاری شریف حدیث شریف ۱۷۶۱ ) ایک روزہ دار چاہے مرد ہو یا عورت ہو اس کے منہ میں سے جوبدبو نکلتی ہے اللہ کی نظر میں وہ بدبو مشک سے بھی زیادہ پیاری ہے ، مشک اتنی قیمتی چیز ، اتنی خوشبو والی چیز ، لیکن اللہ کی نظر میں ایک روزہ دار کے منہ میں سے جو بدبو نکلتی ہے وہ بدبو اللہ کو بہت پیاری ہے ، اللہ تعالیٰ کو بہت محبوب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1112: { حضرت موسیٰ علیہ السلام طور پہاڑ پر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۷۲</w:t>
      </w:r>
    </w:p>
    <w:p>
      <w:pPr>
        <w:spacing w:before="60" w:after="80" w:line="312" w:lineRule="auto"/>
        <w:ind w:right="288" w:left="288"/>
        <w:jc w:val="right"/>
      </w:pPr>
      <w:r>
        <w:rPr>
          <w:rFonts w:ascii="Jameel Noori Nastaleeq" w:hAnsi="Jameel Noori Nastaleeq"/>
          <w:color w:val="222222"/>
          <w:sz w:val="27"/>
        </w:rPr>
        <w:t>{ حضرت موسیٰ علیہ السلام طور پہاڑ پر } دیکھو ! اللہ تعالیٰ نے حضرت موسیٰ علیہ السلام کو بلایا کہ آؤ طور پہاڑپر ہم تم کو تورات کتاب دیں گے ، طور پہاڑ پر اکرایک مہینہ کا اعتکاف کرو ، حضرت موسیٰ علیہ السلام تشریف لے گئے وَوٰعَدْنَا مُوْسٰی ثَلاثِیْنَ لَیْلَۃً [ پارہ ۹ : سورئہ اعراف ـ : آیت۱۴۲ ] تیس رات ایک مہینہ اللہ تعالیٰ نے قیام کرنے بلایا ، حضرت موسیٰ علیہ السلام نے قیام کیا ، پورا ذی قعدہ کا مہینہ حضرت موسیٰ علیہ السلام نے طور پر قیام کیا اور روزے رکھے ، پورا مہینہ کچھ نہیں کھایا ، منہ سے بد بو ارہی تھی ، تفسیر میں ہے کہ منہ سے جو بو ارہی تھی تو کسی درخت کی مسواک چبالی ، مسواک کر کے دانت صاف کر لئے ، اور بد بو ختم ہو گئی ، اللہ کے یہاں سے خطاب ہوا ، جس کا حاصل یہ ہے کہ ’’ موسیٰ ہم کو تو تمہارے منہ کی بدبو پسند تھی ، تمہارے منہ میں سے جو بدبو نکل رہی تھی وہ پیاری تھی اور تم نے مسواک کر کے وہ بدبو ختم کر دی ، اب تم کو دس دن اور اعتکاف کرنا پڑے گا ؛ تاکہ نئی بدبو پیدا ہو اور اس کے بعد ہم تم کو تورات کتاب دیں گے ‘‘ ۔ ۔ ۔ ۔ اللہ اکبر میری دینی بہنو ! تیس دن کی جو بدبو تھی ، اللہ تعالیٰ کو اتنی پیاری تھی اور جب وہ بدبو ختم کر دی تو اللہ تعالیٰ نے مزید دس دن کا قیام کروایا ، اور ذی الحجہ کے مہینے کے پہلے دس روزے رکھوائے ، کل چالیس دن مکمل ہوئے ، چالیس دن کا قیام مکمل ہوا پھر سے نئی بدبو پیدا ہوئی ، اللہ تعالیٰ نے حضرت موسیٰ علیہ السلام کو تورات کتاب عطا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1113: { ایک قدرتی عجیب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۷۳</w:t>
      </w:r>
    </w:p>
    <w:p>
      <w:pPr>
        <w:spacing w:before="60" w:after="80" w:line="312" w:lineRule="auto"/>
        <w:ind w:right="288" w:left="288"/>
        <w:jc w:val="right"/>
      </w:pPr>
      <w:r>
        <w:rPr>
          <w:rFonts w:ascii="Jameel Noori Nastaleeq" w:hAnsi="Jameel Noori Nastaleeq"/>
          <w:color w:val="222222"/>
          <w:sz w:val="27"/>
        </w:rPr>
        <w:t>{ ایک قدرتی عجیب بات } حضرت موسیٰ علیہ السلام کو بھی دس ذی الحجہ کو تورات جیسی مبارک کتاب نصیب ہوئی اور ہماری شریعت ، اسلامی شریعت ، شریعت محمدی بھی دس ذی الحجہ کے مہینہ کے پہلے عشرہ میں مکمل ہوئی ۔ الْیَوْمَ اکْمَلْتُ لَکُمْ دِیْنَکُمْ وَاتْمَمْتُ عَلَیْکُمْ نِعْمَتِیْ وَرَضِیْتُ لَکُمُ الاسْلامَ دِیْنًا ( پارہ ۶ ؍ سورئہ مائدہ ؍ آیت ۳ ) ترجمہ : آج میں نے تمہارے لئے تمہارے دین کو مکمل کردیا اور میں نے تم پر اپنی نعمت کو اتمام تک پہنچا یا اور میں نے تمہارے لئے اسلام کو بطور دین کے پسند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1114: { حضرت عمر رضی اللہ عنہ اوریہود کا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۷۳</w:t>
      </w:r>
    </w:p>
    <w:p>
      <w:pPr>
        <w:spacing w:before="60" w:after="80" w:line="312" w:lineRule="auto"/>
        <w:ind w:right="288" w:left="288"/>
        <w:jc w:val="right"/>
      </w:pPr>
      <w:r>
        <w:rPr>
          <w:rFonts w:ascii="Jameel Noori Nastaleeq" w:hAnsi="Jameel Noori Nastaleeq"/>
          <w:color w:val="222222"/>
          <w:sz w:val="27"/>
        </w:rPr>
        <w:t>{ حضرت عمر رضی اللہ عنہ اوریہود کا واقعہ } جب یہ آیتِ کریمہ نازل ہوئی تو بعض یہود نے حضرت عمر رضی اللہ عنہ سے عرض کیا کہ امیر المؤمنین ! اگر یہ آیت ہم پر نازل کی جاتی تو ہم اس کے نازل ہونے کے دن کو عید منایا کرتے ، حضرت عمر رضی اللہ عنہ نے فرمایا : تم کو معلوم نہیں کہ جس روز یہ آیت ہم پر نازل ہوئی اس دن مسلمانوں کی دو عیدیں جمع ہو گئی تھیں ۔ یہ آیت ۱۰ ؁ ہجری میں ’’ حجۃ الوداع ‘‘ کے موقع پر ’’ عرفہ ‘‘ کے روز ’’ جمعہ ‘‘ کے دن عصر کے وقت نازل ہوئی ۔ ایک جمعہ دن اور ایک عرفہ کا دن اور یہ دونوں دن ہمارے لئے عید کے دن ہیں ۔ خلاصہ یہ ہے کہ ہمارے اللہ ہم سے کیسے محبت کرنے والے ہیں ، کیسے پیار کرنے والے ہیں ہمارے اللہ کہ ہماری بدبو سے بھی محبت ہے ، ہماری گندی حالت سے بھی اللہ کو محبت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1115: { ہمارے خون سے بھی اللہ تعالیٰ کو محبت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۷۴</w:t>
      </w:r>
    </w:p>
    <w:p>
      <w:pPr>
        <w:spacing w:before="60" w:after="80" w:line="312" w:lineRule="auto"/>
        <w:ind w:right="288" w:left="288"/>
        <w:jc w:val="right"/>
      </w:pPr>
      <w:r>
        <w:rPr>
          <w:rFonts w:ascii="Jameel Noori Nastaleeq" w:hAnsi="Jameel Noori Nastaleeq"/>
          <w:color w:val="222222"/>
          <w:sz w:val="27"/>
        </w:rPr>
        <w:t>{ ہمارے خون سے بھی اللہ تعالیٰ کو محبت ہے } یہ جو ہمارے بدن سے خون نکلتا ہے کتنی گندی چیز ہے ، قرآن میں اس کو فرمایا : اوْدَما مَّسْفُوْحااولحْمَ خِنْزِیْرٍ ( پارہ ۸ ؍ سورئہ انعام ؍ آیت۱۴۵ ) بدن سے بہنے والا خون اور یہ خنزیر کا گوشت یہ ناپاک ہیں ، اللہ نے اس خون کو ناپاک فرمایا ، بدن پر لگ جائے دھونا ضروری ، پاک کرنا ضروری ، یہ خون ناپاک ہے ۔ لیکن میری دینی بہنو ! کوئی اللہ کا بندہ یا اللہ کی کوئی بندی اللہ کے دین کے خاطر اپنا خون بہا دے ، یعنی شہید ہو جاوے ، اور اس کے کپڑے پرخون لگ جائے تو ہم کو حکم دیا گیا کہ اس کے کپڑے پر خون رہنے دو اور اسی خون کے ساتھ اس کو قبر میں لے جاکر کے دفن کر دو ، اس کو غسل بھی مت دو اس کو نیا کفن بھی مت پہنآؤ ، بغیر غسل کے بغیر کفن کے خون والے کپڑے کے ساتھ اس کو لے جاکرکے قبر میں دفن کر دو ۔ یہ ناپاک خون جو اللہ تعالیٰ کے لئے نکلاوہ اللہ تعالیٰ کواتنا پیارا ہے کہ اس کے بدلہ میں جب کل قیامت کے میدان میں وہ بندہ یا بندی قبر سے نکل کر محشر کے میدان میں آئیں گے تو ان کے خون میں سے خوشبو نکل رہی ہوگی ، خوشبو پھیلتی ہوگی ۔ سبحان اللہ !!! ایک ناپاک خون ایک ناپاک چیز لیکن اللہ کے واسطے وہ ناپاک خون نکلا ، اللہ کو اتنا پسند آیا ، اتنا پیارا ہوا کہ فرمایا اس کو مت دھوؤ ، وہ خون والے کپڑوں کو مت بدلو ، اسی کے ساتھ اس کو قبر میں سلا دو ، قیامت کے دن یہ بندہ یا بندی آئیں گے اور ان کے بدن پر جو خون کے دھبے ہیں ، وہاں سے خوشبو نکلتی ہوگی ۔ کتنا پیار ہے اللہ تعالیٰ کو ہمارے ساتھ کیسا انوکھاپیار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1116: { انسان کے اعمال سے اللہ تعالیٰ کو پیار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۷۵</w:t>
      </w:r>
    </w:p>
    <w:p>
      <w:pPr>
        <w:spacing w:before="60" w:after="80" w:line="312" w:lineRule="auto"/>
        <w:ind w:right="288" w:left="288"/>
        <w:jc w:val="right"/>
      </w:pPr>
      <w:r>
        <w:rPr>
          <w:rFonts w:ascii="Jameel Noori Nastaleeq" w:hAnsi="Jameel Noori Nastaleeq"/>
          <w:color w:val="222222"/>
          <w:sz w:val="27"/>
        </w:rPr>
        <w:t>{ انسان کے اعمال سے اللہ تعالیٰ کو پیار } میری دینی بہنو ! ہم قربانی کرتے ہیں ، جانور کو ذبح کرتے ہیں ، گائے ، بکرا ، اونٹ قربانی میں ذبح کرتے ہیں ، اس کے گلے میں سے جو خون نکلتا ہے اس خون سے ہم کو کتنی نفرت ہے کہ گوشت پر لگ جائے تو اس گوشت کو ہم دھو کر کے کھاتے ہیں ، بغیر دھوئے ہوئے نہیں کھاتے ، وہ خون چھری پر لگ جائے ہم اس چھری کو دھو کر کے پاک کر لیتے ہیں ، قربانی کے جانور کا خون اگر کپڑے پر لگ جائے تو ہم ان کپڑوں کو دھو دیتے ہیں ، اس خون کو ہم زمین میں گڑھا خود کر دفن کر دیتے ہیں ، میری دینی بہنو ! جس خون سے ہم کو نفرت ہے ، حدیث میں فرمایا : جب قربانی کا جانور ذبح ہوتا ہے تو پہلے قطرے پر قربانی کرنے والے کے سب گناہ معاف ہو جاتے ہیں ، اب دیکھئے ! قربانی کے ایک خون کے قطرے پر اللہ تعالیٰ انسان کی مغفرت فرما دیتے ہیں ، حالانکہ اسی خون سے انسان بچتاہے ، اب یہ اس کے لئے مغفرت کا ذریعہ بن جاتا ہے ۔ وانّ الدّم لیقع من اللہ بمکان قبل ان یقع من الأرض فطیبوا بھا نفسا اوکما قال علیہ الصلوۃ السلام ۔ ( ترمذی شریف ۱۴۱۳ ) نبی کریم افرماتے ہیں کہ تمہاری قربانی کے جانور کا خون اللہ کے پاس ، بالکل نزدیک گرتاہے اللہ اس کو فوراقبول کر لیتے ہیں تم کو یہ نظر آتا ہے کہ وہ زمین پر گرالیکن زمین پر گرنے سے پہلے وہ اللہ کے پاس پہنچ جاتا ہے ۔ اللہ !!! سبحان اللہ !!! جس خون سے انسان نفرت کرے ، اللہ تعالیٰ اس خون کو قبول کر لیتے ہیں ، انسان سے اور انسان کے اعمال سے اللہ کو کتنا پیار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1117: { ہمارے پرانے کپڑوں سے بھی اللہ تعالیٰ کو محبت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۷۶</w:t>
      </w:r>
    </w:p>
    <w:p>
      <w:pPr>
        <w:spacing w:before="60" w:after="80" w:line="312" w:lineRule="auto"/>
        <w:ind w:right="288" w:left="288"/>
        <w:jc w:val="right"/>
      </w:pPr>
      <w:r>
        <w:rPr>
          <w:rFonts w:ascii="Jameel Noori Nastaleeq" w:hAnsi="Jameel Noori Nastaleeq"/>
          <w:color w:val="222222"/>
          <w:sz w:val="27"/>
        </w:rPr>
        <w:t>{ ہمارے پرانے کپڑوں سے بھی اللہ تعالیٰ کو محبت ہے } اللہ نے انسان کو عزت کا بڑا اونچا مقام عطا فرمایا ہے ، ایک اور بات سمجھو ہمارے جو کپڑے ہوتے ہیں جب ہم نئے سلواتے ہیں ، ان نئے کپڑے سے ہمیں کتنی محبت ہوتی ہے ، اس کو اچھی طریقہ سے سنبھال کر رکھیں گے ، کو ئی اچھا وقت آئے گا ، عید کا دن ہے ، شادی کا موقع ہے ، تب پہنیں گے کہ یہ میرے اچھے کپڑے ہیں ۔ اچھے کپڑوں سے ہر ایک کو محبت ہے ، اچھے کپڑوں کو اچھے ٹائم پر پہنتے ہیں ، لیکن جب وہ کپڑے پرانے ہو جائیں اور ان کپڑوں کے دن گذر جائیں پھر ہم ان کپڑوں سے محبت نہیں کرتے ، یہ کہتے ہیں کہ اب اس کو کاٹ دو ، کاٹ کر کے اس کو یا تو جلا دو یا کاٹ کر کے اس کو صفآئی کے کام میں استعمال کرو ، کار صاف کرنے میں ، کچن صاف کرنے میں استعمال کرو یا اٹھا کرDusbin ( کچرے کے ڈبہ ) میں پھینک دو ۔ میری دینی بہنو ! ہر ایک آدم ی مرد ہو یا عورت اچھے کپڑے سے محبت کرتے ہیں ، پرانے کپڑوں کو صفآئی کے کام میں استعمال کریں گے یا اس کو کسی Dusbin میں ڈال دیں گے ۔ سبحان اللہ !!! الحمد للہ !!! اللہ سبحانہ وتعالیٰ انسان سے کیسی محبت کرنے والے ہے ۔ حدیث میں ہے ، جس کا خلاصہ یہ ہے کہ نیا کپڑا سلواؤ تو تمہارا جوکپڑآپرانا ہو گیا ہے ، اس پرانے کپڑے کو بھی اللہ تعالیٰ کے نام پر صدقہ کر دو ، خیرات کر دو ، کسی غریب کو دے دو ، اللہ تعالیٰ اس پر بھی ثواب عطا فرمائیں گے ۔ اللہ اللہ !!! اللہ کو ہمارے ساتھ کیسی انوکھی محبت ہے ، کیسا پیار ہے کہ ہمارے پرانے کپڑے ہم کو پسند نہیں ہیں ؛ لیکن اللہ کو اتنے پسند ہے کہ اللہ نے فرمایا کہ یہ کپڑے کسی غریب کو دے دو ، میں اس پرانے کپڑے پر بھی تم کو ثواب دوں گا ، تم کو نیکی دوں گا ۔ سبحان اللہ !!! اللہ ہم سے کیسی محبت رکھتے ہیں اللہ ہم سے کیسے پیار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1118: { انسان زبان کی کڑوی بات کبھی نہیں بھولتا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۷۷</w:t>
      </w:r>
    </w:p>
    <w:p>
      <w:pPr>
        <w:spacing w:before="60" w:after="80" w:line="312" w:lineRule="auto"/>
        <w:ind w:right="288" w:left="288"/>
        <w:jc w:val="right"/>
      </w:pPr>
      <w:r>
        <w:rPr>
          <w:rFonts w:ascii="Jameel Noori Nastaleeq" w:hAnsi="Jameel Noori Nastaleeq"/>
          <w:color w:val="222222"/>
          <w:sz w:val="27"/>
        </w:rPr>
        <w:t>{ انسان زبان کی کڑوی بات کبھی نہیں بھولتا } میری بہنو ! ہم دنیا میں کسی کو کوئی بری بات کبھی کہہ دے ، کسی کو گالی دے دے ، کسی کو کوئی غلط جملہ کہہ دے تو سامنے والا اس کو یاد رکھتا ہے وہ کبھی نہیں بھولتا ’’ یہ زبان کی بولی ہوئی بات تلوار کے زخم سے بھی زیادہ خطرناک ہے ‘‘ کسی کو چھری مار دو ، تلوار مار دو ، کچھ زمانہ گذرے گا ، زخم اچھا ہو جائے گا ، دواکروادواچھا ہو جائے گا ، لیکن کسی کو کڑوی بات بول دی ، بری بات بول دی وہ جو زخم دل پر لگتا ہے کوئی بھولتا نہیں ہے اس کو یاد رکھتا ہے ، پچیس تیس سال گذرنے کے بعد بھی موقعہ آئے گا ، ٹائم آئے گاآپ کہہ کر کے سنا دو گے ’’ یاد ہے تو نے ایک دن مجھے یہ بات کہی تھی ‘‘ ہمChance ( موقع ) انے پر اس کو کہہ دیتے ہیں کہ اے بہن تو آج مجھ سے میٹھی میٹھی باتیں کرتی ہے تجھے یاد ہے بیس سال پہلے پچیس سال پہلے تو نے مجھے کتنی خراب بات کہی تھی ، کڑوی بات کہی تھی ، بری بات کہی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1119: { معافی کے بعد ہماری گندی سے گندی بات کو اللہ تعالیٰ مٹا دیتے 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۷۸</w:t>
      </w:r>
    </w:p>
    <w:p>
      <w:pPr>
        <w:spacing w:before="60" w:after="80" w:line="312" w:lineRule="auto"/>
        <w:ind w:right="288" w:left="288"/>
        <w:jc w:val="right"/>
      </w:pPr>
      <w:r>
        <w:rPr>
          <w:rFonts w:ascii="Jameel Noori Nastaleeq" w:hAnsi="Jameel Noori Nastaleeq"/>
          <w:color w:val="222222"/>
          <w:sz w:val="27"/>
        </w:rPr>
        <w:t>{ معافی کے بعد ہماری گندی سے گندی بات کو اللہ تعالیٰ مٹا دیتے ہیں } میری دینی بہنو ! یہ ہمارا مزاج ہے ، یہ ہماری حالت ہے ، کوئی بری بات کہہ دے ہم کبھی نہیں بھولتے ؛ لیکن اللہ سبحانہ وتعالیٰ اللہ رحمن الرحیم کیسے ہم سے محبت کرنے والے کہ ہم نے کوئی گناہ کی بات بولی ، شرک کر لیا ، کفرکر لیا ۔ اللہ اللہ !!! شرک اور کفر اس سے زیادہ گندی اور بری بات کوئی ہوہی نہیں سکتی ، اللہ کے ساتھ کوئی شرک کرے ، اللہ کے ساتھ کفر کرے ، کفر اورشرک جیسی بات ؛ لیکن جب ایک بندہ یا بندی سچے دل سے توبہ کرلے اور انسو بہا دے اللہ اس کو ایسا معاف کر دیتے ہیں کہ پھروہ اللہ کبھی اپنے بندہ یا بندی کو طعنہ نہیں دیتے کہ میرے بندے تونے میرے ساتھ شرک کیا تھا ، تو نے کفر کیا تھا ، تو نے میری شان میں گستاخی کی تھی ، تو نے مجھے بری بات بولی تھی ۔ اللہ کیسے مہربان کہ گندی سے گندی بات بولو ، کفر کی بات بولو ، شرک کی بات بولو ؛ پھر اس اللہ سے ایک مرتبہ معافی مانگ لو ، اللہ تعالیٰ پھر کبھی اس بات پر انسان کو طعنہ نہیں دیں گے ، ہمیشہ کے لئے اللہ اس بات کو مٹا دیں گے ، ہمیشہ کے لئے اس بات کو اللہ ختم کر دیں گے ۔ کیسی نرالی محبت ہے اللہ سبحانہ وتعالیٰ کی ہمارے ساتھ بلکہ ہمارے گندے اعمال کو ہم دیکھیں ہم اپنی گندگیو ں کو دیکھیں ہم اپنے گندے گندے کالے کالے کرتوت اور برآئیوں کو دیکھیں کہ ایک انسان جب گناہ کرتا ہے ، برآئی کا کام کرتا ہے تو دنیا کے اندر لوگ اس کو یاد رکھتے ہیں کہ ہاں تو نے میرا گھر توڑ دیا تھا ، تو نے میری کار کے شیشہ کو ، گلاس کو توڑ دیا تھا ، تو نے میرے برتن کو چوری کر لیا تھا ، گم کردیا تھا انسان برسوں برس کے بعد بھی یاد رکھتا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1120: { میرا ذاتی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۷۹</w:t>
      </w:r>
    </w:p>
    <w:p>
      <w:pPr>
        <w:spacing w:before="60" w:after="80" w:line="312" w:lineRule="auto"/>
        <w:ind w:right="288" w:left="288"/>
        <w:jc w:val="right"/>
      </w:pPr>
      <w:r>
        <w:rPr>
          <w:rFonts w:ascii="Jameel Noori Nastaleeq" w:hAnsi="Jameel Noori Nastaleeq"/>
          <w:color w:val="222222"/>
          <w:sz w:val="27"/>
        </w:rPr>
        <w:t>{ میرا ذاتی واقعہ } میں اپنا ایک واقعہ سنآتا ہوں ، پہلے بھی شاید سنآیا ہوگا ، کہ جب ڈابھیل کے مدرسہ میں ، میں نے پڑھانا شروع کیا تو ایک ہماری دینی بہن تھی ، دینی بہن اور اس کے شوہر دونوں مجھ سے بڑی محبت رکھتے تھے ، اس زمانہ میں کوئی مجھے زیادہ پہچانتا بھی نہیں تھا ، آج بھی مدرسہ میں بغیر فیملی کے اکیلا رہتا ہوں ، اور وہ دینی بھائی ہمارے ڈابھیل مدرسہ کے متصل گاؤں ’’ سملک ‘‘ میں رہتے تھے ، کبھی کبھی ان کے گھر سے میرے لئے کھانا آتاتھا ، کبھی روٹی اتی تھی ، اللہ سبحانہ وتعالیٰ نے اپنا فضل فرمایا ، پتہ نہیں ان کی کونسی نیکی قبول ہو گئی اور وہ درمیانی حال کے لوگ تھے ، لیکن وہ انگلینڈ چلے گئے اور ان کو انگلینڈ میں ایک جگہ امامت اور مسجد میں پڑھانے کا موقعہ مل گیا ، پوری فیملی انگلینڈ منتقل ہو گئی ۔ تقریباً اٹھ برس کے بعد جب میرا انگلینڈ کاپہلاسفر ہوا اور برمِنگہَم میں میں نے ان کی ملاقات کی ، آپ عجیب بات دیکھئے کہ اس قاری صاحب سے ملاقات ہوئی ، قاری صاحب نے اپنی اہلیہ کو بتلایا کہ وہ مفتی صاحب انڈیا سے آئے ہیں ۔ تو ان کی بیوی نے یہ جملہ کہلوآیا کہ اچھا اچھا وہ مفتی صاحب آئیں ، جن کے یہاں ہمارے بہت سے برتن گم ہو گئے تھے ۔ اس لئے کہ چھوٹے چھوٹے برتن میں کھانا آتااور مدرسہ میں طلباء ہماری خدمت کرتے اور وہ بچے بیچارے کم عمر ، ان سے برتن گم ہو جاتے تو میں نے سوچا کہ اے اللہ ! یہ ایک عورت نے اٹھ برس کے بعد بھی اس کا ایک برتن گم ہوا اس کو یاد رکھا اور یہ پہچان رکھی کہ جس نے ہمارے برتن گم کئے تھے وہ مفتی صاحب آج آئے ہیں ، اس میں یہ بات بھی ہے کہ ہماری دینی بہنوں کو برتنوں سے بہت زیادہ محبت ہے ، ۵۰۰ روپئے کی دعوت کھلانا آسان ہے ، لیکن پانچ روپئے کاچمچہ گم ہو جائے تو گھر میں زلزلہ آجاتا ہے ۔ خیر ! میں یہ عرض کر رہا تھا کہ اے اللہ ! تو کیسا مہربان خداکیسا رحم کرنے والا خدا کہ ایک انسان بڑے سے بڑا گناہ کرے ، تیرے حکم کو توڑے ، تیرے قانون کو توڑے ، تیری شریعت کو بھول جائے ؛ لیکن توایسا اللہ ہے کہ ایک مرتبہ معاف کر دے تو تو انسان کو کبھی یہ نہیں کہتا کہ اے انسان تو نے ایسے ایسے گناہ کئے تھے ، اللہ کبھی نہیں کہتے ، مکمل معاف فرما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1121: { نیکی گناہ کو مٹا دیتی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۸۰</w:t>
      </w:r>
    </w:p>
    <w:p>
      <w:pPr>
        <w:spacing w:before="60" w:after="80" w:line="312" w:lineRule="auto"/>
        <w:ind w:right="288" w:left="288"/>
        <w:jc w:val="right"/>
      </w:pPr>
      <w:r>
        <w:rPr>
          <w:rFonts w:ascii="Jameel Noori Nastaleeq" w:hAnsi="Jameel Noori Nastaleeq"/>
          <w:color w:val="222222"/>
          <w:sz w:val="27"/>
        </w:rPr>
        <w:t>{ نیکی گناہ کو مٹا دیتی ہے } بلکہ وہ اللہ تو یہ فرماتے ہیں : اے انسان تجھ سے کوئی گناہ ہو جائے تو نیکی کر ڈال ، میں تیرے گناہ کو ہمیشہ کے لئے مٹا دوں گا ، ختم کر دوں گا ۔ سبحان اللہ !!! اللہ کو ہم سے کیسی محبت ہے ، کیسا پیار ہے ۔ میری دینی بہنو ! بڑے سے بڑے گناہ ہم نے کئے اور اللہ اس کو ایسا مٹا دیتے ہیں ، ایسا ختم کر دیتے ہیں کہ کبھی اللہ تعالیٰ اس انسان کو اس پر طعنہ بھی نہیں دیتے ، ایسی محبت کرنے والے ہمارے اللہ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1122: { حجاج بن یوسف کی ایک دعاء پر مغفرت کی امید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۸۱</w:t>
      </w:r>
    </w:p>
    <w:p>
      <w:pPr>
        <w:spacing w:before="60" w:after="80" w:line="312" w:lineRule="auto"/>
        <w:ind w:right="288" w:left="288"/>
        <w:jc w:val="right"/>
      </w:pPr>
      <w:r>
        <w:rPr>
          <w:rFonts w:ascii="Jameel Noori Nastaleeq" w:hAnsi="Jameel Noori Nastaleeq"/>
          <w:color w:val="222222"/>
          <w:sz w:val="27"/>
        </w:rPr>
        <w:t>{ حجاج بن یوسف کی ایک دعاء پر مغفرت کی امید } حجاج ابن یوسف اس امت کا سب سے بڑا ظالم ہے ، جس نے صحابہؓ کو قتل کیا ، صحابہؓ کو قتل کرنے والاکیسا بڑا ظالم ہوگا ، جس نے تابعین کو قتل کیا کتنا خطرناک ظالم ہوگا ، سینکڑوں صحابہؓ اور تابعینؒ کو قتل کرنے والا ظالم ، کہتے ہیں کہ تقریبا ایک لاکھ آدم ی کو اپنی تلوار سے قتل کیا ۔ جب اس کی موت کا وقت آیا تو ایک دعاء اس کی زبان سے نکلنا شروع ہوئی ، اور وہ دعاء پڑھتے پڑھتے وہ مرگیا : اے میرے اللہ ! تو مجھے معاف کردے ، کیونکہ لوگ یہی کہتے ہیں کہ تو مجھے معاف نہیں کرے گا ، دیکھو ! ایک ظالم انسان بھی اللہ تعالیٰ کے ساتھ کیسا حسن ظن رکھتا ہے ، حضرت خوآجہ حسن بصریؒ کو حجاج کی اس دعاء کی خبر ہوئی تو آپ نے تعجب سے فرمایا کہ واقعی حجاج نے یہ دعاء مانگی تھی ؟ تو لوگوں نے کہا کہ جی ہاں ! اس نے یہ دعاء مانگی تھی ۔ اس پر حسن بصر یؒ فرمانے لگے کہ شاید اللہ تعالیٰ اس کو معاف کردے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1123: { اللہ تعالیٰ کی محبت کا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۸۲</w:t>
      </w:r>
    </w:p>
    <w:p>
      <w:pPr>
        <w:spacing w:before="60" w:after="80" w:line="312" w:lineRule="auto"/>
        <w:ind w:right="288" w:left="288"/>
        <w:jc w:val="right"/>
      </w:pPr>
      <w:r>
        <w:rPr>
          <w:rFonts w:ascii="Jameel Noori Nastaleeq" w:hAnsi="Jameel Noori Nastaleeq"/>
          <w:color w:val="222222"/>
          <w:sz w:val="27"/>
        </w:rPr>
        <w:t>{ اللہ تعالیٰ کی محبت کا واقعہ } اللہ تعالیٰ کے ایک نیک بندے کی موت کا وقت قریب آیا ، تو انہوں نے وصیت کی کہ میرے مرنے کے بعد جب مجھے غسل دے کر کفن پہناؤ تو میرے کفن پر یہ اشعار لکھ دینا ، شاید میری نجات ہو جائے ۔ یارب تیری رحمت کا امید وار آیا ہوں ۔ منہ ڈھانپے کفن شرمسار آیا ہوں ۔ چلنے نہ دیا بارِ گناہ نے مجھ کو پیدل ۔ اسلئے کندھوں پر سوار آیا ہوں ۔ جب ان کے کفن پر یہ اشعار لکھ کر دفن کردیا گیا تو کسی نے خواب میں دیکھا ، پوچھا کیا حال ہوا ؟ جواب دیا میرے ان اشعار سے اللہ تعالیٰ کی رحمت جوش میں آئی اور مجھے معاف فرما دیا اور میری قبر کو جنت کا باغ بنا دیا ۔ دیکھو ! اللہ تعالیٰ کیسے محبت فرمانے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1124: { محبت کا تقاضہ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۸۲</w:t>
      </w:r>
    </w:p>
    <w:p>
      <w:pPr>
        <w:spacing w:before="60" w:after="80" w:line="312" w:lineRule="auto"/>
        <w:ind w:right="288" w:left="288"/>
        <w:jc w:val="right"/>
      </w:pPr>
      <w:r>
        <w:rPr>
          <w:rFonts w:ascii="Jameel Noori Nastaleeq" w:hAnsi="Jameel Noori Nastaleeq"/>
          <w:color w:val="222222"/>
          <w:sz w:val="27"/>
        </w:rPr>
        <w:t>{ محبت کا تقاضہ } میری دینی بہنو ! حقیقی بات یہ ہے کہ اللہ کو ہم سے بڑی محبت ہے ، بڑآپیار ہے اور جب اللہ کو محبت ہے تو پھر ہم بھی اللہ سے محبت کرے اور اس فلسفہ کو تو آپ صلی اللہ علیہ وسلم چھی طرح سمجھتی ہو ں کہ جب ہم کو کسی سے محبت ہوتی ہے تو ہم یہ کوشش کریں گے کہ کوئی کام کوئی بات ایسی نہ ہو ئے جس سے وہ ناراض ہو جائے ، ہم ہر کام ایسا کریں گے جس سے وہ راضی رہے ، ہربات ایسی بولیں گے جس سے وہ راضی ہوئے ، تو میری بہنو ! جب اللہ سے محبت ہے ، اللہ سے پیار ہے تو کوئی کام ایسا نہیں ہونا چاہئے جس سے اللہ ناراض ہو جائے ، کوئی بات ایسی نہیں ہونی چاہئے جس سے اللہ ناراض ہو جائے ۔ اس رمضان کے مبارک مہینہ میں یہ پکی نیت کر لو کہ میرے اللہ مجھ سے محبت کرتے ہیں میں بھی اپنے اللہ سے محبت کرتی ہوں ، میں بھی اپنے اللہ سے پیار کرتی ہوں ، آج پکی نیت کر کے اٹھتی ہوں کہ میرے پیارے اللہ میرے محبت کرنے والے اللہ ناراض ہو جائے ایسا کوئی کام اپنی زندگی میں نہیں ہوگا ، اللہ اکبر !!! جب یہ جذبہ ہمارا ہوگا تو پھر انشاء اللہ دنیا بھی چین اور سکون والی بنے گی اور انشاء اللہ اخرت بھی چین اور سکون والی بن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1125: { اللہ تعالیٰ ہم سے خوش ہے یا نہیں کیسے پتہ چلے گا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۸۳</w:t>
      </w:r>
    </w:p>
    <w:p>
      <w:pPr>
        <w:spacing w:before="60" w:after="80" w:line="312" w:lineRule="auto"/>
        <w:ind w:right="288" w:left="288"/>
        <w:jc w:val="right"/>
      </w:pPr>
      <w:r>
        <w:rPr>
          <w:rFonts w:ascii="Jameel Noori Nastaleeq" w:hAnsi="Jameel Noori Nastaleeq"/>
          <w:color w:val="222222"/>
          <w:sz w:val="27"/>
        </w:rPr>
        <w:t>{ اللہ تعالیٰ ہم سے خوش ہے یا نہیں کیسے پتہ چلے گا ؟ } کسی نے پوچھا حضرت موسیٰ علیہ السلام کو کہ اے موسیٰ ! اللہ تعالیٰ ہم سے راضی ہے ، اللہ ہم سے خوش ہے کیسے پتہ چلے گا ؟ ‘‘ دیکھو کتنا بڑا سوال کر لیا حضرت موسیٰؑ سے ۔ حضرت موسیٰ علیہ السلام نے کہا میں اللہ سے پوچھ کر جواب دوں گا ۔ جب اللہ سے بات چیت ہوئی ( حضرت موسیٰ علیہ السلام کی اللہ سے بات ہوتی تھی ) تو سوال کیا کہ اے میرے اللہ ! آپ کے ایک بندہ نے مجھ سے یہ سوال کیا ہے کہ آپ مجھ سے خوش ہے یہ کیسے پتہ چلے گا ؟ کتنا عجیب سوال ہے ۔ اللہ تعا لی نے جواب میں فرمایا : میرے اس بندہ کویہ کہہ دینا کہ تو تیرے دل میں تیری سوچ میں دیکھ لینا اگر تو مجھ سے راضی ہے تو میں تجھ سے راضی ہوں ، اگر تو مجھ سے خوش ہے تو سمجھ لینا کہ میں تجھ سے خوش ہوں اور اگر تو دل دل کے اندر میرے اوپر سوال کرتا ہے اللہ نے ایسا کیوں کیا ؟ اللہ نے یوں کیوں کیا ؟ اللہ ایسا کرتے ہیں اللہ ویسا کرتے ہیں ، فرمایا تو دل دل کے اندر شکایت کرتا ہے ، فریاد کرتا ہے تو سمجھ لینا کہ میرے پاس بھی تیرے لئے شکایت اور فریاد ہیں اور اگرتو دل میں یہ سوچتا ہے کہ میرے اللہ کا ہر کام اچھا ہے ، میرے اللہ کی ہر چیز اچھی ہے ، میرے اللہ سے میں خوش ہوں تو سمجھ لینا کہ اللہ بھی تجھ سے خوش اور راضی ہے ، اسی کو تو ’’ تقدیر ‘‘ پر ایمان کہتے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1126: { تقدیر کا مطلب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۸۴</w:t>
      </w:r>
    </w:p>
    <w:p>
      <w:pPr>
        <w:spacing w:before="60" w:after="80" w:line="312" w:lineRule="auto"/>
        <w:ind w:right="288" w:left="288"/>
        <w:jc w:val="right"/>
      </w:pPr>
      <w:r>
        <w:rPr>
          <w:rFonts w:ascii="Jameel Noori Nastaleeq" w:hAnsi="Jameel Noori Nastaleeq"/>
          <w:color w:val="222222"/>
          <w:sz w:val="27"/>
        </w:rPr>
        <w:t>{ تقدیر کا مطلب } تقدیر پر ایمان کا یہی خلاصہ ہے : اٰمنت باللّٰہ وملائکتہ وکتبہ ورسلہ والیوم الاٰخر والقدرخیرہ وشرّہ من اللّٰہ تعالٰی کوئی بری چیز آئے ، کوئی اچھی چیز آئے ، ہر ایک اللہ کی طرف سے ہوتی ہے ، ہمیشہ اللہ سے خوش رہو ۔ اللہ دال کھلائے الحمد للہ ۔ اللہ سوکھی روٹی دے الحمد للہ ۔ اللہ بیماری دے الحمد للہ ۔ اللہ تندرستی دے الحمد للہ ۔ اللہ میں تیری بندی ہوں ، اللہ میں تیرا بندہ ہوں ، تو جس حال میں مجھے رکھے میں تجھ سے خوش ہوں ، جب ہم اللہ سے خوش رہیں گے تو سمجھ لواللہ بھی ہم سے خوش رہیں گے ۔ حدیث میں آتا ہے کہ اللہ کو کونسی موت پسند ہے ؟ آج تو ہم موت کے نام سے ڈرنے لگتے ہیں کہ ’’ موت ‘‘ ہاں موت کے نام سے گھبرانا شروع ہو جاتا ہے ، حدیث میں آتا ہے کس انسان کی موت اللہ کو بہت پسند ہے ؟ فرمایا : من احبّ لقاء اللّٰہ احبّ اللّٰہ لقائَہ ( مشکوۃ شریف۱ ؍ ۱۳۹ ) جس کو یہ پسند ہو کہ میں مر جاؤں گا اور مر کر میں اپنے اللہ تعالیٰ سے ملاقات کروں ، مرنے کے بعد میرے اللہ تعالیٰ سے میری ملاقات ہوگی تو ایسے بندے اور بندی کی موت سے اللہ کو پیا ر ہے ، اللہ اس بندے اور بندی کی موت سے بہت پیار کرتے ہیں جو بندہ یا بندی یہ سوچتا ہو اللہ جب چاہے میری موت آجائے ، اللہ جب چاہے میری روح قبض کر لے ، مجھے اپنے اللہ کی ملاقات بڑی پیاری ہے ، بہت پسند ہے ، حدیث میں فرمایا کہ ایسے بندے اور بندی کی موت پر اللہ کو بھی پیار ہے ۔ اس لئے یہ بات آج کی اس پہلی مجلس میں طے کر کے جاؤہمارے اللہ کو ہم سے محبت ہے ہم بھی اپنے اللہ سے محبت رکھیں گے اور اللہ کی کبھی نافرما نی نہیں کریں گے ، ایسی بات ایسا کام جو اللہ کو ناراض کر نے والا ہو اس سے ہم اپنے آپ کو بچآئیں گے اور اللہ کو راضی کر کے زندگی گذاریں گے ، دل میں بھی اللہ سے خوش رہیں گے ، زبان سے بھی اللہ سے خوش رہیں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1127: { اللہ تعالیٰ ناراض ہے کیسے پتہ چلے گا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۸۵</w:t>
      </w:r>
    </w:p>
    <w:p>
      <w:pPr>
        <w:spacing w:before="60" w:after="80" w:line="312" w:lineRule="auto"/>
        <w:ind w:right="288" w:left="288"/>
        <w:jc w:val="right"/>
      </w:pPr>
      <w:r>
        <w:rPr>
          <w:rFonts w:ascii="Jameel Noori Nastaleeq" w:hAnsi="Jameel Noori Nastaleeq"/>
          <w:color w:val="222222"/>
          <w:sz w:val="27"/>
        </w:rPr>
        <w:t>{ اللہ تعالیٰ ناراض ہے کیسے پتہ چلے گا ؟ } میری بہنو ! جب اللہ تعالیٰ ناراض ہو جاتے ہیں ، تو وہ بھی ہم کو پتہ چل جاتا ہے کہ اللہ ناراض ہے ، جب دل میں گندے گندے سوالات انے لگے ۔ ۔ ۔ اوہو میں تو چھوٹے گھر میں رہتا ہوں اور فلانا اتنے عالیشان بنگلے میں رہتا ہے ، اللہ نے مجھ کو چھوٹا گھر دیا اور اس کو بنگلہ دیا سمجھ لو کہ اللہ ناراض ہے اس لئے کہ میرے دل میں اللہ کے لئے ناراضگی آئی ، اللہ تعالیٰ کے نیک بندوں نے فرمایا کہ تو کسی کا بنگلہ دیکھے تو سوچ لے میرے اللہ نے مجھے جو چھوٹا جھونپڑا دیا ہے کچآپرانا مکا ن دیا ہے میرے مالک کو میرے لئے یہی پسند تھا میں اپنے اللہ سے راضی ہوں ، اللہ سے خوش ہوں ، جو مجھے دیا اس پر راضی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1128: { اللہ تعالیٰ کی خوشنودی حاصل کرنے کا ذریعہ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۸۶</w:t>
      </w:r>
    </w:p>
    <w:p>
      <w:pPr>
        <w:spacing w:before="60" w:after="80" w:line="312" w:lineRule="auto"/>
        <w:ind w:right="288" w:left="288"/>
        <w:jc w:val="right"/>
      </w:pPr>
      <w:r>
        <w:rPr>
          <w:rFonts w:ascii="Jameel Noori Nastaleeq" w:hAnsi="Jameel Noori Nastaleeq"/>
          <w:color w:val="222222"/>
          <w:sz w:val="27"/>
        </w:rPr>
        <w:t>{ اللہ تعالیٰ کی خوشنودی حاصل کرنے کا ذریعہ } اس لئے حدیث میں فرمایاکہ روزانہ صبح شام یہ دعاپڑھ لیا کرو تاکہ اللہ کی خوشنودی دل میں تازی ہوتی رہے ، دل میں اللہ کی رضآپکی ہوتی رہے ، فرمایا صبح شام پڑھو ۔ اے میرے اللہ تو میرا رب ہے میں تجھ سے راضی ہوں ، میں تجھ سے خوش ہوں ، روز صبح پڑھو ، روز شام میں پڑھو ۔ رضیت باللّٰہ ربًّا و بالاسلام دینًا وبمحمّد نبیًّاورسولا ( مشکوۃ شریف۱ ؍ ۲۱۰ ) اے اللہ ! تو میرا رب ہے میں راضی ہوں ، تونے مجھے مسلمان بنایا میں راضی ہوں ، تو نے محمد صلی اللہ علیہ وسلم جو آپ کے رسول ہیں ان کا امتی بنایا میں راضی ہوں ، روز صبح شام تین مرتبہ پڑھو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1129: { آج کے مسلمان کی سوچ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۸۶</w:t>
      </w:r>
    </w:p>
    <w:p>
      <w:pPr>
        <w:spacing w:before="60" w:after="80" w:line="312" w:lineRule="auto"/>
        <w:ind w:right="288" w:left="288"/>
        <w:jc w:val="right"/>
      </w:pPr>
      <w:r>
        <w:rPr>
          <w:rFonts w:ascii="Jameel Noori Nastaleeq" w:hAnsi="Jameel Noori Nastaleeq"/>
          <w:color w:val="222222"/>
          <w:sz w:val="27"/>
        </w:rPr>
        <w:t>{ آج کے مسلمان کی سوچ } بعض مرتبہ ہماری زبان سے ایسی غلط بات نکلتی ہے ، ایک غیر مسلم کی بارات جا رہی ہے ، شادی کی بارات ، اس میں ڈانس ہو رہا ہے ، میوزک ہو رہا ہے ، آگے مرد عورت ناچ رہے ہیں اور دولہا آگے گھوڑے پر بیٹھا ہوا ہے ، ایک مسلمان نوجوان مجھے کہتا ہے کہ دیکھو ! ان لوگوں کا مذہب کتنا اچھا ہے کہ ان کو شادی کے موقع پر خوشی کی اجازت ہے ، ناچنے کی کودنے کی اجازت ہے اور ہمارے مذہب میں تو اتنا سخت قانون ہے کہ ہم خوشی میں ناچ بھی نہیں سکتے ، گیت بھی نہیں گا سکتے ، ایک مسلمان اپنی زبان سے یہ بات مجھے کہتا ہے ۔ میرے دل میں آیا اے اللہ ! اے میرے مالک ! ایک مسلمان آج اپنی زبان سے یہ بولے کہ غیر مسلموں کا مذہب بہت اچھا کہ وہاں شراب پینے کی اجازت ہے ، ڈانس کی اجازت ہے ، میوزک کی اجازت ہے اور ہمارے لئے ہمارے دین میں ڈانس میوزک حرام ہے ، ایک مسلمان یہ چیز سوچ بھی نہیں سکتا بول بھی نہیں سکتا ، آج شریعت کی کتنی باتوں پر ہماری زبان پر اس طرح اشکال آتاہے ۔ بعض ہماری بہنیں کبھی کبھی غصہ میں یہ جملہ بول لیتی ہیں کہ یہ عورتیں غیرمسلموں کی دیکھوکیسی آزاد پھرتی ہیں ، کیسی فیشن میں پھرتی ہیں ، کیسے کپڑے پہن کر گھومتی ہیں ، ان کو کیسی آزادی ہیں اور ہمارے لئے کیسی جیل ہیں کہ برقعہ پہننا ، ہما رے لئے پردہ کرنا ، ہما رے لئے سفر میں جانا ہو تو محرم کے ساتھ جانا ، اکیلے نہ جانا ، کتنی ہمارے لئے پابندیاں ہیں ، میری بہنو ! اگر یہ خیال بھی دل میں آیا ، یہ سوچ بھی دل میں آئی سمجھ لو کہ اللہ ناراض ہے اور اللہ کو ناراض کر کے ہم کبھی کامیاب نہیں ہوسکتے ۔ اللہ کو ہم سے محبت ہے ، اللہ کوہم سے پیار ہے اس اللہ کے پیار کی محبت کی قدردانی کرو اور ہمیشہ اللہ کی فرمانبرداری کے ساتھ زندگی گذارودل میں ، سوچ میں ، زبان پر ہمیشہ اللہ سے خوش رہو انشاء اللہ ، اللہ تعالیٰ بھی ہم سے خوش رہیں گے ۔ اللہ مجھے اور آپ کو اس کی سعادت اور توفیق عطا فرمائے ۔ آمین واٰخر دعوانا ان الحمد للّٰہ ربّ العالمین الحمد للّٰہ ربّ العالمین سبحان اللّٰہ وبحمدہ سبحان اللّٰہ العظیم اللّٰہم صلّ علٰی سیّدنامحمّد وعلٰی اٰل سیّدنا محمّد کلّما ذکرہ الذّاکرون وکلّما غفل عن ذکرہ الغافلون ربّنا ظلمنا انفسنا وان لم تغفر لنا وترحمنالنکوننّ من الخاسرین لا الٰہ الا انت سبحانک انّی کنت من الظّالمین یا ارحم الرّاحمین یا ارحم الرّاحمین یا ارحم الرّاحمین اے بڑے محبت کرنے والے اللہ ! اے بڑے پیار کرنے والے اللہ ! اے بڑی مہربانی والے اللہ ! ہم نے آج تک تیری بڑی نافرمانیاں کی ہیں ، بڑے گناہ کئے ہیں ، اے اللہ ! تو نے ہم کو رمضا ن جیسا مبارک مہینہ عطا فرمایا ، اے اللہ ! ہم اپنی دنیا میں پڑے رہیں ، کھانے میں ، پینے میں ، پکانے میں پڑے رہیں ، اس مبارک مہینہ کی ہم نے قدر دانی نہیں کی ، اے اللہ ! اس کے دو عشرے گذر گئے ، پہلا رحمت کاعشرہ بھی گذر گیا ، دوسرا مغفرت کا عشرہ بھی گذر گیا ، اے اللہ ! ہماری ناشکری ، ناقدری کو معاف فرما ، اے اللہ ! ہم تیری نعمتوں پر فریاد اور شکوے شکایت کرتے ہیں ، تو ہمیں نوازتا رہا ، دیتا رہا ، پھر بھی ہمارے دل میں نا شکری اتی رہی ہے ، اے اللہ ! ہماری اس ناقدری اور نا شکری کو اپنے کرم سے معاف فرما ، اے اللہ ! اپنے فضل سے معا ف فرما دے ۔ تیری محبت عطا فرما ، پیار عطا فرما ، اے اللہ ! دنیا بھر کی محبتیں ہمارے دل میں ہیں ؛ لیکن تیری محبت نہیں ہے اے اللہ ! آج اس رمضان میں روزہ کی حالت میں تجھ سے بھیک مانگتے ہیں تیرآپیار عطا فرما ، تیری محبت عطا فرما ، تیرا عشق عطا فرما ، ایسی محبت دے دے کہ پھر ہم تجھ سے کبھی ناراض نہ ہوں ، تو ہم سے کبھی ناراض نہ ہوں ، تیری کامل ، مکمل محبت اور پیارعطا فرما ، اے اللہ ! اے اللہ ! ایسا عشق اور محبت دے کہ ہماری زبان سے نکلنے والی ہر بات تجھے خوش کرنے والی ہو ، ہماری زندگی کا ہر کام تجھے راضی کرنے والا ہو ، ہماری ہر سوچ ہمار ا ہر خیال تجھے راضی کرنے والا ہو ، اے اللہ ! تو ہم کو ایسی پاکیزہ محبت عطا فرما ۔ اے اللہ ! جہنم کی اگ سے چھٹکارا عطا فرما ، قبر کے عذاب سے حفاظت فرما ، تیرے فضل سے جنت الفردوس عطا فرما ، تیری رضا اور محبت عطافرما ، اے اللہ ! تو نبیٔ کریم صلی اللہ علیہ وسلم کی پاکیزہ سنتوں کے ساتھ زندگی گذارنے کی توفیق عطا فرما ، تمام بیماروں کو شفا عطا فرما ، ہماری جائز ضروریات کوپورا فرما ، ہمیں شب قدر کی عبادت سے مالامال فرما ، روزوں کی برکت سے کامل تقوی عطا فرما ۔ اے اللہ ! حضرت نبی کریم ا نے جتنی بھلائیاں مانگیں ہمیں اور پوری امت کو عطا فرما ، حضرت نبیٔ کریم صلی اللہ علیہ وسلم نے جن شرور سے پناہ چاہی اے اللہ ! ہماری اور پوری امت کی حفاظت فرما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1130: واخر دعوانا ان الحمد للہ رب العالمین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۸۹</w:t>
      </w:r>
    </w:p>
    <w:p>
      <w:pPr>
        <w:spacing w:before="60" w:after="80" w:line="312" w:lineRule="auto"/>
        <w:ind w:right="288" w:left="288"/>
        <w:jc w:val="right"/>
      </w:pPr>
      <w:r>
        <w:rPr>
          <w:rFonts w:ascii="Jameel Noori Nastaleeq" w:hAnsi="Jameel Noori Nastaleeq"/>
          <w:color w:val="222222"/>
          <w:sz w:val="27"/>
        </w:rPr>
        <w:t>واخر دعوانا ان الحمد للہ رب العالمین ربّنا تقبّل منا انّک انت السّمیع العلیم ربّنا تقبّل منا انّک انت السّمیع العلیم ربّنا تقبّل مناانّک انت السّمیع العلیم وتب علینا یا مولانا انّک انت التّواب الرّحیم وصلّٰی اللّٰہ تعالٰی علٰی خیر خلقہ سیّدنا محمّد وعلٰی اٰلہ واصحابہ اجمعین سبحان ربّک ربّ العزّۃ عمّا یصفون وسلٰم علٰی المرسلین والحمد للّٰہ ربّ العالمین ۔ { ۲ } آپ صلی اللہ علیہ وسلم کی پیاری تین نصیحتیں اس بیان کے چنندہ جواہر پارے ٭ ایک مسلمان کسی کو دھوکہ دینے سے پہلے ذرا یہ سوچ لے کہ میں اگر دھوکہ دوں گا ، سامنے والے آدم ی کو پتہ نہیں چلے گا ، مجھے کچھ ڈالر زیادہ مل جائیں گے ؛ لیکن میرے اللہ مجھ سے نا راض ہو جا ئیں گے ، مجھے میرے اللہ کے پیارے نبی صلی اللہ علیہ وسلم نے ارشاد فرمایا کہ دھوکہ دینے والا میری جماعت کا آدم ی نہیں ہے ، ۔ ٭ ایک مسئلہ یہ ذہن میں رکھنا کہ جس طرح زندہ پرآئی عورت کو دیکھنا حرام ہے اسی طرح کسی پرآئی عورت کی تصویر دیکھنا بھی حرا م ہے ، دونوں کا حکم ایک ہے ۔ ٭ اللہ والے تو اس سے بھی آگے کی با ت ارشاد فرماتے ہیں کہ ’’ دل کا روزہ یہ ہے کہ تمہارا دل اللہ کے علاوہ کسی اور کی طرف نہیں جانا چا ہئے ، دل کو دوسروں کی طرف جا نے سے روک لو ، یہ دل کا روزہ ہے ‘‘ ٭ نبیٔ کریم صلی اللہ علیہ وسلم کی ایک ایک پیاری باتوں پر ارشاد فرمایا : ’’ جب کبھی کوئی گناہ ہو جا ئے تو گنا ہ کے بعد فورا کوئی نیکی کر لینا ، اللہ تعالیٰ نیکی کی برکت سے گنا ہ کی نحوست ختم فرما دیں گے ‘‘ ٭ اس حدیث شریف میں بھی بیان کی گئی ہے کہ ’’ جب گناہ کا کا م ہو جا ئے تو فورا کوئی نیکی کا کام کر لو ، اللہ تعالیٰ اس نیکی کی برکت سے اس گنا ہ کو دھو کر کے ختم فرما دیں گے ٭ حدیث میں نبی کریم ا نے نا س فرما یا مومن اور مسلم نہیں فرمایا کہ مسلما نوں کے ساتھ اچھی طریقہ سے رہو ، بلکہ فرمایا خالق النا س تما م لوگو ں کے ساتھ اچھے طریقہ سے رہو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1131: { حضرت معاذ بن جبل صکے فضائل اور احوال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۹۴</w:t>
      </w:r>
    </w:p>
    <w:p>
      <w:pPr>
        <w:spacing w:before="60" w:after="80" w:line="312" w:lineRule="auto"/>
        <w:ind w:right="288" w:left="288"/>
        <w:jc w:val="right"/>
      </w:pPr>
      <w:r>
        <w:rPr>
          <w:rFonts w:ascii="Jameel Noori Nastaleeq" w:hAnsi="Jameel Noori Nastaleeq"/>
          <w:color w:val="222222"/>
          <w:sz w:val="27"/>
        </w:rPr>
        <w:t>{ حضرت معاذ بن جبل صکے فضائل اور احوال } حضرت معاذبن جبل ص ایک صحابی ہے ، حضرت بنیٔ کریم ا کو ان پر بڑا بھروسہ تھا ، ذمہ داری کے بڑے بڑے کا م نبیٔ کریم صلی اللہ علیہ وسلم ان کو سپرد فرماتے تھے ، حضرت نبیٔ کریم صلی اللہ علیہ وسلم نے اپنی زندگی ہی میں حضرت معاذص کو یمن کا گورنر ( G o vern o r ) بنایا تھا ، اس سے آپ سوچ لے کہ حضور ا خو د اپنی زندگی میں ایک پورے State ( صوبہ ) کا ان کو گورنر بنا ئے تو ان کی حضور ا کی نظر میں کتنی قدرو قیمت ہو گی ۔ حدیث میں آتا ہے کہ جب نبی کریم ا نے ان کوامیر بنا کر روانہ فرمایا ، تو ان کی روانگی کا بڑا عجیب منظر تھا کہ وہ سفر کے لئے اونٹ پر بیٹھ چکے ہیں اور نبی کریم اان کو رخصت کرنے کے لئے تشریف لے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1132: { مہمان کو رخصت کرنے کے بارے میں ایک سنت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۹۴</w:t>
      </w:r>
    </w:p>
    <w:p>
      <w:pPr>
        <w:spacing w:before="60" w:after="80" w:line="312" w:lineRule="auto"/>
        <w:ind w:right="288" w:left="288"/>
        <w:jc w:val="right"/>
      </w:pPr>
      <w:r>
        <w:rPr>
          <w:rFonts w:ascii="Jameel Noori Nastaleeq" w:hAnsi="Jameel Noori Nastaleeq"/>
          <w:color w:val="222222"/>
          <w:sz w:val="27"/>
        </w:rPr>
        <w:t>{ مہمان کو رخصت کرنے کے بارے میں ایک سنت } آپ صلی اللہ علیہ وسلم کے اس عمل سے یہ ایک بات سمجھ میں آئی کہ کوئی مہمان روانہ ہو رہا ہو تو ان کو تھوڑی دور تک رخصت کرنے کے لئے جانا یہ نبیٔ کریم صلی اللہ علیہ وسلم کی سنت ہے ، کم از کم اپنے گھر سے با ہر تک جس گا ڑی میں وہ سوار ہو کر آئے ہیں ، اس گاڑی تک لے جا کر ان کو بٹھا دے ، رخصت کر دے ، یہ طریقہ ہم نے اپنے بزرگوں سے بھی دیکھا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1133: { عجیب منظر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۹۴</w:t>
      </w:r>
    </w:p>
    <w:p>
      <w:pPr>
        <w:spacing w:before="60" w:after="80" w:line="312" w:lineRule="auto"/>
        <w:ind w:right="288" w:left="288"/>
        <w:jc w:val="right"/>
      </w:pPr>
      <w:r>
        <w:rPr>
          <w:rFonts w:ascii="Jameel Noori Nastaleeq" w:hAnsi="Jameel Noori Nastaleeq"/>
          <w:color w:val="222222"/>
          <w:sz w:val="27"/>
        </w:rPr>
        <w:t>{ عجیب منظر } دوسرا عجیب منظر یہ تھا کہ حضرت معاذ رضی اللہ عنہ اونٹ پر سوار ہے اور نبی کریم انیچے زمین پر چل رہے ہیں ، نبی کریم ا اپنے چھوٹوں کی ہمت بڑھاتے تھے ، حضرت معاذ رضی اللہ عنہ چھوٹے ہیں ، آپ کے صحابی ہیں ، لیکن حضرت معاذ رضی اللہ عنہ سوار ہیں اور حضرت نبیٔ کریم صلی اللہ علیہ وسلم پیدل ہیں ۔ نبی کریم ا نے ان کو روانگی کے وقت بہت ساری نصیحت ارشاد فرمائی تھی ۔ وہ پورا واقعہ اور نصیحت انشاء اللہ کسی دوسرے موقع پر تفصیل سے سنآؤں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1134: { اللہ تعالیٰ کا ڈر ہر جگہ رہنا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۹۶</w:t>
      </w:r>
    </w:p>
    <w:p>
      <w:pPr>
        <w:spacing w:before="60" w:after="80" w:line="312" w:lineRule="auto"/>
        <w:ind w:right="288" w:left="288"/>
        <w:jc w:val="right"/>
      </w:pPr>
      <w:r>
        <w:rPr>
          <w:rFonts w:ascii="Jameel Noori Nastaleeq" w:hAnsi="Jameel Noori Nastaleeq"/>
          <w:color w:val="222222"/>
          <w:sz w:val="27"/>
        </w:rPr>
        <w:t>{ اللہ تعالیٰ کا ڈر ہر جگہ رہنا چاہیے } اس کی ایک بڑی دلیل میں آپ کو سمجھآؤں ، کوئی آدم ی آپ کے ساتھ مسجد میں کوئی با ت کرے اور آپ دیکھے کہ وہ جھوٹ بول رہا ہے تو آپ صلی اللہ علیہ وسلم س کو زبان سے کیا کہیں گے کہ ’’ بھائی ! مسجد میں جھوٹ بولتا ہے شرم نہیں اتی ‘‘ کیا مطلب ہو ا اس کا کہ کیا با زار اور دکا ن میں جھوٹ بو لنا درست ہو جا تا ہے ؟ جس جھوٹ کو اللہ کے گھر میں ، مسجد میں اللہ کے ڈر سے تم حرام سمجھتے ہو ، گناہِ کبیرہ سمجھتے ہو ، کیا وہ جھوٹ مسجد سے با ہر نکل کر دنیا کے دو روپیے زیا دہ کمانے کے لئے حلال ہو جا تا ہے ؟ یہ کونسی چیز ہے کہ ہم مسجد اور با زار میں فرق کرتے ہیں ؟ کہ مسجد میں جھوٹ بولنا غلط اورحرام اور با زار میں جاکرجھوٹ بولناہم صحیح سمجھتے ہیں ؛ حالانکہ شریعت کی تعلیم ہم لوگوں کے لیے یہ ہے کہ جو جھوٹ اللہ کے گھر مسجد میں حرام ہوگا وہ جھوٹ گھر اور بازار میں بھی حرام ہوگا ۔ اس لئے حدیث میں نبیٔ کریم صلی اللہ علیہ وسلم نے سب سے پہلی اور زبردست نصیحت یہ فرمائی کہ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1135: اتق اللہ حیث ما کنت ( جہاں تم رہو وہاں پر اللہ سے ڈر ڈر کر رہو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۹۶</w:t>
      </w:r>
    </w:p>
    <w:p>
      <w:pPr>
        <w:spacing w:before="60" w:after="80" w:line="312" w:lineRule="auto"/>
        <w:ind w:right="288" w:left="288"/>
        <w:jc w:val="right"/>
      </w:pPr>
      <w:r>
        <w:rPr>
          <w:rFonts w:ascii="Jameel Noori Nastaleeq" w:hAnsi="Jameel Noori Nastaleeq"/>
          <w:color w:val="222222"/>
          <w:sz w:val="27"/>
        </w:rPr>
        <w:t>اتق اللہ حیث ما کنت ( جہاں تم رہو وہاں پر اللہ سے ڈر ڈر کر رہو ) آج ہمارے دلوں سے اللہ تعالیٰ کا ڈر نکل گیا ہے تو ہم جھوٹ بولنے لگے ، دھوکہ دینے لگے ، بلکہ دھوکہ دے کر کسی سے کوئی چیز حاصل کرنا ہم ہمارا کمال سمجھنے لگے ، آج جو آدم ی جس لائن میں دھوکہ دینے کا ماہر ہوگا ، اس کو اس فن کا بڑا فن کار اور قابل سمجھا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1136: { دھوکہ دینا حرام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۹۷</w:t>
      </w:r>
    </w:p>
    <w:p>
      <w:pPr>
        <w:spacing w:before="60" w:after="80" w:line="312" w:lineRule="auto"/>
        <w:ind w:right="288" w:left="288"/>
        <w:jc w:val="right"/>
      </w:pPr>
      <w:r>
        <w:rPr>
          <w:rFonts w:ascii="Jameel Noori Nastaleeq" w:hAnsi="Jameel Noori Nastaleeq"/>
          <w:color w:val="222222"/>
          <w:sz w:val="27"/>
        </w:rPr>
        <w:t>{ دھوکہ دینا حرام ہے } ایک مسلمان کسی کو دھوکہ دینے سے پہلے ذرا یہ سوچ لے کہ میں اگر دھوکہ دوں گا ، سامنے والے آدم ی کو پتہ نہیں چلے گا ، مجھے کچھ ڈالر زیادہ مل جائیں گے ؛ لیکن میرے اللہ مجھ سے نا راض ہو جا ئیں گے ، مجھے میرے اللہ کے پیارے نبی صلی اللہ علیہ وسلم نے ارشاد فرمایا کہ دھوکہ دینے والا میری جماعت کا آدم ی نہیں ہے ، کتنے سخت الفاظ حضور انے ارشاد فرمائے : قال قال النبی صلی اللہ علیہ وسلم من غشنا فلیس منا ۔ ( مسلم شریف حدیث نمبر۱۴۶ ) حضورافرما تے ہیں کہ جو دھوکہ دیتا ہے وہ ہماری جماعت کا آدم ی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1137: { روزے کا مقصد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۹۷</w:t>
      </w:r>
    </w:p>
    <w:p>
      <w:pPr>
        <w:spacing w:before="60" w:after="80" w:line="312" w:lineRule="auto"/>
        <w:ind w:right="288" w:left="288"/>
        <w:jc w:val="right"/>
      </w:pPr>
      <w:r>
        <w:rPr>
          <w:rFonts w:ascii="Jameel Noori Nastaleeq" w:hAnsi="Jameel Noori Nastaleeq"/>
          <w:color w:val="222222"/>
          <w:sz w:val="27"/>
        </w:rPr>
        <w:t>{ روزے کا مقصد } میرے بھائیو ! رمضان کے مبارک روزوں کی برکت سے ہم لو گوں کو اپنی زندگی میں تقوی پیدا کر نا ہے ، ایسا تقوی اورایسا اللہ کا ڈر جو ہم کو ہر جگہ حرام اور گناہ سے بچا لے ، اس لئے کہ روزہ رکھنے کا مقصدہی اللہ تعالیٰ نے قرآن میں یہ بیا ن فرمایاہے : یٰا ایُّہا الَذِیْنَ امَنُوْا کُتِبَ عَلَیْکُمْ الصِّیَامَ کَمَا کُتِبَ عَلٰی الَّذِیْنَ مِنْ قَبْلَکُمْ لَعَلَّکُمْ تَتَّقُوْنَ [ پارہ ۲ ؍ سورئہ بقرہ ؍ آیت ۱۸۳ ] اے ایمان والو ! ہم نے روزے فرض کئے ، یہ مت سوچنا کہ ہما رے کھانے پینے کے خزانوں میں کچھ کمی ہے ، ہم تمہیں بھوکا رکھنا چا ہتے ہیں ، ایسا نہیں ہے ہم تم کو حلال چیزیں چھڑواتے ہیں ، کھا نا حلا ل ، پانی حلال ، بیوی حلال ، حلال چیزیں چھڑواتے ہیں ؛ تاکہ تم حرام چیز چھوڑنے والے بن جا ؤ ۔ اللہPractice ( مشق ) کرواتے ہیں کہ صرف ایک مہینہ صبح صا دق سے لے کر سورج ڈوبنے تک حلال چیزوں کو بھی چھوڑ دو ، تاکہ اس کی برکت سے پو ری زندگی کی ہرمنٹ اپنے آپ کو حرام چیزوں سے بچا سکو ، اور اس کو کہتے ہیں تقوی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1138: { صوم کا معنی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۹۸</w:t>
      </w:r>
    </w:p>
    <w:p>
      <w:pPr>
        <w:spacing w:before="60" w:after="80" w:line="312" w:lineRule="auto"/>
        <w:ind w:right="288" w:left="288"/>
        <w:jc w:val="right"/>
      </w:pPr>
      <w:r>
        <w:rPr>
          <w:rFonts w:ascii="Jameel Noori Nastaleeq" w:hAnsi="Jameel Noori Nastaleeq"/>
          <w:color w:val="222222"/>
          <w:sz w:val="27"/>
        </w:rPr>
        <w:t>{ صوم کا معنی } اب روزہ ہے کیا چیز ؟ عربی میں روزہ کو صوم کہتے ہیں ، دیکھو ! آیت میں بھی یہ لفظ آیاہے ، کُتِبَ عَلَیْکُمْ الصِّیَامَ صوم کا معنی ہو تا ہے رک جا 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1139: { روزے کا ظاہر وباطن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۹۸</w:t>
      </w:r>
    </w:p>
    <w:p>
      <w:pPr>
        <w:spacing w:before="60" w:after="80" w:line="312" w:lineRule="auto"/>
        <w:ind w:right="288" w:left="288"/>
        <w:jc w:val="right"/>
      </w:pPr>
      <w:r>
        <w:rPr>
          <w:rFonts w:ascii="Jameel Noori Nastaleeq" w:hAnsi="Jameel Noori Nastaleeq"/>
          <w:color w:val="222222"/>
          <w:sz w:val="27"/>
        </w:rPr>
        <w:t>{ روزے کا ظاہر وباطن } تین چیزوں سے رک جا نے کو تو ہر آدم ی روزہ سمجھتا ہے ، کھانے سے رک جا ؤ ، پانی سے رک جا ؤ ، حلال بیوی سے رک جا ؤ اس کو تو روزہ ہر آدم ی سمجھتا ہے کہ یہ روزہ ہے ، فرمایا کہ یہ تو روزہ کا ظاہر ی حصہ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1140: { انکھ کا روزہ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۹۸</w:t>
      </w:r>
    </w:p>
    <w:p>
      <w:pPr>
        <w:spacing w:before="60" w:after="80" w:line="312" w:lineRule="auto"/>
        <w:ind w:right="288" w:left="288"/>
        <w:jc w:val="right"/>
      </w:pPr>
      <w:r>
        <w:rPr>
          <w:rFonts w:ascii="Jameel Noori Nastaleeq" w:hAnsi="Jameel Noori Nastaleeq"/>
          <w:color w:val="222222"/>
          <w:sz w:val="27"/>
        </w:rPr>
        <w:t>{ انکھ کا روزہ } لیکن ایک روزہ کا با طن ہے ، اندر کا بھی ایک روزہ ہے اور اس میں یہ چیز ہے کہ انکھ کا روزہ یہ ہے کہ تم کو اپنی انکھو ں کو حرام اور غیر محرم سے روک کر رکھنا ہے کہ اللہ تعالیٰ نے پرآئی عورتوں کو حرام کیا ہے کہ پرآئی عورت کو دیکھ کر انکھ کو روک کر رکھو ، تو یہ انکھ کو روکنا انکھ کا روزہ کہلاتا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1141: { عورت کا دیکھنا اور اس کی تصویر دیکھنا دونوں برابر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۹۹</w:t>
      </w:r>
    </w:p>
    <w:p>
      <w:pPr>
        <w:spacing w:before="60" w:after="80" w:line="312" w:lineRule="auto"/>
        <w:ind w:right="288" w:left="288"/>
        <w:jc w:val="right"/>
      </w:pPr>
      <w:r>
        <w:rPr>
          <w:rFonts w:ascii="Jameel Noori Nastaleeq" w:hAnsi="Jameel Noori Nastaleeq"/>
          <w:color w:val="222222"/>
          <w:sz w:val="27"/>
        </w:rPr>
        <w:t>{ عورت کا دیکھنا اور اس کی تصویر دیکھنا دونوں برابر ہے } اور ایک مسئلہ یہ ذہن میں رکھنا کہ جس طرح زندہ پرآئی عورت کو دیکھنا حرام ہے اسی طرح کسی پرآئی عورت کی تصویر دیکھنا بھی حرا م ہے ، دونوں کا حکم ایک ہے ۔ جس طرح راستوں پر چلنے والی پرآئی عورتوں کو ہم دیکھیں یہ گناہ کبیرہ ہے اسی طرح اخبار میں ، اورمختلف چیزوں کے ڈبوں پر اور TV کی اسکرین پر کسی پرا ئی عورت کی تصویر کو دیکھنا یہ بھی حرا م اور گنا ہ کبیرہ ہے ، دونوں کا درجہ ایک ہے ۔ اس لئے کوئی بھی چیز خریدو تو اس پر سے پہلے تصویر مٹا دو ، گھر میں اخبارات بھی اس طرح موڑکر رکھو کہ تصویر چھپی ہوئی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1142: { کان کا روزہ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۹۹</w:t>
      </w:r>
    </w:p>
    <w:p>
      <w:pPr>
        <w:spacing w:before="60" w:after="80" w:line="312" w:lineRule="auto"/>
        <w:ind w:right="288" w:left="288"/>
        <w:jc w:val="right"/>
      </w:pPr>
      <w:r>
        <w:rPr>
          <w:rFonts w:ascii="Jameel Noori Nastaleeq" w:hAnsi="Jameel Noori Nastaleeq"/>
          <w:color w:val="222222"/>
          <w:sz w:val="27"/>
        </w:rPr>
        <w:t>{ کان کا روزہ } کا ن کا روزہ یہ ہے کہ کا ن کو حرام چیزوں کے سننے سے روک لو ، یہ کا ن کا روزہ ہے ، غیبت حرام ہے ، دھیان سے سنو ! جو روزہ کی حالت میں غیبت کی تو اللہ تعالیٰ روزہ کے ثواب کو ختم فرمادیں گے ، روزے کی نورانیت کو ختم فرما دیں گے ، گانا Music سننا حرام ہے ، خلاصہ یہ ہے کہ گناہ کی باتیں سننے سے کانوں کو بچانایہ کان کا روزہ کہلا 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1143: { زبان کا روزہ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۹۹</w:t>
      </w:r>
    </w:p>
    <w:p>
      <w:pPr>
        <w:spacing w:before="60" w:after="80" w:line="312" w:lineRule="auto"/>
        <w:ind w:right="288" w:left="288"/>
        <w:jc w:val="right"/>
      </w:pPr>
      <w:r>
        <w:rPr>
          <w:rFonts w:ascii="Jameel Noori Nastaleeq" w:hAnsi="Jameel Noori Nastaleeq"/>
          <w:color w:val="222222"/>
          <w:sz w:val="27"/>
        </w:rPr>
        <w:t>{ زبان کا روزہ } زبان کا روزہ یہ ہے کہ اس زبا ن کو جھوٹ بولنے سے روک لو ، اس زبان کو گالی بکنے سے روک لو ، اس زبان کو غلط با تیں بولنے سے روک لو ، یہ زبا ن کا روزہ کہلاتا ہے ۔ فرمایا : تم اس وقت صحیح معنی میں روزہ دا ر کہے جا ؤں گے جب تمہاری انکھ حرام چیزوں سے رکی ہوئی ہوگی ۔ کان گنا ہ سے رکے ہوئے ہوں گے ۔ زبا ن گناہ سے رکی ہو ئی ہو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1144: { دل کا روزہ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۱۰۰</w:t>
      </w:r>
    </w:p>
    <w:p>
      <w:pPr>
        <w:spacing w:before="60" w:after="80" w:line="312" w:lineRule="auto"/>
        <w:ind w:right="288" w:left="288"/>
        <w:jc w:val="right"/>
      </w:pPr>
      <w:r>
        <w:rPr>
          <w:rFonts w:ascii="Jameel Noori Nastaleeq" w:hAnsi="Jameel Noori Nastaleeq"/>
          <w:color w:val="222222"/>
          <w:sz w:val="27"/>
        </w:rPr>
        <w:t>{ دل کا روزہ } اللہ والے تو اس سے بھی آگے کی با ت ارشاد فرماتے ہیں کہ ’’ دل کا روزہ یہ ہے کہ تمہارا دل اللہ کے علاوہ کسی اور کی طرف نہیں جانا چا ہئے ، دل کو دوسروں کی طرف جا نے سے روک لو ، یہ دل کا روزہ ہے ‘‘ اگر دل میں گناہوں کے منصوبے بنا تے رہے ، گناہوں کی تدبیر کرتے رہے تو تمہا را دل روزہ دار نہیں ہے ، دل کو گنا ہو ں کی Planning سے روک کر رکھو یہ تمہارے دل کا روزہ کہلا 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1145: { ایک عجیب حدیث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۱۰۰</w:t>
      </w:r>
    </w:p>
    <w:p>
      <w:pPr>
        <w:spacing w:before="60" w:after="80" w:line="312" w:lineRule="auto"/>
        <w:ind w:right="288" w:left="288"/>
        <w:jc w:val="right"/>
      </w:pPr>
      <w:r>
        <w:rPr>
          <w:rFonts w:ascii="Jameel Noori Nastaleeq" w:hAnsi="Jameel Noori Nastaleeq"/>
          <w:color w:val="222222"/>
          <w:sz w:val="27"/>
        </w:rPr>
        <w:t>{ ایک عجیب حدیث } حدیث شریف میں نبیٔ کریم صلی اللہ علیہ وسلم نے ارشاد فرمائی : عن ابی ھریرۃؓ قال : قال رسول اللہ صلی اللہ علیہ وسلم رب صائم لیس لہ من صیامہ الا جوع ورب قائم لیس لہ قیامہ الا السھر ( ابن مآجہ شریف ) ’’ بہت سے روزہ دار تو وہ ہیں ، جن کو بھوک اور پیاس کے سوا کوئی چیز حاصل نہیں ہوتی ، بہت سے رات کو جاگنے والے ایسے ہیں جن کو رات کے جاگنے کے سوا کچھ حاصل نہیں ‘‘ ( ہم کو سوچنا چاہیے کہیں ہم تو اس لسٹ میں نہیں اتے ) صبح سے شام تک بھوکے رہے ، صبح سے شام تک پیا سے رہے ؛ لیکن صبح سے شا م تک بھو کے اور پیا سے رہنے کے علاوہ کچھ حا صل نہیں ، با قی اس سے آگے اللہ تعالیٰ جس روزہ دار کو اس کے روزہ پر جنت عطا فرماتے ہیں ۔ جس روزہ پر روزہ دار کو اللہ تعالیٰ اس کو اپنا محبوب اور پیارا بنا لیوے ۔ جس روزدار کو روزہ پر اللہ تعالیٰ اپنا تقوی اور ڈر عطا فرما دے ۔ وہ تو اس روزہ دار کو حا صل نہیں ہوا ، جو روزہ کا خاص فائدہ ہے ۔ اسلئے کبھی کبھی تنہائی میں بیٹھ کر سو چو ، ابھی رمضان کا ایک عشرہ با قی ہے ، تنہائی میں بیٹھ کر اپنے اللہ سے با ت کرو اور کہو کہ ’’ اے اللہ ! تو نے قرآن میں فرمایا ہے کہ میں روزے کے ذریعہ سے تم کو تقوی دینا چاہتا ہوں ؛ لیکن اے میرے اللہ ! میرے با لغ ہوئے بیس سال ہو گئے ، تیس سال گذر گئے ، اے اللہ ! میری زندگی میں اتنے رمضان گذر گئے ، اتنے سالوں میں ہر سال میں نے تیس انتیس روزے رکھے ، لیکن اے میرے اللہ ! میں یہ سوچتا ہوں کہ جن روزوں کی برکت سے تو اپنے بندوں کو تقوی عطا فرماتا ہے شاید اس تقوی میں سے ایک ذرہ کے برابر بھی تقوی میرے حصہ میں نہیں آیا ‘‘ ۔ ’’ اتنے سالوں کے روزے اور ہر سال کے پورے روزے لیکن آج تک جو تقوی میری زندگی میں اناچاہیے تھاوہ تقوی میری زندگی میں نہیں آیا ‘‘ کیا با ت ہو ئی ۔ ۔ ۔ ۔ ۔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1146: { روزے میں ایک اور چیز سے بچنا نہایت ضروری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۱۰۱</w:t>
      </w:r>
    </w:p>
    <w:p>
      <w:pPr>
        <w:spacing w:before="60" w:after="80" w:line="312" w:lineRule="auto"/>
        <w:ind w:right="288" w:left="288"/>
        <w:jc w:val="right"/>
      </w:pPr>
      <w:r>
        <w:rPr>
          <w:rFonts w:ascii="Jameel Noori Nastaleeq" w:hAnsi="Jameel Noori Nastaleeq"/>
          <w:color w:val="222222"/>
          <w:sz w:val="27"/>
        </w:rPr>
        <w:t>{ روزے میں ایک اور چیز سے بچنا نہایت ضروری ہے } با ت در اصل یہی ہے کہ ہم نے اپنے آپ کو کھا نے سے رو ک لیا ، پینے سے روک لیا ، بیوی سے روک لیا ؛ لیکن جو روزہ کی روح تھی انکھ کو کا ن کو ، زبا ن کو ، دل کو گناہ سے رو کنا تھا وہ ہم نے نہیں روکا ، اس لئے آج تک ہم کو تقوی حاصل نہیں ہوا ۔ پھر اللہ سے کہو کہ ’’ اے اللہ ! اب تو مجھے وہ روزہ عطاء فرمادے اور اب میں وہ روزہ رکھتا ہوں جس روزہ کی برکت سے مجھے تقوی مل جا 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1147: { روزہ کی نیت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۱۰۲</w:t>
      </w:r>
    </w:p>
    <w:p>
      <w:pPr>
        <w:spacing w:before="60" w:after="80" w:line="312" w:lineRule="auto"/>
        <w:ind w:right="288" w:left="288"/>
        <w:jc w:val="right"/>
      </w:pPr>
      <w:r>
        <w:rPr>
          <w:rFonts w:ascii="Jameel Noori Nastaleeq" w:hAnsi="Jameel Noori Nastaleeq"/>
          <w:color w:val="222222"/>
          <w:sz w:val="27"/>
        </w:rPr>
        <w:t>{ روزہ کی نیت } ہم روزانہ سحری کے وقت یہ نیت کرتے ہیں ۔ نویت ان اصوم الیوم للہ تعالیٰ من شہررمضان ( اے اللہ ! میں آج کے دن رمضان کے مہینہ کا روزہ تیرے لئے رکھتا ہوں ) روزانہ سحری کے وقت ہماری یہ نیت ہوتی ہے ، لیکن آج سحری کے وقت سے یہ ایک نیت کو بڑھا دینا اور پورے یقین کے ساتھ اور اللہ سے مانگ کر کے یہ نیت کرنا کہ ’’ اے اللہ ! آج میرآپیٹ بھی روزہ رکھے گا ، میں بھوکاپیا سا رہوں گا ، بیوی سے دور رہوں گا لیکن اے اللہ ! آج پورے دن تو میری انکھوں کو گنا ہو ں روک کر رکھنا ، میرے کان کو گنا ہوں سے روک کر رکھنا ، میری زبا ن کو گنا ہوں سے روک کر رکھنا اور میرے دل کو گنا ہوں سے روک کر رکھنا ۔ اے اللہ ! آج میں ایک ایسا روزہ تیرے لئے رکھنے کی نیت کرتا ہوں ، اے اللہ ! اس روزہ کے رکھنے میں تو میری مدد فرما ، آسان فرما ۔ آج ہی سے ایسی نیت سحری میں کرو اور اللہ تعالیٰ سے دعا بھی کرو ، مجھے یقین ہے کہ پھر جس روزہ پر اللہ تعالیٰ نے قرآن میں تقوی دینے کا وعدہ فرما یا ہے ، انشاء اللہ وہ تقوی ہم سب کو نصیب ہو جا 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1148: { نیک کام کی برکت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۱۰۳</w:t>
      </w:r>
    </w:p>
    <w:p>
      <w:pPr>
        <w:spacing w:before="60" w:after="80" w:line="312" w:lineRule="auto"/>
        <w:ind w:right="288" w:left="288"/>
        <w:jc w:val="right"/>
      </w:pPr>
      <w:r>
        <w:rPr>
          <w:rFonts w:ascii="Jameel Noori Nastaleeq" w:hAnsi="Jameel Noori Nastaleeq"/>
          <w:color w:val="222222"/>
          <w:sz w:val="27"/>
        </w:rPr>
        <w:t>{ نیک کام کی برکت } یہی مضمون قرآن مجیدمیں بھی اللہ تعالیٰ نے بیان فرما یا ہے : انَّ الْحَسَنٰاتِ یُذْہِبْنَ السَیِّئٰاتِ [ پارہ : ۱۲ ، سورئہ ھود : آیت ۱۱۴ ] یہ نیک کام ، اچھے اعمال اللہ تعالیٰ نے ان میں وہ طا قت رکھی ہے کہ اس کی برکت سے گنا ہوں کی نحوست ختم ہو جا تی ہے ۔ گناہ کی نحوست انسان کے چہرہ پر اتی ہے ۔ گناہ کی نحوست انسان کے دل پر اتی ہے ۔ گناہ کی نحوست انسان کی سمجھ پر اتی ہے ۔ ہرچیز پر گنا ہ کی نحوست 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1149: { قابیل کے قتل کا اثر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۱۰۳</w:t>
      </w:r>
    </w:p>
    <w:p>
      <w:pPr>
        <w:spacing w:before="60" w:after="80" w:line="312" w:lineRule="auto"/>
        <w:ind w:right="288" w:left="288"/>
        <w:jc w:val="right"/>
      </w:pPr>
      <w:r>
        <w:rPr>
          <w:rFonts w:ascii="Jameel Noori Nastaleeq" w:hAnsi="Jameel Noori Nastaleeq"/>
          <w:color w:val="222222"/>
          <w:sz w:val="27"/>
        </w:rPr>
        <w:t>{ قابیل کے قتل کا اثر } تفسیر کی کتابوں میں لکھا ہے کہ پوری زمین پہلے ہری بھری ، سرسبز اور شاداب تھی ، آدمی جس درخت یا گھاس کے پاس جاتا اس کو ہرا اور پھل دار پآتا اور سمندر کاپانی میٹھا تھا اور شیر گائے اور بکری پر حملہ نہیں کرتا تھا ، لیکن جب گناہ ہوا یعنی قابیل نے اپنے بھائی ہابیل کو قتل کردیا تو زمین خشک ہو گئی ، درخت پر کاٹے اگئے اور سمندر کاپانی کھارا ہو گیا اور جانور ایک دوسرے پر حملہ کرنے لگے ، یہ سب گناہوں کی نحوست کی وجہ سے ہوا ۔ لیکن قربا ن جا ئیے ! نبیٔ کریم صلی اللہ علیہ وسلم کی ایک ایک پیاری باتوں پر ارشاد فرمایا : ’’ جب کبھی کوئی گناہ ہو جا ئے تو گنا ہ کے بعد فورا کوئی نیکی کر لینا ، اللہ تعالیٰ نیکی کی برکت سے گنا ہ کی نحوست ختم فرما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1150: { صحابہ تکلف والے نہیں تھے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۱۰۴</w:t>
      </w:r>
    </w:p>
    <w:p>
      <w:pPr>
        <w:spacing w:before="60" w:after="80" w:line="312" w:lineRule="auto"/>
        <w:ind w:right="288" w:left="288"/>
        <w:jc w:val="right"/>
      </w:pPr>
      <w:r>
        <w:rPr>
          <w:rFonts w:ascii="Jameel Noori Nastaleeq" w:hAnsi="Jameel Noori Nastaleeq"/>
          <w:color w:val="222222"/>
          <w:sz w:val="27"/>
        </w:rPr>
        <w:t>{ صحابہ تکلف والے نہیں تھے } { نیکی کی برکت سے گناہ کی معافی } دیکھو ! کتنی پیاری پیاری با تیں حدیث میں بیان فرمائی گئی ہیں ۔ ایک صحابی رضی اللہ تعالیٰ عنہ آئے ، صحابہ رضی اللہ عنہم بہت سیدھے سادے بھولے بھا لے تھے ۔ حضور ا کے صحابہ رضی اللہ عنہم کے بارے میں حدیث شریف میں آتا ہے : اقلھم تکلفا ان میں کچھ بناوٹ نہیں تھی ، بالکل سیدھے سا دے Simple ، تکلف کا ذرہ برابر شائبہ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1151: { صحابہؓ سے غلطی کروانے کا مقصد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۱۰۴</w:t>
      </w:r>
    </w:p>
    <w:p>
      <w:pPr>
        <w:spacing w:before="60" w:after="80" w:line="312" w:lineRule="auto"/>
        <w:ind w:right="288" w:left="288"/>
        <w:jc w:val="right"/>
      </w:pPr>
      <w:r>
        <w:rPr>
          <w:rFonts w:ascii="Jameel Noori Nastaleeq" w:hAnsi="Jameel Noori Nastaleeq"/>
          <w:color w:val="222222"/>
          <w:sz w:val="27"/>
        </w:rPr>
        <w:t>{ صحابہؓ سے غلطی کروانے کا مقصد } چنانچہ حضرت معاذ رضی اللہ عنہ فرماتے ہیں کہ ایک شخص آپ صلی اللہ علیہ وسلم کی خدمت اقدس میں حاضر ہوئے اور کہا اے اللہ کے رسول ا ! ( اور دیکھو یہ ایک با ت سمجھ لینا کہ اللہ تعالیٰ نے اپنے نبی کے صحابہ سے کچھ غلطیاں ایسی کروآئیں تا کہ اس غلطی کا علاج انے والی امت کوسیکھنے کو مل جا ئے کہ اس غلطی پر کیا کرنا چا ہیے تو ) اس صحابیصنے عرض کیاکہ حضور ا ! آپ مجھے ایک بات بتائیں کہ ایک شخص ایک عورت سے ملتا ہے اور دونوں آپس میں ایک دوسرے کو بالکل پہچانتے نہیں ہیں ، پھر ایسا ہو گیا کہ اس مرد نے اس عورت کو چھیڑنا شروع کردیا اور اس عورت کے ساتھ برابر مزے اڑائے اور اس کے بدن سے برابر فائدہ حاصل کیا ، لیکن جس کو زنا کہتے ہیں وہ زنا حقیقت میں نہیں کیا ، اس آدم ی نے جب یہ پوری بات بیان کی تو ان کے کہنے کا مقصد سمجھ میں آتا ہے کہ اس طرح گناہ ہو گیا تو اس سے معافی کس طرح مانگے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1152: { گناہوں کے ظاہر کرنے میں ہمارے ا ور صحابہؓ میں فرق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۱۰۵</w:t>
      </w:r>
    </w:p>
    <w:p>
      <w:pPr>
        <w:spacing w:before="60" w:after="80" w:line="312" w:lineRule="auto"/>
        <w:ind w:right="288" w:left="288"/>
        <w:jc w:val="right"/>
      </w:pPr>
      <w:r>
        <w:rPr>
          <w:rFonts w:ascii="Jameel Noori Nastaleeq" w:hAnsi="Jameel Noori Nastaleeq"/>
          <w:color w:val="222222"/>
          <w:sz w:val="27"/>
        </w:rPr>
        <w:t>{ گناہوں کے ظاہر کرنے میں ہمارے ا ور صحابہؓ میں فرق } میرے بھا ئیو ! اللہ کے گھر میں بیٹھے ہو ، سچے دل سے اپنے دل کوایک سوال کروکہ کیا کبھی مجھ سے کو ئی گنا ہ ہوا اور میں کبھی اپنے بآپ سے ، استا ذ سے ، عالم سے ، پیر سے ، مرشد سے صحیح صحیح سوال کیا کہ ’’ حضرت ! مجھ سے یہ گنا ہ ہو گیا ، اب میں کیا کرو ں ‘‘ کبھی ہم کو یہ توفیق ہوئی ؟ صحابہ رضی اللہ عنہم اپنی غلطی پر فورا بے چین ہو جاتے اور حضرت نبیٔ کریم صلی اللہ علیہ وسلم کو پوری حقیقت بتلا کر علاج معلوم کرتے اور اس پر عمل کرتے اور خود حضور ابھی پوری شفقت کے ساتھ علاج بتلاتے تھے ۔ ایک عورت سے غلطی ہوئی ، وہ حضور ا کی خدمت میں آئی ، نبی کریم ا تشریف فرما تھے ، اقرار کر لیا ’’ کہ اے اللہ کے نبی صلی اللہ علیہ وسلم ! مجھ سے زنا ہو گیا ‘‘ اللہ کے نبی کے سامنے اقرار کر رہی ہے ۔ یہ کیا چیز ہے ۔ ۔ ۔ ۔ ؟ دل کی بے چینی کہ مجھ سے کیا ہو گیا ؟ اور کیسے اس گنا ہ کے وبا ل سے میں با ہر آجا ؤں ؟ کس طرح گنا ہ کے وبا ل سے چھٹکارآپا لوں ؟ اس کی بے چینی ستا رہی ہے ۔ نبیٔ کریم صلی اللہ علیہ وسلم نے یہ با ت سنی اور منہ پھرا لیا ، اس عورت کی طبیعت میں اتنی بے چینی ہے کہ وہ دوسری طرف آئی ۔ ۔ ۔ ۔ سبحان اللہ ’’ حضور ا ! میں اقرار کرتی ہو ں کہ مجھ سے گناہ ہو گیا ہے ‘‘ حضورانے پیچھے کی طرف منہ پھرا لیآپھر پیچھے کی طرف حضورا کے سامنے گئی اور حضوراکے سامنے کھڑے ہوکرتیسری مرتبہ گناہ کا اقرار کیا ۔ پھر حضور ا نے ادھر چوتھی جانب میں منہ پھرا لیا ، چا ر مرتبہ چا روں طرف حضورا نے منہ پھرا لیا وہ چا روں طرف اکر با ر بار اقرار کر رہی ہے کہ ’’ اللہ کے نبی ! غلطی ہو گئی ہے ، اس گناہ کے وبا ل سے کیسے نجات ملے ؟ اس کا طریقہ مجھ کو بتلا دیجئے ؟ ‘‘ اللہ تعالیٰ گناہ پر ہم کو ایسی بے چینی عطا فرمائے ۔ ۔ ۔ آمین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1153: { گناہ کے بعدفورا توبہ کی فکر کرنی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۱۰۶</w:t>
      </w:r>
    </w:p>
    <w:p>
      <w:pPr>
        <w:spacing w:before="60" w:after="80" w:line="312" w:lineRule="auto"/>
        <w:ind w:right="288" w:left="288"/>
        <w:jc w:val="right"/>
      </w:pPr>
      <w:r>
        <w:rPr>
          <w:rFonts w:ascii="Jameel Noori Nastaleeq" w:hAnsi="Jameel Noori Nastaleeq"/>
          <w:color w:val="222222"/>
          <w:sz w:val="27"/>
        </w:rPr>
        <w:t>{ گناہ کے بعدفورا توبہ کی فکر کرنی چاہیے } انسان ہے ، گنہگا ر ہے ، گناہ ہو جا تے ہیں ، یہ کرنا نہیں چا ہتآپھر بھی ہو جا تے ہیں لیکن اس گنا ہ پر چین سے مت بیٹھو ، کیسے اس گناہ سے تو بہ کر لوں ؟ اس کا فکر اور کو شش کرو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1154: { آپ صلی اللہ علیہ وسلم کا صحابہ کو تسلی دینا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۱۰۷</w:t>
      </w:r>
    </w:p>
    <w:p>
      <w:pPr>
        <w:spacing w:before="60" w:after="80" w:line="312" w:lineRule="auto"/>
        <w:ind w:right="288" w:left="288"/>
        <w:jc w:val="right"/>
      </w:pPr>
      <w:r>
        <w:rPr>
          <w:rFonts w:ascii="Jameel Noori Nastaleeq" w:hAnsi="Jameel Noori Nastaleeq"/>
          <w:color w:val="222222"/>
          <w:sz w:val="27"/>
        </w:rPr>
        <w:t>{ آپ صلی اللہ علیہ وسلم کا صحابہ کو تسلی دینا } چنانچہ ابھی تھوڑی دیر ہی گزری تھی کہ اللہ تعالیٰ کے یہاں سے آیت کریمہ نازل ہوئی : اقِمِ الصَّلاۃَ طَرَفَيِ النَّھَارِ وَزُلَفًا مِنَ اللَّیْلِ ، انَّ الْحَسَنٰاتِ یُذْہِبْنَ السَیِّئٰاتِ ، ذٰلِکَ ذِکْرٰي لِلذّٰاکِرِیْنَ ۔ [ پارہ : ۱۲ ، سورئہ ھود : آیت ۱۱۴ ] ترجمہ : اور دن کے دونوں سروں پر اور رات کے ابتدآئی حصہ میں نماز کا اہتمام کیجئے یعنی پانچ نمازیں پابندی سے پڑھئے ، بیشک نیکیاں برآئیوں کو مٹا دیتی ہیں ، یہ نصیحت ہے نصیحت حاصل کرنے والوں کے لئے ۔ اس کے بعدنبیٔ کریم صلی اللہ علیہ وسلم نے ان صحابی کو حکم دیا کہ اٹھو ، وضو کرو اورنماز پڑھویعنی وضو اور نماز کی برکت سے تمہارا گناہ اللہ تعالیٰ معاف فرمادیں گے ، گناہ پر معافی کا یہ آسان اور عجیب طریقہ جب حضرت معاذ رضی اللہ عنہ نے سنا تو حضرت معاذ رضی اللہ عنہ نے ایک عجیب سوال کیا کہ اے اللہ کے رسول ا ! یہ آیت اسی آدم ی کے لئے ہے یعنی اس طرح وضو کرنے سے یا نماز پڑھنے سے یا کوئی نیکی کرنے سے گناہ معاف ہو جائے اور آدم ی پاک صاف ہو جائے ، صرف اسی آدم ی کے لئے ہے یا قیامت تک انے والی پوری امت کے لئے ہے ، تو اس پر نبیٔ کریم صلی اللہ علیہ وسلم نے ارشاد فرمایا : کہ نہیں ! یہ حکم قیامت تک انے والے ہر انسان کے لئے ہے یعنی وضو کرے اور نماز پڑھے یا کوئی اور نیکی کا کام کرے تو ان کے گناہ معاف ہو جائیں گے ۔ یہی با ت اس حدیث شریف میں بھی بیان کی گئی ہے کہ ’’ جب گناہ کا کا م ہو جا ئے تو فورا کوئی نیکی کا کام کر لو ، اللہ تعالیٰ اس نیکی کی برکت سے اس گنا ہ کو دھو کر کے ختم فرما دیں گے ۔ انَّ الْحَسَنٰاتِ یُذْہِبْنَ السَیِّئٰاتِ [ پارہ : ۱۲ ، سورئہ ھود : آیت ۱۱۴ ] جتنی بھی نیکیا ں ہیں ، اللہ تعالیٰ نے اس میں گنا ہ کو ختم کرنے کی تا ثیر رکھی ہے ، لیکن علماء فرماتے ہیں کہ یہ سب صغیرہ گناہ کا حال ہے ، کبیرہ گناہ میں تو توبہ ، استغفار کرنا ضروری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1155: { اللہ تعالیٰ کی عجیب رحمت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۱۰۸</w:t>
      </w:r>
    </w:p>
    <w:p>
      <w:pPr>
        <w:spacing w:before="60" w:after="80" w:line="312" w:lineRule="auto"/>
        <w:ind w:right="288" w:left="288"/>
        <w:jc w:val="right"/>
      </w:pPr>
      <w:r>
        <w:rPr>
          <w:rFonts w:ascii="Jameel Noori Nastaleeq" w:hAnsi="Jameel Noori Nastaleeq"/>
          <w:color w:val="222222"/>
          <w:sz w:val="27"/>
        </w:rPr>
        <w:t>{ اللہ تعالیٰ کی عجیب رحمت } بلکہ بعض مرتبہ تو ایسا ہو تا ہے اللہ تعالیٰ کی رحمت بندوں کی طرف ایسے متوجہ ہو تی ہے ، اللہ تعالیٰ بندہ کو اتنا نوازتے ہیں کہ ’’ گنا ہ کو نیکیوں سے مبدل فرما دیتے ہیں ‘‘ جس بندہ نے گناہ کئے جب و ہی بندہ اللہ تعالیٰ کی مرضی والی زندگی پر آتا ہے تو اللہ تعالیٰ اس کے گناہ ہکو نیکی سے بدل دیتے ہیں ، قیامت کے دن توبہ کرنے والے کو اللہ تعالیٰ کے فضل اور رحمت سے ہر برآئی کے بدلے نیکی ملے گی ، اور دنیا میں اس کو نیک کاموں کی توفیق نصیب ہوگی ، سچی توبہ کی برکت سے اللہ تعالیٰ انسان کے مزاج ہی کو بدل دیتے ہیں کہ پھر وہ گناہوں کے بجائے نیکیوں کی طرف دوڑنے لگ جاتا ہیں ، لیکن ان سب کے لئے شرط یہ ہے کہ سچی پکی توبہ ہو ۔ فَاوْلٰئِکَ یُبَدِّلُ اللّٰہُ سَیِّاِٰ تہِمْ حَسَنٰاتٍ [ پارہ ۱۶ ؍ سورئہ فرقان ؍ آیت۷۰ ] یہ وہی لو گ ہے کہ اللہ ان کی برا ئیوں کو نیکیوں سے بدل دیتے ہیں ۔ اس لئے دوسری نصیحت نبی کریم انے بڑی پیاری ، بڑی قیمتی ، بڑی اونچی فرمائی کہ ’’ جب کوئی گناہ اوربرا ئی ہو جا ئے فورا کو ئی نیکی کر لو ‘‘ گناہ کے بعد نما ز پڑھ لو ۔ استغفار کر لو ۔ کلمہ طیبہ پڑھ لو ۔ ذکر کر لو ۔ تلا وت کر لو ۔ اللہ تعالیٰ کے سامنے توبہ کر لو ۔ اللہ تعالیٰ اس کی برکت سے تمہا رے گنا ہ کو معاف فرما دے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1156: { اسلام میں اچھے اخلاق کی قدروقیمت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۱۱۰</w:t>
      </w:r>
    </w:p>
    <w:p>
      <w:pPr>
        <w:spacing w:before="60" w:after="80" w:line="312" w:lineRule="auto"/>
        <w:ind w:right="288" w:left="288"/>
        <w:jc w:val="right"/>
      </w:pPr>
      <w:r>
        <w:rPr>
          <w:rFonts w:ascii="Jameel Noori Nastaleeq" w:hAnsi="Jameel Noori Nastaleeq"/>
          <w:color w:val="222222"/>
          <w:sz w:val="27"/>
        </w:rPr>
        <w:t>{ اسلام میں اچھے اخلاق کی قدروقیمت } ایک عجیب حدیث میں آپ کو سنا تا ہوں اس سے اندازہ لگائے کہ اسلام میں اچھے اخلا ق کی کتنی قدر و قیمت ہے ۔ حدیث شریف میں آتا ہے کہ : قیا مت کے دن دو آدم ی آئیں ( دوایک مثال ہے ) ان دونوں آدم یوں نے دنیامیں پوری زندگی نما ز برا بر برابر پڑھی ، رو زے دونوں نے برا بر برابر رکھے ، دونوں کا صدقہ وخیرا ت بھی برابربرابر ، دونو ں کا ذکر ، تلاوت ، حج ، ہر ایک نیکی برا بر برابر ؛ لیکن جب اللہ تعالیٰ کے یہا ں جنت کا فیصلہ ہو گا تو ایک آدم ی جنت کے ایک درجہ میں جائے گا اوردوسرا جنت کے اتنے اونچے درجہ میں جائے گا کہ دو نوں درجوں کے درمیان زمین و اسمان کے برابرفرق ہو گا ۔ دونوں انسان جنت میں ہیں ؛ لیکن دونو ں کے درجو ں میں اتنا فرق ہے کہ یو ں سمجھو کہ ایک زمین والے درجہ میں اور دوسرا اسمان والے درجہ میں ہے ، اتنا بڑا فرق ! نبی کریم انے ارشا د فرما یا دونوں کی عبادتیں برابر برابر ، نیکیا ں برابربرابر ، دونو ں کا صدقہ و خیرا ت برابر برابر ؛ لیکن جنت کے درجات میں جو اتنا زیا دہ فرق ہو گا وہ اس وجہ سے ہو گا ’’ ایک آدم ی اچھے اخلا ق والاتھا ‘‘ اس کے اچھے اخلا ق کی وجہ سے اللہ تعالیٰ اس کو اتنے اونچے درجا ت سے نوازے گا ۔ اب سوچو ! ہمارے دین میں اچھے اخلا ق کی کتنی قدر و قیمت ہو گی کہ جن اچھے اخلاق کی وجہ سے جنت کے دو درجو ں کے درمیان بھی اتنا بڑا فرق ہو جا 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1157: { اچھے اخلاق کی برکت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۱۱۱</w:t>
      </w:r>
    </w:p>
    <w:p>
      <w:pPr>
        <w:spacing w:before="60" w:after="80" w:line="312" w:lineRule="auto"/>
        <w:ind w:right="288" w:left="288"/>
        <w:jc w:val="right"/>
      </w:pPr>
      <w:r>
        <w:rPr>
          <w:rFonts w:ascii="Jameel Noori Nastaleeq" w:hAnsi="Jameel Noori Nastaleeq"/>
          <w:color w:val="222222"/>
          <w:sz w:val="27"/>
        </w:rPr>
        <w:t>{ اچھے اخلاق کی برکت } یہی اچھے اخلا ق ہی تو ہیں جو انسان کو انسانوں کی نظر میں بھی پیارا بنا دیتے ہیں اور اللہ کی نظر میں بھی پیا را بنا دیتے ہیں ۔ یہی ایک چیز ہے جس کی وجہ سے انسان کی انسانوں کی نظر میں بھی عزت ہو تی ہے اور اللہ تعالیٰ کی نظر میں بھی عزت ہوا کر 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1158: ٓ { آپ صلی اللہ علیہ وسلم کی ایک بہت بڑی صفت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۱۱۱</w:t>
      </w:r>
    </w:p>
    <w:p>
      <w:pPr>
        <w:spacing w:before="60" w:after="80" w:line="312" w:lineRule="auto"/>
        <w:ind w:right="288" w:left="288"/>
        <w:jc w:val="right"/>
      </w:pPr>
      <w:r>
        <w:rPr>
          <w:rFonts w:ascii="Jameel Noori Nastaleeq" w:hAnsi="Jameel Noori Nastaleeq"/>
          <w:color w:val="222222"/>
          <w:sz w:val="27"/>
        </w:rPr>
        <w:t>ٓ { آپ صلی اللہ علیہ وسلم کی ایک بہت بڑی صفت } حضرت نبی کریم ا کی ایک بڑی اونچی صفت اللہ تعالیٰ نے قرآن مجید میں یہ بیا ن فرما ئی ہے : وَانَّکَ لَعَلٰی خُلُقٍ عَظِیْمٍ [ پارہ۲۹ : سورئہ قلم : آیت۴ ] بے شک آپ بڑے اونچے اخلا ق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1159: { ابوجہل کا آپ صلی اللہ علیہ وسلم کودھمکی دینا اور اللہ تعالیٰ کی طرف سے جواب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۱۱۱</w:t>
      </w:r>
    </w:p>
    <w:p>
      <w:pPr>
        <w:spacing w:before="60" w:after="80" w:line="312" w:lineRule="auto"/>
        <w:ind w:right="288" w:left="288"/>
        <w:jc w:val="right"/>
      </w:pPr>
      <w:r>
        <w:rPr>
          <w:rFonts w:ascii="Jameel Noori Nastaleeq" w:hAnsi="Jameel Noori Nastaleeq"/>
          <w:color w:val="222222"/>
          <w:sz w:val="27"/>
        </w:rPr>
        <w:t>{ ابوجہل کا آپ صلی اللہ علیہ وسلم کودھمکی دینا اور اللہ تعالیٰ کی طرف سے جواب } حدیث شریف میں ایک واقعہ آیا ہے کہ ایک مرتبہ حضور اکعبہ کے سامنے نما ز پڑھ رہے تھے ، وہ زمانہ ایسا تھا کہ ابھی چند ہی لوگ ایمان لائے تھے ، آپ صلی اللہ علیہ وسلم اکیلے اکیلے کعبہ شریف کے سامنے نماز پڑھ رہے تھے ، وہاں ابو جہل اور اس کے بہت سارے دوست موجود تھے ، آپ صلی اللہ علیہ وسلم کو نماز پڑھتے دیکھ کر ابو جہل کو بڑا غصہ آیا ، ایسے بھی نبیٔ کریم صلی اللہ علیہ وسلم کا کعبتہ اللہ کے سامنے کھڑے ہو کر نماز پڑھنا ابو جہل کو پسند نہیں تھا ، جب اللہ تعالیٰ کی طرف سے آپ صلی اللہ علیہ وسلم کو نماز پڑھنے کا حکم دیا گیا اور آپ صلی اللہ علیہ وسلم نے نماز پڑھنا شروع کردیا تو ابو جہل نے آپ صلی اللہ علیہ وسلم کو نماز پڑھنے سے روکا اور دھمکی دی کہ جو ائندہ آپ نے نماز پڑھی تو جب آپ سجدہ میں جائیں گے تو میں آپ کی گردن پر نعوذ باللہ پیر رکھ دوں گا ، اس دھمکی کاذکر اللہ تعالیٰ نے قرآن میں فرما یا ہے : ارَئَ یْتَ الَّذِیْ یَنْہٰی عَبْدا اذَاصَلّٰی [ پارہ۳۰ : سورئہ علق : آیت۹ ، ۱۰ ] کہ ایسے آدم ی کی حالت کو تم دیکھو جو ہمارے آدم ی کو نماز پڑھنے سے روکتا ہے ؛ حالانکہ نبی تو اللہ تعالیٰ کی عبادت کرنے جارہے ہیں ، اور اللہ تعالیٰ کی عبادت سے روکنا بہت بری بات ہے ۔ آگے اللہ تعالیٰ فرما تے ہیں : ارَئَ یْتَ انْ کا نَ عَلٰی الْہُدٰی اوْ امَرَ بِالتَّقْوٰی [ پارہ۳۰ : سورئہ علق : آیت۱۱ ، ۱۲ ] کہ ہمارے نبی تو خود ہدآیت والے ہیں اور دوسروں کو تقوی سکھلاتے ہیں ، اور ابو جہل تو ایسا آدم ی ہے کہ خود اللہ تعالیٰ فرماتے ہیں : ارَئَ یْتَ انْ کَذَّبَ وَ تَوَلّٰی ۔ [ پارہ۳۰ : سورئہ علق : آیت۱۳ ] کہ ابوجہل ایسا آدم ی ہے کہ جس نے ہمارے نبی کو جھٹلایا اور اللہ تعالیٰ کے دین کو مانا نہیں ، اور اللہ تعالیٰ کے سچے دین سے منھ پھیر لیا ، اس ظالم نے آپ صلی اللہ علیہ وسلم کو سخت دھمکی دی ، اللہ تعالیٰ کی طرف سے جواب دیا گیا : الَمْ یَعْلَمْ بِأَنَّ اللّٰہَ یَرٰی ۔ [ پارہ۳۰ : سورئہ علق : آیت۱۴ ] کہ اللہ تعالیٰ کو یہ بات معلوم نہیں ہے کہ اللہ تعالیٰ اس کی ہر چیز کو دیکھ رہے ہیں ، کوئی آدم ی نیکی کرے تو بھی اللہ تعالیٰ دیکھتے ہیں ، کوئی آدم ی شرارت یا طوفان کرے تو بھی اللہ تعالیٰ دیکھتے ہیں ، ابوجہل ظالم نے دھمکی میں یوں کہا کہ اگر تم نماز پڑھنے سے نہیں رکوں گے تو مکہ میں میرے دوستوں کی بہت بڑی ٹیم ہے ، میں ان سب کو بلاؤں گا ، اور ہم سب مل کر تم پر حملہ کریں گے ، تو اس پر اللہ تعالیٰ نے ارشاد فرمایا : کہ اس کو کہو کہ تو تیری ٹیم کو بلا لے ، تیرے دوستوں کو بلا لے ، اللہ تعالیٰ کا ارشاد ہوا : فَلْیَدْعُ نَا دِیَہ ۔ [ پارہ۳۰ : سورئہ علق : آیت ۱۷ ] ہم تیرے مقابلہ کے لئے جہنم کے فرشتوں کی ایک بڑی ٹیم بلائیں گے ۔ سَنَدْعُ الزَّبَانِیَۃَ ۔ [ پارہ۳۰ : سورئہ علق : آیت ۱۸ ] ایک مرتبہ اس ظالم نے ہمت کر لی کہ آپ صلی اللہ علیہ وسلم کو نماز کی حالت میں تکلیف دیوے اور وہ آگے چلا ، پھر گھبرا کر کے پیچھے ہٹ گیا ، لوگوں نے اس سے پوچھا کہ یہ کیا ہو گیا ؟ تو اس پر ابوجہل نے کہا کہ جب میں محمد صلی اللہ علیہ وسلم کے پاس پہنچا تو مجھے اگ کی ایک خندق ( کھائی ) نظر آئی ، جس میں پر والی کوئی مخلوق تھی ، اس کو دیکھ کر ابو جہل گھبرا گیا اور بھاگ کر کے وآپس اگیا ، حضرت نبیٔ کریم صلی اللہ علیہ وسلم نے ارشاد فرمایا : کہ اگر ابوجہل ظالم نماز میں تکلیف دینے کے لئے ذرا بھی آگے بڑھتا تو فرشتے اس کی بوٹی بوٹی جدا جدا کر دیتے ، یعنی بالکل اس کو تباہ کر دیتے ، اخرت سے پہلے ہی دنیا میں اس پر عذاب آجاتا ، خود اللہ تعالیٰ ارشاد فرماتے ہیں : کَلا لَئِنْ لَمْ یَنْتَہِ لَنَسْفِعا بِالنَّاصِیَۃِ ۔ [ پارہ۳۰ : سورئہ علق : آیت ۱۵ ] اگر یہ ظالم ابوجہل ہمارے نبی صلی اللہ علیہ وسلم کو تکلیف دینے سے نہیں رک گیا تو ہم اس کے پیشانی کے بال پکڑ کر جہنم کی طرف گھسیٹیں گے ، یہ ایسا جھوٹا آدم ی ہے ، ایسا خطرناک گنہگار ہے کہ اس کا بدن تو بدن اس کے بال بال میں گناہ اور جھوٹ بھرا ہوا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1160: { ابوجہل کا آپ صلی اللہ علیہ وسلم پر اوجھ رکھنا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۱۱۴</w:t>
      </w:r>
    </w:p>
    <w:p>
      <w:pPr>
        <w:spacing w:before="60" w:after="80" w:line="312" w:lineRule="auto"/>
        <w:ind w:right="288" w:left="288"/>
        <w:jc w:val="right"/>
      </w:pPr>
      <w:r>
        <w:rPr>
          <w:rFonts w:ascii="Jameel Noori Nastaleeq" w:hAnsi="Jameel Noori Nastaleeq"/>
          <w:color w:val="222222"/>
          <w:sz w:val="27"/>
        </w:rPr>
        <w:t>{ ابوجہل کا آپ صلی اللہ علیہ وسلم پر اوجھ رکھنا } تو میں واقعہ سنا رہا تھاکہ ایک مرتبہ اس ظالم نے دیکھا کہ اللہ کے رسول ا کعبۃ اللہ میں نماز پڑھ رہے ہیں تو ابو جہل اور اس کے بہت سارے دوست بھی وہاں تھے ، اس دن مکہ میں کسی کے گھر میں اونٹ ذبح ہوا تھا ، اور اونٹ کی اوجھ کہیں پڑی ہوئی تھی ، تو ابو جہل نے اپنے دوستوں سے کہا جا ؤ ! آج فلا نے آدم ی کے گھر پر اونٹ کا ٹا گیا ہے ، تم میں سے کون تیار ہے ، جو اس اونٹ کی اوجھ کو اٹھا کر لے آئے ؟ یہ محمد صلی اللہ علیہ وسلم نماز پڑھ رہے ہیں ، جب وہ سجدہ میں جائیں گے تو ہم اونٹ کی اوجھ کو ان کی پیٹھ پر رکھ دیں گے ، گویا کہ ابوجہل نے اپنے ساتھیوں کو اکسآیا ، اس کا دوسرا دوست جو بڑا بد بخت تھا ، اس کا نام عقبہ تھا ، وہ گیا اور اس اونٹ کی اوجھ اٹھا کر کے لے آیا اب جب نبیٔ کریم صلی اللہ علیہ وسلم سجدہ میں گئے تو وہ اوجھ آپ کی پیٹھ ، پشت مبارک پر ڈال دی ، اونٹ کی اوجھ بہت بڑی ہوتی ہے ۔ اب دینی بہنو سوچو ! ایک تو وز ن دا ر اوجھ اور مزید اس میں سے گندگی اور بدبو نکل رہی ہے ، اللہ کے نبی صلی اللہ علیہ وسلم اس کے نیچے دب گئے ، اور سب مشرکین ابوجہل اور اس کے دوست ایک دوسرے کو دیکھ کر ہنس رہے ہیں اور ہنسی اور خوشی میں ایک دوسرے پر گرتے جا رہے ہیں ، حضرت عبداللہ بن مسعودؓ فرماتے ہیں کہ میں اس منظر کو دیکھ رہاتھا ؛ لیکن میں کچھ نہیں کر سکتا تھا ، اتنے میں حضرت فاطمہؓ آپ صلی اللہ علیہ وسلم کی چھوٹی بیٹی ، جن کی عمر اس وقت صرف چار یآپانچ سال تھی دوڑتی ہوئی آئی اور آپ صلی اللہ علیہ وسلم پر سے اپنے چھوٹے چھوٹے پیارے معصوم ہاتھوں سے اوجھ ہٹا نے میں لگ گئی ، پھر آپ صلی اللہ علیہ وسلم نے سجدہ سے اپنا سر مبارک اٹھا یا ۔ یہی آپ صلی اللہ علیہ وسلم کو تکلیف دینے والے مکہ کے سردار لوگ جن میں خاص کرکے ابوجہل سب سے آگے آگے اس کے لئے بھی نبیٔ کریم صلی اللہ علیہ وسلم ہدآیت کی دعا مانگ رہے ہیں ، اس کا نام لے کر کے اللہ تعالیٰ سے اس کے ایمان کے لیے دعائیں کر رہے ہیں ، یہ ہیں نبیٔ کریم صلی اللہ علیہ وسلم کے اونچے اخلاق کہ اتنے بڑے ظالم اور خطرناک گنہگار کے لئے بھی ایمان اور ہدآیت کی دعائیں کر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1161: { آپ صلی اللہ علیہ وسلم کے اخلاق کا ایک اور عجیب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۱۱۵</w:t>
      </w:r>
    </w:p>
    <w:p>
      <w:pPr>
        <w:spacing w:before="60" w:after="80" w:line="312" w:lineRule="auto"/>
        <w:ind w:right="288" w:left="288"/>
        <w:jc w:val="right"/>
      </w:pPr>
      <w:r>
        <w:rPr>
          <w:rFonts w:ascii="Jameel Noori Nastaleeq" w:hAnsi="Jameel Noori Nastaleeq"/>
          <w:color w:val="222222"/>
          <w:sz w:val="27"/>
        </w:rPr>
        <w:t>{ آپ صلی اللہ علیہ وسلم کے اخلاق کا ایک اور عجیب واقعہ } ایک مرتبہ نبیٔ کریم صلی اللہ علیہ وسلم لوگوں کو ایمان کی دعوت دے رہے تھے ، لیکن مکہ کے ظالم آپ صلی اللہ علیہ وسلم کو گالیاں دے رہے تھے ، آپ صلی اللہ علیہ وسلم پر تھوکتے تھے ، آپ صلی اللہ علیہ وسلم پر مٹی ڈالتے تھے ، یہاں تک کہ دوپہر ہو گئی ، آپ صلی اللہ علیہ وسلم کی بیٹی حضرت زینبؓ پانی لے کر کے آئی اور آپ صلی اللہ علیہ وسلم کے نورانی چہرے کو اور مبارک ہاتھوں کو دھونے لگی ، آپ صلی اللہ علیہ وسلم نے حضرت زینب کو فرمایا ، اے میری بیٹی ! تو اپنے ابا کے مغلوب اور ذلیل ہونے کا خوف مت کر ۔ ارے ! بعض مرتبہ تو مکہ والے آپ صلی اللہ علیہ وسلم کو پتھر مارتے تھے ، جس کی وجہ سے آپ صلی اللہ علیہ وسلم کے پورے بدن مبارک سے خون نکلتا تھا ، اسی طرح ایک مرتبہ جب آپ صلی اللہ علیہ وسلم طواف کر رہے تھے ، تو ابو جہل ، عقبہ ، امیہ یہ سب حطیم میں بیٹھے ہوئے تھے ، آپ صلی اللہ علیہ وسلم کو بہت برے برے الفاظ کہہ رہے تھے ، طواف کے تین چکر میں ایسا ہی ہوا ، تیسرے چکر میں آپ صلی اللہ علیہ وسلم ان کے سامنے ٹھہر گئے اور مکہ والوں کی بھلائی چاہتے ہوئے ارشاد فرمایا : اللہ تعالیٰ کی قسم ! اگر تم رک نہیں جاؤں گے یعنی ایسی بری باتیں بولنا بند نہیں کروں گے تو تم پر اللہ تعالیٰ کا عذاب جلدی اترے گا ۔ یہ بھی ایک بہت بڑی خیر خواہی کی بات تھی کہ وہ لوگ اگر نبی صلی اللہ علیہ وسلم کی بے ادبی کرنے سے رک نہیں گئے تو اللہ تعالیٰ کا عذاب ان پر اترے گا ، اسی لئے ان کو ایسی بے ادبی کرنے سے روکا تھا ، تاکہ وہ لوگ عذاب سے بچ جائے ، آپ صلی اللہ علیہ وسلم کی زبان مبارک سے اس طرح کی بات سن کر وہ سب کانپنے لگے ، پھر آپ صلی اللہ علیہ وسلم گھر کے لئے روانہ ہو گئے ، حضرت عثمانؓ آپ صلی اللہ علیہ وسلم کے پیچھے پیچھے چلے تو اس موقع پر نبیٔ کریم صلی اللہ علیہ وسلم نے ارشاد فرمایا : خوش خبری سنو ! اللہ تعالیٰ یقینااپنے دین کو غالب کر کے رہیں گے ، اپنی بات کو اللہ تعالیٰ پوری کر کے رہیں گے ، اپنے دین کی مدد کر کے رہیں گے ، خیر یہ تو نبیٔ کریم صلی اللہ علیہ وسلم کے اونچے اخلاق کی بات ہے کہ ایسے تکلیف دینے والے دشمنوں کے لئے بھی آپ صلی اللہ علیہ وسلم ہدآیت کی ، ایمان کی دعائیں کرتے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1162: { سورئہ علق کی اخری آیت کا مضمون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۱۱۶</w:t>
      </w:r>
    </w:p>
    <w:p>
      <w:pPr>
        <w:spacing w:before="60" w:after="80" w:line="312" w:lineRule="auto"/>
        <w:ind w:right="288" w:left="288"/>
        <w:jc w:val="right"/>
      </w:pPr>
      <w:r>
        <w:rPr>
          <w:rFonts w:ascii="Jameel Noori Nastaleeq" w:hAnsi="Jameel Noori Nastaleeq"/>
          <w:color w:val="222222"/>
          <w:sz w:val="27"/>
        </w:rPr>
        <w:t>{ سورئہ علق کی اخری آیت کا مضمون } جب بات نکلی ہے تو میں بتلا ہی دوں ، کہ سورئہ علق کی اخری آیت میں اللہ تعالیٰ ارشاد فرماتے ہیں : کَلا لا تُطِعْہُ وَاسْجُدْ وَاقْتَرِبْ ۔ [ پارہ۳۰ : سورئہ علق : آیت۱۹ ] یعنی یہ دشمن آپ کے خلاف کچھ بھی کرے ، آپ صلی اللہ علیہ وسلم س کی ذرا برابر بھی پرواہ نہ کیجئے ، آج آپ نے بالکل ان کی بات نہیں مانی ، ائندہ بھی آپ صلی اللہ علیہ وسلم ن کی بات کو بالکل نہ مانے ، اور سجدہ کیجئے ؛ یعنی نماز برابر پڑھتے رہے اور اللہ تعالیٰ کی نزدیکی حاصل کرتے رہے ۔ حدیث شریف میں آتا ہے کہ بندہ جب سجدہ میں ہوتا ہے تو اللہ تعالیٰ کے بہت نزدیک ہوتا ہے ، اس سے ایک بات یہ بھی معلو م ہوئی کہ سجدہ کرنا ، نماز پڑھنا اللہ تعالیٰ کے نزدیک پہنچنے کا بہترین ذریعہ ہے ۔ ایک مسئلہ بھی سن لیجئے اس آیت کو پڑھنے اور سننے والے پر سجدۂ تلاوت و آجب ہے ، آپ صلی اللہ علیہ وسلم سے اس آیت پر سجدۂ تلاوت کرنا ثابت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1163: { سجدہ اور دعا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۱۱۷</w:t>
      </w:r>
    </w:p>
    <w:p>
      <w:pPr>
        <w:spacing w:before="60" w:after="80" w:line="312" w:lineRule="auto"/>
        <w:ind w:right="288" w:left="288"/>
        <w:jc w:val="right"/>
      </w:pPr>
      <w:r>
        <w:rPr>
          <w:rFonts w:ascii="Jameel Noori Nastaleeq" w:hAnsi="Jameel Noori Nastaleeq"/>
          <w:color w:val="222222"/>
          <w:sz w:val="27"/>
        </w:rPr>
        <w:t>{ سجدہ اور دعا } حدیث شریف میں یہ بھی آیا ہے کہ سجدہ میں بہت دعا کیا کرو ، اسلئے کہ سجدہ کی حالت میں جو دعا کی جاتی ہے ، وہ قبول ہوتی ہے ، اس سے معلوم ہوا کہ نفل نمازوں میں سجدہ کی حالت میں دعا کر سکتے ہیں ؛ لیکن جو دعائیں قرآن اور حدیث میں آئی ہیں ، وہی دعائیں ، وہی الفاظ کے ساتھ عربی زبان میں مانگے ، تو انشاء اللہ اللہ تعالیٰ کے یہاں قبول ہوگی ؛ لیکن یہ بات خاص دھیان میں رہے کہ فرض نمازوں کے سجدہ میں دعا نہ کریں اور نفل نمازوں میں بھی اردو ، گجراتی ، انگریزی میں دعائیں نہ مانگیں ۔ اس پورے بیان کا خلاصہ یہ ہے کہ تین نصیحتیں نبی کریم ا نے فرما ئیں : اتق اللہ حیث ما کنت ( جہاں رہو اللہ سے ڈرو ) واتبع السیئۃ الحسنۃ تمحھا ( ہر برآئی کے بعد کوئی نہ کوئی کام نیکی کا کرلو اللہ تعالیٰ اس برآئی کو مٹا دیں گے ) وخالق الناس بخلق حسن ( لوگوں کے ساتھ اچھے اخلاق کے ساتھ رہو ) ان تین صفات پر جو مسلمان عمل کرے گا انشاء اللہ اللہ تعالیٰ دنیا اور اخرت میں اس کو عزت سے مالامال فرمائیں گے ۔ اللہ مجھے بھی عمل کی توفیق عطا فرمائے ، آپ سب کو بھی توفیق عطا فرمائے ۔ ( آمین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1164: { مسلمانوں کو پہلے کس چیز کا فکر کرنی چاہیے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۱۲۲</w:t>
      </w:r>
    </w:p>
    <w:p>
      <w:pPr>
        <w:spacing w:before="60" w:after="80" w:line="312" w:lineRule="auto"/>
        <w:ind w:right="288" w:left="288"/>
        <w:jc w:val="right"/>
      </w:pPr>
      <w:r>
        <w:rPr>
          <w:rFonts w:ascii="Jameel Noori Nastaleeq" w:hAnsi="Jameel Noori Nastaleeq"/>
          <w:color w:val="222222"/>
          <w:sz w:val="27"/>
        </w:rPr>
        <w:t>{ مسلمانوں کو پہلے کس چیز کا فکر کرنی چاہیے ؟ } آج آپ کی بستی کے لئے اور یہاں کے رہنے والوں کے لئے بڑا خوشی کا موقع ہے کہ اہم دینی ضرورت مسجد کی تعمیر کا کام مکمل ہوا ، اور آج اس مسجد کا افتتاح ہو رہا ہے ، مسلمانوں ! مسجد ہماری اہم ضرورت ہے ، مسلمان دنیا میں جہا ں بھی رہے اپنے مکان سے پہلے مسجد کو بنانے کا فکر کرے ، خود نبیٔ کریم صلی اللہ علیہ وسلم جب مدینہ منورہ تشریف لے گئے ، ہجرت ہوئی ، تو مدینہ جانے کے بعد آپ صلی اللہ علیہ وسلم نے سب سے پہلے مسجد بنآئی ، جب آپ صلی اللہ علیہ وسلم مدینہ پہنچے تو چند دن آپ نے قباء میں قیام فرمایا ، اور وہاں مسجد کی بنیاد رکھی ، پھر مدینہ شہر پہنچ کر حضرت ابو ایوب انصاریؓ کے مکان پر آپ صلی اللہ علیہ وسلم نے قیام فرمایا ، اس دوران مسجد نبوی کا کام شروع ہوا ، گویا نبیٔ کریم صلی اللہ علیہ وسلم نے اپنے لئے مکان کو بعد میں تعمیر فرمایا ، پہلے مسجد کی تعمیر فرمائی ، یہ عمل خود بتلاتا ہے کہ مسلمان کو سب سے پہلے مسجد کا فکر کرنا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1165: { اس دنیا کی ابتداء کعبہ سے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۱۲۲</w:t>
      </w:r>
    </w:p>
    <w:p>
      <w:pPr>
        <w:spacing w:before="60" w:after="80" w:line="312" w:lineRule="auto"/>
        <w:ind w:right="288" w:left="288"/>
        <w:jc w:val="right"/>
      </w:pPr>
      <w:r>
        <w:rPr>
          <w:rFonts w:ascii="Jameel Noori Nastaleeq" w:hAnsi="Jameel Noori Nastaleeq"/>
          <w:color w:val="222222"/>
          <w:sz w:val="27"/>
        </w:rPr>
        <w:t>{ اس دنیا کی ابتداء کعبہ سے } آج پوری دنیا میں میں جتنی بھی مسجدیں ہیں ، اس میں اصل اور اول کعبہ ہے ، باقی پوری دنیا کی مسجدیں کعبہ کی شاخیں ہیں ، تفسیر کی کتابوں سے پتہ چلتا ہے کہ اس زمین کے بننے سے پہلے پانی ہی پانی تھا ، اللہ تعالیٰ نے اپنی قدرت سے پانی میں ایک حرکت پیدا فرمائی ، جس کی وجہ سے ایک بلبلہ تیار ہوا ، جس کو ہم گجراتی میں prpi [ Ti کہتے ہیں ، اسی بلبلہ کو اللہ تعالیٰ نے اپنی قدرت سے مٹی سے بدل دیا ، اور اس پہلی مٹی سے پوری دنیا کی زمین بنآئی گئی ، اور آپ کو تعجب ہوگا کہ پانی پر سب سے پہلا بلبلہ جہاں تیار ہوا اور اس میں سے سب سے پہلے زمین جہاں بنی اسی زمین کو پھیلا کر اللہ تعالیٰ نے پوری دنیا کی زمین بنآئی ، گویا اس دنیا کی ابتداء کعبہ سے ہوئی ، اللہ تعالیٰ کے گھر سے ہوئی ، اس کا تفصیلی واقعہ ہے انشاء اللہ کسی دوسرے موقع پر عرض کروں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1166: { کعبۃ اللہ کی تعمیر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۱۲۳</w:t>
      </w:r>
    </w:p>
    <w:p>
      <w:pPr>
        <w:spacing w:before="60" w:after="80" w:line="312" w:lineRule="auto"/>
        <w:ind w:right="288" w:left="288"/>
        <w:jc w:val="right"/>
      </w:pPr>
      <w:r>
        <w:rPr>
          <w:rFonts w:ascii="Jameel Noori Nastaleeq" w:hAnsi="Jameel Noori Nastaleeq"/>
          <w:color w:val="222222"/>
          <w:sz w:val="27"/>
        </w:rPr>
        <w:t>{ کعبۃ اللہ کی تعمیر } کعبہ شریف کی الگ الگ زمانہ میں الگ الگ حضرات نے تعمیر کی ، حضرت نوح علیہ السلام کے زمانہ کے طوفان کے بعد جب حضرت ابراہیم علیہ السلام نے کعبہ شریف کی تعمیر کی ، آپ کو معلوم ہے کہ کعبہ اللہ کا گھر ہے اور کعبہ بنانے کا حکم بھی اللہ تعالیٰ ہی نے دیا تھا اور حکم بھی ہے حضرت ابراہیم علیہ السلام کو ، آپ اندازہ لگائے کہ تمام نبیوں میں ، تمام پیغبروں میں دوسرا نمبر حضرت ابراہیم علیہ السلام کا ہے ، اتنے بڑے پیغمبر کو اللہ تعالیٰ حکم دے کہ میرا گھر بنآؤں ، کعبہ شریف کی تعمیر کرو ، تو اللہ تعالیٰ کے حکم سے ، اللہ تعالیٰ کے نبی ، اللہ تعالیٰ کا گھر بنا رہیں ۔ جس کی لمبی تفصیل ہے ، اس کا واقعہ بھی انشاء اللہ کبھی عرض کروں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1167: { حضرت حضرت ابراہیم علیہ السلام کی دعاء ہمارے لئے ایک سبق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۱۲۳</w:t>
      </w:r>
    </w:p>
    <w:p>
      <w:pPr>
        <w:spacing w:before="60" w:after="80" w:line="312" w:lineRule="auto"/>
        <w:ind w:right="288" w:left="288"/>
        <w:jc w:val="right"/>
      </w:pPr>
      <w:r>
        <w:rPr>
          <w:rFonts w:ascii="Jameel Noori Nastaleeq" w:hAnsi="Jameel Noori Nastaleeq"/>
          <w:color w:val="222222"/>
          <w:sz w:val="27"/>
        </w:rPr>
        <w:t>{ حضرت حضرت ابراہیم علیہ السلام کی دعاء ہمارے لئے ایک سبق } جب اللہ تعالیٰ کا گھر بن چکا تو اس موقع پر حضرت ابراہیم علیہ السلام نے کچھ دعائیں مانگی ، وہ دعائیں اللہ تعالیٰ نے قرآن مجیدمیں نقل فرمائی ہیں ، اور یہ ہماری زندگی کیلئے بڑاسبق ہے ، نصیحت ہے ، ایک دعاء یہ مانگی ۔ وَ اذْ یَرْفَعُ ابْرَاھِیْمُ الْقَوَاعِدَ مِنَ الْبَیْتِ وَاسْمَاعِیْلُ رَبَّنَا تَقَبَّلْ منا انَّکَ انْتَ السَّمِیْعُ الْعَلِیْمُ ( پارہ ۱ : سورۂ بقرہ : آیت۱۲۷ ) پہلی دعاء یہ مانگی کہ اے اللہ ! میں نے تیرا گھر بنایا ، تیرے حکم سے ، لیکن میری اس خدمت کو تو قبول فرمالے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1168: { نیک عمل کے بعد ڈرتے رہنا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۱۲۴</w:t>
      </w:r>
    </w:p>
    <w:p>
      <w:pPr>
        <w:spacing w:before="60" w:after="80" w:line="312" w:lineRule="auto"/>
        <w:ind w:right="288" w:left="288"/>
        <w:jc w:val="right"/>
      </w:pPr>
      <w:r>
        <w:rPr>
          <w:rFonts w:ascii="Jameel Noori Nastaleeq" w:hAnsi="Jameel Noori Nastaleeq"/>
          <w:color w:val="222222"/>
          <w:sz w:val="27"/>
        </w:rPr>
        <w:t>{ نیک عمل کے بعد ڈرتے رہنا چاہیے } ایک نبی ، ایک پیغمبر ، جن کی نیت میں ہم کوئی شک نہیں کر سکتے کہ اس میں کوئی ریا کاری ہو ، دکھلاوا ہو ، جن کی نیت اخلاص سے پھری ہوئی ، اور اللہ تعالیٰ کا گھر اللہ تعالیٰ کے حکم سے بنایا ، لیکن گھر بنانے کے بعد ڈرڈر کے اللہ تعالیٰ سے دعاء کر رہے ہیں ، کہ اے اللہ ! تو میری اس خدمت کو قبول فرما ، تیرا گھر بنایا ، کعبۃ اللہ بنایا ، اس عمل کو تیری رضاء کا ذریعہ بنا دیجئے ۔ اس سے معلوم ہوتا ہے کہ ہم جب کوئی عمل کرے ، کوئی نیک کام کرے ، اس عمل کے بعد بے فکر نہ ہوجائے ، بلکہ اللہ تعالیٰ سے دعاء کرے کہ اللہ تعالیٰ ہمارے اس عمل کو قبول فرمائیں ، اس کی دعاء کرنے کی ضرورت ہے ۔ کوئی بھی عمل ہو ، ہم نماز پڑھے ، زکوۃ ادا کرے ، خیرات کرے ، وہ نیکی اللہ تعالیٰ کے دربار میں قبول ہوجائے ، اللہ تعالیٰ اس کو قبول فرما لے ، اس کے لئے ہمیں ڈرتے رہنا چاہیے ، یہ حضرت ابراہیم علیہ السلام کے عمل سے ہم کوسبق ملا ، اسلئے کہ کوئی بھی عمل جب تک اللہ تعالیٰ قبول نہ کرے ، وہاں تک وہ عمل جنت میں لے جانے کاذریعہ نہیں بن سکتا ۔ حضرت ابراہیم علیہ السلام کی اس دعاء نے ہم کو سبق سکھلا دیا کہ کعبہ شریف جیسا مبارک عمل کرکے بھی جب اللہ تعالیٰ کے نبی ، اللہ تعالیٰ کے سامنے رور ہے ہیں ، تو ہم کو تو ہر عمل کے بعد دعاء کرنی چاہیے ، اس لئے میں تما م حضرات سے عرض کروں گا ، جس نے مسجد کی تعمیر میں جس طرح کابھی حصہ لیا ہے ، اپنا وقت لگآیا ہے ، اپنی کوشش لگآئی ہے وہ اللہ تعالیٰ کے سامنے دعاء کرے کہ ا للہ تعالیٰ اس عمل کو قبول فرمالیں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1169: { حضرت مفتی مرغوب صاحب لاجپوریؒ کا عجیب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۱۲۵</w:t>
      </w:r>
    </w:p>
    <w:p>
      <w:pPr>
        <w:spacing w:before="60" w:after="80" w:line="312" w:lineRule="auto"/>
        <w:ind w:right="288" w:left="288"/>
        <w:jc w:val="right"/>
      </w:pPr>
      <w:r>
        <w:rPr>
          <w:rFonts w:ascii="Jameel Noori Nastaleeq" w:hAnsi="Jameel Noori Nastaleeq"/>
          <w:color w:val="222222"/>
          <w:sz w:val="27"/>
        </w:rPr>
        <w:t>{ حضرت مفتی مرغوب صاحب لاجپوریؒ کا عجیب واقعہ } ہمارے یہاں سورت ضلع میں لاجپور ایک مشہور گاؤں ہے ، اس گاؤں میں ایک بہت بڑے اللہ تعالیٰ کے ولی رہتے تھے ، ان کا نام ہے حضرت مفتی مرغوب صاحب لاجپوریؒ ، ہمارے جامعہ ڈابھیل میں کچھ وقت کے لئے مہتمم کی خدمت بھی انجام دی اور برما میں ان کی بڑی خدمات رہی ہے ، ان کے پوتے یہاں باٹلی میں انہی کے نام سے ہے ۔ حضرت مفتی صاحبؒ نے اپنی زندگی میں لاجپور گاؤں میں ایک مسجد بنآئی ، اس پرانی مسجد میں الحمدللہ کئیں مرتبہ بیان کرنے کا موقع ملا ، بہت ہی پرسکون نورانیت اور روحانیت والی مسجد تھی ، گویا حضرت مفتی مرغوب صاحبؒ اس مسجد کے بانی ہوئے آپ کی محنتوں اور فکروں سے مسجد کی جدید تعمیر ہوئی ، ظاہر بات ہے اتنی بڑی مضبوط مسجد بنانا بڑا محنت کا کام ہے ، لوگوں کی جیب سے پیسے نکلوانآپھر چندہ کرکے صحیح ترتیب سے مسجد بنوانا ایک بڑا کام ہے ، حضرت مفتی صاحبؒ اور ان کے ساتھیوں نے بڑی محنت سے مسجد بنوآئی ، حسابات بھی برابر رکھے ، لیکن اللہ تعالیٰ کے نیک بندیں کسی نیک عمل کو کرنے کے بعد بے فکر نہیں ہو جاتے ، بلکہ اس نیک عمل کی مقبولیت کے لئے دعائیں کرتے ہیں ، خود حضرت مفتی صاحبؒ کو بھی بڑا فکر تھا ، اللہ تعالیٰ کی شان دیکھو ، حضرت مفتی صاحبؒ کو ایک بشارت ملی ، ایک روز خواب میں نبیٔ کریم صلی اللہ علیہ وسلم کی زیارت نصیب ہوئی ، ۲۱ ؍ ربیع الاخر ۱۳۵۰ ؁ ھ ، ۵ ؍ ستمبر ۱۹۳۱ ؁ ء سنیچر کے دن صبح صادق کے وقت خواب دیکھا ، لاجپور کی جامع مسجد کے بر امدے میں سنگ مرمر کے مصلے پر داہنی طرف حضرت نبیٔ کریم صلی اللہ علیہ وسلم نے دو رکعت نماز ادا فرمائی ، اس خواب سے حضرت مفتی صاحبؒ کو پورا یقین ہو گیا کہ یہ مسجد کی تعمیر اللہ تعالیٰ کے یہاں قبول ہے ، اس لئے کہ اگر قبول نہ ہوتی تو نبیٔ کریم صلی اللہ علیہ وسلم وہاں نماز ادا نہ فرماتے ۔ مدینہ میں کچھ منافقین نے ایک عمارت بنوآئی اور پھر نبیٔ کریم صلی اللہ علیہ وسلم سے افتتاح کرانے کی دعوت دینے آئیں ، تو اللہ تعالیٰ نے منع فرمادیا ، آپ صلی اللہ علیہ وسلم اس میں تشریف نہ لے جاوے ۔ حضرت مفتی صاحبؒ جب نبیٔ کریم صلی اللہ علیہ وسلم کو اس میں نماز ادا فرماتے دیکھا تو یقین ہو گیا کہ میری مسجد اخلاص والی ہے ، اللہ تعالیٰ کے یہاں مقبول ہے ، اس لئے کہ جس نے بھی خواب میں نبیٔ کریم صلی اللہ علیہ وسلم کو دیکھا اس نے حقیقت میں آپ صلی اللہ علیہ وسلم کو ہی دیکھا ۔ ابھی کچھ وقت پہلے جب مسجد کی نئی تعمیر ہوئی تو اس جگہ کو جہاں خواب میں نبیٔ کریم صلی اللہ علیہ وسلم کو نماز پڑھتے دیکھا تھا اس جگہ پر الگ رنگ کاپتھر لگآیا گیا ہے اور اس کی یاد باقی رکھی گئی ۔ تو اللہ کے نبی حضرت ابراہیم علیہ السلام کے عمل سے ہم کو یہ تعلیم ملتی ہے کہ ہم کوئی عمل کرے صدقہ ، خیرات ، حج ، زکوۃ ، نماز ، مسجدکی تعمیر ہر عمل کے ساتھ ہماری دعا ہو ۔ رَبَّنَا تَقَبَّلْ منا انَّکَ انْتَ السَّمِیْعُ الْعَلِیْم ۔ اے اللہ ! تو ہمارے عمل کوقبول فرما ، تو دعاء کو سننے والا اور دل کی نیت کو جاننے والاہیں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1170: { حضرت ابراہیم علیہ السلام کی دوسری دعاء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۱۲۶</w:t>
      </w:r>
    </w:p>
    <w:p>
      <w:pPr>
        <w:spacing w:before="60" w:after="80" w:line="312" w:lineRule="auto"/>
        <w:ind w:right="288" w:left="288"/>
        <w:jc w:val="right"/>
      </w:pPr>
      <w:r>
        <w:rPr>
          <w:rFonts w:ascii="Jameel Noori Nastaleeq" w:hAnsi="Jameel Noori Nastaleeq"/>
          <w:color w:val="222222"/>
          <w:sz w:val="27"/>
        </w:rPr>
        <w:t>{ حضرت ابراہیم علیہ السلام کی دوسری دعاء } حضرت ابراہیم علیہ السلام نے دوسری دعاء یہ مانگی ، جس کی آج مجھے اور دنیا کے ہرمسلمان کو ضرورت ہے ۔ رَبَّنَا وَآجعَلْنَا مُسْلِمَیْنِ لَکَ وَمِنْ ذرِّیَّتِنَا امَّۃً مّسْلِمَۃً لَّکَ ( پارہ۱ : سورئہ بقرہ : آیت۱۲۸ ) اے اللہ ! تو ہمیں تیرا فرماں برداربنا دینا اور میری اولاد میں سے تیری فرماں بردار جماعت تیار کردینا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1171: { ہمارا نام مسلمان والالیکن زندگی اس کے خلاف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۱۲۷</w:t>
      </w:r>
    </w:p>
    <w:p>
      <w:pPr>
        <w:spacing w:before="60" w:after="80" w:line="312" w:lineRule="auto"/>
        <w:ind w:right="288" w:left="288"/>
        <w:jc w:val="right"/>
      </w:pPr>
      <w:r>
        <w:rPr>
          <w:rFonts w:ascii="Jameel Noori Nastaleeq" w:hAnsi="Jameel Noori Nastaleeq"/>
          <w:color w:val="222222"/>
          <w:sz w:val="27"/>
        </w:rPr>
        <w:t>{ ہمارا نام مسلمان والالیکن زندگی اس کے خلاف ہے } میرے بزرگوں ! آج بہت دکھ سے یہ بات عرض کر رہاں ہوں کہ ہمارا نام پاسپوٹ میں ، شناختی کارڈ میں مسلمانوں والا ہے اور ہم اپنے آپ کو مسلمان کہتے ہیں ، لیکن ہم قرآن اور حدیث کی روشنی میں اپنی زندگی کو اٹھا کردیکھے ، شاید ہم اپنے آپ کو مسلمان کہلانے کے لائق نہیں ہے ، ہماری ایسی زندگی ہو چکی ہے ۔ مدینہ پاک میں نبیٔ کریم صلی اللہ علیہ وسلم کا مبارک زمانہ ہے اور حضور اکے مبارک زمانہ میں ایک آدم ی جس کا نام ہے عبد اللہ ، لیکن اللہ تعالیٰ نے اس کے لئے فرما دیا کہ یہ جھوٹا ہے ، مسلمان نہیں ہے ۔ کیا خیال ہے صرف عبد اللہ نام رکھنے سے انسان مسلمان ہو جاتا ہے ؟ وہ منافق تھا بلکہ منافقوں کا سردار تھا ، اور نام مسلمان جیسا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1172: { ایمان کا خلاصہ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۱۲۷</w:t>
      </w:r>
    </w:p>
    <w:p>
      <w:pPr>
        <w:spacing w:before="60" w:after="80" w:line="312" w:lineRule="auto"/>
        <w:ind w:right="288" w:left="288"/>
        <w:jc w:val="right"/>
      </w:pPr>
      <w:r>
        <w:rPr>
          <w:rFonts w:ascii="Jameel Noori Nastaleeq" w:hAnsi="Jameel Noori Nastaleeq"/>
          <w:color w:val="222222"/>
          <w:sz w:val="27"/>
        </w:rPr>
        <w:t>{ ایمان کا خلاصہ } خوب اچھی طرح سمجھ لوزبان سے کلمۂ شہادت پڑھ لیں اور دل میں اس کا یقین رکھیں ، دل سے اس کو مانیں کہ اشھد ان لا الہ الا اللہ واشھد ان محمداً عبدہ ورسولہ ۔ میں گواہی دیتا ہوں کہ اللہ تعالیٰ کے سوا کوئی عبادت کے لائق نہیں اور حضرت محمد صلی اللہ علیہ وسلم اللہ تعالیٰ کے بندے اور سچے رسول ہے ، اس کے ساتھ ہمارے تمام عقائد صحیح ہو ، اللہ تعالیٰ پر ، تمام رسولوں پر ، تموم فرشتوں پر ، تمام اسمانی کتابوں پر ، قیامت پر ، جنت وجہنم پر ہمارا ایمان کا ہونا ضروری ہے ، پھر ہماری عبادات ، معاملات ، معاشرت ، اخلاق اسلامی قانون کے مطابق ہو جائے ، یہ ایمان اسلام کا مختصر خلاصہ ہے ، اس کی پوری تفصیل انشاء اللہ کسی موقع پر عرض کروں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1173: { سچا مسلمان کون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۱۲۸</w:t>
      </w:r>
    </w:p>
    <w:p>
      <w:pPr>
        <w:spacing w:before="60" w:after="80" w:line="312" w:lineRule="auto"/>
        <w:ind w:right="288" w:left="288"/>
        <w:jc w:val="right"/>
      </w:pPr>
      <w:r>
        <w:rPr>
          <w:rFonts w:ascii="Jameel Noori Nastaleeq" w:hAnsi="Jameel Noori Nastaleeq"/>
          <w:color w:val="222222"/>
          <w:sz w:val="27"/>
        </w:rPr>
        <w:t>{ سچا مسلمان کون ؟ } بخاری شریف کی ایک حدیث میں نبیٔ کریم صلی اللہ علیہ وسلم نے مسلمانوں کی ایک نشانی بیان فرمائی ہے ، میرے بھائیوں ! اس مسجد کی نسبت سے یہ حدیث شریف اپنی زندگی میں لانے کی نیت کرکے جاؤ ں ، انشاء اللہ نبی صلی اللہ علیہ وسلم کی زبان سے ہم مسلمان کہلانے کے قابل ہو جائیں گے ۔ ارشاد فرمایا : قال النبی صلی اللہ علیہ وسلم المسلم من سلم المسلمون من لسانہ ویدیہ ۔ مسلمان وہ ہے کہ جو اپنے ہاتھ سے ، اپنے کام سے دوسرے مسلمان کو سلامت رکھے ، کسی کو تکلیف نہ پہنچائے ، وہ مسلمان ہے ۔ میرے بھائیوں ! ہم غور کرے ، صبح سے شام تک ، ہم اپنی زبان سے کتنوں کی غیبت کرتے ہیں ، کتنوں پر تہمت لگاتے ہیں ، کتنوں کو ستاتے ہیں ، اڑوس پڑوس ، محلے والے ، اٹھنے بیٹھنے والے ، رشتہ داروں کو ہم کتنی تکلیف دیتے ہیں ، ہمارے ہاتھ سے ، ہمارے کام سے ، ہم دوسروں کا نقصان کرتے ہیں ، دوسروں کو تکلیف دیتے ہیں ، اس لئے نیت کرکے اٹھو ہم ہماری زبان اور ہاتھ سے عمل سے کسی کو بھی تکلیف نہیں پہنچآئیں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1174: { حضرت ابراہیم علیہ السلام کی مبارک دعاء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۱۲۹</w:t>
      </w:r>
    </w:p>
    <w:p>
      <w:pPr>
        <w:spacing w:before="60" w:after="80" w:line="312" w:lineRule="auto"/>
        <w:ind w:right="288" w:left="288"/>
        <w:jc w:val="right"/>
      </w:pPr>
      <w:r>
        <w:rPr>
          <w:rFonts w:ascii="Jameel Noori Nastaleeq" w:hAnsi="Jameel Noori Nastaleeq"/>
          <w:color w:val="222222"/>
          <w:sz w:val="27"/>
        </w:rPr>
        <w:t>{ حضرت ابراہیم علیہ السلام کی مبارک دعاء } تو میں آپ کو سنا رہا تھا کہ حضرت ابراہیم علیہ السلام نے کعبہ کی تعمیر کے وقت کچھ اہم اور ضروری دعائیں مانگی ، جس میں ہمارے لئے بڑی نصیحت ہے ، اس میں ایک طرف خود کے لئے دعاء مانگی اے اللہ تعالیٰ ! تو ہم کو مکمل تیرا فرما بردار بنا دے ، مکمل مسلمان بنادے ، یہ بہت بڑی سمجھنے کی بات ہے کہ ایک نبی جب خود کے لئے اسلام پر استقامت کی دعاء مانگے تو ہم کو تو اپنے لئے یہ دعاء زیادہ مانگنے کی ضرورت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1175: { حضرت ابراہیم علیہ السلام کی دوسری مبارک دعاء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۱۲۹</w:t>
      </w:r>
    </w:p>
    <w:p>
      <w:pPr>
        <w:spacing w:before="60" w:after="80" w:line="312" w:lineRule="auto"/>
        <w:ind w:right="288" w:left="288"/>
        <w:jc w:val="right"/>
      </w:pPr>
      <w:r>
        <w:rPr>
          <w:rFonts w:ascii="Jameel Noori Nastaleeq" w:hAnsi="Jameel Noori Nastaleeq"/>
          <w:color w:val="222222"/>
          <w:sz w:val="27"/>
        </w:rPr>
        <w:t>{ حضرت ابراہیم علیہ السلام کی دوسری مبارک دعاء } اے اللہ تعالیٰ ! تو میری اولاد میں سے مسلمانوں کی تیرے فرمابرداروں کی بڑی جماعت بنادے ۔ یعنی خود کی اولاد کے لئے بھی اسلام اور فرمابرداری کی دعاء مانگی ، اور ساتھ ہی ایک بآپ اپنی اولاد کے لئے جو دعائیں مانگ سکتا ہے ، جو مانگنی چاہیے ، وہ مانگی ، اس میں اہم دعاء ہے اپنی اولاد کے لئے ایمان اسلام کی بھی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1176: { حضرت ابراہیم علیہ السلام کی تیسری مبارک دعاء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۱۲۹</w:t>
      </w:r>
    </w:p>
    <w:p>
      <w:pPr>
        <w:spacing w:before="60" w:after="80" w:line="312" w:lineRule="auto"/>
        <w:ind w:right="288" w:left="288"/>
        <w:jc w:val="right"/>
      </w:pPr>
      <w:r>
        <w:rPr>
          <w:rFonts w:ascii="Jameel Noori Nastaleeq" w:hAnsi="Jameel Noori Nastaleeq"/>
          <w:color w:val="222222"/>
          <w:sz w:val="27"/>
        </w:rPr>
        <w:t>{ حضرت ابراہیم علیہ السلام کی تیسری مبارک دعاء } قرآن مجید میں اللہ تعالیٰ نے حضرت ابراہیم علیہ السلام کی ایک اور دعاء بھی بیان فرمائی ہے : رَبِّ آجعَلْنِیْ مُقِیْمَ الصَّلٰوۃِ وَمِنْ ذُرِّیَّتِیْ ، رَبَّنَا وَ تَقَبَّلْ دعائِ ۔ ( پارہ۱۳ ؍ سورئہ ابراہیم ؍ آیت۴۰ ) ترجمہ : اے میرے رب ! آپ مجھے نماز قائم کرنے والا بنادیجئے اور میری اولاد میں سے بھی ۔ اے ہمارے رب ! اور میری دعا کو قبول کے لیجیے ۔ اس سے معلوم ہوا کہ ہم خود نماز کے پابند بنیں اور ہماری اولاد کو نماز کاپابند بنانے کی دعاء اور محنت اور کوشش کریں ، حضرت ابراہیم علیہ السلام نے بیابان ، جنگل میں جب اپنی بیوی حضرت ہاجرہؑ کو اور دودھ پیتے بچے کو حضرت اسماعیل علیہ السلام کو اللہ تعالیٰ کے حکم سے چھوڑا تھا ، اس وقت کی ایک بات قرآن مجید میں آئی ہے : رَبَّنَا لِیُقِیْمُوْا الصَّلٰوۃَ فَآجعَلْ افْئِدَۃً مِّنَ النَّاسِ تَھْوِیْ الَیْھِمْ وَارْزُقْھُمْ مِّنَ الثَّمَرٰتِ لَعَلَّھُمْ یَشْکُرُوْنَ ۔ ( پارہ۱۳ ؍ سورئہ ابراہیم ؍ آیت۳۷ ) ترجمہ : اے ہمارے رب ! اس لئے تاکہ وہ نماز قائم کریں ، پھر لوگوں کے دلوں کو آپ کر دیجیے کہ ان کی طرف مائل ہوں اور انہیں روزی دیجیے پھلوں کی تاکہ وہ شکر ادا کریں ۔ دیکھو ! اتنی بڑی قربانی اللہ تعالیٰ کے نبی اور ان کے گھروالوں نے اس لئے دی تاکہ نماز کا ماحول قائم ہو جائے اس لئے اس بات کا فکر کرو کہ ہمارے بچے ہمارے بڑے مرد عورت سب نمازی بن 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1177: { ماضی قریب سے گجرات والوں کی خوبی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۱۳۰</w:t>
      </w:r>
    </w:p>
    <w:p>
      <w:pPr>
        <w:spacing w:before="60" w:after="80" w:line="312" w:lineRule="auto"/>
        <w:ind w:right="288" w:left="288"/>
        <w:jc w:val="right"/>
      </w:pPr>
      <w:r>
        <w:rPr>
          <w:rFonts w:ascii="Jameel Noori Nastaleeq" w:hAnsi="Jameel Noori Nastaleeq"/>
          <w:color w:val="222222"/>
          <w:sz w:val="27"/>
        </w:rPr>
        <w:t>{ ماضی قریب سے گجرات والوں کی خوبی } بہت سارے اللہ تعالیٰ کے نیک بندوں کی بات نقل کرتا ہوں کہ گجرات والے جہاں بھی گئے ، مسجد ، مدرسہ ، قبرستان بنانے کی سب سے پہلی فکر انہوں نے کی اور ساتھ ہی وطن ہندستان سے تعلق بھی باقی رکھا ، علماء صلحاء سے تعلق باقی رکھا ۔ لیکن گجراتی ہوں اس لئے اس میں ایک بات بڑھا کر عرض کردوں ، برا لگے تو معاف کرنا ، مسجد ، مدرسہ کے عہدوں کے خاطر جھگڑے بھی ساتھ میں ہم لے کر گئے ، اس لئے مسجد ، مدرسہ عہدوں کو اللہ تعالیٰ کے دین کی خدمت کا حصہ سمجھو ، اس کو لڑآئی جھگڑے کا ذریعہ نہ بنآؤ ۔ ساتھ میں بعض جگہ ایک اور دوسری عادت بھی ہے کہ مسجد کے باہر بیٹھ کر محفلیں لگانا یہ بھی ہمارے لوگوں کی عادت رہی ہے ، اس سے مسجد کی بے ادبی ہوتی ہے ، اس سے بھی بچنا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1178: { ہماری نسلوں میں دین باقی رہے اس کی ہمیں فکر کرنی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۱۳۱</w:t>
      </w:r>
    </w:p>
    <w:p>
      <w:pPr>
        <w:spacing w:before="60" w:after="80" w:line="312" w:lineRule="auto"/>
        <w:ind w:right="288" w:left="288"/>
        <w:jc w:val="right"/>
      </w:pPr>
      <w:r>
        <w:rPr>
          <w:rFonts w:ascii="Jameel Noori Nastaleeq" w:hAnsi="Jameel Noori Nastaleeq"/>
          <w:color w:val="222222"/>
          <w:sz w:val="27"/>
        </w:rPr>
        <w:t>{ ہماری نسلوں میں دین باقی رہے اس کی ہمیں فکر کرنی چاہیے } میرے بھائیوں ! ہماری انے والی نسلوں میں ایمان باقی رہے ، اسلام باقی رہے ، دین باقی رہے ، اس کی ہم لوگ فکر کرے ، یہ مبارک دعاء ہے جو حضرت ابراہیم علیہ السلام نے کعبہ کی تعمیر کے موقع پر اللہ تعالیٰ سے دعاء مانگی تھی ۔ یہ ہم کو اسی بات کا سبق دیتی ہے ۔ رَبَّنَا وَآجعَلْنَا مُسْلِمَیْنِ لَکَ وَمِنْ ذرِّیَّتِنَا امَّۃً مّسْلِمَۃً لَّکَ ( پارہ۱ : سورئہ بقرہ : آیت۱۲۸ ) اے اللہ ! تو ہمیں بھی کامل ، مکمل مسلمان بنا دے اور ہماری انے والی نسلوں میں مسلمانوں کی ایک جماعت بنا دے ۔ میں تمام حضرات کو مبارک باد دیتا ہوں ، ماشاء اللہ آپ حضرات نے بڑی محنت سے اس مسجد کو تعمیر کیا ، اللہ تعالیٰ ہر ایک کی قربانی کو قبول فرمائیں ، اس کا بہترین بدلہ دنیا اور اخرت میں عطاء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1179: { ہم مسجد کو آباد کرنے والے بنیں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۱۳۲</w:t>
      </w:r>
    </w:p>
    <w:p>
      <w:pPr>
        <w:spacing w:before="60" w:after="80" w:line="312" w:lineRule="auto"/>
        <w:ind w:right="288" w:left="288"/>
        <w:jc w:val="right"/>
      </w:pPr>
      <w:r>
        <w:rPr>
          <w:rFonts w:ascii="Jameel Noori Nastaleeq" w:hAnsi="Jameel Noori Nastaleeq"/>
          <w:color w:val="222222"/>
          <w:sz w:val="27"/>
        </w:rPr>
        <w:t>{ ہم مسجد کو آباد کرنے والے بنیں } اب ہماری بڑی ذمہ داری ہے مسجد کو آباد کرنا ، ورنہ کہی ہم اس شعر کے مصداق نہ بن جائیں ۔ مسجد تو بنادی شب بھر میں ایماں کی حرارت والوں نے من اپنآپرانہ پآپی تھا سالوں میں نمازی بن نہ سکے ضرورت ہے کہ اس مسجد کو ہم نماز سے ، تلاوت سے ، ذکر سے ، اعتکاف سے آباد کریں ۔ علامہ اقبال نے اسی نسبت سے یہ شعر کہاں تھا : مسجدیں مرثیہ خواں ہیں کہ نمازی نہ رہے یعنی وہ صاحب اوصاف حجازی نہ رہے فرمایا : کہ جن دو رکعتوں پر اسمان سے تین تین ہزار فرشتہ اترتے تھے ، وہ نماز اللہ تعالیٰ کی نصرت ، اللہ تعالیٰ کی مدد ، اللہ تعالیٰ کی رحمت کو متوجہ کرنے کا ذریعہ بنے ، جیسے سجدے بدر کی رات میں نبیٔ کریم صلی اللہ علیہ وسلم نے کئے تھے ، آج مسجدیں اس کے لئے ترس رہی ہیں ، اسلئے ضرورت ہے کہ ہم اپنی نمازوں کو درست کریں ، اپنی نمازوں کی اصلاح کریں ، ہم بچپن سے نماز پڑھتے ارہے ہیں ، پتہ نہیں ہماری نماز کیسی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1180: { حضرت عثمانؓ کا وضوء سکھانا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۱۳۲</w:t>
      </w:r>
    </w:p>
    <w:p>
      <w:pPr>
        <w:spacing w:before="60" w:after="80" w:line="312" w:lineRule="auto"/>
        <w:ind w:right="288" w:left="288"/>
        <w:jc w:val="right"/>
      </w:pPr>
      <w:r>
        <w:rPr>
          <w:rFonts w:ascii="Jameel Noori Nastaleeq" w:hAnsi="Jameel Noori Nastaleeq"/>
          <w:color w:val="222222"/>
          <w:sz w:val="27"/>
        </w:rPr>
        <w:t>{ حضرت عثمانؓ کا وضوء سکھانا } حضرت عثمانؓ کے دور خلافت میں جب کہ وہ تہائی دنیاکے بادشاہ تھے ، اس زمانہ میں فرمایا : کہ پانی لاؤں ، پانی منگوآیا اور لوگوں کو جمع کرکے فرمایا : کہ میں تم کو نبیٔ کریم صلی اللہ علیہ وسلم کیسے وضوء کرتے تھے ، اس کا طریقہ تم کوسکھاتا ہوں ، پھر وضو کا مسنون طریقہ لوگوں کو بتلایا ، اسلئے اپنی نمازوں کو ٹھیک کرو ، اپنی نماز کو درست کرو ، یہ بہت ضروری ہے ۔ اقبال صاحب فرماتے ہے : رہ گئی رسم اذاں روح بلالی نہ رہی رہ گیا فلسفہ تلقین غزالی نہ رہی کہ اذان تو ہوتی ہے لیکن وہ روح جو حضرت بلالؓ کی اذان میں تھی ، جو لوگوں کے دلوں کو ہلا دینے والی تھی ، مؤمنوں کو مسجد میں لانے والی تھی ، آج وہ روح ہماری اذانوں میں سے نکل گئی ، اسلئے صحیح اذان ، صحیح نماز تمام مساجد میں ہوں ، یہ ہم سب کی ذمہ داری ہے ، اللہ تعالیٰ ہم سب کو اس گھر کی قدردانی کرنے کی توفیق نصیب فرمائیں ، اس مسجد کو نماز سے ، ذکر سے ، تلاوت سے ، اعتکاف سے آباد کرنے کی توفیق نصیب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1181: { مسجد کا ادب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۱۳۳</w:t>
      </w:r>
    </w:p>
    <w:p>
      <w:pPr>
        <w:spacing w:before="60" w:after="80" w:line="312" w:lineRule="auto"/>
        <w:ind w:right="288" w:left="288"/>
        <w:jc w:val="right"/>
      </w:pPr>
      <w:r>
        <w:rPr>
          <w:rFonts w:ascii="Jameel Noori Nastaleeq" w:hAnsi="Jameel Noori Nastaleeq"/>
          <w:color w:val="222222"/>
          <w:sz w:val="27"/>
        </w:rPr>
        <w:t>{ مسجد کا ادب } میں نے جمعہ کے خطبہ میں ایک جملہ کہا تھا ، وہ بات ذرا کڑوی ہے ، لیکن اللہ تعالیٰ کے واسطے آپ کو عرض کردوں ، موبائل کو مسجد میں بند رکھنے کی عادت ڈالوں ، آج کتنے دکھ کی بات ہے ، ایک مسلمان جب کسی کورٹ میں جاتا ہے ، جج کے سامنے جاتا ہے ، تو وہ اپنے موبائل کو بند کرتا ہے ، Switch o ffکرتا ہے ، اس کے لئے ایک بار نہیں بار بار موبائل دیکھے گا ، اسلئے کہ موبائل چالوں رکھے گا اور گھنٹی بجی تو اس کا جرمانہ بھرنآپڑے گا ۔ میرے بھائیوں : ایک دنیا کے جج کے سامنے ، ہم موبائل کی گھنٹی بجنے نہیں دیتے ، بہت دکھ ہے کہ اللہ تعالیٰ کہ گھر میں ہمارے موبائل کی گھنٹیاں بجتی ہے اور دوسراافسوس اس بات کا ہے کہ ہمارے موبائل کی گھنٹیاں فلمی گانوں کے انداز پر ہوتی ہیں ، سب نیت کرو کہ انشاء اللہ Simple ringt o ne ڈالیں گے ، آج ہی اس کو بدلو اور ایسیe Ringt o nڈالوں کہ جس میں میوزک نہ ہو ۔ آج سے چند سال پہلے نبیٔ پاک اکے روضۂ مبارک پر جہاں سلام پڑھتے ہیں ، وہاں میوزک بجے گا ، کوئی خیال کر سکتا تھا ؟ لیکن آج مجھے کہنے دیجئے ، کہ روضۂ پاک پر سلام پڑھ رہے ہیں اور وہاں میوزک والی گھنٹیاں بج رہی ہیں ، طواف کر رہے ہیں اور طواف میں بھی گھنٹیاں بج رہی ہیں ، ایسی گھنٹیاں جس میں میوزک بج رہا ہے ، گانا بج رہا ہے ، مسجد میں ہیں ، دین کی محفل میں ہیں ، عرفات میں ہیں ، منی میں ہیں ، مزدلفہ میں ہیں ، اور وہاں موبائل کی گھنٹیاں بج رہی ہیں ، بتلاؤں اللہ تعالیٰ کو کیآجواب دیں گے ، اسلئے اس گندی اور شیطانی اوازوں سے اللہ تعالیٰ کے گھر کو ، روضۂ مبارک کو پاک رکھو ، اللہ تعالیٰ ہم سب کو اس کی توفیق اور سعادت عطاء فرمائیں ، ہم سب کو مسجد سے تعلق مضبوط کرنے کی توفیق عطاء فرمائیں ، مسجدیں آباد ہوگی ، تو زندگی آباد ہوگی ، مکانات آباد ہوں گے ، محلے آباد ہوں گے ۔ مسجدیں ویران ہوگی تو زندگیاں ویران ہو جائے گی ، اور آبادیاں ویران ہو جائے گی ، اللہ تعالیٰ ہماری مسجد کو ، ہماری زندگی کو ہمیشہ آباد اور شاداب رکھے ، پھر سے میں آپ سب کو مبار ک بادی دیتا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1182: { انسان کے اعمال بہت قیمتی 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۱۳۸</w:t>
      </w:r>
    </w:p>
    <w:p>
      <w:pPr>
        <w:spacing w:before="60" w:after="80" w:line="312" w:lineRule="auto"/>
        <w:ind w:right="288" w:left="288"/>
        <w:jc w:val="right"/>
      </w:pPr>
      <w:r>
        <w:rPr>
          <w:rFonts w:ascii="Jameel Noori Nastaleeq" w:hAnsi="Jameel Noori Nastaleeq"/>
          <w:color w:val="222222"/>
          <w:sz w:val="27"/>
        </w:rPr>
        <w:t>{ انسان کے اعمال بہت قیمتی ہیں } ایک مسلمان مرد ہو یا عورت ہو اس کی زندگی کے جو اعمال ہیں وہ اعمال بہت قیمتی اور بہت اونچے درجہ کے ہیں ، ایک مسلمان کی زندگی جیسی ہوتی ہے اس کا اثر پورے عالم پر ، پوری دنیآپر ہوتا ہے ۔ اگر مسلمانوں کی زندگی اچھی بن جائے اللہ اور اس کے رسول اکی فرما نبرداری والی بن جائے ، تو اس کا اثر پوری دنیآپر اور دنیا کی تمام چیزوں پر پڑتا ہے ، اگر مسلمان لوگ اللہ تعالیٰ کو راضی کر کے زندگی گذاریں اللہ کو خوش کر کے زندگی گذاریں تو دنیا میں حالات بھی اچھے ہو جاتے ہیں ، دنیا میں امن ، سکون ، چین ، راحت کا ما حول بن جاتا ہے اور اگر ہمارے اعمال برے ہو گئے ، گندے ہو گئے ، اللہ کی نا فرما نی والے ہو گئے ، تو اس کا اثر پوری دنیا کے حالات پر پڑتا ہے ۔ پچھلے دنوں آپ کے یہا ں کچھ حالات کھڑے ہوئے تھے ، اسی کو سامنے رکھ کر آج کی مجلس میں کچھ بات عرض کرنی ہے ۔ جب اللہ کے بندے اللہ کو راضی رکھیں گے ، اللہ کو خوش رکھیں گے تو اللہ تعالیٰ حالات بھی ، ماحول بھی اچھا بنا دیں گے ، سکو ن ہوگا ، چین ہوگا ، امن و امان ہوگا ، برکت ہوگی ، رحمت ہوگی اور اگر ہمارے حالات خراب ہو گئے ، ہمارے اعمال بگڑ گئے تو اس کا اثر دنیا کے حالات پر پڑتا ہے کہ ہم گناہ کریں گے دنیا سے امن وامان ختم ہوگا ، بے چینی ، پریشانی ، ٹینشن ، الجھن کا ماحول پیدا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1183: { حالات اپنی بد اعمالیوں کی وجہ سے اتے 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۱۳۹</w:t>
      </w:r>
    </w:p>
    <w:p>
      <w:pPr>
        <w:spacing w:before="60" w:after="80" w:line="312" w:lineRule="auto"/>
        <w:ind w:right="288" w:left="288"/>
        <w:jc w:val="right"/>
      </w:pPr>
      <w:r>
        <w:rPr>
          <w:rFonts w:ascii="Jameel Noori Nastaleeq" w:hAnsi="Jameel Noori Nastaleeq"/>
          <w:color w:val="222222"/>
          <w:sz w:val="27"/>
        </w:rPr>
        <w:t>{ حالات اپنی بد اعمالیوں کی وجہ سے اتے ہیں } قرآن میں اللہ تعالیٰ ارشاد فرماتے ہیں ـ : وَکَذٰلِکَ اخْذُ رَبِّکَ اذَا اخذَ الْقُرٰی وَہِیَ ظَالِمَۃٌ ( پارہ ۱۲ ؍ سورۂ ہود ؍ آیت۱۰۲ ) ترجمہ : اور اسی طرح آپ کے رب کی پکڑ ہوتی ہے ، جب وہ بستیوں کو پکڑتا ہے جب کہ وہ ظالم ہوتی ہیں ۔ جب کسی شہرکے رہنے والے لو گ گناہ کرنے پر اتر اتے ہیں ، اللہ کی نا فرمانی کرنے پر اتر اتے ہیں تو اللہ کی پکڑ بھی اس ) Cityشہر ( والوں پر بڑی خطرناک ہوتی ہے ۔ انَّ اخْذَہٗ الِیْمٌ شَدِیْدٌ ( پارہ ۱۲ ؍ سورۂ ہود ؍ آیت۱۰۲ ) اس آیت میں بہت بھاری دھمکی ہے کہ اگر تم نے اللہ کی نافرمانی کی ، گناہ کرنے پر اتر آئے اور شہر کے اندر تم نے اللہ کو ناراض کرنا شروع کر دیا تو اللہ تعالیٰ اس شہر کے رہنے وا لوں کو بڑے درد ناک ، بڑے سخت عذاب میں پکڑ لیں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1184: { نیک اعمال پر انعام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۱۳۹</w:t>
      </w:r>
    </w:p>
    <w:p>
      <w:pPr>
        <w:spacing w:before="60" w:after="80" w:line="312" w:lineRule="auto"/>
        <w:ind w:right="288" w:left="288"/>
        <w:jc w:val="right"/>
      </w:pPr>
      <w:r>
        <w:rPr>
          <w:rFonts w:ascii="Jameel Noori Nastaleeq" w:hAnsi="Jameel Noori Nastaleeq"/>
          <w:color w:val="222222"/>
          <w:sz w:val="27"/>
        </w:rPr>
        <w:t>{ نیک اعمال پر انعام } دوسری جگہ قرآن میں اللہ تعالیٰ ارشاد فرما تے ہیں وَلَوْ انَّ اھْلَ الْقُرٰی اگر کسی شہر کے رہنے والے اٰمَنُوْا اللہ پر ایمان لا ئے وَاتَّقَوْا اور اللہ سے ڈر ڈر کر زندگی گذارے ، اللہ کی نا فرما نی نہ کرے ، گناہ نہ کرے ، حرام کا م نہ کرے تو لُفَتَحْنَا عَلَیْہِمْ بَرَکاتٍ مِّنَ السَّمَائِ وَالارْضَ اللہ اسمان سے بر کتوں کے دروازے کھول دیں گے ، زمین سے بھی اللہ برکتوں کے دروا زے کھول دیں گے ، اسما ن سے رحمت کی بارش برسے گی ، زمین سے رحمت والی کھیتیا ں اگیں گی ، زمین سے پھل فروٹ میوے اگیں گے ، زمین پر تمہارا کاروبار ، تمہاراBusiness بہت اچھا چلے گا ؛ لیکن یہ اس وقت ہوگا جب زمین پر رہنے والے ، شہر میں رہنے والے ، اللہ سے ڈرے ، گناہوں سے بچے ، اللہ کی نافرما نی سے بچے تو اللہ زمین کو برکت والی بنا دیں گے ، انآج اور پھل خوب اگیں گے ، اسمان سے اللہ برکت کو برسآئیں گے ، رحمتوں والی بارش ہوگی ۔ وَلٰکِنْ کَذَّبُوْا لیکن شہر کے رہنے والوں نے اللہ کی بات کو جھٹلا دیا ، اللہ کے نبی کی باتوں کو جھٹلا دیا ، شریعت کے حکموں کو چھوڑ دیا اور گناہ کرنے پر اتر آئے فَاخَذْنَاھُمْ بِمَاکانُوْا یَکْسِبُوْنَ ۔ تو ان کے گناہوں کی وجہ سے اللہ ان کو عذاب میں پکڑ لیں گے ، اللہ کی پکڑ ان پر آئے گی ، برکت ختم ہو جائے گی ، کاروبار میں سے برکت اٹھ جا ئے گی اورخوف و ڈر کا ماحول پیدا ہو جائے گا ۔ اس لئے یہ جو حالات اتے ہیں ، یقین مانو کہ اس کا ایک سبب ہمارے گناہ ہیں ، ہم اللہ کی نافرمانی کریں گے ، اللہ کو ناراض کریں گے تو پھر زمین پر اللہ ایسے حالات پیداکریں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1185: { حدیث کی روشنی میں مصیبت حالات کی وجہ سے اتی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۱۴۱</w:t>
      </w:r>
    </w:p>
    <w:p>
      <w:pPr>
        <w:spacing w:before="60" w:after="80" w:line="312" w:lineRule="auto"/>
        <w:ind w:right="288" w:left="288"/>
        <w:jc w:val="right"/>
      </w:pPr>
      <w:r>
        <w:rPr>
          <w:rFonts w:ascii="Jameel Noori Nastaleeq" w:hAnsi="Jameel Noori Nastaleeq"/>
          <w:color w:val="222222"/>
          <w:sz w:val="27"/>
        </w:rPr>
        <w:t>{ حدیث کی روشنی میں مصیبت حالات کی وجہ سے اتی ہے } حدیث پاک میں آتا ہے : حضرت علی صکی حدیث ہے ، نبی کریم انے ارشاد فرمایا : اے علی ! میں تم کو بتلاؤ ں کہ کو ئی بیماری آجائے یا دنیا میں کوئی مصیبت پہنچے وہ گناہوں کی وجہ سے ہے ، تمہارے برے اعمال کی وجہ سے ہے ۔ ایک حدیث میں ہے : عَنْ ابِیْ مُوْسٰیؓ انَّ رَسُوْلَ اللّٰہِ صلی اللہ علیہ وسلم قَالَ لا تُصِیْبُ عَبْدًا نُکْبَۃً فَمَا فَوْقَھَا وَمَا دُوْنَھَا الا بِذَنْبٍ وَمَا یَعْفُوْ اکْثَرُ ۔ حضرت ابو موسیٰؓ فرماتے ہیں کہ رسول اللہ صلی اللہ علیہ وسلم نے فرمایا کہ : بندے پرجو کوئی ہلکی یا سخت مصیبت اتی ہے تو وہ اس کے گناہ کا نتیجہ ہوتی ہے ، اور بہت سے گناہوں کو تو اللہ تعالیٰ معاف فرما دیتے ہیں ۔ دوسری ایک اور حدیث میں ہے : مَا مِنْ مُصِیْبَۃٍ تُصِیْبُ الْمُسْلِمَ الا کَفَّرَ اللّٰہُ بِھَا عَنْہُ حَتّٰی الشَّوْکَۃُ یُشَاکھا ۔ جو بھی تکلیف کسی مسلمان کو پہنچتی ہے وہ اس کے گناہوں کو مٹا نے کا ذریعہ نبتی ہے ، اگر کانٹا بھی لگ جائے تو اس کے لگنے سے بھی اس آدم ی کے گناہ معاف ہو جاتے ہیں ۔ ( ترمذی بحوالہ معارف القرآن ۲ ؍ ۴۸۵ ) ایک روآیت میں ہے کہ کہ اگر کسی مسلمان نے کسی چیز کو لینے کے لئے اپنے جیب میں ہاتھ ڈالا اور وہ چیز نہیں ملی اس کے بعد دوسرے جیب میں ہاتھ ڈالا اتنی تکلیف پر بھی اللہ تعالیٰ اس کے گناہوں کو معاف کرتا ہے ۔ حضرت ابو موسیٰ اشعریؓ کی روآیت ہے کہ رسول اللہ صلی اللہ علیہ وسلم نے فرمایا : بندہ کو جو ٹھوکر لگتی ہے یا اس سے کم وبیش مصیبت اتی ہے وہ گناہ کی وجہ سے ہوتی ہے اور جتنے حصہ گناہ کے اللہ تعالیٰ معاف کرتا ہے وہ بہت زیادہ ہوتا ہے ۔ دیکھو ! حدیث میں کتنی زبردست بات حضور صلی اللہ علیہ وسلم نے ارشاد فرمائی کہ کوئی بیماری آجائے ، کوئی عذاب آجائے یا دنیا میں کوئی مصیبت آجائے تو وہ تمہارے گناہوں کی وجہ سے ہے ، اس لئے جب ہمارے گناہ زیادہ ہو جاتے ہیں تو مصیبت کا انا شروع ہو جاتا ہے ، مصیبتیں اتی ہیں ، پریشانیاں اتی ہیں ۔ میری بہنو ! ان برے حالات کو اگر دور کرنا ہے تو اس کا ایک علاج ہے کہ ہم اپنے گناہوں سے توبہ کر لے ، گناہ کو چھوڑ دے ، انشاء اللہ ، اللہ تعالیٰ ہمارے حالات کو اچھا کر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1186: { حضرت اسماء کا آپ صلی اللہ علیہ وسلم کی محبت میں مار کھانا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۱۴۲</w:t>
      </w:r>
    </w:p>
    <w:p>
      <w:pPr>
        <w:spacing w:before="60" w:after="80" w:line="312" w:lineRule="auto"/>
        <w:ind w:right="288" w:left="288"/>
        <w:jc w:val="right"/>
      </w:pPr>
      <w:r>
        <w:rPr>
          <w:rFonts w:ascii="Jameel Noori Nastaleeq" w:hAnsi="Jameel Noori Nastaleeq"/>
          <w:color w:val="222222"/>
          <w:sz w:val="27"/>
        </w:rPr>
        <w:t>{ حضرت اسماء کا آپ صلی اللہ علیہ وسلم کی محبت میں مار کھانا } حدیث میں آتا ہے حضرت ابو بکرصدیق صکی بیٹی ، حضرت نبی کریم ا کی سالی ، حضرت عائشہؓ کی بہن حضرت اسما ءؓ ، بہت عجیب قربانی والی عورت ہے ، یہ ایسی لڑکی ہے جس نے اللہ کے رسول ا کے خا طر مار کھائی ہے ۔ حضور صلی اللہ علیہ وسلم جب ہجرت کے لئے روانہ ہوئے تو مکہ میں ایک غار ہے جس کو ’’ غار ثور ‘‘ کہتے ہیں ، وہاں حضور صلی اللہ علیہ وسلم تین دن چھپ گئے تھے ، ہجرت کے لئے روانگی کے وقت حضرت ابوبکر صدیقؓ کی بڑی بیٹی اور حضرت عائشہؓ کی بہن حضرت اسماءؓنے سفر کے لئے ناشتہ تیار کیا اور اپنا ایک کپڑا جو وہ کمر پر باندھی تھی ، اس کو پھاڑ دیا اس کے دو ٹکڑے کردئے ، ایک ٹکڑ سے ناشتہ باندھ دیا اور دوسرے ٹکڑے سے پانی کا برتن باندھا ، اس طرح کے کپڑے کو جو کمر پر باندھ دیا جاوے اس کو عربی میں ’’ نطاق ‘‘ کہتے ہیں اور اسی قربانی کے بعد حضرت اسماءؓ کا لقب ’’ ذات النطاقین ‘‘ مشہور ہو گیا ، حضرت اسماءؓ فرماتی ہیں کہ آپ صلی اللہ علیہ وسلم کی روانگی کے بعد مکہ کے کچھ کافر لوگ ہمارے گھر آئیں ، ان میں ابو جہل بھی تھا ، انہوں نے اکر پوچھا کہ کہ تمہارے ابا کہا ہے ؟ تو حضرت اسماءؓ نے جواب دیا کہ اللہ تعالیٰ کی قسم ! مجھ کو معلوم نہیں ہے اس پر ابو جہل نے حضرت اسماءؓ کو اتنا زور سے طمانچہ مارا کہ حضرت اسماءؓ کے کان کی بالی ( Earring ) گر گئی ۔ یہ حضرت اسماءؓ جنہوں نے اپنے کمر کا کپڑآپھاڑ دیا ، مار کھائی ، ایسی قربانی دینے والی عورت ۔ ان کے متعلق حدیث میں آتا ہے ان کے سر میں درد ہونے لگا ، تو دونوں ہاتھ اپنے سرپر رکھے اور کہنے لگی یہ جو میرا درد ہو رہا ہے یہ میرے گناہوں کی وجہ سے ہے ، مجھ سے کوئی گناہ ہو گیا ہوگا جس کی وجہ سے میرے سر میں درد ہو رہا ہے ۔ اللہ کے نبی کے خاطر جس نے مار کھائی ؛ لیکن کتنی عجیب عورت ہے کہ سر میں درد ہو رہا ہے تو سر پر ہاتھ رکھ کر بولتی ہے کہ یہ درد میرے گناہوں کی وجہ سے ہو رہا ہے ۔ اس سے یہ بات سمجھ میں آئی کہ جب گناہ ہوتے ہیں ، اللہ کی نافرمانی ہوتی ہے تو اللہ تعا لی مصیبت کو بھیجتے ہیں ، افت کو بھیجتے ہیں ؛ اسلئے تکلیف اوے تو فورا اللہ کے سامنے معافی مانگنے میں لگ جاؤ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1187: { عام زنا کی ایک سزا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۱۴۴</w:t>
      </w:r>
    </w:p>
    <w:p>
      <w:pPr>
        <w:spacing w:before="60" w:after="80" w:line="312" w:lineRule="auto"/>
        <w:ind w:right="288" w:left="288"/>
        <w:jc w:val="right"/>
      </w:pPr>
      <w:r>
        <w:rPr>
          <w:rFonts w:ascii="Jameel Noori Nastaleeq" w:hAnsi="Jameel Noori Nastaleeq"/>
          <w:color w:val="222222"/>
          <w:sz w:val="27"/>
        </w:rPr>
        <w:t>{ عام زنا کی ایک سزا } میری دینی بہنو ! حدیث میں آتا ہے جب زنا O pen ) کھلم کھلا ( ہو نے لگے تو اللہ طاعون یعنی پلیگ کی بیماری بھیجتے ہیں ، اللہ ایسی ایسی بیماری بھیجتے ہیں کہ نئی نئی بیماریا ں زمانہ کے ڈاکٹر لوگ بھی اس کی دوا نہ کر سکے ایسی بیماری اللہ تعالیٰ بھیجتے ہیں ۔ آج کیا ہو رہا ہے ؟ کالجوں ( C o llege ) میں ، یونورسٹیوں ( University ) میں ، گارڈنوں ( Gardan ) میں ، شوپنگ کونپلیکس ( Sh o pping C o mplex ) میں نوجوان لڑکے اورلڑکیا ں کھلم کھلا کھڑے ہو کر بات کر رہے ہیں ، ایک دوسرے کو ہاتھ لگاتے ہیں ، کیا یہ انکھ کا زنا نہیں ہے ؟ کیا یہ ہاتھ کا زنا نہیں ہے ؟ ایک دوسرے کوT o uch کرتے ہیں ، کیا یہ بدن کا زنا نہیں ہے ؟ موبائل M o bile سے بات کرتے ہیں ، کیا یہ زبان اور کا ن کا زنا نہیں ہے ؟ کوئی لڑکی پرائے لڑکے سے با ت کرے ، کوئی لڑکا آجنبی لڑکی سے بات کرے ، کیا یہ کان اور زبان کا زنا نہیں ہے ؟ اور یہ آج O penly کھلے عام نہیں ہو رہا ہے ؟ Internet پر Chatting ہوتی ہے ، SMS کے ذریعہ ایک دوسرے کے C o ntect میں رہتے ہیں ، کیا یہ زنا نہیں ہے ؟ یہ سب زنا کی الگ شکلیں ہیں ، ہاتھ کا زنا غیر محرم کو ہاتھ لگانا ۔ کان کا زنا غیر محرم کی باتیں سننا ۔ انکھ کا زنا غیر محرم کو دیکھنا ہے ۔ پیر کا زنا غیر محرم کو ملنے کے لئے چلنا ہے ۔ اور منھ کا زنا غیر محرم کو بوسہ دینا ہے ۔ حدیث شریف میں ہے : فزنا العنین النظر ، والزنا اللسان المنطق ، ، وفی حدیث : والیدان تزنیان فزناھما البطش ، والرجلان تزنیان فزنا ھما المشي ، والفم یزني فزناہ القبل ، وفی حدیث : والأذن زناھا الاستماع ۔ ( ابو دآؤد شریف حدیث نمبر ۲۱۵۲ ، ۲۱۵۳ ، ۲۱۵۴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1188: { دوسری سزا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۱۴۵</w:t>
      </w:r>
    </w:p>
    <w:p>
      <w:pPr>
        <w:spacing w:before="60" w:after="80" w:line="312" w:lineRule="auto"/>
        <w:ind w:right="288" w:left="288"/>
        <w:jc w:val="right"/>
      </w:pPr>
      <w:r>
        <w:rPr>
          <w:rFonts w:ascii="Jameel Noori Nastaleeq" w:hAnsi="Jameel Noori Nastaleeq"/>
          <w:color w:val="222222"/>
          <w:sz w:val="27"/>
        </w:rPr>
        <w:t>{ دوسری سزا } میری بہنو ! حدیث میں فرمایا جب زنا کھلے عام ہونے لگے ، کھلم کھلا ہونے لگے تو اللہ تعالیٰ اس قوم میں موت کو زیا دہ کر دیتے ہیں ، موت کی کثرت ہو 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1189: { تیسری سزا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۱۴۵</w:t>
      </w:r>
    </w:p>
    <w:p>
      <w:pPr>
        <w:spacing w:before="60" w:after="80" w:line="312" w:lineRule="auto"/>
        <w:ind w:right="288" w:left="288"/>
        <w:jc w:val="right"/>
      </w:pPr>
      <w:r>
        <w:rPr>
          <w:rFonts w:ascii="Jameel Noori Nastaleeq" w:hAnsi="Jameel Noori Nastaleeq"/>
          <w:color w:val="222222"/>
          <w:sz w:val="27"/>
        </w:rPr>
        <w:t>{ تیسری سزا } ایک حدیث میں فرمایا : جب کسی قوم میں زنا زیادہ ہو نے لگے تو اللہ تعالیٰ اس قوم میں فقیری پیدا فرماتے ہیں یعنی مال دولت میں سے برکت ختم ہو نے لگتی ہے ، فقیری اور محتآجی ہو نے لگتی ہے ۔ میری دینی بہنو ! ہم نے دیکھا ہے ، سنا ہے کروڑو ں کھربوں پتی لوگ لیکن جب وہ زنا میں مبتلا ہوئے تو ان کی زندگی میں ایسی فقیری اور محتآجی آئی کہ مرتے وقت پر کوئی ان کو کفن دینے والا نہیں تھا ، ایسے ایسے بڑے بڑے رئیس لوگ جومالدار تھے اور کہتے ہیں کہ Newy o rk مارکیٹیں جن کے بھا ؤ پر کھلتی تھیں ایسے بڑے بڑے لوگوں کی موت کے وقت کفن اور اخری رسومات کے لئے کوئی رشتہ دار ، کوئی دوست تیار نہیں تھا ۔ اللہ اکبر ۔ ۔ ۔ ۔ ۔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1190: { ایک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۱۴۶</w:t>
      </w:r>
    </w:p>
    <w:p>
      <w:pPr>
        <w:spacing w:before="60" w:after="80" w:line="312" w:lineRule="auto"/>
        <w:ind w:right="288" w:left="288"/>
        <w:jc w:val="right"/>
      </w:pPr>
      <w:r>
        <w:rPr>
          <w:rFonts w:ascii="Jameel Noori Nastaleeq" w:hAnsi="Jameel Noori Nastaleeq"/>
          <w:color w:val="222222"/>
          <w:sz w:val="27"/>
        </w:rPr>
        <w:t>{ ایک واقعہ } ہمارے ہندوستا ن میں ایک جگہ ہے ’’ دمن ‘‘ وہاں تیس پینتیس سال پہلے ایک بہت بڑا Smuggler تھا اس Smugglerکے متعلق مشہور تھا کہ پورے پورے سمندری جہاز بھر کر وہSilver ( چاندی ) لاتا تھا اور اس کے بولنے پرNew Y o rkکی مارکیٹیں کھلتی تھیں لیکن ا س کی زندگی میں عیاشی تھی ، تو اس کی موت ایسی خطرناک آئی کہ مرتے وقت پر کوئی خوشی سے کفن دینے والا نہیں تھا ، اخری رسومات کرنے والا نہیں تھا ۔ میری دینی بہنو ! یہ اللہ کا عذاب ہوتا ہے ، اللہ کی پکڑ ہوتی ہے کہ جب مسلمان کے حالات بگڑتے ہیں تو اللہ دنیا کے حالات میں بھی تبدیلیا ں پیدا فرما دیتے ہیں ، اس لئے جو حالات بھی فساد کے اور خطرہ کے کھڑے ہوتے ہیں ، یہ ہمارے گناہوں کی وجہ سے کھڑے ہوتے ہیں ، ہمیں فورا اللہ کی جانب متوجہ ہو نا چاہئے ، اللہ تعالیٰ سے اپنے گناہوں پر ہمیں معافی مانگنی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1191: { والدین کی نافرمانی پر اللہ تعالیٰ جلدی عذاب دیتے 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۱۴۷</w:t>
      </w:r>
    </w:p>
    <w:p>
      <w:pPr>
        <w:spacing w:before="60" w:after="80" w:line="312" w:lineRule="auto"/>
        <w:ind w:right="288" w:left="288"/>
        <w:jc w:val="right"/>
      </w:pPr>
      <w:r>
        <w:rPr>
          <w:rFonts w:ascii="Jameel Noori Nastaleeq" w:hAnsi="Jameel Noori Nastaleeq"/>
          <w:color w:val="222222"/>
          <w:sz w:val="27"/>
        </w:rPr>
        <w:t>{ والدین کی نافرمانی پر اللہ تعالیٰ جلدی عذاب دیتے ہیں } حدیث میں آتا ہے کہ : کل الذنوب یؤخر اللہ ماشاء منھا الی یوم القیامۃ الا عقوق الوالدین فان اللہ تعالیٰ لیجعلہ لصاحبہ فی الحیاۃ قبل الممات ۔ ( المستدرک ۴ ؍ ۱۷۲ ) ایک گناہ ایسا ہے کہ اس کا عذاب بہت جلدی اللہ تعالیٰ دیتے ہیں ، وہ ہے ’’ اپنے ماں بآپ کی نافرمانی کرنا ‘‘ باقی جتنے گناہ ہیں ، اللہ تعالیٰ اس گناہ کی سزا دینے میں دیر کرتے ہیں ، ڈھیل دیتے ہیں ، مہلت دیتے ہیں ایک دم اللہ عذاب نہیں دیتے ؛ لیکن ماں بآپ کی نافرمانی وہ اتنا خطرناک گناہ ہے کہ اخرت سے پہلے دنیا میں اس کا عذاب آتا ہے ، کیا یہ گناہ ماں بآپ کی نافرمانی کا آج عام نہیں ہے ؟ ہماری جوان بہنیں ، جوان بھائی ہیں اپنے ماں بآپ کی بات سننے کے لئے تیار نہیں ، ماں کہے گی بآپ کچھ کہے گاہماری بہنیں ان کی باتوں کو سنتی نہیں ، بغیر کہے گھر سے باہر گھومنے کے لئے نکل گئے ، بغیر پوچھے ہوئے کہیں چلے گئے ، ماں بآپ کچھ کہے توسامنے بولتے ہیں ، جواب نہیں دیتے ، نافرمانی کرتے ہیں ماں بآپ کوئی صحیح بات بتلائے کہ ’بیٹا ! نماز پڑھو‘ ہماری جوان بہنو کو برا لگتا ہے ۔ بیٹی ! ایسے Fashi o nوالے ، Fitting چست والے Jeans ، T - Shirt والے کپڑے مت پہنو‘ تو ہماری جوان بہنوں کو برا لگتا ہے ۔ بیٹا ! Film مت دیکھو ، TV اور Internet پر بیٹھ کر گندی گندی چیزیں مت دیکھو ، تو ایسی باتوں سے ہماری جوان بہنوں اور بھائیوں کو برا لگتا ہے ۔ بیٹی ! کسی پرائے لڑکے کے نا جائزC o ntact میں مت رہو ، حرام تعلق میں مت رہو‘ ہماری جوان بہنوں کو یہ برا لگتا ہے ۔ سمجھ لو ! جس لڑکے نے یا لڑکی نے اپنے ماں بآپ کی نافرمانی کی یہ ایسا گناہ ہے کہ اخرت سے پہلے دنیا میں اس کا عذا ب آتا ہے ، یہ ایسا خطرناک گناہ ہے ۔ اس لئے کبھی اپنے ماں بآپ کی نافرمانی مت کرنا بلکہ ان کا دل خوش کر کے زندگی گذارنا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1192: { ایک نیکی ایسی ہے جس کا ثواب جلدی ملتا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۱۴۸</w:t>
      </w:r>
    </w:p>
    <w:p>
      <w:pPr>
        <w:spacing w:before="60" w:after="80" w:line="312" w:lineRule="auto"/>
        <w:ind w:right="288" w:left="288"/>
        <w:jc w:val="right"/>
      </w:pPr>
      <w:r>
        <w:rPr>
          <w:rFonts w:ascii="Jameel Noori Nastaleeq" w:hAnsi="Jameel Noori Nastaleeq"/>
          <w:color w:val="222222"/>
          <w:sz w:val="27"/>
        </w:rPr>
        <w:t>{ ایک نیکی ایسی ہے جس کا ثواب جلدی ملتا ہے } میری دینی بہنو ! ایک اور حدیث سنآتا ہوں ، حدیث میں آتا ہے کہ : اسرع الخیر ثواباالبر وصلۃ الرحم ۔ ( ابن مآجہ شریف ، حدیث نمبر ۴۲۰۲ ) ایک نیکی ایسی ہے کہ بہت جلدی جلدی اس کا ثواب ملتا ہے ، بہت ساری نیکیاں ایسی ہیں کہ اس کا ثواب اخرت میں ملے گا ؛ لیکن بعض نیکیاں ایسی ہیں اس کا ثواب بہت جلدی اللہ تعا لی دیتے ہیں ، اس میں سے ایک بہت بڑی نیکی ہے ، اپنے رشتہ داروں کے ساتھ اچھے طریقہ سے رہنا ، جس کو’ صلہ رحمی‘ کہتے ہیں ، یہ رشتہ دروں کے ساتھ اچھی طریقہ سے رہنا یہ ایسی نیکی کا کام ہے کہ اس کا ثواب اللہ تعالیٰ جلدی جلد ی دنیا میں عطا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1193: { صلہ رحمی کاپہلا انعام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۱۴۸</w:t>
      </w:r>
    </w:p>
    <w:p>
      <w:pPr>
        <w:spacing w:before="60" w:after="80" w:line="312" w:lineRule="auto"/>
        <w:ind w:right="288" w:left="288"/>
        <w:jc w:val="right"/>
      </w:pPr>
      <w:r>
        <w:rPr>
          <w:rFonts w:ascii="Jameel Noori Nastaleeq" w:hAnsi="Jameel Noori Nastaleeq"/>
          <w:color w:val="222222"/>
          <w:sz w:val="27"/>
        </w:rPr>
        <w:t>{ صلہ رحمی کاپہلا انعام } حدیث میں فرمایا : من سرّہ أن یبسط لہ في رزقہ ، وینسأ لہ في أاثر ہ فلیصل رحمہ ۔ ( بخاری شریف ، حدیث نمبر ۴۶۳۹ ) رشتہ داروں کے ساتھ تم اچھا تعلق رکھو ، حدیث میں ہے : اللہ تمہاری روزی میں برکت دیں گے ، اسلئے روزی میں برکت چاہئے رشتہ داروں کے ساتھ اچھی طریقہ سے رہو ۔ آج ہمارا مزاج کیا ہے ؟ غریب کو دیں گے ، فقیر کو دیں گے لیکن اپنے رشتہ داروں میں کوئی بیچارہ غریب ہے ، اس کو دینے کے لئے ہم تیار نہیں ہوتے ہیں کہ وہ تو ایسے ہیں ، ویسے ہیں پچاس برآئی کریں گے ، معمولی معمولی باتوں میں رشتہ داروں کے ساتھ ہم تعلق توڑ دیتے ہیں ، بولنا بند کر دیتے ہیں برسو برس ہو گئے رشتہ داروں کے ساتھ ہماری بات چیت بند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1194: { قطع رحمی کی نحوست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۱۴۹</w:t>
      </w:r>
    </w:p>
    <w:p>
      <w:pPr>
        <w:spacing w:before="60" w:after="80" w:line="312" w:lineRule="auto"/>
        <w:ind w:right="288" w:left="288"/>
        <w:jc w:val="right"/>
      </w:pPr>
      <w:r>
        <w:rPr>
          <w:rFonts w:ascii="Jameel Noori Nastaleeq" w:hAnsi="Jameel Noori Nastaleeq"/>
          <w:color w:val="222222"/>
          <w:sz w:val="27"/>
        </w:rPr>
        <w:t>{ قطع رحمی کی نحوست } میری بہنو ! یاد رکھو ، حدیث میں آتا ہے : جس قوم میں ایک آدم ی بھی قطع رحمی کرنے والا ہو ، رشتے داری کے تعلق کو تو ڑنے والا ہو ، اللہ اس قوم کو رحمت کی نظر سے نہیں دیکھتے ، وہ قوم رحمت کی نظر سے محروم ہو جاتی ہے ۔ آج گھر گھر میں رشتے ٹوٹے ہوئے ہیں ، تعلقات ٹوٹے ہوئے ہیں ، رشتے داروں میں جھگڑے ہیں ۔ میری بہنو ! جب اللہ کی رحمت نہیں اترے گی تو پھر ایسے خراب حالات پیدا ہوتے ہیں ۔ اس لئے رمضان کا مبارک مہینہ ہے ، ہر ایک رشتہ دار کے ساتھ اچھی طریقہ سے رہو ، اللہ کی رحمتیں اتریں گی ، اللہ روزی میں برکت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1195: { صلہ رحمی کا دوسرا انعام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۱۵۰</w:t>
      </w:r>
    </w:p>
    <w:p>
      <w:pPr>
        <w:spacing w:before="60" w:after="80" w:line="312" w:lineRule="auto"/>
        <w:ind w:right="288" w:left="288"/>
        <w:jc w:val="right"/>
      </w:pPr>
      <w:r>
        <w:rPr>
          <w:rFonts w:ascii="Jameel Noori Nastaleeq" w:hAnsi="Jameel Noori Nastaleeq"/>
          <w:color w:val="222222"/>
          <w:sz w:val="27"/>
        </w:rPr>
        <w:t>{ صلہ رحمی کا دوسرا انعام } دوسری بات ، حدیث شریف میں فرمایا : وان صلۃ الرحم تزید فی العمر ۔ ( المعجم الاوسط ۱ ؍ ۸۹ ، ترمذی شریف حدیث نمبر ۱۹۰۲ ) رشتے داروں کے ساتھ اچھی طریقہ سے رہوگے تو اللہ تمہاری عمر میں برکت عطا فرما ئیں گے ، عمر میں برکت ہوگی ۔ آج لوگ عمر کو لمبی کرنے کے لئے پتہ نہیں کیا کیا دوائیں کھاتے ہیں ، Medical Treatment کرواتے ہیں ؛ لیکن حدیث شریف میں اللہ تعالیٰ نے علاج بتلایا کہ رشتے داروں کے ساتھ اچھی طریقہ سے رہو اللہ تعالیٰ تمہاری عمر کو انشاء اللہ لمبا کریں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1196: { صلہ رحمی کا تیسرا انعام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۱۵۰</w:t>
      </w:r>
    </w:p>
    <w:p>
      <w:pPr>
        <w:spacing w:before="60" w:after="80" w:line="312" w:lineRule="auto"/>
        <w:ind w:right="288" w:left="288"/>
        <w:jc w:val="right"/>
      </w:pPr>
      <w:r>
        <w:rPr>
          <w:rFonts w:ascii="Jameel Noori Nastaleeq" w:hAnsi="Jameel Noori Nastaleeq"/>
          <w:color w:val="222222"/>
          <w:sz w:val="27"/>
        </w:rPr>
        <w:t>{ صلہ رحمی کا تیسرا انعام } آگے حدیث میں فرمایا : کہ جس نے رشتے داروں کے ساتھ اچھا برتاؤ کیا ، اللہ تعالیٰ ان کی اولاد میں بھی برکت عطا فرمائیں گے ، اولاد میں برکت اور کثرت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1197: { جھوٹی قسم سے اللہ تعالیٰ کا عذاب جلدی آتا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۱۵۰</w:t>
      </w:r>
    </w:p>
    <w:p>
      <w:pPr>
        <w:spacing w:before="60" w:after="80" w:line="312" w:lineRule="auto"/>
        <w:ind w:right="288" w:left="288"/>
        <w:jc w:val="right"/>
      </w:pPr>
      <w:r>
        <w:rPr>
          <w:rFonts w:ascii="Jameel Noori Nastaleeq" w:hAnsi="Jameel Noori Nastaleeq"/>
          <w:color w:val="222222"/>
          <w:sz w:val="27"/>
        </w:rPr>
        <w:t>{ جھوٹی قسم سے اللہ تعالیٰ کا عذاب جلدی آتا ہے } اور ساتھ میں حدیث میں دھمکی دی گئی کہ سب سے زیادہ اللہ کے عذاب کو جلدی لانے والی چیز ، جس کی وجہ سے اللہ کا عذاب بہت جلد آتا ہے ، وہ ہے جھوٹی قسم کھانا ، جھوٹی جھوٹی قسمیں کھانا یہ اتنا خطرناک گناہ ہے کہ اس کی وجہ سے اللہ کا عذاب جلدی جلدی آتا ہے ۔ میری بہنو ! آج تو ہماری زبان پر قسم Hundred Percent ( Sale ) پر بکتی ہے ، مارکیٹوں میں Ten Percent یاTwenty سیل ہوتا ہے ، آج قسم کا حال یہ ہے کہ Hundre Persent ( Sale ) پر ہماری زبانوں پر قسم ہے ، چھوٹی چھوٹی باتوں میں جھوٹی جھوٹی قسم ہم کھاتے رہتے ہیں ۔ حدیث میں آتا ہے : جب جھوٹی قسم کھائی جاتی ہے تو اللہ کا عذاب جلدی جلدی آتا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1198: { قسم کا مطلب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۱۵۱</w:t>
      </w:r>
    </w:p>
    <w:p>
      <w:pPr>
        <w:spacing w:before="60" w:after="80" w:line="312" w:lineRule="auto"/>
        <w:ind w:right="288" w:left="288"/>
        <w:jc w:val="right"/>
      </w:pPr>
      <w:r>
        <w:rPr>
          <w:rFonts w:ascii="Jameel Noori Nastaleeq" w:hAnsi="Jameel Noori Nastaleeq"/>
          <w:color w:val="222222"/>
          <w:sz w:val="27"/>
        </w:rPr>
        <w:t>{ قسم کا مطلب } اس لئے کہ قسم کاMeaningکیا ہوتا ہے ؟ قسم کا مطلب ہوتا ہے ہم کہتے ہیں کہ ’’ اللہ کے نا م کی قسم کھاکر کہتی ہوں کہ میں نے یہ کام نہیں کیا ‘‘ اب جھوٹی قسم کھائی تو مطلب یہ ہو ا کہ ہم نے اللہ کے نا م کی بے ادبی کردی ، نعوذ باللّٰہ اللہ کے نام کی توہین کر دی اور اللہ کے نام کی کوئی توہین کر دے تو اس پر عذاب آتا ہے ۔ آج تمہاری C o untryملک کاکوئی President صدرہے ، کوئی اس کے نام کی توہین کر دے تو کیا اس کو P o lice نہیں پکڑ لے گی ؟ G o vernment اس کو نہیں پکڑے گی ؟ جب ایک C o untryکے King اور President کے نام کی کوئی Insult توہین کر دے تو اس پر تکلیف اتی ہے ، سزا اتی ہے تو اللہ کے نام کی ہم بے ادبی کریں گے اللہ کے مبارک نام کی توہین کریں گے ، اللہ کے نام کاInsult کریں گے ، اللہ کے نام کی جھوٹی قسم کھائیں گے تو حدیث میں آتا ہے اس کی وجہ سے جلدی جلدی اللہ کا عذاب آتا ہے اور عورتیں بانجھ ہو جاتی ہیں کہ ان کی اولاد والی برکت اللہ تعالیٰ ختم کر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1199: { امر بالمعروف اور نہی عن المنکر کرتے رہنا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۱۵۲</w:t>
      </w:r>
    </w:p>
    <w:p>
      <w:pPr>
        <w:spacing w:before="60" w:after="80" w:line="312" w:lineRule="auto"/>
        <w:ind w:right="288" w:left="288"/>
        <w:jc w:val="right"/>
      </w:pPr>
      <w:r>
        <w:rPr>
          <w:rFonts w:ascii="Jameel Noori Nastaleeq" w:hAnsi="Jameel Noori Nastaleeq"/>
          <w:color w:val="222222"/>
          <w:sz w:val="27"/>
        </w:rPr>
        <w:t>{ امر بالمعروف اور نہی عن المنکر کرتے رہنا چاہیے } ایک اور حدیث میں اللہ کے نبی صلی اللہ علیہ وسلم نے ارشاد فرمایا کہ تم دوسروں کو نیک کام کرنے کا حکم کرو ، کہو کہ نیک کام کرو ۔ دوسری بہن سے ملاقات ہو ، Teleph o ne فون کرو ، اس کو خیر خیریت پوچھنے کے بعد کہو کہ بہن ! تو نماز پڑھتی ہے کہ نہیں پڑھتی ؟ نماز پڑھتی رہنا ۔ بہن تو پردہ پہنتی ہے کہ نہیں پہنتی ؟ پردہ پہنتے رہنا ۔ بہن تو قرآن پڑھتی ہے کہ نہیں پڑھتی ؟ قرآن پڑھتی رہنا ، اللہ کا ذکر کرتی رہنا ۔ ایک دوسروں کو نیک کام کرنے کے لئے کہتے رہو ، آگے حدیث میں فرمایا کہ ’’ برے کام سے روکتے رہو ‘‘ جب بہنو ں کی آپس میں ملاقات ہو ، جب ہماری دینی بہنیں آپس میں ملے Teleph o ne پر C o ntact کریں تو ان کو گناہ سے روکو کہ بہن جھوٹ مت بولنا ، بہن Fashi o nوالی زندگی مت گذارنا ، بہن آزاد اوارہ ، Free Life مت گذارنا ، بہن اپنے آپ کو گناہ سے بچا کر رکھنا ، اس طرح ایک دوسروں کو برے کام سے روکا کرو ۔ حدیث میں فرمایا : والذی نفسی بیدہ لتأمرون بالمعروف ولتنھون عن المنکر أولیوشکن اللہ ان یبعث علیکم عقابامنہ ثم تدعونہ فلا یستجاب لکم ۔ ( ترمذی شریف حدیث نمبر ۲۰۹۵ ) اللہ کے رسول اارشاد فرماتے ہیں : قسم ہے اللہ کی جس کے قبضہ میں میری جان ہے کہ اگر تم نے بری بات سے نہیں روکا ، نیک کام کرنے کے لئے نہیں کہا تو اللہ کا عذاب اکر تم کو پکڑ لے گا اور اس وقت تم دعا کروگے ، اللہ تمہاری دعا بھی قبول نہیں کریں گے ۔ میری دینی بہنو ! کتنی خطرناک حدیث ہے ، آج ہماری ملاقاتیں ہوتی ہیں ہم پچاسوں دنیا کی بات کریں گے ، کہاں کیسا کپڑا ملتا ہے ؟ تو کہاں کپڑے سلواتی ہے ؟ پچاسوں دنیا کی بات کریں گے ؛ لیکن ہماری زبان سے ایک بھی بات ایسی نہیں نکلتی کہ ہم دوسری بہن کو کوئی نیکی کا کام سکھلائے ، نیکی کا کام کرنے کے لئے کہے ، برآئی سے روکے یہ ہماری عادت نہیں ہے ۔ حدیث میں حضور صلی اللہ علیہ وسلم قسم کھا کر فرما رہے ہیں کہ تم بھلی بات کا نیک بات کا حکم کرو اور بری بات سے روکو ، ورنہ اللہ کی قسم ! تم پرعذاب آئے گا اور اس زمانہ میں دعا کرو گے تو اللہ تمہاری دعا کو بھی قبول نہیں کریں گے ۔ اس لئے اللہ کے عذاب کو اگر روکنا ہے ، ان برے حالات کو اگر ختم کرنا ہے تو جب بھی ایک دوسروں سے ملو ، Teleph o ne پر بات کرو تو نیکی کے کام کا حکم کرو ، برآئی سے روکو ، ہم اپنی ذمہ داری ادا کرلے اللہ ہمارے ساتھ بھلائی کا معاملہ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1200: { گناہ سے روکنے کی طاقت کے باوجود نہ روکنے کا عذاب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۱۵۳</w:t>
      </w:r>
    </w:p>
    <w:p>
      <w:pPr>
        <w:spacing w:before="60" w:after="80" w:line="312" w:lineRule="auto"/>
        <w:ind w:right="288" w:left="288"/>
        <w:jc w:val="right"/>
      </w:pPr>
      <w:r>
        <w:rPr>
          <w:rFonts w:ascii="Jameel Noori Nastaleeq" w:hAnsi="Jameel Noori Nastaleeq"/>
          <w:color w:val="222222"/>
          <w:sz w:val="27"/>
        </w:rPr>
        <w:t>{ گناہ سے روکنے کی طاقت کے باوجود نہ روکنے کا عذاب } ایک حدیث میں ارشاد فرمایا : ما من قوم یعمل فیھم بالمعاصی ثم یقدرون علی أن یغیروا ثم لا یغیروا الا یوشک أن یعمھم اللہ منہ بعقاب ۔ ( انو دآؤد شریف ، حدیث نمبر ۳۷۷۵ ) کہ چند لوگ اگر گناہ کا کام کر لیں تو اللہ کا عذاب جلدی جلدی نہیں آتا ۔ عذاب کب آتا ہے ؟ کھلم کھلا گناہ ہونے لگے اورتم روک سکتے ہو پھر بھی نہ روکو تو اس وقت پر اللہ تعالیٰ کا عام عذاب اترتا ہے ، اللہ تعالیٰ کا عمومی عذاب آتا ہے ۔ میری بہنو ! روزہ کی حالت میں ہو ، امانت داری کے ساتھ بتلاؤ ، آج میرا بیٹا گھر میں کوئی گناہ کا کام کر رہا ہے ، TV دیکھ رہا ہے ، Music سن ر ہا ہے ، گانا گا رہا ہے ، میں ماں ہوں ، میں اپنے بیٹے کو روک سکتی ہوں ؛ لیکن کیا ہم اس کو روکتے ہیں ؟ دیکھتے رہتے ہیں ۔ میری بیٹی گناہ کرتی ہے ، میری بیٹی نآجائز طریقہ سے کپڑے پہنتی ہے ، گناہ کے کام کرتی ہے ، میں ماں ہوں ، روک سکتی ہوں ، اس کے M o ney ( پیسوں ) پرC o ntr o l قابوکر سکتی ہوں ؛ لیکن آج ہم روکتے نہیں ہیں ، کرنے دیتے ہیں ۔ یاد رکھو ! گناہ ہوتے ہوئے دیکھے او روکنے کی طاقت ہے پھر بھی نہ روکے تو اللہ کا عذاب زمین پر آتا ہے ، اللہ کی پکڑ زمین پر اتی ہے اور ایسے برے حالات کھڑے ہوتے ہیں ، اس لئے گناہ سے روکنے کا کام ضرور کیا کرو ، اپنی انکھ سے دیکھو کہ کوئی گناہ کر رہا ہے فوراس کو روکنے کا کام کرو ۔ ایک حدیث میں نبی کریم اارشاد فرماتے ہیں : جس کا خلا صہ ہے کہ اللہ تعالیٰ فرماتے ہیں کہ میں اللہ ہوں ، میرے سوا کوئی عبادت کے لائق نہیں ہے ، میں دنیا کے تمام بادشاہوں کا بادشاہ ہوں ( یہ دنیا کے جتنے President ہے ، Kingہے ان سب کے اوپر ، سب سے بڑے بادشاہ اللہ ہیں ) آگے اللہ تعالیٰ فرماتے ہیں : تمہارے جتنے President لوگ ہیں ، تمہارے جتنے King ہیں ان کا دل ان کا ہاتھ میرے ہاتھ میں ہے ، میرے قبضہ میں ہے ، جب میرے بندے میری فرمانبرداری کریں گے تو میں President ( بادشاہ ) کے دل میں رحمت اور مہربانی ڈالتاہوں ، وہ تمہارے ساتھ رحمت اور مہربانی کرتے ہیں اور جب تم میری نافرمانی کروگے تو میں بادشاہ کے دل میں غصہ بھر دوں گا ، غضب بھر دوں گا اور وہ تم کو سخت تکلیف پہنچانے لگیں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1201: { بادشاہوں کو برا مت کہو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۱۵۵</w:t>
      </w:r>
    </w:p>
    <w:p>
      <w:pPr>
        <w:spacing w:before="60" w:after="80" w:line="312" w:lineRule="auto"/>
        <w:ind w:right="288" w:left="288"/>
        <w:jc w:val="right"/>
      </w:pPr>
      <w:r>
        <w:rPr>
          <w:rFonts w:ascii="Jameel Noori Nastaleeq" w:hAnsi="Jameel Noori Nastaleeq"/>
          <w:color w:val="222222"/>
          <w:sz w:val="27"/>
        </w:rPr>
        <w:t>{ بادشاہوں کو برا مت کہو } میری بہنو ! کتنی عجیب حدیث ہے کہ President ) بادشاہوں ( کو ، G o vernmentکو برا مت کہو ، ان کو گالیاں مت دو حدیث میں فرمایا کہ تم اللہ کی فرما نبرداری کروگے ، اللہ کا حکم مانوگے توPresident کے دل میں تمہارے لئے رحم پیدا ہو گا ، مہربانی پیدا ہو گی وہ تمہارے ساتھ اچھے طریقہ سے رہیں گے اوراگر تم نے اللہ کی نافرما نی کی تو اللہ تمہارے President کو ، تمہارے King کو ظالم بنا دیں گے اور وہ مصیبت کو تمہارے اوپر بھیجیں گے ۔ اس لئے میری دینی بہنو ! اپنے President کو مت دیکھو ، اپنے اعمال کو دیکھو ، اپنی زندگی کو دیکھو ، ہماری زندگی بری ہو گئی ، خراب ہو گئی ، اس لئے ہم پر ظالم G o verment مسلط ہوتی ہے ۔ حدیث میں ہے کما تکونون کذلک یؤمر علیکم ’’ ( شعب الایمان ۶ ؍ ۲۲ ) جیسے تم ہوں گے ایسا تمہارا President اور King صدر ، بادشاہ ہوگا ‘‘ تم اچھے ہوں گے تمہاری G o vernment حکومت بھی اچھی ہوگی ، تم برے ہوں گے تمہاری G o vernment بھی بری ہو جائے گی ۔ اس لئے میری دینی بہنو ! اپنے اعمال کو سدھار لو ، اپنی زندگی کو ٹھیک کر لو ، اللہ ہماری G o vernment کو اچھا بنا دیں گے اور اگر ہمارے اعمال خراب ہو گئے تو پھر ظالموں کی حکومت ہمارے اوپر ہوگی ، اللہ ظالم حکومتوں سے ہماری حفاظت فرمائے اور ایسی حکومت رکھے ، جو ہمارے لئے رحمت کا ، خیریت کا ذریعہ ہو ۔ قرآن میں اللہ تعالیٰ فرماتے ہیں : وَکَذٰلِکَ نُوَّلِّیْ بَعْضَ الظّٰالِمِیْنَ بَعْضًابِمَا کانُوْا یَکْسِبُوْنَ ۔ ( پارہ ۸ ؍ سورۂ انعام ؍ آیت۱۲۹ ) تم ظلم کروگے تم شرک کروگے ، گناہ کروں گے تو اللہ ظالم کو تمہارے اوپر مقرر کر دیں گے ، مسلط کر دیں گے ۔ دینی بہنو ! یہ جو کچھ حالات ہیں ، ہمارے گناہوں کی وجہ سے ہے ، کبھی شوہر غصہ میں آجائے شوہر ظلم کرنے لگے تو سمجھ لینا آج میں نے اللہ کو ناراض کیا ہے ؛ اس لئے میرے شوہر کو غصہ ارہا ہے ، اگر میں کسی پر ظلم نہ کروں ، میں گناہ نہ کروں تو اللہ میرے شوہر کو میرے لئے رحم دل بنا دیں گے ؛ اس لئے ہمیشہ اس بات کا مزاج بنا لوکہ اللہ کو ہم راضی رکھیں ، اللہ کی فرمانبرداری کریں ، گناہ چھوڑ دیں ، انشاء اللہ ہمارے پر حالات بھی اچھے رہیں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1202: { حالات آئے تو اللہ تعالیٰ کی طرف متوجہ ہو جانا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۱۵۶</w:t>
      </w:r>
    </w:p>
    <w:p>
      <w:pPr>
        <w:spacing w:before="60" w:after="80" w:line="312" w:lineRule="auto"/>
        <w:ind w:right="288" w:left="288"/>
        <w:jc w:val="right"/>
      </w:pPr>
      <w:r>
        <w:rPr>
          <w:rFonts w:ascii="Jameel Noori Nastaleeq" w:hAnsi="Jameel Noori Nastaleeq"/>
          <w:color w:val="222222"/>
          <w:sz w:val="27"/>
        </w:rPr>
        <w:t>{ حالات آئے تو اللہ تعالیٰ کی طرف متوجہ ہو جانا چاہیے } اس لئے جو حالات کھڑے ہوتے ہیں کہ اس میں خطرہ ہے ، ڈر ہے ایسے حالات میں مسلمانوں کو گبھرانا نہیں چاہئے پہلی بات کبھی گبھرانا نہیں چاہئے ؛ بلکہ جب کبھی بھی Tensi o n ہو فورا اللہ کی جانب متوجہ ہو جاؤ ، اللہ کی طرف آجاؤ کہ ’’ اے اللہ یہ ہمارے گناہوں کی سزاہے یہ ہماری برآئیوں کی سزا ہے تو معاف کر دے اور امن وامان کاماحول پیدا کر دے ‘‘ اللہ کے سامنے دعا کرنے والیاں بنو تو پہلی بات ہم گھبرائے نہیں ڈرے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1203: { کسی پر ظلم نہیں کرنا چاہیے ، ظلم کی ایک شکل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۱۵۷</w:t>
      </w:r>
    </w:p>
    <w:p>
      <w:pPr>
        <w:spacing w:before="60" w:after="80" w:line="312" w:lineRule="auto"/>
        <w:ind w:right="288" w:left="288"/>
        <w:jc w:val="right"/>
      </w:pPr>
      <w:r>
        <w:rPr>
          <w:rFonts w:ascii="Jameel Noori Nastaleeq" w:hAnsi="Jameel Noori Nastaleeq"/>
          <w:color w:val="222222"/>
          <w:sz w:val="27"/>
        </w:rPr>
        <w:t>{ کسی پر ظلم نہیں کرنا چاہیے ، ظلم کی ایک شکل } دوسری بات ایسے حالات میں ہم اللہ کے سامنے رونے والے بنے ۔ ہم خوداللہ سے مانگنے والے بنے ۔ اور ظلم کو بند کر دو ، ہمارا ظلم کیا ہوتا ہے ؟ ہم ظلم کرتے ہیں گھر میں کا م کرنے والوں پر ، ہم ان سے زیادہ کام لے ، ان کو اتنے پیسے نہ دیں ، ان سے زیادہ کام لیں ہم اتنا زیادہ کھانا پینا کپڑے میں ان کا خیال نہ رکھے یہ بھی ظلم کی ایک شکل ہے ، میری بہنو ! کسی پر ظلم مت کرو اللہ تعالیٰ ہمارے حالات کو انشاء اللہ اچھا بنا کر کے رکھیں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1204: { استغفار کی فضیلت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۱۵۷</w:t>
      </w:r>
    </w:p>
    <w:p>
      <w:pPr>
        <w:spacing w:before="60" w:after="80" w:line="312" w:lineRule="auto"/>
        <w:ind w:right="288" w:left="288"/>
        <w:jc w:val="right"/>
      </w:pPr>
      <w:r>
        <w:rPr>
          <w:rFonts w:ascii="Jameel Noori Nastaleeq" w:hAnsi="Jameel Noori Nastaleeq"/>
          <w:color w:val="222222"/>
          <w:sz w:val="27"/>
        </w:rPr>
        <w:t>{ استغفار کی فضیلت } قرآن میں اللہ تعالیٰ ارشاد فرماتے ہیں : وَمَا کانَ اللّٰہُ مُعَذِّبَھُمْ وَھُمْ یَسْتَغْفِرُوْنَ ۔ ( پارہ ۹ ؍ سورۂ انفال ؍ آیت۳۳ ) تم استغفار کرو گے اللہ سے معافی مانگوگے تو اللہ کبھی تم کو عذاب نہیں دیں گے ، عذاب کو دور کرنے کی پاور فول اور بہترین اگر کوئی چیز ہے تو وہ اللہ تعالیٰ کے سامنے استغفار کرنا معافی مانگنا ۔ میری دینی بہنو ! میں آپ سے ایک بات کہوں کہ جب ایسے Tensi o n کے حالات ہو تے ہیں کہ یہ ہو رہا ہے ، وہ ہو رہا ہے ، لوٹ ہو رہی ہے ، طوفان ہو رہے ہیں ، ہم کیا کریں گے News دیکھنے بیٹھیں گے کہTV پر کیاNews ارہے ہیں ؟ اخبار ( Newspaper ) پڑھیں گے کہ کیسے Newsہیں ؟ اور کیا ہو رہا ہے ؟ میری بہنو ! ایک مسلمان عورت کی ذمہ داری یہ ہے کہ جب ایسے حالات آئے ، ہم News کو بعد میں دیکھیں ، اخبار ( News Paper ) کو بعد میں پڑھیں ، ہم مصلے پر آجائے اللہ کے سامنے دودو رکعت توبہ کی نماز پڑھے اور رو رو کر اللہ سے کہے ’’ اے اللہ یہ میرے گناہوں کی سزا ہے ، ہم مسلمانوں کے گناہوں کی سزا ہے ، اے اللہ ! تو ہمیں معاف کر دے اور ہمارے حالات کو اچھا بنا دے ‘‘ ایسے حالات میں فورا اللہ کے سامنے استغفار میں ، گناہوں کی معافی مانگنے میں متوجہ ہو جانا چاہئے ، یہ شریعت کا ہم لوگو ں کو حکم ہے ۔ میری بہنو ! ہم جانتے ہیں کہ ہم تو دوسری جگہ سے یہاں اکر آباد ہوئے ہیں ( حضرت والا کا یہ بیان افریقہ کے ملک ملاوی میں ہو رہا ہے ، اس لحاظ سے یہ جملہ ہے ) ہماراوطن ہندستان ہے یآپاکستان ہے ، کہاں سے آئے ؟ Indiaسے اور وہاں سے اکر اس شہر میں ہم آبادہو گئے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1205: { اللہ تعالیٰ ویران بھی کرسکتا ہے اور آباد بھی کرسکتاہے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۱۵۸</w:t>
      </w:r>
    </w:p>
    <w:p>
      <w:pPr>
        <w:spacing w:before="60" w:after="80" w:line="312" w:lineRule="auto"/>
        <w:ind w:right="288" w:left="288"/>
        <w:jc w:val="right"/>
      </w:pPr>
      <w:r>
        <w:rPr>
          <w:rFonts w:ascii="Jameel Noori Nastaleeq" w:hAnsi="Jameel Noori Nastaleeq"/>
          <w:color w:val="222222"/>
          <w:sz w:val="27"/>
        </w:rPr>
        <w:t>{ اللہ تعالیٰ ویران بھی کرسکتا ہے اور آباد بھی کرسکتاہے } یاد رکھو ! جس اللہ نے ہم کو یہاں بسآیا ہے ، جس اللہ نے اپنی مہربانی سے یہاں آباد کیا ہے اس اللہ کو یہ طاقت بھی ہے کہ آجاڑ کرکے نکال دیوے ، اللہ چاہے تو آجاڑ سکتے ہیں ، ویران کر سکتے ہیں ، نکال سکتے ہیں ، جس اللہ نے ہم کو یہاں پہنچآیا وہ اللہ یہاں سے نکال بھی سکتے ہیں ، جس اللہ نے یہاں آباد کیاوہ اللہ ویران بھی کر سکتے ہیں ۔ اس لئے کہ سب کچھ اللہ کے ہاتھ میں ہے ، اللہ کے قبضہ میں ہے ، جس اللہ نے اس ملک میں ہم کو روزی دی ہے ، جس اللہ نے اس شہر میں شاندار گھروں میں ہم کو بسآیا ہے ، جس اللہ نے اس شہر میں ہم کو دکانیں دیں ، Business دیا ، کاروبار دیا ، روزی روٹی کے اسباب دئے ، Inc o meکے S o urces دئے ، میری بہنو ! اسی زمین پر اسی شہر میں رہ کر اللہ کی نافرمانی مت کرو ، اللہ کو ناراض مت کرو ، گناہ کے کام مت کرو ، برآئی کے کام مت کرو ، اللہ کو راضی رکھ کر زندگی گذارو انشاء اللہ ! اللہ تعالیٰ قیامت تک عزت اور عافیت کے ساتھ یہا ں بسا کر رکھیں گے ، سب کچھ اللہ کے ہاتھ میں ہے سب کچھ اللہ کے قبضۂ قدرت میں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1206: { برما میں ہندستانی مسلمانوں کے حالات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۱۵۹</w:t>
      </w:r>
    </w:p>
    <w:p>
      <w:pPr>
        <w:spacing w:before="60" w:after="80" w:line="312" w:lineRule="auto"/>
        <w:ind w:right="288" w:left="288"/>
        <w:jc w:val="right"/>
      </w:pPr>
      <w:r>
        <w:rPr>
          <w:rFonts w:ascii="Jameel Noori Nastaleeq" w:hAnsi="Jameel Noori Nastaleeq"/>
          <w:color w:val="222222"/>
          <w:sz w:val="27"/>
        </w:rPr>
        <w:t>{ برما میں ہندستانی مسلمانوں کے حالات } دینی بہنو ! جب کوئی بستی آجڑتی ہے تو اس کے حالات بہت خطرناک ہوتے ہیں ، ہمارے India انڈیا کے لوگ کسی زمانہ میں ’’ برما ‘‘ میں رہتے تھے ’’ رنگون ‘‘ میں رہتے تھے اور رنگون کو ’’ سونے کی چڑیا ‘‘ کہتے تھے ، وہاں Well - Set تھے ، ہمارے سورت ، بھروچ ، بلساڈ District کے لوگWell - Set تھے ، سبBusiness ( کاروبار ) ان کاتھا ، آج بھی رنگون میں سورتی بڑا بازار ہے ، سورتی جامع مسجد ہے ۔ لیکن میری بہنو ! جب وہاں حالات آئے ہیں تو ایسے خطرناک حالات آئے کہ ایک ایک وقت کی روٹی کے لئے مسلمان محتآج بن گئے اور سب کچھ چھوڑ چھوڑ کر ہندستان بھاگناپڑا ۔ Pr o perty ، مکان ، Business سب کچھ وہاں رہ گیا ، بڑی بڑی عالیشان مسجدیں وہاں رہ گئیں ۔ اس لئے جس شہرمیں جس زمین پر اللہ نے عزت سے رکھا ہے ، عافیت سے رکھا ہے ، اس شہر میں رہ کر اللہ کی نافرمانی مت کرو ، اللہ تعالیٰ اچھے حالات میں انشاء اللہ تم کو رکھیں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1207: { اللہ تعالیٰ کو راضی کرنے کا طریقہ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۱۶۰</w:t>
      </w:r>
    </w:p>
    <w:p>
      <w:pPr>
        <w:spacing w:before="60" w:after="80" w:line="312" w:lineRule="auto"/>
        <w:ind w:right="288" w:left="288"/>
        <w:jc w:val="right"/>
      </w:pPr>
      <w:r>
        <w:rPr>
          <w:rFonts w:ascii="Jameel Noori Nastaleeq" w:hAnsi="Jameel Noori Nastaleeq"/>
          <w:color w:val="222222"/>
          <w:sz w:val="27"/>
        </w:rPr>
        <w:t>{ اللہ تعالیٰ کو راضی کرنے کا طریقہ } میری بہنو ! میں ایک اوربات آپ سے بتلاؤں ، آپ جانتے ہیں کہ ایک شہزاد ہ ہوتا ہے اور ایک شہزادی ہوتی ہے ، جب وہ بادشاہ کی نافرمانی کرنے لگے ، بادشاہ اس کو سمجھآتا ہے کہ تو میرا بیٹا ہے ، تو میری بیٹی ہے تو کیوں میری نافرمانی کرتا ہے ؟ لیکن وہ شہزادہ یا شہزادی اپنے بآپ کی نافرمانی کرے ، بات نہیں مانے تو اخیر میں مجبور ہو کر وہ بادشاہ شہزادہ یاشہزادی کو پولیس کے حوالے کر دے گاکہ اس کو مارو ، پیٹو ، سزا دو ، جیل میں ڈالو ۔ میری بہنو ! اس شہزادے اورشہزادی کواگر جیل سے نکلنا ہے ، مار کو بند کرنی ہے تو اس کو بادشاہ کے پاس معافی مانگنی پڑے گی ، تب جاکربادشاہ اس کو معاف کر دے گا ۔ حقیقت ہے کہ ہم مسلمان اللہ کے پیارے ہیں ، اللہ کے لاڈلے ہیں ، اللہ کے چہیتے ہیں ، کل میں نے آپ کو بتلایا تھا کہ ایک ایک ایمان والے سے اللہ کو بہت محبت ہے ، ایک ایک ایمان والے سے اللہ کو بہت پیار ہے ۔ اللہ تعالیٰ قرآن میں فرماتے ہیں ـ : انَّ اللّٰہَ اشْتَرٰی مِنَ الْمُؤمِنِیْنَ انْفُسَہُمْ وَامْوَالَہُمْ بِانَّ لَہُمْ الْجَنَّۃَ ۔ ( پارہ : ۱۱ ؍ سورۃ التوبہ ؍ آیت۱۱۱ ) ہماری جان ، ہماری زندگی ، ہمارامال اللہ نے خرید لیا ہے اور اس کے بدلہ میں اللہ نے ہم کو جنت دی ہے ہم اللہ کے کتنے پیارے ہیں کتنے لاڈلے ہیں ؛ لیکن اللہ کے پیارے بندے اللہ کی پیاری بندیاں جب اللہ کی نافرمانی کرے ، گناہ کے کا م کرے تو پھر اللہ اپنی پولیسوں کے حوالہ کریں گے ، اللہ کی پولیس کیا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1208: { اللہ تعالیٰ جس کو چاہیں اس کو اپنالشکربناتے 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۱۶۱</w:t>
      </w:r>
    </w:p>
    <w:p>
      <w:pPr>
        <w:spacing w:before="60" w:after="80" w:line="312" w:lineRule="auto"/>
        <w:ind w:right="288" w:left="288"/>
        <w:jc w:val="right"/>
      </w:pPr>
      <w:r>
        <w:rPr>
          <w:rFonts w:ascii="Jameel Noori Nastaleeq" w:hAnsi="Jameel Noori Nastaleeq"/>
          <w:color w:val="222222"/>
          <w:sz w:val="27"/>
        </w:rPr>
        <w:t>{ اللہ تعالیٰ جس کو چاہیں اس کو اپنالشکربناتے ہیں } اللہ جس کو چاہے پولیس بنا دیتے ہیں : وَمَا یَعْلَمُ جُنُوْدَ رَبِّکَ الا ھُوْ ۔ ( پارہ ۲۹ ؍ سورۂ مدثر ؍ آیت۳۱ ) اللہ کیMilitary ، اللہ کی Army ، اللہ کا لشکر کیا ہے ؟ کسی کو معلوم نہیں ، کبھی اللہ کس کو Armyبنا دے ، کبھی اللہ کس کو لشکر بنا دے ۔ آپ کو معلوم ہے کہ مکہ پر ، کعبہ پر ایک ظالم بادشاہ حملہ کرنے کے لئے آیا ، کعبہ کوتوڑنے کے لئے آیا تو اللہ نے چھوٹے چھوٹے ابابیل کو ( مکہ جاؤتو دیکھنا کے ابابیل کتنے Small Birds ( چھوٹے پرندے ہیں ) یہ ابابیل چھوٹے چھوٹے پرندے ، اللہ نے ابابیل کوArmy بنا دیا اور اتنے بڑے لشکر کو اللہ نے ابابیل کے ذریعہ سے ختم کردیا ، تم سورۃ الم تر پڑھتے ہو اس میں اللہ تعالیٰ نے یہی فرمایا وَارْسَلَ عَلَیْھِمْ طَیْرا ابَابِیْلَ [ پارہ ۳۰ : سورئہ فیل : آیت ۳ ] ہم نے ابابیلBirds ) پرندے ( کوہماری Army بنا دیا اور اتنے بڑے ظالموں کے لشکر کو ختم کر دیا ۔ میری دینی بہنو ! اللہ جس کو چاہے اسے ارمی بنا دے ، آج کچھ لوگ ہماری دکانوں پر Attack کرے ، ہمارے Ware H o use پرAttack کرے ، ہماری دکانوں کو لوٹے ، یہ لوٹنے والوں کو اللہ کی Army سمجھو کہ اللہ نے ان کو لشکر بنا دیا اور ہمارے گناہوں کی وجہ سے ہم پر مسلط کر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1209: { استغفار اور صدقہ کرنے کی فضیلت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۱۶۲</w:t>
      </w:r>
    </w:p>
    <w:p>
      <w:pPr>
        <w:spacing w:before="60" w:after="80" w:line="312" w:lineRule="auto"/>
        <w:ind w:right="288" w:left="288"/>
        <w:jc w:val="right"/>
      </w:pPr>
      <w:r>
        <w:rPr>
          <w:rFonts w:ascii="Jameel Noori Nastaleeq" w:hAnsi="Jameel Noori Nastaleeq"/>
          <w:color w:val="222222"/>
          <w:sz w:val="27"/>
        </w:rPr>
        <w:t>{ استغفار اور صدقہ کرنے کی فضیلت } میری بہنو ! ہم کو چاہئے کہ ہم فورا اللہ سے معافی مانگ لے کہ اے مالک ! تو ان ظالموں سے حفاظت فرما ، ان لوٹنے والوں سے حفاظت فرما ، ، کیا بات تھی آج تک وہ ہم سے ڈرتے تھے اور کبھی وہ لوگ ہم پر ہماری دکانوں پرAttack نہیں کرتے تھے ، آج کھلم کھلا Attackکر رہے ہیں ؟ اس کی وجہ یہ ہوئی کہ ہم نے گناہ کئے تو اللہ نے ہماری سزا کے لئے ان کو Army بنا دیا ، ان کے دلوں سے ہمارا رعب نکل گیا ، اس لئے ہم کو فورا اللہ سے معافی مانگنی چاہئے ، اللہ سے استغفار کرنا چاہئے ، انشاء اللہ ! اللہ تعالیٰ ان حالات کو دور فرما دیں گے اور ساتھ میں صدقہ اور خیرات بھی خوب کرو حدیث میں آتا ہے ’’ صدقہ کرنے سے بلا مصیبت دور ہوتی ہے ‘‘ ہر ایک گھروالے خیرات کریں ، میں تو یوں کہتاہوں کہ یہ ضروری نہیں ہے کہ ایسے حالات ہی میں ہم صدقہ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1210: { ہرچیز کا صدقہ نکالے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۱۶۲</w:t>
      </w:r>
    </w:p>
    <w:p>
      <w:pPr>
        <w:spacing w:before="60" w:after="80" w:line="312" w:lineRule="auto"/>
        <w:ind w:right="288" w:left="288"/>
        <w:jc w:val="right"/>
      </w:pPr>
      <w:r>
        <w:rPr>
          <w:rFonts w:ascii="Jameel Noori Nastaleeq" w:hAnsi="Jameel Noori Nastaleeq"/>
          <w:color w:val="222222"/>
          <w:sz w:val="27"/>
        </w:rPr>
        <w:t>{ ہرچیز کا صدقہ نکالے } میری والدہ محترمہ تھی ، اللہ اس مرحومہ کی قبر کو نور سے منور فرمائے ، Every Weekہر ہفتے ہر جمعہ کو میری والدہ گوشت منگواتی اور گوشت منگواکر کہتی کہ جاؤ ! اتنے اتنے غریبوں میں تقسیم کر کے آؤ ، گھر میں جتنے افرادہیں ، جتنے آدم ی ہیں ، ان سب کا صدقہ ، ہماری ایک ٹرک تھی اس کا صدقہ ، کھیتی باڑی کا صدقہ ۔ جتنی چیزیں ہیں دکان ہے ، Wareh o use ہے ، مکان ہے ، گھر میں جتنے مرد ہیں ، عورت ہے ، بچے ہیں ، سب کا صدقہ ہم نکالے ، اللہ طاقت دے توDaily ( روزانہ ) صدقہ نکالو ، Dailyنہ نکال سکو توWeek ( ہفتہ ) میں ایک مرتبہ صدقہ نکالو Week میں نہیں نکال سکوEvery M o nth صدقہ نکالو اور ہر ایک کا صدقہ نکالو مرد کا ، عورت کا ، جوانوں کا ، بچوں کا ، دکان کا ، Business کا ہر ایک کا صدقہ نکالو ، صدقہ نکالنے سے اللہ مصیبت اور بلاکو دور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1211: { ایک عجیب دعاء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۱۶۳</w:t>
      </w:r>
    </w:p>
    <w:p>
      <w:pPr>
        <w:spacing w:before="60" w:after="80" w:line="312" w:lineRule="auto"/>
        <w:ind w:right="288" w:left="288"/>
        <w:jc w:val="right"/>
      </w:pPr>
      <w:r>
        <w:rPr>
          <w:rFonts w:ascii="Jameel Noori Nastaleeq" w:hAnsi="Jameel Noori Nastaleeq"/>
          <w:color w:val="222222"/>
          <w:sz w:val="27"/>
        </w:rPr>
        <w:t>{ ایک عجیب دعاء } میں آپ کو ایک حدیث اور بتلاؤں ، حدیث میں آتا ہے : ایسے وقت پر ایک دعاپڑھنی چاہئے ، نبی کریم انے ایسے وقت پر ایک دعا سکھائی ہے ، بہتImp o rtant دعا ہے اس کو یاد کر لو : اللّٰہُمَّ انَّا نَجْعَلُکَ فِیْ نُحُوْرِہِمْ وَنَعُوْذُ بِکَ مِنْ شُرُوْرِہِمْ ۔ ( ابودآؤد ۱ ؍ ۲۱۵ ) اس دعا کا Meaning بھی سن لو تاکہ صحیح طریقہ پر تم دعا کر سکو ۔ اللّٰہُمَّ انَّا نَجْعَلُکَ فِیْ نُحُوْرِہِمْ اے اللہ ! جتنے بھی دشمن ہیں ، فتنہ کرنے والے لوگ ہیں ، ہم تجھ کو ان کے مقابلہ میں کر دیتے ہیں ، اللہ ! ہم تو ان کا مقابلہ نہیں کر سکتے ، اے اللہ ! ہم تودفع نہیں کر سکتے ، اے اللہ ! تو ان کا مقابلہ کر ، اے اللہ تو ان کو دفع کر دے اور یاد رکھو کہ اگر اللہ مقابلہ کرنے پر اتر آئے توپھر دنیا کی کوئی طاقت ہمارا نقصان نہیں کر سکتی ۔ وَنَعُوْذُ بِکَ مِنْ شُرُوْرِہِم اے اللہ ! ان کے شر سے ، ان کی برآئی سے ، ہم تیری پناہ مانگتے ہیں ، ان فساد کرنے والے ، لوٹ مار کرنے والوں کے شر سے ان کی برآئی سے ہم تیری پناہ مانگتے ہیں ، تو ہم کو اپنی حفاظت میں لے لے ۔ یہ دعا حدیث میں آئی ہے ، بہت P o werful دعا ہے ، اس دعا کو خوب پڑھو اور پڑھتے وقت ان کی نیت رکھنے کی کہ جو لوٹ مار کرنے والے ، فساد کرنے والے ہیں اللہ ان کے مقابلہ میں ہو جائے ، اللہ ان کے شر سے ہماری حفاظات کرے اللّٰہُمَّ انَّا نَجْعَلُکَ فِیْ نُحُوْرِہِمْ وَنَعُوْذُ بِکَ مِنْ شُرُوْرِہِمْ ۔ میری اپنی عادت میں بتلاؤں ، میں روزانہ رات کودرود شریف پڑھ کر یہ دعا کبھی تین مرتبہ کبھی پانچ مرتبہ ، روزانہ پڑھتا ہوں اوراس طرح کے سب طرفانی لوگوں کی نیت کر لیتا ہوں کہ اللہ میرے دشمنوں کا میں مقابلہ نہیں کر سکتا تو ان کا مقابلہ کر لے ، اے اللہ ! دشمنوں سے حفاظت تو ہم کو عطا فرما دے ، روزانہ اس دعا کوپڑھنے تم بھی کی عادت بنا لو ۔ ایک اوربڑی دعاحدیث کی میں آپ کو بتلاتا ہوں ، جب غزوۂ احزاب ہوا تھا تو صحابہؓ بہت پریشان تھے ، بہت تکلیف میں تھے ، صحابہ پر ایسے حالات کبھی نہیں آئے ۔ بہت زیادہ تکلیف آئی ؟ وبلغت القلوب الحنآجر کلیجہ منہ میں اگیا ، جان نکل رہی تھی ، ایک طرف بھوک ہے ، ایک طرف سخت سردی ہے ، دوسری طرف پورے کافروں نے اتحاد کرکے مدینہ پر Attack کیا ہے ، اللہ ۔ ۔ ۔ ۔ ۔ ۔ اتنے سارے دشمن ، ہزاروں دشمن مدینہ پر Attackکر رہے ہیں اور صحابہؓ تھوڑے سے ہیں ، صحابہؓ نے حضور صلی اللہ علیہ وسلم سے کہا ’’ اے اللہ کے رسول صلی اللہ علیہ وسلم بھوک ، ٹھنڈی ، قحط کا حال اور اتنے سارے دشمن ایسی حالت میں ہم کیا دعاپڑھیں ؟ اللہ کے رسول صلی اللہ علیہ وسلم نے دعا سکھلائی ’’ میرے پیارے صحابہ ایسے حالات میں یہ دعاپڑھو : اللّٰہمّ استر عوراتنا واٰمن روعاتنا ۔ ( مسند احمد ، حدیث نمبر ۱۰۹۹۶ ) اے اللہ ! تو ہماری کمزوریوں کو چھپا دے ، ہمارے Weak P o int ) کمزوریوں ( کو تو چھپا دے اور گھبراہٹ اور ڈر والے ماحول کو ختم کر کے اطمینان کا ، چین کا ، امن کا ماحول بنا دے ۔ یہ بہت P o werful دعا ہے ، میں خود فجر کے بعد تین مرتبہ پڑھتا ہوں ، مغرب کے بعد تین مرتبہ پڑھتا ہوں ، رات کو بھی میں تین مرتبہ پڑھتا ہوں ، آپ کو بھی میں کہتا ہوں ، بار بار اس دعا کو پڑھو ، نمازوں کے بعد اس دعا کو پڑھو ، رات میں پڑھو : اللّٰہم استر عوراتنا واٰمن روعاتنا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1212: { خلاصۂ کلام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۱۶۵</w:t>
      </w:r>
    </w:p>
    <w:p>
      <w:pPr>
        <w:spacing w:before="60" w:after="80" w:line="312" w:lineRule="auto"/>
        <w:ind w:right="288" w:left="288"/>
        <w:jc w:val="right"/>
      </w:pPr>
      <w:r>
        <w:rPr>
          <w:rFonts w:ascii="Jameel Noori Nastaleeq" w:hAnsi="Jameel Noori Nastaleeq"/>
          <w:color w:val="222222"/>
          <w:sz w:val="27"/>
        </w:rPr>
        <w:t>{ خلاصۂ کلام } میری دینی بہنو ! آج کے اس پورے مضمون کا خلاصہ یہ ہے کہ یہ جو حالات اتے ہیں ، یہ حالات بہت سی مرتبہ ہمارے گناہوں کی سزا ہوتے ہیں ؛ اس لئے اللہ کے واسطے ایسے حالات میں ڈرنے اور گھبرانے کی بجائے اللہ کی طرف متوجہ ہوجاؤ ، توبہ کی نماز پڑھو ، گناہوں پر معافی مانگو ، استغفار کرو ، صدقہ خیرات کرو ، دعائیں کرو ، اللہ کے سامنے رؤو اور جو گناہ ہے ان کو چھوڑ دو ، انشاء اللہ ! اللہ تعالیٰ حالات کو اچھا بنا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1213: { حالات کا بدلنا خود کے بدلنے پر موقوف 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۱۶۵</w:t>
      </w:r>
    </w:p>
    <w:p>
      <w:pPr>
        <w:spacing w:before="60" w:after="80" w:line="312" w:lineRule="auto"/>
        <w:ind w:right="288" w:left="288"/>
        <w:jc w:val="right"/>
      </w:pPr>
      <w:r>
        <w:rPr>
          <w:rFonts w:ascii="Jameel Noori Nastaleeq" w:hAnsi="Jameel Noori Nastaleeq"/>
          <w:color w:val="222222"/>
          <w:sz w:val="27"/>
        </w:rPr>
        <w:t>{ حالات کا بدلنا خود کے بدلنے پر موقوف ہیں } قرآن کی ایک آیت سنا دیتا ہوں اللہ تعالیٰ فرماتے ہیں : انَّ اللّٰہَ لا یُغَیِّرُ مَا بِقَوْمٍ حَتّٰی یُغَیِّرُوْا مَا بِانْفُسِہِمْ ۔ ( پارہ ۱۳ ؍ سورۂ رعد ؍ آیت۱۱ ) ترجمہ : یقینا اللہ تعالیٰ بدلتا نہیں اس حالت کوجو کسی قوم کے ساتھ ہے یہاں تک کہ وہ خود نہ بدلیں اس کو جو ان کے اندرون میں ہے ۔ اللہ تعالیٰ فرماتے ہیں تم بدل جاؤ اللہ حالات کو بدل دیں گے ، تم تو بدل جاؤ اللہ حالات کو بدل دیں گے ، آج ہم نہیں بدلتے ، ہمارے میں جو برآئیاں جو گناہ تھے ویسے کے ویسے ہیں ، اللہ تعالیٰ کی نافرمانی جیسی کی ویسی ہے ، اللہ کاصاف اعلان ہے تم بدل جاؤ ، گناہ چھوڑ دو ، میری فرمانبرداری پر آجاؤ ، تم بری حالت چھوڑ دو ، نیک بن جاؤ میں حالات کومیں بدل دوں گا ۔ اس لئے ضرورت ہے ہم اچھے بن جائیں ، ہمارے حالات اچھے ہو جائیں ، ہماری زندگی اچھی ہو جائے توانشاء اللہ ، اللہ تعالیٰ حالات کو اچھا بنا دیں گے ۔ یہ بہت کام کے P o intesمیں نے آپ کو بتلائے اس کی CDکو بار بار سنو اوراس پر جتنی باتیں ہیں ان کو N o teکرلو اوراس پر عمل کرو ، انشاء اللہ ، اللہ تعالیٰ آپ کے یہاں کے حالات اچھے بنا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1214: { حضرت یوسف علیہ السلام کی زلیخا کے ساتھ شادی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۱۷۳</w:t>
      </w:r>
    </w:p>
    <w:p>
      <w:pPr>
        <w:spacing w:before="60" w:after="80" w:line="312" w:lineRule="auto"/>
        <w:ind w:right="288" w:left="288"/>
        <w:jc w:val="right"/>
      </w:pPr>
      <w:r>
        <w:rPr>
          <w:rFonts w:ascii="Jameel Noori Nastaleeq" w:hAnsi="Jameel Noori Nastaleeq"/>
          <w:color w:val="222222"/>
          <w:sz w:val="27"/>
        </w:rPr>
        <w:t>{ حضرت یوسف علیہ السلام کی زلیخا کے ساتھ شادی } آج کی اس مبارک مجلس سے ایک عورت کا واقعہ ہم شروع کرتے ہیں جو قرآن مجید میں آیا ہے ، حضرتِ یوسف علیہ السلام کا واقعہ قرآن میں پوری ایک سورۃ میں آیا ہے ، جس سورۃ کا نام ’’ سورۂ یوسف ‘‘ ہے ، اس واقعہ میں زلیخا نام کی ایک عورت کا واقعہ بھی آتا ہے کہ یہ زلیخا مصر کے ، ایک وزیرکی بیوی تھی اور کافرہ اور مشرکہ تھی ، اس نے اللہ کے نبی یوسف علیہ السلام کو گناہ کے کام میں پھسلانے کی بڑی محنت کی ؛ لیکن اللہ تعالیٰ نے اپنے فضل وکرم سے حضرتِ یوسف علیہ السلام کی حفاظت فرمائی ۔ پھر زلیخا کا جو شوہر تھا ، جس کا نام قطفیر تھا ، اس کا انتقال ہو گیا ، اس کے مر جانے کے بعد زلیخا کی شادی حضرتِ یوسف علیہ السلام کے ساتھ ہوئی ، یہ نکاح خود مصر کے بادشاہ نے کروایا تھا ، ایک زمانہ آیا کہ حضرتِ یوسف علیہ السلام کو اللہ تعالیٰ نے پورے مصر کا بادشاہ بنایا ، اور پھر زلیخا کے ساتھ آپ کا نکاح ہو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1215: { زلیخا کو اپنے کئے ہوئے کام پر افسوس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۱۷۴</w:t>
      </w:r>
    </w:p>
    <w:p>
      <w:pPr>
        <w:spacing w:before="60" w:after="80" w:line="312" w:lineRule="auto"/>
        <w:ind w:right="288" w:left="288"/>
        <w:jc w:val="right"/>
      </w:pPr>
      <w:r>
        <w:rPr>
          <w:rFonts w:ascii="Jameel Noori Nastaleeq" w:hAnsi="Jameel Noori Nastaleeq"/>
          <w:color w:val="222222"/>
          <w:sz w:val="27"/>
        </w:rPr>
        <w:t>{ زلیخا کو اپنے کئے ہوئے کام پر افسوس } نکاح اور شادی ہونے کے بعد حضرتِ یوسف علیہ السلام نے ایک دن زلیخا سے فرمایا ، ایک ٹائم وہ تھا کہ تو نآجائز اور غلط اور حرام طریقے سے میرے ساتھ رہنا چاہتی تھی ، اور حرام طریقے سے اپنی خواہش اور ضرورت پورا کرنا چاہتی تھی ، آج دیکھو ! اللہ تعالیٰ نے حلال طریقے سے ، جائز طریقے سے ہم دونوں کو جمع کر دیا ، زلیخا نے اپنی زندگی کے کئے ہوئے ان نآجائز اور غلط پلان پر اللہ تعالیٰ سے معافی مانگی ، توبہ کی ، استغفار کیا کہ میں بہت بڑی غلطی میں تھی ، مجھے سمجھ نہیں تھی اور میں نے آپ کو غلط کام میں پھنسانے کی پلاننگ کی تھی ، اللہ مجھے معاف کر دیوے ، زلیخا نے اللہ تعالیٰ سے توبہ کی ، معافی مانگی ، شادی کے بعدحضرتِ یوسف علیہ السلام اور زلیخا کی زندگی اچھے طریقے سے گزرنے لگی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1216: { حضرت یوسف علیہ السلام کی برکت سے زلیخا کی عبادت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۱۷۴</w:t>
      </w:r>
    </w:p>
    <w:p>
      <w:pPr>
        <w:spacing w:before="60" w:after="80" w:line="312" w:lineRule="auto"/>
        <w:ind w:right="288" w:left="288"/>
        <w:jc w:val="right"/>
      </w:pPr>
      <w:r>
        <w:rPr>
          <w:rFonts w:ascii="Jameel Noori Nastaleeq" w:hAnsi="Jameel Noori Nastaleeq"/>
          <w:color w:val="222222"/>
          <w:sz w:val="27"/>
        </w:rPr>
        <w:t>{ حضرت یوسف علیہ السلام کی برکت سے زلیخا کی عبادت } اللہ تعالیٰ کی شان دیکھو ! حضرتِ یوسف علیہ السلام اللہ کے نبی ہے ، اور شوہر بھی ہے زلیخا کے ، زلیخا اب ان کی بیوی بن گئی ہے ، اللہ تعالیٰ نے حضرتِ یوسف علیہ السلام کے ساتھ رہنے کی برکت سے ایک نبی کے گھر میں رہنے کی برکت سے زلیخا کو اپنے زمانے کی ولیہ بنا دیا ، اور زلیخا بھی بہت نیک اور صالحہ عورت بن گئی ، بڑی اللہ کی عبادت کرنے والی بن گئی ، اللہ کا ذکر کرنے والی بن گئی ، اللہ سے محبت اور پیار کرنے والی بن گئی ، اور ایک زمانہ ایسا آیا کہ زلیخا اللہ تعالیٰ کی اتنی عبادت کرتی تھی ، اللہ تعالیٰ کا اتنا ذکر کرتی تھی ، اللہ سے اتنی محبت کرتی تھی کہ اپنے شوہر کے معاملہ میں بھی کچھ کمی کوتاہی اور کمزوری ہونے لگی ، یہاں تک کہ ایک مرتبہ حضرت یوسف علیہ السلام نے زلیخا سے شکایت کی کہ اس کی کیا وجہ ہے کہ تم مجھ سے اب اتنی محبت نہیں رکھتی جتنی پہلے رکھتی تھی ، زلیخا نے جواب دیا : اے میرے شوہر ! اے اللہ کے نبی ! آپ کے ساتھ رہنے کی برکت سے ، اب میرے دل میں اللہ کی اتنی محبت اگئی کہ اب میرے دل میں سے دوسروں کی محبت نکلنے لگی ہے ۔ اب وہ زیادہ وقت اللہ کی عبادت میں رہنے لگی ، اللہ کے ذکر میں رہنے لگی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1217: { ہماری شریعت میں اعتدال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۱۷۵</w:t>
      </w:r>
    </w:p>
    <w:p>
      <w:pPr>
        <w:spacing w:before="60" w:after="80" w:line="312" w:lineRule="auto"/>
        <w:ind w:right="288" w:left="288"/>
        <w:jc w:val="right"/>
      </w:pPr>
      <w:r>
        <w:rPr>
          <w:rFonts w:ascii="Jameel Noori Nastaleeq" w:hAnsi="Jameel Noori Nastaleeq"/>
          <w:color w:val="222222"/>
          <w:sz w:val="27"/>
        </w:rPr>
        <w:t>{ ہماری شریعت میں اعتدال } ہماری شریعت نے ہم کو تعلیم دی ہے ، حکم دیا ہے کہ اللہ کا ذکر بھی کرو ، اللہ کی عبادت بھی کرو ، اللہ سے محبت بھی رکھو ، اور ساتھ ساتھ میں بیویوں کو حکم دیا کہ وہ اپنے شوہر کے حقوق کو بھی برابر ادا کرو ، اور شوہروں کو حکم دیا کہ بیویوں کے حقوق برابر ادا کرو ، اس میں بھی کوئی کمی کوتاہی نہیں ہونی چاہیے ، اللہ تعالیٰ نے زلیخا کو ایک بیٹی عطا فرمائی ، اس بیٹی کا نام تھا ’’ لیّا ‘‘ ، یہ بیٹی حضرتِ یوسف علیہ السلام کے ساتھ شادی کی برکت سے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1218: { لیّا کا حضرت ایوب علیہ السلام سے نکاح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۱۷۵</w:t>
      </w:r>
    </w:p>
    <w:p>
      <w:pPr>
        <w:spacing w:before="60" w:after="80" w:line="312" w:lineRule="auto"/>
        <w:ind w:right="288" w:left="288"/>
        <w:jc w:val="right"/>
      </w:pPr>
      <w:r>
        <w:rPr>
          <w:rFonts w:ascii="Jameel Noori Nastaleeq" w:hAnsi="Jameel Noori Nastaleeq"/>
          <w:color w:val="222222"/>
          <w:sz w:val="27"/>
        </w:rPr>
        <w:t>{ لیّا کا حضرت ایوب علیہ السلام سے نکاح } اب میری دینی بہنو ! ذرا سی دیر کے لیے سوچو کہ اس بیٹی کے بآپ حضرتِ یوسف علیہ السلام ہے ، اللہ کے نبی ہے ، اللہ کے پیغمبر ہے ، اور ماں زلیخا ، جو کسی زمانے میں آؤٹ لائن پر تھی ، بگڑی ہوئی تھی ، لیکن توبہ کر کے ، معافی مانگ کر کے اور اللہ کی عبادت کر کے اب یہ زلیخا بہت بڑی نیک ، صالحہ اور اللہ کی برگزیدہ بندی بن گئی تھی ، اللہ کی خوب عبادت کرنے والی ، اللہ کا خوب ذکر کرنے والی ، اللہ کی خوب تسبیح پڑھنے والی عورت تھی ۔ توابا جان نبی ہے ۔ اور ماں بھی بڑی نیک ، صالحہ ہے ۔ تو ان کے گھر میں پیدا ہونے والی لڑکی وہ بھی بڑی نیک ، بڑی صالحہ ، بڑی اللہ تعالیٰ کی فرمانبردار اور نیک بیٹی تھی ، اس بیٹی کا نام لیّا رکھا گیا ، جب یہ لیّا لڑکی جوان ہو گئی ، زلیخا کا تو انتقال ہو گیا ، ماں کا انتقال ہو گیا ، ماں کے انتقال کے بعد ابآجان حضرتِ یوسف علیہ السلام کا بھی انتقال ہو گیا ، ان کی یہ جو بیٹی لیّاتھی ، اس لیّا کا نکاح اور شادی اللہ کے ایک اور نبی حضرت ایوب علیہ السلام کے ساتھ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1219: { حضرت ایوب علیہ السلام کا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۱۷۶</w:t>
      </w:r>
    </w:p>
    <w:p>
      <w:pPr>
        <w:spacing w:before="60" w:after="80" w:line="312" w:lineRule="auto"/>
        <w:ind w:right="288" w:left="288"/>
        <w:jc w:val="right"/>
      </w:pPr>
      <w:r>
        <w:rPr>
          <w:rFonts w:ascii="Jameel Noori Nastaleeq" w:hAnsi="Jameel Noori Nastaleeq"/>
          <w:color w:val="222222"/>
          <w:sz w:val="27"/>
        </w:rPr>
        <w:t>{ حضرت ایوب علیہ السلام کا واقعہ } اس لیّا لڑکی جو بعد میں جو حضرت ایوب علیہ السلام کی بیوی بنی اس کا قصہ قرآن میں آیا ہے ، حدیث میں آیا ہے ، معتبر تفسیر میں آیا ہے ، آپ صلی اللہ علیہ وسلم ندازہ لگاؤ ! کہ حضرت یوسف علیہ السلام نبی بھی تھے اور مصرکے بادشاہ بھی تھے ، اس لیے یہ لڑکی بہت اچھے ماحول میں بڑی ہوئی ، گھر کا ماحول پورا دینی ماحول ہے ، اور ساتھ ساتھ میں بہت مالداری میں یہ لڑکی بڑی ہوئی ۔ اللہ تعالیٰ نے حضرت یوسف علیہ السلام کو بڑی نعمتوں سے نوازا تھا ، خود قرآن میں دعا ہے : رَبِّ قَدْ اٰتَیْتَنِيْ مِنَ الْمُلْکِ وَعَلَّمْتَنِيْ مِنْ تَاوِیْلِ الاحَادِیْثِ ۔ ( پارہ ۱۳ : سورئہ یوسف : آیت۱۰۱ ) اے میرے اللہ ! تو نے مجھے مصر کا بادشاہ بنایا ، مصر کا King بنایا تو ظاہر بات ہے کہ ایک King کی ، بادشاہ کی لڑکی کتنے شاندار محل میں بڑی ہوئی ، کتنی نعمتوں میں کتنے اچھے کھانے پینے ، کپڑے اوڑھنے میں بڑی ہوئی اور ماحول بھی اس کو پورا دینی ماحول ملا ، دونوں طرح کی نعمت ہیں ، دنیا بھی ہے ، دین بھی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1220: { دنیا اور اخرت دونوں ملنا اللہ تعالیٰ کی بہت بڑی نعمت 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۱۷۷</w:t>
      </w:r>
    </w:p>
    <w:p>
      <w:pPr>
        <w:spacing w:before="60" w:after="80" w:line="312" w:lineRule="auto"/>
        <w:ind w:right="288" w:left="288"/>
        <w:jc w:val="right"/>
      </w:pPr>
      <w:r>
        <w:rPr>
          <w:rFonts w:ascii="Jameel Noori Nastaleeq" w:hAnsi="Jameel Noori Nastaleeq"/>
          <w:color w:val="222222"/>
          <w:sz w:val="27"/>
        </w:rPr>
        <w:t>{ دنیا اور اخرت دونوں ملنا اللہ تعالیٰ کی بہت بڑی نعمت ہیں } یہی دعا ہم سب اللہ تعالیٰ سے مانگتے ہیں کہ : رَبَّنَا اٰتِنَا فِيْ الدُّنْیَا حَسَنَۃً وَّفِيْ الاٰخِرَۃِ حَسَنَۃً وَّقِنَا عَذَابَ النَّارِ ( پارہ۲ : سورئہ بقرہ : آیت ۲۰۱ ) اے اللہ ! ہماری دنیا بھی اچھی بنا دے اور ہماری اخرت بھی تو اچھی بنا دے ، اللہ کسی کو دونوں نعمتیں عطا فرمائیں تو بہت اچھی بات ہے ، دنیا میں رہنے کے لیے اچھا مکان ہو ، اچھی کھانے پینے کی نعمتیں ہوں ، کپڑے اچھے اللہ نے دے رکھے ہو ، اور پھر دین کے ساتھ ہم اس کو استعمال کریں ، نماز کی پابندی ، پردے کی پابندی ، حرام اور گناہ سے اپنے آپ کو بچآئیں تو یہ میری بہنو ! اچھی چیز ہے ، کوئی بری چیز نہیں ہے ۔ حدیث شریف سے معلوم ہوتا ہے کہ نبیٔ کریم صلی اللہ علیہ وسلم یہ دعاء بہت زیادہ مانگتے تھے ، اسلئے ہمیں بھی ہر دعاء کے موقع پر اس دعاء کو مانگنے کی عادت بنا لینی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1221: { لیّا کو دنیا اور اخرت دونوں ملی تھیں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۱۷۷</w:t>
      </w:r>
    </w:p>
    <w:p>
      <w:pPr>
        <w:spacing w:before="60" w:after="80" w:line="312" w:lineRule="auto"/>
        <w:ind w:right="288" w:left="288"/>
        <w:jc w:val="right"/>
      </w:pPr>
      <w:r>
        <w:rPr>
          <w:rFonts w:ascii="Jameel Noori Nastaleeq" w:hAnsi="Jameel Noori Nastaleeq"/>
          <w:color w:val="222222"/>
          <w:sz w:val="27"/>
        </w:rPr>
        <w:t>{ لیّا کو دنیا اور اخرت دونوں ملی تھیں } اس لڑکی کو اللہ تعالیٰ نے بڑی نعمتوں سے نوازا ، ایک تو دینی نعمت کہ بآپ اللہ کے نبی ہے اور ماں زلیخا وہ بڑی نیک اور صالحہ ، پارسا اللہ کی ولیہ عورت ہے ، اور دنیوی نعمت بھی ہر طرح کی ہے کہ پورے مصر کے بادشاہ کی بیٹی ہے جس کو آج کی زبان میں کہنا چاہیے ’’ پرنسیس ‘‘ تھی ، اب سوچو ! کتنے خوبصورت ماحول میں وہ بڑی ہوئی ہوگی ، اس کی شادی اللہ کے نبی حضرتِ ایوب علیہ السلام کے ساتھ ہوگئی ، سبحان اللہ ۔ ۔ ۔ ۔ ۔ بآپ بھی نبی اور شوہر ملے وہ بھی اللہ کے نبی ، لیّاکتنی خوش نصیب لڑکی ہے اور حضرت ایوب علیہ السلام بھی بڑے مالدار آدم ی تھے ، اس لیے کہ ایک نبی کے جو بادشاہ تھے ، ان کے وہ جمآئی بنے ، اور خود بھی بڑے مالدار تھے ، تو اس لیّا کو تو بڑا مزہ رہا ہوگا ، اس طرح دینی دنیوی دونوں نعمتوں کے ماحول میں یہ لڑکی بڑی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1222: { لیّا کی ازمائش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۱۷۸</w:t>
      </w:r>
    </w:p>
    <w:p>
      <w:pPr>
        <w:spacing w:before="60" w:after="80" w:line="312" w:lineRule="auto"/>
        <w:ind w:right="288" w:left="288"/>
        <w:jc w:val="right"/>
      </w:pPr>
      <w:r>
        <w:rPr>
          <w:rFonts w:ascii="Jameel Noori Nastaleeq" w:hAnsi="Jameel Noori Nastaleeq"/>
          <w:color w:val="222222"/>
          <w:sz w:val="27"/>
        </w:rPr>
        <w:t>{ لیّا کی ازمائش } لیکن میری دینی بہنو ! اللہ سبحانہٗ وتعالیٰ کی طرف سے امتحان ہوتا ہے ، اور اللہ تعالیٰ جو امتحان لیتے ہیں وہ پریکٹیکلی اور عملی زندگی میں لیتے ہیں ، اللہ تعالیٰ کی طرف سے امتحان شروع ہوا ، اللہ خود قرآن میں فرماتے ہیں : الٓمٓ احَسِبَ النَّاسُ انْ یُتْرَکُوْا انْ یَقُوْلُوْا اٰمنا وَھُمْ لایُفْتَنُوْنَ وَلَقَدْ فَتَنَّا الَّذِیْنَ مِنْ قَبْلِھِمْ فَلَیَعْلَمَنَّ اللّٰہُ الَّذِیْنَ صَدَقُوْا وَلَیَعْلَمَنَّ الْکٰذِبِیْنَ ۔ ( پارہ ۲۰ ؍ سورئہ عنکبوت ؍ آیت ۱ ، ۲ ) اللہ تعالیٰ ارشاد فرماتے ہیں : کیا تم لوگ سمجھتے ہو کہ تم نے زبان سے کلمہ پڑھ لیا ، تو اس کلمہ کی پڑھنے کی وجہ سے اللہ تعالیٰ مان لیں گے کہ تم سب مسلمان ہوگئے ہو ، بلکہ اللہ تعالیٰ تمہارے ایمان کا امتحان لیں گے کہ تم ایمان میں پکے ہو کہ ایمان تمہارا کچا ہے ، اللہ سے ہمیشہ دعا کرو ، اللہ ہم کو عافیت میں رکھے ، راحت میں رکھے ، عزت سے رکھے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1223: { واقعہ سنانے کا مقصد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۱۷۹</w:t>
      </w:r>
    </w:p>
    <w:p>
      <w:pPr>
        <w:spacing w:before="60" w:after="80" w:line="312" w:lineRule="auto"/>
        <w:ind w:right="288" w:left="288"/>
        <w:jc w:val="right"/>
      </w:pPr>
      <w:r>
        <w:rPr>
          <w:rFonts w:ascii="Jameel Noori Nastaleeq" w:hAnsi="Jameel Noori Nastaleeq"/>
          <w:color w:val="222222"/>
          <w:sz w:val="27"/>
        </w:rPr>
        <w:t>{ واقعہ سنانے کا مقصد } اے میری دینی بہنو ! کبھی اللہ کی طرف سے امتحان آجائے ، تو پھر صبر کے ساتھ ، شکر کے ساتھ رہنا چاہیے ، اس کو سنانے اور سمجھانے کے لیے یہ واقعہ آپ کو سنا رہا ہوں ، امتحان شروع ہوا ، اللہ کی طرف سے امتحان آئے ، اللہ کی طرف سے حالات شروع ہوئے ، سبحان اللہ ! یہ دونوں میاں بیوی حضرت ایوب علیہ السلام بھی مالدار ان کی بیوی لیّا وہ بھی مالدار گھر کی لڑکی ، دونوں تندرست ، دونوں مزے میں زندگی گزار رہے ہیں ، اللہ تعالیٰ نے دنیا کی راحت کا سامان بھی ان کو عطا فرمایا ، دنیا کی قسم قسم کی نعمتیں ہیں ، قسم قسم کی راحت کا سامان ہے ، اچھا رہنے کا گھر ہے ، اچھا مکان ہے ، کپڑے ہیں ، کھانے پینے کی نعمتیں ہیں ، ہر ایک طرح کی نعمتیں اللہ تعالیٰ نے دونوں میاں بیوی کو عطا فرمائی ہیں ، کوئی کمی نہیں ہے ، کہتے ہیں کہ ایسی مزے کی زندگی ان کی ۷۰ ؍ سال تک گزری ، جس میں دونوں کو بہت مالداری ملی ، بہت تندرستی ملی ، بہت نعمتیں ملیں اور پہلے کے زمانے میں تو عمر بہت لمبی لمبی ہوتی تھی ، ستر اسّی سال کی عمر میں بھی کوئی بوڑھا نہیں ہوتا تھا ، پچھلی امتوں کو اللہ تعالیٰ نے لمبی لمبی عمر عطا فرمائی تھی ، تو ۷۰ سال ان کی زندگی کے بہت خوشی میں ، بہت مزے میں ، بہت نعمت میں ، اللہ تعالیٰ کی بہت عبادت میں گزرے اور اچانک اللہ تعالیٰ کی طرف سے امتحان شروع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1224: { اللہ تعالیٰ اپنے بندوں کا امتحان لیتا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۱۷۹</w:t>
      </w:r>
    </w:p>
    <w:p>
      <w:pPr>
        <w:spacing w:before="60" w:after="80" w:line="312" w:lineRule="auto"/>
        <w:ind w:right="288" w:left="288"/>
        <w:jc w:val="right"/>
      </w:pPr>
      <w:r>
        <w:rPr>
          <w:rFonts w:ascii="Jameel Noori Nastaleeq" w:hAnsi="Jameel Noori Nastaleeq"/>
          <w:color w:val="222222"/>
          <w:sz w:val="27"/>
        </w:rPr>
        <w:t>{ اللہ تعالیٰ اپنے بندوں کا امتحان لیتا ہے } اللہ تعالیٰ اپنے نیک بندوں کا امتحان لیتے ہیں ، خود نبیٔ کریم صلی اللہ علیہ وسلم نے ارشاد فرمایا : أشد الناس بلاء الأنبیاء ، سب سے زیادہ اللہ تعالیٰ امتحان لیتے ہیں ، تکلیف میں ڈالتے ہیں اپنے نبیوں کو ، اپنے پیغمبروں کو ، پھر ان سے قریب کا درجہ رکھنے والے ، اپنے نیک بندوں کااللہ امتحان لیتے ہیں ، ثم الأمثل فلامثل پھر وہ جوزیاد دیندار ہوتا ہے پھر اس کے بعدان کا امتحان ہوتا ہے جواس کے بعدکادرجہ رکھتا ہویعنی جو دینداری میں جتنا زیادہ آگے ہوگا اس کا اتنا ہی امتحان ہوگا ۔ اسی لیے میری دینی بہنو ! ہم جیسے اللہ تعالیٰ کے قریب جائیں گے ، اللہ تعالیٰ کے نیک ، محبوب ، پیارے اور چہیتے بنیں گے ، کچھ نہ کچھ کچھ نہ کچھ اللہ تعالیٰ امتحان لیتے ہیں ، ہمیشہ اللہ سے عافیت مانگنے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1225: { عافیت کی ایک دعاء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۱۸۰</w:t>
      </w:r>
    </w:p>
    <w:p>
      <w:pPr>
        <w:spacing w:before="60" w:after="80" w:line="312" w:lineRule="auto"/>
        <w:ind w:right="288" w:left="288"/>
        <w:jc w:val="right"/>
      </w:pPr>
      <w:r>
        <w:rPr>
          <w:rFonts w:ascii="Jameel Noori Nastaleeq" w:hAnsi="Jameel Noori Nastaleeq"/>
          <w:color w:val="222222"/>
          <w:sz w:val="27"/>
        </w:rPr>
        <w:t>{ عافیت کی ایک دعاء } ایک دعاء : پتہ نہیں میں نے پہلے آپ کو بتائی تھی کہ نہیں ، اگر بتائی تھی اور آپ مانگتی ہو تو بہت اچھی چیز ہے اگر نہیں بتائی تھی اور بھول گئے ہیں تو اس کو یاد کرو اور صبح شام تین مرتبہ مانگو ، میں بھی مانگتا ہوں آپ بھی مانگا کرو ، بہت پیاری دعا آئی ہے : اللھم اني أسئلک العافیۃ ودوام العافیۃ والشکر علی العافیۃ ۔ اے اللہ ! تو مجھے عافیت سے رکھنا ، میں عافیت کا سوال کرتا ہوں ، ودوام العافیۃ مجھے ہمیشہ عافیت میں رکھنا ، دنیا بھی عافیت سے گزرے اور اخرت بھی عافیت میں رہے ، والشکر علی العافیۃ اور عافیت کے اوپر تو مجھے شکر کی توفیق عطا فرما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1226: { عافیت کا مطلب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۱۸۰</w:t>
      </w:r>
    </w:p>
    <w:p>
      <w:pPr>
        <w:spacing w:before="60" w:after="80" w:line="312" w:lineRule="auto"/>
        <w:ind w:right="288" w:left="288"/>
        <w:jc w:val="right"/>
      </w:pPr>
      <w:r>
        <w:rPr>
          <w:rFonts w:ascii="Jameel Noori Nastaleeq" w:hAnsi="Jameel Noori Nastaleeq"/>
          <w:color w:val="222222"/>
          <w:sz w:val="27"/>
        </w:rPr>
        <w:t>{ عافیت کا مطلب } عافیت کا مطلب یہ ہوتا ہے کہ ہماری سب چیز اچھی رہے ، سب کام برابر چلتے رہیں ، زندگی خیریت ، عزت ، بھلائی کے ساتھ چلتی رہے ، اس کو عافیت کہتے ہیں ، ہمیشہ صبح شام تین مرتبہ اللہ تعالیٰ سے یہ دعا مانگو ، منقول دعاؤں میں یہ دعا 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1227: { حضرت ایوب علیہ السلام کی بیماری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۱۸۱</w:t>
      </w:r>
    </w:p>
    <w:p>
      <w:pPr>
        <w:spacing w:before="60" w:after="80" w:line="312" w:lineRule="auto"/>
        <w:ind w:right="288" w:left="288"/>
        <w:jc w:val="right"/>
      </w:pPr>
      <w:r>
        <w:rPr>
          <w:rFonts w:ascii="Jameel Noori Nastaleeq" w:hAnsi="Jameel Noori Nastaleeq"/>
          <w:color w:val="222222"/>
          <w:sz w:val="27"/>
        </w:rPr>
        <w:t>{ حضرت ایوب علیہ السلام کی بیماری } تو اللہ تعالیٰ نے ان کی زندگی کو پلٹا ، اللہ اپنے بندوں کا امتحان لیتے ہیں ، ازمائش لیتے ہیں ، ہم تو بہت کمزور ہیں ، اللہ سے ہمیشہ دعا کرو ، اے اللہ ! وہ تیرے نیک بندے تھے جنہوں نے مصیبتوں کو اٹھآیا ، تکلیف کو اٹھآیا ، اور تیرے امتحان کو پورا کیا ، تیرے ایکزام کو پورا کیا ، ہم تو اللہ تیرے کمزور بندے ہیں ، تو ہم کو دنیا اور اخرت میں عافیت سے رکھنا ، ہم امتحان کے قابل نہیں ہیں ، ہم تو بہت کمزور ہیں ، اب دینی بہنو ! پہلے مالداری تھی ، پہلے تندرستی تھی ، اس مالداری اور تندرستی کے زمانے میں اللہ تعالیٰ کی طرف سے اولاد بھی نصیب ہوئی ، حضرتِ ایوب علیہ السلام اور حضرتِ لیّا کو سات بیٹے اور سات بیٹیاں اللہ نے عطا فرمائیں ، اب بیماری شروع ہوئی ، عجیب قسم کی بیماری دھیرے دھیرے کر کے پورے بدن پر بیماری ہوگئی ، حضرتِ ایوب علیہ السلام کو پوری بوڈی میں بیماری اگئی ، عجیب عجیب واقعات آپ کی بیماری کے تفاسیر میں آئے ہیں ، اس میں سے بعض اسرآئیلیات کے قبیل سے ہیں اور بعض نامناسب بھی ہیں ، ایسے واقعات بھی آئے ہیں کہ حضرتِ ایوب علیہ السلام کے پورے بدن میں کیڑے پڑ گئے ، پورے بدن میں زخم ہو گئے ، جزام کی بیماری ہو گئی ، رکت پت کی بیماری ہو گئی ، اور بعض مرتبہ ایسا ہوتا تھا کہ وہ بدن میں جو بیماری لگ گئی ، بدن سڑ گیا تو کچھ کیڑے وغیرہ اگر زمین پر گِر جاتے ، حضرت ایوب علیہ السلام اس کو اٹھا کے دو بارہ رکھ دیتے کہ تیری غذا ، تیرا کھانا ، اگر میرا بدن ہے ، توتم اس کو کھاؤ ، اس طرح کے واقعات کتابوں میں لکھے ہیں ، غرض عجیب عجیب قسم کی آپ کو بیماری لگ گئی ، ایسی بیماری سے اللہ تعالیٰ ہم سب کو سلامت رکھے ، ہم سب کو عافیت میں رکھے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1228: { زبان اور دل بیمار نہیں تھے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۱۸۲</w:t>
      </w:r>
    </w:p>
    <w:p>
      <w:pPr>
        <w:spacing w:before="60" w:after="80" w:line="312" w:lineRule="auto"/>
        <w:ind w:right="288" w:left="288"/>
        <w:jc w:val="right"/>
      </w:pPr>
      <w:r>
        <w:rPr>
          <w:rFonts w:ascii="Jameel Noori Nastaleeq" w:hAnsi="Jameel Noori Nastaleeq"/>
          <w:color w:val="222222"/>
          <w:sz w:val="27"/>
        </w:rPr>
        <w:t>{ زبان اور دل بیمار نہیں تھے } کہتے ہیں کہ صرف زبان باقی تھی اور دل باقی تھا ، زبان پر بھی بیماری نہیں اور دل پر بھی بیماری نہیں ، باقی پورے بدن پر بیماری لگ گئی اور اللہ کے نبی زبان سے ذکر میں اور دل سے شکریہ میں مشغول رہتے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1229: { بیماری میں عام طور پرکوئی کام نہیں آتا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۱۸۲</w:t>
      </w:r>
    </w:p>
    <w:p>
      <w:pPr>
        <w:spacing w:before="60" w:after="80" w:line="312" w:lineRule="auto"/>
        <w:ind w:right="288" w:left="288"/>
        <w:jc w:val="right"/>
      </w:pPr>
      <w:r>
        <w:rPr>
          <w:rFonts w:ascii="Jameel Noori Nastaleeq" w:hAnsi="Jameel Noori Nastaleeq"/>
          <w:color w:val="222222"/>
          <w:sz w:val="27"/>
        </w:rPr>
        <w:t>{ بیماری میں عام طور پرکوئی کام نہیں آتا } میری دینی بہنو ! اللہ بُرے دن کبھی نہ لاوے ، جب خراب دن اتے ہیں تو دوست بھی دور ہو جاتے ہیں ، ملنے جلنے والے بھی دور ہو جاتے ہیں ، اور قریبی لوگ دور بھاگ جاتے ہیں ۔ رشتے دار بھی دور ہو جاتے ہیں ، حضرتِ ایوب علیہ السلام کا واقعہ بھی کچھ ایسا ہوا کہ جب بیماری آئی ، تکلیف انا شروع ہوئی ، تو دھیمے دھیمے کر کے پیسے بھی ختم ہو گئے ، مال بھی ختم ہو گیا ، بالکل غریبی کے دن ا گئے ، فقیری کے دن ا گئے ، اور بیماری ہے ، فقیری ہے ، ایسے برے دن آئے کہ دوا اور علاج کرنے کے بھی پیسے باقی نہ رہے ، اور ان کے جو سات لڑکے اور لڑکیاں تھیں ان کا باری باری کر کے ہر ایک کا انتقال ہو گیا ، سب بیٹے اور بیٹی دنیا سے چلے گئے اوررشتے دار لوگ سب نفرت کرنے لگے ، غریبی اور بیماری کی وجہ سے کوئی رشتے دار بھی پوچھنے کے لیے نہیں آتا کہ تم نے کیا کھایا ، کیآپیا ، اڑوسی پڑوسی لوگ بھی نفرت کرنے لگے ، اور سب لوگ آپ سے دور ہونے لگے ، کہتے ہیں کہ پورے بدن میں سوئی رکھنے کے برابر بھی ایک جگہ ایسی نہیں تھی جو سلامت اور تندرست ہو ، پورا بدن بیماری میں ، صرف زبان سلامت اور دل سلامت ، بڑے بڑے پھوڑے ہو گئے ، جس کو ہم پھنسی کہتے ہیں ، پورا بدن بیماری میں ا گیا ، ایسے زمانے میں جب تمام لڑکے ، لڑکیاں انتقال کر گئیں ، رشتے دار دور ہوگئے کوئی پوچھنے والانہیں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1230: { قرآن میں حضرت ایوب علیہ السلام کی تعریف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۱۸۳</w:t>
      </w:r>
    </w:p>
    <w:p>
      <w:pPr>
        <w:spacing w:before="60" w:after="80" w:line="312" w:lineRule="auto"/>
        <w:ind w:right="288" w:left="288"/>
        <w:jc w:val="right"/>
      </w:pPr>
      <w:r>
        <w:rPr>
          <w:rFonts w:ascii="Jameel Noori Nastaleeq" w:hAnsi="Jameel Noori Nastaleeq"/>
          <w:color w:val="222222"/>
          <w:sz w:val="27"/>
        </w:rPr>
        <w:t>{ قرآن میں حضرت ایوب علیہ السلام کی تعریف } حضرتِ ایوب علیہ السلام زبان سے اللہ کا ذکر کرتے اور دل سے اللہ کا شکر کرتے ، اتنی بیماری میں بھی وہ کسی کو کوئی فریاد نہیں کرتے ، خود اللہ نے ان کے لیے فرمایا : انَّا وَجَدْنَاہُ صَابِرا نِعْمَ الْعَبْدْ ۔ ( پارہ ۲۳ ؍ سورئہ ص ؍ آیت ۴۴ ) ترجمہ : ہم نے اس کو صابر پآیا ، کتنے اچھے بندے تھے ۔ بہت صبر کرنے والے تھے ، اللہ جن کو صبر کرنے والا فرما دیوے ، ان کے بارے میں کیا کہنا ، چناں چہ زبان سے تسبیح پڑھتے رہتے ، لا الٰہ الا اللہ لا الٰہ الا اللہ لا الٰہ الا اللہ کا ذکر کرتے رہتے اور دل میں خدا کا شکر ادا کرتے ، اے اللہ ! تو نے جس حالت میں رکھاتیرا شکر ہے ، تیرا احسان ہے ۔ میری دینی بہنو ! اللہ ہم کو یہ توفیق عطا فرمائے ، ہم زبان سے اللہ کا ذکر دل سے اللہ کا شکر کرنے والے بنے ، اللہ جس حال میں بھی رکھے ۔ پھر ایک وقت وہ آیا کہ اڑوسی پڑوسی لوگوں نے آپ کو پڑوس میں سے بھی دور کر دیا کہ تم ہمارے پڑوس میں بھی مت رہو اور محلہ میں سے آپ کو نکال دیا اور نکال کر کے شہر کے باہر جہاں پورے شہر کا کچرا ڈالتے ہیں ، کوڑا کرکٹ ڈالتے ہیں ، ایسی جگہ پر حضرتِ ایوب علیہ السلام کو نکال کر کے وہاں چھوڑ دیا ، محلہ میں بھی کوئی رکھنے کے لیے تیار نہیں ، جہاں کوڑا ڈالتے ہیں وہاں ایک چھوٹا جھونپڑا ، کچّا مکان بنایا ، وہاں پر حضرتِ ایوب علیہ السلام رہتے ہیں ، پورے بدن میں بیماری ہے ، کوئی رشتہ دار بھی آتا نہیں ، کوئی اڑوسی پڑوسی بھی ملنے آتا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1231: { حضرت ایوب علیہ السلام اٹھارہ سال بیماری میں رہے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۱۸۴</w:t>
      </w:r>
    </w:p>
    <w:p>
      <w:pPr>
        <w:spacing w:before="60" w:after="80" w:line="312" w:lineRule="auto"/>
        <w:ind w:right="288" w:left="288"/>
        <w:jc w:val="right"/>
      </w:pPr>
      <w:r>
        <w:rPr>
          <w:rFonts w:ascii="Jameel Noori Nastaleeq" w:hAnsi="Jameel Noori Nastaleeq"/>
          <w:color w:val="222222"/>
          <w:sz w:val="27"/>
        </w:rPr>
        <w:t>{ حضرت ایوب علیہ السلام اٹھارہ سال بیماری میں رہے } میری دینی بہنو ! ایک ، دو ، تین مہینے نہیں ، تفسیر میں لکھا ہے کہ اٹھارہ سال پورے گاؤں کے باہرحضرتِ ایوب علیہ السلام نے رہ کر کے زندگی بتائی ، اندازہ لگاؤ ، ایک نبی کے داماد ہے ، ایک Kingکے داماد ہے ، خود بھی بڑے مالدار ، ۷۰ ؍ سال زندگی کے مالداری میں گزرے اور آج تکلیف کے دن آئے ، اللہ اللہ ! پورے بدن میں بیماری اور لوگوں نے نکال دیا ، اب بستی کے باہر گاؤں کے باہرکوئی بیٹا نہیں ، کوئی بیٹی نہیں ، کوئی رشتے دار نہیں ، کوئی اڑوسی پڑوسی نہیں ، ایسے زمانے میں ساتھ دینے والی ، خدمت کرنے والی مدد کرنے والی ، صرف آپ کی بیوی حضرتِ لیّا تھی اور کوئی نہیں تھی ، سبحان اللہ کیسی عورت ہوگی ، حالاں کہ ایک بادشاہ کی بیٹی تھی ، ایک King کی بیٹی تھی اور ایک نبی کی بیٹی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1232: { لیّا کا سوال اور حضرت ایوب علیہ السلام کا عجیب جواب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۱۸۴</w:t>
      </w:r>
    </w:p>
    <w:p>
      <w:pPr>
        <w:spacing w:before="60" w:after="80" w:line="312" w:lineRule="auto"/>
        <w:ind w:right="288" w:left="288"/>
        <w:jc w:val="right"/>
      </w:pPr>
      <w:r>
        <w:rPr>
          <w:rFonts w:ascii="Jameel Noori Nastaleeq" w:hAnsi="Jameel Noori Nastaleeq"/>
          <w:color w:val="222222"/>
          <w:sz w:val="27"/>
        </w:rPr>
        <w:t>{ لیّا کا سوال اور حضرت ایوب علیہ السلام کا عجیب جواب } لیکن آج غریبی اور فقیری کے دن آئے ، عورت لیّا نے اپنے شوہر کو نہیں چھوڑا ، اس بیماری کے دن میں بھی برابر اپنے شوہر کی خدمت میں لگی رہی ، عجیب بات سنآؤں : حضرتِ لیّا نے ایک دن حضرتِ ایوب علیہ السلام سے کہا : اے اللہ کے نبی ! اللہ تعالیٰ کے سامنے دعا کرو کہ اللہ تعالیٰ ہماری تکلیف کو دور کر دیں ، تمہاری بیماری کو دور کر دیں ، ہماری غریبی اور فقیری کو اللہ تعالیٰ دور کر دیوے ، آپ صلی اللہ علیہ وسلم للہ سے دعا تو کرو ، حضرتِ ایوب علیہ السلام اللہ کے نبی ہیں ؟ کہنے لگے : اللہ جس حالت میں رکھے ، میں خدا کا شکر ادا کرتا ہوں ، اللہ نے مجھے ۷۰ ؍ سال ایسے عطا فرمائے کہ میں بہت مالدار تھا ، بہت تندرست تھا ، ہم کھاتے پیتے تھے ، بڑے مزے میں زندگی گزارتے تھے ، اب ہمارے اللہ نے ہمیں کچھ تکلیف دی ، امتحان لیا تو ہم کیا مصیبت میں رہنے کے لیے تیار نہیں ہووے ، جس اللہ نے ۷۰ ؍ سال مزے میں رکھا ، اب ہم اس بیماری میں فریاد کرے ، یہ مناسب نہیں ہے ۔ حضرت ایوب علیہ السلام نے فرمایا : لیّا میری بیوی ؛ مجھے تو میرے اللہ کے سامنے دعا کرنے کی بھی ہمت نہیں کہ میں اللہ سے دعا کر کے کہوں ، کہیں اللہ کی طرف سے یہ بات نہ اوے کہ ہم نے ۷۰ ؍ سال مزے میں رکھا تھا ، اب تھوڑی سی تکلیف آئی ہے ، اللہ اللہ ! کیسے اللہ کے بندے تھے کہ اپنی بیماری دور ہو جاوے ، فقیری دور ہو جاوے اس کے لیے دعا کرنے کی بھی ہمت نہیں کر رہے ہیں کہ میں کس منہ سے اللہ کو کہوں جس اللہ نے مجھے اتنے مزے میں رکھا ، سبحان اللہ !!! کیسے یہ دونوں میاں بیو ی ہوں گے ؟ کیسی ان کی زندگی ہوگی ؟ کیسی یہ وفادار عورت ہوگی ؟ جب کوئی ساتھ دینے کے لیے تیار نہیں ایسے زمانے میں یہ بیوی اپنے شوہر کی خدمت کر رہی ہے ، عجیب عجیب ان کی خدمت کے واقعات ہے ، انشاء اللہ ائندہ کل کی مجلس کو آپ کے سامنے سنآؤں گا ؛ لیکن اتنی بات ضرور یاد رکھ کر کے جاؤ کہ میری دینی بہنو ! اللہ جس حال میں رکھے ہمیں اللہ کا شکر ادا کرنا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1233: { ہم صبر اور شکر کرنے والے بنے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۱۸۵</w:t>
      </w:r>
    </w:p>
    <w:p>
      <w:pPr>
        <w:spacing w:before="60" w:after="80" w:line="312" w:lineRule="auto"/>
        <w:ind w:right="288" w:left="288"/>
        <w:jc w:val="right"/>
      </w:pPr>
      <w:r>
        <w:rPr>
          <w:rFonts w:ascii="Jameel Noori Nastaleeq" w:hAnsi="Jameel Noori Nastaleeq"/>
          <w:color w:val="222222"/>
          <w:sz w:val="27"/>
        </w:rPr>
        <w:t>{ ہم صبر اور شکر کرنے والے بنے } دیکھو ! حضرتِ ایوب علیہ السلام کو بیماری ا گئی ، پورے بدن میں بیماری اگئی ، ایسی تکلیف آئی کہ سب نے چھوڑ دیا ، لیکن جو زبان اچھی تھی ، اس سے اللہ کا ذکر کر رہے ہیں ، جو دل سلامت تھا ، اس سے خدا کا شکر کر رہے ہیں ، اللہ ہم سب کو ذکر کرنے والی زبان اور شکر کرنے والا دل عطا فرما دیوے ، ہمیشہ اللہ سے دعا کیا کرو ، اے اللہ ! ذکر کرنے والی زبان اور شکر کرنے والا دل عطا فرما دے ، کبھی ناشکری ہماری زبان پر نہ اوے ، اور دوسری دعا اللہ سے مانگو اے اللہ ہم تیرے کمزور بندے اور بندیاں ہیں ہم تیری ازمائش اور امتحان کے قابل نہیں ہیں ، وہ تو تیرے پہلے بندے تھے جنہوں نے بہت تکلیف اٹھآئی ، اب تو تو ہمارے ساتھ عافیت کا معاملہ فرما ، اسی لیے یہ دعا مانگا کرو صبح وشام ( اللھم اني أسئلک العافیۃ ودوام العافیۃ والشکر علی العافیۃ ) اے اللہ ! میں عافیت مانگتا ہوں ، ہمیشہ عافیت مانگتا ہوں ، دنیا واخرت میری عافیت کے ساتھ گزرے ، اور عافیت والی نعمت پر ہمیں شکرکی توفیق عطا فرما ، اس دعاء کو صبح وشام تین تین مرتبہ مانگنا چآئیے ، اللہ ہمیں امتحان سے ، ازمائش سے ، بیماری سے ، فقیری غریبی سے اللہ ہم سب کو حفاظت میں رکھے ، ہم بہت کمزور ہیں ، اللہ ہمیں ذکر کرنے والی زبان اور شکر کرنے والا دل عطا فرمائے ، درود شریف پڑھ لو ، دعا کرتے ہیں ۔ الحمد للہ رب العالمین والصلاۃ والسلام علیٰ سیدنا محمدوعلیٰ اٰلہٖ وأصحابہ أجمعین ۔ اے اللہ ! اے ہمارے مالک ! اے ہم کو پیدا کرنے والے خدا ! یہ رمضان کا تیسرا عشرہ شروع ہوا ہے ، جس میں تو جہنم کی اگ سے چھٹکارا دیتا ہے ، اے اللہ ! تو ہم گنہگاروں کو ، ہم پآپیوں کو ، ہم مجرموں کو جہنم کی اگ سے چھٹکارا عطا فرما دے ، اے اللہ ! ہم تو بہت کمزور ہیں ، بہت کمزور ہیں ، دنیا میں معمولی تکلیف اتی ہے تو ہم پریشان ہو جاتے ہیں ، اے اللہ ! جہنم کی اگ سے ، قبر کے عذاب سے ، محشر کی ہولناکی سے ، موت کی سکرات سے ، دنیا واخرت کی پریشانی ، ذلتی ، رسوآئی ، بیماری ، افتوں سے فقر اور غریبی سے ہم سب کی حفاظت فرما لے ، اے اللہ ! ہماری حفاظت فرما ، اے اللہ ! ہماری حفاظت فرما ، جو پہلے زمانے میں تیرے بندے تھے نیک بندیاں تھیں جنہوں نے بہت تکلیفیں اٹھآئیں ، ہم تو اے اللہ ! یہ پندرہویں صدی کے کمزور مسلمان ہیں ، ہمارے ساتھ دنیا میں ، اخرت میں ، دین میں ، دنیا میں ، عافیت کا ، عزت کا ، راحت کا معاملہ فرما ، ہمیشہ ہمیں عافیت عطا فرما ، عافیت پر شکر عطا فرما ، ذکر کرنے والی زبان ، شکر کرنے والا دل ہم سب کو نصیب فرما دے ، تو ہم سب کو دنیا واخرت میں راحت عطا فرما ، دنیا میں عافیت ، سلامتی ، عزت ، برکت اور راحت والی زندگی عطا فرما ، اور اخرت میں تیری جنت الفردوس سے ہم سب کو مالا مال فرما دے ، حضرت نبیٔ کریم صلی اللہ علیہ وسلم نے جتنی بھلائیاں مانگیں ہمیں اور پوری امت کو عطا فرما ، ، حضرت نبیٔ کریم صلی اللہ علیہ وسلم نے جن شرور سے پناہ چاہیں ہماری اور پوری امت کی حفاظت فرما ۔ وصلی اللہ تعالیٰ علیٰ خیر خلقہٖ سیدنا ومولانا محمد وعلیٰ اٰلہ وأصحابہ أجمعین برحمتک یا أرحم الراحمین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1234: { مصیبت کے وقت لوگ پہچانے جاتے 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۱۹۱</w:t>
      </w:r>
    </w:p>
    <w:p>
      <w:pPr>
        <w:spacing w:before="60" w:after="80" w:line="312" w:lineRule="auto"/>
        <w:ind w:right="288" w:left="288"/>
        <w:jc w:val="right"/>
      </w:pPr>
      <w:r>
        <w:rPr>
          <w:rFonts w:ascii="Jameel Noori Nastaleeq" w:hAnsi="Jameel Noori Nastaleeq"/>
          <w:color w:val="222222"/>
          <w:sz w:val="27"/>
        </w:rPr>
        <w:t>{ مصیبت کے وقت لوگ پہچانے جاتے ہیں } گذشتہ کل بات یہاں تک سنآئی گئی تھی کہ حضرت ایوب علیہ الصلاۃ والسلام بیمار ہوگئے ، لڑکے اور لڑکیوں کا انتقال ہو گیا ، سب کے سب رشتہ دار دور بھاگ گئے ، جو کچھ مال دولت تھی وہ بھی ختم ہو گیا اور حقیقت بات ہے دینی بہنو ! کہ جب حالات اور تکلیف اتی ہے ، تب ہی صحیح رشتہ دار کون ہے ، اس کاپتہ چلتا ہے ، کہ تکلیف کے دنوں میں جو رشتہ دار ، جو دوست تمہارا خیال رکھے ، جو سہیلی تمہارا خیال رکھے وہ رشتہ دار صحیح اور سچے رشتے دار ہیں ، باقی آدمی کے پاس مال ودولت ہو تو اس وقت محبت کرنے والے ، تعلق رکھنے والے ، اور انے جانے والے تو بہت ہو 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1235: { محتآجوں کی مدد کرنا بڑا ثواب کا کام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۱۹۱</w:t>
      </w:r>
    </w:p>
    <w:p>
      <w:pPr>
        <w:spacing w:before="60" w:after="80" w:line="312" w:lineRule="auto"/>
        <w:ind w:right="288" w:left="288"/>
        <w:jc w:val="right"/>
      </w:pPr>
      <w:r>
        <w:rPr>
          <w:rFonts w:ascii="Jameel Noori Nastaleeq" w:hAnsi="Jameel Noori Nastaleeq"/>
          <w:color w:val="222222"/>
          <w:sz w:val="27"/>
        </w:rPr>
        <w:t>{ محتآجوں کی مدد کرنا بڑا ثواب کا کام ہے } اور ہمیں بھی عادت بنانی چاہیے کہ اپنے رشتہ دار میں جو غریب ہوں ، جو بیمار ہوں ، جو مصیبت میں ہوں ، ہم ان کی زیادہ خبر لینے والے بنے ، مالدار رشتہ دار کو ہر ایک پوچھتا ہے ، ہر ایک ان سے ملتا ہے ، ہر ایک ان سے سلام کرتا ہے ، لیکن جو غریب رشتہ دار ہیں ، بیمار ہیں ، مصیبت میں ہیں ، اللہ کو خوش کرنے کے لیے ہم ان کی خبر لیویں ، ہم سے جو بن سکے ان کی مدد کریں ، اور جتنی ہو سکے اتنی ان کی خدمت کریں ، اللہ تعالیٰ اس پر بڑا آجر اور بڑا ثواب عطا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1236: { حضرت لیّا کی خدمت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۱۹۱</w:t>
      </w:r>
    </w:p>
    <w:p>
      <w:pPr>
        <w:spacing w:before="60" w:after="80" w:line="312" w:lineRule="auto"/>
        <w:ind w:right="288" w:left="288"/>
        <w:jc w:val="right"/>
      </w:pPr>
      <w:r>
        <w:rPr>
          <w:rFonts w:ascii="Jameel Noori Nastaleeq" w:hAnsi="Jameel Noori Nastaleeq"/>
          <w:color w:val="222222"/>
          <w:sz w:val="27"/>
        </w:rPr>
        <w:t>{ حضرت لیّا کی خدمت } حضرتِ ایوب علیہ الصلاۃ والسلام کی بیوی حضرتِ لیّا جو حضرتِ یوسف علیہ الصلاۃ والسلام کی بیٹی تھی ، اور بعض مفسرین کی قول کے مطابق پوتی تھی ، وہ اکیلی عورت خدمت کرتی تھی ، یہاں تک کہ حضرتِ ایوب علیہ الصلاۃ والسلام کو استنجاء وغیرہ کرانے کے لیے بھی وہی عورت اکیلی لے جاتی تھی ، حضرت ایوب علیہ السلام بہت کمزور ہوگئے تھے ، جب استنجاء کر لیتے تو کھڑے ہونے میں بھی مدد کرنے کی ضرورت پڑتی ، تو بیوی وفادار بن کر کے اپنے شوہر حضرتِ ایوب علیہ الصلاۃ والسلام کو مدد کرتی ، پکڑ کے کھڑا کرتی ، اور پھر لا کر کے سیدھا سادا بستر تھا ، اس پر بٹھا دیتی ۔ غرض اس عورت نے تقریبا ۱۸ ؍ سال تک اپنے شوہر کی بے مثال خدمت کی ، ہر اعتبار سے مدد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1237: { عورت کی خوبی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۱۹۲</w:t>
      </w:r>
    </w:p>
    <w:p>
      <w:pPr>
        <w:spacing w:before="60" w:after="80" w:line="312" w:lineRule="auto"/>
        <w:ind w:right="288" w:left="288"/>
        <w:jc w:val="right"/>
      </w:pPr>
      <w:r>
        <w:rPr>
          <w:rFonts w:ascii="Jameel Noori Nastaleeq" w:hAnsi="Jameel Noori Nastaleeq"/>
          <w:color w:val="222222"/>
          <w:sz w:val="27"/>
        </w:rPr>
        <w:t>{ عورت کی خوبی } میری دینی بہنو ! عورت ذات میں یہی خوبی بڑی کمال کی ہوتی ہے کہ شوہر میں مالداری ہو کہ غریبی ہو ، شوہر بیمار ہو کہ تندرست ہو ، شوہر خوشی میں ہو کہ غمی میں ہو ، ہر حال میں وہ اپنے شوہر کی وفادار بنے ، اپنے شوہر کی خدمت کرنے والی بنے ۔ حدیث شریف میں آتا ہے ، کہ آپ صلی اللہ علیہ وسلم سے معلوم کیا گیا کہ بہترین عورت کونسی ہوتی ہے توآپ صلی اللہ علیہ وسلم نے فرمایا کہ : التی تسرہ اذا نظر ، وتطیعہ اذا أمر ، ولا تخالفہ فی نفسھا ولا فی مالہ بما یکرہ ۔ ( مشکوۃ شریف ص ؍ ۲۸۳ ) جسے دیکھ کر شوہر کو خوشی ہو ، شوہر کے ہر حکم کو پوراکرے ، اور اپنی ذات اور شوہر کے مال میں کوئی کام ایسا نہ کرے جو شوہر کو نآپسند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1238: { خدمت کرنے والی عورت سے اللہ تعالیٰ راضی رہتے 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۱۹۲</w:t>
      </w:r>
    </w:p>
    <w:p>
      <w:pPr>
        <w:spacing w:before="60" w:after="80" w:line="312" w:lineRule="auto"/>
        <w:ind w:right="288" w:left="288"/>
        <w:jc w:val="right"/>
      </w:pPr>
      <w:r>
        <w:rPr>
          <w:rFonts w:ascii="Jameel Noori Nastaleeq" w:hAnsi="Jameel Noori Nastaleeq"/>
          <w:color w:val="222222"/>
          <w:sz w:val="27"/>
        </w:rPr>
        <w:t>{ خدمت کرنے والی عورت سے اللہ تعالیٰ راضی رہتے ہیں } حضرتِ لیّا کا جو واقعہ آپ سن رہے ہیں آپ صلی اللہ علیہ وسلم ندازہ لگآئیے ، ایک مالدار بآپ کی بیٹی کہ جس لڑکی کا بآپ بادشاہ ہووے ، جس لڑکی کے ابا اللہ کے نبی ہووے ، اس لڑکی نے اپنے شوہر کی غریبی میں کیسی عجیب وغریب خدمت انجام دی ، عورت ذات میں یہی وفاداری ، خدمت کا جذبہ جب ہوتا ہے ، اللہ ایسی عورت کو دنیا اور اخرت میں نوازتے ہیں ۔ اللہ تعالیٰ کا حکم بھی یہی ہے ، ہمیشہ اللہ تعالیٰ کا حکم سامنے رکھو ، اور اپنے شوہر کی وفادار بن کے رہو ، خدمت گزار بن کے رہو ، اللہ تعالیٰ راضی ہوں گے ۔ حضرتِ لیّا یہ بات سمجھتی تھیں کہ میرے شوہر اللہ کے نبی ہے ، اللہ کے پیغمبر ہے ، انہوں نے زندگی میں مجھے ۷۰ ؍ سال تک بہت سُکھ دیا ، اب جب میرے شوہر پر حالات آئے ، مصیبت آئی ، بیماریاں آئیں ، تو میں ایسے دنوں میں اپنے شوہر کو کیسے چھوڑ دوں ، کیسے ان کو چھوڑ کر کے میں چلی جاؤں ، کیسے میں ان سے بے وفآئی اور غداری کروں ، اگر ہماری دینی بہنیں یہ بات سامنے رکھیں ، یہ نکتہ سامنے رکھیں کہ بے چارہ شوہر جب اس سے بن پڑتا ہے تومحنت سے کما کر لاکے دیتا ہے ، کبھی زندگی میں مصیبت آجاوے ، دُکھ ا جاوے ، پیسوں میں مال میں کمی آجاوے ، M o ney crisis ہو جائے ، تو اس زمانہ میں بھی عورت صبر کے ساتھ شوہر کے ساتھ رہے ، اپنے شوہر کو ہمت دلائے ، اور اپنے شوہر کی وفادار بن کے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1239: { حجۃ الاسلام حضرت مولانا محمد قاسم صاحبؒ کی عورت کا واقعہ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۱۹۵</w:t>
      </w:r>
    </w:p>
    <w:p>
      <w:pPr>
        <w:spacing w:before="60" w:after="80" w:line="312" w:lineRule="auto"/>
        <w:ind w:right="288" w:left="288"/>
        <w:jc w:val="right"/>
      </w:pPr>
      <w:r>
        <w:rPr>
          <w:rFonts w:ascii="Jameel Noori Nastaleeq" w:hAnsi="Jameel Noori Nastaleeq"/>
          <w:color w:val="222222"/>
          <w:sz w:val="27"/>
        </w:rPr>
        <w:t>{ حجۃ الاسلام حضرت مولانا محمد قاسم صاحبؒ کی عورت کا واقعہ } اس موقع پر ایک بات یاد اگئی ، دار العلوم دیوبند جو پوری دنیا کے مسلمانوں کا ایک روحانی مرکز ہے ، اور پوری دنیا میں اس کی برانچیز ہے ، بعد میں اپنے ایشین لوگوں نے جتنے بھی مدرسے پوری دنیامیں بنآئیں ، یہ دار العلوم دیوبند کی برانچ ہے ، اس کے بانی ہے حجۃ الاسلام حضرت مولانا محمد قاسم صاحب نانوتوی رحمۃ اللہ تعالیٰ علیہ بہت اونچے درجے کے عالم اور اللہ کے ولی تھے ، جنہوں نے دیوبند کا مدرسہ قائم کیا ، حضرت کی شادیدیوبند میں ہوئی ، دیوبند میں ایک بڑے مالدار آدم ی شیخ کرامت حسین صاحبؒ تھے ، جن کی بیٹی سے حضرت نانوتویؒ کا نکاح ہوا ، حضرت نانوتویؒ کی اہلیہ محترمہ خود بیان کر چکی ہے کہ نکاح کے بعد جب مجھے میرے والد نے رخصت کیا تو بہت بڑا عظیم الشان جہیز مجھے دیا گیا ، جس میں قیمتی زیورات تھے ، کپڑے تھے اور تانبے کے برتنوں کا بہت بڑا ذخیرہ تھا ، رخصتی کی رات میں جب حضرت نانوتویؒ اور ان کی اہلیہ کی ملاقات ہوئی ، تو سب سے پہلے حضرت نانوتویؒ رخصتی والے کمرے میں اکر کے نفل نمازوں کے پڑھنے میں مشغول ہو گئے ، کافی دیر تک نفل نمازیں پڑھتے رہے ، نفل نمازوں سے فارغ ہوکر کے اپنی اہلیہ محترمہ کے پاس تشریف لائے ، بہت سکون اور اطمینان کے ساتھ اپنی اہلیہ سے بات چیت شروع کی ۔ سب سے پہلے حضرت نانوتویؒ نے فرمایا : جب تم کو اللہ تعالیٰ نے میرے ساتھ وابستہ کردیا ہے تو نبھآؤ کی ضرورت ہے ۔ پھر دوسری بات ارشاد فرمائی مگر ابھی جو صورت ہے اس میں نبھآؤ مشکل ہے کہ تم امیر مالدار ہو اور میں غریب آدم ی ہوں ۔ پھر حضرت نانوتویؒ نے تیسری بات ارشاد فرمائی : کہ اب دو ہی صورت ہیں یا تو میں بھی مالدار بن جاؤں یا تم میری طرح نادار ، غریب بن جاؤ ۔ پھر حضرت نانوتویؒ نے آہستہ سے فرمایا کہ میرا امیر اور مالدار بننا تو مشکل ہے ، آسان بات یہی ہے کہ تم میری طرح غریب اور نادار بن جاؤ ۔ پھر آگے حضرت نانوتویؒ نے یہ بات ارشاد فرمائی کہ اللہ تعالیٰ نے تمہارے ساتھ میرا جو تعلق قائم فرمایا ہے ، میری تم سے جو شادی ہوئی ہے ، اس میں مجھے تربیت کا مقام دیا ہے اور تم کو اطاعت کا مقام دیا ہے ، اس تمہیدی بات کے بعد حضرت نانوتویؒ نے اہم بات ارشاد فرمائی کہ اگر تم کو میں کسی بات کا حکم دوں ، جس میں تمہارا ہی نفع ہو ، تمہارا ہی فائدہ ہو تو کیا تم مجھ پر بھروسہ اور اعتماد کرو گی ، کیا تم کو مجھ پر اعتماد اور بھروسہ ہوگا ؟ ب حضرت نانوتویؒ کی طرف سے یہ پہلا سوال ہوا توحضرت نانوتویؒ کی اہلیہ نئی نویلی ، بھولی بھالی دلہن خاموش رہی ، کوئی جواب نہیں دیا ، جب حضرت نانوتویؒ نے جواب کے لئے بار بار اصرار کیا تو اس پر دلہن نے جواب میں کہا ، مجھے آپ پر پورا اعتماد اور بھروسہ ہے ، جب یہ جواب مل گیا تو حضرت نانوتویؒ کی طرف سے ایک عجیب بات آئی کہ جس کو سوچتے ہیں دل کانپ جاتا ہے ، اسلئے کہ عورتوں کو زیورات کے ساتھ بہت ہی زیادہ محبت ہوتی ہے ، ، خود اللہ تعالیٰ نے قرآن مجید میں ارشاد فرمایا : اوَمَنْ یُّنَشَّؤا فَیْ الْحِلْیَۃِ وَ ھُوَ فِیْ الْخِصَامِ غَیْرْ مُبِیْنٍ ۔ ( پارہ ۲۵ ؍ سورئہ زخرف ؍ آیت۱۸ ) ترجمہ : کیا وہ بچی جو پرورش پاتی ہے زیور میں اور آپس کے جھگڑے میں وہ صاف بول نہیں سکتی ۔ جب حضرت نانوتویؒ کی اہلیہ نے حضرت پر پورا اعتماد اور بھروسہ کیا تو یہ نوجوان دولہا حضرت نانوتویؒ اپنی دلہن سے کہہ رہے ہیں کہ اچھا تب زیورات آتار کر مجھے دے دو ، پھر آگے ایک اور بات ارشاد فرمائی ، جتنے کپڑے اور برتن تمہارے پاس ہیں ان پر بھی مجھے اختیار دے دو ، اتنے بڑے مطالبہ پر نئی نویلی دلہن نے بغیر ہچکچائے ہوئے فورا عرض کیا ، میرے شوہر آپ کو پورے پورا اختیار ہے ، اس وقت خود حضرت نانوتویؒ کی عمر تقریبا ۲۱ ؍ ۲۲ سال کی تھی ، جب رخصتی کی صبح ہوئی تو تمام زیورات اور تمام کپڑوں کے جوڑے اور تمام برتن جو اس زمانہ میں ہزاروں روپیہ کا سامان تھا ، اور آج کے دور میں تو اس کا حساب ہی نہیں لگا سکتے کہ اتنی بڑی دولت ہو گی ، وہ سب کا سب سلطانی چندے میں جمع کرا دیا ۔ اس زمانہ میں تقریبا ۱۸۵۳ ؁ ء میں روس اور ترکیوں کے درمیان میں جو جنگ ہو رہی تھی اس میں خلافت کو مضبوط کرنے کے لئے اور خلافت کو بچانے کے لئے اتنا بڑا مال چندے میں جمع کرا دیا ۔ اس کی برکت سے ہوا یہ کہ دیوبند کے بہت بڑے مالدار کی بیٹی نانوتہ کے ایک فقیر کی صحیح معنی میں رفیقۂ حیات Life partnerبن گئی ، حضرت نانوتویؒ کی جوانی اور اس میں بھی ابھی ایک رات ساتھ رہنا نصیب ہوا ، اس میں بھی ایک مالدار کی لڑکی کو کتنی بڑی ترقی نصیب ہو رہی ہے کہ وہ لڑکی اس قیمتی مال سے صرف باہر کی دنیا میں ہی خالی نہیں ہوئی ؛ بلکہ ایک اللہ تعالیٰ کے ولی کی صحبت کی برکت سے دل سے بھی ان تمام چیزوں کی محبت نکل گئی ۔ یہ واقعہ حضرت نانوتویؒ کی کرامت تھی ، حضرت شاہ فضل الرحمن صاحب فرمایا کرتے تھے کہ مولانا محمد قاسم نانوتویؒ کو بہت کم عمری میں ولایت مل گئی تھی ، بہت چھوٹی عمر میں آپ صلی اللہ علیہ وسلم للہ تعالیٰ کے ولی بن گئے تھے ، اور یہ واقعہ آپ کے ولی ہونے کی بہت بڑی دلیل ہے ، کہ جوانی کی عمر میں جب اس طرح کے قیمتی سامان کی لالچ اور ضرورت ہوتی ہے تب اتنا قیمتی سامان بغیر مانگے ہوئے سسرال سے آیا تو بڑی ہمت کرکے ان سب کو ٹھکرا کرکے اسلام کی حفاظت کے لئے ان سب کو خیرات کر دیا ۔ میری دینی بہنو ! قصہ ابھی یہاں پورا نہیں ہوا ، جب حضرت نانوتویؒ کی بیوی نانوتہ اپنے سسرال سے دیوبند اپنے والد کے گھر رخصتی کے بعد پہلی مرتبہ آئی تو حضرت نانوتویؒ کی اہلیہ خود فرماتی ہیِ کہ مالدار ابآجان نے میرے ہاتھ ، پآؤں ، کان ، ناک خالی دیکھے اوربدن پر قیمتی کپڑے بھی نہیں تھے ، تو والد صاحب نے پوچھا کہ بیٹی ! زیورات کا کیا ہوا ، تو بیٹی نے پورا واقعہ صحیح صحیح سنا دیا ، تو اس پر حضرت نانوتویؒ کے خسر زبان سے کچھ نہیں بولے ، دل میں خیال آیا ہوا ہوگا کہ میری بیٹی رشتہ داروں کے سامنے زیورات کے بغیر ننگی بنی ہوئی کب تک رہے گی ، اللہ تعالیٰ کے فضل لڑکی کے والد کے پاس کسی قسم کی تنگی بھی نہیں تھی ، تو لڑکی کے والد شیخ کرامت علی صاحب نے پھر سے زیورات ، برتن ، کپڑ ے تیار کروائے اور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1240: { حضرتؒ کی اہلیہ کی آپ سے محبت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۲۰۱</w:t>
      </w:r>
    </w:p>
    <w:p>
      <w:pPr>
        <w:spacing w:before="60" w:after="80" w:line="312" w:lineRule="auto"/>
        <w:ind w:right="288" w:left="288"/>
        <w:jc w:val="right"/>
      </w:pPr>
      <w:r>
        <w:rPr>
          <w:rFonts w:ascii="Jameel Noori Nastaleeq" w:hAnsi="Jameel Noori Nastaleeq"/>
          <w:color w:val="222222"/>
          <w:sz w:val="27"/>
        </w:rPr>
        <w:t>{ حضرتؒ کی اہلیہ کی آپ سے محبت } کیسی محبت بھری یہ میاں بیوی کی زندگی تھی ، جس میں ایسا لگتا تھا کہ اسمان کی جنت اسی دنیا کی زندگی میں تھوڑی دیر کے لئے حضرت نانوتویؒ کے گھر میں اتر آئی تھی ، حضرت نانوتویؒ کی اہلیہ ایک مالدار گھرانے کی بیٹی تھی ، حضرت نانوتویؒ کی خدمت کے ساتھ ساتھ حضرتؒ کے ماں بآپ کی خدمت میں بھی بہت تکلیف اٹھا تی تھی ، اس میں کبھی کبھار ساس اور بہو میں کچھ ہلکی سی بات پیش اتی توحضرت نانوتویؒ ایک عجیب انداز میں اپنی بیوی کو تنبیہ فرماتے ، حضرت نانوتویؒ کی عادت تھی کہ رات کو سوتے وقت گائے کا دودھ استعمال کرتے تھے ، جب حضرت نانوتویؒ عشاء کی نماز سے فارغ ہوکر کے گھر تشریف لاتے اور مکان کے اوپر والے حصہ میں تشریف لے جاتے تو اہلیہ محترمہ دودھ کاپیالہ لے کر پہنچ جاتی اور حضرت نانوتویؒ کا معاملہ ایسا تھا کہ اگر دودھ کے لئے اہلیہ کا انتظار کرتے تو اہلیہ سمجھ جاتی کہ حضرتؒ مجھ سے خوش ہے اور اگر انتظار کئے بغیر نفل نماز شروع کر دیتے تو یہ نشانی تھی کہ اہلیہ سے ناراض ہے ، کبھی کبھی ایسا ہوتا تھا کہ حضرتؒ پوری پوری رات نفل نمازمیں گزار دیتے اور اہلیہ محترمہ فرماتی ہے کہ میں پوری رات دودھ کاپیالہ لے کر کے گزار دیتی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1241: { حضرتؒ کی صحبت کی برکت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۲۰۱</w:t>
      </w:r>
    </w:p>
    <w:p>
      <w:pPr>
        <w:spacing w:before="60" w:after="80" w:line="312" w:lineRule="auto"/>
        <w:ind w:right="288" w:left="288"/>
        <w:jc w:val="right"/>
      </w:pPr>
      <w:r>
        <w:rPr>
          <w:rFonts w:ascii="Jameel Noori Nastaleeq" w:hAnsi="Jameel Noori Nastaleeq"/>
          <w:color w:val="222222"/>
          <w:sz w:val="27"/>
        </w:rPr>
        <w:t>{ حضرتؒ کی صحبت کی برکت } بس ! حضرت نانوتویؒ کی صحبت کی برکت ہوئی کہ آپ کی زندگی بالکل اونچے درجہ کے تقوی والی بن گئی ، گھریلو کام کاج میں مشغول ہوتی اور کسی بھی نماز کی جب اذان ہوتی اور مؤذن صاحب حی علی الصلاۃ پر پہنچتے ، تو آپ کی اہلیہ تمام کاموں کو چھوڑ کر کے اس طرح اٹھ جاتی تھی کہ اس کام سے کوئی واسطہ ہی نہیں ، ہر چیز سے بالکل بے گانا ہو جاتی تھی ، فرض کے علاوہ سنت ونوافل کی بھی بڑی پابند تھی ، فجر کی نماز کے بعد سر اور منہ پر اپنا دو پٹہ ڈال کر ہلکی ہلکی ضرب سے ذکر کیا کرتی تھی ، ٹھنڈی ہو کہ گرمی ہو اندھی ہو کہ بارش ہو اس میں بال برابر بھی فرق نہیں آتا تھا ۔ جب عورتوں میں ایسے ایثار اور قربانی کے پاکیزہ جذبات ہوتے ہیں ، تو اللہ تعالیٰ ان کے گھرانے سے ایسی اولاد پیدا فرماتے ہیں ، جو اپنے دور کے مجدد ہوا کرتے ہیں ۔ حضرت نانوتویؒ کے پوتے حکیم الاسلام حضرت مولانا قاری محمدطیب صاحبؒ فرماتے ہیں کہ جب میں نے مشکوۃ شریف اور اس کے بعد دوسرے سال مسلم شریف پڑھنا شروع کیا تو سبق پڑھ کر جب میں وآپس گھر آتا اور سبق کی پوری تقریر اپنی دادی صاحبہ کو سنآیا کرتا تھا ، کون دادی صاحبہ حضرت نانوتویؒ کی خوش نصیب بیوی جن کا واقعہ ابھی ہم سن رہے ہیں ، خود حضرت قاری محمد طیبؒ فرماتے ہیں کہ جتنی دیر میں نبیٔ کریم صلی اللہ علیہ وسلم کی حدیثوں کا ترجمہ اور مطلب بیان کرتا رہتا دادی صاحبہ کی انکھوں سے انسو مسلسل جاری رہتے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1242: { حضرتؒ کی اہلیہ کا مقام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۲۰۲</w:t>
      </w:r>
    </w:p>
    <w:p>
      <w:pPr>
        <w:spacing w:before="60" w:after="80" w:line="312" w:lineRule="auto"/>
        <w:ind w:right="288" w:left="288"/>
        <w:jc w:val="right"/>
      </w:pPr>
      <w:r>
        <w:rPr>
          <w:rFonts w:ascii="Jameel Noori Nastaleeq" w:hAnsi="Jameel Noori Nastaleeq"/>
          <w:color w:val="222222"/>
          <w:sz w:val="27"/>
        </w:rPr>
        <w:t>{ حضرتؒ کی اہلیہ کا مقام } اللہ تعالیٰ نے اس نیک خاتون کو عزت کا بڑا مقام دنیا میں بھی عطا کیا کہ کسی بھی دلہن کی شادی ہوتی توحضرت نانوتویؒ کی اہلیہ کے پاس اس دلہن کے سر پر ہاتھ رکھوآیا جاتا اور جب کبھی کوئی کھانا تقسیم کرنا ہوتا تو حضرتؒ کی اہلیہ سے ہی شروع کرواتے تھے ، پھر آگے چل کر اللہ تعالیٰ نے عزت کا وہ مقام عطا فرمایا کہ حضرت نانوتویؒ کہ اہلیہ بہت سی مرتبہ شیخ الہند حضرت مولانا محمود حسن دیوبندیؒ ، مولانا مرتضی حسن صاحبؒ ایسے بڑے بڑے حضرات کو دروازے پر بلا کر ڈانٹ دیتی تھی ، اور یہ سب بڑے حضرات ان کے سامنے چوں بھی نہ کرتے تھے ، بلکہ خوشی خوشی ان کی ناراضگی کو سن کر کے اپنی ترقی سمجھتے تھے ۔ اس واقعہ میں ہماری دینی بہنوں کو بہت بڑی نصیحت ہے کہ دارالعلوم دیوبند جس کا فیض آج پوری دنیا میں ہے ، اس کے بانیوں میں سے ایک حضرت نانوتویؒ اور ان کے گھرکا کیسا نورانی اور پاکیزہ ماحول تھا ، اللہ تعالیٰ ہمیں بھی ایسے پاکیزہ جذبات عطا فرمائیں ۔ میری دینی بہنو ! جب عورتوں میں ایسے جذبات ہوتے ہیں تو اللہ ان کے پیٹ سے ایسی اولاد پیدا فرماتے ہیں ، جن کا علم ساری دنیا میں پہونچتا ہے ، مولانا قاسم صاحب نانوتویؒ اور ان کی اولاد سے اللہ تعالیٰ نے دار العلوم دیوبند کی خدمت لی ، اور پوری دنیا میں یہ مدرسہ چمکا ، اور ساری دنیا میں اس کا علمی ، روحانی فیض پہونچا ، اللہ ہماری دینی بہنوں کو ایسے پاکیزہ اور مبارک جذبات عطا فرمائے ، کیسی وہ قربانی دینے والی عورتیں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1243: { حضرت یوسف علیہ السلام کا حسن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۲۰۴</w:t>
      </w:r>
    </w:p>
    <w:p>
      <w:pPr>
        <w:spacing w:before="60" w:after="80" w:line="312" w:lineRule="auto"/>
        <w:ind w:right="288" w:left="288"/>
        <w:jc w:val="right"/>
      </w:pPr>
      <w:r>
        <w:rPr>
          <w:rFonts w:ascii="Jameel Noori Nastaleeq" w:hAnsi="Jameel Noori Nastaleeq"/>
          <w:color w:val="222222"/>
          <w:sz w:val="27"/>
        </w:rPr>
        <w:t>{ حضرت یوسف علیہ السلام کا حسن } ایک وقت کی بات مفسرین نے عجیب نقل کی ہے کہ ایک دن بہت سخت حالات آئے ، بہت مصیبت ، ایسی مصیبت کہ اس دن ایک روٹی بھی کھانے کے لیے نہیں تھی ، ایسے سخت اور کڑوے دن آئے ، اب بے چاری کیا کرتی ؟ اب میری دینی بہنو ! ذرا سی دیر کے لیے سوچو کہ حضرتِ یوسف علیہ والسلام تو بہت خوبصورت اللہ کے نبی تھے ، بہت خوبصورت تھے ، معرآج کی حدیث میں آتا ہے کہ اللہ تعالیٰ نے ساری دنیا کو جو حسن عطا فرمایا اس کا ادھا حسن اور خوبصورتی حضرتِ یوسف علیہ السلام کو عطا فرمائی تھی ، اتنے خوبصورت حضرتِ یوسف علیہ السلام تو ان کی بیٹی حضرتِ لیا کتنی خوبصورت ہوگی ؟ اور ماں زلیخا وہ بھی بہت خوبصورت تھی ، تو ماں بھی خوبصورت بآپ بھی خوبصورت تو حضرتِ لیا بہت خوبصورت عورت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1244: { غریبی میں بال بھی بیچنے پڑے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۲۰۵</w:t>
      </w:r>
    </w:p>
    <w:p>
      <w:pPr>
        <w:spacing w:before="60" w:after="80" w:line="312" w:lineRule="auto"/>
        <w:ind w:right="288" w:left="288"/>
        <w:jc w:val="right"/>
      </w:pPr>
      <w:r>
        <w:rPr>
          <w:rFonts w:ascii="Jameel Noori Nastaleeq" w:hAnsi="Jameel Noori Nastaleeq"/>
          <w:color w:val="222222"/>
          <w:sz w:val="27"/>
        </w:rPr>
        <w:t>{ غریبی میں بال بھی بیچنے پڑے } مفسرین نقل فرماتے ہیں کہ حضرتِ لیا کو اللہ تعالیٰ کی طرف سے بڑے خوبصورت لمبے لمبے بال دئے گئے تھے ، وہ جو ان کے لمبے اور خوبصورت بال تھے تو اس زمانے کی کسی بادشاہ کی بیٹی نے حضرتِ لیا کے بال دیکھے ، چوں کہ یہ بے چاری لوگوں کے گھروں پر کام کرنے کے لیے جاتی تھی ، مزدوری کرنے جاتی تھی ، تو کسی بادشاہ کی لڑکی نے حضرتِ لیا کے خوبصورت بال دیکھے ، تو وہ حضرتِ لیا کو کہنے لگی کہ لیا تمہاری یہ چوٹیاں ، تمہارے یہ لمبے لمبے خوبصورت بال بہت پیارے اور بہت اچھے لگتے ہیں ، تو کاٹ کر کے یہ بال مجھے بیچ دے ، میں تجھے اتنے پیسے دوں گی ، حضرتِ لیا اس کے لیے تیار نہیں ہوئی ، لیکن زندگی میں ایک بڑا مصیبت کا دن آیا کہ جس دن ایک روٹی بھی کھانے کے لیے نہیں تھی ، سبحان اللہ !!! کیسی وہ وفادار عورت ہوگی کہ حضرتِ لیا اس بادشاہ کی بیٹی کے پاس گئی ، اور جا کر کے اپنی لمبی لمبی خوبصورت چوٹیاں کاٹ کر کے اس کو بیچ دی ، اور بیچ کر کے اس سے ایک روٹی خرید کر کے لائی ، اور لا کر کے اس نے شوہر کھلائی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1245: { بدن کا کوئی حصہ بیچنآجائز نہیں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۲۰۵</w:t>
      </w:r>
    </w:p>
    <w:p>
      <w:pPr>
        <w:spacing w:before="60" w:after="80" w:line="312" w:lineRule="auto"/>
        <w:ind w:right="288" w:left="288"/>
        <w:jc w:val="right"/>
      </w:pPr>
      <w:r>
        <w:rPr>
          <w:rFonts w:ascii="Jameel Noori Nastaleeq" w:hAnsi="Jameel Noori Nastaleeq"/>
          <w:color w:val="222222"/>
          <w:sz w:val="27"/>
        </w:rPr>
        <w:t>{ بدن کا کوئی حصہ بیچنآجائز نہیں } میری دینی بہنو ! اندازہ لگاؤ کہ حضرتِ لیّا اپنے شوہر کی کیسی وفادار عورت ہوگی ، یہ تو میں اس شریعت کی بات کر رہا ہوں ، اس امت میں اس طرح جائز نہیں ہے کہ اپنے بدن میں سے کوئی چیز بیچ کر کے پیسے کمائے ، مثلا اپنا خون بیچنا یا اپنے بدن میں سے کڈنی بیچنا ، اس طرح کی کوئی چیز بیچنا شریعت میں جائز نہیں ہے ، ہاں کوئی آدم ی مجبور ہو ، پریشان ہو ، کوئی راستہ نہ ہو تو اس کو ہدیہ میں خون دے سکتے ہیں ، بیچنا ہماری شریعت میں جائز نہیں ہے ، لیکن آپ صلی اللہ علیہ وسلم ندازہ لگاؤ کہ حضرتِ لیّا کے جذبات کیسے ہیں ؟ کہ جب کوئی چیز نہیں ملی تو اس بیچاری نے مجبوری میں بال کاٹ کر کے اس بادشاہ کی بیٹی کو بیچ دئے ، اور اس بادشاہ کی بیٹی نے اپنے بالوں میں حضرت لیّاکے بال باندھ کر کے اپنے سر کے بال لمبے کر کے اس کو اپنی زینت اور خوبصورت میں استعمال کیا ، کیسی وفادار عورت ہوگی ، یہاں رُک کر کے ایک مسئلہ بھی سمجھ لینا چاہیے ، اور فطرت کی بات بھی سمجھ لینی چاہیے کہ عورتوں کے بالوں کی خوبصورتی چوٹیوں میں ہے کہ بال لمبے ہو اور چوٹیاں ہوں ، اس میں عورتوں کے بال کی خوبصورتی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1246: { بال کٹوانا درست نہیں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۲۰۶</w:t>
      </w:r>
    </w:p>
    <w:p>
      <w:pPr>
        <w:spacing w:before="60" w:after="80" w:line="312" w:lineRule="auto"/>
        <w:ind w:right="288" w:left="288"/>
        <w:jc w:val="right"/>
      </w:pPr>
      <w:r>
        <w:rPr>
          <w:rFonts w:ascii="Jameel Noori Nastaleeq" w:hAnsi="Jameel Noori Nastaleeq"/>
          <w:color w:val="222222"/>
          <w:sz w:val="27"/>
        </w:rPr>
        <w:t>{ بال کٹوانا درست نہیں ہے } میری دینی بہنو ! بالوں کو کٹوانا ، کٹوا کر کے اس کو چھوٹے کروا دینا یہ عورتوں کے بالوں کی خوبصورتی نہیں ہے ، یہ تو ویسٹرن کلچر ہے ، مغربی تہذیب ہے ، یہ اسلامی اور دینی کلچر نہیں ہے ، جو نیچرل کلچر اللہ تعالیٰ کی طرف سے ہم کو ملا جو اسلامک کلچر ہم کو اللہ تعالیٰ کی طرف سے ملا ، وہ یہی ہے کہ عورتوں کے بال لمبے ہو اور اس میں چوٹیاں بندھی ہوئی ہوں ، نبیٔ کریم صلی اللہ علیہ وسلم کے مبارک زمانے میں عورتوں میں چوٹیاں بنانے کا روآج تھا ۔ میری دینی بہنو ! یہی چیز تمہاری زندگی میں ہونی چاہیے ، یہ بال کو کٹوانا ، بال کو چھوٹے کروا دینا یہ ہماری شریعت کی تعلیم نہیں ہے ، اور میں پہلے بھی بتلا چکا ہوں کہ ہماری بعض بہنیں اپنی بچیوں کے بھی بال کٹواتی ہیں ، ہماری شریعت میں اس کی اجازت نہیں ہے ، بہر حال اٹھارہ سال مصیبت میں گزرے ، پریشانی میں گزرے ، یہ عورت بیچاری محنت کر کے اپنے شوہر کو کھلاتی ہے ، اپنا گزران چلاتی ہے ، ایک دن ایسا ہوا کہ شیطان ایک ڈاکٹر کی شکل میں آیا ، طبیب کی شکل میں آیا اور حضرتِ لیّا کے سامنے اکر کے کھڑا ہو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1247: { شیطان کا حضرت لیّا کو بہکانا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۲۰۷</w:t>
      </w:r>
    </w:p>
    <w:p>
      <w:pPr>
        <w:spacing w:before="60" w:after="80" w:line="312" w:lineRule="auto"/>
        <w:ind w:right="288" w:left="288"/>
        <w:jc w:val="right"/>
      </w:pPr>
      <w:r>
        <w:rPr>
          <w:rFonts w:ascii="Jameel Noori Nastaleeq" w:hAnsi="Jameel Noori Nastaleeq"/>
          <w:color w:val="222222"/>
          <w:sz w:val="27"/>
        </w:rPr>
        <w:t>{ شیطان کا حضرت لیّا کو بہکانا } حضرتِ ایوب علیہ السلام کی بیوی حضرتِ لیّا بے چاری کہیں کام کرنے کے لیے گئی ہوئی تھی ، وہ شیطان ایک ڈاکٹر کی شکل میں آیا ، حضرتِ لیّا نے پہچانا نہیں کہ یہ شیطان ہے تو حضرتِ لیّا نے کیوں کہ اپنے شوہر کی بیماری سے بہت پریشان تھی ، تو اس نے کھڑے ہو کر کے اس ڈاکٹر سے کہا : ڈاکٹر صاحب ! میرے شوہر بہت سالوں سے بیمار ہے ، بہت پریشان ہے ، آپ صلی اللہ علیہ وسلم ن کے لیے کوئی دوا کر دیجئے ، وہ تو حقیقت میں شیطان تھا ، شیطان نے سمجھا کہ عورت مجبوری میں ہے ، تکلیف میں ہے ، تو شیطان کمبخت نے غلط فائدہ اٹھا کر کے کہاکہ اچھا میں تمہارے شوہر کی دوا کروں گا ، علاج کروں گا ؛ لیکن میری ایک شرط رہے گی ، اور وہ شرط یہ رہے گی کہ میں دوا کروں ، تمہارے شوہر اچھے ہو جاوے تو تم زبان سے اتنی بات کہہ دینا کہ اس ڈاکٹر کی وجہ سے میرے شوہر کو شفا ہوگئی ، اس ڈاکٹر کی دوا نے میرے شوہر کو اچھا کر دیا ، تندرست کر دیا ، بس اتنی بات تم اپنی زبان سے کہہ دینا ، باقی مجھے کوئی فیس نہیں چاہیے ، مجھے کوئی پیسے نہیں چاہیے ، بے چاری حضرتِ لیّا دکھ کے دنوں میں تھی ، فورا اس کی بات قبول کر لی ، کہ ٹھیک ہے میرے شوہر کی دوا کرو ، علاج کرو ، جب میرے شوہر اچھے ہو جائیں گے تو میں لوگوں کو یہی کہوں گی کہ اس ڈاکٹر صاحب کی دوا نے میرے شوہر کو شفا دے دی ، اور میرے شوہر اس کی دوا سے اچھے ہو گئے ، میں سب سے یہی بات کہوں گی ، اللہ پاک کی شان حضرتِ لیّا نے کہتے تو کہہ دیا لیکن پھر گھر پر آئی تو حضرتِ ایوب علیہ السلام سے ملاقات کی ، اپنے شوہر کو بتلایا کہ آج ایک ڈاکٹر صاحب سے ملاقات ہوئی ، اور میں نے اس ڈاکٹر صاحب سے درخواست کی ہے کہ وہ تمہاری دوا کرے ، تمہارا علاج کرے ، تو ڈاکٹر صاحب نے یہ شرط لگآئی کہ میں دوا کروں گا اور علاج کروں گا تو تمہارے شوہر کو شفا ہو جائے تو تم زبان سے اتنا کہہ دینا کہ اس ڈاکٹر کی دوا سے مجھے شفا ہو گئی ہے ، یہ شرط انہوں نے لگآئی ہے ، حضرتِ ایوب علیہ السلام نے پوچھا اپنی بیوی سے کہ تم نے شرط منظور کر لی ، تو کہا : ہاں ! میں نے شرط منظور کر لی ، میں نے وعدہ کر لیا کہ جب میرے شوہر اچھے ہو جائیں گے تو میں لوگوں کو کہوں گی کہ ہاں اس ڈاکٹر کی دوا نے میرے شوہر کو اچھا کر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1248: { نبیوں کی ایمانی غیرت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۲۰۸</w:t>
      </w:r>
    </w:p>
    <w:p>
      <w:pPr>
        <w:spacing w:before="60" w:after="80" w:line="312" w:lineRule="auto"/>
        <w:ind w:right="288" w:left="288"/>
        <w:jc w:val="right"/>
      </w:pPr>
      <w:r>
        <w:rPr>
          <w:rFonts w:ascii="Jameel Noori Nastaleeq" w:hAnsi="Jameel Noori Nastaleeq"/>
          <w:color w:val="222222"/>
          <w:sz w:val="27"/>
        </w:rPr>
        <w:t>{ نبیوں کی ایمانی غیرت } جب یہ بات سنی تو حضرتِ ایوب علیہ الصلاۃ والسلام بیمار تھے ، اتنی بھاری بیماری میں ہے ؛ لیکن اچانک جلال اور غصّے میں اگئے ، غصہ اس بات پر آیا کہ تو نے شیطان کے سامنے کیسی بات کہہ دی ، اسلئے کہ وہ ڈاکٹر نہیں تھا ، وہ تو شیطان تھا جو ڈاکٹر کی شکل میں آیا تھا ، اور تو نے اس کو ایسی بات کہہ دی کہ میں اپنی زبان سے یہ کہوں گی کہ اس ڈاکٹر نے شفا دے دی ، یہ تیری بات ظاہرا شرک ہے ، اگر چہ حقیقت میں شرک نہ ہو ؛ کیوں کہ شفا دینے والے تو اللہ ہے ، قرآن میں اللہ نے یہ عقیدہ سکھلایا { وَاذَا مَرِضْتُ فَھُوَ یَشْفِیْنِ } جب میں بیمار ہوتا ہوں تو میرے اللہ مجھے شفا دیتے ہیں ، تو حقیقت میں شفا دینے والے اللہ ہے ، ڈاکٹر کی دو ا تو ایک ذریعہ بنتی ہے ، لیکن شیطان حضرتِ ایوب علیہ السلام کی بیوی سے حضرتِ لیّا سے ظاہر میں ایک شرک کی بات بلوانا چاہتا تھا کہ تم یہ کہہ دینا کہ اس ڈاکٹر کی دوا نے شفا دے دی ، حالاں کہ شفا دینے والے تو اللہ ہے ، اس بات پر حضرتِ ایوب علیہ السلام کو بہت غصّہ آیاکہ میری بیماری کی وجہ سے شیطان کو اتنی ہمت ہوگئی کہ وہ میری بیوی سے ایسی بات بلوائے جو شرک معلوم ہوتی ہو ، تو اس غصّہ میں افسوس میں انہوں نے قسم کھالی اور قسم کھا کر کے کہہ دیا کہ جب میں تندرست ہو جاؤں گا تو اللہ پاک کی قسم ! میں تجھے ۱۰۰ ؍ سپاٹے ( کوڑے ) ماروں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1249: { نبیوں کو شرک سے بے انتہاء نفرت ہوتی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۲۰۹</w:t>
      </w:r>
    </w:p>
    <w:p>
      <w:pPr>
        <w:spacing w:before="60" w:after="80" w:line="312" w:lineRule="auto"/>
        <w:ind w:right="288" w:left="288"/>
        <w:jc w:val="right"/>
      </w:pPr>
      <w:r>
        <w:rPr>
          <w:rFonts w:ascii="Jameel Noori Nastaleeq" w:hAnsi="Jameel Noori Nastaleeq"/>
          <w:color w:val="222222"/>
          <w:sz w:val="27"/>
        </w:rPr>
        <w:t>{ نبیوں کو شرک سے بے انتہاء نفرت ہوتی ہے } میری دینی بہنو ! اللہ کے نبی کیسے ہوتے ہیں ، کہ جس بیوی نے ۱۸ ؍ برس خدمت کی ، جس بیوی نے محنت مزدوری کر کے روٹی کھلائی ، سارے رشتے دار بھاگ گئے ، اولاد مر گئی ، ایک بیوی وفادار نکلی ، لیکن جب بیوی کی زبان سے ظاہراشرک جیسی بات نکلی ، جب غلط بات نکلی تو اللہ کے نبی کو اللہ کے واسطے ، توحید کے واسطے اتنا غصّہ آیا کہ اس وفادار بیوی کو ۱۰۰ ؍ سپاٹے مارنے کی قسم کھالی ، نبیوں کو اپنے گھر والوں کے بارے میں اللہ کی توحید ، اللہ کا ایک ہونا ، اللہ کی قدرت اس کاکتنا بڑا فکر ہوتا ہے کہ میری بیوی ، میری اولاد ایک اللہ کی عبادت اور ایک اللہ کی قدرت کی بات بولے ، کسی اور کی بات نہ بولے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1250: { نبی کی بیوی کیسی وفادار ہوتی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۲۰۹</w:t>
      </w:r>
    </w:p>
    <w:p>
      <w:pPr>
        <w:spacing w:before="60" w:after="80" w:line="312" w:lineRule="auto"/>
        <w:ind w:right="288" w:left="288"/>
        <w:jc w:val="right"/>
      </w:pPr>
      <w:r>
        <w:rPr>
          <w:rFonts w:ascii="Jameel Noori Nastaleeq" w:hAnsi="Jameel Noori Nastaleeq"/>
          <w:color w:val="222222"/>
          <w:sz w:val="27"/>
        </w:rPr>
        <w:t>{ نبی کی بیوی کیسی وفادار ہوتی ہے } بیوی بھی کیسی وفادار بیوی کہ ۱۸ ؍ برس سے خدمت کر رہی ہے ؛ لیکن سامنے ایک لفظ نہ بولی کہ میں آپ کی خدمت کرتی ہوں اور آپ مارنے کی بات کرتے ہو ، میں محنت کر کے لاکے کھلاتی ہوں ، اور آپ مجھے مارنے کی قسم کھاتے ہو ، ۔ ایک لفظ اس بیوی نے اپنی زبان سے نہیں نکالا ، کیسی وفادار ہوگی ، اور ایسا بھی نہ کہا کہ تم مجھے مارنے کی قسم کھاتے ہو ، جاؤ میں آج سے تمہاری خدمت نہ کروں گی ، آج سے میں کام کرنے نہیں جاؤں گی ، تم کو روٹی نہیں کھلاؤں گی ، ایسی کوئی بات اس بیوی نے نہیں کہی ، صبر کے ساتھ اسی طریقے سے جیسے پہلے خدمت کرتی تھی حضرتِ ایوب علیہ السلام کی وہ بیوی برابر خدمت کرتی رہی ، سبحان اللہ ! کیسی وفادار عورت ہوگی ؟ کیسی جذبات والی صبر کرنے والی عورت ہوگی ؟ کہ شوہر مارنے کی قسم کھا رہا ہے ، اس کے باوجود بھی وہ عورت برابر خدمت کر رہی ہے ، اللہ اللہ ! جب بیوی ایسی خدمت گزار ، صبر کرنے والی ہوتی ہے تو ہی تو اللہ تعالیٰ ان کی باتوں کو قرآن میں بیان فرماتے ہیں ، قرآن میں اللہ ان کا ذکر کرتے ہیں ، اور قیامت تک انے والے انسانوں کے لیے اللہ ان کو نمونہ بناتے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1251: { حضرت ایوب علیہ السلام کی دعاء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۲۱۰</w:t>
      </w:r>
    </w:p>
    <w:p>
      <w:pPr>
        <w:spacing w:before="60" w:after="80" w:line="312" w:lineRule="auto"/>
        <w:ind w:right="288" w:left="288"/>
        <w:jc w:val="right"/>
      </w:pPr>
      <w:r>
        <w:rPr>
          <w:rFonts w:ascii="Jameel Noori Nastaleeq" w:hAnsi="Jameel Noori Nastaleeq"/>
          <w:color w:val="222222"/>
          <w:sz w:val="27"/>
        </w:rPr>
        <w:t>{ حضرت ایوب علیہ السلام کی دعاء } جب یہ حالات ہوئے ، بہت سال ہوگئے تو پھر ایک دن حضرتِ لیّا نے پھر درخواست کی حضرتِ ایوب علیہ الصلاۃ والسلام سے ، اے اللہ کے نبی ! اب تو آپ دعا کر دو کہ اللہ تعالیٰ ہماری مصیبت کو دور کر دیوے ، بہت تکلیف اٹھالی ، برسوں کے برس ہوگئے اب تو آپ صلی اللہ علیہ وسلم للہ کے سامنے دعا کردو ، کہ اللہ ہماری تکلیف کو دور کر دیوے ، حضرتِ ایوب علیہ السلام نے دیکھا کہ بہت سال گزر گئے ، برسوں کے برس نکل گئے اور میری بیوی اتنی محنت ومزدوری کرتی ہے ، اتنی خدمت کرتی ہے تو اب ان کے دل میں ارادہ ہوا کہ میں اپنے اللہ کے سامنے دعا کروں ، اور دعا کرنے کی ایک بڑی وجہ یہ بھی تھی کہ شیطان ان کی بیوی کو ایسی بات بلوا رہا تھا ، حضرت نے سوچا کہ یہ تو میری بیماری کا غلط فائدہ شیطان اٹھا رہا ہے ، اورمیری بیوی سے شرک جیسی بات بلوا رہا ہے ، اس لیے اب حضرتِ ایوب علیہ الصلاۃ والسلام نے اللہ کی بارگاہ میں دعا کی نیت کر لی ، چناں چہ اللہ تعالیٰ کے سامنے دعا کے لیے ہاتھ اٹھائے ، اللہ تعالیٰ نے آپ کی دعا کو قرآن میں نقل فرمایا : وَأَیُّوْبَ اذْ نَادٰی رَبَّہٗ أَنِّيْ مَسَّنِيَ الضُّرُّ وَأَنْتَ أَرْحَمُ الرَّاحِمِیْنَ ۔ ( پارہ ۱۷ ؍ سورئہ انبیاء ؍ آیت۸۳ ) اور حضرتِ ایوب کی بات کو دھیان سے سنو ! جب انہوں نے اپنے رب کے سامنے دعا مانگی : { أَنِّيْ مَسَّنِيَ الضُّرُّ وَأَنْتَ أَرْحَمُ الرَّاحِمِیْنَ } اے میرے اللہ ! مجھے بہت تکلیف پہنچی ہے ، تکلیف سہن کرتے کرتے سالوں کے سال ہوگئے ، میرآپورا بدن بیمار ہے ، پورے بدن میں بیماریاں لگ گئی ، کھانا بھی ختم ہوگیا ، مال بھی ختم ہوگیا ، دولت بھی ختم ہوگئی ، اور میری اولاد بھی مر گئی ، رشتہ دار بھی غدار بن گئے ، سب دور بھاگ گئے ، ایک میری بے چاری بیوی کام کرتی ہے ، اس سے بھی شیطان گندی گندی باتیں بلوانے کی نیت رکھتا ہے ، اے اللہ ! اب تو تو میری تکلیف کو دور فرما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1252: { تکلیف دور کرنے کی دعاء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۲۱۱</w:t>
      </w:r>
    </w:p>
    <w:p>
      <w:pPr>
        <w:spacing w:before="60" w:after="80" w:line="312" w:lineRule="auto"/>
        <w:ind w:right="288" w:left="288"/>
        <w:jc w:val="right"/>
      </w:pPr>
      <w:r>
        <w:rPr>
          <w:rFonts w:ascii="Jameel Noori Nastaleeq" w:hAnsi="Jameel Noori Nastaleeq"/>
          <w:color w:val="222222"/>
          <w:sz w:val="27"/>
        </w:rPr>
        <w:t>{ تکلیف دور کرنے کی دعاء } میری دینی بہنو ! اس چھوٹی سی دعا کو یاد کر لو ، بہت پیاری اور پاورفول دعا ہے ، جب کوئی بھی تکلیف پہنچے ، بیماری اوے ، شوہر ناراض ہوجائے ، اولاد نافرمان بن جاوے ، کوئی بھی تکلیف اوے ، حضرتِ ایوب علیہ السلام کی دعا جو قرآن میں آئی ہے ، تکلیف اور مصیبت کو دور کرنے کے واسطے بڑی پاورفول دعا ہے ، ہر نماز کے بعد سات مرتبہ ، گیارہ مرتبہ ، اکیس مرتبہ ، اکتالیس مرتبہ جتنا ہوسکے اللہ تعالیٰ کے سامنے دعا مانگو اپنی تکلیف کی نیت کر کے ، انشاء اللہ اللہ تعالیٰ بڑی سے بڑی تکلیف کو اپنے فضل وکرم سے دور فرما دیں گے ۔ یہ وہ دعا ہے کہ اس دعا کی برکت سے اللہ تعالیٰ نے حضرت ایوب علیہ السلام اور ان کی بیوی کی تکلیف کو دور کیا ہے ۔ آج بھی جو ایمان والا اخلاص کے ساتھ اس دعا کو مانگے گا ، اللہ تعالیٰ ان کی تکلیف کو انشاء اللہ تعالیٰ دور فرما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1253: { حضرت ایوب علیہ السلام کی تکلیف کیسے دور ہوئی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۲۱۲</w:t>
      </w:r>
    </w:p>
    <w:p>
      <w:pPr>
        <w:spacing w:before="60" w:after="80" w:line="312" w:lineRule="auto"/>
        <w:ind w:right="288" w:left="288"/>
        <w:jc w:val="right"/>
      </w:pPr>
      <w:r>
        <w:rPr>
          <w:rFonts w:ascii="Jameel Noori Nastaleeq" w:hAnsi="Jameel Noori Nastaleeq"/>
          <w:color w:val="222222"/>
          <w:sz w:val="27"/>
        </w:rPr>
        <w:t>{ حضرت ایوب علیہ السلام کی تکلیف کیسے دور ہوئی ؟ } چناں چہ دعا قبول ہوگئی ، اور عجیب طریقے سے اللہ نے دعا قبول فرمائی ، ہوا ایسا کہ حضرتِ ایوب علیہ السلام تو بستی کے باہر گاؤں کے باہر جہاں لوگوں کا کچرا ڈالا جاتا ہے ، وہاں بیٹھے ہوئے تھے ، ان کی بیوی ان کو وہاں رکھ کر کے کسی کے گھر پر کام کرنے کے لیے گئی ہوئی تھی ، بیوی کام پر گئی ہے ، یہاں حضرت ایوب علیہ السلام اکیلے بیٹھے ہیں ، پورے بدن میں بیماری کی وجہ سے بالکل کمزور بیٹھے ہیں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1254: { حضرت ایوب علیہ السلام کو شفاء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۲۱۲</w:t>
      </w:r>
    </w:p>
    <w:p>
      <w:pPr>
        <w:spacing w:before="60" w:after="80" w:line="312" w:lineRule="auto"/>
        <w:ind w:right="288" w:left="288"/>
        <w:jc w:val="right"/>
      </w:pPr>
      <w:r>
        <w:rPr>
          <w:rFonts w:ascii="Jameel Noori Nastaleeq" w:hAnsi="Jameel Noori Nastaleeq"/>
          <w:color w:val="222222"/>
          <w:sz w:val="27"/>
        </w:rPr>
        <w:t>{ حضرت ایوب علیہ السلام کو شفاء } اتنے میں اللہ تعالیٰ کی طرف سے حکم آیا ، حضرتِ جبرئیل آئے ، اور حضرتِ جبرئیل آمین نے اکر کے فرمایا : ارْکُضْ بِرِجْلِکَ ھٰذَا مُغْتَسَلٌ بَارِدٌ وَّشَرَابٌ ۔ ( پارہ ۲۳ ؍ سورئہ ص ؍ آیت ۲۴ ) اللہ کا حکم ہے کہ اے ایوب ! اپنے پیر کو زمین کے اوپر مارو ، اپنے پیر کو زمین کے ساتھ رگڑو ، { ارْکُضْ بِرِجْلِکَ } اپنے پیر کو زمین کے ساتھ رگڑو ، اللہ کا حکم ہے ، چناں چہ حضرتِ ایوب علیہ السلام تو بالکل کمزور تھے ، پورے بدن میں بالکل کمزوری تھی ، لیکن جبرئیلِ آمین نے اکر کے اللہ کا حکم سنآیا ، تو انہوں نے بہت ہمت کر کے دھیمے دھیمے اپنے پیر کو زمین پر رگڑنا اور گھِسنا شروع کیا ، جیسے ہی اپنے پیر کو زمین پر رگڑا اللہ تعالیٰ نے اپنی قدرت سے وہاں پر پانی کا ایک چشمہ جاری کر دیا ، قدرتی پانی نکل آیا ، بس وہ پانی اللہ تعالیٰ کی طرف سے نکلا ، جبرئیلِ آمین نے حکم دیا ایوب ! اٹھو ! اور اس پانی میں نہاؤ ، غسل کر لو ، اس پانی کو ہم نے تمہارے لیے شفا کا ذریعہ بنایا ہے ، حضرتِ ایوب علیہ السلام ہمت کر کے اٹھے ، اور اس پانی میں غسل کیا ، جیسے ہی اس پانی میں غسل کیآپورے بدن میں سے پھوڑے پھنسیاں جو کچھ تھا تمام کا تمام ختم ہوگیا ، اور اللہ کی قدرت ! بدن پہلے سے بھی زیادہ تندرست اور اچھا ہوگیا ، سبحان اللہ ! جو اللہ بیماری دیتے ہیں ، وہ اللہ اپنے فضل وکرم سے شفا بھی عطا فرماتے ہیں ، بڑی سے بڑی بیماری میں بھی انسان ہمت نہ ہارے ، اللہ سے دعا کرے ، اللہ تعالیٰ بڑے شفا دینے والے ہیں ، غسل کیا ، بدن تندرست ہوگیا ، پھر اللہ تعالیٰ کی طرف سے حکم ہوا کہ ایوب ! دوسری مرتبہ اپنے پیر کو زمین پر مارو ، حضرتِ ایوب علیہ السلام نے دوسری جگہ پر اپنے پیر کو مارا ، تو وہاں سے پانی کا ایک دوسرا چشمہ نکل آیا ، اللہ تعالیٰ کا حکم تھا کہ اس پانی میں سے پینا شروع کرو ، چناں چہ حضرتِ ایوب علیہ الصلاۃ والسلام نے اس دوسرے چشمے میں سے پانی پیا تو اس پانی کے پینے کی برکت سے بدن میں جتنی بھی تکلیف تھی ، وہ تمام تکلیف دور ہوگئی ، اور اچانک جوان ، تندرست ، پوری طاقت والے ہوگئے اور پہلے سے بھی زیادہ اچھے ہوگئے ، اللہ پاک کی قدرت ! اس چشمہ میں اللہ نے طاقت رکھی تھی ۔ ھٰذَا مُغْتَسَلٌ بَارِدٌ وَّشَرَابٌ ۔ ( پارہ ۲۳ ؍ سورئہ ص ؍ آیت ۲۴ ) یہ ٹھنڈے ٹھنڈے پانی سے غسل کرنا ، اور دوسرے چشمے کے پانی میں سے تم کو پینا ہے ، حضرتِ جبرئیلِ آمین وآپس گئے اور جنت میں سے ایک جوڑا کپڑا لائے ، اور ایک جوڑا کپڑا لاکر کے حضرتِ ایوب علیہ السلام کو پہنا دیا ، جنتی کپڑے بدن پراور بدن تندرست ، پہلے سے زیادہ اچھااور بالکل اچھے ہوکر کے ایک جگہ ایک طرف میں بیٹھ گئے ، جب بیٹھ گئے ، بیوی جہاں کام کرنے کے لیے گئی ہوئی تھی اپنے وقت پر کام پورا کر کے آئی ، جلدی جلدی کہ پتہ نہیں میرے شوہر کا کیا حال ہے ؟ وہ تو اسی فکر میں کہ جاکر کے مجھے روٹی کھلانی ہے ، اور اپنے شوہر کو کھلانا ، پلانااور استنجاء کرانا ہے ، وہ جلدی جلدی آئی ، اکر کے جہاں کوڑا ڈالتے ہیں وہاں دیکھتی ہے تو شوہر نہیں ہے ، ایک دور جگہ کی طرف دیکھا کہ ایک تندرست آدم ی بیٹھا ہے ، وہ پہچان نہ سکی اپنے شوہر کو ، تو ادھر ادھر دیکھنے لگی ، کہاں ہے میرے شوہر ؟ وہ عورت پریشان کہ کوئی جنگلی جانور آیا اور میرے بیمار اور کمزور شوہر کو کھا گیااور اٹھا کر کے لے گیا ، تو وہ عورت رونے لگی اور ادھر ادھر ڈھونڈھنے لگی ، پریشان پریشان ہوگئی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1255: { حضرت لیّاحضرت ایوب علیہ السلام کو صحت کے بعد نہ پہنچان سکی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۲۱۴</w:t>
      </w:r>
    </w:p>
    <w:p>
      <w:pPr>
        <w:spacing w:before="60" w:after="80" w:line="312" w:lineRule="auto"/>
        <w:ind w:right="288" w:left="288"/>
        <w:jc w:val="right"/>
      </w:pPr>
      <w:r>
        <w:rPr>
          <w:rFonts w:ascii="Jameel Noori Nastaleeq" w:hAnsi="Jameel Noori Nastaleeq"/>
          <w:color w:val="222222"/>
          <w:sz w:val="27"/>
        </w:rPr>
        <w:t>{ حضرت لیّاحضرت ایوب علیہ السلام کو صحت کے بعد نہ پہنچان سکی } میری دینی بہنو ! سوچنے کا مقام ہے ، اس عورت نے اپنے دل میں یہ نہیں سوچا کہ بیمار تھا گیا تو اچھا ہوگیا ، سر پر سے ٹینشن دور ہوگیا ، اس عورت نے ایسانہیں سوچا ۔ بلکہ فکر میں ، پریشانی میں رونے لگی اور روتے روتے ادھر ادھر تلاش کرنے لگی کہ میرے شوہر کہاں گئے ؟ کوئی جانور اٹھا گیا ، کوئی ان کو کھا گیا اور اس بیوی کے دل میں یہ آیا کہ جو تندرست آدم ی یہاں بیٹھا ہے میں اس کو پوچھوں ؛ چناں چہ اس آدم ی کے پاس حضرتِ لیا گئی اور جا کر کے پوچھنے لگی : ارے بھائی ! اللہ کا واسطہ دے کر تم کو کہتی ہوں ، یہاں ایک بیمار آدم ی تھا ، ایک کمزور آدم ی پڑے تھے ، تم نے دیکھا ان کو وہ کہاں گئے ؟ تو وہ آدم ی تو خود حضرتِ ایوب علیہ السلام تھے ، کہنے لگے ، او میری پیاری بیوی لیا ! تم مجھے نہیں پہچانتی ، میں تمہارا شوہر ایوب ہوں ، میں ہی تمہاراشوہر ہوں ، حضرتِ لیا اور رونے لگی اور روکے کہنے لگی : ارے اللہ کے بندے ! تم مجھ سے مذاق کرتے ہو ، میرے شوہر تو بالکل کمزور تھے ، ان کے پورے بدن میں بیماری تھی اور تم تو کوئی تندرست اچھے آدم ی ہو ، جلدی سے بتلادو ، میرے شوہر کہاں ہے ؟ وہ رونے لگی خوب رونے لگی اور کہنے لگی : میرے ساتھ مذاق مت کرو ، جلدی بتاؤ ، میرے شوہر کہاں ہے ؟ حضرتِ ایوب علیہ السلام نے یقین دلایا کہ اللہ کی بندی میں ہی تمہاراشوہر ہوں ، اور پھر پوری بات سنآئی کہ اللہ کے فرشتے جبرئیلِ آمین آئے ، انہوں نے مجھے حکم دیا ، اللہ کا حکم آیا ، میں نے پیر زمین پر مارے ، پانی کے دو چشمے نکلے ، ایک چشمے سے میں نے غسل کیا ، اللہ نے میرے بدن کو تندرست کر دیا ، دوسرے چشمے سے میں نے پیا ، میں طاقت والا ہوگیا ، اللہ نے میرے لیے جنتی لباس بھیجے ، میں اس کو پہن کر کے بیٹھا ہوں ۔ اے اللہ کی بندی ! خوش ہوجا ، اللہ تعالیٰ نے میرے پر بڑا کرم کیا ہے ، بہت بڑا اللہ نے احسان کیا اور مجھے تندرست اور اچھا بنا دیا اور اللہ تم کو جزائے خیر دے کہ تم نے میری ۱۸ ؍ برس تک بہت بڑی خدمت کی ، جب پچھلی پرانی باتیں سنآئیں تو حضرت لیا کو یقین ہوا کہ یہی میرے شوہر ہے ، اللہ کے نبی حضرتِ ایوب علیہ الصلاۃ والسلام دونوں میاں بی بی نے اللہ کا شکر ادا کیا ، اللہ تعالیٰ نے صبر پر اتنی بڑی نعمت سے نوازا کہ اتنے برس گزرنے کے بعد پھر سے حضرتِ ایوب علیہ السلام کو تندرستی عطا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1256: { اللہ تعالیٰ کا حضرت ایوب علیہ السلام کو غیب سے روزی دینا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۲۱۵</w:t>
      </w:r>
    </w:p>
    <w:p>
      <w:pPr>
        <w:spacing w:before="60" w:after="80" w:line="312" w:lineRule="auto"/>
        <w:ind w:right="288" w:left="288"/>
        <w:jc w:val="right"/>
      </w:pPr>
      <w:r>
        <w:rPr>
          <w:rFonts w:ascii="Jameel Noori Nastaleeq" w:hAnsi="Jameel Noori Nastaleeq"/>
          <w:color w:val="222222"/>
          <w:sz w:val="27"/>
        </w:rPr>
        <w:t>{ اللہ تعالیٰ کا حضرت ایوب علیہ السلام کو غیب سے روزی دینا } اب رہا یہ سوال کہ کیا کھائیں گے ، مال تو سب چلا گیا ، دولت تو سب ختم ہوگئی ، بخاری شریف کی حدیث میں عجیب مضمون آیا ہے ، حضرت ابو ہریرہؓ سے روآیت ہے کہ حضرتِ ایوب علیہ الصلاۃ والسلام غسل کرنے کے لیے بیٹھے ، آپ کے بدن پر کوئی کپڑا نہیں تھا ، ایک تنہائی میں آپ غسل کر رہے تھے ، اللہ سبحانہٗ وتعالیٰ نے اپنے فضل وکرم سے جہاں آپ غسل کر رہے تھے چھوٹی چھوٹی ٹڈیاں بھیجی ( ٹڈی : چھوٹی چھوٹی ٹڈیاں ہوتی ہیں ) یہ ہوا کے میں اڑتی رہتی ہے ، ایسی چھوٹی چھوٹی ٹڈیاں جو سونے کی تھیں ، گولڈ کی بنی ہوئی تھیں وہ ہوا میں اڑ اڑ کے آئیں اور جہاں حضرت ایوب علیہ السلام ، غسل کر رہے تھے ، وہاں اکر کے وہ سونے کی چھوٹی چھوٹی ٹڈیاں گرنے لگیں ، اللہ کی قدرت ! اللہ کیسے غیب سے روزی عطا فرماتے ہیں ۔ حضرت ایوب علیہ الصلاۃ والسلام غسل پوراکر کے جلدی جلدی وہ سونے کی ٹڈیاں جمع کرنے لگے ، اکٹھا کرنے لگے اور اس کو اپنے پاس اپنی تھیلی میں بھرنے لگے ، اللہ تعالیٰ کی طرف سے اواز آئی اے ایوب ! یاایوب ألم أکن اغنیتک عما تریٰ ، اے ایوب ! کیا میں نے تم کو اس چیز سے بے نیاز نہیں کر رکھا ، حضرتِ ایوب علیہ السلام نے جواب میں فرمایا ، عرض کیا : اے اللہ ! تیری بزرگی کی تیری بڑآئی کی قسم ! لیکن تُو جو مجھے برکت دیوے ، اس برکت سے کون بے نیاز ہوسکتا ہے ، اللہ کی برکت تو جو ملے وہ تو لے لینی چاہیے ، اے اللہ ! یہ چھوٹی چھوٹی ٹڈیاں سونے کی تو میرے لیے بھیج رہا میں اس کو جمع کر رہا ہوں ، یہ تیری نعمت ہے ، تیری دی ہوئی دولت ہے ، یہ تو مجھے ضرور چاہیے ، چناں چہ انہوں نے ٹڈیوں کو جمع کر لیا ، یہ بھی اللہ تعالیٰ کی نوازش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1257: { دو کھیت میں برکت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۲۱۶</w:t>
      </w:r>
    </w:p>
    <w:p>
      <w:pPr>
        <w:spacing w:before="60" w:after="80" w:line="312" w:lineRule="auto"/>
        <w:ind w:right="288" w:left="288"/>
        <w:jc w:val="right"/>
      </w:pPr>
      <w:r>
        <w:rPr>
          <w:rFonts w:ascii="Jameel Noori Nastaleeq" w:hAnsi="Jameel Noori Nastaleeq"/>
          <w:color w:val="222222"/>
          <w:sz w:val="27"/>
        </w:rPr>
        <w:t>{ دو کھیت میں برکت } ایک اور روآیت میں آیا ہے کہ حضرتِ ایوب علیہ السلام کے دو کھیت تھے ، جب تندرستی آئی تو اللہ تعالیٰ نے دو بادل بھیجے ، ایک بادل ان کے کھیت پر پہنچا ، جس کھیت میں پہلے گندم یعنی گیہوں ہوتے تھے ، گیہوں کی کھیتی ہوتی تھی ، اس بیماری کے زمانے میں کون کھیتی کرتا ، ایک بادل اس گیہوں کے کھیت پر پہنچا اور اس نے اسمان پر سے سونے کی بارش برسآئی ، سونا برسنے لگا ، اور دوسرا کھیت جس میں جَو کی کھیتی ہوتی تھی ، اس جَو کھیتی کو بھی اس بیماری کے زمانے میں کوئی دیکھ بھال کرنے والا نہیں تھا ، تو اب اس جَو کے کھیت پر بھی دوسرا بادل آیا اور اس بادل نے بھی اکر کے اس کھیت پر سونا برسآیا ، دونوں کھیت میں سونے کی بارش ہوئی ، اور سونا دونوں کھیت میں جمع ہوگیا ، اللہ سبحانہٗ وتعالیٰ نے پھر سے حضرتِ ایوب علیہ الصلاۃ والسلام کو دولت اور مالداری سے مالا مال فرما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1258: { اولاد بھی وآپس مل گئی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۲۱۷</w:t>
      </w:r>
    </w:p>
    <w:p>
      <w:pPr>
        <w:spacing w:before="60" w:after="80" w:line="312" w:lineRule="auto"/>
        <w:ind w:right="288" w:left="288"/>
        <w:jc w:val="right"/>
      </w:pPr>
      <w:r>
        <w:rPr>
          <w:rFonts w:ascii="Jameel Noori Nastaleeq" w:hAnsi="Jameel Noori Nastaleeq"/>
          <w:color w:val="222222"/>
          <w:sz w:val="27"/>
        </w:rPr>
        <w:t>{ اولاد بھی وآپس مل گئی } میری دینی بہنو ! صبر کرے ، اللہ پر بھروسہ کرے اور شکر کے ساتھ زندگی گزارے ، اللہ سبحانہٗ وتعالیٰ نے پھر سے دولت عطا فرمائی ، پھر سے تندرستی اور جوانی عطا فرما دی ، اور جو اولاد ختم ہوگئی تھیں ، خود قرآن میں اللہ تعالیٰ کا فرمان ہے کہ اللہ تعالیٰ نے ان کو دو بارہ اولاد عطا فرمائی ، پوتے عطا فرمائے ۔ بعض روآیتوں سے تو عجیب بات معلوم ہوتی ہے کہ جو بیٹے بیٹیوں کا انتقال ہوگیا تھا اللہ تعالیٰ نے ان کو دو بارہ زندہ فرما دیا ، اور بعض روآیتوں میں ہے کہ تندرستی کے بعد اللہ تعالیٰ نے ان کو دوسرے لڑکے لڑکیاں عطا فرمائے ۔ پوتے ، نواسے اتنے ہوگئے کہ پھر سے اللہ نے ان کے گھر کو آباد کر دیا ، اللہ نے تمام نعمتیں دے دیں ، بیماری تھی تندرستی اگئی ، مال ختم ہوگیا تھآپھر سے اللہ نے مالدار بنا دیا ، سونا چاندی پھر سے اللہ تعالیٰ نے خوب عطا فرما دیا اور پھر سے اللہ تعالیٰ نے ان کو مالدار بنا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1259: { قسم کیسے پوری ہوئی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۲۱۸</w:t>
      </w:r>
    </w:p>
    <w:p>
      <w:pPr>
        <w:spacing w:before="60" w:after="80" w:line="312" w:lineRule="auto"/>
        <w:ind w:right="288" w:left="288"/>
        <w:jc w:val="right"/>
      </w:pPr>
      <w:r>
        <w:rPr>
          <w:rFonts w:ascii="Jameel Noori Nastaleeq" w:hAnsi="Jameel Noori Nastaleeq"/>
          <w:color w:val="222222"/>
          <w:sz w:val="27"/>
        </w:rPr>
        <w:t>{ قسم کیسے پوری ہوئی ؟ } جب سب نعمت مل گئی حضرتِ ایوب علیہ السلام کو اپنی قسم یاد آئی کہ میں نے تو بیماری کے زمانے میں قسم کھالی تھی کہ میں تم کو سو سپاٹے ماروں گا ، اب کیا کروں ، اے میری بیوی ! تم نے اتنی خدمت کی ہے کہ تم کو مارنے کی ہمت نہیں ہوتی ، لیکن کیا کروں اللہ کے نام سے قسم کھائی تھی ؛ اس لیے قسم کو پورا کرنا بھی ضروری ، سبحان اللہ ! اللہ تعالیٰ نے کیسی مدد فرمائی ، وہ بیوی تو تیار ہے مار کھانے کے واسطے کہ آپ نے اللہ کے نام کی قسم کھائی ہے تو پوری کرو ، اللہ کے نام کی قسم کو توڑا نہیں جا سکتا ، پوری کر لو ، لیکن حضرتِ ایوب علیہ السلام کی تو ہمت نہیں ہوتی کہ جس بیوی نے اتنی خدمت کی اس کو میں کیسے ماروں ؟ سبحان اللہ ! اللہ کی مدد آئی ، اللہ تعالیٰ نے حکم فرمایا : وَخُذْ بِیَدِکَ ضِغْثًا فَاضْرِبْ بِہٖ وَلاتَحْنَثْ انَّا وَجَدْنَاہٗ صَابِرَا نِعْمَ الْعَبْدُ انَّہٗ أَوَّابَ اللہ تعالیٰ نے کتنی اچھی بات قرآن میں فرمائی : کہا ایوب ! قسم بھی پوری کرو ، قسم بھی نہ ٹوٹے اور تمہاری بیوی کو کوئی زیادہ تکلیف بھی نہ ہو ، کہا : تو ایک جھاڑو لے لو ، جھاڑو میں کیا ہوتا ہے ؟ پتلی پتلی چھوٹی چھوٹی ، باریک باریک گھاس کے تنکے ہوتے ہیں ، پتلے پتلے سو گھاس کے تنکے لے لو ، اس کو ہاتھ میں پکڑو ، تم نے قسم یہی کھائی تھی کہ سو سپاٹے ماروں گا ، کہا : سو پتلے پتلے گھاس کے تنکے ہاتھ میں لے لو ، اور سو تنکوں کو ہاتھ میں لے کر کے اپنی بیوی کے بدن پر ایک مرتبہ مار دو ، تو اس سے سو سپاٹے بھی ہوجائیں گے ، بیوی کو کوئی تکلیف بھی نہیں ہوگی اور تمہاری قسم بھی اللہ کے یہاں پوری ہوجائے گی ۔ سبحان اللہ ! اللہ نے کتنا پیارا راستہ بتایا ، حضرتِ ایوب علیہ السلام نے سو پتلی پتلی قمچیاں لیں ، بالکل باریک باریک جیسے کہ بچھانے کی یہ چٹآئی ہوتی ہے ، اس چٹآئی میں کیسی پتلی پتلی قمچیاں ہوتی ہیں ایسی پتلی پتلی سو قمچی لی اور اللہ کے نام پر اپنی قسم کو پورا کرنے کے واسطے حضرتِ ایوب علیہ السلام نے ایک مرتبہ اس سے مار دیا ، جس سے بیوی کو تکلیف بھی نہیں پہنچی اور آپ کی قسم جو اللہ کے نام سے کھائی تھی وہ قسم بھی آپ کی پوری ہوگئی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1260: { عورت میں کیسی صفات ہونی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5، صفحہ ۲۱۹</w:t>
      </w:r>
    </w:p>
    <w:p>
      <w:pPr>
        <w:spacing w:before="60" w:after="80" w:line="312" w:lineRule="auto"/>
        <w:ind w:right="288" w:left="288"/>
        <w:jc w:val="right"/>
      </w:pPr>
      <w:r>
        <w:rPr>
          <w:rFonts w:ascii="Jameel Noori Nastaleeq" w:hAnsi="Jameel Noori Nastaleeq"/>
          <w:color w:val="222222"/>
          <w:sz w:val="27"/>
        </w:rPr>
        <w:t>{ عورت میں کیسی صفات ہونی چاہیے } میری دینی بہنو ! حضرتِ لیا کے حوالے سے یہ پورا واقعہ میں نے آپ کو اس نیت سے سنآیا کہ ایک عورت کی زندگی کے کیسی صفات ہونی چاہیے ، کہ اپنے شوہر پرحالات آجاوے ، اپنے شوہر کو دکھ اور پریشانی آجاوے ، گھر میں کچھ الجھن آجاوے ، تو بیوی ایسی ہو کہ وہ دوسروں کو کہتی نہ پھرے ، لوگوں کے سامنے اپنے گھر کے دکھڑے نہ سناوے ، اپنے ماں بآپ کو بھی جا کر کے اپنے دکھڑے نہ سناوے ، بلکہ اپنے شوہر کی وفادار بن کے رہے ، بیماری میں بھی اپنے شوہر کی خدمت کرے ، دکھ کے دنوں میں بھی اپنے شوہر کی وفادار بن کے رہے ، جو عورت ایسی صفات والی ہوگی ، اللہ ان صفات کی برکت سے اس عورت کو بھی نوازیں گے ، اور انشاء اللہ اس کے پورے خاندان اور گھرانے کو بھی نوازیں گے ، اللہ ہماری تمام دینی بہنوں کو ایسی توفیق اور سعادت عطا فرمائے ، یہ صفات اپنی زندگی میں لے کر کے جاؤ ، گھر کی بات گھر میں ہو ، گھر کے دکھ کی بات باہر نہ ہو ، شوہر پر کچھ حالات ہو ں اس میں بھی وفادار بن کے رہے ، اور خوشی خوشی مسکراتے ہوئے اپنے شوہر کو دکھ کے دنوں میں مدد کرنے والی بنے تو انشاء اللہ ! اللہ تعالیٰ بہت جلدی اچھے دن دکھائیں گے ، اللہ تعالیٰ بُرے دنوں سے ہماری حفاظت فرمائے ۔ کل جو آپ کو ایک دعا بتلائی تھی ، وہ دعا ہمیشہ مانگتی رہو کہ اللہ تعالیٰ برے دن کبھی نہ لاوے ، اللھم اني أسئلک العافیۃ ودوام العافیۃ والشکر علی العافیۃ ، اللہ سے ہمیشہ عافیت مانگنے کی ، لیکن اگر تکلیف آجاوے تو حضرت ایوب علیہ السلام کی یہ دعا : { رب أني مسني الضر وأنت أرحم الراحمین } اے اللہ ! مجھے تکلیف پہنچی ، تو بہت بڑا رحم کرنے والا خدا ہے ، اللہ کے سامنے دعائیں مانگے ، انشاء اللہ اللہ تعالیٰ تکلیف کو دور فرمادیں گے ، درود شریف پڑھ لو ۔ الحمد للہ رب العالمین والصلوٰۃ والسلام علیٰ سیدنا ومولانا محمد وعلیٰ اٰلہ وأصحابہ أجمعین ۔ یا أرحم الراحمین یا أرحم الراحمین یا أرحم الراحمین اے اللہ ! تو ہم سب کے گناہوں کو معاف فرمادے ، اللہ ! یہ پندرہویں صدی کی تیری کمزور امت ہے ، ہم امتحان وازمائش کے قابل نہیں ہیں ، تُو تیرے کرم سے عافیت کامعاملہ فرمادے ، پریشانیوں سے مصیبتوں سے برے دنوں سے برے حالات سے تو ہم سب کی حفاظت فرما لے ، اے اللہ ! عزت عافیت برکت والی زندگی عطا فرما ، اے اللہ ! ہمارے گھروں کے اندر پاکیزہ ماحول زندہ فرما ، اے اللہ ! اگر کوئی تکلیف آئے تو صبر کی توفیق عطا فرما ، اور زندگی میں شکر گزاری عطا فرما ، اے اللہ ! گھروں میں سکون وچین عطا فرما ، شوہروں کو بیویوں کے حقوق کی ادآئیگی کی توفیق عطا فرما ، اور بیویوں کو شوہروں کے حقوق کی ادآئیگی کی توفیق عطا فرما ، جوڑ ومحبت والی وفاداری والی ، حقوق کی ادآئیگی والی ، پاکیزہ زندگی نصیب فرما ، اے اللہ ! یہ اخیری عشرہ رمضان کا اس سال کا چل رہا ہے ، اے اللہ ! یہ جہنم سے چھٹکارے کا عشرہ ہے ، تُو تیرے بے شمار بندے اور بندیوں کو جہنم سے نجات دے رہا ہے ، اے اللہ ! ہمیں بھی جہنم سے چھٹکارا عطا فرما ، مغفرت کے فیصلے فرما ، تیرے فضل سے جنت الفردوس عطا فرما ، اور عید کا چاند نکلنے سے پہلے مغفرت فرما دے ، اے اللہ ! پوری دنیا کے مسلمانوں کے حال پر رحم فرما دے ، نبیٔ کریم صلی اللہ علیہ وسلم نے جتنی خیر مانگیں ہمیں اور پوری امت کو عطا فرما ، نبیٔ کریم صلی اللہ علیہ وسلم نے جن شرور سے پناہ چاہیں ہماری اور پوری امت کی حفاظت فرما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1261: ملنے کا پتہ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w:t>
      </w:r>
    </w:p>
    <w:p>
      <w:pPr>
        <w:spacing w:before="60" w:after="80" w:line="312" w:lineRule="auto"/>
        <w:ind w:right="288" w:left="288"/>
        <w:jc w:val="right"/>
      </w:pPr>
      <w:r>
        <w:rPr>
          <w:rFonts w:ascii="Jameel Noori Nastaleeq" w:hAnsi="Jameel Noori Nastaleeq"/>
          <w:color w:val="222222"/>
          <w:sz w:val="27"/>
        </w:rPr>
        <w:t>ملنے کا پتہ : ہال سیل کے لئے تجار حضرات ان سے رابطہ کریں Molana Yusuf Bhana Aasnavi Simlak , Aasna Mo. 09824096267 Email id : yusuf_bhana@hotmail.com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1262: پیش خدمت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۲۰</w:t>
      </w:r>
    </w:p>
    <w:p>
      <w:pPr>
        <w:spacing w:before="60" w:after="80" w:line="312" w:lineRule="auto"/>
        <w:ind w:right="288" w:left="288"/>
        <w:jc w:val="right"/>
      </w:pPr>
      <w:r>
        <w:rPr>
          <w:rFonts w:ascii="Jameel Noori Nastaleeq" w:hAnsi="Jameel Noori Nastaleeq"/>
          <w:color w:val="222222"/>
          <w:sz w:val="27"/>
        </w:rPr>
        <w:t>پیش خدمت بِسْمِ اللّٰہِ الرَّحْمٰنِ الرَّحِیْمِ الحمد للہ رب العٰلمین والصلٰوۃوالسلام علٰی سیدنامحمد خاتم النبیین وعلٰی اٰلہ وصحبہ وعلٰی من تبعہم باحسان الٰی یوم الدین آمین ۔ امابعد ! اللہ تعالی کے فضل وکرم سے خطبات کی چھٹی جلد منظر عام پر آرہی ہے ، اللہ تعالی اس کو شرف قبولیت سے مالا مال فرماوے ، یہ سب خطبات ملاوی میں مستورات کے مجمع کے ہیں ، صرف ایک بیان ٹکولی کا ہے ۔ اللہ تعالی اپنے بندے ، بندیوں کے لئے دینی نفع کا ذریعہ بنائے ۔ بندہ کا معمول ہے کہ اپنی کتاب کا ثواب اپنے اکابر میں سے کسی نہ کسی کو ایصال کرتا ہے ۔ محض اللہ تعالی کے کرم سے تیار ہونے و الی خطبات کی اس چھٹی جلد کا ثواب اپنے استاذ مرحوم مشفقی ومربی ، شیخ الحدیث حضرت مولانا اکرام علی صاحب بھاگلپوریؒ کی روح کو ایصال ثواب کرتا ہوں ، اللہ تعالی حضرتؒ کو غریق رحمت فرماوے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1263: حضرتؒ کا میرے والد صاحبؒ سے تعلق</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۲۰</w:t>
      </w:r>
    </w:p>
    <w:p>
      <w:pPr>
        <w:spacing w:before="60" w:after="80" w:line="312" w:lineRule="auto"/>
        <w:ind w:right="288" w:left="288"/>
        <w:jc w:val="right"/>
      </w:pPr>
      <w:r>
        <w:rPr>
          <w:rFonts w:ascii="Jameel Noori Nastaleeq" w:hAnsi="Jameel Noori Nastaleeq"/>
          <w:color w:val="222222"/>
          <w:sz w:val="27"/>
        </w:rPr>
        <w:t>حضرتؒ کا میرے والد صاحبؒ سے تعلق چونکہ میرے والد مرحوم بھی دارالعلوم دیوبند کے فاضل اور حضرت شیخ الاسلام مولانا سید حسین احمد مدنیؒ کے شاگرد ، مرید اور عاشق زار تھے اور استاذ مرحوم بھی حضرت مدنیؒ کے شاگرد ، مرید اور عاشق زار تھے ، اسلئے والد مرحوم سے بہت گہرے تعلقات اور روابط تھے ، حضرت شیخ الحدیث صاحبؒ کا بار بار بارڈولی تشریف لانا ہوتا رہتا تھا ، دو تین مرتبہ رمضان میں بھی بارڈولی میں قیام فرمایا اور بارڈولی میں مشہور مینارہ والی مسجد میں اصلاحی بیانات فرمایا کرتے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1264: حضرتؒ اور ڈاکٹر پنکج صاحب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۲۱</w:t>
      </w:r>
    </w:p>
    <w:p>
      <w:pPr>
        <w:spacing w:before="60" w:after="80" w:line="312" w:lineRule="auto"/>
        <w:ind w:right="288" w:left="288"/>
        <w:jc w:val="right"/>
      </w:pPr>
      <w:r>
        <w:rPr>
          <w:rFonts w:ascii="Jameel Noori Nastaleeq" w:hAnsi="Jameel Noori Nastaleeq"/>
          <w:color w:val="222222"/>
          <w:sz w:val="27"/>
        </w:rPr>
        <w:t>حضرتؒ اور ڈاکٹر پنکج صاحب جب کبھی طبیعت ناساز ہوتی تو فوراً بارڈولی تشریف لے آتے اور ڈاکٹر پنکج صاحب کے پاس پہنچ جاتے ، حضرتؒ کو ڈاکٹر صاحب سے اور ڈاکٹر صاحب کو حضرتؒ سے بڑی مدارات اور رواداری کا معاملہ تھا ، بلکہ بات کچھ ایسی تھی کہ ڈاکٹر پنکج صاحب کے پاس پہنچ کر حضرتؒ کو بہت ہی سکون ملتا تھا ، ان کے سوا کسی کی تشخیص پر توجہ نہیں دیتے تھے ، اور اگر کسی مرض میں کسی اور ڈاکٹر کے پاس جانا ہوا تو اس میں بھی ڈاکٹر پنکج صاحب کا مشورہ ہوتا ، حضرتؒ کے وصال کے وقت جب ڈاکٹر صاحب ڈابھیل تعزیت کے لئے تشریف لائے ، تو دفتر اہتمام میں ہمارے جامعہ کے مہتمم حضرت مولانا احمد صاحب بزرگ کے سامنے اور حضرتؒ کے قیام گاہ پر پہنچ کر گھر والوں کے سامنے دھاڑے مار مار کر روئے ، ایسا لگتا تھا کہ ڈاکٹر صاحب کے سگے باپ کی موت واقع ہوئی ہو ، اس سے اندازہ لگاؤ کہ ایک غیر مسلم ڈاکٹر صاحب کے ساتھ حضرتؒ کا کیسا اخلاق کا برتاؤ ہوگا کہ ڈاکٹر صاحب پر حضرتؒ کی موت کا اس قدر اثر ہوا ۔ حضرت شیخ قالحدیثؒ اور ان کے گھر والوں کے لئے ڈاکٹر صاحب کا ہسپتال بالکل فری خدمت کے طور پر ہمیشہ رہا ، حالانکہ ڈاکٹر پنکج صاحب ہمارے بارڈولی اور اس کے اطراف میں بڑے ماہر ، بڑے مشہور اور کثیر المرجع ، ثمین الاجرت ڈاکٹر سمجھے جاتے ہیں ، اللہ تعالی ڈاکٹر صاحب کو ہدایت کی دولت سے مالا مال فرمائے اور آخرت میں بھی حضرت کی معیت نصیب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1265: حافظ امتیاز صاحب کی خدمات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۲۲</w:t>
      </w:r>
    </w:p>
    <w:p>
      <w:pPr>
        <w:spacing w:before="60" w:after="80" w:line="312" w:lineRule="auto"/>
        <w:ind w:right="288" w:left="288"/>
        <w:jc w:val="right"/>
      </w:pPr>
      <w:r>
        <w:rPr>
          <w:rFonts w:ascii="Jameel Noori Nastaleeq" w:hAnsi="Jameel Noori Nastaleeq"/>
          <w:color w:val="222222"/>
          <w:sz w:val="27"/>
        </w:rPr>
        <w:t>حافظ امتیاز صاحب کی خدمات ہمارے بارڈولی کے حافظ امتیاز چاند صاحب کو حضرت الاستاذ نے اپنا بیٹا جیسابنایا تھا ، دوا ، ہسپتال کی لائن کی تمام خدمات انہیں کی وساطت سے ہوتی تھی ، ڈاکٹر پنکج صاحب سے تعلق قائم ہونے میں وہ ہی ذریعہ بنے ، اور آج بھی وہ حضرت کے گھروالوں کی برابر خدمت انجام دے رہے ہیں ، اللہ تعالی ان کو جزائے خیر عطا فرمائے ، ان کی خدمت کو قبول فرماوے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1266: بندے کے ساتھ حضرتؒ کا تعلق</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۲۲</w:t>
      </w:r>
    </w:p>
    <w:p>
      <w:pPr>
        <w:spacing w:before="60" w:after="80" w:line="312" w:lineRule="auto"/>
        <w:ind w:right="288" w:left="288"/>
        <w:jc w:val="right"/>
      </w:pPr>
      <w:r>
        <w:rPr>
          <w:rFonts w:ascii="Jameel Noori Nastaleeq" w:hAnsi="Jameel Noori Nastaleeq"/>
          <w:color w:val="222222"/>
          <w:sz w:val="27"/>
        </w:rPr>
        <w:t>بندے کے ساتھ حضرتؒ کا تعلق بندے کے ساتھ استاذ شاگرد کے تعلق سے آگے بڑھ کر ایک روحانی بیٹے کی طرح کاتعلق تھا ، میرے دورۂ حدیث کے سال حضرت الاستاذ کا برطانیہ کا پہلا دورہ اور حج بیت اللہ کا سفر ہونے کی وجہ سے ترمذی شریف کا سبق عارضی طور پر حضرت الاستاذ علامہ ابراہیم پٹنی صاحب مدظلہ العالی کے پاس شروع ہوا ، اسلئے ترمذی شریف کی ابتدائی چند احادیث کے بعد مکمل ترمذی شریف اور بخاری شریف جلد اول مکمل پہلی مرتبہ حضرت شیخ الحدیث مولانا اکرام علی صاحبؒ سے پڑھنے کی سعادت حاصل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1267: ماموں جان کا معمول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۲۳</w:t>
      </w:r>
    </w:p>
    <w:p>
      <w:pPr>
        <w:spacing w:before="60" w:after="80" w:line="312" w:lineRule="auto"/>
        <w:ind w:right="288" w:left="288"/>
        <w:jc w:val="right"/>
      </w:pPr>
      <w:r>
        <w:rPr>
          <w:rFonts w:ascii="Jameel Noori Nastaleeq" w:hAnsi="Jameel Noori Nastaleeq"/>
          <w:color w:val="222222"/>
          <w:sz w:val="27"/>
        </w:rPr>
        <w:t>ماموں جان کا معمول میرے رشتہ کے ماموں حاجی حسین بنگ صاحبؒ علماء صلحاء سے بڑی محبت رکھتے تھے ، جمعہ کو بارڈولی کے طلباء جب گھر سے مدرسہ کو آتے ہوئے ان کو نظر آجائے تو جامعہ کے چند حضرات کے لئے مرغی بھیجنے کا ان کا مسلسل معمول رہا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1268: ماموں کا حضرت کو مرغی بھیجنا اور بندے کی دعوت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۲۳</w:t>
      </w:r>
    </w:p>
    <w:p>
      <w:pPr>
        <w:spacing w:before="60" w:after="80" w:line="312" w:lineRule="auto"/>
        <w:ind w:right="288" w:left="288"/>
        <w:jc w:val="right"/>
      </w:pPr>
      <w:r>
        <w:rPr>
          <w:rFonts w:ascii="Jameel Noori Nastaleeq" w:hAnsi="Jameel Noori Nastaleeq"/>
          <w:color w:val="222222"/>
          <w:sz w:val="27"/>
        </w:rPr>
        <w:t>ماموں کا حضرت کو مرغی بھیجنا اور بندے کی دعوت ایک مرتبہ ماموں صاحب نے میرے ساتھ بھی حضرت شیخ الحدیث صاحبؒ کے لئے مرغی بھیجی ، مغرب کے وقت جمعہ کو حضرتؒ کی قیام گاہ پر مرغی پہنچا کر کے آیا ، اس دور میں ترمذی شریف کا صبح میں پہلا گھنٹہ ہوا کرتا تھا ۔ جیساکہ ہمارے بعض مدارس میں رواج ہے کہ شیخ الحدیث پڑھانے آئے تو لینے جانے اور چھوڑنے جانے کا معمول ہے ، بندہ بغیر ضرورت کے عام طور پر اس رسم میں شریک نہیں ہوا ، جب سنیچر کو حضرت ترمذی شریف کا درس دے کرکے تشریف لے جا رہے تھے تو جامعہ کے پر نور انوری دورۂ حدیث میں جب میری نشست گاہ کے قریب پہنچے ، تورک کرکے ارشاد فرمایاکہ : بخاری شریف کے گھنٹہ سے پہلے کمرہ میں آ جانا ، پھرجب تیسراگھنٹہ پورا ہونے پرحضرتؒ کے حجرے پر پہنچا تو حضرتؒ نے ارشاد فرمایا کہ : سامنے والے کمرے میں چلے جاؤں اور کھانا کھالو ، اس دور میں حضرت بغیر فیملی کے اکیلے رہتے تھے ، اسلئے مدرسہ کی طرف سے حضرت کے بازووالا کمرہ حضرتؒ کے خادم کا ہوا کرتا تھا ، اور وہی حضرتؒ کا مطبخ ہوا کرتا تھا ، جب میں اس کمرے میں پہنچا تو دیکھا کہ دسترخوان بچھا ہوا تیار ہے ، سالن ، روٹی ، پانی سب رکھا ہوا ہے ، اور بہت ہی لذیذ کھانا پکا ہوا تھا ، بعد میں پتہ چلا کہ اس دن خود حضرتؒ نے کھانا پکا یا تھا اور اس قدر شفقت فرما کرکے اہتمام سے کھانا کھلایا ، علمی ، روحانی غذاؤں کے ساتھ شفقت کرنے والے ہمارے ان اساتذہ کو اللہ تعالی غریق رحمت فرماوے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1269: ایک شعر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۲۴</w:t>
      </w:r>
    </w:p>
    <w:p>
      <w:pPr>
        <w:spacing w:before="60" w:after="80" w:line="312" w:lineRule="auto"/>
        <w:ind w:right="288" w:left="288"/>
        <w:jc w:val="right"/>
      </w:pPr>
      <w:r>
        <w:rPr>
          <w:rFonts w:ascii="Jameel Noori Nastaleeq" w:hAnsi="Jameel Noori Nastaleeq"/>
          <w:color w:val="222222"/>
          <w:sz w:val="27"/>
        </w:rPr>
        <w:t>ایک شعر بخاری شریف کا درس جب شروع کرتے تو عام طور پر یہ شعر پڑھا کرتے تھے : بے عشق محمد ( صلی اللہ علیہ وسلم ) کے جو پڑھتا ہے بخاری آتا ہے بخار ، آتی نہیں بخاری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1270: دنیا میں آخری ملاقات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۲۴</w:t>
      </w:r>
    </w:p>
    <w:p>
      <w:pPr>
        <w:spacing w:before="60" w:after="80" w:line="312" w:lineRule="auto"/>
        <w:ind w:right="288" w:left="288"/>
        <w:jc w:val="right"/>
      </w:pPr>
      <w:r>
        <w:rPr>
          <w:rFonts w:ascii="Jameel Noori Nastaleeq" w:hAnsi="Jameel Noori Nastaleeq"/>
          <w:color w:val="222222"/>
          <w:sz w:val="27"/>
        </w:rPr>
        <w:t>دنیا میں آخری ملاقات زندگی کی آخری علالت کے موقع پر سورت کے مشہور لوکھات ہسپتال میں ، حضرتؒ کی عیادت کی نیت سے حاضری ہوئی تو والد صاحبؒکی طرف سے سلام پیش کیا اور دعا کی درخواست کی تو حضرت الاستاذؒ آب دیدہ ہو گئے اور بہت ہی تواضع اور انکساری کے ساتھ فرمانے لگے ، میں ناکارہ ، بہت ہی گنہگار خود ہی دعاؤں کا محتاج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1271: حضرتؒ کے پڑوس 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۲۴</w:t>
      </w:r>
    </w:p>
    <w:p>
      <w:pPr>
        <w:spacing w:before="60" w:after="80" w:line="312" w:lineRule="auto"/>
        <w:ind w:right="288" w:left="288"/>
        <w:jc w:val="right"/>
      </w:pPr>
      <w:r>
        <w:rPr>
          <w:rFonts w:ascii="Jameel Noori Nastaleeq" w:hAnsi="Jameel Noori Nastaleeq"/>
          <w:color w:val="222222"/>
          <w:sz w:val="27"/>
        </w:rPr>
        <w:t>حضرتؒ کے پڑوس میں جب جامعہ میں بندے کی تدریس کی ابتداء ہوئی تو اس وقت حضرت کے گھر والے بھی ڈابھیل آچکے تھے ، تو جامعہ میں کھپریل والے قدیم کواٹر میں بندہ کوچند ماہ کے لئے استاذ مرحوم کے پڑوس میں رہنے کی سعادت بھی حاصل ہوئی ۔ نکاح کے خطبے میں ہمارے علاقہ میں عام طور پر دو حدیث ہی پڑھی جاتی تھی ، النکاح من سنتی ، قال فمن رغب عن سنتی فلیس منی ۔ لیکن حضرت مرحومؒ سے پہلی مرتبہ نکاح کے خطبے میں آیات قرآنیہ کے بعد بخاری شریف کی یا معشر الشباب والی پوری حدیث شریف سننے کو ملی ، پھر اس کو ہمارے علاقہ میں عام رواج ملا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1272: انتقال کے بعد نوارانی چہرہ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۲۵</w:t>
      </w:r>
    </w:p>
    <w:p>
      <w:pPr>
        <w:spacing w:before="60" w:after="80" w:line="312" w:lineRule="auto"/>
        <w:ind w:right="288" w:left="288"/>
        <w:jc w:val="right"/>
      </w:pPr>
      <w:r>
        <w:rPr>
          <w:rFonts w:ascii="Jameel Noori Nastaleeq" w:hAnsi="Jameel Noori Nastaleeq"/>
          <w:color w:val="222222"/>
          <w:sz w:val="27"/>
        </w:rPr>
        <w:t>انتقال کے بعد نوارانی چہرہ سورت ہسپتال سے جنازہ جب جامعہ میں پہنچا ، غسل کفن کے بعد ، جب جنازہ دارالسنہ میں لاکر رکھا گیا تو چہرے پر عجیب رونق اور نورانیت ظاہر ہوئی اور درس بخاری کے دوران کبھی کبھی کسی بات پر جو مسکراتے تھے ، ، اور مسکراہٹ کا ایک خاص انداز تھا ویسی ہی مسکراہٹ انتقال کے بعد آپ کے چہرے پر سب کو دیکھنے کو ملی ، محترم قاری یعقوب مملا صاحب زید مجدھم ( امام وخطیب مسجد غریر دبئی ) خود مجھ سے فرمانے لگے کہ دیکھو ہنسی کتنی اچھی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1273: نماز جنازہ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۲۵</w:t>
      </w:r>
    </w:p>
    <w:p>
      <w:pPr>
        <w:spacing w:before="60" w:after="80" w:line="312" w:lineRule="auto"/>
        <w:ind w:right="288" w:left="288"/>
        <w:jc w:val="right"/>
      </w:pPr>
      <w:r>
        <w:rPr>
          <w:rFonts w:ascii="Jameel Noori Nastaleeq" w:hAnsi="Jameel Noori Nastaleeq"/>
          <w:color w:val="222222"/>
          <w:sz w:val="27"/>
        </w:rPr>
        <w:t>نماز جنازہ صاحب زادگان کی درخواست پر جنازے کی نماز برکت العصر ، فقیہ الزماں ، محدث وقت ، آپ کے تدریس بخاری کے شریک شیخ الحدیث حضرت مفتی احمد صاحب خانپوری دامت برکاتہم العالیہ نے پڑھائی ۔ چونکہ آپ کی مفصل سوانح برادر مکرم مفتی رشید احمد فریدی صاحب نے جمع کی ہے ، جو حضرت شیخؒ کے قائم کر دہ مدرسہ جامعہ رشید العلوم چمپانگرضلع بھاگلپور ، بہارکے حال کے مہتمم آپ کے بڑے صاحب زادے حضرت مولانا انعام صاحب نے شائع کی ہے ، اسلئے اس قدر مضمون پر اکتفاء کرتا ہوں ۔ بندہ اپنی اس خطبات کی چھٹی جلد کا مکمل ثواب حضرت الاستاذؒ کو ایصال کرنے کی سعادت حاصل کرتا ہے اللہ تعالی آخرت میں اپنے نیک بندوں کے زمرے میں مجھ گنہگار بندہ کو بھی شامل فرماوے ، اللہ تعالی ان خطبات کے فیض کو عام فرمائے ، اپنی رضا کا ذریعہ بنائے ۔ اور حضرت مولانا سلیم صاحب کمکوتری کی وساطت سے ملاوی کے جو حضرات اس خطبات کی طباعت میں حصہ لے رہے ہیں ، اللہ تعالی ان کو جزائے خیر عطا فرمائے ۔ جامعہ ڈابھیل کے قابل مدرسین مفتی معاذ بمبوی ، مولانا عبد الرشید املساڑی اور مولانا عمران گودھروی کا ممنون ہوں ، انہوں نے خطبات کی تصحیح کا کام انجام دیا ۔ فجزاہم اللہ تعالی احسن الجزاء فی الدارین ۔ محمود بارڈولی جامعہ اسلامیہ تعلیم الدین ڈابھیل ، سملک ۲۰ ؍ رجب المرجب ۱۴۳۶ ؁ ھ { ۱ } دین کی مجلس کے آداب اور عورتوں کے لئے کچھ ضروری باتیں اس بیان کے چنندہ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1274: جواہر پارے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۲۸</w:t>
      </w:r>
    </w:p>
    <w:p>
      <w:pPr>
        <w:spacing w:before="60" w:after="80" w:line="312" w:lineRule="auto"/>
        <w:ind w:right="288" w:left="288"/>
        <w:jc w:val="right"/>
      </w:pPr>
      <w:r>
        <w:rPr>
          <w:rFonts w:ascii="Jameel Noori Nastaleeq" w:hAnsi="Jameel Noori Nastaleeq"/>
          <w:color w:val="222222"/>
          <w:sz w:val="27"/>
        </w:rPr>
        <w:t>جواہر پارے ٭ ہر ماں باپ اپنی اولاد کو اچھے سے اچھا تحفہ ہدیہ دینا چاہتے ہیں ؛ لیکن حضور صلی اللہ علیہ وسلم نے ارشاد فرمایا جس کا خلاصہ یہ ہے کہ باپ کا بچے کو عمدہ اخلاق سکھانا ، اچھے آداب سکھانابہترین تحفہ ہے ، کیونکہ اچھے اخلاق اور آداب سے بچوں کی دنیا اور آخرت دونوں بن جاتے ہیں ۔ ٭ ایک مسلمان کی خوبی یہ ہوتی ہے کہ وہ دین کی جو بھی بات سنتا ہے اس پر عمل کرتا ہے ۔ ٭ نبیٔ کریم صلی اللہ علیہ وسلم نے ارشاد فرمایا جس کا خلاصہ یہ ہے کہ اسماء تم بھی سنو اور جن عورتوں نے تم کومیرے پاس بھیجا ہے ، ان سب عورتوں کو بھی بتلا دو کہ : جو عورت اپنے شوہر کے ساتھ اچھابرتاؤ کرے اور اپنے شوہر کو خوش رکھے تو اللہ تعالیٰ اس کو گھر میں بیٹھے بیٹھے ان تمام چیزوں کا ثواب عطا فرما دیں گے ۔ ٭ شوہر کو خوش رکھنے کا مطلب یہ ہے کہ شریعت کے خلاف ، دین کے خلاف کوئی بات نہیں ہونی چاہیے ۔ دین کی ، شریعت کی حد میں رہ کر کے ہم اپنے شوہر کو خوش رکھیں ، تو اللہ تعالیٰ اس کو گھر بیٹھے بیٹھے ان تمام عبادت کا ثواب عطا فرما دیں گے ۔ { ۱ } { دین کی مجلس کے آداب اور عورتوں کے لئے کچھ ضروری باتیں } بِسْمِ اللّٰہِ الرَّحْمٰنِ الرَّحِیْمِ اَلْحَمْدُ للّٰہِ نَحْمَدُہٗ وَنَسْتَعِیْنُہٗ وَنَسْتَغْفِرُہٗ وَنُؤمِنُ بِہٖ وََنَتَوَکَّلُ عَلَیْہِ وَنَعُوْذُ بِاللّٰہِ مِنْ شُرُوْرِ اَنْفُسِنَا وَمِنْ سَیِّاٰتِ اَعْمَالِنَا مَنْ یَّھْدِہِ اللّٰہُ فَلَامُضِلَّ لَہٗ وَمَنْ یُّضْلِلْہُ فَلَاھَادِیَ لَہٗ وَنَشْھَدُ اَنْ لَّااِلٰہَ اِلَّااللّٰہُ وَحْدَہٗ لَاشَرِیْکَ لَہٗ وَنَشْھَدُ اَنّ سَیَّدَنَاوَ شَفِیْعَنَاوَحَبِیْبَنَا وَاِمَامَنَاوَمَوْلَانَا مُحَمَّداً عَبْدُہٗ وَرَسُوْلُہٗ صَلَوَاتُ اللّٰہِ تَبَارَکَ وَتَعَالٰی عَلَیْہِ وَعَلٰی اٰلِہٖ وَاَصْحَابِہٖ وَذُرِّیَّاتِہٖ وَ اَھْلِ بَیْتِہٖ وَاَھْلِ طَاعَتِہٖ وَبَارکْ وَسَلَّمَ تَسْلِیْمًا کَثِیْراً کَثِیْراً… اَمَّا بَعْدُ ! فَاَعُوْذُبِاللّٰہِ مِنَ الشَّیْطٰنِ الرَّجِیْمِ oبِسْمِ اللّٰہِ الرَّحْمٰنِ الرَّحِیْمِo قَدْ أَفْلَحَ الْمُؤْمِنُوْنَ الَّذِیْنَ ہُمْ فِيْ صَلاَ تِہِمْ خَاشِعُوْنَ ۔ [ پارہ : ۱۸ ، سورۃ المؤمن ، آیت : ۱ ، ۲ ] صدق اللّٰہ مولانا العظیم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1275: دین کی نسبت پر جمع ہونا اللہ تعالیٰ کی ایک نعمت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۲۹</w:t>
      </w:r>
    </w:p>
    <w:p>
      <w:pPr>
        <w:spacing w:before="60" w:after="80" w:line="312" w:lineRule="auto"/>
        <w:ind w:right="288" w:left="288"/>
        <w:jc w:val="right"/>
      </w:pPr>
      <w:r>
        <w:rPr>
          <w:rFonts w:ascii="Jameel Noori Nastaleeq" w:hAnsi="Jameel Noori Nastaleeq"/>
          <w:color w:val="222222"/>
          <w:sz w:val="27"/>
        </w:rPr>
        <w:t>دین کی نسبت پر جمع ہونا اللہ تعالیٰ کی ایک نعمت ہے اللہ سبحانہ و تعالیٰ کا احسان ہوا ، کرم ہوا کہ اللہ تعالیٰ نے اپنے دین کی نسبت پر پھر سے ہم کو جمع ہونے کا موقع عطا فرمایا ۔ یہ اللہ تعالیٰ کا میرے لئے ، آپ کے لیے احسان و کرم ہے ، اللہ تعالیٰ نے آپ کی زندگی میں بھی برکت عطا فرمائی ، میری زندگی میں بھی برکت عطا فرمائی اور پھر سے ایک اور رمضان کے مہینے میں اللہ نے ملاقات کرائی ، پھر یہ ہمارا جمع ہونا ، بیٹھنا ، میراکچھ کہنا اور آپ کا سننا ؛ یہ سب اللہ تعالیٰ کے دین کے خاطر ہیں ، دین سیکھنے اور سکھانے کی نیت سے ہیں ۔ یہ بھی اللہ تعالی کی ایک بڑی نعمت ہے کہ آج کے زمانے میں لوگ گناہوں کے خاطر جمع ہوتے ہیں اور ایک جگہ جمع ہو کر اللہ کی نافرمانی کرتے ہیں ، اللہ تعالیٰ نے ایسے نافرمانی اور گناہ والے مجمع سے مجھے اور آپ کو بچایا اور دین کی نسبت پر یہاں ہم کو جمع فرمایا ، یہ سب اللہ تعالیٰ کا فضل ہے ۔ یہ دین سیکھنے اور سکھانے کے لئے جمع ہونا یہ بھی انشاء اللہ میرے اور آپ کے لئے ثواب کا ذریعہ ہے ۔ دین کی نسبت پر سفر یہ بھی اللہ تعالیٰ کی نعمت ہے اسی طریقہ سے اللہ تعالیٰ نے جو اتنے دور درازکے ملکوں سے سفر کر کے یہاں پر پہنچایا یہ بھی اللہ تعالیٰ کی ایک نعمت ہے ۔ آج کے زمانے میں لوگ گناہوں کے لئے سفر کرتے ہیں ، برائیوں کے لئے سفر کرتے ہیں ، وہ سفر انسان کو جہنم میں لے جانے کا ذریعہ بنتا ہے ، اس سفر میں جو دولت خرچ ہوئی ؛ پیسہ خرچ ہوا وہ بھی جہنم میں لے جانے کا ذریعہ بنتا ہے ۔ ہم اللہ تعالیٰ کا شکر ادا کریں کہ اللہ تعالیٰ نے دین کی نسبت پر مجھے اور آپ کو چلنے کی اور سفر کرنے کی توفیق عطا فرمائی ۔ انشاء اللہ یہ دین کے لئے چلنا اور سفر کرنا بھی ثواب اور نیکی کا ذریعہ بنے گا ، آپ اپنے گھروں سے نکل کرکے یہاں تک آئیں ، کوئی پیدل چل کرکے آیا ، کوئی گاڑی میں سوار ہو کرکے پہنچا ، انشاء اللہ دونوں چیز اللہ تعالیٰ کے یہاں ثواب کا اور نیکی کاذریعہ بنے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1276: دین کی نسبت پر سفر یہ بھی اللہ تعالیٰ کی نعمت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۳۰</w:t>
      </w:r>
    </w:p>
    <w:p>
      <w:pPr>
        <w:spacing w:before="60" w:after="80" w:line="312" w:lineRule="auto"/>
        <w:ind w:right="288" w:left="288"/>
        <w:jc w:val="right"/>
      </w:pPr>
      <w:r>
        <w:rPr>
          <w:rFonts w:ascii="Jameel Noori Nastaleeq" w:hAnsi="Jameel Noori Nastaleeq"/>
          <w:color w:val="222222"/>
          <w:sz w:val="27"/>
        </w:rPr>
        <w:t>دین کی نسبت پر سفر یہ بھی اللہ تعالیٰ کی نعمت ہے اسی طریقہ سے اللہ تعالیٰ نے جو اتنے دور درازکے ملکوں سے سفر کر کے یہاں پر پہنچایا یہ بھی اللہ تعالیٰ کی ایک نعمت ہے ۔ آج کے زمانے میں لوگ گناہوں کے لئے سفر کرتے ہیں ، برائیوں کے لئے سفر کرتے ہیں ، وہ سفر انسان کو جہنم میں لے جانے کا ذریعہ بنتا ہے ، اس سفر میں جو دولت خرچ ہوئی ؛ پیسہ خرچ ہوا وہ بھی جہنم میں لے جانے کا ذریعہ بنتا ہے ۔ ہم اللہ تعالیٰ کا شکر ادا کریں کہ اللہ تعالیٰ نے دین کی نسبت پر مجھے اور آپ کو چلنے کی اور سفر کرنے کی توفیق عطا فرمائی ۔ انشاء اللہ یہ دین کے لئے چلنا اور سفر کرنا بھی ثواب اور نیکی کا ذریعہ بنے گا ، آپ اپنے گھروں سے نکل کرکے یہاں تک آئیں ، کوئی پیدل چل کرکے آیا ، کوئی گاڑی میں سوار ہو کرکے پہنچا ، انشاء اللہ دونوں چیز اللہ تعالیٰ کے یہاں ثواب کا اور نیکی کاذریعہ بنے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1277: دین کی مجلس میں باوضوء اور نیک نیت کے ساتھ آنا چاہئے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۳۱</w:t>
      </w:r>
    </w:p>
    <w:p>
      <w:pPr>
        <w:spacing w:before="60" w:after="80" w:line="312" w:lineRule="auto"/>
        <w:ind w:right="288" w:left="288"/>
        <w:jc w:val="right"/>
      </w:pPr>
      <w:r>
        <w:rPr>
          <w:rFonts w:ascii="Jameel Noori Nastaleeq" w:hAnsi="Jameel Noori Nastaleeq"/>
          <w:color w:val="222222"/>
          <w:sz w:val="27"/>
        </w:rPr>
        <w:t>دین کی مجلس میں باوضوء اور نیک نیت کے ساتھ آنا چاہئے اس لئے میں آپ سب سے کہتا ہوں کہ روزانہ جب گھر سے نکل کرکے یہاں مجلس میں آؤ تو وضو کے ساتھ آؤ ، جو بہن وضوکرکے آئے تواللہ تعالیٰ خاص طور پر انشاء اللہ اس کو نورانیت اور برکت عطا فرمائیں گے اس لئے کہ یہ دین کی مبارک مجلس ہے اور دین کی مجلس میں ہم وضوکے ساتھ آئیں تو اس کا فائدہ زیادہ ہو جائے گا اور گھر سے نکلتے وقت پر نیت کر لے کہ ہم اللہ کا دین سیکھنے کے لئے جا رہے ہیں ، اللہ تعالیٰ کا دین سیکھیں گے اور اس پر عمل کریں گے ، تو آپ کا گھر سے نکلنا ، چلنا ، گاڑی کا پٹرول جلنا یہ سب چیزوں پر انشاء اللہ ثواب میلے گا ۔ جتنی دیر کے لئے آپ یہاں مجلس میں بیٹھیں گے یہ چیزیں بھی آپ کے لئے ثواب کا ذریعہ بنے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1278: گھر سے باہر نکلتے وقت چند باتیں ذہن میں رہیں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۳۱</w:t>
      </w:r>
    </w:p>
    <w:p>
      <w:pPr>
        <w:spacing w:before="60" w:after="80" w:line="312" w:lineRule="auto"/>
        <w:ind w:right="288" w:left="288"/>
        <w:jc w:val="right"/>
      </w:pPr>
      <w:r>
        <w:rPr>
          <w:rFonts w:ascii="Jameel Noori Nastaleeq" w:hAnsi="Jameel Noori Nastaleeq"/>
          <w:color w:val="222222"/>
          <w:sz w:val="27"/>
        </w:rPr>
        <w:t>گھر سے باہر نکلتے وقت چند باتیں ذہن میں رہیں جب آپ دینی مجلس میں آنے کے لئے گھر سے نکلو ، تو چند باتوں کا خاص دھیان رکھو : ( ۱ ) اسلامی پردہ برقع کی پابندی کرو ۔ سر سے پاؤں تک پورا بدن چھپا کرکے آؤ ۔ ( ۲ ) خوشبو لگا کر نہ آؤ ۔ ( ۳ ) آواز نکلتی ہو ، بجتا ہو ، ایسا زیور پہن کر نہ آؤ ۔ ( ۴ ) راستے کے کنارے چلو ۔ ( ۵ ) مردوں کی بھیڑ میں داخل مت ہوؤ ۔ ( ۶ ) مردوں سے دور ہٹ کر چلو ۔ ( ۷ ) ایک محلے سے دوسرے محلے میں آنے جانے کا معاملہ ہے ، پھر بھی محرم کے ساتھ آنے جانے کی کوشش کرو ، کوئی محرم مرد پہنچانے آوے اور مجلس کے بعد کوئی محرم لینے آجاوے تو بڑی اچھی بات ہوگی ۔ ایسے دوسرے ضروری مقاصد کے لئے بھی گھر سے نکلتے ہوئے ، ان باتوں کا لحاظ کرنا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1279: مجلس میں خلل ہو ایسا کام کرنا بے ادبی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۳۲</w:t>
      </w:r>
    </w:p>
    <w:p>
      <w:pPr>
        <w:spacing w:before="60" w:after="80" w:line="312" w:lineRule="auto"/>
        <w:ind w:right="288" w:left="288"/>
        <w:jc w:val="right"/>
      </w:pPr>
      <w:r>
        <w:rPr>
          <w:rFonts w:ascii="Jameel Noori Nastaleeq" w:hAnsi="Jameel Noori Nastaleeq"/>
          <w:color w:val="222222"/>
          <w:sz w:val="27"/>
        </w:rPr>
        <w:t>مجلس میں خلل ہو ایسا کام کرنا بے ادبی ہے اور خاص درخواست یہ ہے کہ مجلس میں پورے دھیان کے ساتھ باتوں کو سنے آپس میں بات چیت نہ کریں اور خصوصی درخواست یہ ہے کہ اپنے موبائل کو سائلنٹ پر کردے ، موبائل کی گھنٹیاں بجتی رہیں گی تو دوسری بہنوں کو بھی دین کی بات سننے میں خلل ہوگا اور دین کی بات سننے میں خلل ہو جائے تو یہ چیز بھی بے ادبی ہے اور بے ادبی کرنے سے انسان محروم ہو جاتا ہے ، ادب کی برکت سے اللہ تعالیٰ بہت ساری نعمتیں عطا فرماتے ہیں اور بے ادبی کی وجہ سے انسان محروم ہو تا ہے ، اس لئے اپنے موبائل کو سائلنٹ پر کردے اور یہ بھی درخواست ہے آپ سے کہ مجلس کے دورانWHATSAPP پر لکھنا ، MESSAGEکرنا ، جواب دینا یہ سب کام کاج بھی آپ سب لوگ بند رکھیں ۔ یہاں قرآن کی باتیں آپ کو بتلائی جائیں گی ، حضرت نبیٔ کریم صلی اللہ علیہ وسلم کی باتیں بتلائی جائیں گی ، اور دین کی بات کے بیچ میں ہم WHATSAPP پر ، میسیج میں لگے رہیں ؛ لکھتے رہیں تو یہ بھی ایک بے ادبی ہے اور یاد رکھو ! اللہ کے دین کی بے ادبی انسان کو محروم کر دیتی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1280: مسلمان کی خوبی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۳۳</w:t>
      </w:r>
    </w:p>
    <w:p>
      <w:pPr>
        <w:spacing w:before="60" w:after="80" w:line="312" w:lineRule="auto"/>
        <w:ind w:right="288" w:left="288"/>
        <w:jc w:val="right"/>
      </w:pPr>
      <w:r>
        <w:rPr>
          <w:rFonts w:ascii="Jameel Noori Nastaleeq" w:hAnsi="Jameel Noori Nastaleeq"/>
          <w:color w:val="222222"/>
          <w:sz w:val="27"/>
        </w:rPr>
        <w:t>مسلمان کی خوبی اسی طریقے سے پورے دھیان کے ساتھ ، اخلاص کے ساتھ ہم بات سنیں اور ساتھ میں ہمارے دل میں نیت اور جذبہ یہ ہو کہ دین کی جو بات بھی ہم سنیں گے انشاء اللہ اس پر عمل کریں گے اور ہماری زندگی میں اسکو لائیں گے ۔ ایک مسلمان کی خوبی یہ ہوتی ہے کہ وہ دین کی جو بھی بات سنتا ہے اس پر عمل کرتا ہے ۔ قرآن میں اللہ تعالیٰ نے مسلمان کی اس خوبی کو بہت پیارے انداز میں بیان فرمایا : سَمِعْنَا وَ أَطَعْنَا غُفْرَانَکَ رَبَّنَا وَ إِلَیْکَ الْمَصِیْرُ ۔ ( پارہ ۳ ؍ سورۂ بقرہ ؍ آیت ۲۸۵ ) ’’ سمعنا ‘‘ اے اللہ ! ہم نے آپ کے دین کی بات سنیں ، قرآن کی باتیں سنیں ، نبی کی باتیں سنیں ، ’’ و أطعنا ‘‘ اور ہم اطاعت کریں گے ، عمل کریں گے ، اس کے مطابق اپنی زندگی کو بنا دیں گے ، غفرانک ربنا اے ہمارے رب ! ہمارے اللہ آپ ہماری غلطی اور بھول کو معاف فرما دیجئے ، وإلیک المصیر اے اللہ ! ہم سب کو آپ کے پاس ایک دن لوٹ کر کے آنا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1281: دین پرعمل کرنا اور دوسروں کو پہنچانا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۳۴</w:t>
      </w:r>
    </w:p>
    <w:p>
      <w:pPr>
        <w:spacing w:before="60" w:after="80" w:line="312" w:lineRule="auto"/>
        <w:ind w:right="288" w:left="288"/>
        <w:jc w:val="right"/>
      </w:pPr>
      <w:r>
        <w:rPr>
          <w:rFonts w:ascii="Jameel Noori Nastaleeq" w:hAnsi="Jameel Noori Nastaleeq"/>
          <w:color w:val="222222"/>
          <w:sz w:val="27"/>
        </w:rPr>
        <w:t>دین پرعمل کرنا اور دوسروں کو پہنچانا اس لئے عمل کے پکے ارادے کے ساتھ سنو اور جو بات سنو اس کو اپنی زندگی میں لاؤ اور ہماری جو بہنیں اس وقت ہماری مجلس میں نہیں ہیں ، کوئی بھی وجہ ہوئی وہ نہیں آسکیں تو ان لوگوں کو تک ہم ان باتوں کو پہنچا دیں ۔ جو ہماری بہنیں دوسرے ملک میں رہتی ہیں ، دوسری کنٹریز میں رہتی ہیں ان سے ہمارا فون پر رابطہ ہوتا ہے ، بات چیت ہوتی ہے تو آپ سے ایک درخواست کرتا ہوں جب بھی ٹیلیفون پر بات کرو اپنی بہنوں سے ، رشتے دار عورتوں سے تو ہم اپنی ضروری بات کے ساتھ کوئی ایک دین کی بات ضرور ان کو بتلا دیں ، ہم اپنی دنیا کی ساری باتیں کرتے ہیں لیکن دین کی ایک بات کم سے کم ضرور ان کو بتلا دیں ، توآپ کا وہ ٹیلیفون ، آپ کی وہ بات چیت بھی انشاء اللہ تعالیٰ نیکی اور ثواب کا ذریعہ بن جائے گی ۔ اللہ تعالیٰ نے اس شہر کی ہماری دینی بہنوں کو ماشاء اللہ یہ جذبہ بہت اچھا عطا فرمایا ہے ؛ میں دنیا میں بہت سارے ملکوں میں الحمد للہ جاتا ہوں ، میں نے بہت سی جگہوں پر لوگوں کے سامنے آپ لوگوں کی اس خوبی کی تعریف کی ہے ، ابھی بھی الحمد للہ مسلسل سات ملکوں کے سفر سے آپ کے یہاں آ رہا ہوں اور اب تو جو آپ کے بیچ میں بیانات ہوتے ہیں ، وہ کتاب میں چھپ رہے ہیں اس سال الحمد للہ اس کا چوتھا اور پانچواں حصہ چھپ گیا ، تو کتاب میں بھی آپ کے بارے میں لکھ دیا ہے ساری دنیا کے مرد عورت عالم سب پڑھتے ہیں کہ ماشاء اللہ ملاوی کی ہماری مسلمان دینی بہنیں سننے میں بھی آگے ہیں اور عمل میں بھی آگے ہیں ، بہت شوق سے سنتی بھی ہیں اور عمل بھی ماشاء اللہ کرتی ہیں ، آپ جب وہ کتاب دیکھوگے تواس میں دیکھوگی کہ آپ کے لئے اس میں کتنی اچھی بات لکھی ہوئی ہے ، تو میں یہی امید کرتا ہوں کہ آئندہ بھی آپ لوگوں کا یہی جذبہ باقی رہے گاکہ جو بات سنیں گے ، اس پر عمل کریں گے اور دوسروں کو یہ بات پہنچائیں گے اور خاص طور پر پورے اخلاص کے ساتھ ، شوق اور رغبت کے ساتھ ، دھیان اور توجہ کے ساتھ ہر مجلس میں بات سنیں گے ، ایک بات اور آپ کو کہہ دو ں کہ جب یہاں پر آئیں تو وضو کر کے آئیں گے تو اشراق کی ، چاشت کی نماز بھی پڑھ کے آئیں ۔ وضو کرو ، کم سے کم دو رکعت نماز پڑھ لو اور نماز پڑھ کر مجلس میں آیا کرو ، چار پڑھ لو تو زیادہ اچھا ہے ، جن کا بھی نماز کا سلسلہ جاری ہے وہ ضرور دو رکعت نماز پڑھ کے آئیں ، جن کو عذر ہے ان کے لئے کوئی بات نہیں ، انشاء اللہ تعالیٰ یہ چیز ہمارے لئے خیر کا ، برکت کا ، رحمت کا ذریعہ بنے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1282: اولاد کے لئے بہترین تحفہ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۳۵</w:t>
      </w:r>
    </w:p>
    <w:p>
      <w:pPr>
        <w:spacing w:before="60" w:after="80" w:line="312" w:lineRule="auto"/>
        <w:ind w:right="288" w:left="288"/>
        <w:jc w:val="right"/>
      </w:pPr>
      <w:r>
        <w:rPr>
          <w:rFonts w:ascii="Jameel Noori Nastaleeq" w:hAnsi="Jameel Noori Nastaleeq"/>
          <w:color w:val="222222"/>
          <w:sz w:val="27"/>
        </w:rPr>
        <w:t>اولاد کے لئے بہترین تحفہ ہر ماں باپ اپنی اولاد کو اچھے سے اچھا تحفہ ہدیہ دینا چاہتے ہیں ؛ لیکن حضور صلی اللہ علیہ وسلم نے ارشاد فرمایا جس کا خلاصہ یہ ہے کہ باپ کا بچے کو عمدہ اخلاق سکھانا ، اچھے آداب سکھانابہترین تحفہ ہے ، کیونکہ اچھے اخلاق اور آداب سے بچوں کی دنیا اور آخرت دونوں بن جاتے ہیں ، اس لئے آپ یہاں سے اچھی بات سیکھ کر جاؤ اور اپنی اولاد کو سکھاؤ ، آپ کی طرف سے بہت عمدہ تحفہ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1283: بچوں کی تعلیم وتربیت والدین پر ضروری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۳۶</w:t>
      </w:r>
    </w:p>
    <w:p>
      <w:pPr>
        <w:spacing w:before="60" w:after="80" w:line="312" w:lineRule="auto"/>
        <w:ind w:right="288" w:left="288"/>
        <w:jc w:val="right"/>
      </w:pPr>
      <w:r>
        <w:rPr>
          <w:rFonts w:ascii="Jameel Noori Nastaleeq" w:hAnsi="Jameel Noori Nastaleeq"/>
          <w:color w:val="222222"/>
          <w:sz w:val="27"/>
        </w:rPr>
        <w:t>بچوں کی تعلیم وتربیت والدین پر ضروری ہے ایک شخص نے حضرت عمرؓ کے پاس آکر یہ شکایت کی کہ میرا بیٹا میری بات نہیں مانتا اور نہ ہی میرے حقوق ادا کرتا ہے ، حضرت عمرؓ نے اس کے لڑکے کو بلایا اور اس کو باپ کی نافرمانی اور اس کے حقوق ادا نہ کرنے پر تنبیہ کی تو اس لڑکے نے سوال کیا کہ : اے امیر المؤمنین ! کیا اولاد کا باپ پر کوئی حق نہیں ؟ حضرت عمرؓ نے کہا : ہاں ! بالکل ہے تو اس نے پوچھا کہ وہ حقوق کیا ہیں ؟ حضرت عمرؓ نے فرمایا کہ باپ پر اولاد کا یہ حق ہے کہ وہ ان کے لئے اچھی ماں کا انتخاب کرے ، ( یعنی نیک عورت سے شادی کرے ؛ تاکہ اولاد اس کی زیرِ تربیت رہ کر نیک بنے ) ، ان کا نام اچھا رکھے اور ان کو قرآن کی تعلیم دے ۔ اس لڑکے نے کہاکہ : میرے ابا نے ان میں سے ایک بھی حق ادا نہیں کیا ، جہاں تک ماں کا سوال ہے تو انہوں نے ایک مجوسی کی حبشی باندی سے شادی کر رکھی ہے ، پھر میرا نام بھی جُعل ( گندگی کا کیڑا/بد شکل آدمی ) رکھ دیا ہے اور مجھے قرآن کا ایک حرف بھی نہیں سکھایا ہے ۔ پھر حضرت عمرؓ نے اس شخص کی طرف متوجہ ہو کر فرمایا : تم حقوق ادا نہ کرنے کے سلسلے میں اپنے بیٹے کی شکایت کرتے ہو ، حالاں کہ تم نے اس سے پہلے خود اس کا حق ادا نہیں کیا ہے ، اس کے برا سلوک کرنے سے پہلے تم نے خود اس کے ساتھ برا سلوک کیا ہے ۔ [ التفاعل التربوی : ۱/۳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1284: عورتوں میں تعلیم کا اہتمام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۳۶</w:t>
      </w:r>
    </w:p>
    <w:p>
      <w:pPr>
        <w:spacing w:before="60" w:after="80" w:line="312" w:lineRule="auto"/>
        <w:ind w:right="288" w:left="288"/>
        <w:jc w:val="right"/>
      </w:pPr>
      <w:r>
        <w:rPr>
          <w:rFonts w:ascii="Jameel Noori Nastaleeq" w:hAnsi="Jameel Noori Nastaleeq"/>
          <w:color w:val="222222"/>
          <w:sz w:val="27"/>
        </w:rPr>
        <w:t>عورتوں میں تعلیم کا اہتمام آپ صلی اللہ علیہ وسلم عورتوں کی تعلیم کا خصوصی اہتمام فرماتے تھے ۔ ایک مرتبہ عید کے موقع پر آپ صلی اللہ علیہ وسلم نے لوگوں کو وعظ و نصیحت فرمائی ، اس موقع پر کچھ عورتیں بھی تھیں ، جو مردوں سے پیچھے تھیں ، آپ صلی اللہ علیہ وسلم کو محسوس ہوا کہ میری آواز عورتوں تک نہیں پہنچ رہی ہے ، تو آپ صلی اللہ علیہ وسلم حضرت بلالؓ کے ساتھ نکلے اور ان عورتوں کے قریب گئے اور ان کو بھی وعظ و نصیحت فرمائی اور صدقہ کرنے کی ترغیب دی ۔ ( بخاری شریف ص : ۹۸ عن ابن عباسؓ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1285: حضور صلی اللہ علیہ وسلم کا عمل مبارک مستورات میں بیان کے متعلق</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۳۷</w:t>
      </w:r>
    </w:p>
    <w:p>
      <w:pPr>
        <w:spacing w:before="60" w:after="80" w:line="312" w:lineRule="auto"/>
        <w:ind w:right="288" w:left="288"/>
        <w:jc w:val="right"/>
      </w:pPr>
      <w:r>
        <w:rPr>
          <w:rFonts w:ascii="Jameel Noori Nastaleeq" w:hAnsi="Jameel Noori Nastaleeq"/>
          <w:color w:val="222222"/>
          <w:sz w:val="27"/>
        </w:rPr>
        <w:t>حضور صلی اللہ علیہ وسلم کا عمل مبارک مستورات میں بیان کے متعلق حضور صلی اللہ علیہ وسلم کے زمانے میں خود عورتوں کے اندر بھی دین کی باتیں سیکھنے کا بہت شوق اور جذبہ تھا ، چنانچہ بخاری شریف کی روایت ہے کہ ایک خاتون حضور صلی اللہ علیہ وسلم کی خدمت میں حاضر ہوئی اور کہنے لگی : یا رسول اللہ ! مرد حضرات دین کی باتیں سیکھنے میں آگے بڑھ گئے ، ( کیوں کہ وہ تو ہر وقت آپ کی خدمت میں حاضر رہتے ہیں اور دین کی باتیں سیکھتے ہیں ؛ لیکن ہم عورتوں کوتو ایسا موقع نہیں ملتا ) اس لئے ہمارے لئے بھی کوئی ایک دن مقرر کر دیجئے ، جس میں ہم آپ کے پاس آئیں اور آپ ہمیں وہ باتیں سیکھائیں جو اللہ تعالی نے آپ کو بتائی ہیں ، آپ صلی اللہ علیہ وسلم نے فرمایا : تم لوگ فلاں دن فلاں جگہ میں آجایا کرو ، چنانچہ عورتیں ایک جگہ جمع ہو جاتی تھیں اور آپ ان کے پاس جا کر ان کو وہ باتیں بتاتے جو اللہ تعالی نے آپ کو بتائی تھی ۔ [ بخاری : ۷۲۱۰ عن ابی سعیدؓ ] اس لیے ہماری دینی بہنو ! کے لئے یہ جو مجالس کی جاتی ہیں وہ نہایت اہم ہیں ، اس کی برکت سے انشاء اللہ پورا معاشرہ اسلامی بنے گا اور اس کے اچھے اثرات عام ہوں گے ؛ انشاء اللہ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1286: یہ علم دین کی مجالس 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۳۸</w:t>
      </w:r>
    </w:p>
    <w:p>
      <w:pPr>
        <w:spacing w:before="60" w:after="80" w:line="312" w:lineRule="auto"/>
        <w:ind w:right="288" w:left="288"/>
        <w:jc w:val="right"/>
      </w:pPr>
      <w:r>
        <w:rPr>
          <w:rFonts w:ascii="Jameel Noori Nastaleeq" w:hAnsi="Jameel Noori Nastaleeq"/>
          <w:color w:val="222222"/>
          <w:sz w:val="27"/>
        </w:rPr>
        <w:t>یہ علم دین کی مجالس ہیں میری دینی بہنو ! یہ مجالس جو آپ کے لئے قائم کی جاتی ہیں وہ دین اور علم سکھانے کی مجلس ہے ، جب آپ گھر سے نکلیں تو علم اور دین سیکھنے کی نیت ضرور کر لیں اس پر بہت پڑا ثواب ملے گا ۔ علم کو حاصل کرنے کی فضیلتیں حدیث میں آئی ہیں وہ تمام آپ کو حاصل ہوں گی ۔ حدیث شریف سے معلوم ہوتا ہے کہ علم سیکھنے والوں کو فرشتے گھیر لیتے ہیں ، اپنے پروں سے ڈھانپ لیتے ہیں اور ان پر جمع ہوتے ہیں اور اتنے زیادہ جمع ہو جاتے ہیں کہ آسمان تک پہنچ جاتے ہیں ۔ ( طبرانی ، رقم : ۷۳۴۷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1287: علم دین کی مجلس میں آنے کے فوائد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۳۸</w:t>
      </w:r>
    </w:p>
    <w:p>
      <w:pPr>
        <w:spacing w:before="60" w:after="80" w:line="312" w:lineRule="auto"/>
        <w:ind w:right="288" w:left="288"/>
        <w:jc w:val="right"/>
      </w:pPr>
      <w:r>
        <w:rPr>
          <w:rFonts w:ascii="Jameel Noori Nastaleeq" w:hAnsi="Jameel Noori Nastaleeq"/>
          <w:color w:val="222222"/>
          <w:sz w:val="27"/>
        </w:rPr>
        <w:t>علم دین کی مجلس میں آنے کے فوائد فقیہ ابو اللیث فرماتے ہیںؓ کہ : جو شخص کسی عالم کے پاس بیٹھتاہے ، مگر باتوں کو یاد رکھنے کی طاقت نہیں رکھتا وہ سات انعام کا مستحق ہوتا ہے : ( ۱ ) طالب علم کی فضیلت اسے حاصل ہوتی ہے ۔ ( ۲ ) جب تک عالم کے پاس بیٹھا رہے گا گناہوں سے محفوظ رہے گا ۔ ( ۳ ) جب علم کی نیت سے گھر سے چلتا ہے اس پر خدا کی رحمت کا نزول شروع ہوجاتا ہے ۔ ( ۴ ) علمی حلقہ پر جو خصوصی رحمت اور سکینہ نازل ہوتی ہے ان سے مالامال ہوگا ۔ ( ۵ ) جب تک عالم کی بات سنتا رہے گا اس وقت تک عبادت کرنے والاشمار کیا جاوے گا ۔ ( ۶ ) بات سننے کے بعد سمجھ میں نہ آنے پرجو درد ہوتا ہے وہ اللہ تعالیٰ سے نزدیکی کا ذریعہ بنے گا ، کیوں کہ خدا تعالیٰ کا ارشاد ہے : میں ٹوٹے ہوئے دلوں کے پاس ہوتا ہوں ۔ ( ۷ ) علماء کی عزت کرنے کی طرف مائل ہوتا ہے اور ان کے پاس بیٹھنا پسند کرتا ہے ۔ جب دین کی بات یاد نہ رہے تو اتنے سارے فوائد ہیں ، تو یاد رکھے اور عمل کرے اور دوسروں تک پہنچاوے تو کتنے فوائد ہوں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1288: ملاوی کی عورتوں کا ایک مبارک عمل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۳۹</w:t>
      </w:r>
    </w:p>
    <w:p>
      <w:pPr>
        <w:spacing w:before="60" w:after="80" w:line="312" w:lineRule="auto"/>
        <w:ind w:right="288" w:left="288"/>
        <w:jc w:val="right"/>
      </w:pPr>
      <w:r>
        <w:rPr>
          <w:rFonts w:ascii="Jameel Noori Nastaleeq" w:hAnsi="Jameel Noori Nastaleeq"/>
          <w:color w:val="222222"/>
          <w:sz w:val="27"/>
        </w:rPr>
        <w:t>ملاوی کی عورتوں کا ایک مبارک عمل پچھلے دو سال میں آپ لوگوں نے بہت اچھا عمل کیا درود شریف کا ، کلمۂ طیبہ لا إلہ الا اللّٰہ کا معمول بنایا تومیں آپ سب دینی بہنوسے کہتا ہوں کہ آپ لوگ اپنے عمل کو مسلسل جاری رکھیں ، جب اس سال کے سفر کا آخری بیان ہوگا تو اس دن انشاء اللہ آپ کی کارگزاری کاغذ پر لیں گے جیسے دو سال سے آپ کارگزاری دیتے ہیں کم از کم ہماری ہر دینی بہن روزانہ ایک ہزار مرتبہ لا إلہ الا اللّٰہ پڑھنے کی پابندی کر لے ۔ پہلے آپ کو حدیث سنائی تھی رمضان میں کلمۂ طیبہ زیادہ پڑھنا چاہئے تو آپ اگر پچھلے پہلے عشرہ میں نہیں پڑھ سکیں ، تو اب شروع کر دو اور پہلے عشرہ میں پڑھا ہے تو بہت اچھا ، کلمۂ طیبہ لا إلہ الا اللّٰہ جتنا پڑھواتنا زیادہ اچھا ہے ۔ اور جن بہنوں نے گذشتہ سال ۷۰۰۰۰ ؍ مرتبہلا إلہ الا اللّٰہ پڑھ لیا تھا ، انہوں نے تو بہت اچھا کام کیا اور جن بہنوں نے ۷۰۰۰۰ ؍ مرتبہلا إلہ الا اللّٰہ ابھی تک نہیں پڑھا ، ان بہنوں سے میں درخواست کرتا ہوں کہ تھوڑا تھوڑا کر کے وہ بھی اپنے لئے ، اپنی آخرت کے لئے ۷۰۰۰۰ ؍ مرتبہ لا إلہ الا اللّٰہ کا کلمہ پڑھ لیں ، ہم اپنے مرحوموں کے لئے پڑھتے ہیں ؛ خود اپنے لئے بھی پڑھ کے اللہ تعالیٰ کے یہاں جمع کرا دیں ۔ تو یہ ایک کام ہوا لا إلہ الا اللّٰہ پڑھنا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1289: ایک عجیب حدیث عورتوں کے لئے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۴۱</w:t>
      </w:r>
    </w:p>
    <w:p>
      <w:pPr>
        <w:spacing w:before="60" w:after="80" w:line="312" w:lineRule="auto"/>
        <w:ind w:right="288" w:left="288"/>
        <w:jc w:val="right"/>
      </w:pPr>
      <w:r>
        <w:rPr>
          <w:rFonts w:ascii="Jameel Noori Nastaleeq" w:hAnsi="Jameel Noori Nastaleeq"/>
          <w:color w:val="222222"/>
          <w:sz w:val="27"/>
        </w:rPr>
        <w:t>ایک عجیب حدیث عورتوں کے لئے اس عمل کو بیان کرنے سے پہلے ایک حدیث جو حضرت شیخؒ نے فضائل اعمال میں نقل فرمائی ہیں : سناتا ہوں ، حضرت اسماءؓ ایک مرتبہ حضرت نبیٔ کریم صلی اللہ علیہ وسلم کے پاس آئیں ، بہت ساری عورتوں نے مل کر ان کو نبیٔ کریم صلی اللہ علیہ وسلم کے پاس بھیجا تھا ، ان کا ایک سوال تھا ۔ اس سے یہ بات سمجھ میں آئی کہ اگر کوئی دینی سوال ہو تو اس کو پوچھ لینا چاہیے اور ماشاء اللہ آپ کا یہ جذبہ بھی بہت اچھا ہے کہ دینی سوالات بھی الحمد للہ آپ لوگ بہت اچھے کرتے ہیں اور اس کے مطابق آپ کا عمل بھی ہوتا ہے ، تو حضرت اسماؓبنت یزید انصاریہ نبیٔ کریم صلی اللہ علیہ وسلم کے پاس آئیں ، انہوں نے آکر کہا کہ اللہ تعالیٰ نے آپ کو مرد اور عورت دونوں کے لئے نبی بنا کر کے بھیجا ہے آپ مردوں کے لئے بھی نبی ہیں اور آپ عورتوں کے لئے بھی نبی ہیں اور ہم عورتیں آپ صلی اللہ علیہ وسلم پر ایمان لاتی ہیں اور ہم اللہ تعالیٰ پر بھی ایمان لاتی ہیں ۔ ( الحمد للہ یہ دونوں نعمتیں میرے اور آپ کے پاس ہیں کہ ہمارا ایمان نبیٔ کریم صلی اللہ علیہ وسلم پر ہے اور اللہ تعالیٰ پر بھی ہے ۔ ) اس کے بعد حضرت اسماءؓ نے کہا کہ ہم عورتیں گھروں میں رہتی ہیں ، پردے میں رہتی ہیں ، ہم مردوں کے گھروں میں گھری رہتی ہیں اور مردوں کی خواہش ہم سے پوری کی جاتی ہیں ، ہم مردوں کی اولاد کو پیٹ میں اٹھائے رہتی ہیں ۔ ان سب باتوں کے باوجود مرد بہت سے ثواب کے کاموں میں ہم سے آگے رہتے ہیں اور ہمارے جو مرد ہیں وہ جمعہ کی نماز پڑھنے کے لئے مسجد میں جاتے ہیں ، جماعت کے ساتھ پانچ وقت کی نماز مسجد میں پڑھتے ہیں تو ستائیس گناثواب ملتا ہے ۔ مرد لوگ بیمار کی خبر پوچھنے کے لئے بھی جاتے ہیں اور بیمار کی خبر پوچھنا بھی بہت بڑا ثواب ہے ، مرد لوگ جنازے کی نماز میں بھی جاتے ہیں اور جنازے کی نماز میں جانا بھی بہت بڑا ثواب ہے اور حج پر حج کرتے ہیں ، مرد لوگ جہاد میں جاتے ہیں اور اس کا بھی بہت بڑا ثواب ہے اور مرد کے سفر میں جانے کے بعد ان کے مال اور اولادکی حفاظت ہم کرتے ہیں ۔ حضرت اسماءؓ یہ کہنا چاہتی تھیں کہ ہم عورتوں کو گھروں میں رہنے کی وجہ سے یہ سب ثواب اور نیکیاں نہیں ملتی ہیں ، جماعت کی نماز کا ثواب نہیں ملتا اور جمعہ کا ثواب نہیں ملتا ، جنازے کی نماز کا ثواب نہیں ملتا ، جہاد کا ثواب نہیں ملتا ہم تو ثواب میں بہت کم ہے ۔ جب ان کا سوال پورا ہوا تو روایت سے ایسا معلوم ہوتا ہے کہ حضرت نبیٔ کریم صلی اللہ علیہ وسلم اس سوال سے بہت خوش ہوئے اور خوش ہو کر کے آپ نے ارشاد فرمایا کیا تم نے اسماء سے بہتر دین کے بارے میں کوئی سوال کرنے والی سنی ؟ صحابہ نے عرض کیا یا رسول اللہ صلی اللہ علیہ وسلم ہم کو خیال میں بھی نہ تھا کہ عورت بھی ایسا سوال کر سکتی ہے ۔ نبیٔ کریم صلی اللہ علیہ وسلم نے ارشاد فرمایا جس کا خلاصہ یہ ہے کہ اسماء تم بھی سنو اور جن عورتوں نے تم کومیرے پاس بھیجا ہے ، ان سب عورتوں کو بھی سنا دو ، سب کو بتلا دو کہ : جو عورت اپنے شوہر کے ساتھ اچھابرتاؤ کرے اور اپنے شوہر کو خوش رکھے تو اللہ تعالیٰ اس کو گھر میں بیٹھے بیٹھے ان تمام چیزوں کا ثواب عطا فرما دیں گے ۔ کتنی بڑی بات ہے میری بہنو ! کہ گھر میں بیٹھے بیٹھے جماعت کی نماز کا ثواب ، جمعہ کا ثواب ، جنازے کا ثواب تمام نیکی جو مرد باہر جا کر کے کماتے ہیں اللہ تعالیٰ وہ تمام نیکی ، تمام ثواب ہماری بہنوں کو گھروں میں عطا فرما دیتے ہیں ، بس اتنی بات ہے کہ وہ اپنے شوہر کے ساتھ اچھے طریقے سے رہے ، ان کو خوش رکھے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1290: شوہر کو خوش رکھنے کا 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۴۳</w:t>
      </w:r>
    </w:p>
    <w:p>
      <w:pPr>
        <w:spacing w:before="60" w:after="80" w:line="312" w:lineRule="auto"/>
        <w:ind w:right="288" w:left="288"/>
        <w:jc w:val="right"/>
      </w:pPr>
      <w:r>
        <w:rPr>
          <w:rFonts w:ascii="Jameel Noori Nastaleeq" w:hAnsi="Jameel Noori Nastaleeq"/>
          <w:color w:val="222222"/>
          <w:sz w:val="27"/>
        </w:rPr>
        <w:t>شوہر کو خوش رکھنے کا مطلب اور میں پہلے آپ کو بتلا چکا ہوں کہ شوہر کو خوش رکھنے کا مطلب یہ ہے کہ شریعت کے خلاف ، دین کے خلاف کوئی بات نہیں ہونی چاہیے ۔ دین کی ، شریعت کی حد میں رہ کر کے ہم اپنے شوہر کو خوش رکھے ، تو اللہ تعالیٰ اس کو گھر بیٹھے بیٹھے ان تمام عبادت کا ثواب عطا فرما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1291: کس عورت کے لئے بربادی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۴۳</w:t>
      </w:r>
    </w:p>
    <w:p>
      <w:pPr>
        <w:spacing w:before="60" w:after="80" w:line="312" w:lineRule="auto"/>
        <w:ind w:right="288" w:left="288"/>
        <w:jc w:val="right"/>
      </w:pPr>
      <w:r>
        <w:rPr>
          <w:rFonts w:ascii="Jameel Noori Nastaleeq" w:hAnsi="Jameel Noori Nastaleeq"/>
          <w:color w:val="222222"/>
          <w:sz w:val="27"/>
        </w:rPr>
        <w:t>کس عورت کے لئے بربادی ہے ؟ ایک حدیث میں آیا کہ : جس عورت سے اس کا شوہر ناراض ہو اور ایسی حالت میں وہ دنیا سے چلی گئی ، موت آگئی تو اس عورت کے لئے بڑی بربادی ہے یعنی حدیث میں ایسا آیا کہ جس عورت سے اس کا شوہر راضی ہے اور وہ موت پاوے تو وہ عورت جنتی ہے اللہ تعالی اس کو جنت میں داخل کردیں گے ، کتنی بڑی نعمت ہے اور جو عورت اپنے شوہر کی نافرمانی کرتی ہے اس عورت کی نماز اس کے سر کے اوپر بھی نہیں جاتی ۔ اس لئے میری دینی بہنو ! آپ کے لئے ثواب کمانے کا اپنی نماز قبول کرانے کا بہترین ذریعہ یہ ہے کہ آپ اپنے گھر میں اچھے طریقے سے رہو ، نماز ، روزہ ، زکوۃ یعنی فرائض اور واجبات اداکرتی رہو ، اور اپنے شوہروں کے ساتھ اچھا برتاؤ کرتی رہو تو انشاء اللہ تعالیٰ اللہ تعالیٰ باہر کی سب نیکی آپ کو گھر میں بیٹھے بیٹھے عطا فرما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1292: آپ صلی اللہ علیہ وسلم کا ایک خواب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۴۴</w:t>
      </w:r>
    </w:p>
    <w:p>
      <w:pPr>
        <w:spacing w:before="60" w:after="80" w:line="312" w:lineRule="auto"/>
        <w:ind w:right="288" w:left="288"/>
        <w:jc w:val="right"/>
      </w:pPr>
      <w:r>
        <w:rPr>
          <w:rFonts w:ascii="Jameel Noori Nastaleeq" w:hAnsi="Jameel Noori Nastaleeq"/>
          <w:color w:val="222222"/>
          <w:sz w:val="27"/>
        </w:rPr>
        <w:t>آپ صلی اللہ علیہ وسلم کا ایک خواب دوسری ایک حدیث سنو کہ : نبیٔ کریم صلی اللہ علیہ وسلم نے ایک خواب دیکھا ، بہت لمبا خواب اور اس خواب میں دیکھا کہ کچھ مرد کچھ عورتیں ایسی ہیں کہ اللہ کے فرشتے ان کو عذاب دے رہے ہیں ، کیسا عذاب دیتے ہیں کہ بڑے بڑے پتھر لا کر کے ان کے سر پر مارتے ہیں ، جس کی وجہ سے ان کے سر کے ٹکڑے ٹکڑے ہو جاتے ہیں ، سر چورے چورا ہو جاتا ہے ، اور وہ پتھر بہت دور جا کر کے گرتا ہے پھر وہ فرشتہ جو عذاب دیتا ہے وہ پتھر اٹھا کر کے لاتا ہے اتنے میں اس کا سر پھر سے اچھا ہو جاتا ہے ، پھر پتھر اٹھا کر کے زور سے مارتا ہے اور اس کے سر کے ٹکڑے ٹکڑے ہو جاتے ہیں ۔ میری بہنو ! آج سر میں زرا سا زخم ہو جائے تو کتنی تکلیف ہوتی ہے بتاؤ ! ایک بڑا بھاری پتھر کوئی سر میں مارے تو اس کی وجہ سے کتنی تکلیف ہوگی ، اللہ ہماری حفاظت فرمائے اور وہ بھی لگاتار سزا جاری کہ پتھر مارتے جا رہے ہیں اور سر پھوٹ جاتا ہے ، پھر پتھر مارے پھر سر پھوٹے پتھر مارے سر پھوٹے مسلسل عذاب جاری رہتا ہے ۔ نبیٔ کریم صلی اللہ علیہ وسلم کے ساتھ خواب میں دو فرشتے تھے ، آپ صلی اللہ علیہ وسلم نے ان فرشتوں سے پوچھا یہ کون لوگ ہیں تو فرشتوں نے بتلایا یہ وہ لوگ ہیں جو دنیا میں نماز چھوڑ کر کے سو جاتے تھے ، اور جنہوں نے قرآن پڑھا تھا ، پھر چھوڑ دیا تھا ، یعنی یہ دو گناہ کہ نماز چھوڑ کر کے سستی میں سو جانا اور قرآن پہلے بچپن میں سیکھاتھا پھر چھوڑ دیا ، اس کوپڑھا نہیں ، یہ دو اتنے خطرناک گناہ ہیں کہ آخرت میں قیامت سے پہلے برزخ کی زندگی میں اس کولگاتار اللہ تعالی کے فرشتے اس کے سر پر پتھر ماریں گے ، اس کا سر پھوڑ دیں گے ، ایسی سزا جاری رہے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1293: قرآن پڑھنا نہ چھوڑے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۴۵</w:t>
      </w:r>
    </w:p>
    <w:p>
      <w:pPr>
        <w:spacing w:before="60" w:after="80" w:line="312" w:lineRule="auto"/>
        <w:ind w:right="288" w:left="288"/>
        <w:jc w:val="right"/>
      </w:pPr>
      <w:r>
        <w:rPr>
          <w:rFonts w:ascii="Jameel Noori Nastaleeq" w:hAnsi="Jameel Noori Nastaleeq"/>
          <w:color w:val="222222"/>
          <w:sz w:val="27"/>
        </w:rPr>
        <w:t>قرآن پڑھنا نہ چھوڑے میری دینی بہنو ! ہم نے بچپن میں قرآن پڑھا تھا اور پھر ہم لوگ قرآن پڑھنا چھوڑ دیتے ہیں ، اس لئے میں آپ سب سے کہوں گا کہ ہم قرآن پڑھنا نہ چھوڑیں ، رمضان میں تو ہم روزانہ قرآن مجید کی تلاوت کریں ، زیادہ سے زیادہ قرآن پڑھیں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1294: قرآن مجید کی تلاوت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۴۵</w:t>
      </w:r>
    </w:p>
    <w:p>
      <w:pPr>
        <w:spacing w:before="60" w:after="80" w:line="312" w:lineRule="auto"/>
        <w:ind w:right="288" w:left="288"/>
        <w:jc w:val="right"/>
      </w:pPr>
      <w:r>
        <w:rPr>
          <w:rFonts w:ascii="Jameel Noori Nastaleeq" w:hAnsi="Jameel Noori Nastaleeq"/>
          <w:color w:val="222222"/>
          <w:sz w:val="27"/>
        </w:rPr>
        <w:t>قرآن مجید کی تلاوت میں پہلے آپ کو قصہ سناچکا ہوں کہ حضرت شیخ مولانا محمد زکریا صاحبؒ نے اپنے گھر کی عورت کی بات فضائل اعمال میں لکھی ہے کہ روزانہ ہمارے گھر کی عورتیں ۱۵-۱۷ پارے قرآن کے پڑھتی ہیں تو میں آپ سے بھی کہتا ہوں کہ زیادہ قرآن پڑھو ، خوب قرآن کی تلاوت کر و ، آپ سب سے کہوں گا کہ روزانہ جس بہن سے ہو سکے ۱۰ سپارے ، ۵ سپارے ، کم سے کم ۳ پارے ہماری بہنیں پڑھنے کی ہمت کریں ، تو انشاء اللہ بہت آسان ہے ، آج سے آپ یہ نیت کر کے سلسلہ شروع کرے کہ ۱۰ پارے ، ۵ پارے ، نہیں تو کم سے کم ۳ پارے ، یہ بہت بڑی نعمت ہے ، قرآن مجید پڑھناہے ۔ اللہ تعالیٰ اس کی پابندی مجھے اور آپ کو نصیب فرمائیں ، اور انشاء اللہ اس سفر کے آخری بیان کے دن آپ کی وہ کارگزاری سنیں گے کہ آپ نے کتنے پارے قرآن مجید کے پڑھے اور ساتھ میں یہ بھی کہوں گا کہ ابھی نیت کر لو کہ رمضان کے بعد بھی پورا سال قرآن پڑھیں گے ، روز ایک پارہ ، ایک پارہ نہیں پڑھ سکے تو آدھا پارہ ، آدھا پارہ نہیں پڑھ سکے تو پاؤ پارہ ؛ لیکن تھوڑا تھوڑا قرآن مجید پابندی کے ساتھ روزانہ پڑھنے کی نیت کر لو اور ہمت کر لو ، اور وہ بھی آپ کارگزاری میں لکھیں گے کہ میں نے رمضان کے بعد پورا سال ایک پارہ ، آدھاپارہ ، پاؤپارہ پڑھنے کی نیت کی ہے ۔ اور دوسری چیز نماز کی پابندی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1295: شیطان کے دو کام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۴۶</w:t>
      </w:r>
    </w:p>
    <w:p>
      <w:pPr>
        <w:spacing w:before="60" w:after="80" w:line="312" w:lineRule="auto"/>
        <w:ind w:right="288" w:left="288"/>
        <w:jc w:val="right"/>
      </w:pPr>
      <w:r>
        <w:rPr>
          <w:rFonts w:ascii="Jameel Noori Nastaleeq" w:hAnsi="Jameel Noori Nastaleeq"/>
          <w:color w:val="222222"/>
          <w:sz w:val="27"/>
        </w:rPr>
        <w:t>شیطان کے دو کام ایک کتاب میں عجیب مضمون لکھا ہے کہ پہلے زمانے میں شیطان آنکھ سے نظر آتے تھے ، شیطان لوگوں سے ملتے تھے ۔ ایک مرتبہ کسی کو شیطان نظر آیا تو اس آدمی نے شیطان سے پوچھا کہ بتلاؤ اگر تمہارے جیسا بننا ہو تو کیا کرے تو شیطان نے جواب دیا کہ دو کام کرو تو تم میرے جیسے بن جاؤ گے ۔ ایک کام یہ کہ تم نماز میں سستی کرو ، جو نماز میں سستی کرے وہ شیطان جیسا بن جاتا ہے ۔ اور یہ منافق کی نشانی ہے ۔ قرآن میں اللہ تعالی فرماتے ہیں : { و إذا قاموا إلی الصلواۃ قاموا کسالیٰ } نماز پڑھے تو سستی کے ساتھ پڑھے یہ منافق کی نشانی ہے ۔ اور نماز میں سستی کرنا یہ شیطان جیسا بننے کا طریقہ ہے ۔ اور دوسری چیز قسم کھانے میں پرواہ نہ کرے ، جھوٹی سچی جیسی منھ پر آئی ویسی قسم کھاتے رہے ، اس لئے میری دینی بہنو ! بیکار قسم سے اپنے آپ کو بچاؤ اور نماز پڑھنے میں سستی مت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1296: مال اور گھر برباد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۴۷</w:t>
      </w:r>
    </w:p>
    <w:p>
      <w:pPr>
        <w:spacing w:before="60" w:after="80" w:line="312" w:lineRule="auto"/>
        <w:ind w:right="288" w:left="288"/>
        <w:jc w:val="right"/>
      </w:pPr>
      <w:r>
        <w:rPr>
          <w:rFonts w:ascii="Jameel Noori Nastaleeq" w:hAnsi="Jameel Noori Nastaleeq"/>
          <w:color w:val="222222"/>
          <w:sz w:val="27"/>
        </w:rPr>
        <w:t>مال اور گھر برباد اور ایک حدیث میں آیا کہ : جس کی نماز چھوٹ گئی ، تو اتنا بڑا نقصان ہوا کہ اس کا مال اور اس کے گھر والے سب برباد ہو گئے ، میری دینی بہنو ! ہمارے گھر میں مال کی چوری ہو جائے ، کوئی دشمن آکر کے مال لوٹ جائے ، ہم کو کتنی تکلیف ہوتی ہے کہ ہمارے مال کی چوری ہو گئی ، لیکن نماز چھوٹ جاتی ہے ہم کو تکلیف نہیں ہوتی ، اللہ تعالیٰ سب کے بچوں کو ، سب گھر والوں کو سلامت رکھے ؛ لیکن اگر کسی کے گھر میں بچے کا انتقال ہو جائے ، بیٹی کا انتقال ہو جائے ، شوہر کا انتقال ہو جائے آدمی کتنا روتا ہے ، کتنا پریشان ہوتا ہے ، میری دینی بہنو ! لیکن نماز کے چھوٹنے پر ہم کو غم نہیں ہوتا ۔ اور حدیث میں نبیٔ کریم صلی اللہ علیہ وسلم فرماتے ہیں جس کی ( فرض ) نماز چھوٹ گئی اتنا بڑا نقصان ہوا جیسے کہ اس کے گھر والے اور اس کا مال سب لوٹ گیا ، سب برباد ہو گیا ، سب ختم ہو گیا ؛ اسی لئے نماز کے بارے میں چوکس رہو ، نماز کے بارے میں غفلت مت برتو ، اسی سے میں آپ کو اس سال ایک خاص کام سونپنا چاہتا ہوں ، اللہ تعالیٰ آپ سب کے لئے اس کو آسان فرمائے ، وہ کام قضاء نماز کی ترتیب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1297: قضا نمازوں کو ادا کرنے کی ترتیب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۴۸</w:t>
      </w:r>
    </w:p>
    <w:p>
      <w:pPr>
        <w:spacing w:before="60" w:after="80" w:line="312" w:lineRule="auto"/>
        <w:ind w:right="288" w:left="288"/>
        <w:jc w:val="right"/>
      </w:pPr>
      <w:r>
        <w:rPr>
          <w:rFonts w:ascii="Jameel Noori Nastaleeq" w:hAnsi="Jameel Noori Nastaleeq"/>
          <w:color w:val="222222"/>
          <w:sz w:val="27"/>
        </w:rPr>
        <w:t>قضا نمازوں کو ادا کرنے کی ترتیب دیکھو بالغ ہوتے ہی نماز کا پڑھنا فرض ہو جاتا ہے اور بالغ ہونے کے بعد جو نماز بھی چھوٹ گئی ، قضا ہو گئی ، وہ نماز اللہ تعالیٰ کے یہاں معاف نہیں ہوتی ہے ، اس نماز کو قضا کرنا ضروری ہوتا ہے ، اس لئے میں آپ تمام بہنوں سے کہوں گا کہ آج گھر جا کر کے کاغذپر اپنی نماز کا حساب کرو کہ میری بالغ ہونے کے بعد کتنی نمازیں قضا ہو گئیں ، اس کا ایک اندازہ نکالو ۔ میں آپ کو اس کاآسان ایک طریقہ بتلاتا ہوں ۔ ہماری ایک بہن بالغ ہوئے پانچ سال ہوگئے ، تو اسلامک حساب سے ایک سال میں ۳۵۴ یا ۳۵۵دن ہوتے ہیں ، اور روزانہ ہمارے لئے چھ نماز ہیں پانچ فرض اور چھٹی وتر ، صرف فرض-فرض اور وتر اتنی نماز کا حساب کرنا ہے ۔ اب اس میں ہم کو یہ دیکھنا ہے کہ سال میں رمضان کا مہینہ آتا تھا تو ماشاء اللہ رمضان میں ہم پابندی سے نماز پڑھتے ہیں تو۳۰ ؍ دن ایک مہینہ کے اس کوحساب سے نکال دو ۔ پھر ماشاء اللہ ہم جمعہ کی نماز پابندی سے پڑھتے ہیں تو ایک ہفتہ میں ایک جمعہ اور ایک سال میں ۵۵ ؍ جمعہ آتے ہیں ، اس کو بھی الگ کر دو اور کچھ نمازیں ایسی ہوتی ہیں جس کو ہم نے یقیناپابندی سے پڑھی ہیں ، بعض بہنیں عصر کی نماز پابندی سے پڑھتی ہیں ، بعض مغرب کی نماز پابندی سے پڑھتی ہیں تو جو جو نماز بھی ہم پابندی سے پڑھتے ہیں وہ بھی نکال دو اور پھر جب سے ہم نے نماز کی پابندی شروع کردی وہ بھی حساب میں سے نکال دو ۔ جیسے بالغ ہونے کے پانچ سال ہوئے اور دو سال غفلت میں تھے اور تین سال پابندی کے تھے تو تین سال حساب سے نکال دو اس طرح ایک اندازہ تیار کرو کہ میری فجر کی نماز اتنی باقی ، ظہر اتنی باقی ، عصر اتنی باقی ، مغرب اتنی باقی ، عشاء اتنی باقی ، وتر اتنی باقی اور حساب نکالنے میں کوئی تکلیف تو لکھ کر کے مجھے پوچھ لو میں انشاء اللہ تمہارا حساب تیار کرکے نکال دوں گا لیکن اپنی قضا نماز کا ایک حساب نکال لو اور وہ حساب کا مجموعی کر کے آئندہ کل سے رمضان کے مبارک مہینہ سے آپ لوگ نماز کی قضا کرنا شروع کردو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1298: جب تک فرض نماز باقی ہو نفل نہ پڑھنا چاہئے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۴۹</w:t>
      </w:r>
    </w:p>
    <w:p>
      <w:pPr>
        <w:spacing w:before="60" w:after="80" w:line="312" w:lineRule="auto"/>
        <w:ind w:right="288" w:left="288"/>
        <w:jc w:val="right"/>
      </w:pPr>
      <w:r>
        <w:rPr>
          <w:rFonts w:ascii="Jameel Noori Nastaleeq" w:hAnsi="Jameel Noori Nastaleeq"/>
          <w:color w:val="222222"/>
          <w:sz w:val="27"/>
        </w:rPr>
        <w:t>جب تک فرض نماز باقی ہو نفل نہ پڑھنا چاہئے جب تک نماز قضاء باقی ہو وہاں تک نفل کے بجائے قضا پڑھو ۔ میں بہت اہمیت سے آپ کو مسئلہ بتلا رہا ہوں کہ جب جب بھی آپ کو وقت ملے ، آپ قضاء نماز پڑھو ۔ دو قضا ، تین قضا ، چار قضا ، پانچ قضا صرف فرض -فر ض ، وتر -وتر اور اسکو کاغذ میں نوٹ کرتے رہو ۔ اور نیت کرو کہ میری آخری ظہر کی نماز کی قضا یا آخری عصر کی قضا یا اس طرح نیت کروکہ میری پہلی ظہر کی نماز کی قضا ، میری پہلی عصر کی نماز کی قضا ، میری پہلی مغرب کی نماز کی قضا ، ایسی نیت کر کے قضا نماز شروع کرو ۔ ہماری بہت سی بہنیں وہ ہوں گی جن کی الحمد للہ ایک بھی قضا نہیں ہوگی ، جن بہنوں کی تھوڑی سی قضا ہوتو وہ بہنیں بہت جلدی اپنی قضا نمازوں کو انشاء اللہ پوری کر دیں گی اور جن کی قضا زیادہ ہیں وہ ہمت نہ ہاریں محنت کریں ، دعا کریں ، لگاتار کوشش کریں اور دھیمے دھیمے کر کے اپنی تمام نمازوں کی قضا کر لیں اور اللہ تعالیٰ کے یہاں اپنے حساب کو پورا کر لیں ، یہ قضا نماز کا حساب پورا کرنا بہت ضروری ہے ، میں آپ کو بتلاؤں اگر کسی کی ذمہ میں قضا نماز باقی رہ جاوے اور وہ پڑھ نہ سکے ، بیمار ہو گئے ، بوڑھی ہو گئی ، کمزور ہو گئی اور اب وہ قضانماز نہیں پڑھ سکتی تو اس کے لئے وصیت کرنا ، یا فدیہ نکالنا ، شریعت کے قانون میں ضروری ہے ۔ آپ اندازہ لگاؤ کہ وصیت کرنا ، فدیہ نکالنا ، نماز کا یہ ضروری تو پھر قضا نماز کا پڑھنا ہمارے لئے کتنا ضروری ہوگا ، اسی لئے میں آپ تمام بہنوں سے کہوں گا کہ اپنی قضا نمازوں کا ایک حساب نکالو اور اس کی قضا شروع کر 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1299: حیض کی نمازیں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۵۰</w:t>
      </w:r>
    </w:p>
    <w:p>
      <w:pPr>
        <w:spacing w:before="60" w:after="80" w:line="312" w:lineRule="auto"/>
        <w:ind w:right="288" w:left="288"/>
        <w:jc w:val="right"/>
      </w:pPr>
      <w:r>
        <w:rPr>
          <w:rFonts w:ascii="Jameel Noori Nastaleeq" w:hAnsi="Jameel Noori Nastaleeq"/>
          <w:color w:val="222222"/>
          <w:sz w:val="27"/>
        </w:rPr>
        <w:t>حیض کی نمازیں اور آپ کے لئے تو بہت آسانی ہے ، اس لئے کہ ہر مہینہ میں ۱۰ دن ، ۸ دن ، ۷ ، دن ایسے بھی چھٹی کے ہوتے ہیں ، ان کی تو قضا کرنی نہیں ہے ، بہت آسان حساب ہے ، مہینہ کے ۲۰ دن ، ۲۲ دن ، ۲۳ دن اس کا حساب نکالنا ہے بڑی آسانی اور سہولت ہے ، لیکن انشاء اللہ دھیمے دھیمے کر کے آپ اپنی قضا نماز کو پوری کر لیں ، آج اس پہلی مجلس میں میں نے آپ کو چند کام بتلائے ہیں ۔ پہلا کام : بتلایا کلمۂ طیبہ لا إلہ الا اللّٰہ جن کا 70000مرتبہ پورا نہیں ہوا تھا ، وہ پورا کرلیں اور جن کا خود کے لئے پورا ہو گیا تھا وہ روزانہ ایک ہزار مرتبہ کم سے کم پڑھے ، اور دوسرے قریبی رشتہ داروں کے لئے یہ نصاب پڑھ کر ایصال ثواب کی کوشش کریں ۔ اور دوسرا کام : روزانہ ۳۰۰ مرتبہ درود پاک پڑھیں ۔ تیسرا کام : قرآن شریف کو بھی پڑھنے کا ، روزانہ ۱۰ سپارے ، ۵ سپارے کم سے کم ۳ سپارے کی نیت کر کے آپ لوگ اٹھیں ۔ اور چوتھا : قضانمازوں کی آپ ترتیب بنا لیں اور جب تک قضا نماز باقی ہیں وہاں تک ابھی پوری توجہ سے قضانماز پڑھو ، اور جلدی اپنی قضا نماز کا حساب پورا کر لو ۔ اور اسی کے ساتھ اللہ تعالیٰ سے ہم دعا کرتے ہیں اللہ تعالیٰ ہمارے اس جمع ہو نے کو قبول فرمائیں ۔ اللہ تعالیٰ نے زندگی میں ایک اور موقع عطا فرمایا کہ میں اتنا لمبا سفر کر کے آپ کے یہاں آیا ، دین کی بات سکھائی ، آپ لوگ جمع ہووے ، اللہ ہمارے اس ملنے کو ، جمع ہونے کو قبول فرمائیں ۔ اپنی خوشنودی کا ذریعہ بنائیں اور آئندہ بھی جتنی مجلس ہو اللہ تعالیٰ تمام مجلس کو برکت والی ، رحمت والی ، نورانی بنا دیں اور اللہ تعالیٰ آپ کے لئے اور پوری دنیا کی مسلمان عورتوں کے لئے ، مردوں کے لئے ان مجلسوں کو فائدے کا ، رحمت کا ، برکت کا ذریعہ بنا دیں ۔ واخر دعوانا ان الحمد للہ رب العالمین درود شریف پڑھ لیں : اللّٰہم صل علی سیدنا محمد و علی آل سیدنا محمد کما تحب و ترضی عدد ما تحب و ترضی لا الہ الا اللّٰہ استغفر اللّٰہ أسألک الجنۃ و أعوذ بک من النار لا إلہ الا اللّٰہ استغفر اللّٰہ أسألک الجنۃ و أعوذ بک من النار لا إلہ اللّٰہ استغفر اللّٰہ أسألک الجنۃ و أعوذ بک من النار ربنا آتنا في الدنیا حسنۃ و في الآخرۃ حسنۃ وقنا عذاب النار ، ربنا لا تزغ قلوبنا بعد إذ ھدیتنا و ھب لنا من لدنک رحمۃ إنک انت الوھاب ، فاطر السمٰوٰت و الارض انت ولي في الدنیا و الآخرۃ توفني مسلما و الحقني بي الصالحین ۔ اے ہمارے اللہ ! آپ نے پھر سے موقع عطا فرمایا ، ہم دین کی نسبت پر اس شہر میں جمع ہو ، اے اللہ ! ہمارے اس جمع ہونے کو ، ملنے کو قبول فرمالیجئے ، اپنی رضا کا ذریعہ بنا دیجئے ، اے اللہ ! ان مجالس کو قبول فرما لیجئے ، ہماری ان بہنوں کے لئے اور پورے عالم کے مسلمانوں کے لئے اے اللہ ! اس کو ہدایت کا ، خیر کا ، آپ کی رضا کے حاصل ہونے کا ذریعہ بنا دیجئے ۔ اے اللہ ! رمضان کا ایک عشرہ گذر گیا ہم نے کوئی نیک کام نہیں کئے ہماری اس بے ادبی کو معاف فرما دیجئے ، ہماری غفلتوں کو معاف فرما دیجئے ، اے اللہ ! رحمت کا پہلا عشرہ ختم ہو گیا ، ہم نے کوئی ایسا کام نہیں کیا ، جس کی وجہ سے ہم آپ کی رحمت کو حاصل کر سکے ، اے اللہ ! اپنے کرم سے ، اپنے فضل سے ، اپنی رحمتوں سے ہم سب کو مالا مال فرما دیجئے ، ہمارے گھروں میں رحمت عطا فرمادیجئے ، ہماری زندگیوں میں رحمت عطا فرمادیجئے ، اے اللہ ! اب مغفرت کا عشرہ ہے ، اے اللہ ! ہم سب کی مغفرت فرما دیجئے ، اے اللہ ! ہم سب کی مغفرت فرما دیجئے ، ہم سب کی مغفرت فرما دیجئے ، رمضان کی برکت سے تقویٰ عطا فرما دیجئے ، کامل تقویٰ عطا فرما دیجئے ، اس شہر کے مسلمانوں کی عزت ، آبرو ، گھر-بار ، کاروبار ، عصمت- عفت ، پاک دامنی ہر چیز کی حفاظت فرما لیجئے ، حلال برکت والی روزی عطا فرمادیجئے اور گھروں میں سکون چین ، جوڑ- محبت عطا فرمادیجئے ، حضرت نبیٔ کریم صلی اللہ علیہ وسلم نے جتنی خیر مانگی ہمیں اور پوری امت کو عطا فرمادیجئے ، حضرت نبیٔ کریم صلی اللہ علیہ وسلم نے جن شرور سے پناہ چاہی ہماری اور پوری امت کی حفاظت فرمادیجئے ۔ و صلی اللہ علی النبی الکریم سبحان ربک رب العزۃ عما یصفون و سلام علی المرسلین و الحمد للّٰہ رب العالمین ۔ نوٹ : اس سال یعنی ۱۴۳۵ ؁ ھ میں دوسرے عشرے میں حاضری ہوئی تھی ، اور مجالس کا وقت صبح دس بجے رہا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1300: { مناجات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۵۴</w:t>
      </w:r>
    </w:p>
    <w:p>
      <w:pPr>
        <w:spacing w:before="60" w:after="80" w:line="312" w:lineRule="auto"/>
        <w:ind w:right="288" w:left="288"/>
        <w:jc w:val="right"/>
      </w:pPr>
      <w:r>
        <w:rPr>
          <w:rFonts w:ascii="Jameel Noori Nastaleeq" w:hAnsi="Jameel Noori Nastaleeq"/>
          <w:color w:val="222222"/>
          <w:sz w:val="27"/>
        </w:rPr>
        <w:t>{ مناجات } نفس کے شر سے مجھ کو بچالے ، اے میرے اللہ ! اے میرے اللہ ! پنجہ غم سے مجھ کو چھڑالے ، اے میرے اللہ ! اے میرے اللہ ! سن میرے نالے ، سن میرے نالے ، اے میرے اللہ ! اے میرے اللہ ! اپنا بنالے ، اپنا بنالے ، اے میرے اللہ ! اے میرے اللہ ! شغل میرا بس تو الہی ! شام وسحر ہو ، اللہ اللہ لیٹے بیٹھے ، چلتے پھرتے ، آٹھ پہر ہو ، اللہ اللہ اپنی رضا میں مجھے کو مٹا دے ، اے میرے اللہ ! اے میرے اللہ ! کردے فنا سب میرے ارادے ، اے میرے اللہ ! اے میرے اللہ ! جسم محبت ا پنا پلا دے ، اے میرے اللہ ! اے میرے اللہ ! دل میں میرے یاد اپنی رچا دے ، اے میرے اللہ ! اے میرے اللہ ! شغل میرا بس تو الہی ! شام وسحر ہو ، اللہ اللہ لیٹے بیٹھے ، چلتے پھرتے ، آٹھ پہر ہو ، اللہ اللہ دیدہ و دل میں تجھ کو بسالوں ، سب سے ہٹا لوں اپنی نظر مَیں تیرا ہی جلوہ پیش نظر ہو ، جائو ں کہیں مَیں ، دیکھوں جدھر مَیں تیر ا ہی تصور ایسا جمالوں ، قلب میں مثلِ نقشِ حجر مَیں بھول سکوں تا عمر نہ تجھ کو ، چاہوں بھالا خود بھی اگر مَیں شغل میرا بس تو الہی ! شام وسحر ہو ، اللہ اللہ لیٹے بیٹھے ، چلتے پھرتے ، آٹھ پہر ہو ، اللہ اللہ { ۲ } حضرت نبیٔ کریم صلی اللہ علیہ وسلم کی ازواج مطہرات کا پاکیزہ واقعہ قرآن مجید میں ( قسط اول ) اس بیان کے چنندہ جواہر پارے ٭ تین طرح کے بڑے نقصان ہیں ۔ ایک مال ، دولت ، ڈولر ، روپیہ-پیسے کا برباد ہونا ۔ دوسرا اپنا time وقت برباد ہونا ۔ تیسری چیز اپنی صلاحیت ، اپنی سوچ ، اپنی فکر اس کے پیچھے برباد ہونا ۔ یہ تین تو بڑے خطرناک نقصان ہیں ۔ ٭ آپ صلی اللہ علیہ وسلم نے زندگی ہمیشہ فقر میں گذاری ۔ یہ جو حضور کی حالت تھی وہ اختیار تھی by choiceتھی ، لوگ ہدیہ دیتے تھے ، gift دیتے تھے ؛ لیکن جو ہدیہ آتا ، جو gift آتی ، جو مال آتا ، جو پیسہ آتا ، جو سامان آتا ، نبیٔ کریم صلی اللہ علیہ وسلم زیادہ ترفورا صدقہ فرما دیتے تھے ، اللہ کے نام پر خرچ کر دیتے تھے ، اپنے پاس رکھتے نہیں تھے ۔ ٭ حدیث شریف میں یہ بھی آیا ہے کہ آپ صلی اللہ علیہ وسلم کے گھر والے کئی کئی رات لگاتار بھوکے گذار دیتے ۔ رات کو کھانے کے لئے کچھ نہیں ملتا تھا ۔ اور جن دنوں میں کھانے کے لئے ملتا اس میں کبھی کبھی گیہوں کی روٹی ملتی باقی زیادہ تر جو کی روٹی ہوتی ۔ ٭ گھریلو کیچن کے سامان میں سب سے پہلی نئی چیز جو امت میں آئی وہ چھلنی ہے ۔ ٭ ہمارے گھروں کے حالات یہ ہیں کہ ناشتہ ، دوپہر ، شام تینوں اوقات قسم قسم کا کھانا تیار کیا جاتا ہے اور اس کے لئے مال اور وقت کی بڑی قربانیاں دی جاتی ہیں ۔ { ۲ } { حضرت نبیٔ کریم صلی اللہ علیہ وسلم کی ازواج مطہرات کا پاکیزہ واقعہ قرآن مجید میں } ( قسط اول ) بِسْمِ اللّٰہِ الرَّحْمٰنِ الرَّحِیْمِ اَلْحَمْدُ لِلّٰہِ حَمْدًاکَثِیْرًاکَمَا اَمَر وَنَشْھَدُ اَنْ لاَّاِلٰہَ اِلَّااللّٰہُ وَحْدَہٗ لَاشَرِیْکَ لَہٗ فِیْ الْخَلْقِ وَالْاَمْرِ ، وَنَشْھَدُ اَنَّ سَیَّدَنَا وَمَوْلَانَا مُحَمَّدًا عَبْدُہٗ وَرَسُوْلُہٗ اَلْمَبْعُوْثُ اِلَی الْاَسْوَدِ وَالْاَحْمَرِ لِتَتْمِیْمِ مَکَاِرمِ الْاَخْلَاقِ لَایُخْلَقُ نَبِیٌّ وَّلَا رَسُوْلٌ بَعْدَہٗ ، لَا اُمَّۃَ بَعْدَ اُمَّتِہٖ وَلَاشَرِیْعَۃَ بَعْدَ شَرِیْعَتِہٖ وَلَا کِتَابَ بَعْدَ کِتَابِہٖ صَلَّی اللّٰہُ عَلَیْہِ وَعَلٰی آلِہٖ وَاَصْحَابِہٖ اَلَّذِیْنَ ھُمْ خلاصۃ الْعَرَبِ الْعَرَبَائِ وَخَیْرُ الْخَلَائِقِ بَعْدَ الْاَنْبِیَائِ وَھُمْ کَالنُّجُوْمِ فِی السَّمَائِ لِلْاِھْتِدَائِ وَالْاِقْتِدَائِ وَھُمْ مَفَاتِیْحُ الرَّحْمَۃِ وَمَصَابِیْحُ الْغُرَرِ وَہُمْ اَفْضَلُ الْخَلَائِقِ بَعْدَ الْاَنْبِیَائِ ۔ اَمَّا بَعْدُ ! فَاَعُوْذُبِاللّٰہِ مِنَ الشَّیْطٰنِ الرَّجِیْمِ oبِسْمِ اللّٰہِ الرَّحْمٰنِ الرَّحِیْمِo یٰٓاَیُّھَا النَّبِيُّ قُلْ لِأَزْوَاجِکَ إِنْ کُنْتُنَّ تُرِدْنَ الْحَیٰوۃَ الدُّنْیَا وَ زِیْنَتَھَا فَتَعَالَیْنَ اُمَتِّعْکُنَّ وَ أُسَرِّحْکُنَّ سَرَاحًا جَمِیْلاً وَ إِنْ کُنْتُنَّ تُرِدْنَ اللّٰہَ وَ رَسُوْلَہٗ وَ الدَّارَ الْآخِرَۃَ فَإِنَّ اللّٰہَ أَعَدَّ لِلْمُحْسِنٰتِ مِنْکُنَّ أَجْراً عَظِیْمًا ، یٰنِسَآئَ النَّبِیِّ مَنْ یَأْتِ مِنْکُنَ بِفَاحِشَۃٍ مُّبَیِّنَۃٍ یُّضٰعَفْ لَھَا الْعَذَابُ ضِعْفَیْنِ وَ کَانَ ذٰلِکَ عَلَی اللّٰہِ یَسِیْرًا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1301: تین طرح کے بڑے نقصانات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۵۹</w:t>
      </w:r>
    </w:p>
    <w:p>
      <w:pPr>
        <w:spacing w:before="60" w:after="80" w:line="312" w:lineRule="auto"/>
        <w:ind w:right="288" w:left="288"/>
        <w:jc w:val="right"/>
      </w:pPr>
      <w:r>
        <w:rPr>
          <w:rFonts w:ascii="Jameel Noori Nastaleeq" w:hAnsi="Jameel Noori Nastaleeq"/>
          <w:color w:val="222222"/>
          <w:sz w:val="27"/>
        </w:rPr>
        <w:t>تین طرح کے بڑے نقصانات اور اس میں تین طرح کے بڑے نقصان ہیں ۔ ایک مال ، دولت ، ڈولر ، روپیہ-پیسے کا برباد ہونا ۔ دوسرا اپنا time وقت برباد ہونا ۔ تیسری چیز اپنی صلاحیت ، اپنی سوچ ، اپنی فکر اس کے پیچھے برباد ہونا ۔ یہ تین تو بڑے خطرناک نقصان ہیں ۔ چوتھا گناہ : اور ساتھ میں ایک چوتھا بڑا گناہ جو ہوتا ہے وہ یہ ہے کہ ہم اس کی وجہ سے خود کو بڑا اچھا ، اونچا ، مال والا سمجھتے ہیں اور دوسروں کو اس کی وجہ سے نیچا ، حقیرسمجھتے ہیں ۔ جس کے پاس کپڑے زیادہ ہوں ، اچھے اچھے ، عمدہ-عمدہ بہترین اور قیمتی کپڑے ہوں وہ دوسری بہنوں کو جس کے پاس اتنے مہنگے کپڑے کم ہیں یانہیں ہیں ، ان کو نیچا سمجھتی ہیں ، جس کے پاس گھر بہت بڑا ، بہت اچھاڈیکوریشن والا ، گھر میں فرنیچر بہت اچھا ، گھر میں کیچن بہت اچھا ، گھر میں سامان ، برتن بہت اچھا وہ دوسری بہنوں کو نیچا سمجھتی ہیں ، حقیر سمجھتی ہیں ، یہ حرام ہے ۔ یہ چوتھا خطرناک گناہ ہے ۔ پانچواں گناہ : اور پانچویں برائی اس میں یہ ہے کہ آج ہم نے ان چیزوں کو دکھلاوے کا ذریعہ بنا دیا ، ریا کاری کا ذریعہ بنا دیا ، money power ( مالی طاقت ) کے show ( دکھلاوے ) کا ذریعہ بنا دیا کہ میرے پاس اتنے پیسے ہیں ، اتنی دولت ہیں ، دیکھو ہمارا گھر ، ہمارے کپڑے ، ہماری گاڑی ، ہمارا سامان ۔ تو آج ہم نے ان چیزوں کو پیسے کے دکھلاوے کا ذریعہ بنا رکھا ہے ۔ یہ پانچ خطرناک برائی ، گناہ ، نقصان میں آج تقریباً پوری دنیا کے مسلمان مبتلا ہو رہے ہیں ۔ ایسے حالات میں یہ آیت اور اس آیت میں آیا ہوا قصہ اور اس میں آئی ہوئی نصیحت سننا اور اس پر عمل کرنا ہمارے لئے بہت ضروری ہو جاتا ہے ۔ یہ قصہ خود میرے اور آپ کے آقا تاجدارِ مدینہ حضرت محمد رسول اللہ صلی اللہ علیہ وسلم کی family کاہے ، خود حضور کے گھر مبارک کا اور آپ صلی اللہ علیہ وسلم کی پاک بیویوں کاہے ۔ حضور صلی اللہ علیہ وسلم کی پاک بیویوں کو ہم ماں کہتے ہیں ۔ عربی میں أم المؤمنین کہتے ہیں ، أم المؤمنین کا معنی ہوتا ہے قیامت تک آنے والے تمام مسلمان کی ماں اور جب ہم جمع کا صیغہ بولتے ہیں تو کہتے ہیں أمہات المؤمنین یعنی نبیٔ کریم صلی اللہ علیہ وسلم کی عورتیں جو قیامت تک آنے والے تمام ایمان والوں کی مائیں ہیں ؛ ان کا یہ قصہ ہے ۔ اللہ تعالیٰ حضور پاک صلی اللہ علیہ وسلم کی پاک بیویوں کو ہماری ماؤں کو امت کی طرف سے بہترین جزائے خیر عطا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1302: قصے میں بڑی حکمت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۶۱</w:t>
      </w:r>
    </w:p>
    <w:p>
      <w:pPr>
        <w:spacing w:before="60" w:after="80" w:line="312" w:lineRule="auto"/>
        <w:ind w:right="288" w:left="288"/>
        <w:jc w:val="right"/>
      </w:pPr>
      <w:r>
        <w:rPr>
          <w:rFonts w:ascii="Jameel Noori Nastaleeq" w:hAnsi="Jameel Noori Nastaleeq"/>
          <w:color w:val="222222"/>
          <w:sz w:val="27"/>
        </w:rPr>
        <w:t>قصے میں بڑی حکمت ہے یہ بات اچھی طرح ذہن میں رکھ لو کہ یہ جو ان کاقصہ ہوا ، اس میں ایک بڑی حکمت ہے ، ایسا سمجھوکہ ان سے کروایا گیا تاکہ قیامت تک آنے والے مسلمان مردوں -عورتوں کے لئے ایک سبق مل جائے ، ایک نصیحت مل جائے ۔ ورنہ اس دنیا میں حضرت نبیٔ کریم صلی اللہ علیہ وسلم کی مبارک بیویاں یعنی ہماری پاک مائیں ان کے جیسی کوئی عورت نہیں ہو سکتی ۔ خود اللہ تعالیٰ قرآن میں فرمائیں : یَا نِسَآئَ النَّبِيِّ لَسْتُنَّ کَاَحَدٍ مِّنَ النِّسَآئِ ۔ ترجمہ : اے نبی کی بیویو ! تم عام عورتوں کی طرح نہیں ہو ۔ اس آیت میں اللہ نے یہ بتلایا کہ پوری دنیا کی عورتوں میں حضرت نبیٔ کریم صلی اللہ علیہ وسلم کی بیویوں کا ایک خاص درجہ ہے ، ایک خاص فضیلت ہے ۔ اور اللہ تعالیٰ نے ان کو ایک خاص درجہ میں رکھا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1303: آپ صلی اللہ علیہ وسلم کے گھر میں فقر و فاقہ رہتا تھا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۶۱</w:t>
      </w:r>
    </w:p>
    <w:p>
      <w:pPr>
        <w:spacing w:before="60" w:after="80" w:line="312" w:lineRule="auto"/>
        <w:ind w:right="288" w:left="288"/>
        <w:jc w:val="right"/>
      </w:pPr>
      <w:r>
        <w:rPr>
          <w:rFonts w:ascii="Jameel Noori Nastaleeq" w:hAnsi="Jameel Noori Nastaleeq"/>
          <w:color w:val="222222"/>
          <w:sz w:val="27"/>
        </w:rPr>
        <w:t>آپ صلی اللہ علیہ وسلم کے گھر میں فقر و فاقہ رہتا تھا پہلی بات یہ سمجھو کہ حضرت نبیٔ کریم صلی اللہ علیہ وسلم کے گھر میں ہمیشہ فقر و فاقہ رہتا تھا ، جس کی وجہ سے گھر میں لوگوں کو بھوکا رہنا پڑتا تھا ، خود نبیٔ کریم صلی اللہ علیہ وسلم اللہ تعالیٰ سے دعا مانگتے تھے ۔ اللّٰہم احیني مسکینا و امتني مسکینا و احشرني في زمرت المساکین ۔ ( ابن ماجہ شریف ص : ۳۰۴ ، رقم ۴۱۲۶ ) ترجمہ : اے اللہ تعالی ! تو مجھے ساری زندگی مسکین بنائے رکھو اور مسکین کی حالت میں موت دینا اور مساکین کے گروہ میں ہی میرا حشر کرنا ۔ حضرت نبیٔ کریم صلی اللہ علیہ وسلم چاہتے تو اللہ تعالیٰ مکہ ، مدینہ کے پہاڑوں کو سونے کا بنا دیتے ، لیکن حضور نے پوری زندگی کبھی مالداری کی دعا نہیں مانگی ، اے اللہ ! مجھے مالدار بنا دے ، اے اللہ ! تو میرے لئے شاندار palaceبنا دے ، عالی شان بنگلہ بنا دے ، کبھی میرے حضور نے یہ دعا نہیں مانگی ۔ آپ صلی اللہ علیہ وسلم کا فقر اختیاری تھا آپ صلی اللہ علیہ وسلم نے زندگی ہمیشہ فقر میں گذاری ۔ یہ جو حضور کی حالت تھی وہ اختیار تھی by choiceتھی ، لوگ ہدیہ دیتے تھے ، gift دیتے تھے ؛ لیکن جو ہدیہ آتا ، جو gift آتی ، جو مال آتا ، جو پیسہ آتا ، جو سامان آتا ، نبیٔ کریم صلی اللہ علیہ وسلم زیادہ ترفورا صدقہ فرما دیتے تھے ، اللہ کے نام پر خرچ کر دیتے تھے ، اپنے پاس رکھتے نہیں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1304: آپ صلی اللہ علیہ وسلم کا فقر اختیاری تھا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۶۲</w:t>
      </w:r>
    </w:p>
    <w:p>
      <w:pPr>
        <w:spacing w:before="60" w:after="80" w:line="312" w:lineRule="auto"/>
        <w:ind w:right="288" w:left="288"/>
        <w:jc w:val="right"/>
      </w:pPr>
      <w:r>
        <w:rPr>
          <w:rFonts w:ascii="Jameel Noori Nastaleeq" w:hAnsi="Jameel Noori Nastaleeq"/>
          <w:color w:val="222222"/>
          <w:sz w:val="27"/>
        </w:rPr>
        <w:t>آپ صلی اللہ علیہ وسلم کا فقر اختیاری تھا آپ صلی اللہ علیہ وسلم نے زندگی ہمیشہ فقر میں گذاری ۔ یہ جو حضور کی حالت تھی وہ اختیار تھی by choiceتھی ، لوگ ہدیہ دیتے تھے ، gift دیتے تھے ؛ لیکن جو ہدیہ آتا ، جو gift آتی ، جو مال آتا ، جو پیسہ آتا ، جو سامان آتا ، نبیٔ کریم صلی اللہ علیہ وسلم زیادہ ترفورا صدقہ فرما دیتے تھے ، اللہ کے نام پر خرچ کر دیتے تھے ، اپنے پاس رکھتے نہیں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1305: حضور صلی اللہ علیہ وسلم نے کبھی دو وقت پیٹ بھر کر نہیں کھایا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۶۲</w:t>
      </w:r>
    </w:p>
    <w:p>
      <w:pPr>
        <w:spacing w:before="60" w:after="80" w:line="312" w:lineRule="auto"/>
        <w:ind w:right="288" w:left="288"/>
        <w:jc w:val="right"/>
      </w:pPr>
      <w:r>
        <w:rPr>
          <w:rFonts w:ascii="Jameel Noori Nastaleeq" w:hAnsi="Jameel Noori Nastaleeq"/>
          <w:color w:val="222222"/>
          <w:sz w:val="27"/>
        </w:rPr>
        <w:t>حضور صلی اللہ علیہ وسلم نے کبھی دو وقت پیٹ بھر کر نہیں کھایا حضرت عائشہؓ فرماتی ہیں کہ حضور صلی اللہ علیہ وسلم کے گھر والوں نے حضور صلی اللہ علیہ وسلم کی وفات تک دو دن تک مسلسل جو کی روٹی سے پیٹ بھر کر کھانا نہیں کھایا ۔ حالانکہ جو اس زمانہ میں گیہوں کے مقابلہ میں سستا ہوتا تھا اور خود آپ صلی اللہ علیہ وسلم کی پاک بیویوں کا یہ حال تھا کہ حضور صلی اللہ علیہ وسلم گھر کے خرچ کے لئے جو عنایت فرماتے تو وہ بھی ثواب کے شوق میں صدقہ کر دیتی تھی اور کچھ اندازہ ایسا بھی ہے کہ حضور صلی اللہ علیہ وسلم سال بھر کا جو خرچہ دیتے تھے وہ اتنا زیادہ نہیں ہوتا تھا کہ روزانہ روٹی بنائی جا سکے ۔ ایک روز روٹی تو ایک روز کھجور کھا کر دن گذار لو ، حالانکہ آج کھجور کھا کر دن گذارنے کی بات تو سمجھ میں بھی نہیں آتی ، کھجور کو تو ہم تفکہ کے طور پر کھاتے ہیں ، کھانے کے بعد یا پہلے لذت اور مزہ کے طور پر یا ناشتے یا تبرک کے طور پر کھاتے ہیں ۔ اور حدیث شریف میں یہ بھی آیا ہے کہ آپ صلی اللہ علیہ وسلم کے گھر والے کئی کئی رات لگاتار بھوکے گذار دیتے ۔ رات کو کھانے کے لئے کچھ نہیں ملتا تھا ۔ اور جن دنوں میں کھانے کے لئے ملتا اس میں کبھی کبھی گیہوں کی روٹی ملتی باقی زیادہ تر جو کی روٹی ہوتی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1306: میدہ کی روٹی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۶۳</w:t>
      </w:r>
    </w:p>
    <w:p>
      <w:pPr>
        <w:spacing w:before="60" w:after="80" w:line="312" w:lineRule="auto"/>
        <w:ind w:right="288" w:left="288"/>
        <w:jc w:val="right"/>
      </w:pPr>
      <w:r>
        <w:rPr>
          <w:rFonts w:ascii="Jameel Noori Nastaleeq" w:hAnsi="Jameel Noori Nastaleeq"/>
          <w:color w:val="222222"/>
          <w:sz w:val="27"/>
        </w:rPr>
        <w:t>میدہ کی روٹی اور عجیب بات سنو ! حدیث شریف سے پتہ چلتا ہے کہ حضور صلی اللہ علیہ وسلم کے سامنے پوری زندگی میدہ آیا بھی نہیں ہوگا ؟ اور آج کل ہمارے یہاں میدہ کی روٹیاں کیسی عام ہو رہی ہیں ؛ حالانکہ اس کا ہضم ہونابھی مشکل ہے اس لئے میں آپ کو بھی مشورہ دیتا ہوں کہ میدہ استعمال نہ کروتو اچھا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1307: آٹا چھلنی 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۶۴</w:t>
      </w:r>
    </w:p>
    <w:p>
      <w:pPr>
        <w:spacing w:before="60" w:after="80" w:line="312" w:lineRule="auto"/>
        <w:ind w:right="288" w:left="288"/>
        <w:jc w:val="right"/>
      </w:pPr>
      <w:r>
        <w:rPr>
          <w:rFonts w:ascii="Jameel Noori Nastaleeq" w:hAnsi="Jameel Noori Nastaleeq"/>
          <w:color w:val="222222"/>
          <w:sz w:val="27"/>
        </w:rPr>
        <w:t>آٹا چھلنی میں حضور صلی اللہ علیہ وسلم کے مبارک زمانہ میں عام طور پر گھروں میں چھلنیاں تک نہیں ہوتی تھی ۔ آٹا گھروں میں ہاتھوں سے پیستے تھے ، اسے پھونک مار دیتے جس کی وجہ سے تنکے وغیرہ اڑ جاتے پھر روٹی بنا لیتے ۔ اور بغیر چھانے ہوئے آٹے کی روٹی ہضم بھی جلدی ہوتی ہے ، مفید بھی ہے ۔ مکہ مدینہ اور دوسرے بعض ملکوں میں آج بھی ایسی روٹی ملتی ہے ۔ الحمد للہ میں اس کو شوق سے کھاتا ہوں ۔ اگر چہ چھلنی سے آٹا چھاننا کوئی گناہ نہیں ہے ، استعمال کر سکتے ہیں ۔ گھریلو کیچن کے سامان میں سب سے پہلی نئی چیز جو امت میں آئی وہ چھلنی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1308: گھریلو حالات پر حضرت عائشہؓ کا رونا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۶۴</w:t>
      </w:r>
    </w:p>
    <w:p>
      <w:pPr>
        <w:spacing w:before="60" w:after="80" w:line="312" w:lineRule="auto"/>
        <w:ind w:right="288" w:left="288"/>
        <w:jc w:val="right"/>
      </w:pPr>
      <w:r>
        <w:rPr>
          <w:rFonts w:ascii="Jameel Noori Nastaleeq" w:hAnsi="Jameel Noori Nastaleeq"/>
          <w:color w:val="222222"/>
          <w:sz w:val="27"/>
        </w:rPr>
        <w:t>گھریلو حالات پر حضرت عائشہؓ کا رونا حضرت مسروقؒ فرماتے ہیں کہ ایک مرتبہ میں حضرت عائشہؓ کے پاس گیا تو انہوں نے میرے لئے کھانہ منگوایا اور فرمانے لگیں کہ میں کبھی پیٹ بھر کر کھانانہیں کھاتی ہوں ، مگر میرا رونے کو دل چاہتا ہے اور رونے لگتی ہوں یعنی نبیٔ کریم صلی اللہ علیہ وسلم کی زندگی میں گھریلو کھانے -پینے میں جو تکلیف کے دن گذرے اس کو یاد کر کے رونا آتا ہے ۔ تو حضرت مسروقؒ نے پوچھا کہ کیوں تمہارا رونے کو دل چاہتا ہے ؟ تو حضرت عائشہؓ فرمانے لگیں کہ حضور صلی اللہ علیہ وسلم مجھ سے جدا ہو کر دنیا سے تشریف لے گئے ، لیکن کبھی ایک دن میں دو مرتبہ گوشت اور روٹی سے یا گوشت یا روٹی سے پیٹ بھر نے کا موقع نہیں آیا ۔ اور آج ہمارے گھروں کے حالات یہ ہیں کہ ناشتہ ، دوپہر ، شام تینوں اوقات قسم قسم کا کھانا تیار کیا جاتا ہے اور اس کے لئے مال اور وقت کی بڑی قربانیاں دی جاتی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1309: آپ صلی اللہ علیہ وسلم کا قرض کی حالت میں دنیا سے تشریف لے جانا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۶۵</w:t>
      </w:r>
    </w:p>
    <w:p>
      <w:pPr>
        <w:spacing w:before="60" w:after="80" w:line="312" w:lineRule="auto"/>
        <w:ind w:right="288" w:left="288"/>
        <w:jc w:val="right"/>
      </w:pPr>
      <w:r>
        <w:rPr>
          <w:rFonts w:ascii="Jameel Noori Nastaleeq" w:hAnsi="Jameel Noori Nastaleeq"/>
          <w:color w:val="222222"/>
          <w:sz w:val="27"/>
        </w:rPr>
        <w:t>آپ صلی اللہ علیہ وسلم کا قرض کی حالت میں دنیا سے تشریف لے جانا حضور اکرم صلی اللہ علیہ وسلم نے ایک یہودی کے یہاں اناج ، غلہ ادھار خریدا ، ابھی یہ اناج دینے والایہودی تھا ، اس لئے اس نے اس اناج ادھار دینے پر رہن ( گروی ) میں کوئی چیز مانگی ، آپ صلی اللہ علیہ وسلم کے پاس ایک زرہ تھی ؛ یعنی لوہے کا لباس تھا جس کو آپ صلی اللہ علیہ وسلم جنگ کے موقع پر استعمال فرماتے اور حالت یہ ہوئی کہ جب آپ صلی اللہ علیہ وسلم کی وفات ہوئی تو وہ آپ کا لوہے لا لباس اسی یہودی کے پاس تھا ، اندازہ لگاؤ کہ اناج بھی ادھار لینا پڑا ، کیسی فقر والی زندگی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1310: اب تو قرض کے مقاصد ہی بدل گئے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۶۵</w:t>
      </w:r>
    </w:p>
    <w:p>
      <w:pPr>
        <w:spacing w:before="60" w:after="80" w:line="312" w:lineRule="auto"/>
        <w:ind w:right="288" w:left="288"/>
        <w:jc w:val="right"/>
      </w:pPr>
      <w:r>
        <w:rPr>
          <w:rFonts w:ascii="Jameel Noori Nastaleeq" w:hAnsi="Jameel Noori Nastaleeq"/>
          <w:color w:val="222222"/>
          <w:sz w:val="27"/>
        </w:rPr>
        <w:t>اب تو قرض کے مقاصد ہی بدل گئے اور آج کے زمانے میں حالات ایسے ہیں کہ لوگ موج-مزے کے لئے قرض لیتے ہیں ۔ شاندار مکان ، شاندار گاڑیاں ، شاندار شادیاں کرنے کے لئے قرض لیئے جاتے ہیں اور بہت سے تو ایسے ہوتے ہیں کہ قرض واپس کرنے کی نیت بھی نہیں ہوتی اور بہت سارے لوگ گنجائش کے باوجود نہیں دیتے ، یہ کتنی بری عادت ہے ، اس کی اصلاح کرنی چاہئے ۔ اللہ تعالی کے نیک بندے فرماتے ہیں کہ کوئی واقعی ضرورت پیش آگئی اور خود کے پاس انتظام نہیں ہے تو قرض لے لو واپس کرنے کی نیت سے اور دعا اور کوشش میں لگے رہو انشاء اللہ اللہ تعالی ادا کروا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1311: غربت کا حال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۶۶</w:t>
      </w:r>
    </w:p>
    <w:p>
      <w:pPr>
        <w:spacing w:before="60" w:after="80" w:line="312" w:lineRule="auto"/>
        <w:ind w:right="288" w:left="288"/>
        <w:jc w:val="right"/>
      </w:pPr>
      <w:r>
        <w:rPr>
          <w:rFonts w:ascii="Jameel Noori Nastaleeq" w:hAnsi="Jameel Noori Nastaleeq"/>
          <w:color w:val="222222"/>
          <w:sz w:val="27"/>
        </w:rPr>
        <w:t>غربت کا حال بخاری شریف کی ایک روایت ہے ؛ حضرت عائشہؓ بیان فرماتی ہیں ، عجیب حدیث ہے ، ہم سب کو ہلا دینے والی حدیث ماں عائشہؓ فرماتی ہیں کہ اس زمانے میں ہمارے پاس عام طور پر ایک ہی کپڑا پہننے کے لئے ہوا کرتا تھا ۔ جب میلا ہو جاتا اسی کپڑے کو گھر میں رہ کر کے صاف کرتی تھے پھر اسی کپڑے کو پہن لیتی ۔ صحیح بخاری کی صحیح حدیث ہے میری بہنو ! ذرا سوچو ! تو سہی آج دنیا میں غریب سے غریب کے پاس بھی ۱۵-۱۰ ؍ جوڑے کپڑے ہوتے ہیں اور یہ ماں عائشہ جن کے لئے اللہ قرآن میں آیات اتارے وہ بیان فرماتی ہیں کہ اس زمانے میں عورتوں کے پاس ایک ہی کپڑا ہوتا تھا اور وہ ایک کپڑے میں زندگی گزارا کرتی تھی ۔ ذرا سی دیر کے لئے اللہ کی نعمت کو سوچو ! آج اللہ تعالی نے ہم کو کتنے کپڑے دئے ہیں اور وہ ایک کپڑے میں زندگی گزارتی تھیں ، حالانکہ آج سو سو جوڑے کپڑے ہمارے گھروں میں رکھے ہوئے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1312: حضور صلی اللہ علیہ وسلم کے زمانہ کی عورتیں کمزور تھیں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۶۷</w:t>
      </w:r>
    </w:p>
    <w:p>
      <w:pPr>
        <w:spacing w:before="60" w:after="80" w:line="312" w:lineRule="auto"/>
        <w:ind w:right="288" w:left="288"/>
        <w:jc w:val="right"/>
      </w:pPr>
      <w:r>
        <w:rPr>
          <w:rFonts w:ascii="Jameel Noori Nastaleeq" w:hAnsi="Jameel Noori Nastaleeq"/>
          <w:color w:val="222222"/>
          <w:sz w:val="27"/>
        </w:rPr>
        <w:t>حضور صلی اللہ علیہ وسلم کے زمانہ کی عورتیں کمزور تھیں یہ روایت بھی بخاری شریف میں ہے کہ کھانے پینے کے لئے سامان نہیں ملتا تھا تو جس کی وجہ سے عورتیں اس زمانے میں ایک دم کمزور ، دبلی پتلی single bodyکی ہوا کرتی تھیں ، کھانا ہی نہیں ملتا تھا ، پیٹ بھر کے کھانا نہیں ملتا تھا ، جس کی وجہ سے وہ عورتیں کمزور تھیں ، ایک دم دبلی پتلی ہوا کرتی تھیں ، پہلے میں نے حضرت عائشہؓ کی عفت کا واقعہ سنایا تھا ، اس میں آپ نے سنا تھا کہ جس اونٹ پر حضرت عائشہؓ کو بٹھایا جاتا تھا اور بیٹھنے کے لئے جو ہودج باندھا جاتا تھا ، وہ ہودج اٹھانے والے صحابہ یہ سمجھے کہ ماں عائشہ اندر ہیں ، پردے کے پیچھے ہیں ، اس لئے اٹھا کر کے اس کو رکھ دیا ، ان کو وزن کا اندازہ ہی نہیں ہوا ، حضرت عائشہؓ اتنی کمزور تھی ، اتنی دبلی پتلی تھی کہ اندر حضرت عائشہؓ ہیں کہ نہیں ہیں ، وزن میں کوئی زیادہ فرق نہ ہوتا تھا ، میری دینی بہنو ! یہ جو حالات ہوتے تھے یہ بھوک کی وجہ سے ، کھانا نہ ملنے کی وجہ سے ، فقیری کی وجہ سے یہ حالات ہوا کرتے تھے ، اور نبیٔ کریم صلی اللہ علیہ وسلم کو جو ملتا تھا صدقہ کرتے اور ضرورت کے مطابق گھر میں دے دیا ، سبحان اللہ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1313: غربت کی عجیب حالت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۶۸</w:t>
      </w:r>
    </w:p>
    <w:p>
      <w:pPr>
        <w:spacing w:before="60" w:after="80" w:line="312" w:lineRule="auto"/>
        <w:ind w:right="288" w:left="288"/>
        <w:jc w:val="right"/>
      </w:pPr>
      <w:r>
        <w:rPr>
          <w:rFonts w:ascii="Jameel Noori Nastaleeq" w:hAnsi="Jameel Noori Nastaleeq"/>
          <w:color w:val="222222"/>
          <w:sz w:val="27"/>
        </w:rPr>
        <w:t>غربت کی عجیب حالت ایسے حالات بھی ہوتے کہ حضور صلی اللہ علیہ وسلم فجر کی نماز پڑھ کے گھر آتے تو بالکل بھوکے ہوتے ، گھر آکر کے اپنی بیویوں سے پوچھتے ، امت کی ماؤں سے ۔ ’’ ہے کسی کے گھر میں کوئی کھانے کی چیز ‘‘ اگر کسی بیوی کے پاس کوئی کھانے کی چیز ہوتی تو نبیٔ کریم صلی اللہ علیہ وسلم کھا لیتے تھے اور بہت سی مرتبہ ایسا بھی ہوتا تھا کہ تمام بیویوں کے گھر میں سے جواب ملتا کہ آج کسی کے گھر میں کچھ نہیں ہے ۔ تو نبیٔ کریم صلی اللہ علیہ وسلم فرماتے تو آج میں روزے کی نیت کر لیتا ہوں ، نفل روزہ رکھ لیتے تھے ، نو - نو بیویوں کے مکان ہے لیکن ، کسی بیوی کے گھر میں کوئی کھانے کی چیز نہیں جس کی وجہ سے نبیٔ کریم صلی اللہ علیہ وسلم روزہ رکھ لیتے تھے ، ایسی غریبی میں ، فقیری میں زندگی گزرا کرتی تھی ۔ ہجرت کے چوتھے یا پانچویں سال مدینہ منورہ میں کچھ حالات آئے اور حالات یہ آئے کہ پورے عرب کے جتنے بھی کافر تھے ، مشرک تھے ، ان لوگوں نے آپس میں اتحاد کیا ، جوڑ کیا اور جوڑ کر کے انہوں نے مدینہ منورہ پر attack ( حملہ ) کیا یہ ۴ ؁ ھ جس کو ہم غزوۂ احزاب کہتے ہیں ، احزاب کی لڑائی کہتے ہیں ، اور اسی احزاب کی نسبت سے قرآن میں اللہ تعالیٰ نے پوری سورت اتاری ، جس کو ’’ سورۃ الاحزاب ‘‘ کہتے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1314: امہات المؤمنین کی ایک درخواست ؛ عجیب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۶۸</w:t>
      </w:r>
    </w:p>
    <w:p>
      <w:pPr>
        <w:spacing w:before="60" w:after="80" w:line="312" w:lineRule="auto"/>
        <w:ind w:right="288" w:left="288"/>
        <w:jc w:val="right"/>
      </w:pPr>
      <w:r>
        <w:rPr>
          <w:rFonts w:ascii="Jameel Noori Nastaleeq" w:hAnsi="Jameel Noori Nastaleeq"/>
          <w:color w:val="222222"/>
          <w:sz w:val="27"/>
        </w:rPr>
        <w:t>امہات المؤمنین کی ایک درخواست ؛ عجیب واقعہ اس احزاب کی لڑائی کے بعد فوراً مدینہ میں جو یہودی لوگ رہتے تھے ، ان کے ساتھ جنگ ہوئی ، مدینہ میں دو بڑے یہودی خاندان رہتے تھے ، ایک بنو قریظہ اور ایک بنو نضیر ۔ یہ دونوں یہودی خاندان کو جب صحابۂ کرام رضی اللہ عنہم نے ہرا دیاتو وہاں سے بہت سارا مال ملا ، غنیمت ملی ۔ نبیٔ کریم صلی اللہ علیہ وسلم نے صحابہ میں اس کو تقسیم کردیا ، جو صحابہ ہجرت کر کے آئے تھے ، وہ بھی غریب تھے ، لیکن جب یہ بنو نضیر اور بنو قریظہ کے یہودیوں کا مال تقسیم ہوا تو صحابہ الحمد للہ مال میں کچھ ٹھیک ہو گئے ۔ ان کے گھروں میں خوش حالی آئی ، ان کی عورتوں کو کچھ راحت ہو گئی ۔ تو میری اور آپ کی مائیں نبیٔ کریم صلی اللہ علیہ وسلم کی پاک بیویاں امہات المؤمنین نے سوچا کہ اتنا سارا مال غنیمت میں آیا اور نبیٔ کریم صلی اللہ علیہ وسلم نے اتنا سارا صحابہ کو دیا ، مہاجر صحابہ اچھی حالت پر ہو گئے تو خود نبیٔ کریم صلی اللہ علیہ وسلم نے بھی اپنے لئے کچھ مال حفاظت سے رکھا ہوگا ، حضور صلی اللہ علیہ وسلم نے اپنا حصہ سنبھال کے رکھا ہوگا ، تو ہمیں نبیٔ کریم صلی اللہ علیہ وسلم سے کہنا چاہئے کہ حضور آپ کو جو حصہ ملا ہے ، اس حصہ میں سے ہم کو کچھ دیجئے ، تاکہ ہمارے گھروں میں جو فقر کی حالت ہے وہ ختم ہو جائے ، وہ مالدار بننا نہیں چاہتی تھیں ، وہ بس اتنا چاہتی تھیں کہ گھر میں جو تکلیف ہے جو فقیری اور غریبی ہے وہ فقیری اور غریبی دور ہو جائے ۔ تمام کی تمام بیویاں ، امت کی مائیں ان کے دلوں میں نبیٔ کریم صلی اللہ علیہ وسلم کی محبت تھی ، حضور صلی اللہ علیہ وسلم سے وہ بہت محبت کرتی تھیں ، اور آپ صلی اللہ علیہ وسلم بھی ان سے بڑی محبت فرماتے تھے ، حضور ان سے بہت خوش تھے اور یہ بھی حضور سے بہت خوش تھیں ، یہ عورتیں امت کی مائیں نبیٔ کریم صلی اللہ علیہ وسلم کو تکلیف دینا نہیں چاہتی تھیں ، پریشان کرنا نہیں چاہتی تھیں ، بس وہ یوں چاہتی تھیں کہ تھوڑی راحت ہو جائے ، تھوڑی سہولت ہو جائے ، اس وقت سب کے room الگ الگ تھے ، چھوٹے چھوٹے roomتھے ، آج جہاں مسجد نبوی میں ہم صلاۃ و سلام پڑھنے جاتے ہیں اور جتنا جالی مبارک کا احاطہ ہے ، اتنے اتنے احاطہ میں تمام نو کے نو بیویوں کے room بنے ہوئے تھے ۔ میری دینی بہنو ! اندازہ لگاؤ کتنی کم جگہ میں یہ تمام عورتیں رہا کرتی تھیں ، سب عورتیں اپنے گھر سے نکل کرکے نبیٔ کریم صلی اللہ علیہ وسلم کے پاس آئیں اور آکر کے آپ صلی اللہ علیہ وسلم کے پاس بیٹھ گئیں ، اور انہوں نے بات چیت کرنا شروع کی ۔ اور بات چیت میں یہ کہا ، اے اللہ کے نبی صلی اللہ علیہ وسلم یہ قیصر اور کسریٰ کی بیویاں کتنے شاندار کپڑے پہنتی ہیں ، کتنے اچھے اچھے زیورات وغیرہ پہنتی ہیں ۔ اس زمانے میں دنیا میں دو بڑی حکومتیں تھیں ؛ ایک رومن ایمپایر عیسائی لوگوں کی جس کا سب سے بڑا بادشاہ قیصر روم کہلاتا تھا ۔ اور دوسری آگ کی عبادت کرنے والے مجوسی ، پارسی لوگوں کی حکومت جس کا مرکز فارس تھا ؛ سمجھو کہ آج کا ایران ، جس کے امیر کو کسریٰ کہتے تھے ۔ تو امت کی یہ مائیں نبیٔ کریم صلی اللہ علیہ وسلم کو کہنے لگیں : حضور یہ قیصر و کسریٰ کی بیویاں کتنے اچھے کپڑے پہنتی ہیں ، کتنے اچھے زیورات پہنتی ہیں اور اللہ تعالیٰ نے آپ کو دونوں جہاں کا بادشاہ بنایا ہے ، آپ تو دنیا کے بھی بادشاہ اور آ خرت کے بھی بادشاہ ہیں اور ہم جیسی فقروالی زندگی گزارتے ہیں ، وہ آپ کے سامنے ہیں ۔ دوسری بات یہ کہی کہ قیصر وکسریٰ کی جو بیویاں ہیں ، ان کے لئے خدمت اور گھر میں کام کرنے کے لئے کنیزیں ہیں ، باندیاں ہیں ، گھر میں بہت ساری خدمت کرنے والی عورتیں ہیں اور ہم کو خود کام کرنا پڑتاہے ، خود آٹا بنانا پڑتا ہے ، ہاتھ سے چکی چلانی پڑتی ہے ، خود کپڑے دھونے پڑتے ہیں ، خود برتن دھونے پڑتے ہیں ، خود اپنے گھر میں جھاڑو دینا پڑتی ہے ، خود پانی نکالتا پڑتا ہے ، خود جانوروں کو دانہ چارہ ڈالنا پڑتا ہے ، خود گھر کے سب کام کرنے پڑتے ہیں ، اے اللہ کے نبی صلی اللہ علیہ وسلم بہت تکلیف میں ہماری زندگی گزرتی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1315: مطالبہ کا خلاصہ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۷۱</w:t>
      </w:r>
    </w:p>
    <w:p>
      <w:pPr>
        <w:spacing w:before="60" w:after="80" w:line="312" w:lineRule="auto"/>
        <w:ind w:right="288" w:left="288"/>
        <w:jc w:val="right"/>
      </w:pPr>
      <w:r>
        <w:rPr>
          <w:rFonts w:ascii="Jameel Noori Nastaleeq" w:hAnsi="Jameel Noori Nastaleeq"/>
          <w:color w:val="222222"/>
          <w:sz w:val="27"/>
        </w:rPr>
        <w:t>مطالبہ کا خلاصہ امہات المؤمنین اس درخواست سے کوئی بڑی زیب و زینت والی زندگی نہیں چاہتی تھیں ، شاندار عمدہ مکان نہیں چاہتی تھیں ، بہت سے قیمتی لباس نہیں چاہتی تھیں ۔ بس ان کے عرض کرنے کا خلاصہ تھا کہ گھر کا جو ضروری خرچہ ملتا ہے اس میں کچھ وسعت ہو جائے ، کچھ زیادتی ہو جائے ۔ تمام بیویوں کے دل حضور صلی اللہ علیہ وسلم کی محبت سے بھرے ہوئے تھے ، حضور صلی اللہ علیہ وسلم کو ذرا برابر بھی تکلیف پہنچانے کا ان کا خیال نہ تھا ۔ بس وہ یہ چاہتی تھیں کہ جو ضروریات ہیں ، ان میں کچھ راحت ہو جائے ۔ لیکن یہ بات حضرت نبیٔ کریم صلی اللہ علیہ وسلم کو ناگوار معلوم ہوئی ، جس گھرانے میں اللہ تعالیٰ کی وحی اترتی ہو وہاں کی معمولی غلطی بھی بڑی سمجھی جاتی ہے ۔ یہ بات انہوں نے بشری تقاضے سے عرض کی ، چونکہ یہ بھی عورتیں تھیں ، انسان تھیں ، اپنی تنگی دور کرنے کے لئے نبیٔ کریم صلی اللہ علیہ وسلم کے سامنے یہ بات کہی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1316: مطالبہ پر آپ صلی اللہ علیہ وسلم کو تکلیف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۷۲</w:t>
      </w:r>
    </w:p>
    <w:p>
      <w:pPr>
        <w:spacing w:before="60" w:after="80" w:line="312" w:lineRule="auto"/>
        <w:ind w:right="288" w:left="288"/>
        <w:jc w:val="right"/>
      </w:pPr>
      <w:r>
        <w:rPr>
          <w:rFonts w:ascii="Jameel Noori Nastaleeq" w:hAnsi="Jameel Noori Nastaleeq"/>
          <w:color w:val="222222"/>
          <w:sz w:val="27"/>
        </w:rPr>
        <w:t>مطالبہ پر آپ صلی اللہ علیہ وسلم کو تکلیف اللہ کے نبی صلی اللہ علیہ وسلم یہ بات سنتے رہے ، سننے کے بعد آپ صلی اللہ علیہ وسلم کو ایک دم غم ہو گیا ، رنج ہو گیا ، اتنا رنج ہوا ، اتنا غم ہوا کہ آپ صلی اللہ علیہ وسلم بالکل خاموش ہو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1317: حضور صلی اللہ علیہ وسلم کی شادیوں کا ایک اہم مقصد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۷۲</w:t>
      </w:r>
    </w:p>
    <w:p>
      <w:pPr>
        <w:spacing w:before="60" w:after="80" w:line="312" w:lineRule="auto"/>
        <w:ind w:right="288" w:left="288"/>
        <w:jc w:val="right"/>
      </w:pPr>
      <w:r>
        <w:rPr>
          <w:rFonts w:ascii="Jameel Noori Nastaleeq" w:hAnsi="Jameel Noori Nastaleeq"/>
          <w:color w:val="222222"/>
          <w:sz w:val="27"/>
        </w:rPr>
        <w:t>حضور صلی اللہ علیہ وسلم کی شادیوں کا ایک اہم مقصد آپ صلی اللہ علیہ وسلم کو غم اس لئے ہوا ، رنج اس لئے ہوا کہ ان عورتوں نے میرے ساتھ جو شادی کی ہے ، اس کی قیمت انہوں نے نہیں سمجھی کہ ہمارا نکاح ، ہماری شادی اللہ کے نبی صلی اللہ علیہ وسلم سے ہوئی ہے اور نبی کے ساتھ جو ہماری شادی ہوئی یہ کوئی دنیا کی راحت کے لئے نہیں ، دنیا کا موج-مزا اڑانے کے لئے نہیں ، دنیا کی راحت کے لئے نہیں بلکہ ہماری یہ شادی اللہ کو خوش کرنے ، آخرت کے لئے ، اللہ کے دین کے خاطر ہوئی ہے کہ نبیٔ کریم صلی اللہ علیہ وسلم کی personal life , family life حضور کے گھر کی اندر کی زندگی ، گھریلو زندگی ، خانگی زندگی یہ امت کی مائیں ، پاک بیویاں سیکھیں اور سیکھ کر کے قیامت تک آنے والے مردوں اور عورتوں کو پہنچا دے ، اس مبارک مقصد سے اتنی ساری شادیاں ہوئی ہیں ، اس لئے کہ حضور صلی اللہ علیہ وسلم کی جو open life ہے ، گھر کے بہار کی جو زندگی ہے ، اس کو دیکھنے او رسیکھنے والے ہزاروں صحابۂ کرام ہیں ، پورا مدینہ ہیں لیکن آپ کی personal life , family lifeگھر کی زندگی اس کو سیکھ کر کے آنے والی امت کو پہنچانے کے لئے نبیٔ کریم صلی اللہ علیہ وسلم نے زیادہ شادیاں کی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1318: آپ صلی اللہ علیہ وسلم کا بیویوں سے الگ ہونے کی قسم کھانا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۷۳</w:t>
      </w:r>
    </w:p>
    <w:p>
      <w:pPr>
        <w:spacing w:before="60" w:after="80" w:line="312" w:lineRule="auto"/>
        <w:ind w:right="288" w:left="288"/>
        <w:jc w:val="right"/>
      </w:pPr>
      <w:r>
        <w:rPr>
          <w:rFonts w:ascii="Jameel Noori Nastaleeq" w:hAnsi="Jameel Noori Nastaleeq"/>
          <w:color w:val="222222"/>
          <w:sz w:val="27"/>
        </w:rPr>
        <w:t>آپ صلی اللہ علیہ وسلم کا بیویوں سے الگ ہونے کی قسم کھانا تو حضور کو رنج ہوا کہ میری ان بیویوں نے ، ان عورتوں نے میرے ساتھ شادی کی قدر و قیمت نہیں سمجھیں ۔ آپ صلی اللہ علیہ وسلم کو اتنا غم ہوا ، اتنے ناراض ہوئے کہ نبیٔ کریم صلی اللہ علیہ وسلم نے قسم کھالی اور قسم کھا کر کے فرمایا : میں ایک مہینے تک تم لوگوں کے پاس نہیں آؤں گا ، ایک مہینے تک میں تم سے دور رہوں گا ، تمہارے پاس نہیں آؤں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1319: حضور صلی اللہ علیہ وسلم کی قسم کی حالت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۷۳</w:t>
      </w:r>
    </w:p>
    <w:p>
      <w:pPr>
        <w:spacing w:before="60" w:after="80" w:line="312" w:lineRule="auto"/>
        <w:ind w:right="288" w:left="288"/>
        <w:jc w:val="right"/>
      </w:pPr>
      <w:r>
        <w:rPr>
          <w:rFonts w:ascii="Jameel Noori Nastaleeq" w:hAnsi="Jameel Noori Nastaleeq"/>
          <w:color w:val="222222"/>
          <w:sz w:val="27"/>
        </w:rPr>
        <w:t>حضور صلی اللہ علیہ وسلم کی قسم کی حالت حضرت نبیٔ کریم صلی اللہ علیہ وسلم ان کی تربیت کرنا چاہتے تھے ، ان کو سکھانا چاہتے تھے اور ان کے ذریعہ سے قیامت تک آنے والی امت کی عورتوں کو سکھانا چاہتے تھے کہ اپنے شوہر کی طرف سے جو کچھ ملے ، اس پر شکر ادا کرو ، قناعت کرو ، اور صبر-شکر کے ساتھ جو ملے اس پر زندگی گزار لو ، Demandکرنا ، مطالبے کرنا ، یہ لاؤوہ لاؤ ، یہ نہیں ہونا چاہیے ۔ اس کی کوشش کہ دنیا میں راحت ملے ، دنیا میں عیش ملے ، دنیا میں مزا ملے یہ چیز اللہ اور اس کے رسول کو پسند نہیں ہے ۔ نبیٔ کریم صلی اللہ علیہ وسلم یہ چیز عملی سکھانا چاہتے تھے ، اس لئے کے یہ آپ کی پاک بیویاں تھیں ، قیامت تک آنے والی امت کے لئے یہ ideol ہے ، نمونہ ہے ، اس لئے آپ صلی اللہ علیہ وسلم نے ان کی تربیت کے عظیم مقصد سے اس طرح ایک مہینے تک جدا رہنے کی قسم کھائی ۔ امت کی عورتیں ان کو دیکھ کر کے سیکھے گی اور آپ جانتے ہیں کہ ہرے کو جتنا گھستے ہیں اتنا چمکتا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1320: تربیت سے چمک</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۷۴</w:t>
      </w:r>
    </w:p>
    <w:p>
      <w:pPr>
        <w:spacing w:before="60" w:after="80" w:line="312" w:lineRule="auto"/>
        <w:ind w:right="288" w:left="288"/>
        <w:jc w:val="right"/>
      </w:pPr>
      <w:r>
        <w:rPr>
          <w:rFonts w:ascii="Jameel Noori Nastaleeq" w:hAnsi="Jameel Noori Nastaleeq"/>
          <w:color w:val="222222"/>
          <w:sz w:val="27"/>
        </w:rPr>
        <w:t>تربیت سے چمک میری بہنو ! آپ کے نیکلیس یعنی گلے کا ہاراس میں جو ہیرا ہوتا ہے اس کو بہت گھسا جاتا ہے ، تب وہ چمک کر کے آپ کے نیکلیس میں آتا ہے ۔ امت کی ان ماؤں کویعنی اپنی پاک بیویوں کی تربیت کر کے نبیٔ کریم صلی اللہ علیہ وسلم روحانی طور پرچمکانا چاہتے تھے ، تاکہ قیامت تک آنے والی امت کو ان کا نور اور ان کی روشنی نصیب ہو ۔ اس لئے نبیٔ کریم صلی اللہ علیہ وسلم نے قسم کھالی کہ ایک مہینے تک میں تمہارے پاس نہیں آؤں گا اور مسجد نبوی پر ایک room تھا ، first floor پر وہاں چلے گئے اور فیصلہ کر لیا کہ میں ایک مہینے تک یہیں رہوں گا ، کسی عورت کے گھر نہیں جاؤں گا اور وہیں سے حضور صلی اللہ علیہ وسلم نماز پڑھانے مسجد میں آتے ، وہیں سے صحابہ کو ملنے آتے ، کسی کام کے لئے جانا ہوتاتو تشریف لے جاتے ، لیکن تمام بیویوں کے گھر میں آنا جانا نبیٔ کریم صلی اللہ علیہ وسلم نے اس وقت بند فرما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1321: طلاق دینے کی غلط افواہ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۷۴</w:t>
      </w:r>
    </w:p>
    <w:p>
      <w:pPr>
        <w:spacing w:before="60" w:after="80" w:line="312" w:lineRule="auto"/>
        <w:ind w:right="288" w:left="288"/>
        <w:jc w:val="right"/>
      </w:pPr>
      <w:r>
        <w:rPr>
          <w:rFonts w:ascii="Jameel Noori Nastaleeq" w:hAnsi="Jameel Noori Nastaleeq"/>
          <w:color w:val="222222"/>
          <w:sz w:val="27"/>
        </w:rPr>
        <w:t>طلاق دینے کی غلط افواہ پورے مدینہ میں یہ افواہ پھیل گئی کہ نبیٔ کریم صلی اللہ علیہ وسلم نے اپنی عورتوں کو طلاق دے دی اور سب لوگ گھبرانے لگے ، ڈرنے لگے کیا ہوگا ، جب حضرت ابو بکر صدیقؓ کو خبر ہوئی تو بہت فکر میں آگئے اس لئے کہ حضرت ابو بکر صدیقؓ کی بیٹی حضرت عائشہؓ یہ نبیٔ کریم صلی اللہ علیہ وسلم کی بیوی ہوتی ہے ۔ حضرت ابو بکر صدیق کو فکر ہوئی کہ میری بیٹی عائشہ کو طلاق ہو گئی اور اللہ کے نبی صلی اللہ علیہ وسلم ناراض ہو گئے تو میری بیٹی کی آخرت خراب ہو جائے گی ، اللہ ناراض ہو جائیں گے ، حضرت عمرؓکو خبر ہوئی تو حضرت عمرؓ کو بھی فکرہو گیا اس لئے کہ حضرت عمر کی بیٹی حضرت حفصہؓ وہ بھی نبیٔ کریم صلی اللہ علیہ وسلم کی بیوی ہوتی ہے ، حضرت عمر کو بھی فکر ہوا کہ اگر میری بیٹی حفصہ کو طلاق ہو گئی حضور ان سے ناراض ہو گئے تو میری بیٹی کی آخرت خراب ہو جائے گی ، اللہ ناراض ہو جائیں گے اس لئے کہ اللہ کے نبی ناراض تو اللہ بھی ناراض اور اللہ ناراض تو آخرت خراب ہو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1322: لڑکی کے ماں باپ کو اس سے عبرت لینا چاہئے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۷۵</w:t>
      </w:r>
    </w:p>
    <w:p>
      <w:pPr>
        <w:spacing w:before="60" w:after="80" w:line="312" w:lineRule="auto"/>
        <w:ind w:right="288" w:left="288"/>
        <w:jc w:val="right"/>
      </w:pPr>
      <w:r>
        <w:rPr>
          <w:rFonts w:ascii="Jameel Noori Nastaleeq" w:hAnsi="Jameel Noori Nastaleeq"/>
          <w:color w:val="222222"/>
          <w:sz w:val="27"/>
        </w:rPr>
        <w:t>لڑکی کے ماں باپ کو اس سے عبرت لینا چاہئے اس فکر میں حضرت ابو بکر صدیقؓ اور حضرت عمرؓ دونوں آئے ۔ حضرت ابو بکر صدیقؓ پہلے اپنی بیٹی حضرت عائشہؓ کے پاس گئے ، حضرت عمرؓ اپنی بیٹی حضرت حفصہؓ کے پاس گئے ، جا کر کے اپنی بیٹی کو ڈرایا ، دھمکایا ، سمجھایا ۔ میری بہنو ! یہ حدیث ہم کویہ سکھاتی ہے کہ ماؤں اگرتمہاری بیٹی کے سسرال میں سے کوئی فریاد آوے ، شکایت آوے تو ہم پہلے اپنی بیٹی کو سمجھاویں ، بیٹی کو ڈراویں ، یہ نہیں کہ اپنی بیٹی کی غلط طرف داری لے کر کے اس کے سسرال والوں کے ساتھ لڑنے جھگڑنے لگ جا ویں ، نہیں گھر ، سنسار ، زندگی ایسے نہیں چلا کرتی ۔ حضرت ابو بکر صدیقؓ پہلے اپنی بیٹی کے پاس گئے اور جا کر کے حضرت عائشہؓ کو ڈرایا ، دھمکایا ، سمجھایا اور حضرت عمرؓ اپنی بیٹی حضرت حفصہؓ کے پاس گئے اور جا کر کے ان کو ڈرایا ، دھمکایا ، سمجھایا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1323: کسی کے گھر میں جانے سے پہلے اجازت لینا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۷۶</w:t>
      </w:r>
    </w:p>
    <w:p>
      <w:pPr>
        <w:spacing w:before="60" w:after="80" w:line="312" w:lineRule="auto"/>
        <w:ind w:right="288" w:left="288"/>
        <w:jc w:val="right"/>
      </w:pPr>
      <w:r>
        <w:rPr>
          <w:rFonts w:ascii="Jameel Noori Nastaleeq" w:hAnsi="Jameel Noori Nastaleeq"/>
          <w:color w:val="222222"/>
          <w:sz w:val="27"/>
        </w:rPr>
        <w:t>کسی کے گھر میں جانے سے پہلے اجازت لینا ہے پھر یہ دونوں حضرات نبی کریم صلی اللہ علیہ وسلم کی خدمت میں گئے ۔ سب سے پہلے حضرت ابو بکر صدیقؓ نے جو خادم تھے ، ان سے کہا کہ میرے لئے گھر میں آنے کی اجازت لیجئے پھر حضرت عمرؓ آئے اور انہوں نے اجازت مانگی ، دونوں کو اجازت نہیں ملی ۔ یہ بھی ایک طریقہ ہے کہ کسی کے گھر میں ایسے نہیں چلے جاتے پہلے اجازت لی جائے ، تھوڑی دیر کے بعد دونوں حضرات کو اجازت ملی تو حضرت ابو بکر صدیقؓ اور حضرت عمرؓ نبیٔ کریم صلی اللہ علیہ وسلم کے پاس پہنچے ، دیکھا حضور صلی اللہ علیہ وسلم بہت غمگین ہیں اور بہت خاموش ہیں اور اس وقت تک میں حضور صلی اللہ علیہ وسلم کی بیویاں وہاں جمع ہو گئیں تھیں شاید یہ منظر دیکھنے لے لئے کہ کیا بات ہوگی ، کیا مشورہ ہوگا چونکہ یہ دونوں حضرت ابو بکرؓ اور حضرت عمرؓ حضور صلی اللہ علیہ وسلم کے بہت ہی پیارے اور چہیتے تھے جب بھی کوئی مسئلہ آتا نبیٔ کریم صلی اللہ علیہ وسلم حضرت ابو بکرؓ اور حضرت عمرؓ سے مشورہ کرتے ، تمام بیویاں حضور کے ارد گرد بیٹھی ہوئیں ہیں اور نبیٔ کریم صلی اللہ علیہ وسلم چپ چاپ بیٹھے ہوئے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1324: حضرت عمرؓ کی بات سے آپ صلی اللہ علیہ وسلم کا ہنسنا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۷۷</w:t>
      </w:r>
    </w:p>
    <w:p>
      <w:pPr>
        <w:spacing w:before="60" w:after="80" w:line="312" w:lineRule="auto"/>
        <w:ind w:right="288" w:left="288"/>
        <w:jc w:val="right"/>
      </w:pPr>
      <w:r>
        <w:rPr>
          <w:rFonts w:ascii="Jameel Noori Nastaleeq" w:hAnsi="Jameel Noori Nastaleeq"/>
          <w:color w:val="222222"/>
          <w:sz w:val="27"/>
        </w:rPr>
        <w:t>حضرت عمرؓ کی بات سے آپ صلی اللہ علیہ وسلم کا ہنسنا حضرت عمرؓ اپنے دل دل میں سوچنے لگے کہ مجھے کچھ بات کرنی چاہئے جس سے نبیٔ کریم صلی اللہ علیہ وسلم کو ہنسی آجائے ، حضور صلی اللہ علیہ وسلم خوش ہو جائے ، حضور کا فکردور ہو جائے ، تو حضرت عمرؓ نے ہمت کر کے بولنا شروع کیا اور سب سے پہلے بولے اپنی بیوی کے بارے میں ۔ حضرت عمرؓ نے اپنی بیوی کے بارے میں کہا کہ اے اللہ کے نبی صلی اللہ علیہ وسلم ! اگر خارجہ کی بیٹی میری بیوی ، میرے پاس زیادہ خرچہ مانگے تو میں تو اس کی گردن توڑ دیتا ، جب یہ بات حضرت عمرؓ کی زبان سے سنی تو نبیٔ کریم صلی اللہ علیہ وسلم کو ہنسی آگئی ، حضور صلی اللہ علیہ وسلم مسکرا دئے ، ہنس نے لگے ۔ نبیٔ کریم صلی اللہ علیہ وسلم نے ارشاد فرمایا : کہ تم دیکھ رہے ہو یہ میری بیویاں میرے پاس زیادہ خرچہ مانگ رہی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1325: حضرت ابو بکرؓ اور حضرت عمرؓ کا اپنی بیٹی کو مارنے کے لئے کھڑا ہونا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۷۷</w:t>
      </w:r>
    </w:p>
    <w:p>
      <w:pPr>
        <w:spacing w:before="60" w:after="80" w:line="312" w:lineRule="auto"/>
        <w:ind w:right="288" w:left="288"/>
        <w:jc w:val="right"/>
      </w:pPr>
      <w:r>
        <w:rPr>
          <w:rFonts w:ascii="Jameel Noori Nastaleeq" w:hAnsi="Jameel Noori Nastaleeq"/>
          <w:color w:val="222222"/>
          <w:sz w:val="27"/>
        </w:rPr>
        <w:t>حضرت ابو بکرؓ اور حضرت عمرؓ کا اپنی بیٹی کو مارنے کے لئے کھڑا ہونا حضرت ابو بکر صدیقؓ اس وقت پر کھڑے ہوئے اور کھڑے ہو کر کے انہوں نے ارادہ کیا کہ حضرت عائشہؓ کی گردن پر مارے ، حضرت عمرؓ نے بھی ارادہ کیا کہ کھڑے ہو کر کے اپنی بیٹی حضرت حفصہؓ کی گردن پر مارے ، کیسے یہ دونوں باپ ہیں ، اللہ اکبر ! حضرت ابو بکرؓ اپنی بیٹی کو مارنے کے لئے تیار ہیں اور حضرت عمرؓ بھی اپنی بیٹی کو مارنے کے لئے تیار ہے کہ تم نے کتنی بڑی غلطی کر دی کہ نبیٔ کریم صلی اللہ علیہ وسلم کے پاس زیادہ خرچہ مانگ لیا ، دونوں نے اس بات کی تیارہ کر لی لیکن حضرت نبیٔ کریم صلی اللہ علیہ وسلم کی حاضری میں یہ حضرات ایسا کر نہیں سکتے تھے ، بس زبان سے اپنی بیٹی کو سمجھا دیا ، بیٹی ! جو بھول ہو گئی ہو گئی ، غلطی ہو گئی ہو گئی لیکن آج نیت کر لو کہ آئندکبھی بھی نبیٔ کریم صلی اللہ علیہ وسلم کے پاس تم زیادہ خرچہ نہیں مانگوگیں ، جو ملے اس کے اوپر زندگی گزار لوگیں ، لیکن کبھی اللہ کے نبی صلی اللہ علیہ وسلم کے پاس تم لوگ مطالبہ مت کرنا ، ظاہر ہے حضرت نبیٔ کریم صلی اللہ علیہ وسلم کسی کی حق تلفی کرنے والے نہیں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1326: حضرت عمرؓ نے اپنی بیٹی کو عجیب بات کہی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۷۸</w:t>
      </w:r>
    </w:p>
    <w:p>
      <w:pPr>
        <w:spacing w:before="60" w:after="80" w:line="312" w:lineRule="auto"/>
        <w:ind w:right="288" w:left="288"/>
        <w:jc w:val="right"/>
      </w:pPr>
      <w:r>
        <w:rPr>
          <w:rFonts w:ascii="Jameel Noori Nastaleeq" w:hAnsi="Jameel Noori Nastaleeq"/>
          <w:color w:val="222222"/>
          <w:sz w:val="27"/>
        </w:rPr>
        <w:t>حضرت عمرؓ نے اپنی بیٹی کو عجیب بات کہی حضرت عمرؓ نے تو اپنی بیٹی حضرت حفصہؓ سے یہاں تک فرمایا : بیٹی حفصہ ! اگر کوئی مجبوری آجائے تو میرے پاس سے لے لینا ، میں تمہارا باپ ہوں ، میں تم کو دے دوں گا ، لیکن کبھی بھی نبیٔ کریم صلی اللہ علیہ وسلم کے پاس تم طلب نہ کرنا ، اس لئے کہ تمہارے مانگنے سے نبیٔ کریم صلی اللہ علیہ وسلم کے دل مبارک کو تکلیف ہوگی ، حضور صلی اللہ علیہ وسلم کو رنج ہوگا ، حضور صلی اللہ علیہ وسلم کو غم ہوگا ، اور حضور صلی اللہ علیہ وسلم کے دل کو جو رنج اور غم ہوا تو تمہاری آخرت خراب ہو جائے گی ، بیٹی ! کبھی ایسا مت کرنا ۔ ان دونوں حضرات نے اپنی ہی بیٹی کو نصیحت کی ۔ دوسری طرف پورے مدینہ میں ایک عجیب ماحول ہے ، ہر جگہ بات چل رہی ہے نبیٔ کریم صلی اللہ علیہ وسلم اپنی بیویوں کو طلاق دے دی ۔ حالانکہ حقیقی بات یہ ہے کہ طلاق نہیں دی تھی ، ناراض ہو گئے تھے اور ناراض ہو کر کے اوپر کے کمرہ میں چلے گئے تھے اور کوئی بھی آپ صلی اللہ علیہ وسلم کو پوچھنے کی ہمت نہیں کرتا تھا ۔ ایک مہینہ تک نبیٔ کریم صلی اللہ علیہ وسلم الگ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1327: حضرت عائشہؓ کا غم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۷۹</w:t>
      </w:r>
    </w:p>
    <w:p>
      <w:pPr>
        <w:spacing w:before="60" w:after="80" w:line="312" w:lineRule="auto"/>
        <w:ind w:right="288" w:left="288"/>
        <w:jc w:val="right"/>
      </w:pPr>
      <w:r>
        <w:rPr>
          <w:rFonts w:ascii="Jameel Noori Nastaleeq" w:hAnsi="Jameel Noori Nastaleeq"/>
          <w:color w:val="222222"/>
          <w:sz w:val="27"/>
        </w:rPr>
        <w:t>حضرت عائشہؓ کا غم حضرت عائشہؓ فرماتی ہیں میں ایک ایک دن کو گنتی تھیں ، ایک ایک دن پہاڑ توڑنے سے زیادہ مشکل کہ میرے پیارے میرے لاڈلے شوہر اور وہ بھی اللہ کے نبی ناراض ہو کر کے الگ چلے جاوے ، کتنا رنج ، کتنا غم ۔ حضرت عائشہؓ ایک ایک دن گن گن کے نکالتی کہ حضور صلی اللہ علیہ وسلم نے ایک مہینہ کی قسم کھائی کیسے مہینہ نکلے گا ، کیسے مہینہ گزرے گا اور صحابۂ کرام مسجد نبوی میں جمع ہوتے ، جمع ہوکر بات کرتے ، مشورہ کرتے ، پھر اپنے اپنے کام پر ، اپنے گھروں پر چلے جاتے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1328: اس واقعہ سے سیکھنے کی باتیں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۷۹</w:t>
      </w:r>
    </w:p>
    <w:p>
      <w:pPr>
        <w:spacing w:before="60" w:after="80" w:line="312" w:lineRule="auto"/>
        <w:ind w:right="288" w:left="288"/>
        <w:jc w:val="right"/>
      </w:pPr>
      <w:r>
        <w:rPr>
          <w:rFonts w:ascii="Jameel Noori Nastaleeq" w:hAnsi="Jameel Noori Nastaleeq"/>
          <w:color w:val="222222"/>
          <w:sz w:val="27"/>
        </w:rPr>
        <w:t>اس واقعہ سے سیکھنے کی باتیں میری دینی بہنو ! اس قصہ کایہ پہلا حصہ ہے ، آگے کی بات بڑی عجیب و غریب ہے کہ آگے کیا ہوتا ہے ، لیکن میں آپ کو اس پہلے حصہ سے ایک عجیب نصیحت جو اس سے ہم کو حاصل ہوئی اور اللہ تعالیٰ نے قیامت تک آنے والی امت کوسکھانے کے لئے یہ واقعہ قرآن مجید میں بیان فرمایا ۔ وہ یہ کہ میری بہنو ! دنیا کے عیش کے چکر میں مت پڑو ، دنیا کی زینت ، دنیا کے شاندار کھانے -پینے کے چکروں میں مت پڑو ، اللہ تعالیٰ جیسی زندگی گزروائے شکر کے ساتھ ، قناعت کے ساتھ اپنی زندگی کو گزارو ۔ جیسا میں نے پہلے ہی آپ سے کہہ دیا کہ آج ہمارا time ، ہمارا وقت جو عبادت میں ، ذکر میں ، قرآن میں ، تلاوت میں ، دین سیکھنے میں لگنا چاہئے تھا ، آج ہمارا سارا کا سارا وقت گھر کے سجانے میں ، کپڑوں میں ، کھانے -پینے میں اور عیاشی میں گزرتا ہے ، اور اس کے پیچھے زیادہ مال خرچ ہوتا ہے ، اتنا زیادہ اسراف اور زیادتی یہ شریعت میں اچھی بات نہیں ہے ، پسندیدہ چیز نہیں ہے اور خاص کر کے اپنی چاہت پوری کرنے کے لئے اپنے شوہر کے سامنے مطالبہ کرنا ، مجبور کرنا اور بعض مرتبہ شوہر اس کی وجہ سے تکلیف تک میں آجاتا ہے ، یہ چیز اللہ اور اس کے رسول کو پسند نہیں ہے ۔ آپ اندازہ لگاؤ یہ امت کی مائیں ، ازواج مطہرات کوئی زیادہ توچاہتی نہیں تھیں بس اتنا چاہتی تھیں کہ فقر دور ہو جائے اس سے نبیٔ کریم صلی اللہ علیہ وسلم ایسے ناراض ہو گئے کہ ایک مہینہ تک اپنی عورتوں کے پاس نہیں جانے کی قسم کھالی ، یہ واقعہ قرآن میں اللہ تعالیٰ نے اتارا اور قرآن کے ذریعہ سے اللہ نے نصیحتیں فرمائیں اللہ ہم سب کو قناعت کی یہ دولت نصیب فرمائیں کہ جو ملے اس پر خوش ، جو ملے اس پر راضی ، اللہ تعالیٰ جو دیوے اس پر خوش رہو ، زیادہ کے چکرمیں نہ رہو ، ہاں ! زیادہ ثواب ملے ، آخرت میں جنت میں درجات ملے ، جنت میں زیادہ نعمتیں ملے اس کی فکر کرو ، اس کی لالچ کرو ، وہ لالچ خود میں پیدا کر و اور دنیا کی چیزیں کم ملے تو صبر کرنے والیاں بنو ، صبر اللہ کو بہت پسند ہے اور جتنا ملا اس پر خدا کا شکر ادا کرو ۔ قناعت ، شکر ، صبر یہ تین چیزیں اگر ہماری زندگی میں آگئی میری دینی بہنو ! اللہ ہم سے راضی ہے ، اللہ ہم سے خوش ہے ، اللہ تعالیٰ کے یہاں ان شاء اللہ ماں عائشہ ، ماں خدیجہ ، ماں زینب بنت جحش ، ماں فاطمہ زہرہؓ کے ساتھ اللہ آپ کو جنت کا داخلہ عطا فرمائیں گے ۔ یہ آپ کے ideolہیں ، نمونہ ہیں ۔ حضرت عائشہؓ کی زندگی ، حضرت خدیجہؓ کی زندگی ، حضرت زینبؓ کی زندگی ، حضرت حفصہؓ کی زندگی ، حضرت ماریہؓ کی زندگی ۔ ان کے جیسی سادگی والی زندگی بناؤ ۔ میری دینی بہنو ! انہوں نے جیسی سادہ زندگی گزاری ، اگر ہماری زندگی ویسی ہو جائے تو انشاء اللہ اللہ تعالیٰ ان کے ساتھ تم کو جنت کا داخلہ عطا فرمائیں گے ، ان کے ساتھ جنت میں جانا نصیب ہوگا ، اللہ پوری امت کی اس زمانے کی عورتوں کو یہ تینوں نعمتوں سے مالا مال فرمائیں اور ہم کو اس واقعہ سے صحیح عبرت اور نصیحت لینے کی توفیق نصیب فرمائیں ۔ واخر دعوانا ان الحمد للہ رب العالمین سبحان اللہ وبحمدہ سبحان اللہ العظیم اللہم صل علی سیدنا ومولانا محمدوعلی ال سیدنا ومولانا محمد کما تحب وترضی عدد ما تحب وترضی یا کریم ربنا ظلمنا انفسنا وان لم تغفر لنا وترحمنا لنکونن من الخاسرین لا الہ الا انت سبحانک انی کنت من الظالمین اے مالک الملک ! ہم ظاہر میں باطن میں باہر اور اندر گنہگار ہیں مجرم اور خطاکار ہیں ۔ اے مولائے کریم ! آپ بڑا معاف کرنے والے اللہ ہے ، آپ ہمارے ظاہری ، باطنی ، جسمانی ، ذہنی ہر طرح کے گناہوں کو اپنے فضل سے معاف فرما دیجئے ، ہماری مغفرت معاف فرمادے ۔ اے اللہ ! یہ رمضان تو آہستہ آہستہ ختم ہو رہا ہے ، ختم ہونے کے قریب آرہا ہے ، اے مالک ! ہم تجھ سے بھیک مانگتے ہیں ، اے اللہ ! تو ہم سب کی مکمل مغفرت فرما ۔ جہنم کی آگ سے چھٹکارا عطا فرما ۔ قبر کے عذاب سے حفاظت فرما ۔ سکرات موت سے حفاظت فرما ۔ دنیا آخرت کی ذلتی رسوائی سے حفاطت فرما ۔ دنیا آخرت کی پریشانیوں سے حفاظت فرما ۔ اے اللہ ! تیرے کرم سے فضل سے مہربانی سے ہم سب کو جنت الفردوس کا اولین داخلہ نصیب فرما ۔ اے اللہ ! ہماری عمروں میں برکت عطا فرما ۔ ہماری اولادوں کو نیک اور صالح بنا ۔ ان کی اسلامی تعلیم اور تربیت فرمادے ۔ ہماری اولاد میں ذاکرین ، شاکرین ، علماء ، صلحاء ، اولیاء اللہ پیدا فرما ۔ ان کو ہماری آنکھوں کی ٹھنڈک اور دل کا سرور بنا دے ۔ برے ماحول ، بری صحبت ، بری دوستی سے اے اللہ ! ہماری اولاد کی مکمل حفاظت فرما ۔ اے اللہ ! جو بیمار ہیں ان کو شفا عطا فرما دے ۔ جو جس پریشانی میں ہے اپنے کرم سے ان کی پریشانی کو دور فرما ۔ ہمیں زندگی میں بار بار مکہ مدینہ کی حاضری نصیب فرما ۔ ہمیں ایمان کامل ، یقین کامل عطا فرما ۔ اے اللہ ! حضرت نبی کریم ا سے سچی پکی کامل ، محبت اور پیار عطا فرما ۔ اے اللہ ! زندگی کا ہر کام حضور ا کی سنت کے مطابق کرنے کی ہم کو توفیق اور سعادت عطا فرما ۔ اے اللہ ! حضرت نبی کریم ا نے جتنی بھلائیاں مانگی اور بتلائی ہمیں اور پوری امت کو عطا فرما ۔ نبی کریم انے جن شرور سے پناہ چاہی ہماری اور پو ری امت کی حفاظت فرما ۔ واخر دعوانا ان الحمد للہ رب العالمین وصلی اللہ وسلم علی سیدنا محمد وعلی الہ وصحبہ اجمعین سبحان ربک رب العزۃ عما یصفون وسلام علی المرسلین والحمد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1329: ضروری دنیوی تقاضے کے وقت دین سیکھنے کا آسان طریقہ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۸۶</w:t>
      </w:r>
    </w:p>
    <w:p>
      <w:pPr>
        <w:spacing w:before="60" w:after="80" w:line="312" w:lineRule="auto"/>
        <w:ind w:right="288" w:left="288"/>
        <w:jc w:val="right"/>
      </w:pPr>
      <w:r>
        <w:rPr>
          <w:rFonts w:ascii="Jameel Noori Nastaleeq" w:hAnsi="Jameel Noori Nastaleeq"/>
          <w:color w:val="222222"/>
          <w:sz w:val="27"/>
        </w:rPr>
        <w:t>ضروری دنیوی تقاضے کے وقت دین سیکھنے کا آسان طریقہ حضرت عمرؓ ارشاد فرماتے ہیں کہ میں اپنے گھر پر تھا اور مسجد نبوی سے مکان دور بھی تھا ۔ مدینہ میں جو عوالی کا حصہ ہے وہاں حضرت عمرؓ کا مکان تھا اور میرے ایک انصاری پڑوسی تھے ، ہم نے انصاری پڑوسی کے ساتھ باری بنا رکھی تھی کہ ایک دن وہ نبیٔ کریم صلی اللہ علیہ وسلم کی خدمت میں جاتے اور حضور جو باتیں بیان فرمائیں ، وہ سن کر کے وہ مجھے بتلا دیتے تھے ، دوسرے دن میں جاتا تھا اور آپ صلی اللہ علیہ وسلم کی مبارک باتوں کو سن کر ان کو بتلا دیتا تھا اسی طرح کوئی خاص واقعہ پیش آیا ہو تو بھی ایک دوسرے کو بتا دیتے تھے ۔ چونکہ ہمیشہ مجلس میں پہنچنا ہمارے لئے مشکل تھا ، بہت سارے کام کاج ، کھیتی-باڑی ، ضروریات کے رہتے تھے اس لئے باری بنا لیتے تھے ۔ اور یہ بھی دین سیکھنے کا طریقہ ہے کہ اگر اپنا کوئی اہم اور ضروری کام ہو اور اس ضروری کام کی وجہ سے ہم دین کی مجلس میں نہیں جا سکے تو ہم اپنی دوسری بہن کو ، پڑوسی بہن کو ، سہیلی کو کہہ دے کہ دینی مجلس میں حاضر ہو جانا اور جو باتیں وہاں بیان کی جائیں ، وہ مجھے بعد میں آکر کے سنا دینا ، یہ طریقہ بھی حضرات صحابہؓ سے ثابت ہے ، کبھی کوئی خاص مجبوری ہو ، بیماری ہو ، عذر ہو اور اس کی وجہ سے نہیں آسکے تو دوسری سہیلی ، دوسری بہن جو مجلس میں آئی تھی ، ان کے پاس پوری بات سن لینی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1330: حضرت مولانا محمد عمرصاحب پالنپوریؒ کا طرز</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۸۷</w:t>
      </w:r>
    </w:p>
    <w:p>
      <w:pPr>
        <w:spacing w:before="60" w:after="80" w:line="312" w:lineRule="auto"/>
        <w:ind w:right="288" w:left="288"/>
        <w:jc w:val="right"/>
      </w:pPr>
      <w:r>
        <w:rPr>
          <w:rFonts w:ascii="Jameel Noori Nastaleeq" w:hAnsi="Jameel Noori Nastaleeq"/>
          <w:color w:val="222222"/>
          <w:sz w:val="27"/>
        </w:rPr>
        <w:t>حضرت مولانا محمد عمرصاحب پالنپوریؒ کا طرز اس سلسلہ کی ایک بات آنکھ سے دیکھی ہوئی عرض کروں ۔ ایک مرتبہ ایک تبلیغی اجتماع میں خصوصی بیان چل رہا تھا ۔ پرانے کام کرنے والے ذمہ داراحباب کا مجمع تھا اور حضرت مولانا محمد عمر صاحب پالنپوری بڑی قیمتی اصولی باتیں بیان فرمارہے تھے تو مجمع میں اکثر حضرات اس بیان کے اقتباسات اپنے اپنے طور پر لکھ رہے تھے ۔ مرحوم یوسف بھائی ڈرائیور بھی بڑے فکر مند ذمہ داروں میں سے تھے ۔ ان کو کوئی اہم شدید تقاضے سے دورانے مجلس جانا تھا انہوں نے کرسی سے قریب جا کرکے حضرت مولانا محمد عمر صاحب سے اجازت طلب کی اور وجہ بتلائی ۔ اس پر مولانا محمد عمر صاحب نے فرمایا یہاں جو حضرات موجود ہیں ان سے بعد میں بقیہ باتیں سن لینا ۔ یہ ترتیب سب کے لئے مفید ہے کوئی طالب علم ، اسٹوڈنٹ مجلس سے کسی عذر سے غیر حاضر رہے تو بعد میں حاضرین سے استفادہ کر لیوے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1331: بے فائدہ باتیں نہ کرنا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۸۸</w:t>
      </w:r>
    </w:p>
    <w:p>
      <w:pPr>
        <w:spacing w:before="60" w:after="80" w:line="312" w:lineRule="auto"/>
        <w:ind w:right="288" w:left="288"/>
        <w:jc w:val="right"/>
      </w:pPr>
      <w:r>
        <w:rPr>
          <w:rFonts w:ascii="Jameel Noori Nastaleeq" w:hAnsi="Jameel Noori Nastaleeq"/>
          <w:color w:val="222222"/>
          <w:sz w:val="27"/>
        </w:rPr>
        <w:t>بے فائدہ باتیں نہ کرنا لیکن یہاں یہ اہم بات ذہن میں رہے کہ فضول اور بے فائدہ باتوں میں نہ پڑے ، ضروری اور دینی باتوں کا مذاکرہ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1332: میاں بیوی میں نفرت کا پیدا ہونا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۸۸</w:t>
      </w:r>
    </w:p>
    <w:p>
      <w:pPr>
        <w:spacing w:before="60" w:after="80" w:line="312" w:lineRule="auto"/>
        <w:ind w:right="288" w:left="288"/>
        <w:jc w:val="right"/>
      </w:pPr>
      <w:r>
        <w:rPr>
          <w:rFonts w:ascii="Jameel Noori Nastaleeq" w:hAnsi="Jameel Noori Nastaleeq"/>
          <w:color w:val="222222"/>
          <w:sz w:val="27"/>
        </w:rPr>
        <w:t>میاں بیوی میں نفرت کا پیدا ہونا اسی طرح میاں بیوی کو بھی بہت ہی احتیاط کرنا چاہئے ۔ آپس میں بعض مرتبہ بعض فضول اور لغو باتوں کا مذاکرہ اس طرح ہو جاتا ہے کہ وہ ناراضگی اور نفرت تک پہنچنے کا ذریعہ بن جاتاہے ۔ اس لئے دل لگی ، خوش طبعی ، الفت کی باتوں میں بیجا فضول باتیں جو جھگڑے کا باعث بن سکتی ہے اس سے خاص طو پر پرہیز کریں ۔ آج کل یہ دیکھ رہے ہیں کہ میاں بیوی ایک دوسرے کے سامنے اپنے ماضی کے واقعات اور حالات کا مذاکرہ کرتے ہیں اپنے گذرے ہوئے زمانے میں کیا کیا کارنامے انجام دئے اس کی وجہ سے شادی کے چند دنوں کے بعد ہی طلاق تک نوبت آجاتی ہے ۔ ہاں اگر کوئی اپنی فائدہ کی بات ہے تو ٹھیک ہے ورنہ اپنا گذارا ہوا زمانہ خاص کر اس میں جو گناہ سر زد ہوئے اس کا ہر گز تذکرہ نہ کرے بلکہ توبہ ، ندامت ، اخفاء سے کام لیوے اسی میں خیر ہے ۔ تو حضرت عمرؓ اس دن مجلس میں پہنچ نہیں سکے تھے ، ان کے پڑوسی ساتھی اس دن مجلس میں حاضر ہوئے تھے ۔ عشاء کے وقت پر وہ گھر پر واپس آئے اور آکر کے حضرت عمرؓ کا دروازہ انہوں نے کھٹکھٹایا ، حضرت عمرؓ کوبڑا تعجب ہوا کہ اتنی دیر رات سے ہمارے پڑوسی نے کیوں دروازہ کھٹکھٹایا ، دروازہ کھولنے میں تھوڑی سی تاخیر ہوئی تو وہ پڑوسی صحابی بار بار دروازہ کھٹکھٹاتے رہے ۔ حضرت عمرؓ فرماتے ہیں کہ میں گھبرا گیاکہ کوئی بڑی بات ہے جسکی وجہ سے میرے پڑوسی نے بار بار دروازہ کھٹکھٹایا ہے ، میں نے گھبرا کر دروازہ کھولا اور اپنے پڑوسی کو پوچھا بھائی کیا بات ہے ؟ ؟ ۔ انہوں نے کہا ایک بڑا زبر دست قصہ ہو گیا ہے ۔ حضرت عمرؓ پوچھا کیا غسان کے بادشاہ نے حملہ کر دیا ہے ؟ غسان کابادشاہ عسائی تھا ، عرب میں تھا اور یہ بات چلتی رہتی تھی کہ وہ مدینہ منورہ پر حملہ کرنے والاہے ۔ تو اس پر اس انصاری صحابیؓ نے کہا نہیں اس سے بھی بڑی بات ہوئی ہے ۔ حدیث شریف میں لفظ ہے ’’ بل اعظم منہ و اطول ‘‘ یعنی حملے سے زیادہ لمبا چوڑا واقعہ پیش آگیا ہے اور وہ یہ ہے کہ پڑوسی نے کہا کہ نبیٔ کریم صلی اللہ علیہ وسلم نے اپنی بیویوں کو طلاق دے دی ایسی خبر مجھے پہنچی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1333: جنگ اور حملے سے بھی بڑی بھاری چیز طلاق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۹۰</w:t>
      </w:r>
    </w:p>
    <w:p>
      <w:pPr>
        <w:spacing w:before="60" w:after="80" w:line="312" w:lineRule="auto"/>
        <w:ind w:right="288" w:left="288"/>
        <w:jc w:val="right"/>
      </w:pPr>
      <w:r>
        <w:rPr>
          <w:rFonts w:ascii="Jameel Noori Nastaleeq" w:hAnsi="Jameel Noori Nastaleeq"/>
          <w:color w:val="222222"/>
          <w:sz w:val="27"/>
        </w:rPr>
        <w:t>جنگ اور حملے سے بھی بڑی بھاری چیز طلاق ہے دیکھو ! اس روایت کے الفاظ وہ انصاری صحابی حضرت عمرؓ سے کہہ رہے ہے کہ دشمن کے حملے سے بھی بڑا خطر ناک واقعہ پیش آیا یعنی طلاق کا ۔ ’’ ان حضرات کی نظر میں طلاق دشمن کے حملے سے بھی خطرناک بات تھی ‘‘ اس لئے دینی بہنوں طلاق مانگنے سے بچو ۔ جن اسباب سے طلاق ہو سکتی ہے اس سے بچو اور مردوں کو بھی سخت احتیاط کرنا چاہئے ۔ طلاق اللہ تعالیٰ کے یہاں بہت ہی ناراضگی کی چیز ہے ۔ انشاء اللہ اس پر تفصیلی بیان کسی دوسرے موقع پر کروں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1334: رات کے وقت شدید ضرورت کے بغیر کسی کے گھر نہیں جانا چاہئے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۹۰</w:t>
      </w:r>
    </w:p>
    <w:p>
      <w:pPr>
        <w:spacing w:before="60" w:after="80" w:line="312" w:lineRule="auto"/>
        <w:ind w:right="288" w:left="288"/>
        <w:jc w:val="right"/>
      </w:pPr>
      <w:r>
        <w:rPr>
          <w:rFonts w:ascii="Jameel Noori Nastaleeq" w:hAnsi="Jameel Noori Nastaleeq"/>
          <w:color w:val="222222"/>
          <w:sz w:val="27"/>
        </w:rPr>
        <w:t>رات کے وقت شدید ضرورت کے بغیر کسی کے گھر نہیں جانا چاہئے حضرت عمرؓ فرماتیں ہیں : میں نے فوراً کپڑے بدلے چونکہ آدمی گھروں میں معمولی کپڑے کے ساتھ ہوتا ہے ، اس لیے کپڑے پہنے اور میں گھر سے نکلا اور فجر کی نماز نبیٔ کریم صلی اللہ علیہ وسلم کے ساتھ پڑھی ۔ یہ ادب بھی سیکھنے کا ہے کہ رات کو دیر سے کسی کے گھر جا کر کے پریشان نہ کریں ۔ کوئی نہایت اہم اور imer gencyمعاملہ ہو تو ٹھیک ہے رات میں کوئی اطلاع دے دی جاوے البتہ کوئی سنگین بات نہیں ہے ، فوری بتلانا ضروری نہیں ہے تو خام و خواہ کسی کے آرام میں خلل نہ کرے ۔ صبح بتلا دینگے ۔ بعض لوگوں کا مزاج ہوتا ہے معمولی معمولی باتوں میں بھی لوگوں کو رات آدھی رات پریشان کرتے ہیں ۔ صبح ہونے تک کا بھی انتظار نہیں کرتے ، بہت سی باتیں ایسی ہوتی ہیں کہ اگر صبح بتائیں گے تو بھی کوئی تکلیف نہیں ہوگی ۔ کوئی کام رکا ہوا نہیں ہے تو ان باتوں کا لحاظ کرنا چاہئے ، اور صبح کا انتظار کرنا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1335: حضور صلی اللہ علیہ وسلم کا طرز عمل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۹۱</w:t>
      </w:r>
    </w:p>
    <w:p>
      <w:pPr>
        <w:spacing w:before="60" w:after="80" w:line="312" w:lineRule="auto"/>
        <w:ind w:right="288" w:left="288"/>
        <w:jc w:val="right"/>
      </w:pPr>
      <w:r>
        <w:rPr>
          <w:rFonts w:ascii="Jameel Noori Nastaleeq" w:hAnsi="Jameel Noori Nastaleeq"/>
          <w:color w:val="222222"/>
          <w:sz w:val="27"/>
        </w:rPr>
        <w:t>حضور صلی اللہ علیہ وسلم کا طرز عمل غزوۂ تبوک کے وقت حضرت کعب بن مالکؓ اور ان کے جو ساتھی شریک نہ ہو سکے ان حضرات کی توبہ ۵۰ روز بعد اللہ تعالیٰ کی طرف سے آئی ۔ رات کا ایک تہائی حصہ گذر چکا تھا ۔ حضرت نبی کریم صلی اللہ علیہ وسلم کے پاس حضرت ام سلمہؓ موجود تھیں ، انہوں نے عرض کیا کہ حضور اجازت ہو تو حضرت کعب بن مالکؓ کو اسی وقت توبہ کے قبول ہونے کی خبر دی جائے ۔ آپ صلی اللہ علیہ وسلم نے فرمایا ایسا ہوا تو ابھی لوگوں کی بھیڑ ہو جائیگی اور رات کی نیند مشکل ہو جائے گی ، اس لیے رات کے وقت خبر نہ دی گئی ۔ ہاں جب فجر کی نماز ہوئی تب اس توبہ کہ قبول ہونے کی خبر دی گئی ۔ اس مبارک عمل سے ہم کو یہ نصیحت ملی کہ اس طرح رات میں لوگوں کی نیند خراب نہ کریں ۔ مناسب وقت پر خبر دی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1336: بے وقت فتوی پوچھنے کے متعلق ایک عجیب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۹۱</w:t>
      </w:r>
    </w:p>
    <w:p>
      <w:pPr>
        <w:spacing w:before="60" w:after="80" w:line="312" w:lineRule="auto"/>
        <w:ind w:right="288" w:left="288"/>
        <w:jc w:val="right"/>
      </w:pPr>
      <w:r>
        <w:rPr>
          <w:rFonts w:ascii="Jameel Noori Nastaleeq" w:hAnsi="Jameel Noori Nastaleeq"/>
          <w:color w:val="222222"/>
          <w:sz w:val="27"/>
        </w:rPr>
        <w:t>بے وقت فتوی پوچھنے کے متعلق ایک عجیب واقعہ میرے استاذ حضرت مولانا قاری رشید احمد بزرگ سملکیؒ ایک واقعہ سنایا کرتے تھے ۔ مولانا مرحوم پہلے کوساڑی میں دینی خدمات کی نسبت سے مقیم تھے ، ذی الحجہ کی دوسری رات تھی ، مولانا عشاء کے بعد آرام فرما رہے تھے ، رات میں تقریباً گیارہ بجے کے بعد ایک صاحب مولانا کی قیام گاہ پر آئے اور آواز دے کر مولانا مرحوم کو نیند سے بیدار کیا کہ حضرت بہت ہی اہم ایک مسئلہ ہے ، میں بہت پریشانی میں ہوں ذرا تشریف لائیے ۔ مولانا تیار ہو کو مکان سے باہر آئے اور وہ آنے والا آدمی ہاتھ میں ٹورچ لے کر آیا تھا ۔ مولانا کو لیکر روانہ ہوئے ، درمیان کے کچے پرانے راستے ، اندھیری رات ، بارش کا موسم ، راستے پر کیچڑ ، کافی دور بستی سے باہر کھیت میں مولانا کو لے کر گیا اور کھیت میں اس نے ایک بھینسا ( piidi ) باندھا ہوا تھا ، اس کے کان پر ٹورچ کے ذریعہ روشنی جاری کر کے کہنے لگا مولانا اسکے کان پک گئے ہیں اور کچھ پیپ اور خون بھی نکل رہا ہے ۔ ذرا بتائیے کے یہ جانور قربانی کے لئے چل جاوے گا یا نیاخریدنا ہوگا ۔ حضرت مولانا مرحوم نے فرمایا بھائی کیا صبح ہونے والی نہیں تھی ؟ ، ابھی تو عید میں پورے آٹھ دن باقی ہیں ، ابھی اس وقت فوری اس مسئلہ کی کیا ضرورت تھی ؟ تو دیکھیے ! جو کام صبح بھی ہوسکتا تھا ، اس لیے رات میں اس طرح پریشان کرنا مناسب نہیں ہے ۔ حضرت عمرؓ نے فجر کی نماز مسجد نبوی میں پڑھی ، نبیٔ کریم صلی اللہ علیہ وسلم فجر کی نماز پڑھانے کے لئے مسجد میں تشریف لائے اور مسجد سے نماز پڑھا کر کے فوراً مسجد کے بازو میں ایک دوسرا مکان تھا ۔ اس میں پہلی منزل پر نبیٔ کریم صلی اللہ علیہ وسلم تشریف لے گئے ۔ حضرت عمرؓ نے بھی نماز پڑھی اور نماز پڑھنے کے بعدحضرت حفصہؓ اپنی بیٹی کے پاس پہنچے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1337: ملاقات کے لئے اوقات کی رعایت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۹۳</w:t>
      </w:r>
    </w:p>
    <w:p>
      <w:pPr>
        <w:spacing w:before="60" w:after="80" w:line="312" w:lineRule="auto"/>
        <w:ind w:right="288" w:left="288"/>
        <w:jc w:val="right"/>
      </w:pPr>
      <w:r>
        <w:rPr>
          <w:rFonts w:ascii="Jameel Noori Nastaleeq" w:hAnsi="Jameel Noori Nastaleeq"/>
          <w:color w:val="222222"/>
          <w:sz w:val="27"/>
        </w:rPr>
        <w:t>ملاقات کے لئے اوقات کی رعایت اس لئے کسی بزرگ ، عالم دین کی ملاقات کرنے کے لئے پہلے ان کے متعینہ اوقات اور نظام کو جان لینا چاہئے ۔ پھر اس کے مطابق ان کی خدمت میں حاضری دینی چاہئے ۔ ہر آدمی اپنی فرصت اور سہولت سے جاویگا تو ان علماء کا کیا ہوگا ؟ ، ان کے ذمہ بہت سارے کام ہوتے ہیں ، سبق پڑھانا ہے ، اس کے لئے مطالعہ کرنا ہے ، فتاوی یا دینی کتاب لکھنی ہے ، ذاتی ضروریات ہے ، دوسری ذمہ داریاں ہوتی ہیں ۔ اور عام طور پر علماء صبح جلدی اٹھ جاتے ہیں ، دوپہر میں تھوڑا سا مسنون قیلولہ کا تقاضا ہوتا ہے ۔ ان سب باتوں کو سامنے رکھنا بہت ضروری ہے ۔ جب حضرت شیخ الحدیث مفتی احمد صاحب خانپوری دامت برکاتہم کے ساتھ فرانس جانا ہوا توایک صاحب پیرس میں مجھے ملے ، جب بیان ختم ہوا تب وہ ملاقات کے لئے آئے اور ہمارا بیان اور مصافحوں کے بعد آگے کا دوسرا نظام بھی بنا ہوا تھا ، مجھ سے فرمانے لگے کہ بیٹھو باتیں کرنی ہے ، میں نے ان سے عرض کیا کہ ضروری کوئی بات ہوتو فرماؤ ، آگے جانا ہے ۔ کہنے لگے نہیں ذرا تفصیل سے باتیں کرنی ہے ، میں نے ان سے کسی دوسرے وقت قیام گاہ پر آنے کے لئے بتایا تو اس پر وہ ناراض ہو گئے اور ایک جگہ کا نام لے کر کہنے لگے کہ تم گجرات کے مفتی لوگ بھی فلاں جگہ کے مفتیوں کی طرح ہوگئے کہ یوں کہتے ہو کہ ابھی وقت نہیں ہے تو دوسرے وقت پر آنا ، میں نے انکو آگے کے پہلے سے طے شدہ اعلان شدہ پروگرام کے متعلق بتایا پھر بھی ناراضگی بھرے ملفوظات کا سلسلہ جاری رہا ۔ خیر تو لوگوں کو ان باتوں کی طرف دھیان دینا چاہئے ، متعلقین اور احباب مختلف مزاج اور طبیعت کے ہوتے ہیں ، بعض لوگ صبح سویرے اٹھنے والے اور صبح جلدی فجر کے وقت حاضری چاہتے ہیں ، حالانکہ اس وقت معمولات اور ضروریات دونوں سلسلے ہوتے ہیں ۔ پھر مدرسہ کے تدریسی اوقات ہوتے ہیں ۔ خاص کر اتوار اور چھٹی کے دن خود تو دیر سے آرام فرما کر اٹھیں گے ، ناشتے سے شکم سیر ہوں گے اور پورے نشاط کے ساتھ مدرسہ کی چھٹی ہوئی کہ حاضر خدمت ہو جاتے ہیں کہ چلو آج چھٹی ہے تو حضرت سے مل کر آوے ، ذرا دعا ء کی درخواست کر کے آوے اور خود چونکہ ہر طرح فارغ ہوتے ہیں اس لئے بلا وجہ ادھر اُدھر غیر ضروری سوالات میں وقت گذارتے ہیں ، یہ نہیں سوچتے کہ حضرت درس سے ابھی فارغ ہوئے ، دوپہر کا کھانا کھانا ہے ، آرام کرنا ہے ، پھر ظہر کے بعد دوسری ذمہ داری ہے ، بہت سے حضرات کو رات دیر تک نیند نہیں آتی تو وہ عشاء کے بعد تشریف لا کر عالموں کی صحبت میں سکون حاصل کرکے نیند آوے وہاں تک ٹلنے کا نام نہیں لیتے اس لئے ملاقات اور مسائل پوچھنے کے اوقات کی خاص رعایت کرنی چاہئے ۔ اہم ، فوری ، ضروری مسئلہ کے لئے آنے میں حرج نہیں لیکن اس وقت میں بھی ’’ بس کام سے کام ‘‘ ، سلام ؛ ضروری بات پوچھے ، فوراً واپس ہو جائے ، یا فون سے یا ٹیکس میسیج لکھ کر بھی مسئلہ پوچھ سکتے ہیں ۔ یہ سب صورت ہیں اس کا لحاظ کیا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1338: حضرت حفصہؓ کا رونا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۹۵</w:t>
      </w:r>
    </w:p>
    <w:p>
      <w:pPr>
        <w:spacing w:before="60" w:after="80" w:line="312" w:lineRule="auto"/>
        <w:ind w:right="288" w:left="288"/>
        <w:jc w:val="right"/>
      </w:pPr>
      <w:r>
        <w:rPr>
          <w:rFonts w:ascii="Jameel Noori Nastaleeq" w:hAnsi="Jameel Noori Nastaleeq"/>
          <w:color w:val="222222"/>
          <w:sz w:val="27"/>
        </w:rPr>
        <w:t>حضرت حفصہؓ کا رونا حضرت عمرؓ فرماتے ہیں کہ تو میں نے نماز کے بعد جا کر کے اپنی بیٹی حضرت حفصہؓ سے پوچھا کہ کیا نبیٔ کریم صلی اللہ علیہ وسلم نے تم کو طلاق دے دی ہے ؟ اس وقت حضرت حفصہؓ رو رہی تھیں ، مسلسل رو رہی تھیں ۔ تم کیوں رو رہی ہو ؟ تو حضرت حفصہؓ کہنے لگیں ہم کو معلوم نہیں ہے کہ آپ صلی اللہ علیہ وسلم نے ہم کو طلاق دی کہ نہیں دی ، ہمیں کوئی خبر نہیں ، لیکن بات اتنی ہے کہ حضور ہمارے پاس آتے نہیں ہے اور گھر کے بازو میں جو اوپر والا الگ room ہے ، وہاں حضور تشریف لے جاتے ہیں اور وہیں رہتے ہیں ، ہمارے پاس آنا بند کر دیا ۔ حضرت عمرؓ فرماتے ہیں کہ میری بیٹی حضرت حفصہ رو رہی تھی اور رونا آنا بھی ضروری بات تھی کہ اپنے شوہر اللہ کے نبی حضرت محمد رسول اللہ صلی اللہ علیہ وسلم ناراض ہیں اور ناراض ہو کر گھر میں آتے نہیں ، اس بات پر حضرت حفصہؓ رورہی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1339: حضرات صحابہ کا رونا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۹۵</w:t>
      </w:r>
    </w:p>
    <w:p>
      <w:pPr>
        <w:spacing w:before="60" w:after="80" w:line="312" w:lineRule="auto"/>
        <w:ind w:right="288" w:left="288"/>
        <w:jc w:val="right"/>
      </w:pPr>
      <w:r>
        <w:rPr>
          <w:rFonts w:ascii="Jameel Noori Nastaleeq" w:hAnsi="Jameel Noori Nastaleeq"/>
          <w:color w:val="222222"/>
          <w:sz w:val="27"/>
        </w:rPr>
        <w:t>حضرات صحابہ کا رونا حضرت عمرؓ فرماتے ہیں کہ میں اپنی بیٹی کے گھر سے باہر نکلا اور نکل کر کے مسجد نبوی میں گیا ، مسجد میں ممبر کے پاس گیا تو دیکھا کہ بہت سارے صحابہ وہاں بیٹھے ہیں اور وہ سب صحابہ چپ چاپ بیٹھ کر کے رو رہے ہیں ، اور ان کو رونا اس لئے آرہا تھا کہ نبیٔ کریم صلی اللہ علیہ وسلم نماز پڑھانے آتے ، نماز پڑھا کے پھر اوپر والے کمرہ میں چلے جاتے ، اس بات پر سب صحابہ کو رونا آرہا تھا ، میں تھوڑی دیر ان رونے والوں کے پاس بیٹھا رہا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1340: کوئی خبر ملے تو اس کی تحقیق کرنا چاہئے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۹۶</w:t>
      </w:r>
    </w:p>
    <w:p>
      <w:pPr>
        <w:spacing w:before="60" w:after="80" w:line="312" w:lineRule="auto"/>
        <w:ind w:right="288" w:left="288"/>
        <w:jc w:val="right"/>
      </w:pPr>
      <w:r>
        <w:rPr>
          <w:rFonts w:ascii="Jameel Noori Nastaleeq" w:hAnsi="Jameel Noori Nastaleeq"/>
          <w:color w:val="222222"/>
          <w:sz w:val="27"/>
        </w:rPr>
        <w:t>کوئی خبر ملے تو اس کی تحقیق کرنا چاہئے لیکن تھوڑی دیر کے بعد میرے دل میں یہ خیال آیا کہ میں سیدھانبیٔ کریم صلی اللہ علیہ وسلم کے پاس جاؤں ، جا کر کے حضور سے پوچھوں کہ بات کیا ہے ؟ میری دینی بہنوں ! یہی اصل طریقہ ہے ، کوئی بھی خبر ہم سنے تو اس کو دوسروں کو کہنا شروع نہ کر دیں ، بلکہ جن کے بارے میں وہ خبر ہے ، پہلے جا کر کے ان کو پوچھنا چاہئے کہ ہم نے ایسا سنا ہے ، پتہ نہیں یہ بات صحیح ہے کہ غلط ہے ۔ حضرت عمرؓ مسجد سے باہر نکلے اور نبیٔ کریم صلی اللہ علیہ وسلم کی ملاقات کے لئے پہنچے ۔ آپ صلی اللہ علیہ وسلم کے کمرے کے دروازے پر ایک حبشی غلام تھے ، یعنی افریقن تھے ، وہ وہاں دروازے پر چوکی کر رہے تھے ، اس لڑکے کا نام حضرت رافعؓ تھا ۔ حضرت رافعؓ نبیٔ کریم صلی اللہ علیہ وسلم کی خدمت کرتے تھے ۔ میں نے ان سے کہا کہ میں نبیٔ کریم صلی اللہ علیہ وسلم سے ملنا چاہتاہوں تم جا کر میرے لئے اجازت لے کرکے آؤ ، وہ اندر گئے ، حضور صلی اللہ علیہ وسلم کو کہا کہ عمر آپ سے ملنا چاہتے ہیں ، آپ صلی اللہ علیہ وسلم خاموش رہے ، کوئی جواب نہیں دیا تو حضرت عمرؓ فرماتے ہیں میں واپس چلا گیا ، اور مسجد میں ممبر کے پاس جو صحابہ تھے وہاں بیٹھ گئے ، جب میں واپس چلا گیا ، تو پھر میرے دل میں آیا کہ میں جاؤں نبیٔ کریم صلی اللہ علیہ وسلم کے پاس تو میں دوسری مرتبہ حضور صلی اللہ علیہ وسلم roomکے دروازے پر گیا اور جا کر کے میں نے اس لڑکے کو کہا کہ حضور سے اجازت لے لو ، مجھے ملنا ہے ۔ میری دینی بہنو ! اس طرح تین مرتبہ حدیث میں آتا ہے ، حضرت عمرؓ گئے ، حضرت رافع نے نبیٔ کریم صلی اللہ علیہ وسلم کو پوچھا ، حضور صلی اللہ علیہ وسلم نے کوئی جواب نہیں دیا ، حضور خاموش رہے تو حضرت عمر واپس چلے گئے ، تین مرتبہ اس طرح سے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1341: اجازت نہ ملے تو واپس ہو جانا چاہئے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۹۷</w:t>
      </w:r>
    </w:p>
    <w:p>
      <w:pPr>
        <w:spacing w:before="60" w:after="80" w:line="312" w:lineRule="auto"/>
        <w:ind w:right="288" w:left="288"/>
        <w:jc w:val="right"/>
      </w:pPr>
      <w:r>
        <w:rPr>
          <w:rFonts w:ascii="Jameel Noori Nastaleeq" w:hAnsi="Jameel Noori Nastaleeq"/>
          <w:color w:val="222222"/>
          <w:sz w:val="27"/>
        </w:rPr>
        <w:t>اجازت نہ ملے تو واپس ہو جانا چاہئے یہ حدیث اور قرآن کی آیت ہم کو تعلیم دیتی ہیں کہ کسی گھر میں جانے کی اجازت نہ ملے تو گھر میں گھس جانا نہیں چاہئے بلکہ واپس چلے جانا چاہئے ، جب تیسری مرتبہ حضرت عمرؓ واپس جا رہے تھے تو حضرت رافعؓ نے آواز دے کر بلایا ، حضرت عمرؓ فرماتے ہیں کہ اب مجھے اجازت مل گئی ، نبیٔ کریم صلی اللہ علیہ وسلم نے مجھے بلایا اور میں آپ صلی اللہ علیہ وسلم کے پاس مکان میں داخل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1342: آپ صلی اللہ علیہ وسلم کے مکان کا ایک منظر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۹۷</w:t>
      </w:r>
    </w:p>
    <w:p>
      <w:pPr>
        <w:spacing w:before="60" w:after="80" w:line="312" w:lineRule="auto"/>
        <w:ind w:right="288" w:left="288"/>
        <w:jc w:val="right"/>
      </w:pPr>
      <w:r>
        <w:rPr>
          <w:rFonts w:ascii="Jameel Noori Nastaleeq" w:hAnsi="Jameel Noori Nastaleeq"/>
          <w:color w:val="222222"/>
          <w:sz w:val="27"/>
        </w:rPr>
        <w:t>آپ صلی اللہ علیہ وسلم کے مکان کا ایک منظر جب میں نبیٔ کریم صلی اللہ علیہ وسلم کے پاس پہنچا تو دیکھا کہ آپ صلی اللہ علیہ وسلم ایک چٹائی پر آرام فرما رہے ہیں ، وہاں پر ایک پلنگ تھا ، جس پر رسی بندھی ہوئی تھی اور اس کے اوپر کوئی بستر نہیں تھا ۔ اندازہ یہ ہے کہ چٹائی اس پلنگ پر بچھی ہوئی تھی اور بستر نہ ہونے کی وجہ سے حضرت عمرؓ فرماتے ہیں کہ وہ جو رسی تھی اس رسی کے نشان نبیٔ کریم صلی اللہ علیہ وسلم کے بدن مبارک پر پڑے ہوئے تھے ، اس وقت حضور کے بدن پر صرف نیچے لنگی تھی ، اوپر کپڑا نہیں تھا اور حضور وہ پلنگ پر آرام فرما رہے تھے اور پلنگ پر کوئی چادر بھی نہیں ، کو ئی بستر بھی نہیں ، اس کی وجہ سے نبیٔ کریم صلی اللہ علیہ وسلم کی پیٹھ مبارک پر نشان پڑگئے تھے ، جیسے کبھی کوئی لکڑی بچے کو لگ جاوے اور بچے کے پیٹھ پر کیسے نشان پڑ جاتے ہیں اس طرح رسی کے نشان نبیٔ کریم صلی اللہ علیہ وسلم کی پیٹھ مبارک کے اوپر پڑے ہوئے تھے ، حضرت عمرؓ کہنے لگے کہ میں کھڑا رہا اور میں نے کھڑے کھڑے نبیٔ کریم صلی اللہ علیہ وسلم کو پوچھا : کیا ، حضور ! آپ نے اپنی بیویوں کو طلاق دے دی ہے ؟ تو نبیٔ کریم صلی اللہ علیہ وسلم نے میری طرف نظر اٹھائی اور مجھے ارشاد فرمایا ، نہیں میں نے اپنی بیویوں کو طلاق نہیں دی ہے ۔ تو پھر میں نے نبیٔ کریم صلی اللہ علیہ وسلم کو پوچھا ؛ حضور صلی اللہ علیہ وسلم مدینہ میں تو سب یہ سمجھتے ہیں کہ آپ نے اپنی بیویوں کو طلاق دے دی ، آپ مجھے اجازت دیجئے ، میں جا کر کے اعلان کروں ، میں سب کو بتلا دوں ، مسجد میں اعلان کر دوں کہ آپ صلی اللہ علیہ وسلم نے اپنی کو طلاق نہیں دی ہے ، تو نبیٔ کریم صلی اللہ علیہ وسلم نے فرمایا ٹھیک ہے ، یعنی تمہارا اگر جی چاہے تو جا کر کے تم کہہ سکتے ہو ۔ اسی واقعہ میں ایک بات جو پہلے بیان میں بتائی گئی تھی کہ نبیٔ کریم صلی اللہ علیہ وسلم سے حضرت عمرؓ نے ایسی بات کی جس سے حضرت نبیٔ کریم صلی اللہ علیہ وسلم کو ہنسی آگئی تو حضرت عمرؓ فرماتے ہیں کہ : جب حضور کو ہنسی آگئی تو مجھے ہمت ہو گئی ، میں نبیٔ کریم صلی اللہ علیہ وسلم کے پاس بیٹھ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1343: حضور صلی اللہ علیہ وسلم کے کمرے کا آنکھوں دیکھا منظر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۹۸</w:t>
      </w:r>
    </w:p>
    <w:p>
      <w:pPr>
        <w:spacing w:before="60" w:after="80" w:line="312" w:lineRule="auto"/>
        <w:ind w:right="288" w:left="288"/>
        <w:jc w:val="right"/>
      </w:pPr>
      <w:r>
        <w:rPr>
          <w:rFonts w:ascii="Jameel Noori Nastaleeq" w:hAnsi="Jameel Noori Nastaleeq"/>
          <w:color w:val="222222"/>
          <w:sz w:val="27"/>
        </w:rPr>
        <w:t>حضور صلی اللہ علیہ وسلم کے کمرے کا آنکھوں دیکھا منظر اب جو حضرت عمر کی بات ہے ، میری بہنوں ! دھیان سے سننے کے لائق ہے ، جب حضرت عمرؓ بیٹھ گئے نبیٔ کریم صلی اللہ علیہ وسلم کے پاس تو حضرت عمرؓ فرماتے ہیں کہ میں نے حضور صلی اللہ علیہ وسلم کے پورے گھر کو دیکھا ، حضور صلی اللہ علیہ وسلم کے پورے کمرے کو دیکھا تو اس کمرے میں ایک سامان اور ایک چیز بھی اس گھر میں ایسی نہیں تھی جس پر نظر جم سکے یعنی دیکھنے کے لائق چیز ہو ۔ بس صرف تین چمڑے تھے ، جانور کے تین چمڑے وہاں رکھے ہوئے تھے ، میری دینی بہنو ! یہ اللہ کے نبی صلی اللہ علیہ وسلم کا private bed roomہے ۔ حضرت عمرؓفرماتے ہیں میرے دل میں خیال آیا یہ قیصر اور کسریٰ دنیا کے بڑے بڑے بادشاہ کتنے آرام میں زندگی گزارتے ہیں ، کتنے عیش میں زندگی گزارتے ہیں اور نبیٔ کریم صلی اللہ علیہ وسلم کو تو اللہ نے دنیا اور آخرت دونوں کا سردار بنایا ہے ، تمام دینا کا سردار بنایا ہے اور حضور صلی اللہ علیہ وسلم کے بدن مبارک پر چارپائی ، چٹائی والی ، رسی والی پر سونے کی وجہ سے نشان پڑے ہوے ہیں ، میں آپ صلی اللہ علیہ وسلم کے بدن مبارک کو دیکھ رہا تھا ، آپ کے پہلو کو دیکھ رہا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1344: حضرت عمرؓ کادنیا کے بارے میں عجیب سوال اور آپ صلی اللہ علیہ وسلم کا جواب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۹۹</w:t>
      </w:r>
    </w:p>
    <w:p>
      <w:pPr>
        <w:spacing w:before="60" w:after="80" w:line="312" w:lineRule="auto"/>
        <w:ind w:right="288" w:left="288"/>
        <w:jc w:val="right"/>
      </w:pPr>
      <w:r>
        <w:rPr>
          <w:rFonts w:ascii="Jameel Noori Nastaleeq" w:hAnsi="Jameel Noori Nastaleeq"/>
          <w:color w:val="222222"/>
          <w:sz w:val="27"/>
        </w:rPr>
        <w:t>حضرت عمرؓ کادنیا کے بارے میں عجیب سوال اور آپ صلی اللہ علیہ وسلم کا جواب میں نے دھیرے سے ہمت کی اور ہمت کر کے نبیٔ کریم صلی اللہ علیہ وسلم سے عرض کیا ؛ حضور آپ اللہ تعالیٰ دعا کر دیجئے کہ اللہ تعالیٰ آپ کی امت پر روزی کو کھول دیوے ، اللہ آپ کی امت کو مال دولت سے نواز دیوے اور فقیری غریبی دور ہو جاوے یہ فارس اور رومن ایمپایر کے لوگ بڑے مالدار ہیں ، بڑی مالداری میں زندگی گزارتے ہیں ، حالانکہ وہ اللہ کی عبادت بھی نہیں کرتے ، اللہ کو مانتے بھی نہیں ہے ۔ عرض کرنے کا حاصل یہ ہے کہ وہ رومی عسائی اور فارس لوگوں کے پاس اتنا سارا مال ہے ، اتنی ساری دولت ہے ، عالیشان بنگلوں میں رہتے ہیں ، نرم نرم بستر پر سوتے ہیں ، شاندار مخملی چادروں پر سوتے ہیں اور ان کے محل ، ان کے palace کتنے شاندار ہیں اور حضور آپ تو دونوں دنیا کے سردار ہے پھر بھی آپ ایسی غریبی میں زندگی گزاررہے ہیں ، آپ اللہ سے دعا کردو ، اللہ آپ کی دعا قبول کر لیں گے ، اللہ آپ کی دعا سن لیں گے اور اللہ تعالیٰ آپ کو بھی دولت سے مالا مال فرما دیں گے ۔ جب میں نے نبیٔ کریم صلی اللہ علیہ وسلم کو یہ ، درخواست کی ۔ تو کیا ہوا سنو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1345: مالداری کے لئے حضرت عمرؓ کی درخواست اور حضور صلی اللہ علیہ وسلم کا جواب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۱۰۰</w:t>
      </w:r>
    </w:p>
    <w:p>
      <w:pPr>
        <w:spacing w:before="60" w:after="80" w:line="312" w:lineRule="auto"/>
        <w:ind w:right="288" w:left="288"/>
        <w:jc w:val="right"/>
      </w:pPr>
      <w:r>
        <w:rPr>
          <w:rFonts w:ascii="Jameel Noori Nastaleeq" w:hAnsi="Jameel Noori Nastaleeq"/>
          <w:color w:val="222222"/>
          <w:sz w:val="27"/>
        </w:rPr>
        <w:t>مالداری کے لئے حضرت عمرؓ کی درخواست اور حضور صلی اللہ علیہ وسلم کا جواب حضرت عمرؓ فرماتے ہیں کہ اس وقت پر نبیٔ کریم صلی اللہ علیہ وسلم ٹیک لگا کر کے بیٹھے ہوئے تھے ، جیسے ہی میں نے یہ درخواست کی کہ حضور اللہ تعالیٰ سے مالداری کی دعا کرو ، اللہ مالدار بنا دیوے تو میری اس درخواست کو سن کر کے جو جواب عنایت فرمایا اس کا حاصل سنا رہا ہوں ۔ نبیٔ کریم صلی اللہ علیہ وسلم نے فرمایا ، عمر ؛ اے خطاب کے بیٹے ، کیا تجھ کو ابھی شک ہے کہ ان کافروں کو جو نعمت ملی ہے وہ نعمت ہم کو نہیں ملی ، یاد رکھو ان کافروں کو ، یہودوں کو ، نصاریٰ کو ، مشرکین کو جو نعمت اللہ تعالیٰ نے دنیا میں دی ہے تو ان کو دنیا میں اچھی چیزیں اللہ تعالی نے دے دی اور آخرت میں ان کے لئے کوئی نعمت نہیں ہے ۔ یہ وہ لوگ ہیں ان کی مزے کی چیز اللہ نے ان کو دنیا میں دے دی اور اللہ تعالیٰ نے ان کو آخرت کی نعمت سے محرورم کر دیا ۔ عجیب بات حضور نے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1346: حضور صلی اللہ علیہ وسلم نے کبھی دنیا کی فراوانی کی دعا نہیں مانگی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۱۰۱</w:t>
      </w:r>
    </w:p>
    <w:p>
      <w:pPr>
        <w:spacing w:before="60" w:after="80" w:line="312" w:lineRule="auto"/>
        <w:ind w:right="288" w:left="288"/>
        <w:jc w:val="right"/>
      </w:pPr>
      <w:r>
        <w:rPr>
          <w:rFonts w:ascii="Jameel Noori Nastaleeq" w:hAnsi="Jameel Noori Nastaleeq"/>
          <w:color w:val="222222"/>
          <w:sz w:val="27"/>
        </w:rPr>
        <w:t>حضور صلی اللہ علیہ وسلم نے کبھی دنیا کی فراوانی کی دعا نہیں مانگی میری دینی بہنوں ! اگر حضور چاہتے تو دعا کر دیتے اور اللہ تعالیٰ کی حضور صلی اللہ علیہ وسلم کے لئے صفا پہاڑ کو سونے کا بنا دیتے ، مرویٰ پہاڑ کو سونے کا بنا دیتے ۔ اللہ چاہتے تو مدینہ پاک میں نبیٔ کریم صلی اللہ علیہ وسلم کے لئے سونے کا محل بنا دیتے ، چاندی کامحل بنا دیتے ، لیکن حضور نے پوری زندگی کبھی اللہ تعالیٰ سے دنیا کی دعا نہیں مانگی ، مالداری کی دعا نہیں مانگی ۔ میری دینی بہنو ! حدیث میں یہ جو جملہ آیا ؛ یہ جملہ دھیان دینے کے قابل ہے ، کتنی زبردست بات فرمائی ، کتنی خطرناک بات فرمائی کہ ان کافروں کو اللہ نے دنیا میں جو راحت دی ، جوآرام دیا ، جو مال دیا ، جو دولت دی ، جو شاندار palace دئے یہ اس لئے دئیے کہ سب کچھ ان کو دنیا میں مل جاوے اور وہ آخرت کی نعمت سے محروم کر دئے جاوے ۔ اللہ اکبر ۔ حدیث میں یہ بھی آیا ہے ، الدنیا سجن المؤمن و جنت الکافر دنیا کافر کے لئے جنت ہے ، مسلمان کے لئے جیل کی طرح زندگی ہے ۔ میری دینی بہنو ! حضرت نبیٔ کریم صلی اللہ علیہ وسلم کے private bed roomکی حالت میں نے آپ کو سنائی ، میری بات شاید غلط نہیں ہوگی ۔ آج ہمارے گھر میں جو یہ کام کرنے والے ہیں ان کے گھروں میں جیسا پلنگ ہوتا ہے ، ایسا پلنگ بھی میرے حضور کے گھر میں نہیں تھا ، ہمارے گھر کے کام والوں کے پاس جیسا میٹریس ، جیسے گدے تکیے ہوتے ہیں ، اللہ پاک کی قسم ! میرے حضور کے پاس ایسا نہیں تھا ۔ میری دینی بہنوں ! گھر میں خوبصورت قالین اور غالیچے اور کارپیٹ نہیں تھی ، گھر میں چمڑے ہوتے تھے ، اس پر اللہ کے نبی صلی اللہ علیہ وسلم بیٹھتے تھے اور لکڑی کا پلنگ اور پلنگ بھی رسی والا اور اس رسی کے اوپر بچھانے کے لئے چادر بھی نہیں ہوتی تھی اس پر آرام کرنے کی وجہ سے میرے حضور صلی اللہ علیہ وسلم کے بدن مبارک پر نشان پڑ جاتے تھے ، سبحان اللہ ۔ کیسی غریبی میں زندگی گزاری ، کیسی فقیری میں زندگی گزاردی ۔ میرا اور آپ کا ایمان ہے اگر حضور دعا فرما دیتے تو اللہ تعالیٰ جنت سے جنت کے پلنگ اور bedحضور کے لئے مدینہ میں اتار دیتے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1347: حضرت عیسیٰؑ کی دعا اور جنتی دسترخوان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۱۰۲</w:t>
      </w:r>
    </w:p>
    <w:p>
      <w:pPr>
        <w:spacing w:before="60" w:after="80" w:line="312" w:lineRule="auto"/>
        <w:ind w:right="288" w:left="288"/>
        <w:jc w:val="right"/>
      </w:pPr>
      <w:r>
        <w:rPr>
          <w:rFonts w:ascii="Jameel Noori Nastaleeq" w:hAnsi="Jameel Noori Nastaleeq"/>
          <w:color w:val="222222"/>
          <w:sz w:val="27"/>
        </w:rPr>
        <w:t>حضرت عیسیٰؑ کی دعا اور جنتی دسترخوان حضرت عیسیٰؑ نے اللہ سے دعا مانگی تھی ، قرآن میں دعا موجود ہے : رَبَّنَا أَنْزِلْ عَلَیْنَا مَائِدَۃً مِّنَ السَّمَائِ تَکُوْنُ لَنَا عِیْدًا لِاَوَّلِنَا وَ آخِرِنَا وَ آیَۃً مِّنْکَ وَأرْزُقْنَا وَ أَنْتَ خَیْرُ الرّٰزِقِیْنَ ۔ ( پارہ۷ ؍ سورۂ مائدہ ؍ آیت۱۱۴ ) حضرت عیسیؑ کے حواری یعنی صحابہ نے درخواست کی ، اے اللہ کے نبی حضرت عیسیٰؑ آپ اللہ سے دعا کرو ، اللہ جنت میں سے کھانے کا خوانچہ اتار دیوے ، اس پر اللہ تعالی نے جنت میں سے کھانے کا خوانچہ اتارا ، جنت کا کھانا آیا تو جب عیسیٰؑ دعا کرے اللہ جنت کا خوانچہ بھیج دیوے ۔ میری دینی بہنوں ! میرے حضور صلی اللہ علیہ وسلم تمام نبیوں میں افضل ، تمام نبیوں کے سردار اگر حضور دعا مانگتے اللہ تعالیٰ جنت کا ایک محل ، جنت کا ایک palaceحضور صلی اللہ علیہ وسلم کو دنیا میں عطاء فرما دیتے ، لیکن میرے حضور نے اللہ سے دعا نہیں مانگی ، بلکہ ایسا پسند کیا کہ جیسی غریبی ، فقیری میں زندگی گزر رہی تھی ایسی غریبی میں زندگی گزارنا نبیٔ کریم صلی اللہ علیہ وسلم نے پسند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1348: فضول دنیا کا خیال آنا بھی بُری بات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۱۰۳</w:t>
      </w:r>
    </w:p>
    <w:p>
      <w:pPr>
        <w:spacing w:before="60" w:after="80" w:line="312" w:lineRule="auto"/>
        <w:ind w:right="288" w:left="288"/>
        <w:jc w:val="right"/>
      </w:pPr>
      <w:r>
        <w:rPr>
          <w:rFonts w:ascii="Jameel Noori Nastaleeq" w:hAnsi="Jameel Noori Nastaleeq"/>
          <w:color w:val="222222"/>
          <w:sz w:val="27"/>
        </w:rPr>
        <w:t>فضول دنیا کا خیال آنا بھی بُری بات ہے حضرت عمرؓ فرماتے ہیں کہ میرے دل میں خیال آیا کہ مجھ سے غلطی ہو گئی ، مجھ سے بھول ہو گئی کہ میں نے حضور کو جودرخواست کی تو میں نے فورا عرض کیا حضور آپ میرے لئے استغفار کیجئے ۔ چنانچہ میرے دل میں یہ خیال کیوں آیا کہ ان کے پاس دنیا ہے اور ہمارے پاس نہیں ہے ، میری دینی بہنوں ! سوچنے کی چیز ہے ، حضرت عمرؓ فرماتے ہیں کہ میرے دل میں جو یہ خیال آیا کہ ہمارے پاس ان کے جیسی دنیا نہیں ہے ایسا خیال آنا یہ بھی بہت بڑی غلطی تھی ۔ اس لئے کبھی اپنے دل میں یہ خیال بھی مت لانا کہ اللہ تعالی نے فلانہ کو بنگلہ دیا مجھے جھونپڑا دیا ۔ جس مکان میں میرے اللہ نے مجھے رکھا ، میں میرے اللہ سے خوش ہوں ، میں میرے اللہ سے راضی ہوں ، کبھی دل میں بھی فریاد بھی مت کرنا ، اور زبان سے ایسی بات مت بولنا ، اے اللہ ! تونے اس کو اتنی اچھی گاڑی دی ، تونے اس کو اتنی دکان دی ، تونے اس کو یہ سب سامان دیا ، فرنیچر دیا ، اور مجھے ایسا نہیں ملا ۔ اس لئے کہ اس طرح کا خیال لانا اللہ کے سامنے فریاد ہے ، اور اللہ تعالی کو ایسی چیز سے ناراضگی ہوتی ہے ، خدا جس حال میں رکھے اس حال میں رہنا ، جس میں اللہ کی خوشی اس میں ہماری خوشی ، جس میں اللہ راضی اس میں ہم راضی ۔ اللہ تعالیٰ انشاء اللہ جنت میں عالی شان نعمتوں سے نوازیں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1349: اللہ تعالی ہماری سوچ کو حضور صلی اللہ علیہ وسلم جیسی بنا دے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۱۰۴</w:t>
      </w:r>
    </w:p>
    <w:p>
      <w:pPr>
        <w:spacing w:before="60" w:after="80" w:line="312" w:lineRule="auto"/>
        <w:ind w:right="288" w:left="288"/>
        <w:jc w:val="right"/>
      </w:pPr>
      <w:r>
        <w:rPr>
          <w:rFonts w:ascii="Jameel Noori Nastaleeq" w:hAnsi="Jameel Noori Nastaleeq"/>
          <w:color w:val="222222"/>
          <w:sz w:val="27"/>
        </w:rPr>
        <w:t>اللہ تعالی ہماری سوچ کو حضور صلی اللہ علیہ وسلم جیسی بنا دے میری دینی بہنوں ! جو نبیٔ کریم صلی اللہ علیہ وسلم کی سوچ تھی ، جو حضور کی سوچ اور چاہت مبارک تھی اللہ تعالی میری اور آپ کی چاہت کو ایسا بنا دے ، آج جو ہماری سوچ ہے کہ ہمارا گھر اچھا ہو جائے ، ہمارا roomاچھا ہو جائے ، ہمارا سامان اچھا ہو جائے ، ہمارے برتن اچھے ہو جائے ۔ پس ہماری تمام سوچ دنیوی ترقی میں لگی رہتی ہے ، اور آخرت اور دینی کاموں کی طرف کوئی توجہ ہی نہیں ہے ۔ دنیا سے زیادہ فکر یہ کرو کہ ہماری قبر اچھی ہو جائے ، ہماری جنت اچھی ہو جائے اور جنت میں ہمارا محل اچھا ہو جائے اس کے لئے اپنی سوچ ، اپنی فکر ، اپنی محنت ، اپنی کوشش جنت کمانے کے پیچھے لگاؤ ، عبادت میں لگاؤ ، نیکی میں لگاؤ ، اچھے کاموں میں لگاؤ ، انشاء اللہ اللہ تعالیٰ ہم سے راضی اور خوش ہوجائیں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1350: ایک بزرگ کی عجیب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۱۰۵</w:t>
      </w:r>
    </w:p>
    <w:p>
      <w:pPr>
        <w:spacing w:before="60" w:after="80" w:line="312" w:lineRule="auto"/>
        <w:ind w:right="288" w:left="288"/>
        <w:jc w:val="right"/>
      </w:pPr>
      <w:r>
        <w:rPr>
          <w:rFonts w:ascii="Jameel Noori Nastaleeq" w:hAnsi="Jameel Noori Nastaleeq"/>
          <w:color w:val="222222"/>
          <w:sz w:val="27"/>
        </w:rPr>
        <w:t>ایک بزرگ کی عجیب بات ایک بزرگ کی بات سنا کر آج کی مجلس کی دعا کر لیتے ہیں کہ اللہ تعالیٰ ہم سے خوش ہے یہ کیسے پتہ چلتا ہے ؟ ایک اللہ کے ولی نے فرمایاکہ تم اپنے دل میں سوچو کہ دل کے اندر تم اللہ سے راضی ہو کہ نہیں ہو ۔ اگر تم دل میں اللہ سے راضی ہو تو سمجھ لو کہ اللہ بھی تم سے راضی ہے ، اور اگر تمہارے دل میں اللہ کے لئے فریاد ہے تو سمجھو کہ اللہ کو بھی تم سے فریاد ہے ۔ ہم سب اپنے دل کو میری بہنیں دیکھ لیں ۔ اللہ نے ہم کو جو دیا ، جیسی زندگی میں رکھا اس زندگی سے ہم خوش ہے کہ نہیں اپنے دل میں دیکھ لو اگر ہم اپنے دل میں دیکھیں کہ اللہ تعالیٰ نے ہم کو جیسا رکھا ہے اس پر ہم خوش ہیں ، اس پر ہم راضی ہیں تو سمجھو کہ اللہ بھی ہم سے راضی ہے ۔ اللہ ہم سب کے دل کو ایسا بنا دیں وہ مالک جس حال میں رکھے ، اس حال میں ہم راضی رہیں ۔ رمضان کے مبارک ایام میں اللہ تعالیٰ سے مانگو ، اس لئے کہ ہم کم زور ہیں ، کہیں گے مولیٰ آپ کے خزانے غیب سے ہماری دنیا اچھی بنا دیجئے ، ہماری آخرت اچھی بنا دیجئے ، جودعا نبیٔ کریم صلی اللہ علیہ وسلم نے مانگی ، جو اللہ نے قرآن میں سیکھائی وہ دعا ہم اللہ سے ضرور مانگے گے ۔ رَبَّنَا اٰتِنَا فِیْ الدُّنْیَا حَسَنَۃً وَّ فِیْ الْآخِرَۃِ حَسَنَۃً وَّقِنَا عَذَابَ النَّارِ ۔ ( سورۂ بقرہ : آیت ۲۰۱ ) اے اللہ ! ہماری دنیا بھی اچھی بنا دیجیے ، ہماری آخرت بھی اچھی بنا دیجیے ، باقی یہ کہ اللہ تعالیٰ کے سامنے کبھی فریاد نہیں کریں گے ، کبھی شکایت نہیں کریں گے ، اللہ مجھے آپ کو پوری امت کو ایسے پاکیزہ جذبات عطا فرمائیں ، آمین ۔ واخر دعوانا ان الحمد للہ رب العالمین سبحان اللہ وبحمدہ سبحان اللہ العظیم اللہم صل علی سیدنا ومولانا محمدوعلی ال سیدنا ومولانا محمد کما تحب وترضی عدد ما تحب وترضی یا کریم ۔ { ۴ } حضرت نبیٔ کریم صلی اللہ علیہ وسلم کی ازواج مطہرات کا پاکیزہ واقعہ قرآن مجید میں ( قسط سوم ) اس بیان کے چنندہ جواہر پارے ٭ عام طور پر چھوٹی لڑکیوں کو زیادہ تجربہ نہیں ہوتا ہے ، اپنے شوہر کو کیا جواب دینا ، اپنے ساس-سسرکو کیا جواب دینا ، اس کا تجربہ نہیں ہوتاہے ، وہ بیچاری کم عمر ، بھولی بھالی لڑکی ، جو چاہے منہ سے بول لیتی ہے ، اسکول میں پڑھ رہی تھی ، تعلیم پوری ہوئی ماں -باپ نے شادی کرادی ، مدرسہ میں پڑھنے گئی تھی ، مدرسہ پورا ہوا ماں -باپ نے شادی کرادی ، familylifeکیسی ہونی چاہئے وہ اس کم عمر لڑکی کو ، بیچاری کو سیکھنے کو نہیں ملا اور وہ سسرال میں آگئی ، تو اب ساس اماں کی اور سسرا با کی ذمہ داری ہے کہ ایسی کم عمر بہو گھر میں آئی ہو تو ذرا اس کو سنبھال لیوے ، ٭ بہو کو بھی یہ سوچنا چاہئے کہ میری ساس اماں تجربہ رکھتی ہے ، وہ اگر مجھے کوئی بات کہے تو میں محبت سے سن لوں اور اس کے مطابق کام کروں تو میری زندگی میں ہی فائدہ ہونے والا ہے ، مجھے ہی کچھ سیکھنے کو ملے گا تو دونوں طرف سے سمجھ داری ہوگی تو انشاء اللہ ساس اور بہو کے درمیان میں جھگڑے نہیں ہوگے ۔ ٭ ماں -باپ کو ہمیشہ اپنی بیٹی کو سمجھا سمجھا کر کے رکھانا چاہئے کسی طرح اس کا سنسار آباد ہو جائے اس کی family life ٹوٹ نہ جاوے ، اس کا خیال رکھنا چاہئے ۔ ٭ شادیاں جو ہوتی ہیں وہ ہمیشہ کے لئے ہوتی ہے ، کوئی fix time کے لئے نہیں ہوتی ، چند دنوں کے لئے نہیں ہوتی ، یہ دنیا اور آخرت کا معاملہ ہے ، جب کبھی کسی کے گھر میں شادی کر کے جاؤ یہ نیت لے کر کے جاؤ کہ اب تو دنیا میں بھی یہی رہیں گے ، جنازہ بھی اسی گھر سے نکلے گا اور آخرت میں ، جنت میں اسی شوہر کے ساتھ زندگی گزاریں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1351: ایک پیاری دعاء</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۱۱۰</w:t>
      </w:r>
    </w:p>
    <w:p>
      <w:pPr>
        <w:spacing w:before="60" w:after="80" w:line="312" w:lineRule="auto"/>
        <w:ind w:right="288" w:left="288"/>
        <w:jc w:val="right"/>
      </w:pPr>
      <w:r>
        <w:rPr>
          <w:rFonts w:ascii="Jameel Noori Nastaleeq" w:hAnsi="Jameel Noori Nastaleeq"/>
          <w:color w:val="222222"/>
          <w:sz w:val="27"/>
        </w:rPr>
        <w:t>ایک پیاری دعاء میری دینی بہنو ! حدیث میں ہم کو ایک دعا بتلائی گئی ، بہت پیاری دعا ہے آپ یاد کر لو اور اللہ تعالیٰ سے مانگا کرو : اَللّٰہُمَّ لاَ تَجْعَلِ الدُّنْیَا أَکْبَرَ ہَمِّنَا وَ لاَ مَبْلَغَ عِلْمِنَا ۔ [ ترمذی شریف ۲/۱۸۸ ، رقم ۳۵۰۲ ] دعا کا ترجمہ یہ ہے : اے اللہ تعالی ! دنیا کو نہ ہمارا مقصودِ اعظم اور نہ ہمارا منتہائے علم بنا ۔ آج ہماری فکر ، ہماری سوچ میں اگر کوئی سب سے بڑی چیز ہے تو دنیا ہے ، دنیا کی راحت ہے ، دنیا کا آرام ہے ، دنیا کا مال و سامان ہے ، دنیا کے کپڑے ہیں ، دنیا کی عیش و آرام کی چیزیں ہیں ، ہماری ہر وقت کی فکر اسی کی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1352: اچھی اور سچی بات لوگوں کو بتا 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۱۱۱</w:t>
      </w:r>
    </w:p>
    <w:p>
      <w:pPr>
        <w:spacing w:before="60" w:after="80" w:line="312" w:lineRule="auto"/>
        <w:ind w:right="288" w:left="288"/>
        <w:jc w:val="right"/>
      </w:pPr>
      <w:r>
        <w:rPr>
          <w:rFonts w:ascii="Jameel Noori Nastaleeq" w:hAnsi="Jameel Noori Nastaleeq"/>
          <w:color w:val="222222"/>
          <w:sz w:val="27"/>
        </w:rPr>
        <w:t>اچھی اور سچی بات لوگوں کو بتا نا چاہیے حضرت عمرؓ کو یقین ہو گیا کہ نبیٔ کریم صلی اللہ علیہ وسلم نے اپنی بیویوں کو ابھی طلاق نہیں دی ہے ، جب سچی بات معلوم ہو گئی تو حضرت عمرؓ نے درخواست کی کہ اگر آپ مجھ کو اجازت دے تو میں مسجد میں جاؤں اور مسجد میں جاکر کے اعلان کروں کہ نبیٔ کریم صلی اللہ علیہ وسلم نے اپنی پاک بیویوں کو طلاق نہیں دی ہے ، یعنی میں لوگوں کو سچی خبر بتلا دوں ؟ اس سے ہم کو ایک سبق سیکھنے کو ملا کہ کوئی سچی ، اچھی بات ہم کو معلوم ہو تو وہ سچی اور اچھی بات دوسروں کو بتلا نی چاہئے ، کوئی غلط بات ، غلط افواہ ، جھوٹی بات ، چل رہی ہو اور ہم کو سچی بات معلوم ہو تو ہمیں بتلا دینا چایئے کہ ایسا نہیں ہے ، سچائی ایسی ہے ۔ نبیٔ کریم صلی اللہ علیہ وسلم نے فرمایا : عمر ! اگر تمہیں ایسا کرنا ہو تو کر سکتے ہو ، یعنی اعلان کرنا ہو توکر سکتے ہو ۔ حضرت عمرؓ نبیٔ کریم صلی اللہ علیہ وسلم کے پاس سے نکلے اور مسجد کے دروازے پر پہنچے اور بہت اونچی آواز سے ، بہت بلند آواز سے اعلان فرمایا : اے مسلمانوں ! خود نبیٔ کریم صلی اللہ علیہ وسلم کو مل کر کے آیا ہوں ، آپ صلی اللہ علیہ وسلم نے بتلایا کہ آپ نے اپنی بیویوں کو طلاق نہیں دی ہے ، حقیقت میں بس اتنی بات ہے کہ ان پاک بیویوں نے مل کر کے درخواست کی تھی کہ ہمارے گھر کے خرچے میں کچھ زیادہ ہو جائے تو گھر میں تھوڑی تنگی دور ہو جائے ، اس پر نبیٔ کریم صلی اللہ علیہ وسلم ناراض ہو گئے ہیں اور ایک مہینے تک اپنی بیویوں کے پاس نہ جانے کی قسم کھائی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1353: کوئی بھی بات ہو پہلے اپنے بڑوں کے سامنے رکھنی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۱۱۲</w:t>
      </w:r>
    </w:p>
    <w:p>
      <w:pPr>
        <w:spacing w:before="60" w:after="80" w:line="312" w:lineRule="auto"/>
        <w:ind w:right="288" w:left="288"/>
        <w:jc w:val="right"/>
      </w:pPr>
      <w:r>
        <w:rPr>
          <w:rFonts w:ascii="Jameel Noori Nastaleeq" w:hAnsi="Jameel Noori Nastaleeq"/>
          <w:color w:val="222222"/>
          <w:sz w:val="27"/>
        </w:rPr>
        <w:t>کوئی بھی بات ہو پہلے اپنے بڑوں کے سامنے رکھنی چاہیے ایسے موقع کے لئے اللہ تعالیٰ نے قرآن آیت میں اتاری ہے : وَ إِذَا جَآئَ ہُمْ أَمْرٌ مِّنَ الْاَمْنِ اَوِ الْخَوْفِ أَذَاعُوْا بِہٖ وَ لَوْ رُدُّوْہُ إِلَی الرَّسُوْلِ وَ إِلٰٓی أُولِی الْأَمْرِ مِنْہُمْ لَعَلِمَہُ الَّذِیْنَ یَسْتَنْبِطُوْنَہٗ مِنْہُمْ ۔ ( پارہ ۵ ؍ سورۂ نساء ؍ آیت ۸۳ ) ترجمہ : اور جب ان کو کوئی بھی خبر پہنچتی ہے ، چاہے وہ امن کی ہو یا خوف پیدا کرنے والی ، تو یہ لوگ اسے ( تحقیق کے بغیر ) پھیلانا شروع کردیتے ہیں ۔ اور اگر یہ اس ( خبر ) کو رسول کے پاس یا اصحاب اختیار کے پاس لے جاتے تو ان میں سے جو لوگ اس کی کھوج نکالنے والے ہیں ، وہ اس کی حقیقت معلوم کر لیتے ۔ عجیب آیت ہے ، اس آیت میں اللہ تعالی نے ہم کو یہ تعلیم دی کہ اگر ان کے پاس کوئی بات پہنچتی ہے ، گھبرانے کی ، ڈر کی ، خوف کی ، یا کوئی امن -سکون ، چین کی ، یعنی کوئی اچھی بات آوے یا کوئی tention کی بات آوے ، تویہ منافق لوگ ہے ، کہ اس کو پھیلا دیتے ہیں ، وہ publish کر دیتے ہیں ، لیکن اس خبر کو پہلے نبیٔ کریم صلی اللہ علیہ وسلم کے پاس لے جانا چاہئے ۔ اور سمجھ دار لوگوں کے پاس لے جانا چاہئے ، تاکہ صحیح واقعہ کیا ہے ، صحیح بات کیا ہے وہ سامنے آجاوے ۔ میری دینی بہنو ! اس آیت نے ہم کو بہت بڑا سبق دیا کہ کوئی بھی بات سنو ! تو فورا اس کو دوسروں کے سامنے پھیلاؤ مت ، دوسروں کے سامنے نقل مت کرو ، کوئی بھی بات ہو پہلے بڑے لوگوں کے پاس ، ذمہ دار لوگوں کے پاس جو تحقیق کر سکتے ہیں ، جو deep میں جا کر کے اس کی حقیقت نکال سکتے ہیں ایسے لوگوں کو پہلے پوچھنا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1354: کسی کی بات معلوم ہوتو کیا کرے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۱۱۳</w:t>
      </w:r>
    </w:p>
    <w:p>
      <w:pPr>
        <w:spacing w:before="60" w:after="80" w:line="312" w:lineRule="auto"/>
        <w:ind w:right="288" w:left="288"/>
        <w:jc w:val="right"/>
      </w:pPr>
      <w:r>
        <w:rPr>
          <w:rFonts w:ascii="Jameel Noori Nastaleeq" w:hAnsi="Jameel Noori Nastaleeq"/>
          <w:color w:val="222222"/>
          <w:sz w:val="27"/>
        </w:rPr>
        <w:t>کسی کی بات معلوم ہوتو کیا کرے اور اگر کسی انسان کی personalبات ہے ، کسی کی کوئی personal metterہے ، family metter ہے اور ایسی بات کے بارے میں اگر تم کو تحقیق کرناہے ، اور تحقیق کرنا کسی وجہ سے ضروری ہے تو direct personlyاس بہن کو پوچھ لو ، خود ان سے ملاقات کر کے سوال پوچھ لو کہ بہن ! میں نے تمہارے بارے میں ایسی بات سنی ہے کیا حقیقت ہے ؟ تمہارے خاندان کے بارے میں ایسی بات سنی ہے ، کیا حقیقت ہے ، سوال پوچھ لو ، پورے اکرام کے ساتھ ، پورے ادب کے ساتھ ، پوری محبت کے ساتھ ، پوری نرمی کے ساتھ ۔ یہ نہیں کہ سب کے سامنے زور زور سے پوچھنے لگ جاوے ۔ یہ نہیں کہ غصے اور گرم ہو کر کے پوچھنے لگ جاوے ۔ ایسا نہیں کہ طنز کرتے ہوئے پوچھنے لگ جاوے ۔ تو بات چل رہی تھی کہ حضرت عمرؓ نے مسجد کے دروازے پر اعلان کیا ، تمام صحابہ کو اطمینان ہو گیا ، صحابہ کا غم دور ہو گیا ، رونا بند ہو گیا اور سب صحابہ اپنے اپنے کام میں لگ گئے ۔ ادھر حضرت عائشہؓ حضرت حفصہؓ اپنے گھروں میں غمگین تھیں ، تمام پاک بیویاں ، ہماری مائیں غمگین تھیں ۔ اور حضرت عائشہؓ تو فرماتی ہیں کہ میں تو ایک ایک دن گنتی تھی کہ کب مہینہ پورا ہو ، قدرتی بات ایسی ہوئی کہ ۲۹ دن ہوئے ، اور نبیٔ کریم صلی اللہ علیہ وسلم اچانک حضرت عائشہؓ کے گھر میں تشریف لائے ، حضرت عائشہؓ خوش تو ہوگئی ، لیکن حضرت عائشہؓ نے عرض کیا کہ آپ نے قسم کھائی تھی کہ آپ ایک مہینہ تک نہیں آئیں گے اور آج تو ۲۹ دن ہوئے ہیں ، میں تو ایک ایک دن گن گن کر گزار رہی ہوں ، اسلئے مجھے یاد ہے کہ ابھی ۳۰ ؍ دن پورے نہیں ہوئے ، اس پر تو نبیٔ کریم صلی اللہ علیہ وسلم نے ارشاد فرمایا ’’ عائشہ اس مہینہ میں ۲۹ ؍ دن پر چاند ہو گیا ہے ، یہ خوش نصیبی کی بات تھی کہ ایک مہینے کی قسم کھائی تھی اور قدرتی بات ہوئی کہ ۲۹ ؍ دن کے پر چاند ہو گیا ، پورے ۳۰ ؍ دن نہیں ہوئے ۔ اللہ تعالیٰ کے یہاں سے قرآن مجید میں آیت اتری حضرت جبرئیل آیت لے کر کے آئے ، عجیب آیت ہے ۔ یٰٓاَیُّھَا النَّبِيُّ قُلْ لِأَزْوَاجِکَ إِنْ کُنْتُنَّ تُرِدْنَ الْحَیٰوۃَ الدُّنْیَا وَ زِیْنَتَھَا فَتَعَالَیْنَ اُمَتِّعْکُنَّ وَ أُسَرِّحْکُنَّ سَرَاحًا جَمِیْلاً وَ إِنْ کُنْتُنَّ تُرِدْنَ اللّٰہَ وَ رَسُوْلَہٗ وَ الدَّارَ الْآخِرَۃَ فَإِنَّ اللّٰہَ أَعَدَّ لِلْمُحْسِنٰتِ مِنْکُنَّ أَجْراً عَظِیْمًا ۔ [ سورۂ احزاب : آیت ۲۸-۲۹ ] حضرت عائشہؓ فرماتی ہیں کہ : جب یہ آیت اللہ تعالیٰ نے اتاری تو نبیٔ کریم صلی اللہ علیہ وسلم سب سے پہلے میرے پاس تشریف لائے ، آپ صلی اللہ علیہ وسلم کوحضرت عائشہؓ سے بڑی محبت تھی ، اور حضور صلی اللہ علیہ وسلم نے آ کر کے پہلے حضرت عائشہؓ سے دور دور سے بات کی ، کیونکہ حضرت عائشہ کم عمر لڑکی تھی ، اور چھوٹی عمر میں ان کی شادی ہوئی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1355: ساس سسر کو ہدایت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۱۱۵</w:t>
      </w:r>
    </w:p>
    <w:p>
      <w:pPr>
        <w:spacing w:before="60" w:after="80" w:line="312" w:lineRule="auto"/>
        <w:ind w:right="288" w:left="288"/>
        <w:jc w:val="right"/>
      </w:pPr>
      <w:r>
        <w:rPr>
          <w:rFonts w:ascii="Jameel Noori Nastaleeq" w:hAnsi="Jameel Noori Nastaleeq"/>
          <w:color w:val="222222"/>
          <w:sz w:val="27"/>
        </w:rPr>
        <w:t>ساس سسر کو ہدایت درمیان میں ایک خاص نصیحت کرنا مناسب سمجھتا ہوں ، عام طور پر چھوٹی لڑکیوں میں زیادہ تجربہ نہیں ہوتاہے ، اپنے شوہر کو کیا جواب دینا ، اپنے ساس-سسرکو کیا جواب دینا ، اس کا تجربہ نہیں ہوتا ہے ، وہ بیچاری کم عمر ، بھولی بھالی لڑکی ، جو چاہے منہ سے بول لیتی ہے ، اسکول میں پڑھ رہی تھی ، تعلیم پوری ہوئی ، ماں -باپ نے شادی کرادی ۔ مدرسہ میں پڑھنے گئی تھی ، مدرسہ پورا ہوا ماں -باپ نے شادی کرادی ، familylifeکیسی ہونی چاہئے وہ اس کم عمر لڑکی کو ، بیچاری کو سیکھنے نہیں ملا اور وہ سسرال میں آگئی ، تو اب ساس اماں کی اور سسرا با کی ذمہ داری ہے کہ ایسی کم عمر بہو گھر میں آئی ہو تو ذرا اس کو سنبھال لیوے ، یہ سمجھے کہ یہ بیچاری میری بیٹی کی طرح ہے ، اپنی school ، اپنا مدرسہ ، اپنا کورس پورا کر کے فورا شادی کرکے آئی ہے ، ابھی اس کو گھر میں زندگی کیسے گزارنا ہے ، اس نے نہیں سیکھاہے ، تو اس کو سمجھا کر کے سکھاوے ، یہ نہیں کہ وہ اپنی کم عمر کی وجہ سے کچھ بول دیوے ، تو فورا گرم ہو جاوے ، غصے ہو جاوے ، لڑنا جھگڑنا شروع کردیوے ، family probelmsکھڑے کر دے ایسا نہیں ہو 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1356: بہو کو ہدایت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۱۱۶</w:t>
      </w:r>
    </w:p>
    <w:p>
      <w:pPr>
        <w:spacing w:before="60" w:after="80" w:line="312" w:lineRule="auto"/>
        <w:ind w:right="288" w:left="288"/>
        <w:jc w:val="right"/>
      </w:pPr>
      <w:r>
        <w:rPr>
          <w:rFonts w:ascii="Jameel Noori Nastaleeq" w:hAnsi="Jameel Noori Nastaleeq"/>
          <w:color w:val="222222"/>
          <w:sz w:val="27"/>
        </w:rPr>
        <w:t>بہو کو ہدایت بہو کو بھی یہ سوچنا چاہئے کہ میری ساس اماں تجربہ رکھتی ہے ، وہ اگر مجھے کوئی بات کہے تو میں محبت سے سن لوں اور اس کے مطابق کام کروں تو میری زندگی میں ہی فائدہ ہونے والا ہے ، مجھے ہی کچھ سیکھنے کو ملے گا ۔ دونوں طرف سے سمجھ داری ہوگی تو انشاء اللہ ساس اور بہو کے درمیان میں جھگڑے نہیں ہوگے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1357: آپ صلی اللہ علیہ وسلم نے حضرت عائشہؓ کو دو چیزوں کا اختیار دیا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۱۱۶</w:t>
      </w:r>
    </w:p>
    <w:p>
      <w:pPr>
        <w:spacing w:before="60" w:after="80" w:line="312" w:lineRule="auto"/>
        <w:ind w:right="288" w:left="288"/>
        <w:jc w:val="right"/>
      </w:pPr>
      <w:r>
        <w:rPr>
          <w:rFonts w:ascii="Jameel Noori Nastaleeq" w:hAnsi="Jameel Noori Nastaleeq"/>
          <w:color w:val="222222"/>
          <w:sz w:val="27"/>
        </w:rPr>
        <w:t>آپ صلی اللہ علیہ وسلم نے حضرت عائشہؓ کو دو چیزوں کا اختیار دیا بہرحال نبیٔ کریم صلی اللہ علیہ وسلم جانتے تھے کہ میری عائشہ کی عمر بہت کم ہے ، بھولی بھالی عورت ہے اس لئے حضور نے ان کو پہلے دور دور سے سمجھانا شروع کیا اور سمجھا کر کے حضور صلی اللہ علیہ وسلم نے فرمایا : کہ عائشہ میں تم کو ایک بات کہنے والا ہوں ؛ لیکن کوئی جلدی جواب مت دینایعنی اگر جلدی جواب نہ دوتو بھی کوئی حرج نہیں ہے ، تم پہلے اپنے ابااماں کے پاس جانا ، ان سے مشور ہ کرنا اور مشورہ کر کے مجھ کو جواب دینا ، حضرت نبیٔ کریم صلی اللہ علیہ وسلم نے یہ بات اس لئے فرمائی کہ آپ صلی اللہ علیہ وسلم جانتے تھے کہ حضرت عائشہؓ کے ابا حضرت ابو بکر صدیقؓ اور ان کی امی جدائی کا مشورہ نہیں دیں گے ۔ حضرت عائشہؓ فرماتی ہیں کہ یہ مجھ پر خاص عنایت تھی کہ مجھے والدین سے مشورہ کئے بغیر رائے ظاہر کرنے سے نبیٔ کریم صلی اللہ علیہ وسلم نے منع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1358: ماں باپ توجہ دیں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۱۱۷</w:t>
      </w:r>
    </w:p>
    <w:p>
      <w:pPr>
        <w:spacing w:before="60" w:after="80" w:line="312" w:lineRule="auto"/>
        <w:ind w:right="288" w:left="288"/>
        <w:jc w:val="right"/>
      </w:pPr>
      <w:r>
        <w:rPr>
          <w:rFonts w:ascii="Jameel Noori Nastaleeq" w:hAnsi="Jameel Noori Nastaleeq"/>
          <w:color w:val="222222"/>
          <w:sz w:val="27"/>
        </w:rPr>
        <w:t>ماں باپ توجہ دیں میری بہنو ! اس زمانے کے ماں -باپ ایسے ہوتے تھے کہ وہ ایسی بات کہتے تھے کہ جس کی وجہ سے بیٹی کا گھر نہ ٹوٹے ، اس کی family life ٹوٹ نہ جاوے ، ایسی بات ماں -باپ کیا کرتے تھے ، آج کے ماں -باپ کو بھی یہی طریقہ اپنانا چاہئے ، سسرال ہے اونچ-نیچ تو ہوتی ہی ہے ، لیکن ماں -باپ کو ہمیشہ اپنی بیٹی کو سمجھا سمجھا کر کے رکھنا چاہئے کسی طرح اس کا سنسار آباد ہو جائے اس کی family life ٹوٹ نہ جاوے ، اس کا خیال رکھنا چاہئے ، ماں باپ کبھی بیٹی کی محبت میں ، جذبات میں آکر کے کوئی بات کہہ دیتے ہیں اور لڑکی وہ بات اپنے دل پر لے لیتی ہے ، یہی چیز جھگڑے کو بڑھا دیتی ہے ، اور پھر family life ٹوٹ جاتی ہے ، اس لئے ماں -باپ کو چاہیے کہ اپنی بیٹی کو سمجھا سمجھا کر کے زندگی گزروائے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1359: ازواج مطہرات کو ہدایت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۱۱۷</w:t>
      </w:r>
    </w:p>
    <w:p>
      <w:pPr>
        <w:spacing w:before="60" w:after="80" w:line="312" w:lineRule="auto"/>
        <w:ind w:right="288" w:left="288"/>
        <w:jc w:val="right"/>
      </w:pPr>
      <w:r>
        <w:rPr>
          <w:rFonts w:ascii="Jameel Noori Nastaleeq" w:hAnsi="Jameel Noori Nastaleeq"/>
          <w:color w:val="222222"/>
          <w:sz w:val="27"/>
        </w:rPr>
        <w:t>ازواج مطہرات کو ہدایت نبیٔ کریم صلی اللہ علیہ وسلم نے آیت کے مطابق اختیار والی بات بتائی ، جس کا حاصل یہ تھا کہ دیکھو ! اللہ تعالیٰ نے قرآن میں ارشاد فرمایا : کہ اے نبی ! تم اپنی بیویوں سے کہہ دو ، کہ اگر تم چاہتی ہو کہ دنیا میں آرام ملے ، دنیا میں رونق ملے ، دنیا میں شاندار گھر ملے ، دنیا میں شاندار کپڑے ملے ، دنیا کی راحت ، آرام ملے تو نبی صلی اللہ علیہ وسلم کے گھر میں تو تم کو نہیں ملے گا ، اسلئے میں تم کو کچھ دے دوں ، کچھ فائدہ پہنچا دوں ، اور اچھی طرح سے رخصت کردوں ، یعنی میں تم کو طلاق دے دوں ۔ پھر عدت پوری کر لو اور کسی مالدار آدمی سے شادی کر لو اور مالدار آدمی سے شادی کر کے مزے سے زندگی گزارو اور اگر تم اللہ کے رسول کو چاہتی ہو ۔ آخرت کو چاہتی ہو اور نبی کے ساتھ اسی غریبی میں زندگی گزارنا چاہتی ہو تو یاد رکھو تم میں سے جو بھی نیکی پر ہوگی ، اللہ تعالیٰ ان کو آخرت میں بڑا ثواب عطا فرمائیں گے ، نبی کے گھر میں ایسی غریبی کے ساتھ ، اسی simplelifeتم نے گزار لی ، تو اللہ تعالیٰ تم کو آخرت میں بہت بڑا ثواب عطا فرمائیں گے ، یہ دو باتیں تمہارے پاس ہیں ، ان میں سے ایک اختیار کر 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1360: حضرت عائشہؓ کا پیارا جواب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۱۱۸</w:t>
      </w:r>
    </w:p>
    <w:p>
      <w:pPr>
        <w:spacing w:before="60" w:after="80" w:line="312" w:lineRule="auto"/>
        <w:ind w:right="288" w:left="288"/>
        <w:jc w:val="right"/>
      </w:pPr>
      <w:r>
        <w:rPr>
          <w:rFonts w:ascii="Jameel Noori Nastaleeq" w:hAnsi="Jameel Noori Nastaleeq"/>
          <w:color w:val="222222"/>
          <w:sz w:val="27"/>
        </w:rPr>
        <w:t>حضرت عائشہؓ کا پیارا جواب میری دینی بہنو ! قربان جاؤں ، حضرت عائشہؓ پر ، ہزار مرتبہ قربان جاؤں ، اللہ پوری امت کی طرف سے اس نیک عورت کو جزائے خیر عطا فرمائے ، جب نبیٔ کریم صلی اللہ علیہ وسلم نے ان کے سامنے اختیار کی بات فرمائی تو کتنا پیا را جواب دیا ، حضرت عائشہؓ بولی ، فورا بولی ۔ اے اللہ کے نبی ! یہ کوئی ایسی بات ہے کہ میں اپنے ماں -باپ کو پوچھنے جاؤں ، ہرگز نہیں میں بالکل اپنے ماں باپ کو پوچھنے نہیں جاؤں گی ، مجھے ماں باپ سے مشورہ کرنے کی کوئی ضروت نہیں ۔ فإني ارید اللّٰہ و رسولہ و الدار الآخرۃ ۔ میرا فیصلہ یہ ہے کہ میں اللہ کو چاہتی ہوں ، اللہ کے نبی کو چاہتی ہوں ، آخرت کوچاہتی ہوں ، یعنی دنیا میں جیسا ملے ، اس پر خوش رہوں گی ، جو غریبی ، فقیری ہوگی ، اس میں رہوں گی ، لیکن حضور ! میں آپ کو چھوڑ کے کہیں نہیں جا سکتی ۔ یہ اتنا پیارا جواب تھا ، میری دینی بہنو ! بڑی بڑی تجربہ والی ، عورتیں بھی جواب نہیں دے سکتیں ، ایسا جواب حضرت عائشہؓ نے نبیٔ کریم صلی اللہ علیہ وسلم کو دیا ۔ حضور صلی اللہ علیہ وسلم نے یہ جواب سنا ، تو خوش ہو گئے ، آپ صلی اللہ علیہ وسلم کے چہرۂ مبارک پر خوشی آگئی ، آپ کا چہرا چمکنے لگا ، اور رنج وغم دور ہوگیا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1361: شادیاں ہمیشہ کے لئے ہوتی 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۱۱۹</w:t>
      </w:r>
    </w:p>
    <w:p>
      <w:pPr>
        <w:spacing w:before="60" w:after="80" w:line="312" w:lineRule="auto"/>
        <w:ind w:right="288" w:left="288"/>
        <w:jc w:val="right"/>
      </w:pPr>
      <w:r>
        <w:rPr>
          <w:rFonts w:ascii="Jameel Noori Nastaleeq" w:hAnsi="Jameel Noori Nastaleeq"/>
          <w:color w:val="222222"/>
          <w:sz w:val="27"/>
        </w:rPr>
        <w:t>شادیاں ہمیشہ کے لئے ہوتی ہیں میری دینی بہنو ! شادیاں جو ہوتی ہیں وہ ہمیشہ کے لئے ہوتی ہے ، کوئی fix time کے لئے نہیں ہوتیں ، چند دنوں کے لئے نہیں ہوتی ، یہ دنیا اور آخرت کا معاملہ ہے ، جب کبھی کسی کے گھر میں شادی کر کے جاؤ یہ نیت لے کر کے جاؤ کہ اب تو دنیا میں بھی یہی رہیں گے ، جنازہ بھی اسی گھر سے نکلے گا اور آخرت میں ، جنت میں اسی شوہر کے ساتھ زندگی گزاریں گے ۔ ماں عائشہؓ نے کتنا پیارا جواب دیا میں غریبی میں رہوں گی ، لیکن میں اللہ کو اور اس کے نبی کو نہیں چھوڑ سکتی ، مجھے آخرت کا مزہ چاہئے ، یہ جواب ہمارے لئے بھی ایک نصیحت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1362: حضرت عائشہؓ کی درخواست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۱۲۰</w:t>
      </w:r>
    </w:p>
    <w:p>
      <w:pPr>
        <w:spacing w:before="60" w:after="80" w:line="312" w:lineRule="auto"/>
        <w:ind w:right="288" w:left="288"/>
        <w:jc w:val="right"/>
      </w:pPr>
      <w:r>
        <w:rPr>
          <w:rFonts w:ascii="Jameel Noori Nastaleeq" w:hAnsi="Jameel Noori Nastaleeq"/>
          <w:color w:val="222222"/>
          <w:sz w:val="27"/>
        </w:rPr>
        <w:t>حضرت عائشہؓ کی درخواست یہ پہلا نمبر تھا حضرت عائشہ کا ، پھرحضور صلی اللہ علیہ وسلم اپنی تمام بیویوں کے پاس باری باری تشریف لے جانے والے تھے ، حضرت عائشہؓ نے ایک درخواست کی : حضور ! میں نے آپ کوجو جواب دیا ہے ، میں نے جو فیصلہ کیا ہے ، آپ اپنی دوسری بیویوں کو میرا جواب مت بتلانا ، یعنی میرا یہ جواب آپ اپنے پاس رکھنا ۔ اس پر نبیٔ کریم صلی اللہ علیہ وسلم نے فرمایا : کہ دیکھو ! میں ابھی تمام بیویوں کے پاس جاتا ہوں ، اگر کسی نے مجھے سوال کیا کہ حضرت عائشہ نے کیا جواب دیا ؟ ؟ تو میں ان کو بتلا دوں گا اور میں چھپاؤں گا نہیں ، اللہ نے مجھے فتنہ کھڑا کرنے کے لئے دنیا میں نہیں بھیجا ، بلکہ خوش خبری سنانے کے لئے ، تعلیم دینے کے لئے ، معلِّم اور استاذ بنا کر کے اللہ نے مجھے بھیجا ہے ، اس لئے اگر کسی نے سوال کیا تو میں نہیں چھپا ؤں گا ، تمہارا جواب سب عورتوں کو بتلاؤں گا ، حضرت نبیٔ کریم صلی اللہ علیہ وسلم کی مبارک تعلیم دیکھو کہ ایک اچھی بات اس کے بارے میں حضور صلی اللہ علیہ وسلم نے فرمایا : میں چھپاؤں گا نہیں ، بتلا دوں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1363: اچھی بات چھپانی نہیں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۱۲۰</w:t>
      </w:r>
    </w:p>
    <w:p>
      <w:pPr>
        <w:spacing w:before="60" w:after="80" w:line="312" w:lineRule="auto"/>
        <w:ind w:right="288" w:left="288"/>
        <w:jc w:val="right"/>
      </w:pPr>
      <w:r>
        <w:rPr>
          <w:rFonts w:ascii="Jameel Noori Nastaleeq" w:hAnsi="Jameel Noori Nastaleeq"/>
          <w:color w:val="222222"/>
          <w:sz w:val="27"/>
        </w:rPr>
        <w:t>اچھی بات چھپانی نہیں چاہیے میری دینی بہنو ! کوئی بھی اچھی بات ہم کو معلوم ہو ، نیکی کی بات معلوم ہو تو اس کو مت چھپاؤ ، دوسروں کو بتلا دو ، دوسروں کو بھی فائدہ ہوگا ، دوسرے بھی عمل کریں گے ، دوسرے بھی سیکھیں گے اور اس کا ثواب ہم کو ملے گا ، اچھی چیز ، اچھی بات کبھی چھپانے کی نہیں ہوتی ، پھر نبیٔ کریم صلی اللہ علیہ وسلم ماں عائشہ کے پاس سے اٹھے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1364: تمام بیویوں کا ایک ہی جواب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۱۲۱</w:t>
      </w:r>
    </w:p>
    <w:p>
      <w:pPr>
        <w:spacing w:before="60" w:after="80" w:line="312" w:lineRule="auto"/>
        <w:ind w:right="288" w:left="288"/>
        <w:jc w:val="right"/>
      </w:pPr>
      <w:r>
        <w:rPr>
          <w:rFonts w:ascii="Jameel Noori Nastaleeq" w:hAnsi="Jameel Noori Nastaleeq"/>
          <w:color w:val="222222"/>
          <w:sz w:val="27"/>
        </w:rPr>
        <w:t>تمام بیویوں کا ایک ہی جواب اٹھ کر کے اپنی تمام بیویوں کے گھر میں تشریف لے گئے ، سب کو یہ دو اختیار بتلائے ۔ قربان جاؤں میں امت کی ان ماؤں پر ، جب نبیٔ کریم صلی اللہ علیہ وسلم تمام بیویوں کے پاس تشریف لے گئے ، توتمام بیویوں نے ایک ہی جواب دیا ، اے اللہ کے نبی ! صلی اللہ علیہ وسلم ہم تو اللہ کو چاہتے ہیں ، اللہ کے رسول کو چاہتے ہیں ، آخرت کو چاہتے ہیں ، ہم کو دنیا کا آرام نہیں چاہئے ، دنیا کی غریبی چلے گی ، دنیا کی فقیری چلے گی ؛ لیکن ہم اپنے اللہ کو ناراض نہیں کریں گے ، حضرت نبیٔ کریم صلی اللہ علیہ وسلم کو چھوڑ کرکے ہم کہیں نہیں جا سکتے ، تمام بیویوں نے یہی جواب دیا ۔ حالانکہ ان میں سے بعض بیویاں بڑے رئیس ، مالداروں کے گھر سے آئی تھیں ، ان کے باپ اور ان کے پہلے شوہر بڑے رئیس تھے ، صرف حضرت عائشہؓ کنواری حضور صلی اللہ علیہ وسلم کے نکاح میں آئی تھیں ، باقی تمام بیویاں بیوہ تھیں ، یا طلاق والی تھیں ، ان کے باپ اور ان کے شوہر بڑے مالدارتھے ۔ حضرت نبیٔ کریم صلی اللہ علیہ وسلم اس جواب سے خوش ہونا ظاہری بات ہے ، اور قرآن کی آیتوں سے اندازہ ہوتا ہے کہ اللہ تعالیٰ نے بھی نبیٔ کریم صلی اللہ علیہ وسلم کی ان بیویوں کا یہ جواب پسند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1365: اللہ تعالی کی طرف سے امہات المؤمنین کو انعام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۱۲۲</w:t>
      </w:r>
    </w:p>
    <w:p>
      <w:pPr>
        <w:spacing w:before="60" w:after="80" w:line="312" w:lineRule="auto"/>
        <w:ind w:right="288" w:left="288"/>
        <w:jc w:val="right"/>
      </w:pPr>
      <w:r>
        <w:rPr>
          <w:rFonts w:ascii="Jameel Noori Nastaleeq" w:hAnsi="Jameel Noori Nastaleeq"/>
          <w:color w:val="222222"/>
          <w:sz w:val="27"/>
        </w:rPr>
        <w:t>اللہ تعالی کی طرف سے امہات المؤمنین کو انعام اللہ تعالیٰ نے ان تمام عورتوں کو بڑے بڑے انعام دئے ، ایسی ایسی نعمت عطا فرمائی ، سبحان اللہ ! ہماری عقل حیران رہ 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1366: پہلا انعام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۱۲۲</w:t>
      </w:r>
    </w:p>
    <w:p>
      <w:pPr>
        <w:spacing w:before="60" w:after="80" w:line="312" w:lineRule="auto"/>
        <w:ind w:right="288" w:left="288"/>
        <w:jc w:val="right"/>
      </w:pPr>
      <w:r>
        <w:rPr>
          <w:rFonts w:ascii="Jameel Noori Nastaleeq" w:hAnsi="Jameel Noori Nastaleeq"/>
          <w:color w:val="222222"/>
          <w:sz w:val="27"/>
        </w:rPr>
        <w:t>پہلا انعام سب سے پہلا انعام اللہ تعالی نے یہ دیا کہ ان تمام بیویوں کو جنت میں نبیٔ کریم صلی اللہ علیہ وسلم کے ساتھ سب سے اونچے مقام پر رہنانصیب ہوگا ، حضور تو نبیوں والے مقام پر ہوں گے ، سب سے اونچے مقام پر ہوں گے ، لیکن یہ بیویاں بھی نبیٔ کریم صلی اللہ علیہ وسلم کے ساتھ اسی اونچے مقام پر جائے گی ، یہ اللہ کی طرف سے ان کو پہلا انعام ملا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1367: دوسرا انعام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۱۲۲</w:t>
      </w:r>
    </w:p>
    <w:p>
      <w:pPr>
        <w:spacing w:before="60" w:after="80" w:line="312" w:lineRule="auto"/>
        <w:ind w:right="288" w:left="288"/>
        <w:jc w:val="right"/>
      </w:pPr>
      <w:r>
        <w:rPr>
          <w:rFonts w:ascii="Jameel Noori Nastaleeq" w:hAnsi="Jameel Noori Nastaleeq"/>
          <w:color w:val="222222"/>
          <w:sz w:val="27"/>
        </w:rPr>
        <w:t>دوسرا انعام دوسرا انعام اللہ نے یہ عطا فرمایا کہ ان کے لئے اللہ کی طرف سے اعلان ہو گیا کہ تم جو بھی نیک کام کروگی ، اللہ تعالیٰ تمہاری نیکی پر تم کو دوگناثواب عطا فرمائیں کے ۔ ہمیشہ کا فیصلہ ہو گیا ۔ حضور صلی اللہ علیہ وسلم کی زندگی میں اور حضور صلی اللہ علیہ وسلم کے انتقال کے بعد بھی جو نیکی بھی کروگے ، اللہ تعالی اس پر تم کو doubleثواب عطا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1368: تیسرا انعام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۱۲۲</w:t>
      </w:r>
    </w:p>
    <w:p>
      <w:pPr>
        <w:spacing w:before="60" w:after="80" w:line="312" w:lineRule="auto"/>
        <w:ind w:right="288" w:left="288"/>
        <w:jc w:val="right"/>
      </w:pPr>
      <w:r>
        <w:rPr>
          <w:rFonts w:ascii="Jameel Noori Nastaleeq" w:hAnsi="Jameel Noori Nastaleeq"/>
          <w:color w:val="222222"/>
          <w:sz w:val="27"/>
        </w:rPr>
        <w:t>تیسرا انعام تیسرا انعام اللہ تعالی نے یہ دیا کہ قیامت تک جتنے بھی مسلمان دنیا میں آئیں گے ، تم ان تمام مسلمانوں کی ماں کہلاؤ گی ، اللہ تعالی نے تم کوپوری امت کی ماں بنا دیا اور تمہارا لقب بن گیا ام المؤمنین ، قیامت تک آنے والے تمام مسلمان مردوں ا ور عورتوں کی ماں ۔ اللہ تعالی نے ان کو ہم سب کی ماں بننے کاخاص اعزاز عطا فرمایا ، حضرت ابو بکر صدیقؓ حضرت عائشہؓ کے باپ ہے ، نسبی اعتبار سے اور حضرت عائشہؓ بیٹی ہے ۔ لیکن امتی ہونے کے اعتبار سے حضرت عائشہؓ ماں ہے حضرت ابو بکر صدیقؓ کی ۔ حضرت حفصہؓ نسبی اعتبار سے حضرت عمرؓ کی بیٹی ہے لیکن امتی ہونے کے اعتبار سے حضرت عمرؓ کی ماں ہوتی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1369: چوتھا انعام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۱۲۳</w:t>
      </w:r>
    </w:p>
    <w:p>
      <w:pPr>
        <w:spacing w:before="60" w:after="80" w:line="312" w:lineRule="auto"/>
        <w:ind w:right="288" w:left="288"/>
        <w:jc w:val="right"/>
      </w:pPr>
      <w:r>
        <w:rPr>
          <w:rFonts w:ascii="Jameel Noori Nastaleeq" w:hAnsi="Jameel Noori Nastaleeq"/>
          <w:color w:val="222222"/>
          <w:sz w:val="27"/>
        </w:rPr>
        <w:t>چوتھا انعام اللہ تعالی نے چوتھا انعام یہ دیا : فَإِنَّ اللّٰہَ اَعَدَّ لِلْمُحْسَنَاتِ مِنْکُنَّ أَجْرًا عَظِیْمًا ۔ ( پارہ ۲۱ ؍ سورۂ احزاب ؍ آیت۲۹ ) جو عورت بھی دھیان سے اللہ تعالی کی عبادت کرے ، اللہ کو دیکھ رہی ہے اس طرح عبادت کرے ، اللہ تعالیٰ ان کو آخرت میں بڑا اجر اور ثواب عطا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1370: پانچواں انعام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۱۲۴</w:t>
      </w:r>
    </w:p>
    <w:p>
      <w:pPr>
        <w:spacing w:before="60" w:after="80" w:line="312" w:lineRule="auto"/>
        <w:ind w:right="288" w:left="288"/>
        <w:jc w:val="right"/>
      </w:pPr>
      <w:r>
        <w:rPr>
          <w:rFonts w:ascii="Jameel Noori Nastaleeq" w:hAnsi="Jameel Noori Nastaleeq"/>
          <w:color w:val="222222"/>
          <w:sz w:val="27"/>
        </w:rPr>
        <w:t>پانچواں انعام پانچواں انعام یہ دیا ؛ عجیب انعام ! عجیب انعام ! کہ نبیٔ کریم صلی اللہ علیہ وسلم کو اللہ تعالیٰ نے فرما دیا تمہارے نکاح میں یہ سب بیویاں وفادار ہیں ، آپ کو دل سے چاہنے والی ہیں ، اب آپ آئندہ کسی دوسری نئی عورت سے شادی نہیں کریں گے ، اللہ تعالیٰ نے نبیٔ کریم صلی اللہ علیہ وسلم کو بتلا دیا یہ عورتیں جنہوں نے دنیا کی راحت کی قربانی دیں ، اور غریبی میں آپ کے ساتھ رہنا پسند کیا ، لہٰذا اب ان وفادار ، سچی عورتوں کے سوا کسی نئی بیوی کے ساتھ آپ شادی نہیں کریں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1371: چھٹا انعام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۱۲۴</w:t>
      </w:r>
    </w:p>
    <w:p>
      <w:pPr>
        <w:spacing w:before="60" w:after="80" w:line="312" w:lineRule="auto"/>
        <w:ind w:right="288" w:left="288"/>
        <w:jc w:val="right"/>
      </w:pPr>
      <w:r>
        <w:rPr>
          <w:rFonts w:ascii="Jameel Noori Nastaleeq" w:hAnsi="Jameel Noori Nastaleeq"/>
          <w:color w:val="222222"/>
          <w:sz w:val="27"/>
        </w:rPr>
        <w:t>چھٹا انعام ایک انعام یہ بھی ہو گیا کہ یہ مائیں ، جب پوری امت کی ماں بن گئیں تو نبیٔ کریم صلی اللہ علیہ وسلم کے انتقال کے بعد کوئی مرد ان کے ساتھ شادی نہیں کر سکتا ، حضرت عائشہؓ بہت چھوٹی عمر میں بیوہ ہوئی ، نبیٔ کریم صلی اللہ علیہ وسلم کا انتقال ہوا اس وقت حضرت عائشہ کی عمر ابھی تو ۱۸ ؍ سال کی تھی ، اتنی چھوٹی عمر میں بیوہ ہو گئی ، لیکن پوری زندگی بیوہ ہو کر کے گزاری ، یہ بھی اللہ تعالی کی طرف سے انعام ہے کہ تم حضور صلی اللہ علیہ وسلم کے لئے ، حضور صلی اللہ علیہ وسلم اب تمہارے لئے ازدواجی زندگی میں خاص ہے ۔ حضور صلی اللہ علیہ وسلم کسی عورت سے شادی نہیں کر سکتے اور تم کسی مرد سے شادی نہیں کر سکتی ، یہ انعام بھی اللہ تعالیٰ نے عطا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1372: ساتواں انعام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۱۲۵</w:t>
      </w:r>
    </w:p>
    <w:p>
      <w:pPr>
        <w:spacing w:before="60" w:after="80" w:line="312" w:lineRule="auto"/>
        <w:ind w:right="288" w:left="288"/>
        <w:jc w:val="right"/>
      </w:pPr>
      <w:r>
        <w:rPr>
          <w:rFonts w:ascii="Jameel Noori Nastaleeq" w:hAnsi="Jameel Noori Nastaleeq"/>
          <w:color w:val="222222"/>
          <w:sz w:val="27"/>
        </w:rPr>
        <w:t>ساتواں انعام ساتواں انعام اللہ نے یہ دیا کہ اللہ تعالیٰ کی اور اللہ تعالی کے رسول کی ان کو خوشی مل گئی ، سبحان اللہ ! یہ بہت بڑا انعام !! اللہ تعالی راضی ، اللہ تعالی کے رسول راضی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1373: آٹھواں انعام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۱۲۵</w:t>
      </w:r>
    </w:p>
    <w:p>
      <w:pPr>
        <w:spacing w:before="60" w:after="80" w:line="312" w:lineRule="auto"/>
        <w:ind w:right="288" w:left="288"/>
        <w:jc w:val="right"/>
      </w:pPr>
      <w:r>
        <w:rPr>
          <w:rFonts w:ascii="Jameel Noori Nastaleeq" w:hAnsi="Jameel Noori Nastaleeq"/>
          <w:color w:val="222222"/>
          <w:sz w:val="27"/>
        </w:rPr>
        <w:t>آٹھواں انعام آٹھواں انعام یہ ملاکہ اللہ تعالیٰ تم کو آخرت میں بہترین روزی عطا فرمائیں گے ، دنیا جیسی گذر جائے ، لیکن آخرت میں اللہ تعالی تم کو بہترین روزی عطا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1374: نواں انعام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۱۲۵</w:t>
      </w:r>
    </w:p>
    <w:p>
      <w:pPr>
        <w:spacing w:before="60" w:after="80" w:line="312" w:lineRule="auto"/>
        <w:ind w:right="288" w:left="288"/>
        <w:jc w:val="right"/>
      </w:pPr>
      <w:r>
        <w:rPr>
          <w:rFonts w:ascii="Jameel Noori Nastaleeq" w:hAnsi="Jameel Noori Nastaleeq"/>
          <w:color w:val="222222"/>
          <w:sz w:val="27"/>
        </w:rPr>
        <w:t>نواں انعام نواں انعام اللہ نے یہ دیا کہ اب تمہیں نبیٔ کریم صلی اللہ علیہ وسلم کے ساتھ بہترین زندگی گزارنے کا موقع ملے گا ، ایسی بہترین زندگی کہ حضور صلی اللہ علیہ وسلم سے دین سیکھ لو اور قیامت تک آنے والے مسلمانوں کو آپ کے واسطے سے دین سیکھنے کو ملے گا کہ نبی کی family lifeکیسی ہوتی ہے ، گھریلو زندگی کیسی ہوتی ہے ، قیامت تک آنے والی امت کے لئے تم استاذ بن جاؤ ، معلمہ بن جاؤ ، سکھانے والی بن جاؤ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1375: ازواج مطہرات تمام مسلمانوں کی معلمہ 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۱۲۵</w:t>
      </w:r>
    </w:p>
    <w:p>
      <w:pPr>
        <w:spacing w:before="60" w:after="80" w:line="312" w:lineRule="auto"/>
        <w:ind w:right="288" w:left="288"/>
        <w:jc w:val="right"/>
      </w:pPr>
      <w:r>
        <w:rPr>
          <w:rFonts w:ascii="Jameel Noori Nastaleeq" w:hAnsi="Jameel Noori Nastaleeq"/>
          <w:color w:val="222222"/>
          <w:sz w:val="27"/>
        </w:rPr>
        <w:t>ازواج مطہرات تمام مسلمانوں کی معلمہ ہیں خود اللہ تعالی نے فرمایا : وَاذْ کُرْنَ مَا یُتْلٰی فِیْ بُیُوْتِکُنَّ مِنْ اٰیٰتِ اللّٰہِ وَالْحِکْمَۃِ ۔ ( پارہ ۲۲ ؍ سورۂ احزاب ؍ آیت۳۴ ) ترجمہ : اور تمہارے گھروں میں اللہ کی جو آیتیں اور حکمت کی جو باتیں سنائی جاتی ہیں ، ان کو یاد رکھو ۔ تم اللہ تعالی کی آیتیں اور اس علم کو یاد رکھو ، جس کا تمہارے گھروں میں چرچا رہتا ہے ، اس میں اللہ تعالی کی آیتیں یعنی قرآن کی آیتیں اور حکمت سے مراد رسول صلی اللہ علیہ وسلم کی سنتیں ہیں ، اس کو تم سیکھو اور عمل کرو اور امت تک پہنچاؤ ۔ اس لئے نبیٔ کریم صلی اللہ علیہ وسلم کے انتقال کے بعد بڑے بڑے صحابہ حضور صلی اللہ علیہ وسلم کی بیویوں کے پاس آتے اور پردے کے پیچھے بیٹھ کر کے حضور صلی اللہ علیہ وسلم کا دین سیکھتے ، کہ حضور صلی اللہ علیہ وسلم کی lifeکیسی تھی ، حضوت کی زندگی کیسی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1376: دوسروں کو دین سکھانا ضروری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۱۲۶</w:t>
      </w:r>
    </w:p>
    <w:p>
      <w:pPr>
        <w:spacing w:before="60" w:after="80" w:line="312" w:lineRule="auto"/>
        <w:ind w:right="288" w:left="288"/>
        <w:jc w:val="right"/>
      </w:pPr>
      <w:r>
        <w:rPr>
          <w:rFonts w:ascii="Jameel Noori Nastaleeq" w:hAnsi="Jameel Noori Nastaleeq"/>
          <w:color w:val="222222"/>
          <w:sz w:val="27"/>
        </w:rPr>
        <w:t>دوسروں کو دین سکھانا ضروری ہے ابھی جو آیت میں نے درمیان میں آپ کو پڑھ کر سنائی ، اس کی تفسیر میں لکھا ہے کہ جو شخص یعنی مرد ہو یا عورت رسول صلی اللہ علیہ وسلم سے کوئی آیت یا حدیث سنے تو اس کے لئے ضروری ہے کہ وہ امت کو پہنچاوے ، حضور صلی اللہ علیہ وسلم کے صحابہ اور صحابیہ عورتوں نے اس حکم کو پورا کرکے دکھایا ، اب ہمارے لئے ضروری ہے کہ دین کی جو بات ہم سیکھیں ، وہ ہم دوسروں کو ضرور پہنچائیں ، انشاء اللہ تبلیغ کا ثواب بھی ملے گا اور جس کو پہنچایا اگروہ عمل کرے تو اس کا ثواب بھی ملے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1377: ازواج مطہرات کی ایک اور فضیلت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۱۲۷</w:t>
      </w:r>
    </w:p>
    <w:p>
      <w:pPr>
        <w:spacing w:before="60" w:after="80" w:line="312" w:lineRule="auto"/>
        <w:ind w:right="288" w:left="288"/>
        <w:jc w:val="right"/>
      </w:pPr>
      <w:r>
        <w:rPr>
          <w:rFonts w:ascii="Jameel Noori Nastaleeq" w:hAnsi="Jameel Noori Nastaleeq"/>
          <w:color w:val="222222"/>
          <w:sz w:val="27"/>
        </w:rPr>
        <w:t>ازواج مطہرات کی ایک اور فضیلت انہیں آیتوں کے بعد اللہ تعالی نے ایک بات اور فرمائی : اِنَّمَا یُرِیْدُ اللّٰہُ لِیُذْھِبَ عَنْکُمُ الرِّجْسَ اَھْلَ الْبَیْتِ وَیُطَھِّرَکُمْ تَطْھِیْرًا ۔ ( پارہ ۲۲ ؍ سورۂ احزاب ؍ آیت۳۳ ) ترجمہ : اے نبی کے اہل بیت ! ( گھر والو ) اللہ تو یہ چاہتا ہے کہ تم سے گندگی کو دور رکھے ، اور تمہیں ایسی پاکیزگی عطا کرے جو ہر طرح مکمل ہو ۔ اس آیت میں آپ صلی اللہ علیہ وسلم کے تمام گھروالے شامل ہیں ، اور آپ صلی اللہ علیہ وسلم کی تمام پاک بیویاں بھی شامل ہیں کہ اللہ تعالی نے ان کو شیطان کے اغوا سے محفوظ اور سلامت رکھیں گے ، اللہ تعالی نے ان کو تہذیبِ نفس ، دل کی صفائی ، باطنی نورانیت عطاء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1378: ازواج مطہرات کا تمام عورتوں میں ایک امتیازی مقام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۱۲۷</w:t>
      </w:r>
    </w:p>
    <w:p>
      <w:pPr>
        <w:spacing w:before="60" w:after="80" w:line="312" w:lineRule="auto"/>
        <w:ind w:right="288" w:left="288"/>
        <w:jc w:val="right"/>
      </w:pPr>
      <w:r>
        <w:rPr>
          <w:rFonts w:ascii="Jameel Noori Nastaleeq" w:hAnsi="Jameel Noori Nastaleeq"/>
          <w:color w:val="222222"/>
          <w:sz w:val="27"/>
        </w:rPr>
        <w:t>ازواج مطہرات کا تمام عورتوں میں ایک امتیازی مقام یٰنِسَآئَ النَّبِیِّ لَسْتُنَّ کَاَحَدٍ مِّنَ النِّسَآئِ اِنِ اتَّقَیْتُنَّ ۔ ( پارہ۲۲ ؍ سورۂ احزاب ؍ آیت۳۲ ) ترجمہ : اے نبی کی بیویو ! اگر تم تقوی اختیار کرو تو تم عام عورتوں کی طرح نہیں ہو ۔ اے نبی کی عورتو ! تم عام عورتوں کی طرح نہیں ہو ، یعنی حضور صلی اللہ علیہ وسلم کے نکاح میں ہونے کی نسبت سے آپ صلی اللہ علیہ وسلم کی بیوی ہونے کے اعتبار سے عالم کی تمام عورتوں سے یقینا افضل ہو ، یہ ان کا ایک خاص امتیازی مقام بھی ظاہر ہو گیا ۔ میری بہنو ! یہ مقام اللہ نے امہات المؤمنین کو عطا فرمایا ، بڑے بڑے صحابہ ، بڑے بڑے تابعین آتے تھے اور امت کی یہ مائیں ان کو سبق پڑھاتی تھیں ، نصیحت کرتی تھیں ، اللہ تعالی کا دین سکھایا کرتی تھیں ، اتنا اونچا مقام اللہ نے ان کو عطا فرمایا ۔ میری دینی بہنو ! یہ قصہ جو قرآن میں آیا ، بخاری شریف میں آیا ، یہ قصہ میں نے آپ کو سنایا ، اس کے بیچ میں بہت سی نصیحت کی باتیں 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1379: شادیاں سنت کے مطابق ہوں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۱۳۰</w:t>
      </w:r>
    </w:p>
    <w:p>
      <w:pPr>
        <w:spacing w:before="60" w:after="80" w:line="312" w:lineRule="auto"/>
        <w:ind w:right="288" w:left="288"/>
        <w:jc w:val="right"/>
      </w:pPr>
      <w:r>
        <w:rPr>
          <w:rFonts w:ascii="Jameel Noori Nastaleeq" w:hAnsi="Jameel Noori Nastaleeq"/>
          <w:color w:val="222222"/>
          <w:sz w:val="27"/>
        </w:rPr>
        <w:t>شادیاں سنت کے مطابق ہوں میری دینی بہنو ! ماشاء اللہ ہم عبادت بہت کرتے ہیں ، نیکیاں بہت کرتے ہیں ، ذکر ، تسبیح ، تلاوت بہت کرتے ہیں ؛ لیکن جب کبھی ہمارے گھر میں کوئی پروگرام آتا ہے ، منگنی آجاوے ، شادی آجاوے تب امتحان ہوتا ہے ، ہمارے دل میں حضور کی محبت کتنی ہے ، میں آپ سب کو کہتا ہوں آؤ ! نیت کر کے جاؤ ہم اپنی شادیوں کو بھی ، اپنی منگنیوں کو بھی ، ہمارے گھر کے پروگراموں کو بھی نبیٔ کریم صلی اللہ علیہ وسلم کی مبارک ، پاک سنت کے مطابق بنائیں گے تو انشاء اللہ العزیز حضور کی محبت ملے گی ، حضور کا پیار ملے گا اور قیامت کے دن نبیٔ کریم صلی اللہ علیہ وسلم کے نورانی ، مبارک ہاتھوں سے حوض کوثر کا پانی ملے گا ، حضور کی شفاعت ملے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1380: اس واقعہ کے وقت کی ازواج مطہرات کے مبارک نام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۱۳۰</w:t>
      </w:r>
    </w:p>
    <w:p>
      <w:pPr>
        <w:spacing w:before="60" w:after="80" w:line="312" w:lineRule="auto"/>
        <w:ind w:right="288" w:left="288"/>
        <w:jc w:val="right"/>
      </w:pPr>
      <w:r>
        <w:rPr>
          <w:rFonts w:ascii="Jameel Noori Nastaleeq" w:hAnsi="Jameel Noori Nastaleeq"/>
          <w:color w:val="222222"/>
          <w:sz w:val="27"/>
        </w:rPr>
        <w:t>اس واقعہ کے وقت کی ازواج مطہرات کے مبارک نام امام بغویؒ نے اپنی تفسیر میں لکھا ہے کہ اس واقعہ کے وقت نبیٔ کریم صلی اللہ علیہ وسلم کے نکاح میں ۹ ؍ بیویاں تھیں ۔ پانچ ان میں سے قریشی خاندان کی تھیں ۔ ( ۱ ) حضرت عائشہ بنت حضرت ابوبکر صدیقؓ ۔ ( ۲ ) حضرت حفصہ بنت حضرت عمر فاروقؓ ۔ ( ۳ ) حضرت ام حبیبہ بنت حضرت ابو سفیانؓ ۔ ( ۴ ) حضرت ام سلمہ بنت امیہؓ ۔ ( ۵ ) حضرت سودہ بنت زمعہؓ ۔ اس سے یہ بھی سمجھ میں آیا کہ اپنے خاندان میں نکاح کرنے سے کوئی بیماری پیدا نہیں ہوتی ، جیسا کہ آج کل بعض ڈاکٹر لوگوں کو ایسی غلط باتیں بتاتے ہیں ۔ اور دوسری چار دوسرے خاندان کی تھیں ۔ ( ۱ ) حضرت زینت بنت جحشؓ ۔ ( ۲ ) حضرت میمونہ بنت حارث ہلالیؓ ۔ ( ۳ ) حضرت صفیہ بنت حیی اسرائیلی ۔ ( ۴ ) حضرت جویریہ بنت حارث مصطلقیؓ ۔ اور یہ نو بیویاں حضور صلی اللہ علیہ وسلم کی وفات کے وقت بھی حیات تھیں ۔ ان کے علاوہ آپ صلی اللہ علیہ وسلم کی پاک بیویوں میں حضرت خدیجہؓ کا مکی زندگی میں انتقال ہو گیا تھا اور دوسری حضرت زینب بنت خزیمہؓ کامدنی زندگی میں انتقال ہو گیا تھا ۔ یہ سب نام اسلئے بھی بتائے کہ ہمارے گھر میں اولاد ہو تو ان مبارک ناموں کے مطابق ہم نام رکھیں ۔ اللہ تعالی ان تمام ہماری ماؤں کو جزائے خیر عطا فرمائے ، جنت الفردوس میں اعلی مقام عطافرمائے ، انشاء اللہ کسی موقع پر ان تمام امہات المؤمنین کے واقعات آپ کو بتاؤں گا ۔ و آخر دعوانا عن الحمد للّٰہ رب العالممین ۔ و صلی اللّٰہ علی سیدنا و مولانا محمد و علی آلہ و أصحابہ أجمعین ، ربنا تقبل منا إنک أنت السیع العلیم ، ربنا تقبل منا إنک أنت السیع العلیم ، ربنا تقبل منا إنک أنت السیع العلیم ، سبحان ربک رب العزۃ عما یصفون و سلام علی المرسلین و الحمد للّٰہ رب العالمین ۔ { ۵ } حضور صلی اللہ علیہ وسلم کی ایک شادی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1381: انسان کی زندگی اور ضروریات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۱۳۶</w:t>
      </w:r>
    </w:p>
    <w:p>
      <w:pPr>
        <w:spacing w:before="60" w:after="80" w:line="312" w:lineRule="auto"/>
        <w:ind w:right="288" w:left="288"/>
        <w:jc w:val="right"/>
      </w:pPr>
      <w:r>
        <w:rPr>
          <w:rFonts w:ascii="Jameel Noori Nastaleeq" w:hAnsi="Jameel Noori Nastaleeq"/>
          <w:color w:val="222222"/>
          <w:sz w:val="27"/>
        </w:rPr>
        <w:t>انسان کی زندگی اور ضروریات اللہ سبحانہ و تعالیٰ نے یہ دنیا ایسی بنائی ہے کہ انسان کے ساتھ بہت ساری ضرورتیں لگا دی ہیں ، انسان مرد ہو ، عورت ہو ، کالا ہو ، گورا ہو ، عرب ہو ، عجم ہو ، کوئی بھی ہو ، انسان کی زندگی اللہ نے ایسی بنائی ہے کہ اس کی زندگی کے ساتھ بہت ساری ضروریات لگی ہوئی ہیں ۔ کھاناپینا انسان کی ضرورت ہے ، کپڑا ، مکان انسان کی ضرورت ہے ۔ اسی طریقے سے شادی بیاہ کرنا یہ بھی انسان کی ایک ضرورت ہے ۔ اور اللہ تعالیٰ نے ہر ضرورت پوری کرنے کا طریقہ بھی ہم کو سکھلا دیا ، حضرت نبیٔ کریم صلی اللہ علیہ وسلم کو اس دنیا میں اللہ تعالی نے بھیجا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1382: حضور صلی اللہ علیہ وسلم کی بعثت کا ایک مقصد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۱۳۶</w:t>
      </w:r>
    </w:p>
    <w:p>
      <w:pPr>
        <w:spacing w:before="60" w:after="80" w:line="312" w:lineRule="auto"/>
        <w:ind w:right="288" w:left="288"/>
        <w:jc w:val="right"/>
      </w:pPr>
      <w:r>
        <w:rPr>
          <w:rFonts w:ascii="Jameel Noori Nastaleeq" w:hAnsi="Jameel Noori Nastaleeq"/>
          <w:color w:val="222222"/>
          <w:sz w:val="27"/>
        </w:rPr>
        <w:t>حضور صلی اللہ علیہ وسلم کی بعثت کا ایک مقصد آپ صلی اللہ علیہ وسلم کو بھیجنے کا مقصد یہ بھی تھا کہ انسانوں کو اللہ کا دین سکھاوے اور ساتھ ساتھ میں ہر ضرورت پوری کرنے کا طریقہ بھی بتلا دیوے ۔ حضرت نبیٔ کریم صلی اللہ علیہ وسلم نے اپنی امت کو ، اپنی زبان سے ، اپنی مبارک حدیثوں کے ذریعہ سے کیسے زندگی گزارنی اس کا طریقہ بتلا دیا ، اسی طرح اپنے عمل اور اپنے کام کے ذریعے عملی طور پر کیسے زندگی گزارنی اس کا طریقہ بھی نبیٔ کریم صلی اللہ علیہ وسلم نے بتلا دیا ۔ اسی کو ہم سنت کہتے ہیں ، اور نبیٔ کریم صلی اللہ علیہ وسلم کی سنتیں آپ کی مبارک باتیں ، آپ کا مبارک عمل ، آپ کا مبارک طریقہ حدیث کی کتابوں میں موجود ہیں ۔ حضور صلی اللہ علیہ وسلم کی زندگی ایک نمونہ ہے اور اللہ تعالیٰ نے ہم کو حکم دے دیا : لقد کان لکم في رسول اللّٰہ اسوۃ حسنۃ ۔ پکی بات یہ ہے کہ تمہارے لئے اللہ کے رسول حضرت محمد رسول اللہ صلی اللہ علیہ وسلم میں ایک بہترین نمونہ ہے ، زندگی کیسے گزاری جائے ، life style کیسی ہونے چاہیے ، way of the lifeزندگی کا راستہ کیسا ہونا چاہئے ، یہ سب چیزیں نبیٔ کریم صلی اللہ علیہ وسلم کی زندگی میں موجود ہیں ۔ اللہ سبحانہ و تعالیٰ یہ سب چیزیں سیکھ کر کے مجھے اور آپ کو اس کے مطابق زندگی گزارنے کی آپ کو توفیق عطا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1383: حضور صلی اللہ علیہ وسلم کی زندگی ایک نمونہ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۱۳۷</w:t>
      </w:r>
    </w:p>
    <w:p>
      <w:pPr>
        <w:spacing w:before="60" w:after="80" w:line="312" w:lineRule="auto"/>
        <w:ind w:right="288" w:left="288"/>
        <w:jc w:val="right"/>
      </w:pPr>
      <w:r>
        <w:rPr>
          <w:rFonts w:ascii="Jameel Noori Nastaleeq" w:hAnsi="Jameel Noori Nastaleeq"/>
          <w:color w:val="222222"/>
          <w:sz w:val="27"/>
        </w:rPr>
        <w:t>حضور صلی اللہ علیہ وسلم کی زندگی ایک نمونہ ہے اور اللہ تعالیٰ نے ہم کو حکم دے دیا : لقد کان لکم في رسول اللّٰہ اسوۃ حسنۃ ۔ پکی بات یہ ہے کہ تمہارے لئے اللہ کے رسول حضرت محمد رسول اللہ صلی اللہ علیہ وسلم میں ایک بہترین نمونہ ہے ، زندگی کیسے گزاری جائے ، life style کیسی ہونے چاہیے ، way of the lifeزندگی کا راستہ کیسا ہونا چاہئے ، یہ سب چیزیں نبیٔ کریم صلی اللہ علیہ وسلم کی زندگی میں موجود ہیں ۔ اللہ سبحانہ و تعالیٰ یہ سب چیزیں سیکھ کر کے مجھے اور آپ کو اس کے مطابق زندگی گزارنے کی آپ کو توفیق عطا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1384: سنت پر چلنے کا انعام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۱۳۷</w:t>
      </w:r>
    </w:p>
    <w:p>
      <w:pPr>
        <w:spacing w:before="60" w:after="80" w:line="312" w:lineRule="auto"/>
        <w:ind w:right="288" w:left="288"/>
        <w:jc w:val="right"/>
      </w:pPr>
      <w:r>
        <w:rPr>
          <w:rFonts w:ascii="Jameel Noori Nastaleeq" w:hAnsi="Jameel Noori Nastaleeq"/>
          <w:color w:val="222222"/>
          <w:sz w:val="27"/>
        </w:rPr>
        <w:t>سنت پر چلنے کا انعام دینی بہنو ! یقینی بات ہے کہ جس مرد نے یا جس عورت نے حضرت نبیٔ کریم صلی اللہ علیہ وسلم کے مبارک ، نورانی ، پاک طریقے کے مطابق زندگی گزار لی اللہ سبحانہ و تعالیٰ اس کو دنیا میں اور آخرت میں کامیاب کر دیں گے ، دنیا اور آخرت میں اس کو عزت عطا فرمائیں گے ، دنیا اور آخرت میں اس کو اللہ کی رضا مندی نصیب ہوگی ، خود اللہ تعالیٰ نے قرآن میں اعلان فرمایا : قُلْ إِنْ کُنْتُمْ تُحِبُّوْنَ اللّٰہَ فَاتَّبِعُوْنِیْ یُحْبِبْکُمُ اللّٰہُ ۔ ( پارہ ۳ ؍ سورۂ ال عمران ؍ آیت۳۱ ) اگر تم اللہ سے محبت رکھتے ہو ، اور چاہتے ہوکہ اللہ تم سے محبت کرے ، تو اس کے لئے easyآسان طریقہ یہ ہے کہ نبیٔ کریم صلی اللہ علیہ وسلم کی مبارک سنت پر چلو ، حضور جیسی زندگی گزارو ، اللہ تعالیٰ تم سے محبت کر نے لگیں گے ، یہ آیت ہم سب کو بتلاتی ہے اللہ کی محبت چاہئے ، اللہ کا پیار چاہئے تو حضرت نبیٔ کریم صلی اللہ علیہ وسلم کی سنت پر ، آپ کے طریقے پر ہم سب کو چلنا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1385: حضور صلی اللہ علیہ وسلم کی ایک شادی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۱۳۸</w:t>
      </w:r>
    </w:p>
    <w:p>
      <w:pPr>
        <w:spacing w:before="60" w:after="80" w:line="312" w:lineRule="auto"/>
        <w:ind w:right="288" w:left="288"/>
        <w:jc w:val="right"/>
      </w:pPr>
      <w:r>
        <w:rPr>
          <w:rFonts w:ascii="Jameel Noori Nastaleeq" w:hAnsi="Jameel Noori Nastaleeq"/>
          <w:color w:val="222222"/>
          <w:sz w:val="27"/>
        </w:rPr>
        <w:t>حضور صلی اللہ علیہ وسلم کی ایک شادی میری دینی بہنو ! آج کی اس مبارک مجلس میں میرے اور آپ کے آقا تاجدارِ مدینہ حضرت محمد مصطفی صلی اللہ علیہ وسلم کی ایک شادی کا ذکر کرنا چاہتا ہوں ، کہ خود نبیٔ کریم صلی اللہ علیہ وسلم کی شادی کیسے ہوتی تھی ، اللہ کرے کہ ہم سب حضرت نبیٔ کریم صلی اللہ علیہ وسلم کی مبارک شادی کو سنیں اور سن کر کے اس کو اپنے دل میں بٹھائیں ، اور پکی نیت اور ارادے لے کر کے اٹھیں کہ ہم انشاء اللہ ہماری شادیوں کو نبیٔ کریم صلی اللہ علیہ وسلم کی مبارک شادی کی طرح بنائیں گے ، اگرہماری شادیاں حضور کی شادی کی طرح ہو جائے گی ، اللہ اس میں خیر اور برکت عطا فرمائیں گے ، اللہ تعالی ایسی شادی سے خوش ہو جائیں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1386: ایک دکھ کی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۱۳۹</w:t>
      </w:r>
    </w:p>
    <w:p>
      <w:pPr>
        <w:spacing w:before="60" w:after="80" w:line="312" w:lineRule="auto"/>
        <w:ind w:right="288" w:left="288"/>
        <w:jc w:val="right"/>
      </w:pPr>
      <w:r>
        <w:rPr>
          <w:rFonts w:ascii="Jameel Noori Nastaleeq" w:hAnsi="Jameel Noori Nastaleeq"/>
          <w:color w:val="222222"/>
          <w:sz w:val="27"/>
        </w:rPr>
        <w:t>ایک دکھ کی بات میری دینی بہنو ! آج ایک دکھ کی بات ہے ، ہمارے گھروں میں جب شادی آتی ہے ، تو کئی روز پہلے ہم دعوت کی list تیار کرتے ہیں اپنے تمام رشتہ داروں کا نام لکھتے ہیں ، قریب کے رشتہ دار ہوں ، دور کے رشتہ دار ہوں ، قریب کے جان پہچان والے ہوں ، دور کے جان پہچان والے ہوں سب کے نام لکھتے ہیں ، ہماری کوشش ساتھ میں یہ بھی ہوتی ہے کہ کوئی تعلق والے اور رشتہ دار ناراض نہ ر ہے ۔ کسی سے کبھی ناراضگی ہوگئی تو شادی کے موقع سے ہم ان کے گھر جائیں گے ، ان کو sorryکہیں گے ، معافی مانگیں گے ، ان کو بھی دعوت دیں گے ۔ ان کو بھی بلائیں گے ، ہماری کوشش یہ رہے گی کہ ہمارے سب رشتہ دار خوش ہو کر کے ہماری شادی میں آوے ۔ ہم نئے نئے کپڑے سلائیں گے تو گھر میں سب کے لئے سلوائیں گے ، یہاں تک کے گھر میں جوخدمت کرنے والے ہوتے ہیں ، ان کو بھی ہم کپڑے دیں گے کہ وہ بھی ہم سے خوش رہے اور ہماری شادی میں وہ بھی خوشی خوشی شریک رہے ، لیکن میری دینی بہنو ! ایک point سوچ لو ، وہ عجیب ہے کہ ہم اپنے تمام رشتہ داروں کو ، گھر میں کام کرنے والوں کو ، تمام لوگوں کو خوش کرنے کی محنت اور کوشش کرتے ہیں ۔ لیکن اللہ تعالیٰ راضی ہو جائے ، اللہ کے نبی راضی ہو جائے اس کی کبھی کوئی کوشش ہم لوگ نہیں کرتے ۔ بلکہ آج ہماری شادیاں ایسی بن گئیں کہ ان سے اللہ تعالی ناراض ہو جائے ، اللہ کے نبی صلی اللہ علیہ وسلم ناراض ہو جائے ، ایسی آج ہماری شادیاں بن گئی ہیں ، آؤ ! آج اس مجلس میں حضرت نبیٔ کریم صلی اللہ علیہ وسلم کی مبارک شادی کو سنو اور نیت لے کر اٹھو ، کہ سارے رشتہ دار ناراض ہو جائے ، تعلق والے ناراض ہو جائے ، لیکن اللہ تعالی راضی ہو جائے ، اللہ تعالی خوش ہو جائے ، اللہ کے نبی صلی اللہ علیہ وسلم راضی ہو جائے ایسی ہم لوگوں کی شادیاں بن جائے ، اس کی پکی نیت لے کر اٹھو ، اللہ تعالی اس کی مجھے آپ کو اور پوری امت کو توفیق اور سعادت عطا فرمائے ۔ حضرت نبیٔ کریم صلی اللہ علیہ وسلم کی بہت ساری شادیاں ہوئیں ، انشاء اللہ میں ایک کے بعد ایک تمام شادیوں کو آپ کے سامنے سناؤں گا ، آپ کی چار بیٹیوں کی شادی بھی انشاء اللہ سناؤں گا ۔ آج اس مجلس میں ایک نکاح کے متعلق آپ کے سامنے کچھ عرض کرتا ہوں ، آپ صلی اللہ علیہ وسلم کی مبارک بیویوں میں ، امت کی ماؤں میں ایک بہت پیارا نام ملتا ہے ، ’’ ام المؤمنین حضرت صفیہؓ ‘‘ کا ، صفیہ کا معنی ہوتا ہے ، جس کو پسند کر لیا ہو ، جس کو چن لیا ہو ، جس کو selectکر لیا ہو ۔ حضرت صفیہؓ کے ساتھ نبیٔ کریم صلی اللہ علیہ وسلم کی شادی ہوئی ، عجیب شادی ہے ، عجیب رخصتی ہے اور عجیب ولیمہ ہے ، اللہ تعالیٰ ہم سب کو ایسی بہترین سنت کے مطابق simpleطریقے سے شادی کرنے کی توفیق عطا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1387: حضرت صفیہؓ کا تعارف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۱۴۱</w:t>
      </w:r>
    </w:p>
    <w:p>
      <w:pPr>
        <w:spacing w:before="60" w:after="80" w:line="312" w:lineRule="auto"/>
        <w:ind w:right="288" w:left="288"/>
        <w:jc w:val="right"/>
      </w:pPr>
      <w:r>
        <w:rPr>
          <w:rFonts w:ascii="Jameel Noori Nastaleeq" w:hAnsi="Jameel Noori Nastaleeq"/>
          <w:color w:val="222222"/>
          <w:sz w:val="27"/>
        </w:rPr>
        <w:t>حضرت صفیہؓ کا تعارف حضرت صفیہؓ بڑی خوش نصیب تھی ، اللہ تعالی کے نبی حضرت ہارونؑ کے خاندان سے ان کا تعلق تھا ۔ ایک موقع پر خود حضرت نبیٔ کریم صلی اللہ علیہ وسلم نے ارشاد فرمایا ، جس کا خلاصہ ہے کہ : حضرت صفیہؓ کے ( خاندانی ) ابا حضرت ہارونؑ ( خاندانی ) چچا حضرت موسیؑ اور شوہر حضرت محمد صلی اللہ علیہ وسلم ، اتنی ساری خوبیاں ان میں جمع تھیں ، حضرت صفیہؓ نے نبیٔ کریم صلی اللہ علیہ وسلم کے ہاتھ پر ایمان قبول کیا اور شادی ہوئی اور مدینہ آئی تو انصار کی عورتیں ان کو دیکھنے آئیں ، اتنی خوبصورت تھیں ۔ حضرت صفیہؓ کی پہلی شادی سلام بن مشکم قرظی سے ہوئی ، پھر اس نے طلاق دے دی تودوسری شادی کنانہ بن ابی الحقیق سے ہوئی اور جب کنانہ خیبر کی جنگ میں قتل ہوا توحضرت صفیہؓ کی شادی حضرت نبیٔ کریم صلی اللہ علیہ وسلم سے ہوئی ، کسی شوہر سے اولاد نہیں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1388: خیبر کی طرف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۱۴۱</w:t>
      </w:r>
    </w:p>
    <w:p>
      <w:pPr>
        <w:spacing w:before="60" w:after="80" w:line="312" w:lineRule="auto"/>
        <w:ind w:right="288" w:left="288"/>
        <w:jc w:val="right"/>
      </w:pPr>
      <w:r>
        <w:rPr>
          <w:rFonts w:ascii="Jameel Noori Nastaleeq" w:hAnsi="Jameel Noori Nastaleeq"/>
          <w:color w:val="222222"/>
          <w:sz w:val="27"/>
        </w:rPr>
        <w:t>خیبر کی طرف حضرت نبیٔ کریم صلی اللہ علیہ وسلم خیبر والوں کو ایمان کی دعوت دینے کے لئے تشریف لے گئے ، یہودیوں نے بہت ساری غداریاں کی تھیں ، یہی ہجرت کا ساتواں سال تھا ، محرم کا مہینہ تھا ، نبیٔ کریم صلی اللہ علیہ وسلم صحابہ کی ایک بہت بڑی جماعت کو لے کر کے مدینہ سے نکلے ، خیبر مدینہ سے تقریبا ۲۰۰ ؍ میل دور ہے ، ۱۶۰۰ ؍ صحابہؓ ساتھ تھے ۔ حضرت نبیٔ کریم صلی اللہ علیہ وسلم مدینہ منورہ سے روانہ ہوئے ، راستے میں ضرریات کے لئے قیام بھی فرمایا ، اور خیبر کے قریب جب پہنچے تو حضرت نبیٔ کریم صلی اللہ علیہ وسلم نے صحابہؓ کو ٹھہرایا اور دعا پڑھی ۔ اَللّٰہُمَّ رَبَّ السَّمٰوَاتِ وَمَا اَظْلَلْنَ وَرَبَّ الاَرْضِیْنَ وَمَا اَقْلَلْنَ وَرَبَّ الشَّیَاطِیْنَ وَمَا اَضْلَلْنَ وَرَبَّ الرِّیَاحِ وَمَا اَذْرَیْنَ ، نَسْأَلُکَ خَیْرَ ھٰذِہِ الْقَرْیَۃِ وَخَیْرَ اَھْلَھَا وَخَیْرَ مَا فِیْھَا وَنَعُوْذُبِکَ مِنْ شَرِھَا وَشَرِّاَھْلِھَا وَشَرِّ مَا فِیْھَا اِقْدِمُوْا بِسْمِ اللّٰہِ ۔ حضرت نبیٔ کریم صلی اللہ علیہ وسلم رات کے وقت خیبر پہنچ گئے تھے ؛ لیکن عادت مبارکہ یہ تھی کہ رات کے وقت حملہ نہیں کرتے تھے ، صبح کا انتظار فرماتے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1389: خیبر کی جنگ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۱۴۲</w:t>
      </w:r>
    </w:p>
    <w:p>
      <w:pPr>
        <w:spacing w:before="60" w:after="80" w:line="312" w:lineRule="auto"/>
        <w:ind w:right="288" w:left="288"/>
        <w:jc w:val="right"/>
      </w:pPr>
      <w:r>
        <w:rPr>
          <w:rFonts w:ascii="Jameel Noori Nastaleeq" w:hAnsi="Jameel Noori Nastaleeq"/>
          <w:color w:val="222222"/>
          <w:sz w:val="27"/>
        </w:rPr>
        <w:t>خیبر کی جنگ یہودیوں کی غداری کی وجہ سے ہجرت کے ساتویں سال خیبر کی جنگ ہوئی ، خیبر میں بہت سارے قلعہ تھے ، اس میں سے ایک قلعہ ’’ قموص ‘‘ نام کا تھا ، جو بہت ہی مضبوط تھا ، اس قلعہ کا گھیراؤ تقریباً ۲۰ ؍ روز تک رہا ، اس قلعہ کا صحابہؓ نے گھیراؤ کیا ، درد کی وجہ سے حضور صلی اللہ علیہ وسلم خود تشریف نہ لائے ، حضرت ابوبکرؓ کو پہلے دن اور دوسرے دن حضرت عمرؓ کو سپہ سالار بنا کر بھیجا گیا ، لیکن فتح نہ ہو سکی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1390: حضور صلی اللہ علیہ وسلم کا معجزہ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۱۴۳</w:t>
      </w:r>
    </w:p>
    <w:p>
      <w:pPr>
        <w:spacing w:before="60" w:after="80" w:line="312" w:lineRule="auto"/>
        <w:ind w:right="288" w:left="288"/>
        <w:jc w:val="right"/>
      </w:pPr>
      <w:r>
        <w:rPr>
          <w:rFonts w:ascii="Jameel Noori Nastaleeq" w:hAnsi="Jameel Noori Nastaleeq"/>
          <w:color w:val="222222"/>
          <w:sz w:val="27"/>
        </w:rPr>
        <w:t>حضور صلی اللہ علیہ وسلم کا معجزہ شام کے وقت نبیٔ کریم صلی اللہ علیہ وسلم نے ارشاد فرمایا : کل جھنڈا ایسے شخص کو دوں گا ، جو اللہ تعالی اور اللہ کے رسول سے محبت کرتا ہے ، اور اللہ تعالی اور اس کے رسول اس سے محبت کرتے ہیں ، اور وہ قلعہ کو زبردستی فتح کرلے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1391: حضرات صحابہؓ کی حالت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۱۴۳</w:t>
      </w:r>
    </w:p>
    <w:p>
      <w:pPr>
        <w:spacing w:before="60" w:after="80" w:line="312" w:lineRule="auto"/>
        <w:ind w:right="288" w:left="288"/>
        <w:jc w:val="right"/>
      </w:pPr>
      <w:r>
        <w:rPr>
          <w:rFonts w:ascii="Jameel Noori Nastaleeq" w:hAnsi="Jameel Noori Nastaleeq"/>
          <w:color w:val="222222"/>
          <w:sz w:val="27"/>
        </w:rPr>
        <w:t>حضرات صحابہؓ کی حالت حضرت نبیٔ کریم صلی اللہ علیہ وسلم کے مبارک ارشاد کو سن کر حضرات صحابہؓ رات بھر آپس میں یہی بات چیت کرتے رہے کہ دیکھیے ! کل کس کو جھنڈا ملتا ہے ، صبح ہوتے ہی صحابہؓ حضرت نبیٔ کریم صلی اللہ علیہ وسلم کے پاس تشریف لائے ، ہر ایک کو امید تھی کہ شاید جھنڈا مجھے ملے ، اور ایسے موقع پر یہ ہوتا ہے کہ کوئی ایسی بشارت یا انعام کی بات ہوتی ہے تو لوگ قصداً سامنے آتے ہیں ، تقسیم کرنے والے کی نظر ان پر پڑ جائے اور یاد آجائے ۔ یہ بھی حضرات صحابہؓ کے شوق کی بات تھی کہ دین کے اہم کام کے لئے میرا انتخاب ہوجائے ، اور اللہ تعالی اور رسول اللہ صلی اللہ علیہ وسلم کی محبت والی بشارت مجھ کو نصیب ہوجائے ۔ حضرت نبیٔ کریم صلی اللہ علیہ وسلم نے فرمایاکہ : علی بن طالب کہاں ہے ؟ لوگوں نے عرض کیا ، یا رسول اللہ صلی اللہ علیہ وسلم ! ان کی آنکھوں میں درد ہے ، آپ صلی اللہ علیہ وسلم نے فرمایا : کو بلا ؤ ۔ حضرت علیؓ کو بلایا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1392: معجزہ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۱۴۴</w:t>
      </w:r>
    </w:p>
    <w:p>
      <w:pPr>
        <w:spacing w:before="60" w:after="80" w:line="312" w:lineRule="auto"/>
        <w:ind w:right="288" w:left="288"/>
        <w:jc w:val="right"/>
      </w:pPr>
      <w:r>
        <w:rPr>
          <w:rFonts w:ascii="Jameel Noori Nastaleeq" w:hAnsi="Jameel Noori Nastaleeq"/>
          <w:color w:val="222222"/>
          <w:sz w:val="27"/>
        </w:rPr>
        <w:t>معجزہ حضور صلی اللہ علیہ وسلم نے حضرت علیؓ کی آنکھوں پر اپنا لعاب مبارک لگا دیا اور دعا فرمادی ، بس اس کی برکت سے حضرت علیؓ ایسے تندرست ہوگئے ، جیسے کوئی تکلیف ہی نہ تھی ، آپ صلی اللہ علیہ وسلم نے ان کو جھنڈا عطا فرما دیا ۔ حضرت نبیٔ کریم صلی اللہ علیہ وسلم نے ان کوجھنڈا عطافرمانے کے بعد نصیحت فرمائی کہ لڑائی شروع ہونے سے پہلے ، اسلام کی دعوت دینا ، اللہ تعالی کے حقوق بتانا اور اس موقع سے ایک خاص بات بیان فرمائی جو بہت قیمتی بات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1393: ہمارے ذریعہ دوسرے کو ہدایت ملے وہ قیمتی نعمت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۱۴۴</w:t>
      </w:r>
    </w:p>
    <w:p>
      <w:pPr>
        <w:spacing w:before="60" w:after="80" w:line="312" w:lineRule="auto"/>
        <w:ind w:right="288" w:left="288"/>
        <w:jc w:val="right"/>
      </w:pPr>
      <w:r>
        <w:rPr>
          <w:rFonts w:ascii="Jameel Noori Nastaleeq" w:hAnsi="Jameel Noori Nastaleeq"/>
          <w:color w:val="222222"/>
          <w:sz w:val="27"/>
        </w:rPr>
        <w:t>ہمارے ذریعہ دوسرے کو ہدایت ملے وہ قیمتی نعمت نبیٔ کریم صلی اللہ علیہ وسلم نے حضرت علیؓ کو جھندا دیتے ہوئے ، یہ بھی ارشادفرمایا : اے علی ! اللہ تعالی کی قسم اگر اللہ تعالی ایک شخص کو تیرے ذریعہ ہدایت نصیب فرمائے تو وہ تیرے لئے لال اونٹوں سے بہتر ہے ۔ عرب میں لال اونٹ بہت قیمتی نعمت سمجھی جاتی تھی ۔ میری دینی بہنو ! کوشش کرو ، محنت کرو اللہ ہمارے ذریعہ کسی کو ایمان دے دے ، کسی کو ہمارے ذریعہ ہدایت عطا فرما دے ۔ ہمارے گھر میں کام کرنے والے یہ افریقی بھائی بہنوں پر ایمان کی محنت کرو ، اللہ تمہاری محنت کی برکت سے ان کو مسلمان بنا دے تو انشاء اللہ ہمارے لئے آخرت میں اللہ کی خوشی حاصل کر نے کا ذریعہ ہوگا اور جو ہماری مسلمان بہنیں دین سے دور ہیں ، نماز سے دور ہیں ، پردے اور برقع کا اہتمام نہیں کرتے ان کو سمجھاؤ ، ان کی ملاقات کرو ، ان کو اچھی نصیحت کرو ، اگر تمہارے سمجھانے کی وجہ سے ایک بہن نمازی بن گئی ، ایک بہن نے برقع پہن لیا ، ایک بہن کی زندگی بن گئی انشاء اللہ تمہارے لئے جنت کا سودا ہوگا ، اللہ کی خوشی کاذریعہ بنے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1394: خیبر میں بہت سارے قلعے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۱۴۵</w:t>
      </w:r>
    </w:p>
    <w:p>
      <w:pPr>
        <w:spacing w:before="60" w:after="80" w:line="312" w:lineRule="auto"/>
        <w:ind w:right="288" w:left="288"/>
        <w:jc w:val="right"/>
      </w:pPr>
      <w:r>
        <w:rPr>
          <w:rFonts w:ascii="Jameel Noori Nastaleeq" w:hAnsi="Jameel Noori Nastaleeq"/>
          <w:color w:val="222222"/>
          <w:sz w:val="27"/>
        </w:rPr>
        <w:t>خیبر میں بہت سارے قلعے خیر ! تو بات چل رہی تھی خیبر کی جنگ کے بارے میں ، خیبر میں یہودیوں کے بہت سارے قلعے تھے ، اور اس کے کھنڈرات آج بھی موجود ہیں ، مدینۂ منورہ سے خیبر جا سکتے ہیں ، خیبر کا مضبوط قلعہ ’’ قموص ‘‘ اللہ تعالی نے حضرت علیؓ کے مبارک ہاتھ پر فتح کروایا ، اس قلعہ کا سردار ’’ کنانہ ‘‘ یہودی تھا ۔ میری دینی بہنو ! ایک بات ذہن میں رکھنا ، اصل میں حضرت صفیہؓ سے شادی کا قصہ سنا رہا تھا ، حضرت صفیہؓ بہت مالدار گھر کی لڑکی تھی ، ان کے ابا حیی ابن اخطب بہت بڑے یہودی قبیلہ بنی نضیر کے سردار تھے ، حضرت صفیہؓ دوسری شادی کر کے اپنے باپ کے گھر سے قموص کے قلعہ میں کنانہ ؛ اپنے شوہر کے گھر پر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1395: حضرت صفیہؓ کا ایک خواب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۱۴۶</w:t>
      </w:r>
    </w:p>
    <w:p>
      <w:pPr>
        <w:spacing w:before="60" w:after="80" w:line="312" w:lineRule="auto"/>
        <w:ind w:right="288" w:left="288"/>
        <w:jc w:val="right"/>
      </w:pPr>
      <w:r>
        <w:rPr>
          <w:rFonts w:ascii="Jameel Noori Nastaleeq" w:hAnsi="Jameel Noori Nastaleeq"/>
          <w:color w:val="222222"/>
          <w:sz w:val="27"/>
        </w:rPr>
        <w:t>حضرت صفیہؓ کا ایک خواب عجیب بات ہے !! میں آپ کو حضرت صفیہؓ ایک خواب بتلاتا ہوں ۔ دوسرے نکاح کے بعد جب حضرت صفیہؓ کی رخصتی ہوئی تو ایک روز وہ اپنے شوہر کی گود میں سر رکھ کر سو رہی تھی ، اس وقت خواب دیکھا ، خواب یہ دیکھا کہ یثرب سے ایک چاند نکلا ، یثرب مدینہ کا پرانہ نام ہے ، پہلے اس کو یثرب کہتے تھے ، قرآن میں یہ نام آیا ہے ، اور وہ چاند چلا اور چل کر کے خیبر آیا ، اور خیبر آکر کے حضرت صفیہؓ کی گود میں گرا ، برابر یاد رکھنا اس خواب کو ، دیکھو اللہ تعالیٰ اس کی تعبیر کیسے ظاہر فرماتے ہیں ، حضرت صفیہؓ نے یہ خواب دیکھا کہ مدینہ سے ایک چاند نکلا ، اور وہ چاند نکل کر کے خیبر آیا اور خیبر آکر کے حضرت صفیہؓ کی گود میں گرا ۔ جب بیدار ہوئی ہوئی تو حضرت صفیہؓ نے جو اس وقت وہ یہودیہ تھی ؛ اپنا یہ خواب اپنے شوہر کنانہ کو سنایا ، ان کا شوہر کنانہ یہودی سردار بڑا عالم تھا ، سمجھ دار تھا ، خواب کی تعبیر بھی جانتا تھا ، تورات کتاب کو پڑھتا تھا ، جیسے اس نے اپنی بیوی کی زبان سے خواب سنا تو اس کے شوہر کو غصہ آیا اور غصہ میں آکر کے ایک طمانچہ حضرت صفیہؓ کو مار دیا اور طمانچہ مارنے کے بعد وہ کہتا ہے کہ صفیہ میری بیوی ، مدینہ کے بادشاہ کے ساتھ شادی کرنا چاہتی ہے ، مدینہ کے بادشاہ کی بیوی بننے کا خواب دیکھتی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1396: مار کا نشان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۱۴۶</w:t>
      </w:r>
    </w:p>
    <w:p>
      <w:pPr>
        <w:spacing w:before="60" w:after="80" w:line="312" w:lineRule="auto"/>
        <w:ind w:right="288" w:left="288"/>
        <w:jc w:val="right"/>
      </w:pPr>
      <w:r>
        <w:rPr>
          <w:rFonts w:ascii="Jameel Noori Nastaleeq" w:hAnsi="Jameel Noori Nastaleeq"/>
          <w:color w:val="222222"/>
          <w:sz w:val="27"/>
        </w:rPr>
        <w:t>مار کا نشان اس واقعہ کے درمیان ایک دوسری بات سن لو ، حضرت صفیہؓ کو ان کے شوہر نے طمانچہ مارا ، جس کی وجہ سے حضرت صفیہؓ کی آنکھ پر ایک ہرے رنگ کا نشان بن گیا ، اور جب نبیٔ کریم صلی اللہ علیہ وسلم سے حضرت صفیہؓ کی شادی ہوئی ، تب خود حضرت نبیٔ کریم صلی اللہ علیہ وسلم نے اس نشان کے بارے میں پوچھا تھا ، حضرت صفیہؓ نے حقیقت بتائی کہ کنانہ کے طمانچہ کی وجہ سے یہ نشان بن گیا ہے ۔ لیکن دینی بہنو ! ہم کو ہمارے مذہب نے اس طرح مارنے سے منع فرمایا ہے کہ نشان پڑجاوے ، زخم پڑ جاوے ، ہڈی ٹوٹ جاوے ، اس طرح مت مارو ، اور چہرے پر مارنے کی اجازت ہی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1397: خواب کی تعبیر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۱۴۷</w:t>
      </w:r>
    </w:p>
    <w:p>
      <w:pPr>
        <w:spacing w:before="60" w:after="80" w:line="312" w:lineRule="auto"/>
        <w:ind w:right="288" w:left="288"/>
        <w:jc w:val="right"/>
      </w:pPr>
      <w:r>
        <w:rPr>
          <w:rFonts w:ascii="Jameel Noori Nastaleeq" w:hAnsi="Jameel Noori Nastaleeq"/>
          <w:color w:val="222222"/>
          <w:sz w:val="27"/>
        </w:rPr>
        <w:t>خواب کی تعبیر اس واقعہ میں ’’ مدینہ کے چاند ‘‘ سے اشارہ خود حضرت نبیٔ کریم صلی اللہ علیہ وسلم کی طرف تھا ، کہ حضرت صفیہؓ کا حضرت نبیٔ کریم صلی اللہ علیہ وسلم سے نکاح ہوگا ۔ اب دیکھو ! خواب کی تعبیر کس طرح پوری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1398: قیدی زینب سے ام المؤمنین حضرت صفیہؓ تک</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۱۴۷</w:t>
      </w:r>
    </w:p>
    <w:p>
      <w:pPr>
        <w:spacing w:before="60" w:after="80" w:line="312" w:lineRule="auto"/>
        <w:ind w:right="288" w:left="288"/>
        <w:jc w:val="right"/>
      </w:pPr>
      <w:r>
        <w:rPr>
          <w:rFonts w:ascii="Jameel Noori Nastaleeq" w:hAnsi="Jameel Noori Nastaleeq"/>
          <w:color w:val="222222"/>
          <w:sz w:val="27"/>
        </w:rPr>
        <w:t>قیدی زینب سے ام المؤمنین حضرت صفیہؓ تک جب خیبر کا مضبوط قلعہ ’’ قموص ‘‘ حضرت علیؓ کے مبارک ہاتھ سے فتح ہوگیا ، تو بہت ساری عورتیں پکڑی گئیں ، ان میں حیی بن اخطب جیسے سردار کی بیٹی اور کنانہ جیسے بڑے سردار کی بیوی حضرت صفیہؓ بھی تھی ، ان کااصلی نام زینب تھا ۔ حضرت دحیۂ کلبیؓ حضرت نبیٔ کریم صلی اللہ علیہ وسلم کی خدمت میں تشریف لائے اور ایک باندی مانگی ، تو حضرت نبیٔ کریم صلی اللہ علیہ وسلم نے یہی ’’ زینب ‘‘ جن کا نیا نام حضرت صفیہؓ مشہور ہوا ، وہ ان کو دے دی ، دوسرے صحابہؓ نے درخواست کی کہ حضور صلی اللہ علیہ وسلم یہ زینب ، ایک سردار کی بیٹی ہے ، اگر ان کو آپ اپنے پاس رکھے تو بہتر ہوگا ، تو حضرت نبیٔ کریم صلی اللہ علیہ وسلم کو اللہ تعالی کی طرف سے اختیار دیا گیا تھا کہ غنیمت کے مال میں سے اپنے لئے تقسیم سے پہلے جو چیز بھی پسند ہو لے لیوے ، اس کو ’’ صفی ‘‘ کہتے ہیں ، اور حضرت نبیٔ کریم صلی اللہ علیہ وسلم نے ’’ زینب ‘‘ کو اپنے لئے پسند فرمایا ، اسلئے ان کانام ’’ صفیہ ‘‘ مشہور ہو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1399: حضرت نبیٔ کریم صلی اللہ علیہ وسلم کے اخلاق کا ایک نمونہ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۱۴۸</w:t>
      </w:r>
    </w:p>
    <w:p>
      <w:pPr>
        <w:spacing w:before="60" w:after="80" w:line="312" w:lineRule="auto"/>
        <w:ind w:right="288" w:left="288"/>
        <w:jc w:val="right"/>
      </w:pPr>
      <w:r>
        <w:rPr>
          <w:rFonts w:ascii="Jameel Noori Nastaleeq" w:hAnsi="Jameel Noori Nastaleeq"/>
          <w:color w:val="222222"/>
          <w:sz w:val="27"/>
        </w:rPr>
        <w:t>حضرت نبیٔ کریم صلی اللہ علیہ وسلم کے اخلاق کا ایک نمونہ حضرت نبیٔ کریم صلی اللہ علیہ وسلم نے حضرت صفیہؓ کو بلا کر فرمایا کہ : تم اپنے دین پر قائم رہنا چاہو تو ہم تمہیں مجبور نہ کریں گے ، لیکن اگر تم اللہ اور اس کے رسول صلی اللہ علیہ وسلم کو اختیار کرو تو یہ تمہارے لئے بہتر ہے ، اس پر حضرت صفیہؓ نے اسلام قبول کرلیا ، اور فرمایا اگر وہ چاہے تو آزاد ہوکر اپنے گھر چلی جائے اور چاہے تو حضرت نبیٔ کریم صلی اللہ علیہ وسلم سے نکاح کر لے ، حضرت صفیہؓ کو چند منٹ حضرت نبیٔ کریم صلی اللہ علیہ وسلم کو قریب سے دیکھنے کا موقع ملا ، آپ کے اخلاق کو دیکھا ، اور یہ دین اسلام کی خوبی ہے کہ ہمارے دین میں کوئی زبردستی نہیں ہے ، جس کو خوشی سے اسلام قبول کرنا ہو ، وہ کرے ، حضرت صفیہؓ خود کہنے لگی : میں تو آپ سے نکاح کروں گی ، حضرت نبیٔ کریم صلی اللہ علیہ وسلم نے ان کی چاہت پوری فرمائی اور نکاح ہوگیا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1400: حضرت صفیہؓ کا مہر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۱۴۸</w:t>
      </w:r>
    </w:p>
    <w:p>
      <w:pPr>
        <w:spacing w:before="60" w:after="80" w:line="312" w:lineRule="auto"/>
        <w:ind w:right="288" w:left="288"/>
        <w:jc w:val="right"/>
      </w:pPr>
      <w:r>
        <w:rPr>
          <w:rFonts w:ascii="Jameel Noori Nastaleeq" w:hAnsi="Jameel Noori Nastaleeq"/>
          <w:color w:val="222222"/>
          <w:sz w:val="27"/>
        </w:rPr>
        <w:t>حضرت صفیہؓ کا مہر اور اسی آزادی کو آپ صلی اللہ علیہ وسلم نے حضرت صفیہؓ کا مہر ٹھہرایا ، بخاری شریف میں حضرت انسؓ کی روایت ہے کہ : عن انس بن مالک رضی اللہ عنہ ان رسول صلی اللہ علیہ وسلم اعتق صفیۃ وجعل عتقھا صداقھا ۔ ( بخاری شریف ، رقم : ۵۰۸۶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1401: خواب کی تعبیر کی تکمیل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۱۴۹</w:t>
      </w:r>
    </w:p>
    <w:p>
      <w:pPr>
        <w:spacing w:before="60" w:after="80" w:line="312" w:lineRule="auto"/>
        <w:ind w:right="288" w:left="288"/>
        <w:jc w:val="right"/>
      </w:pPr>
      <w:r>
        <w:rPr>
          <w:rFonts w:ascii="Jameel Noori Nastaleeq" w:hAnsi="Jameel Noori Nastaleeq"/>
          <w:color w:val="222222"/>
          <w:sz w:val="27"/>
        </w:rPr>
        <w:t>خواب کی تعبیر کی تکمیل جیسے ہی نکاح ہوا ، دینی بہنو ! حضرت صفیہؓ کا خواب پورا ، انہوں نے جو دیکھا تھا کہ یثرب مدینہ کا چاند ان کی گود میں آیا ، تو یثرب کے سب سے بڑے چاند تو حضرت نبیٔ کریم صلی اللہ علیہ وسلم ہی تھے ، وہ حضرت صفیہؓ کی گود میں آگئے یعنی نکاح ہوگیا ۔ اللہ تعالی جس کو چاہے نوازتے ہیں سبحان اللہ ! کیسے اللہ تعالی نے حضرت صفیہؓ کا خواب پورا فرمایا اور اسلام میں داخل ہوگئی اور اسلام میں داخل ہوکر کے قیامت تک آنے والی امت کی ماں بن گئی ، امہات المؤمنین میں سے بن گئی ، ہم سب کی ماں کہلانے لگی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1402: حضرت صفیہؓ کی عقل مندی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۱۴۹</w:t>
      </w:r>
    </w:p>
    <w:p>
      <w:pPr>
        <w:spacing w:before="60" w:after="80" w:line="312" w:lineRule="auto"/>
        <w:ind w:right="288" w:left="288"/>
        <w:jc w:val="right"/>
      </w:pPr>
      <w:r>
        <w:rPr>
          <w:rFonts w:ascii="Jameel Noori Nastaleeq" w:hAnsi="Jameel Noori Nastaleeq"/>
          <w:color w:val="222222"/>
          <w:sz w:val="27"/>
        </w:rPr>
        <w:t>حضرت صفیہؓ کی عقل مندی الغرض ! جب نکاح ہواتو نبیٔ کریم صلی اللہ علیہ وسلم ان سے رخصتی کرنا چاہتے تھے تو حضرت صفیہ بہت ہوشیار لڑکی تھی ، عقل مند تھی ، فاضلہ ، حلیمہ تھی ، کہنے لگی حضور آپ میرے ساتھ یہاں خیبر میں رخصتی نہ کرے ، حضور صلی اللہ علیہ وسلم فوراً واپس ہو گئے ، پھر بعد میں حضور صلی اللہ علیہ وسلم نے ان سے پوچھا کہ تم نے اس وقت کیوں رخصتی سے منع کیا تھا ؟ تو اس پر حضرت صفیہؓ نے کہا : یہودی لوگ ، میرے خاندان کے لوگ ، اس چیز کو دیکھیں گے ، ہو سکتا ہے ان کو غصہ آجائے ، ان کوطیش آجائے ، ان کی غیرت گوارا نہ کرے ، اور آپ صلی اللہ علیہ وسلم کے خلاف کوئی سازش کرے اسلئے میں نے چاہا کہ وہاں آپ قریب نہ آویں ، نبیٔ کریم صلی اللہ علیہ وسلم کو حضرت صفیہؓ کی یہ بات پسند آئی ، خیر ! حضور صلی اللہ علیہ وسلم نے اس بات کو منظور فرما لیا اور وہاں پر حضور صلی اللہ علیہ وسلم نے رخصتی نہیں فرمائی ، صرف نکاح ہو گیا اور آپ صلی اللہ علیہ وسلم آگے کے لئے روانہ ہو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1403: نکاح کے بعد رخصتی دیر سے کر سکتے 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۱۵۰</w:t>
      </w:r>
    </w:p>
    <w:p>
      <w:pPr>
        <w:spacing w:before="60" w:after="80" w:line="312" w:lineRule="auto"/>
        <w:ind w:right="288" w:left="288"/>
        <w:jc w:val="right"/>
      </w:pPr>
      <w:r>
        <w:rPr>
          <w:rFonts w:ascii="Jameel Noori Nastaleeq" w:hAnsi="Jameel Noori Nastaleeq"/>
          <w:color w:val="222222"/>
          <w:sz w:val="27"/>
        </w:rPr>
        <w:t>نکاح کے بعد رخصتی دیر سے کر سکتے ہیں میری دینی بہنو ! اس جگہ پر رک کر کے بڑی ذ مہ داری کے ساتھ ایک بات بتلانا چاہتا ہوں ، دیکھو ! خیبر میں حضور کا نکاح ہوا ، لیکن فوراً رخصتی نہیں ہوئی ، رخصتی کچھ وقت گذرنے کے بعد ہوئی ، ایسا دوسری شادیوں میں ہوا ہے ، خود ام المؤمنین حضرت عائشہ صدیقہؓ کے ساتھ نبیٔ کریم صلی اللہ علیہ وسلم کا نکاح ہجرت سے تین سال پہلے ہوا تھا اور رخصتی ہجرت کے ۸ ؍ مہینے کے بعد ہوئی ۔ یعنی نکاح کرنے کے تقریبا ًتین سال سے زیادہ وقت گذرنے کے بعد مدینہ منورہ میں حضرت عائشہؓ کے ساتھ رخصتی ہوئی ۔ اور عجیب بات یہ بتلاؤ ں کہ وہ رخصتی بھی حضرت عائشہؓ کے مکان میں ہوئی ، حضرت عائشہؓ کے گھر ہی میں رخصتی کا مبارک عمل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1404: آج کے زمانہ میں ایک گناہ اور اس سے بچنے کی ایک تدبیر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۱۵۰</w:t>
      </w:r>
    </w:p>
    <w:p>
      <w:pPr>
        <w:spacing w:before="60" w:after="80" w:line="312" w:lineRule="auto"/>
        <w:ind w:right="288" w:left="288"/>
        <w:jc w:val="right"/>
      </w:pPr>
      <w:r>
        <w:rPr>
          <w:rFonts w:ascii="Jameel Noori Nastaleeq" w:hAnsi="Jameel Noori Nastaleeq"/>
          <w:color w:val="222222"/>
          <w:sz w:val="27"/>
        </w:rPr>
        <w:t>آج کے زمانہ میں ایک گناہ اور اس سے بچنے کی ایک تدبیر میری دینی بہنو ! اس حوالہ سے میں آپ کو ایک بات سنانا چاہتا ہوں کہ آج کل ماحول عجیب بنتا جا رہا ہے کہ عام طور پرایسا ہو گیا کہ منگنی یا رشتہ ہو جانے کے بعد لڑکی اور لڑکے آپس میں بات کرنے لگتے ہیں ، net پر chat کرنے لگتے ہیں ، internet پر mobileپر chatting کرتے ہیں mobileپر باتیں کرتے ہیں ، اور آپس میں ملتے بھی ہیں ، تفریح میں بھی جاتے ہیں ، ماں پاب ان کو روک نہیں سکتے یا روکتے نہیں ہیں یا جان بوجھ کر کے بات کرنے دیتے ہیں کہ ان کی منگنی ہو گئی ۔ بہت سی جگہوں پر تو منگنی کے بعد لڑکے لڑکی کو آزادانہ ملنے کی ، گھومنے کی بڑوں کی طرف سے اجازت ہی مل جاتی ہے ، اور اس کو غلط بھی نہیں سمجھتے ، حالانکہ یہ سراسر غلط کام ہے ۔ اور بہت سی مرتبہ ماں باپ یہ سمجھتے ہیں کہ میری لڑکی گھر میں ہے ؛ حالانکہ وہ اپنے privateroom میں اس لڑکے کے ساتھcontact میں ہوتی ہے ۔ میری دینی بہنو ! یہ مسئلہ دھیان سے سن لو ، منگنی ہمارے مذہب میں کوئی چیز نہیں ہے ، منگنی کے بعد لڑکا اور لڑکی دونوں کے لئے بات کرنا جائز نہیں ہے ، دونوں ملاقات کریں ، دونوں internet , mobileپر chat کرے ، گناہ کا کام ہے ، جو لڑکا -لڑکی ایسا کریں گے وہ گنہگار ہوں گے اور جو ماں باپ کرنے دیں گے ، روکیں گے نہیں ، دیکھتے رہیں گے ، جان بوجھ کے اجازت دیں گے ، یا چپ رہیں گے وہ ماں باپ بھی اللہ تعالیٰ کے یہاں گنہگار ہوں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1405: منگنی یعنی کیا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۱۵۲</w:t>
      </w:r>
    </w:p>
    <w:p>
      <w:pPr>
        <w:spacing w:before="60" w:after="80" w:line="312" w:lineRule="auto"/>
        <w:ind w:right="288" w:left="288"/>
        <w:jc w:val="right"/>
      </w:pPr>
      <w:r>
        <w:rPr>
          <w:rFonts w:ascii="Jameel Noori Nastaleeq" w:hAnsi="Jameel Noori Nastaleeq"/>
          <w:color w:val="222222"/>
          <w:sz w:val="27"/>
        </w:rPr>
        <w:t>منگنی یعنی کیا ؟ اسی لئے آج کل میں generalماں باپ کو یہ مشورہ دیتا ہوں کہ منگنی کیا چیز ہوتی ہے ، منگنی نکاح کا وعدہ ہے اور کوئی چیز نہیں ۔ بس ! جب تمہارا ارادہ ہو جائے ، بات چیت ہو جائے تو سادہ ، simple نکاح پڑھا دو بعد میں رخصتی کرتے رہنا ، رخصتی اپنی فرصت سے کرنا ، ابھی صرف نکاح پڑھا دو ؛ تاکہ یہ لڑکا لڑکی دونوں گناہ میں نہ پڑ جائے ، ماں باپ بھی گناہ میں نہ پڑے ، اب جب نکاح ہو گیا تو پھر بات کرنا بھی حلال ہوگیا ۔ اللہ تعالیٰ اس قسم کے گناہوں سے امت کی حفاظت فرمائیں ، ہمارے جوان بھائی ، بہنوں کی لڑکے لڑکیوں کی اللہ تعالیٰ حفاظت فرمائیں ۔ اس کے لئے میں نے یہ حدیث آپ لوگوں کو سنائی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1406: حضرت صفیہؓ کی رخصتی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۱۵۲</w:t>
      </w:r>
    </w:p>
    <w:p>
      <w:pPr>
        <w:spacing w:before="60" w:after="80" w:line="312" w:lineRule="auto"/>
        <w:ind w:right="288" w:left="288"/>
        <w:jc w:val="right"/>
      </w:pPr>
      <w:r>
        <w:rPr>
          <w:rFonts w:ascii="Jameel Noori Nastaleeq" w:hAnsi="Jameel Noori Nastaleeq"/>
          <w:color w:val="222222"/>
          <w:sz w:val="27"/>
        </w:rPr>
        <w:t>حضرت صفیہؓ کی رخصتی آگے جب روانہ ہوئے تو خیبر سے نکل کر کے مدینہ کے راستے پرصہبانام کی جگہ آتی ہے اس صہباوالی جگہ پر پہنچے ، آج بھی وہ صہبا نام کی جگہ موجود ہے ، وہاں جا کرکے نبیٔ کریم صلی اللہ علیہ وسلم نے پورے لشکر کو ٹھہرنے کا حکم دیا کہ سب لوگ ٹھہرجاؤ ، اس زمانے میں ٹھہرنے کے لئے کپڑے کے tentبنائے جاتے تھے ، سب نے tent بنائے اور ٹھہر گئے ، نبیٔ کریم صلی اللہ علیہ وسلم نے تین دن تک صہبامیں قیام فرمایا ، وہاں جنگل میں حضرت صفیہؓ کی رخصتی ہوئی ۔ میری دینی بہنو ! سوچو ایک دم simple طریقے سے حضرت نبیٗ کریم صلی اللہ علیہ وسلم کے یہاں رخصتی ہوئی ، رخصتی کے لئے کوئی عالیشان bed room تیار نہیں کیا گیا ، کوئی bed بنوایا نہیں گیا ، کوئی شاندار تیاری نہیں کروائی گئی ۔ میری دینی بہنو ! میرا ایمان ہے ، اگر اللہ تعالی چاہتے میرے حضور دعا کر دیتے اللہ تعالیٰ جنت میں سے ہیرے ، موتی چاندی ، سونے کا ایک محل ایک کمرہ جنت میں سے اس صہبا میں اتار دیتے اور اس عالیشانdiamomd اور sliver کے عالیشان bed room میں نبیٔ کریم صلی اللہ علیہ وسلم کی رخصتی ہوتی ، حضور دعا کرتے اللہ اتار دیتے ، لیکن نبیٔ کریم صلی اللہ علیہ وسلم نے دعا نہیں مانگی ، اور سادگی میں حضور صلی اللہ علیہ وسلم نے رخصتی فرمائی اور اپنی آنے والی امت کو message دیا lesson دیا ، سبق دیا کہ تمہارے نبی کی رخصتی سادگی سے ہو سکتی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1407: آج رخصتی میں ہمارا حال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۱۵۳</w:t>
      </w:r>
    </w:p>
    <w:p>
      <w:pPr>
        <w:spacing w:before="60" w:after="80" w:line="312" w:lineRule="auto"/>
        <w:ind w:right="288" w:left="288"/>
        <w:jc w:val="right"/>
      </w:pPr>
      <w:r>
        <w:rPr>
          <w:rFonts w:ascii="Jameel Noori Nastaleeq" w:hAnsi="Jameel Noori Nastaleeq"/>
          <w:color w:val="222222"/>
          <w:sz w:val="27"/>
        </w:rPr>
        <w:t>آج رخصتی میں ہمارا حال اے میری امت کے نوجوانو ! اے میری امت کی جوان بیٹیو ! حضور صلی اللہ علیہ وسلم کے عملی پیغام کا حاصل یہ ہے کہ : تم لوگ تمہاری رخصتی کے لئے bedroom سجانے میں ، bed room تیار کرنے میں ہزاروں ڈالر کا خرچ مت کرنا ، یہ میرے حضور نے ہم کو message اور سبق دیا ہے ، میری دینی بہنو ! آج ہماری شادیوں میں جو خرچ ہوتے ہیں ، توبہ استغفر اللہ !!! اور اس کے لئے جو تیاریاں ہوتی ہیں ، اللہ تعالی ہمیں معاف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1408: حضرت صفیہؓ کا ولیمہ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۱۵۴</w:t>
      </w:r>
    </w:p>
    <w:p>
      <w:pPr>
        <w:spacing w:before="60" w:after="80" w:line="312" w:lineRule="auto"/>
        <w:ind w:right="288" w:left="288"/>
        <w:jc w:val="right"/>
      </w:pPr>
      <w:r>
        <w:rPr>
          <w:rFonts w:ascii="Jameel Noori Nastaleeq" w:hAnsi="Jameel Noori Nastaleeq"/>
          <w:color w:val="222222"/>
          <w:sz w:val="27"/>
        </w:rPr>
        <w:t>حضرت صفیہؓ کا ولیمہ آگے کی بات سنئے ! آگے اس سے بھی عجیب بات ہے ، جب رخصتی کی صبح ہوئی ، ولیمے کا دن تھا ، اللہ اکبر ! کیسا ولیمہ ! جب رخصتی کی صبح ہوئی تو چمڑے کا ایک دسترخوان بچھوایا اور نبیٔ کریم صلی اللہ علیہ وسلم نے خادم حضرت انسؓ کو حکم دیا ؛ انس ! اعلان کردو ، پوری جماعت میں اعلان کر دو کہ جس کے پاس جو ہو وہ لے آوے اور لا کر کے دستر خوان پر رکھ 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1409: ولیمہ میں کیا تھا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۱۵۴</w:t>
      </w:r>
    </w:p>
    <w:p>
      <w:pPr>
        <w:spacing w:before="60" w:after="80" w:line="312" w:lineRule="auto"/>
        <w:ind w:right="288" w:left="288"/>
        <w:jc w:val="right"/>
      </w:pPr>
      <w:r>
        <w:rPr>
          <w:rFonts w:ascii="Jameel Noori Nastaleeq" w:hAnsi="Jameel Noori Nastaleeq"/>
          <w:color w:val="222222"/>
          <w:sz w:val="27"/>
        </w:rPr>
        <w:t>ولیمہ میں کیا تھا ؟ اعلان ہوتے ہی کوئی صحابی کھجور لائے ، کوئی پنیر لائے ، کوئی ستو لائے ، کوئی گھی لائے ، اس طرح کا کچھ سامان جمع ہو گیا ، نہ گوشت تھا ، نہ روٹی تھی ۔ بخاری شریف کی ایک حدیث سے پتہ چلتا ہے کہ کھجور ، پنیر ، گھی ملا کر ’’ حیس ‘‘ نام کا ایک کھانا بنایا گیا ، اور سب نے بیٹھ کر ایک ساتھ جمع ہوکر کھا یا ، یہ تھا نبیٔ کریم صلی اللہ علیہ وسلم کا سیدھا سادہ ولیمہ ۔ اللہ تعالی ہم سب کو بھی سادگی والے ولیمہ کی توفیق عطا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1410: ایسا ولیمہ بھی ہو سکتا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۱۵۴</w:t>
      </w:r>
    </w:p>
    <w:p>
      <w:pPr>
        <w:spacing w:before="60" w:after="80" w:line="312" w:lineRule="auto"/>
        <w:ind w:right="288" w:left="288"/>
        <w:jc w:val="right"/>
      </w:pPr>
      <w:r>
        <w:rPr>
          <w:rFonts w:ascii="Jameel Noori Nastaleeq" w:hAnsi="Jameel Noori Nastaleeq"/>
          <w:color w:val="222222"/>
          <w:sz w:val="27"/>
        </w:rPr>
        <w:t>ایسا ولیمہ بھی ہو سکتا ہے ولیمہ ایسا کریں کہ دو چار گھر سے کھانا لے کر کے شادی والے کے گھر میں بیٹھ کر کے کھانا کھا لیوے ، بس ہو گیا ولیمہ ، میں اپنے گھر سے ٹیفین لے آؤں ، تم اپنے گھر سے ٹیفین لے آؤ ، شادی والے کے گھر میں بیٹھ جائیں اور بیٹھ کر کے ولیمہ کھالیوے ، یہ بھی تو نبیٔ کریم صلی اللہ علیہ وسلم کے ولیمے سے بات سیکھنے کو ملی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1411: حضرت عیسیؑ کی دعاپر آسمانی کھانا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۱۵۵</w:t>
      </w:r>
    </w:p>
    <w:p>
      <w:pPr>
        <w:spacing w:before="60" w:after="80" w:line="312" w:lineRule="auto"/>
        <w:ind w:right="288" w:left="288"/>
        <w:jc w:val="right"/>
      </w:pPr>
      <w:r>
        <w:rPr>
          <w:rFonts w:ascii="Jameel Noori Nastaleeq" w:hAnsi="Jameel Noori Nastaleeq"/>
          <w:color w:val="222222"/>
          <w:sz w:val="27"/>
        </w:rPr>
        <w:t>حضرت عیسیؑ کی دعاپر آسمانی کھانا میری دینی بہنو ! میں آپ کو عجیب بات بتاؤں ، قرآن مجید میں ایک قصہ آیا ہے حضرت عیسیٰؑ کا ، حضرت عیسیٰ کے جو صحابہ تھے ، جن کو ’’ حواری ‘‘ کہتے ہیں ، وہ حواری لوگ ایک دن حضرت عیسیٰؑ سے کہنے لگے ، اے اللہ کے نبی ! ؑ کیا آپ کے رب اللہ ہمارے لئے آسمان سے کھانا اتار سکتے ہیں ؟ حضرت عیسیٰؑ نے ان کو سمجھایا ، جب انہوں نے اصرار کیا ، توحضرت عیسیٰؑ نے اللہ سے دعا مانگی اور دعا مانگ کر کے کہا : رَبَّنَا أَنْزِلْ عَلَیْنَا مَائِدَۃً مِّنَ السَّمَائِ تَکُوْنُ لَنَا عِیْدًا لِاَوَّلِنَا وَ آخِرِنَا وَ آیَۃً مِّنْکَ وَأرْزُقْنَا وَ أَنْتَ خَیْرُ الرّٰزِقِیْنَ ۔ ( پارہ۷ ؍ سورۂ مائدہ ؍ آیت۱۱۴ ) قرآن میں سورۂ مائدہ میں یہ دعا موجود ہے ، حضرت عیسیٰؑ نے دعا مانگی ، اللہ تعالی نے حضرت عیسیؑ کی دعا قبول فرمائی اور آسمان سے کھانا آیا اور سب نے مل کر وہ کھانا کھایا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1412: آسمانی عجیب کھانا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۱۵۵</w:t>
      </w:r>
    </w:p>
    <w:p>
      <w:pPr>
        <w:spacing w:before="60" w:after="80" w:line="312" w:lineRule="auto"/>
        <w:ind w:right="288" w:left="288"/>
        <w:jc w:val="right"/>
      </w:pPr>
      <w:r>
        <w:rPr>
          <w:rFonts w:ascii="Jameel Noori Nastaleeq" w:hAnsi="Jameel Noori Nastaleeq"/>
          <w:color w:val="222222"/>
          <w:sz w:val="27"/>
        </w:rPr>
        <w:t>آسمانی عجیب کھانا اللہ تعالی نے حضرت عیسیؑ کی یہ دعا قبول کرکے آسمان سے دسترخوان اتارا گیا ، تفسیر کی روایتوں میں ہے کہ لال رنگ کا دسترخوان دو بادلوں کے بیچ میں آسمان سے ان کی نظروں کے سامنے آیا ، اس دعا کی قبولیت اور اللہ تعالی کی نعمت کو دیکھ کر حضرت عیسیؑ کو رونا آگیا ، اور کہنے لگے : اے اللہ تعالی ! مجھے شکر کرنے والوں میں سے بنا دیجئے ، اے اللہ تعالی ! آسمان سے آئے ہوئے اس دسترخوان کو رحمت بنا دیجئے اور اس کو سز انہ بنانا ، پھر حضرت عیسیؑ کھڑے ہوئے ، وضو کیا اور نماز پڑھی اور روتے ہوئے دسترخوان پر جو کپڑا اوڑھایا ہوا تھا وہ کھولا ۔ اور پڑھا بسم اللہ خیر الرازقین ۔ جو اللہ تعالی بہترین رزق دینے والے ہیں ، ان کے مبارک نام سے کھانا شروع کرتا ہوں ۔ اس میں بغیر کانٹے کی بھنی ہوئے مچھلی تھی ، ایسی تازہ عمدہ تھی کہ اس مچھلی سے چربی بہہ رہی تھی ، ایک روٹی پر زیتون تھا ، دوسری روٹی پر شہد تھا ، تیسری روٹی پر گھی تھا ، چوتھی روٹی پر پنیر تھا ، پانچویں روٹی پر گوشت کے ٹکڑے تھے ، اور یہ کھانا اللہ تعالی کی قدرت سے تیار کیا ہوا تھا ، دنیوی کھانا نہیں تھا ۔ بعض روایتوں میں یہ ہے کہ مچھلی کھانے کے بعد ’’ حواری ‘‘ لوگوں نے حضرت عیسیؑ سے عرض کیا کہ حضرت ! آپ کا ایک معجزہ تو دیکھ لیا کہ آسمان سے دسترخوان آیا ، دوسرا معجزہ بھی دکھائیے ۔ اس پر حضرت عیسیؑ نے اس مچھلی کے جو کچھ بچے کچے حصے تھے ، اس کو فرمایا : اے مچھلی ! تو اللہ تعالی کے حکم سے زندہ ہوجا تو وہ زندہ ہو گئی ، پھر حضرت عیسیؑ نے فرمایا : کہ پہلے جیسی پھر ہوجا تو وہ پھر سے بھنی ہوئی ہو گئی ۔ میں نے تو یہ قصہ اس لئے سنایا کہ جو اللہ تعالی حضرت عیسیؑ کے لئے جنت سے اتنا شاندار دسترخوان اتار سکتے ہیں ، وہ اللہ تعالی حضور صلی اللہ علیہ وسلم کے ولیمہ کے لئے شاندار کھانا بھیج سکتے تھے ، لیکن حضور صلی اللہ علیہ وسلم اپنے عمل مبارک سے امت کو ولیمہ میں سادگی سکھانا چاہتے تھے ۔ میری دینی بہنو ! سوچو ! حضرت نبیٔ کریم صلی اللہ علیہ وسلم کا ولیمہ کتنا سادہ ہوا ، اور آج ہمارے یہاں ولیمے کے نام پر کتنی بڑی بڑی دعوتیں ہوتی ہیں ، کتنے بڑے خرچ ہوتے ہیں ، آؤ ! آج اس مجلس میں نیت لے کر کے جاؤ ، انشاء اللہ العزیز ! میرے گھر کی شادیوں میں بھی بالکل simple ولیمہ ہوگا ، جس میں ہم غریبوں کو بلائیں گے ، عالموں کو ، نیک لوگوں کو کھلا دیں گے ؛ تاکہ لوگوں کو پتہ چل جائے کہ نکاح ہو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1413: ولیمہ کا مقصد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۱۵۷</w:t>
      </w:r>
    </w:p>
    <w:p>
      <w:pPr>
        <w:spacing w:before="60" w:after="80" w:line="312" w:lineRule="auto"/>
        <w:ind w:right="288" w:left="288"/>
        <w:jc w:val="right"/>
      </w:pPr>
      <w:r>
        <w:rPr>
          <w:rFonts w:ascii="Jameel Noori Nastaleeq" w:hAnsi="Jameel Noori Nastaleeq"/>
          <w:color w:val="222222"/>
          <w:sz w:val="27"/>
        </w:rPr>
        <w:t>ولیمہ کا مقصد علامہ بدر الدین عینیؒ نے شرح بخاری عمدۃ القاری میں لکھا ہے کہ ولیمے کا مقصد ہے ، لوگوں کو نکاح کی خبر ہو جائے ، حلال ، حرام میں فرق ہو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1414: شادی کی سادگی غریبی کی وجہ سے 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۱۵۷</w:t>
      </w:r>
    </w:p>
    <w:p>
      <w:pPr>
        <w:spacing w:before="60" w:after="80" w:line="312" w:lineRule="auto"/>
        <w:ind w:right="288" w:left="288"/>
        <w:jc w:val="right"/>
      </w:pPr>
      <w:r>
        <w:rPr>
          <w:rFonts w:ascii="Jameel Noori Nastaleeq" w:hAnsi="Jameel Noori Nastaleeq"/>
          <w:color w:val="222222"/>
          <w:sz w:val="27"/>
        </w:rPr>
        <w:t>شادی کی سادگی غریبی کی وجہ سے نہیں ہے میری دینی بہنو ! یہ حضور کا نکاح ، یہ حضور کی رخصتی ، یہ حضور کا ولیمہ جو حضرت صفیہؓ کے ساتھ ہوا اللہ اکبر یہ ہمارے سامنے ہیں ، یہ حضور کی سنت ہے ، میری دینی بہنو ! ارادے لے کر کے جاؤ ، ہم اپنی شادیوں کو سنت طریقے کی ، سادگی والی بنائیں گے ۔ ایک pointکی بات سن کر کے ہم دعا کر لیتے ہیں ۔ وہ یہ ہے کہ ہم مالدار ہویا ہم غریب ہو ، کچھ بھی ہو ؛ لیکن ہم اپنی شادیاں سنت طریقے سے کرے ، مالدار ہو تو بھی سادگی سے کرو اور غریب ہو تو بھی سادگی سے کرو ۔ اور دل میں یہ نیت کرو کہ ہم simple شادی اس لئے کرتے ہیں کہ یہ حضرت نبیٔ کریم صلی اللہ علیہ وسلم کی مبارک سنت ہے ۔ سنت کی نیت سے ، اللہ کو راضی کرنے ، نبیٔ کریم صلی اللہ علیہ وسلم کو خوش کرنے کے لیے simpleنکاح کرو ، simpleرخصتی کرو ، simpleولیمہ کرو ۔ انشاء اللہ اللہ تعالی شادیوں میں خیر و برکت عطا فرمائیں گے ۔ تمہاری شادیوں میں اللہ رحمتیں اتاریں گے ، برکت والی بنا دیں گے ، نورانیت والی بنا دیں گے ، اور انشاء اللہ لعنتوں سے شادی کی حفاظت ہوگی ، اللہ پوری امت کو اس کی توفیق اور سعادت نصیب فرمائیں اور اللہ تعالیٰ ہمیں سنت طریقے کے مطابق زندگی گزارنے کی توفیق نصیب فرمائیں اور اللہ تعالیٰ ہم سب کونبیٔ کریم صلی اللہ علیہ وسلم کا اتباع نصیب فرمائیں ۔ اور بھی اس سلسلہ کی دوسری باتیں ہیں ، انشاء اللہ آئندہ کی مجلسوں میں عرض کریں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1415: تاریخی زیارت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۱۵۸</w:t>
      </w:r>
    </w:p>
    <w:p>
      <w:pPr>
        <w:spacing w:before="60" w:after="80" w:line="312" w:lineRule="auto"/>
        <w:ind w:right="288" w:left="288"/>
        <w:jc w:val="right"/>
      </w:pPr>
      <w:r>
        <w:rPr>
          <w:rFonts w:ascii="Jameel Noori Nastaleeq" w:hAnsi="Jameel Noori Nastaleeq"/>
          <w:color w:val="222222"/>
          <w:sz w:val="27"/>
        </w:rPr>
        <w:t>تاریخی زیارت یہ جو میں نے ابھی حضرت عیسیٰؑ کے دسترخوان کی بات سنائی تو کہا جاتا ہے کہ جس جگہ پر حضرت عیسیٰؑ کے لئے جنت سے کھانا اترا تھا وہ جگہ مسجد اقصی کے بازو میں ہے ، یہاں ملاوی آنے سے پہلے میں وہاں جا کر آیا اپنی آنکھ سے وہ جگہ دیکھ کر آیا ، وہ سفر کی کارگزاری میں نے panamaمیں بیان کی ہے ، چونکہ ارضِ مقدس کے سفر سے ترکی کا سفر ہوا اور وہاں الحمدللہ پورے یوروپ کے تبلیغی جوڑ میں بھی شرکت کی سعادت حاصل ہوئی اور ترکی سے پناما جانا ہوا اور وہاں ۹ ؍ بیان تفصیل سے کارگزاری کے ہوئے اور پھر جو کارگذاری باقی تھی ، وہ تین بیانات آپ کے ملاوی میں مردوں میں کئے ہیں ۔ cd میں اس کی پوری کارگزاری کا بیان ہے ، آپ لوگ اس سفر کی پوری کارگزاری کو سن لے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1416: شادی ایک ضرورت ہے لیکن سادگی کے ساتھ ہو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۱۶۳</w:t>
      </w:r>
    </w:p>
    <w:p>
      <w:pPr>
        <w:spacing w:before="60" w:after="80" w:line="312" w:lineRule="auto"/>
        <w:ind w:right="288" w:left="288"/>
        <w:jc w:val="right"/>
      </w:pPr>
      <w:r>
        <w:rPr>
          <w:rFonts w:ascii="Jameel Noori Nastaleeq" w:hAnsi="Jameel Noori Nastaleeq"/>
          <w:color w:val="222222"/>
          <w:sz w:val="27"/>
        </w:rPr>
        <w:t>شادی ایک ضرورت ہے لیکن سادگی کے ساتھ ہو گذشتہ مجلس میں حضرت نبیٔ کریم صلی اللہ علیہ وسلم کی ایک مبارک شادی کا کچھ ذکر کیا تھا اور یہ بات بتلائی تھی کہ ہمارے دین میں ، ہمارے مذہب میں شادی ایک ضرورت ہے جیسے کھانا ایک ضرورت ہے ، پانی ایک ضرورت ہے ، اسی طرح شادی-بیاہ بھی ایک ضرورت ہے ۔ اور ضرورت کو ضرورت کے طریقے سے پورا کرنا چاہئے ۔ آپ سوچئے ہم جب روزانہ کھانا کھاتے ہیں ۔ توکیا ہم اپنے کھانے سے پہلے اعلان کرتے ہیں ؟ cardچھپواتے ہیں کہ آج میں کھانا کھا رہا ہوں ۔ جس طرح ہم ضرورت کے وقت میں اپنا کھانا کھا لیتے ہیں ۔ اپنا پانی پی لیتے ہیں ، دوسری اپنی ضرورت پوری کرتے ہیں ، اس طرح نکاح اور شادی بھی ایک ضرورت ہے اور اس کو معمول کے مطابق کی عام زندگی کی طرح سنت طریقے سے کر لینا 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1417: ضرورت کی تکمیل کے لئے سب کو بتانا ضروری نہیں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۱۶۴</w:t>
      </w:r>
    </w:p>
    <w:p>
      <w:pPr>
        <w:spacing w:before="60" w:after="80" w:line="312" w:lineRule="auto"/>
        <w:ind w:right="288" w:left="288"/>
        <w:jc w:val="right"/>
      </w:pPr>
      <w:r>
        <w:rPr>
          <w:rFonts w:ascii="Jameel Noori Nastaleeq" w:hAnsi="Jameel Noori Nastaleeq"/>
          <w:color w:val="222222"/>
          <w:sz w:val="27"/>
        </w:rPr>
        <w:t>ضرورت کی تکمیل کے لئے سب کو بتانا ضروری نہیں جیسے اگر استنجا کی ضرورت پڑتی ہے ، بڑا ستنجا ہو یا چھوٹا ، کیا کبھی آپ نے یہ دیکھا کہ کسی کو استنجاء کی ضرورت ہوئی اور اس نے کارڈ چھپوا کر دوسروں کو اطلاع دی کہ میں استنجاجا رہاں ہوں ۔ بلکہ اس کو بتلانے کے لئے بھی ہم عمدہ الفاظ استعمال کرتے ہیں ، اور مناسب تعبیر اختیار کرتے ہیں ، جیسے میں فارغ ہوکر آرہاہوں ۔ غرض نکاح اور شادی بھی ایک ضرورت ہے اور اس ضرورت کی تکمیل کے لئے کارڈ وغیرہ شائع کرنے کی کوئی ضرورت نہیں ہے ، ابھی چند روز قبل میرے مخلص دوست جو میرے لئے رب اخ لم تلدہ امہ کے مصداق ہے ، حضرت مولانا اسماعیل احمد لولات صاحب کاپودروی دامت برکاتہم کی بیٹی کا نکاح پڑھانے گیا تھا ، ان کی بیٹی کا ملاوی کے ایک مولوی صاحب سے نکاح ہوا وہ مجھ سے اصلاحی تعلق رکھتے ہیں تو میرے مشفق حضرت مولانا عبد اللہ صاحب کاپودروی دامت برکاتہم نے بتایا کہ ابھی ایک صاحب شادی کی دعوت لے کر آئے تھے تو میں نے ان سے پوچھا کہ یہ کارڈ کتنے میں تیار ہوا ؟ اس پر انہوں نے بتایا کہ ۱۰۰۰ ؍ ایک ہزار روپئے کا ایک کارڈ ۔ آپ دیکھئے ایک کارڈ اتنا مہنگا ۔ تو شادی کتنی مہنگی ہوگی ، اللہ تعالی فضول خرچی سے ہماری حفاظت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1418: شادی اور قرض</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۱۶۴</w:t>
      </w:r>
    </w:p>
    <w:p>
      <w:pPr>
        <w:spacing w:before="60" w:after="80" w:line="312" w:lineRule="auto"/>
        <w:ind w:right="288" w:left="288"/>
        <w:jc w:val="right"/>
      </w:pPr>
      <w:r>
        <w:rPr>
          <w:rFonts w:ascii="Jameel Noori Nastaleeq" w:hAnsi="Jameel Noori Nastaleeq"/>
          <w:color w:val="222222"/>
          <w:sz w:val="27"/>
        </w:rPr>
        <w:t>شادی اور قرض بہت سی مرتبہ ایسا ہوتا ہے کہ شادی کے لیے ہم لوگ قرض لیتے ہیں ، دوسروں کے پاس قرض مانگتے ہیں ۔ اور جو غریب لوگ ہوتے ہیں وہ لوگوں کے پاس جا کر کے شادی و غیرہ کے واسطے زکوۃ ، صدقہ وغیرہ کی رقم مانگتے ہیں ، یہ بھی مناسب نہیں ہے ۔ اور قرض لے کر کے بڑی بڑی شادی کرنا بھی مناسب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1419: نکاح اور سودی قرض</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۱۶۵</w:t>
      </w:r>
    </w:p>
    <w:p>
      <w:pPr>
        <w:spacing w:before="60" w:after="80" w:line="312" w:lineRule="auto"/>
        <w:ind w:right="288" w:left="288"/>
        <w:jc w:val="right"/>
      </w:pPr>
      <w:r>
        <w:rPr>
          <w:rFonts w:ascii="Jameel Noori Nastaleeq" w:hAnsi="Jameel Noori Nastaleeq"/>
          <w:color w:val="222222"/>
          <w:sz w:val="27"/>
        </w:rPr>
        <w:t>نکاح اور سودی قرض ایک جگہ نکاح پڑھانے کے لئے جانے کا اتفاق ہوا ، بہت بڑا مجمع تھا ، بہت بڑی دعوت ہوئی ، مجلس میں گھروالوں نے آنے والوں کا شکریہ ادا کیا ، کچھ لوگوں کا نام لے کر اور کچھ لوگوں کا بغیر نام کے شکریہ ادا کیا ، جن لوگوں کا نام لے کر شکریہ ادا کیا ، ان میں سے ایک بینک کے ذمہ داروں کا بھی شکریہ ادا کیا ، مجھے حیرت ہوئی کہ بینک کے ذمہ داروں کا شکریہ کیوں ؟ پتہ چلا کہ انہوں نے بینک سے شادی کے لئے سودی قرض لیا تھا ، اس لئے ان کا شکریہ ادا کیا گیا ، میں کہتا ہوں کہ ایسے موقع پر کھانا بھی نہیں چاہیے اور ایسی شادیوں سے دور رہنا چاہیے ، کتنے افسوس اور دکھ کی بات ہے کہ سودی قرضہ سے شادی کی جاوے ، للہ تعالی ایسی حرکتوں سے مسلمانوں کو توبہ کی توفیق عطافرماوے ۔ آمین جیسے بعض لوگ مکان کی تعمیر کے لئے ، کاروبارکے لئے سودی قرض لیتے ہیں اور پھر جب تعمیر مکمل ہوجاتی ہے تو اس پر قرآن کریم کی آیت لکھتے ہیں ، ھذا من فضل ربی ۔ اب بتاؤ ! یہ کتنی بڑی بے ادبی کی بات ہے کہ سودی قرض سے مکان بناوے اور اس پر لکھے کہ یہ میرے رب کا فضل ہے !!! اللہ تعالی مسلمانوں کو ایسی غلط باتوں سے بچنے کی توفیق عطافرماوے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1420: شادی میں زیادہ خرچ کی نحوست کا ایک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۱۶۶</w:t>
      </w:r>
    </w:p>
    <w:p>
      <w:pPr>
        <w:spacing w:before="60" w:after="80" w:line="312" w:lineRule="auto"/>
        <w:ind w:right="288" w:left="288"/>
        <w:jc w:val="right"/>
      </w:pPr>
      <w:r>
        <w:rPr>
          <w:rFonts w:ascii="Jameel Noori Nastaleeq" w:hAnsi="Jameel Noori Nastaleeq"/>
          <w:color w:val="222222"/>
          <w:sz w:val="27"/>
        </w:rPr>
        <w:t>شادی میں زیادہ خرچ کی نحوست کا ایک واقعہ میں ایک countryمیں سفر پر گیا تھا تو وہاں کے احباب نے عجیب بات سنائی کہ ایک مسلمان بھائی نے اپنی بیٹی کی شادی کروائی اور شادی کرانے کے لئے ایک بہت بڑی رقم قرض لی ، اور بہت بڑی شاندارشادی کی ، تین چار دن تک لوگوں کو کھانا کھلایا ، اور بہت بڑا hall book کروایا ، پھر تقدیر کی بات ؛ لڑکی سسرال گئی اور تھوڑے ہی دنوں میں اور اس لڑکی کو طلاق ہوگئی ، اپنے باپ کے گھر پر واپس آگئی ۔ وہ لڑکی طلاق لے کر اپنے باپ کے گھر میں بیٹھ گئی ۔ ایک ، دو ، تین ، چار ، پانچ ، چھ ، سات سال گذر گئے ؛ لیکن ایسا ہوا کہ شادی کے بعد طلاق کے سات سال گذر گئے وہ لڑکی طلاق لے کر کے گھر میں بیٹھی ہے اور اس کے باپ پر جو شادی کے وقت کا قرض تھا ، وہ قرض ابھی تک ادا نہیں ہوا تھا ، اس کا باپ بیچارہ محنت کرتا ۔ اپنا گھر چلاتا اور گھر چلا نے کے ساتھ ساتھ وہ تھوڑا تھوڑا قرض ادا کرتارہا ، ساتھ میں بات یہ بھی ہوئی کہ بیچاری اس لڑکی کی نہ دوسری شادی ہو سکی ، اور نہ تو باپ بیچارہ قرض ادا کر سکا ۔ میری دینی بہنو ! عبرت کی بات ہے ، ایسے پتہ نہیں کتنے قصہ ہوتے ہوں گے کہ باپ بیچارہ قرض لے کر کے بڑی بڑی شادی کرے او ر نعوذ باللہ ! اللہ حفاظت میں رکھے طلاق ہو جاوے ، لڑکی باپ کے گھر آجا وے اور قرض ادا نہ ہو سکے ، اس لئے ایسا مت کرو کہ ہم قرض لے کر کے بڑی شادی کریں ، بلکہ میں نے جو آپ سے درخواست کی تھی کہ مالدار ہو ، اللہ نے پیسے بھی دئے ہو تو بھی نبیٔ کریم صلی اللہ علیہ وسلم کی سنت کی نیت سے ہم لوگ سادگی والی شادی کریں گے ، سادگی والے نکاح کریں گے ، تو انشاء اللہ اس شادی میں اللہ تعالیٰ خیر و برکت عطا فرمائیں گے ۔ خاص طور پر جو مالدار لوگ ہیں ، اللہ تعالی نے جن کو پیسے دئے ہیں ایسے گھر کی بہنوں سے میں دل سے درخواست کرتا ہوں ، آپ اپنے گھروں میں سادہ نکاح کرو ، تاکہ دوسروں کے لیے نمونہ بنے اور ہم کونبیٔ کریم صلی اللہ علیہ وسلم کی سنت زندہ کرنے کا ثواب مل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1421: بوسوانہ کا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۱۶۷</w:t>
      </w:r>
    </w:p>
    <w:p>
      <w:pPr>
        <w:spacing w:before="60" w:after="80" w:line="312" w:lineRule="auto"/>
        <w:ind w:right="288" w:left="288"/>
        <w:jc w:val="right"/>
      </w:pPr>
      <w:r>
        <w:rPr>
          <w:rFonts w:ascii="Jameel Noori Nastaleeq" w:hAnsi="Jameel Noori Nastaleeq"/>
          <w:color w:val="222222"/>
          <w:sz w:val="27"/>
        </w:rPr>
        <w:t>بوسوانہ کا واقعہ یہ آپ کے قریب میں ایک بوسوانہ countryہے ، وہاں بھی دین کی نسبت سے جانا ہوا ۔ میرے پیر و مرشد حضرت اقدس مفتی محمودحسن صاحب گنگوہیؒ کے خادم خاص مخدومنا حضرت مولانا ابراہیم پانڈور صاحب دامت برکاتہم نے خود مجھے یہ واقعہ سنایا تھا کہ وہاں ایک گھر میں دوبہن تھی ، پہلی بہن کی شادی ہوئی ، توباپ نے بہت بڑا خرچ کیا ، وہ پہلی لڑکی چاہتی تھی کہ میری شادی خوب شاندار ہو ، ایک ہفتے تک شادی کی اور کھانے پینے کی party چلی ، لوگوں کو دعوت دی ، اچھے اچھے کپڑے سب کے سلوائے گئے ، اور اس کے دو سال کے بعد اس کی دوسرے نمبر کی بہن کی یعنی چھوٹی لڑکی کی شادی ہوئی ، جب دوسری لڑکی کی شادی کا وقت آیا تو اس لڑکی نے خود اپنے ابا اور اما ں سے کہا ؛ ابا-اماں میری شادی میں خرچ مت کرو ، سادہ طریقے سے ، سنت کے مطابق شادی کردو اور شادی کرکے مجھے رخصت کر دو ، میں کوئی بڑی party ، بڑی دعوت یہ سب کرنا نہیں چاہتی ہوں ، اس کے ماں باپ نے چاہا کہ ہم نے پہلی لڑکی کے وقت پر بڑا خرچہ کیا تھا ، تو یہ چھوٹی اور آخری لڑکی ہے ، اس کی شادی میں بھی بڑا خرچہ کرے ، لیکن اس لڑکی نے ہمت کی اللہ تعالی سے دعا کی کہ اللہ ! میرے ماں باپ کو صحیح سمجھ دے اور وہ لڑکی خود اصرار کرتی رہی ، ۔ بلآخر اس کے ماں باپ مان گئے ، اس کے باپ نے یہ نیت کی کہ میں نے پہلی لڑکی کی شادی میں جتنا خرچہ کیا تھا ، اتنی پوری رقم ، اتنے dollarمیں اپنی دوسری لڑکی کو ایسے ہی gift اور ہدیہ دے دوں گا ۔ simple شادی ہو گئی اور ماں باپ نے پہلی لڑکی کے وقت جتنا خرچہ کیاتھا ، وہ پوری رقم اپنی چھوٹی لڑکی کو ہدیہ دے دی ، تو اس لڑکی نے اس پیسے سے اپنا ذاتی کا گھر خرید لیا ، اور شادی کے تھوڑے دنوں کے بعدوہ اپنے شوہر کے ساتھ اپنی مالکی کے ، ذاتی گھر میں رہنے کے لئے چلی گئی اور اطمینان سے اپنے شوہر کے ساتھ اپنی privateمالکی کے گھر میں رہنے لگی ۔ تب اس کی بڑی بہن کو احساس ہوا کہ آج میرے پاس اپنا privateگھر نہیں ہے ، میری شادی کے وقت پر میں نے بہت خرچے کروائے ، میں نے بہت دعوت کرائی ؛ لیکن کیا فائدہ ہوا ، لوگ کھا پی کر کے مزے کر کے چلے گئے اور میری چھوٹی بہن دیکھو ! اس نے simple شادی کی تو آج اس کا اپنا خود کا گھر ہو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1422: ماں باپ کو کرنے کا کام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۱۶۹</w:t>
      </w:r>
    </w:p>
    <w:p>
      <w:pPr>
        <w:spacing w:before="60" w:after="80" w:line="312" w:lineRule="auto"/>
        <w:ind w:right="288" w:left="288"/>
        <w:jc w:val="right"/>
      </w:pPr>
      <w:r>
        <w:rPr>
          <w:rFonts w:ascii="Jameel Noori Nastaleeq" w:hAnsi="Jameel Noori Nastaleeq"/>
          <w:color w:val="222222"/>
          <w:sz w:val="27"/>
        </w:rPr>
        <w:t>ماں باپ کو کرنے کا کام میری دینی بہنو ! کچھ ایسا مزاج بناؤ کہ جتنا خرچہ ہم شادی میں کرنا چاہتے تھے ، اتنے پیسے سے ہم اپنے لڑکے اور اپنی لڑکی کا future developeکریں ، ان کا مستقبل آباد کریں ، تو انشاء اللہ العزیز اولاد مرتے دم تک ماں باپ کو دعا دے گی کہ ہمارے ماں باپ نے ہمارے لیے کتنا اچھا کام کر دیا ، اس لیے پیسے بچا کر کے ان کا گھر بنا دو ، ان کے لیے کوئی زمین لے لو ، جو ان کو پوری زندگی کام آوے اور مستقبل میں آپ کے پوتے نواسے ہوں گے ، وہ بھی کہیں گے کہ ہمارے دادا-دادی ، ہماررے نانا-نانی نے ہمارے لیے کتنا اچھا کام کیا تھا ، اور ا للہ تعالی بھی را ضی ہوں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1423: شیطان کی چالاکیاں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۱۶۹</w:t>
      </w:r>
    </w:p>
    <w:p>
      <w:pPr>
        <w:spacing w:before="60" w:after="80" w:line="312" w:lineRule="auto"/>
        <w:ind w:right="288" w:left="288"/>
        <w:jc w:val="right"/>
      </w:pPr>
      <w:r>
        <w:rPr>
          <w:rFonts w:ascii="Jameel Noori Nastaleeq" w:hAnsi="Jameel Noori Nastaleeq"/>
          <w:color w:val="222222"/>
          <w:sz w:val="27"/>
        </w:rPr>
        <w:t>شیطان کی چالاکیاں دینی بہنو ! یہ شیطان بڑا خطر ناک ہے ، عجیب عجیب راستے سے شیطان آتا ہے ، میرے استاذمحترم حضرت مولانا ابراہیم صاحب پٹنی مدظلہ العالی نے فرمایا : جب ہمارے گھر میں پہلی شادی کا موقع آتا ہے تو شیطان آ کر کے یوں کہتا ہے کہ یہ تو پہلا موقع ہے ۔ ہم نے سب کے یہاں دعوت کھائی تو سب کو کھلانی پڑے گی ، پہلی شادی میں کچھ خرچہ کر لو اور پھر جب دوسری شادی آتی ہے تو شیطان یہ کہتا ہے ، کہ پہلی لڑکی کے لئے کیا ہے ، تو اب دوسری کے لیے نہیں کریں گے تو اس دوسری لڑکی کو برا لگے گا ، میرے ابا نے میری شادی پر کوئی بڑا خرچ نہ کیا ، پھر جب آخری لڑکا یا لڑکی ہوتی ہے توہم یہ سوچتے ہیں کہ اب تو ہم سب اولاد کی شادی سے فارغ ہو رہے ہیں ، چلو اب آخری شادی کا موقع ہے ، اس لیے کچھ خرچہ کر لو ۔ اس طرح شیطان ہم کو ایسی ایسی باتیں سکھلاتا ہے ، اور ہر شادی پر بڑے اخرا جات کرواتا ہے ۔ اسلئے پہلا ہوکہ آخری ہو ، بیچ والا ہو کوئی بھی ہو ، ہم نبیٔ کریم صلی اللہ علیہ وسلم کی سنت کی نیت سے بالکل سادہ نکاح کریں ، انشاء اللہ ! اللہ تعالیٰ ہماری شادیوں میں خیر و برکت عطا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1424: ایک اہم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۱۷۰</w:t>
      </w:r>
    </w:p>
    <w:p>
      <w:pPr>
        <w:spacing w:before="60" w:after="80" w:line="312" w:lineRule="auto"/>
        <w:ind w:right="288" w:left="288"/>
        <w:jc w:val="right"/>
      </w:pPr>
      <w:r>
        <w:rPr>
          <w:rFonts w:ascii="Jameel Noori Nastaleeq" w:hAnsi="Jameel Noori Nastaleeq"/>
          <w:color w:val="222222"/>
          <w:sz w:val="27"/>
        </w:rPr>
        <w:t>ایک اہم بات میری دینی بہنو ! ایک بات اور سوچ لو ، میں آپ کو عجیب بات سناتا ہوں ، ہمارے گھر میں اللہ نے مال دیا ہے ، دولت دی ہے پیسے دئے ہیں اور ہم شادی کا بہت بڑا جشن کریں ، بہت بڑی دعوت کریں ، اور ہمارے اڑوس پڑوس میں ، اور ہمارے محلہ میں ، ہمارے شہرمیں بہت سی کنواری لڑکیاں ہیں ، وہ کنواری لڑکیاں اپنے دل میں سوچتی ہیں ، میرے ماں باپ کے پاس اتنے پیسے نہیں ہیں ، کہ ہماری شادی کروا سکے ، بعض مرتبہ بعض غریب ماں باپ کے پاس اتنے پیسے نہیں ہوتے کہ وہ اپنی لڑکی کے لیے معمولی سی چیز لا کر کے اس کی شادی کرا سکے اور بعض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1425: اللہ تعالی نے ما ل دوسروں کودکھلانے کے لئے نہیں دیا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۱۷۱</w:t>
      </w:r>
    </w:p>
    <w:p>
      <w:pPr>
        <w:spacing w:before="60" w:after="80" w:line="312" w:lineRule="auto"/>
        <w:ind w:right="288" w:left="288"/>
        <w:jc w:val="right"/>
      </w:pPr>
      <w:r>
        <w:rPr>
          <w:rFonts w:ascii="Jameel Noori Nastaleeq" w:hAnsi="Jameel Noori Nastaleeq"/>
          <w:color w:val="222222"/>
          <w:sz w:val="27"/>
        </w:rPr>
        <w:t>اللہ تعالی نے ما ل دوسروں کودکھلانے کے لئے نہیں دیا میری دینی بہنو ! اللہ نے پیسہ اس لیے نہیں دیا کہ ہم اس کا show کرے ، اس کی نمائش کرے ، آج ہم نے شادیوں کو پیسوں کے showکرنے کی چیز بنا لی ہے ، دولت اللہ نے دی ، اس کو اچھے کام میں خرچ کرو ، شادی ، بیاہ ، منگنی کے ذریعہ سے اس کاshowمت کرو ۔ آج ہم نے شادیوں کو Money power کی نمائش کا ذریعہ بنا دیا ہے ، مالداری دکھانے کا ذریعہ بنا رکھا ہے ، کتنے افسوس کی بات ہے ، مال کوئی دکھانے کی چیز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1426: دولت اور عورت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۱۷۲</w:t>
      </w:r>
    </w:p>
    <w:p>
      <w:pPr>
        <w:spacing w:before="60" w:after="80" w:line="312" w:lineRule="auto"/>
        <w:ind w:right="288" w:left="288"/>
        <w:jc w:val="right"/>
      </w:pPr>
      <w:r>
        <w:rPr>
          <w:rFonts w:ascii="Jameel Noori Nastaleeq" w:hAnsi="Jameel Noori Nastaleeq"/>
          <w:color w:val="222222"/>
          <w:sz w:val="27"/>
        </w:rPr>
        <w:t>دولت اور عورت ایک بزرگ فرماتے ہیں کہ دولت اور عورت کسی کو دکھانے کی چیز نہیں ، ورنہ فتنے میں مبتلا ہونے کا خطرہ ہے ، اپنی دولت کو دکھاؤ گے تو چور ڈاکو کے خطرات ہو جاویں گے اور اب تو حکومت کا آمدنی پر ٹیکس کا جو شعبہ ہے Income tax والے وہ بھی شادیوں پر نظر رکھتے ہیں ۔ اور تمہاری عورت کسی نے دیکھ لی اور اس کے حسن پر فدا ہو گیا تو اس میں بھی بڑے فتنے آسکتے ہیں اور آرہے ہیں ، اس لئے ہمیشہ دولت اور عورت کو چھپا کر رکھنے میں خیر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1427: شادیوں میں ہونے والی برائیاں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۱۷۲</w:t>
      </w:r>
    </w:p>
    <w:p>
      <w:pPr>
        <w:spacing w:before="60" w:after="80" w:line="312" w:lineRule="auto"/>
        <w:ind w:right="288" w:left="288"/>
        <w:jc w:val="right"/>
      </w:pPr>
      <w:r>
        <w:rPr>
          <w:rFonts w:ascii="Jameel Noori Nastaleeq" w:hAnsi="Jameel Noori Nastaleeq"/>
          <w:color w:val="222222"/>
          <w:sz w:val="27"/>
        </w:rPr>
        <w:t>شادیوں میں ہونے والی برائیاں اور بڑی خطرناک بات یہ بھی ہے کہ ہمارے یہاں شادیوں میں ہماری دینی بہنیں بہت اچھے اچھے ، شاندار کپڑے پہن کر کے آتی ہیں اور بے پردہ آتی ہیں ، یا شادی میں آکر کے پردہ اتار دیتی ہیں اور وہاں پر مرد بھی آتے جاتے ہیں ، محرم ، غیر محرم کاکوئی فرق باقی نہیں رہتا ، ہنسی ، مذاق ، songs ، گیت وغیرہ یہ سب چیزیں چلتی ہیں ۔ میری دینی بہنو ! ہماری شادیاں اس لیے نہیں ہیں کہ ہم کپڑو ں کی نمائش کرے ، اس لیے اللہ تعالیٰ نے یہ شادی کے موقعے عطا نہیں فرمائے ۔ اللہ نے کپڑے دئے ، اچھے سے اچھے کپڑے پہنو ، اپنے شوہر کو خوش کرنے کے واسطے پہنو ، لیکن شادیوں میں اس طرح شاندار کپڑے پہن کر کے پرائے مردوں کی نظر پڑے یہ گناہ کا کام ہے ۔ مرد ، عورت آپس میں mix ہو جائے ، محرم ، غیر محرم کا فرق نہ رہے اور دعوتوں میں سب آپس میں ملے جلے ، ایک دوسرے کو دیکھے ، یہ ہرگز صحیح نہیں ہے ۔ اگر ہماری شادیوں میں ایسے کھلم کھلا گناہ ہوں گے ، حرام چیزیں ہوگی ، دھیان سے سن لو ہمارے شادی کی برکتیں ختم ہو جائیں گی ، جس شادی میں کھلم کھلا مرد ، عورت آزاد freeایک دوسرے کو ملے جلے ، آپس میں بات چیت کرے ، اس طرح کے غلط کام جس شادی میں ہوں گے ، اس شادی میں اللہ تعالی کی رحمتیں نہیں ہوں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1428: نادانی کی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۱۷۳</w:t>
      </w:r>
    </w:p>
    <w:p>
      <w:pPr>
        <w:spacing w:before="60" w:after="80" w:line="312" w:lineRule="auto"/>
        <w:ind w:right="288" w:left="288"/>
        <w:jc w:val="right"/>
      </w:pPr>
      <w:r>
        <w:rPr>
          <w:rFonts w:ascii="Jameel Noori Nastaleeq" w:hAnsi="Jameel Noori Nastaleeq"/>
          <w:color w:val="222222"/>
          <w:sz w:val="27"/>
        </w:rPr>
        <w:t>نادانی کی بات میں آپسے کیا کہوں کتنے دکھ کی بات ہے کہ ایک تو ہم نے خرچہ کیا ، محنت کی ، پیسہ لگایا اور ساتھ میں اتنا بڑا نقصان کہ ہماری شادی کی برکت ختم ہو جائے ۔ ہم سے بڑا پاگل کون کہ ہم اپنا پیسہ خرچ کر کے اپنی شادی کی برکت ختم کر دے یہ تو ہمارے لیے بہت بڑے نقصا ن کی بات ہے ، اس لیے دینی بہنو ! اپنے نکاح کی ، اپنے گھروں کی شادیوں کی برکتوں کو باقی رکھو اور یاد رکھو جہاں بھی بڑی دعوت ہوگی ، وہاں مجمع کو قابومیں نہیں کر سکو گے ، چاہے کتنا بھی اہتمام کر لو کہ مرد کے لیے الگ جگہ ہے ، عورت کے لیے الگ جگہ ہے ، لیکن شادیوں میں قابوپانا بہت مشکل ہو جاتا ہے ، اس لیے ہم ایسی بڑی بڑی شادیاں ہی نہ کریں اور سادگی والی شادیاں کریں تو انشاء اللہ العزیز حرام سے ہماری حفاظت ہوگی ، ہماری شادیوں میں برکت باقی رہے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1429: شادی اور نماز</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۱۷۴</w:t>
      </w:r>
    </w:p>
    <w:p>
      <w:pPr>
        <w:spacing w:before="60" w:after="80" w:line="312" w:lineRule="auto"/>
        <w:ind w:right="288" w:left="288"/>
        <w:jc w:val="right"/>
      </w:pPr>
      <w:r>
        <w:rPr>
          <w:rFonts w:ascii="Jameel Noori Nastaleeq" w:hAnsi="Jameel Noori Nastaleeq"/>
          <w:color w:val="222222"/>
          <w:sz w:val="27"/>
        </w:rPr>
        <w:t>شادی اور نماز اور ایک بات میں آپ کو بتاؤں ، شادیوں میں نماز کون پڑھتا ہے ، کھانے میں ، کھلانے میں لوگ لگے رہتے ہیں ، خوشی مذاق میں لگے رہتے ہیں ، نماز بھی پڑھتے نہیں جاتے ، مرد بھی نماز پڑھنے نہیں جاتے ، ہماری بہنیں بھی نماز نہیں پڑھتیں ، کسی اللہ کے نیک بندے نے فرمایا ہے کہ : جس شادی میں کسی کی نماز قضا ہو گئی تو اس شادی کی تمام برکتیں ختم ہو جاتی ہے ، جس نکاح کی وجہ سے ، جس شادی کی وجہ سے کسی کی نماز قضا ہو جائے ، نماز چھوٹ جائے اس شادی کی تمام برکتیں ختم ہو جاتی ہیں ۔ سوچو : میری دینی بہنو ! لوگوں کی نمازیں چھوٹنے سے ، کتنا بڑ انقصان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1430: کیا دلہن کے لئے نماز معاف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۱۷۴</w:t>
      </w:r>
    </w:p>
    <w:p>
      <w:pPr>
        <w:spacing w:before="60" w:after="80" w:line="312" w:lineRule="auto"/>
        <w:ind w:right="288" w:left="288"/>
        <w:jc w:val="right"/>
      </w:pPr>
      <w:r>
        <w:rPr>
          <w:rFonts w:ascii="Jameel Noori Nastaleeq" w:hAnsi="Jameel Noori Nastaleeq"/>
          <w:color w:val="222222"/>
          <w:sz w:val="27"/>
        </w:rPr>
        <w:t>کیا دلہن کے لئے نماز معاف ہے ؟ اور میں آپ کو یہ بھی بتاؤں کہ ہمارے یہاں جو رواج ہے کہ بیچاری دلہن کو تیار کر کے کب سے بٹھا دیتے ، اب وہ ایسی بن کے بیٹھ جاتی ہیں کہ نما ز بھی نہیں پڑھتی ، اس کی سہلیاں قریب میں بیٹھ جاتی ہے ، یہ بہت غلط طریقہ ہے ، شادی کا دن ہو ، رخصتی کا دن ہو کوئی بھی دن ہو ، ہمارے لیے نما ز فرض ہے ، کوئی نما ز ہماری معاف نہیں ہوتی ہے ، اس لیے دلہنوں کو بھی نماز پڑھاؤ اور جو بھی شادی کے وقت پر دو چار عورتیں ، سہلیاں آتی ہیں ، ان سے بھی نمازپڑھنے کے لئے کہو ، کسی کی بھی فرض نماز ہماری شادی کی وجہ سے چھوٹ نہ جاوے ، اس کا خصوصی خیا ل رکھو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1431: شادی یا انتخابی محفل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۱۷۵</w:t>
      </w:r>
    </w:p>
    <w:p>
      <w:pPr>
        <w:spacing w:before="60" w:after="80" w:line="312" w:lineRule="auto"/>
        <w:ind w:right="288" w:left="288"/>
        <w:jc w:val="right"/>
      </w:pPr>
      <w:r>
        <w:rPr>
          <w:rFonts w:ascii="Jameel Noori Nastaleeq" w:hAnsi="Jameel Noori Nastaleeq"/>
          <w:color w:val="222222"/>
          <w:sz w:val="27"/>
        </w:rPr>
        <w:t>شادی یا انتخابی محفل ؟ میری دینی بہنو ! آج کل ہماری شادیوں کی ایک بُری بات میں آپ کو عرض کرتا ہوں ، تاکہ اس گناہ سے ہماری حفاظت ہو جائے اور اللہ تعالیٰ کے یہاں ہم لوگ ثواب حاصل کر سکے ، آج کل ہوتا یہ ہے کہ جو جوان لڑکیاں ہوتی ہیں ، وہ شادیوں کی محفل کے انتظار میں رہتی ہیں ، اس میں اچھے اچھے کپڑے پہن کر کے بے پردہ شادی کی محفل میں جائے گی اور جوان لڑکے بھی وہاں پر آتے ہیں ، اور ایک دوسرے کو دیکھتے ہیں ، پسند کرتے ہیں ۔ گویا نعوذ باللہ ! آج ہماری شادی ، شادی نہیں رہی ؛ بلکہ جوڑے پسندیدگی کے میلے بنتی جارہی ہے ، گویا پسندیدگی کے لئے کوئی میلہ رکھا گیا ہو ، ایسا لگتا ہے ۔ ماں باپ بھی جان بوجھ کراپنی لڑکیوں کو سجا کر کے بھیجیں گے ، اور شادی کی بھیڑ بھاڑ کی آڑ میں بہت سارے گناہ اور نئے ناجائز تعلقات وجود میں آتے ہیں ، میری دینی بہنو ! یہ غلط طریقہ ہے ، اگرتمہاری بیٹی کو حیا-شرم ، عفت ، پاک دامنی کے ساتھ رکھو گے ، انشاء اللہ ! اللہ تعالیٰ غیب سے اچھے جوڑے عطا فرمائیں گے ، اس لیے اپنی شادیوں کو اس طرح پسندیدگی کے میلے مت بناؤ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1432: شادی اور تصویر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۱۷۶</w:t>
      </w:r>
    </w:p>
    <w:p>
      <w:pPr>
        <w:spacing w:before="60" w:after="80" w:line="312" w:lineRule="auto"/>
        <w:ind w:right="288" w:left="288"/>
        <w:jc w:val="right"/>
      </w:pPr>
      <w:r>
        <w:rPr>
          <w:rFonts w:ascii="Jameel Noori Nastaleeq" w:hAnsi="Jameel Noori Nastaleeq"/>
          <w:color w:val="222222"/>
          <w:sz w:val="27"/>
        </w:rPr>
        <w:t>شادی اور تصویر اور بہت دکھ کی بات سننے میں آتی ہے کہ ہماری شادیوں میں تصویر لی جاتی ہے ، mobileپر photoلیتے ہیں اور whatsapp پر اس کو بھیجا جاتا ہے ۔ میری دینی بہنو ! یہ تو اتنا خطر ناک گناہ ہے کہ دلہن کو سجا کر کے اس کی تصویرلے وے ، پھر internet پر رکھے ، whatsappپر بھیجے ۔ کیا یہ ہمارے دین کی تعلیم ہے کہ کسی عورت کے حسن جمال اور زینت کو ہم اس طرح شائع کرے ؟ اس طرح لوگوں کے درمیا ن میں ظاہر کرے ؟ توبہ ، استغفر اللہ !!! حدیث میں آتا ہے کہ قیامت کے دن تصویر کھینچنے والے جہنم کی آگ میں ڈالے جائیں گے ۔ اللہ تعالیٰ ان کو فرمائیں گے ، اس تصویر میں جان ڈالو ، روح ڈالو اور اگر وہ روح نہیں ڈال سکے تو ان کو جہنم کی سزا دی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1433: ضرورت کے وقت فوٹو کھینچوانے پر استغفار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۱۷۶</w:t>
      </w:r>
    </w:p>
    <w:p>
      <w:pPr>
        <w:spacing w:before="60" w:after="80" w:line="312" w:lineRule="auto"/>
        <w:ind w:right="288" w:left="288"/>
        <w:jc w:val="right"/>
      </w:pPr>
      <w:r>
        <w:rPr>
          <w:rFonts w:ascii="Jameel Noori Nastaleeq" w:hAnsi="Jameel Noori Nastaleeq"/>
          <w:color w:val="222222"/>
          <w:sz w:val="27"/>
        </w:rPr>
        <w:t>ضرورت کے وقت فوٹو کھینچوانے پر استغفار میری دینی بہنو ! ذرا سا سوچ لو یہ passport ہے ، سرکاری کاغذات ہیں ، اس کے لیے ضروری photoکھنچوانا شریعت میں جائز ہے ، لیکن اس کے ساتھ استغفار کرنے کی تاکید لکھی ہے کہ ہم ضرورت کے وقت پر تصویرکھنچواویں ، سرکاری کاغذات کے لیے تصویر بنوائیں ؛ لیکن ساتھ میں استغفار بھی کرے ، تو پھر بتاؤ ہم شادی میں ، منگنی میں اس طرح تصویر کھینچے ، photo کھچوائے اس کو internet پر رکھے ، whatsappپر بھیجے یہ تو بڑی خطر ناک بے شرمی ہے ، بڑی بے حیائی ہے ، اگرکسی سے کچھ ایسا گناہ ہوا ہو ، تو اللہ تعالی سے توبہ کرو اور internetسے ختم کردو ، whatsapp سے delete کردو ، گھر میں اس کی clip ہے تو اس کو جلا ڈالو ، توڑ ڈالو ، اس کے photo ہے تو ختم کر ڈالو ، اور سچی توبہ اور استغفار کرلو ، اللہ تعالی انشاء اللہ اس گناہ کو معاف فرما دیں گے ۔ آج تک شادیوں کے موقع پر لوگ سادہ کیمرے سے تصویرکھنچواتے تھے ، لیکن اب موبائیل میں تصویر اور ویڈیو کا زمانہ آگیا ، پوری شادی کی شوٹنگ ہوتی ہے ، نکاح کی مجلس کو بھی اس میں لے لیتے ہیں ، یہ سب غلط کام ہیں ۔ ایک جگہ کسی کے پاس اس طرح شادی کی تصاویر کا پورا آلبم تھا ، تو میں نے ان کو پوچھا کہ یہ کیوں تیار کروایا ؟ کہنے لگے کہ شادی کی یاد گار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1434: میں نے پوچھا کیا یاد گار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۱۷۷</w:t>
      </w:r>
    </w:p>
    <w:p>
      <w:pPr>
        <w:spacing w:before="60" w:after="80" w:line="312" w:lineRule="auto"/>
        <w:ind w:right="288" w:left="288"/>
        <w:jc w:val="right"/>
      </w:pPr>
      <w:r>
        <w:rPr>
          <w:rFonts w:ascii="Jameel Noori Nastaleeq" w:hAnsi="Jameel Noori Nastaleeq"/>
          <w:color w:val="222222"/>
          <w:sz w:val="27"/>
        </w:rPr>
        <w:t>میں نے پوچھا کیا یاد گار ؟ کیا تمہاری ہونے والی اولاد اور ہونے والے پوتے نواسے یہ دیکھیں گے کہ ہماری اماں ، ہماری دادی ، ہماری نانی کیسے دلہن بنی تھی ؟ اس کو کیسے دلہن بنایا گیا تھا ، یہ یاد گار رکھنے کی چیز ہے ؟ دینی بہنو ! یہ سب شیطانی چکر ہے ، جس سے توبہ کی ضرورت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1435: شادی اور میوزک</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۱۷۸</w:t>
      </w:r>
    </w:p>
    <w:p>
      <w:pPr>
        <w:spacing w:before="60" w:after="80" w:line="312" w:lineRule="auto"/>
        <w:ind w:right="288" w:left="288"/>
        <w:jc w:val="right"/>
      </w:pPr>
      <w:r>
        <w:rPr>
          <w:rFonts w:ascii="Jameel Noori Nastaleeq" w:hAnsi="Jameel Noori Nastaleeq"/>
          <w:color w:val="222222"/>
          <w:sz w:val="27"/>
        </w:rPr>
        <w:t>شادی اور میوزک دینی بہنو ! سن کر کے بہت دکھ ہوتا ہے کہ ہماری شادیوں میں گاناہوتاہے ، songsہوتے ہیں ۔ ہماری بہنیں گیت گاتی ہیں ، گانیں گاتی ہیں ، توبہ استغفر اللہ ! حدیث میں آتا ہے ، نبیٔ کریم صلی اللہ علیہ وسلم نے ارشاد فرمایا : جس کا خلاصہ ہے کہ جس طرح پانی گرتا ہے ، اور زمین پر کھیتی اگتی ہے ، اسی طرح گانوں سے دل میں نفاق اگتا ہے ، یعنی جیسے پانی سے کھیتی کو اگتی ہے اسی طرح گانے بجانے سے بے ایمانی پیدا ہوتی ہے ۔ حضرت عبد اللہ بن مسعودؓ کے ایک فرمان کا خلاصہ ہے کہ گانا سننے سے زنا وجود میں آتا ہے ، اور آج کل یہ چیز خوب دیکھنے میں ا ٓرہی ہے ۔ ایک حدیث کا مضمون ہے کہ نبیٔ کریم صلی اللہ علیہ وسلم نے ارشاد فرمایا : میری امت کے کچھ لوگ شرا ب کے نام بدل کر پیئیں گے ، ان کے سامنے گانا بجانے کے سامان کے ساتھ عورتوں کا ناچنا ہوگا ، اللہ تعالی ان کو زمین میں دھنسا دیں گے اور بعض کی صورتیں بدل کر بندر اور سور بنادیں گے ۔ اسلئے آپ اپنے کو گانے اور گیت وغیرہ سے بچاو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1436: حضرت عبد الرحمن بن عوفؓ کا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۱۷۸</w:t>
      </w:r>
    </w:p>
    <w:p>
      <w:pPr>
        <w:spacing w:before="60" w:after="80" w:line="312" w:lineRule="auto"/>
        <w:ind w:right="288" w:left="288"/>
        <w:jc w:val="right"/>
      </w:pPr>
      <w:r>
        <w:rPr>
          <w:rFonts w:ascii="Jameel Noori Nastaleeq" w:hAnsi="Jameel Noori Nastaleeq"/>
          <w:color w:val="222222"/>
          <w:sz w:val="27"/>
        </w:rPr>
        <w:t>حضرت عبد الرحمن بن عوفؓ کا واقعہ میری دینی بہنو ! مدینہ منورہ میں ایک صحابی ہے حضرت عبد الرحمن ابن عوفؓ ، مکہ سے ہجرت کر کے مدینۂ منورہ آئے تھے ، جن دس صحابہؓ کو آپ صلی اللہ علیہ وسلم نے دنیا میں جنت کی خوشخبری دی ، ان میں سے ایک ہے ۔ اس زمانہ میں طریقہ ایسا تھا کہ مکہ سے ہجرت کرکے آنے والے صحابہؓ کو مدینہ میں کسی انصاری صحابی کے ساتھ نبیٔ کریم صلی اللہ علیہ وسلم جوڑ دیتے تھے ، تو حضرت عبد الرحمن بن عوفؓ کو نبیٔ کریم صلی اللہ علیہ وسلم نے حضرت سعد بن ربیع انصاریؓ کے ساتھ جوڑ دیا ، بھائی چارہ قائم کروا دیا ، حضرت سعدؓ نے حضرت عبد الرحمن بن عوفؓ سے کہا کہ میں مدینہ میں بڑا مالدار ہوں ، اور میرے پاس دو باڑیاں اور دو بیوی ہیں ، اس لئے تم میری دونوں باڑی دیکھ لو ، جو تم کو پسند ہو میں تم کو وہ دے دوں گا ، اور میری دونوں بیویوں میں سے جو تم کو پسند ہو میں اس کو طلاق دے دوں ، تم اس سے شادی کرلو ، حضرت عبد الرحمنؓ نے فرمایا : اللہ تعالی تم کو تمہارے گھروالوں میں اور مال میں برکت عطا فرمائیں ۔ اس انصاری ساتھی کو کہنے لگے ، مجھے تو مدینہ میں marketکہاں ہے ؟ بازار کہاں ہے ؟ بتاؤ ، حضرت سعدؓ نے ان کو بازار بتایا ، حضرت عبد الرحمن بن عوفؓ بازار میں تجارت کرنے لگے ، خریدنے بیچنے لگ گئے ، اور جو نفع ملتا اس میں سے بچت بھی کرتے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1437: حضرات صحابہؓ کا ایک وصف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۱۷۹</w:t>
      </w:r>
    </w:p>
    <w:p>
      <w:pPr>
        <w:spacing w:before="60" w:after="80" w:line="312" w:lineRule="auto"/>
        <w:ind w:right="288" w:left="288"/>
        <w:jc w:val="right"/>
      </w:pPr>
      <w:r>
        <w:rPr>
          <w:rFonts w:ascii="Jameel Noori Nastaleeq" w:hAnsi="Jameel Noori Nastaleeq"/>
          <w:color w:val="222222"/>
          <w:sz w:val="27"/>
        </w:rPr>
        <w:t>حضرات صحابہؓ کا ایک وصف حضرات صحابہؓ بچت کرکے اللہ تعالی کے راستے میں خرچ کرتے تھے ، ایک مرتبہ حضرت نبیٔ کریم صلی اللہ علیہ وسلم ایک چھوٹا لشکر روانہ فرما رہے تھے اور اس کے لئے مال کی ضرورت تھے ، تو حضرت نبیٔ کریم صلی اللہ علیہ وسلم نے حضرت عبد الرحمنؓ سے چندے کی اپیل فرمائی ، حضرت عبد الرحمنؓ گھر تشریف لے گئے اور تیزی سے واپس آئے اور عرض کیا حضور صلی اللہ علیہ وسلم میرے پاس ’’ چار ہزار درہم ‘‘ تھے ، اس میں سے دو ہزار میں نے میرے رب کو قرض دئے یعنی اللہ تعالی کے راستے میں خرچ کئے ، اور دو ہزار گھر والوں کے لئے چھوڑے ، نبیٔ کریم صلی اللہ علیہ وسلم نے ان کو دعا دی ، جو تم نے دین کے لئے دیا ، اس میں اللہ تعالی برکت عطا فرماوے ، اور گھر والوں کے لئے چھورا اس میں بھی اللہ تعالی برکت عطاء فرماوے ، اس دعاکا بڑا اثر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1438: نبیٔ کریم صلی اللہ علیہ وسلم کی دعا اور حضرت عبد الرحمن ابن عوفؓ کی مالداری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۱۸۰</w:t>
      </w:r>
    </w:p>
    <w:p>
      <w:pPr>
        <w:spacing w:before="60" w:after="80" w:line="312" w:lineRule="auto"/>
        <w:ind w:right="288" w:left="288"/>
        <w:jc w:val="right"/>
      </w:pPr>
      <w:r>
        <w:rPr>
          <w:rFonts w:ascii="Jameel Noori Nastaleeq" w:hAnsi="Jameel Noori Nastaleeq"/>
          <w:color w:val="222222"/>
          <w:sz w:val="27"/>
        </w:rPr>
        <w:t>نبیٔ کریم صلی اللہ علیہ وسلم کی دعا اور حضرت عبد الرحمن ابن عوفؓ کی مالداری محنت کرتے کرتے اللہ تعالی نے ان کو بہت برکت عطا فرمائی ، بہت مال دار بن گئے ، اتنے مالدار بن گئے شاید آج ہم میں سے کوئی اتنا مالدار نہیں ہوگا ۔ جب حضرت عبد الرحمن ابن عوفؓ کا انتقال ہوا اور ان کی میراث تقسیم ہوئی ہے تو صرف چاندی اور سونا اتنا تھا کہ اس کو کلہاڑے کے ذریعہ سے کاٹ کاٹ کر کے تقسیم کرنا پڑا ، اور کاٹنے والوں کے ہاتھ میں نشان پڑ گئے ، کلہاڑا تو لکڑے کاٹنے کے کام میں آتا ہے ، لیکن ان کے پاس اتنا سونا ، چاندی تھا کہ اس کو کلہاڑے سے کاٹ کے تقسیم کرنا پڑا ، ان کی چار بیویاں تھیں ، ہر ایک کے حصے میں شرعی تقسیم کے مطابق ۸۰ ؍ ہزار سونے چاندی کے سکے آئیں ، ان کے چھوڑے ہوئے مال میں سونے چاندی کے علاوہ ایک ہزار اونٹ ، سو گھوڑے ، تین ہزار بکریاں یہ سب تھا ، لیکن اتنے سارے مال اور اتنی ساری مالداری کی وجہ سے ان کی طبیعت ، مزاج میں کوئی غلط قسم کا اثرنہیں آیا ، حضرت عبد الرحمن بن عوفؓ اتنے سیدھے سادے رہتے تھے کہ اپنے غلاموں کے ساتھ ہوتے تو ان میں اور ان غلاموں میں کوئی فرق نہیں کر سکتا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1439: حضرت عبد الرحمن ابن عوفؓ کا نکاح</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۱۸۱</w:t>
      </w:r>
    </w:p>
    <w:p>
      <w:pPr>
        <w:spacing w:before="60" w:after="80" w:line="312" w:lineRule="auto"/>
        <w:ind w:right="288" w:left="288"/>
        <w:jc w:val="right"/>
      </w:pPr>
      <w:r>
        <w:rPr>
          <w:rFonts w:ascii="Jameel Noori Nastaleeq" w:hAnsi="Jameel Noori Nastaleeq"/>
          <w:color w:val="222222"/>
          <w:sz w:val="27"/>
        </w:rPr>
        <w:t>حضرت عبد الرحمن ابن عوفؓ کا نکاح میری دینی بہنو ! اتنے مالدار صحابی لیکن ان کا نکاح کیسا ہوا ، کتنا سادہ نکاح ہواکہ مدینہ میں شادی ہوئی اور مدینہ میں حضرت نبیٔ کریم صلی اللہ علیہ وسلم موجود ہیں ، اتنا سادہ نکاح ہوا ، کہ کسی کو بلایا نہیں ۔ نکاح ہوا ، رخصتی ہوئی ۔ رات گزار کرکے پھر نبیٔ کریم صلی اللہ علیہ وسلم کی مبارک مجلس میں آئے ، تو اس زمانے میں دلہن جو کچھ لگاتی تھی جیسے آج کل مہندی لگاتے ہیں ، ایسی کوئی چیز دلہن نے لگائی تھی ، وہ حضرت عبد الرحمن بن عوفؓ کے کپڑے پر لگی ہوئی تھی ، تو ان کے کپڑے پر نشان دیکھ کر نبیٔ کریم صلی اللہ علیہ وسلم نے پوچھا عبد الرحمن یہ دلہن والا اثرتمہارے کپڑے پر کیسے آگیا ؟ جیسے آج کسی مرد کے کپڑے پر عورت کا بال یا ٹیکی کی چمک دیکھ کر پوچھتے ہیں ، کہ یہ عورت کا بال اور چمک تیرے کپڑے پر کیسے آگئی ؟ تو حضرت عبد الرحمن بن عوفؓ نے نبیٔ کریم صلی اللہ علیہ وسلم سے کہا ، حضور ! میرا نکاح ہوا ، ر خصتی ہوئی اور میں رخصتی کرکے آ رہا ہوں ، اس لیے میرے کپڑے پر یہ نشان لگا ہوا ہے ۔ اس پر نبیٔ کریم صلی اللہ علیہ وسلم نے فرمایا : بیوی کو کتنا مہر دیا ؟ حضرت عبدالرحمنؓ نے عرض کیا ایک گٹھلی کے برابر سونا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1440: حضرت عبد الرحمن بن عوفؓ کا ولیمہ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۱۸۳</w:t>
      </w:r>
    </w:p>
    <w:p>
      <w:pPr>
        <w:spacing w:before="60" w:after="80" w:line="312" w:lineRule="auto"/>
        <w:ind w:right="288" w:left="288"/>
        <w:jc w:val="right"/>
      </w:pPr>
      <w:r>
        <w:rPr>
          <w:rFonts w:ascii="Jameel Noori Nastaleeq" w:hAnsi="Jameel Noori Nastaleeq"/>
          <w:color w:val="222222"/>
          <w:sz w:val="27"/>
        </w:rPr>
        <w:t>حضرت عبد الرحمن بن عوفؓ کا ولیمہ پھر نبیٔ کریم صلی اللہ علیہ وسلم نے فرمایا : او لم و لوبشاۃ ۔ ( بخاری شریف رقم : ۵۰۷۲ ) ایک بکری کاٹو اور بکری کاٹ کے ولیمہ کردو ، اللہ تعالی تم کو تمہارے مال میں برکت عطا فرماوے ۔ سبحان اللہ !!! کیسا simple نکاح ! اللہ تعالیٰ آج امت کے مالداروں کو ، امت کے غریبوں کو ، سب کو ایساکرنے کی توفیق اور سعادت عطا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1441: سو شہیدوں کا ثواب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۱۸۳</w:t>
      </w:r>
    </w:p>
    <w:p>
      <w:pPr>
        <w:spacing w:before="60" w:after="80" w:line="312" w:lineRule="auto"/>
        <w:ind w:right="288" w:left="288"/>
        <w:jc w:val="right"/>
      </w:pPr>
      <w:r>
        <w:rPr>
          <w:rFonts w:ascii="Jameel Noori Nastaleeq" w:hAnsi="Jameel Noori Nastaleeq"/>
          <w:color w:val="222222"/>
          <w:sz w:val="27"/>
        </w:rPr>
        <w:t>سو شہیدوں کا ثواب میری دینی بہنو ! ہم حدیث سنتے رہتے ہیں ، فتنے اور فساد کے زمانے میں ایک سنت کو زندہ کرنا سو شہیدوں کا ثواب ہے ، سادے نکاح والی یہ سنت آج امت میں سے دھیمے دھیمے ختم ہو رہی ہے ، آؤ میری دینی بہنو ! نیت لے کے اٹھو ، پکے ارادے لے کر کے اٹھو ، ہمارے گھروں کی شادیاں ایک دم simple نبیٔ کریم صلی اللہ علیہ وسلم کی سنت کے مطابق ہوگی ، اس کے پکے ارادے لے کر جاؤ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1442: حضرت فاطمہؓ کا نکاح</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۱۸۴</w:t>
      </w:r>
    </w:p>
    <w:p>
      <w:pPr>
        <w:spacing w:before="60" w:after="80" w:line="312" w:lineRule="auto"/>
        <w:ind w:right="288" w:left="288"/>
        <w:jc w:val="right"/>
      </w:pPr>
      <w:r>
        <w:rPr>
          <w:rFonts w:ascii="Jameel Noori Nastaleeq" w:hAnsi="Jameel Noori Nastaleeq"/>
          <w:color w:val="222222"/>
          <w:sz w:val="27"/>
        </w:rPr>
        <w:t>حضرت فاطمہؓ کا نکاح ایک سنت اور بتلاتا ہوں آپ کو ۔ اللہ تعالی عمل کرنے کی ہمت عطا فرمائیں ۔ حضرت فاطمہؓ نکاح ہوا ، نبیٔ کریم صلی اللہ علیہ وسلم نے خود حضرت علیؓ کے ساتھ شادی کرائی اور شادی کرانے کے بعد ان کو جہیز میں جو ہو سکا تھوڑا سا ضروری سامان دیا باپ شادی کے وقت اپنی حیثیت کے مطابق اپنی بیٹی کو کچھ دے سکتا ہے ، اور دینا بھی چاہئے ، کچھ gift دے یہ میں آپ کو کہتا ہوں گھر کا سامان دے دو ، ضروری چیزیں دے دو ، تاکہ اس کو پوری زندگی کام آوے ۔ حضرت فاطمہ کا حضرت علیؓ سے نکاح ہوا تو حضرت علیؓ کے گھر سے کوئی بارات دلہن کو لینے نہیں آئی ، بلکہ خود نبیٔ کریم صلی اللہ علیہ وسلم نے اپنے گھر کی ایک خدمت کرنے والی عورت حضرت ام ایمنؓ سے فرمایا : کہ میری بیٹی فاطمہ کو علی کے گھر پر پہنچا دو ، حضور صلی اللہ علیہ وسلم نے خود بیٹی کو پہنچانے کاانتظام فرمایا ۔ اللہ آپ کو ہمت دیوے تو آپ اپنی بیٹی کے سسرال والوں کو کہہ دو کوئی ہمارے یہاں لینے کے لیے نہیں آئے گا ہم ماں باپ ساتھ آکر کرہماری بیٹی کو تمہارے گھر پہنچا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1443: شادی کی پہلی رات کا ایک سنت عمل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۱۸۴</w:t>
      </w:r>
    </w:p>
    <w:p>
      <w:pPr>
        <w:spacing w:before="60" w:after="80" w:line="312" w:lineRule="auto"/>
        <w:ind w:right="288" w:left="288"/>
        <w:jc w:val="right"/>
      </w:pPr>
      <w:r>
        <w:rPr>
          <w:rFonts w:ascii="Jameel Noori Nastaleeq" w:hAnsi="Jameel Noori Nastaleeq"/>
          <w:color w:val="222222"/>
          <w:sz w:val="27"/>
        </w:rPr>
        <w:t>شادی کی پہلی رات کا ایک سنت عمل میرے مرشد ثانی حضرت مفتی احمد صاحب خانپوری دامت برکاتہم نے ایک عجیب عمل حدیث شریف سے نقل کیا ہے ، وہ میں آپ کو بتاتا ہوں ، اس پر عمل کرنے سے انشاء اللہ بہت ہی فائدہ ہوگا ۔ حضرت فاطمہ رَضِيَ اللّٰہُ عَنْہَا کاجب نکاح ہوگیا اور رخصت کرنے کا وقت آیا ، توحضورانے حضرت فاطمہ رَضِيَ اللّٰہُ عَنْہَا کو حضرت اُمِّ ایمن رَضِيَ اللّٰہُ عَنْہَا کے ہمراہ حضرت علی صکے گھر بھیج دیا ۔ اِس کے بعد بہ نفسِ نفیس آں حضور ا حضرت علی ص کے گھر تشریف لے گئے ، اور حضرت فاطمہ رَضِيَ اللّٰہُ عَنْہَاسے کہا : تھوڑاپانی لاؤ ، چناں چہ وہ ایک لکڑی کے پیالے میں پانی لے کر حاضر ہوئیں ، آپ انے پیالہ اُن سے لے لیا اور ایک گھونٹ پانی دہنِ مبارک میں لے کر پیالے میں ڈال دیا ، اور فرمایا : آگے آؤ ، وہ سامنے آکر کھڑی ہوگئیں ، توآپ انے اُن کے سینے اور سر پر وہ پانی چھڑکا ، اور فرمایا : ’’ اللّٰھم إني أعیذھا بک وذرّیّتھامن الشّیطان الرّجیم ‘‘ اور اِس کے بعد فرمایا : میری طرف پشت کرو ، چناں چہ وہ پشت کرکے کھڑی ہوگئیں ، تو آپ انے باقی پانی بھی یہی دعاپڑھ کر پشت پرچھڑک دیا ۔ اِس کے بعد آپ ا نے حضرت علی ص کی جانب رُخ کرکے فرمایا : پانی لاؤ ، حضرت علی صکہتے ہیں کہ : مَیں سمجھ گیا جو آپ چاہتے ہیں ، چناں چہ مَیں نے بھی پیالہ پانی کا بھرکر پیش کیا ، آپ انے فرمایا : آگے آؤ ، مَیں آگے گیا ، آپ انے وہی کلمات پڑھ کر اور پیالے میں کلی کرکے میرے سر اور سینے پر پانی کے چھینٹے دیے ، پھرفرمایا : پشت پھیرو ، مَیں پشت پھیرکر کھڑاہوگیا ، آپ انے پھر وہی کلمات پڑھ کر اور پیالے میں کلی کرکے میرے مونڈھوں کے درمیان پانی کے چھینٹے دیے ، اِس کے بعد فرمایا : اب اپنی دُلہن کے پاس جاؤ ۔ ( حِصنِ حَصِین : ۱۶۴ ) لڑکی کی رخصتی کے وقت ایساکرنا بہترہے ، داماد کو بھی بلاکر اِسی طرح کرے ۔ ( حِصنِ حَصِین : ۱۶۳ ) اور ایک روایت میں ہے کہ : نکاح کے دن حضورابعد عشاء حضرت علی مرتضیٰؓ کے گھر تشریف لائے ، اور برتن میں پانی لے کراُس میں اپنالعابِ مبارک ڈالا ، اور قل اعوذ برب الفلق الخ اور قل اعوذبرب الناس الخ پڑھ کر دعاکی ۔ پھر حضرت علیؓ اور حضرت فاطمہ رَضِيَ اللّٰہُ عَنْہَا کوآگے پیچھے حکم فرمایاکہ : اِس کو پئیں اور وُضو کریں ۔ پھر دونوں صاحبوں کے لیے طہارت اور آپس میں محبت رہنے کی اور اولاد میں برکت ہونے کی اور خوش نصیبی کی دعا فرمائی ، اور فرمایا : جاؤ ! آرام کرو ۔ اگر داماد کا گھر قریب ہوتویہ عمل کرنا بھی باعثِ برکت ہے ۔ ( اختری بہشتی زیور : ۶/۴۳ ) اللہ تعالیٰ ایسی سنت کے مطابق شادیاں کرنے کی ہم لوگوں کو توفیق اور سعادت عطا فرمائیں اور ہمارے معاشرے میں سے شادی کے تمام خرافات کو دور کر دیویں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1444: حضرت جی مولانا یوسف صاحب اور مولانا انعام الحسن صاحب کی شادی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۱۸۶</w:t>
      </w:r>
    </w:p>
    <w:p>
      <w:pPr>
        <w:spacing w:before="60" w:after="80" w:line="312" w:lineRule="auto"/>
        <w:ind w:right="288" w:left="288"/>
        <w:jc w:val="right"/>
      </w:pPr>
      <w:r>
        <w:rPr>
          <w:rFonts w:ascii="Jameel Noori Nastaleeq" w:hAnsi="Jameel Noori Nastaleeq"/>
          <w:color w:val="222222"/>
          <w:sz w:val="27"/>
        </w:rPr>
        <w:t>حضرت جی مولانا یوسف صاحب اور مولانا انعام الحسن صاحب کی شادی جو اللہ کے نیک بندے بزرگان دین ، اولیاء اللہ ان کے گھروں کی شادیاں ہم سنتے ہیں تو حیران رہ جاتے ہیں ، یہ فضائل اعمال جو کتاب پڑھی جاتی ہیں ، اس کتاب کے لکھنے والے حضرت شیخ الحدیث مولانا محمد زکریا صاحبؒ میرے دادا پیر ہوتے ہیں اور میرے استاذوں کے استاذ ہوتے ہیں ، حضرت شیخ زکریا صاحبؒ کے گھر کی لڑکیوں کی شادی کس کے ساتھ ہوئی ؟ اللہ اکبر !!! دعوت و تبلیغ کی مبارک محنت جو آج پوری دنیا میں چل رہی ہے اس کے دوسرے حضرت جی ، حضرت جی مولانا محمد یوسف صاحبؒ اور تیسرے حضرت جی جن کا ابھی کچھ سال پہلے انتقال ہوا حضرت جی مولانا محمد انعام الحسن صاحبؒ ، ان دونوں کے ساتھ حضرت شیخ زکریا صاحبؒ کی لڑکیوں کی شادیاں ہوئی تھیں ۔ خود حضرت شیخ زکریا صاحبؒ کی ایک دوسری کتاب ہے ’’ آپ بیتی ‘‘ اس میں حضرت نے اس شادی کا ذکر کیا ہے ۔ میری دینی بہنو ! وہ شادی میں آپ کو سناتا ہوں ۔ جس گھر سے آج پوری دنیا کو دعوت و تبلیغ کی مبارک محنت ایک خاص ترتیب سے ملی اور آج پوری دنیا میں فضائل اعمال جیسی کتاب پڑھی جاتی ہے ، ان گھروں میں کیسی شادی ہوتی ہے ، جب سنت طریقے کے مطابق ایسی شادی ہوگی ، تو اللہ تعالی ہمارے گھروں میں بڑے بڑے عالم ، حافظ ، محدث ، دین کے داعی ، ذاکرین ہماری اولاد میں انشاء اللہ پیدا فرمائیں گے ۔ حضرت شیخؒ نے آپ بیتی میں منگنی کے بارے میں لکھا ہے کہ ہماری خاندان میں جب کوئی لڑکی پیدا ہوتی تو جو اس کے قریب کانامحرم لڑکا گویا شادی کے لئے متعین تھاکہ اسی لڑکی کے ساتھ اس کی آگے چل کر کے شادی ہوجاتی ۔ پھر فرماتے ہیں کہ مولانا محمد انعام الحسن صاحبؒ کی منگنی کیسے ہوئی ، اس کا منظر بیان کیا ہے ، پہلے ہمارے indiaمیں postcardہوتے تھے ، اس کے ذریعہ سے مولانا محمد انعام الحسن صاحبؒ کا رشتہ طے ہوا ۔ پھر شادی کا حال حضرت شیخ زکریا صاحبؒ نے لکھا ہے کہ ۱۳۵۴ ؁ ھ محرم کی دوسری تاریخ کو مدرسہ مظاہر العلوم سہارنپور میں جب سالانہ جلسہ کے لئے میرے چچا جان یعنی حضرت مولانا محمد الیاس صاحبؒ تشریف لائے ، حضرت مولانا الیاس صاحبؒ فرمانے لگے کہ ہمارے یہاں میوات میں جلسوں میں نکاح کا دستور پڑ گیا ہے ، اور حضرت شیخ الاسلام مولانا سید حسین احمد مدنیؒ بھی جلسہ میں تشریف لا نے والے ہیں ، حضرت مولانا محمد الیا س صاحب نے فرمایا کہ حضرت مدنیؒ سے یوسف اور انعام کا نکاح پڑھوادوں ؟ انعام اور یوسف کا مطلب حضرت جی مولانا محمد یوسف صاحبؒ اور حضرت جی مولانا انعام الحسن صاحب یہ دونوں اس وقت سہارنپور میں پڑھتے تھے ، پہلے سے کوئی تیاری نہیں ، کوئی بات نہیں ۔ اس پر دونوں ہونے والی دلہنوں کے والد حضرت شیخ زکریا صاحب نور اللہ مرقدہ نے عرض کیا ، شوق سے ضرور پڑھوا دیجئے ، مجھ سے کیا پوچھنا !!! حضرت شیخ زکریا صاحبؒ لکھتے ہیں کہ عشاء کی نماز کے بعد میں نے گھر جا کر اپنی بیوی اور دونوں بیٹیوں سے کہا کہ کل جلسہ ہونے والا ہے اور چچا جان حضرت مولانا الیاس صاحبؒ کا ارادہ ہے کہ کل کے جلسہ میں بچیوں کا نکاح پڑھوادیں ، تو حضرت شیخ زکریا صاحبؒ کی بیوی نے عرض کیا کہ تم دو چار دن پہلے کہتے تو میں ایک جوڑا یعنی کپڑے کا ایک جوڑ ان لڑکیوں کے لئے سلوا دیتی ۔ تو حضرت شیخ زکریا صاحب نے جواب دیا ، عجیب جواب دیا ، اچھا مجھے خبر نہیں تھی کہ یہ لڑکیاں ننگی پھررہی ہیں ، میں تو یہ سمجھ رہاتھا کہ کپڑے پہنے پھرتی ہیں ، حضرت کے کہنے کا مطلب یہ تھا کہ جو کپڑے روزانہ پہنتے ہیں اس سادے کپڑے میں بھی نکاح ہو سکتا ہے ۔ اس کے لیے کوئی نئے کپڑے سلوانے کی ضرورت نہیں ، حضرتؒ کا جواب سن کر اہلیہ خاموش ہوگئی ، پھر سہارنپور کی جامع مسجد میں حضرت مدنیؒ نے نکاح پڑھا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1445: ناک کٹنا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۱۸۹</w:t>
      </w:r>
    </w:p>
    <w:p>
      <w:pPr>
        <w:spacing w:before="60" w:after="80" w:line="312" w:lineRule="auto"/>
        <w:ind w:right="288" w:left="288"/>
        <w:jc w:val="right"/>
      </w:pPr>
      <w:r>
        <w:rPr>
          <w:rFonts w:ascii="Jameel Noori Nastaleeq" w:hAnsi="Jameel Noori Nastaleeq"/>
          <w:color w:val="222222"/>
          <w:sz w:val="27"/>
        </w:rPr>
        <w:t>ناک کٹنا جب اس طرح سادگی والا نکاح ہوا تو بعض لوگ ناراض ہوئے ، لیکن حضرت شیخؒ نے کسی کی ناراضگی کی پرواہ نہیں کی ، خاندان کے ایک صاحب نے یہ بات کہلوائی کہ اس طرح کی شادی سے زکریا نے اپنی ناک کٹوا دی اور ہم سب کی ناک بھی کاٹ دی ، اس پر حضرت شیخ زکریا صاحبؒ نے انگلی ناک پر لگا کر فرمایا میری تو ناک نہیں کٹی ہے ، اور آنے والے قاصد کو فرمایا تو بھی ہاتھ لگا کر دیکھ لے اور ان سے کہہ دینا کہ میں خود دیکھ کر آیا ہوں ، کہ شیخ زکریا کی ناک نہیں کٹی ہے ۔ یعنی اہل خاندان کی طرف سے اس طرح کی شادی پر جو بات بھی آوے ، اس کی وجہ سے ڈگمگانا نہیں چاہیے ، آج جب کہ لوگ گناہ کرنے میں نہیں شرماتے تو ہم سنت زندہ کرنے میں کیوں شرمائے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1446: حضرت شیخ زکریا صاحبؒ کی لڑکیوں کی رخصتی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۱۹۰</w:t>
      </w:r>
    </w:p>
    <w:p>
      <w:pPr>
        <w:spacing w:before="60" w:after="80" w:line="312" w:lineRule="auto"/>
        <w:ind w:right="288" w:left="288"/>
        <w:jc w:val="right"/>
      </w:pPr>
      <w:r>
        <w:rPr>
          <w:rFonts w:ascii="Jameel Noori Nastaleeq" w:hAnsi="Jameel Noori Nastaleeq"/>
          <w:color w:val="222222"/>
          <w:sz w:val="27"/>
        </w:rPr>
        <w:t>حضرت شیخ زکریا صاحبؒ کی لڑکیوں کی رخصتی پھر دوسرے سال ۱۳۵۵ ؁ ھ ربیع الاول کے مہینے میں مدرسہ مظاہر العلوم سہارنپور میں ایک meetingہونے والی تھی ۔ حضرت شیخ زکریا صاحبؒ لکھتے ہیں کہ میرے چچا جان مولانا محمد الیاس صاحبؒ سہارنپور تشریف لائے اور حضرت شاہ عبد القادر صاحب رائپوریؒ بھی تشریف لائے ، نکاح ہو گیا تھا ؛ لیکن رخصتی نہیں ہوئی تھی ، اس لیے کہ دونوں لڑکے مدرسے میں پڑھ رہے تھے ۔ تو چچا جان مولانا الیاس صاحبؒ نے آکر کے فرمایاکہ کل مدرسے کی meetingکے بعد جب میں واپس جاؤں تو میرا دل چاہتا ہے کہ یوسف اور انعام کا جو نکاح ہو گیا تھا ، تو ان کی بیویوں کو میں لے کر جاؤں ۔ ایک دن پہلے چچا جان حضرت مولانا الیاس صاحبؒ فرما رہے ہیں تو حضرت شیخ زکریا صاحبؒ نے کہا ، جیسی آپ کی عالی رائے ہو ، مگر دونوں لڑکے مدرسے میں پڑھ رہے ہیں ، چچا جان اگر آپ اجازت دیں تو میں اپنے ہی گھر میں اپنی دونوں بیٹیوں کی رخصتی کر دوں ۔ اس لیے کہ ام المؤمنین حضرت عائشہؓ کی رخصتی ان کے گھر میں ہوئی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1447: احادیث عمل کے لئے 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۱۹۰</w:t>
      </w:r>
    </w:p>
    <w:p>
      <w:pPr>
        <w:spacing w:before="60" w:after="80" w:line="312" w:lineRule="auto"/>
        <w:ind w:right="288" w:left="288"/>
        <w:jc w:val="right"/>
      </w:pPr>
      <w:r>
        <w:rPr>
          <w:rFonts w:ascii="Jameel Noori Nastaleeq" w:hAnsi="Jameel Noori Nastaleeq"/>
          <w:color w:val="222222"/>
          <w:sz w:val="27"/>
        </w:rPr>
        <w:t>احادیث عمل کے لئے ہیں حضرت شیخ زکریا صاحبؒ فرماتے ہیں کہ میرے چچا جان حضرت مولانا الیاس صاحبؒ کی ایک بات میرے متعلق بہت مشہور ہے کہ ’’ زکریا کو اپنے کام کی حدیثیں بہت یاد رہتی ہیں ‘‘ خیرتو چچا جان مولانا الیاس صاحبؒ نے فرمایا بہت اچھا ۔ یہ ان حضرات کا حدیث شریف پر عمل کرنے کا جذبہ تھا کہ حدیث شریف سنی تو فورا ً عمل کے لئے تیار ہو جاتے ، اللہ تعالی ہمیں بھی ایسا مبارک جذبہ عطا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1448: عجیب رخصتی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۱۹۱</w:t>
      </w:r>
    </w:p>
    <w:p>
      <w:pPr>
        <w:spacing w:before="60" w:after="80" w:line="312" w:lineRule="auto"/>
        <w:ind w:right="288" w:left="288"/>
        <w:jc w:val="right"/>
      </w:pPr>
      <w:r>
        <w:rPr>
          <w:rFonts w:ascii="Jameel Noori Nastaleeq" w:hAnsi="Jameel Noori Nastaleeq"/>
          <w:color w:val="222222"/>
          <w:sz w:val="27"/>
        </w:rPr>
        <w:t>عجیب رخصتی چنانچہ ۱۲ ؍ ربیع الاول ۱۳۵۵ ؁ ھ ۳ ؍ جون ۱۹۳۶ ؁ ھ میں ، عصر کے وقت پر حضرت شیخ زکریا صاحبؒ نے گھر میں جا کر کے بیٹیوں سے کہا کہ اپنی بہنوں کو کپڑا پہنا دو ، آج رات کو عشاء کے بعد ان کی رخصتی ہونے والی ہے ۔ میری دینی بہنو ! عصر کے وقت گھر میں جا کر حضرت نے بتایا ، پھروہی سہارنپور میں ان دونوں کی رخصتی ہوئی ، چنانچہ حضرت شیخ زکریا صاحبؒ نے مولانا محمد یوسف صاحبؒ کو اپنے کمرہ میں اور حضرت مولانا انعام الحسن صاحبؒ کو کچے گھر میں ٹھہرایا ، یہ دو جگہ پر رخصتی ہوئی ، اور اس رات کو بارش بھی خوب ہوئی تو مولانا محمد یوسف صاحب بارش کی وجہ سے خوب بھیگے ، دینی بہنو ! سوچنے کا مقام ہے ، کیسا کمرہ اور کیسا Bed roomہوگا کہ رخصتی کی رات میں بارش کی وجہ سے بھیگنا بھی پڑا ۔ پھر تعلیم جاری تھی ، اس لئے جمعہ کی رات میں دونوں حضرات گھر سونے کے لئے آتے تھے اور جب سال ختم ہوا تب بیویوں کوساتھ لے کر نظام الدین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1449: شادی کی نرالی دعوت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۱۹۲</w:t>
      </w:r>
    </w:p>
    <w:p>
      <w:pPr>
        <w:spacing w:before="60" w:after="80" w:line="312" w:lineRule="auto"/>
        <w:ind w:right="288" w:left="288"/>
        <w:jc w:val="right"/>
      </w:pPr>
      <w:r>
        <w:rPr>
          <w:rFonts w:ascii="Jameel Noori Nastaleeq" w:hAnsi="Jameel Noori Nastaleeq"/>
          <w:color w:val="222222"/>
          <w:sz w:val="27"/>
        </w:rPr>
        <w:t>شادی کی نرالی دعوت رخصتی کے دن حضرت شیخ زکریا صاحبؒ کے یہاں بزرگوں اور مہمانوں کے لئے کھانا تو پکا ہی تھا ، اس میں سے کچھ بچ گیا تھا ، اس زمانہ میں حضرتؒ کے رشتہ داروں کے دس بارہ بچے کاندھلہ کے مدرسہ میں پڑھتے تھے ، ان کو بلوایا اور وہ کھانا کھلا دیا ، اور اس طرح سادگی والی دعوت بھی ہوگئی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1450: سنت پر چلنے کی برکت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۱۹۲</w:t>
      </w:r>
    </w:p>
    <w:p>
      <w:pPr>
        <w:spacing w:before="60" w:after="80" w:line="312" w:lineRule="auto"/>
        <w:ind w:right="288" w:left="288"/>
        <w:jc w:val="right"/>
      </w:pPr>
      <w:r>
        <w:rPr>
          <w:rFonts w:ascii="Jameel Noori Nastaleeq" w:hAnsi="Jameel Noori Nastaleeq"/>
          <w:color w:val="222222"/>
          <w:sz w:val="27"/>
        </w:rPr>
        <w:t>سنت پر چلنے کی برکت میری دینی بہنو ! یہ ہیں حضرت شیخ الحدیث مولانا محمد زکریا صاحبؒ ان کی لڑکیاں اور حضرت جی مولانا محمد یوسف صاحبؒ ، حضرت جی مولانا محمد انعام الحسن صاحبؒ ، جب ایسے نکاح ، ایسی رخصتی ہوتی ہے تو اللہ تعالیٰ ان کے گھروں کو پورے عالم میں ہدایت کی محنت کے لئے قبول فرماتے ہیں ۔ آج اس گھرانے کی کتنی برکت ہے کہ پوری دنیا میں دعوت کی مبارک محنت چل رہی ہے ، فضائل اعمال پوری دنیا میں پڑھی پڑھائی جاتی ہے ۔ میری دینی بہنو ! ایسے simpleسنت طریقے کے نکاح اور رخصتیاں معاشرہ میں وجود آئیں گی توانشاء اللہ ہمارے خاندان میں خیر و برکت آئے گی ، ہمارے خاندان میں اللہ تعالی نیک اور صالح اولاد پیدا فرمائیں گے ۔ میں آپ سب کو بہت درد دل سے درخواست کر تا ہوں کہ اللہ کے واسطے ، اللہ کے واسطے ، اللہ واسطے شادی اور منگنی کے فضول خرچے ختم کرو ، اس کی فضول دعوتیں ختم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1451: دعوت کرنے کا موقع</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۱۹۳</w:t>
      </w:r>
    </w:p>
    <w:p>
      <w:pPr>
        <w:spacing w:before="60" w:after="80" w:line="312" w:lineRule="auto"/>
        <w:ind w:right="288" w:left="288"/>
        <w:jc w:val="right"/>
      </w:pPr>
      <w:r>
        <w:rPr>
          <w:rFonts w:ascii="Jameel Noori Nastaleeq" w:hAnsi="Jameel Noori Nastaleeq"/>
          <w:color w:val="222222"/>
          <w:sz w:val="27"/>
        </w:rPr>
        <w:t>دعوت کرنے کا موقع اگر کوئی دعوت کر نے کا خوشی کرنے کا موقع ہے تو گھر میں کوئی لڑکا ، لڑکی حافظ قرآن بن جائے ، عالم بن جائے ، قرآن اس کا پورا ہو ، ناظرہ پورا ہو یہ موقع ہے خوشی کا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1452: حضرت مفتی احمد خانپوری دامت برکاتہم کی گھر کی لڑکیوں کی شادی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۱۹۳</w:t>
      </w:r>
    </w:p>
    <w:p>
      <w:pPr>
        <w:spacing w:before="60" w:after="80" w:line="312" w:lineRule="auto"/>
        <w:ind w:right="288" w:left="288"/>
        <w:jc w:val="right"/>
      </w:pPr>
      <w:r>
        <w:rPr>
          <w:rFonts w:ascii="Jameel Noori Nastaleeq" w:hAnsi="Jameel Noori Nastaleeq"/>
          <w:color w:val="222222"/>
          <w:sz w:val="27"/>
        </w:rPr>
        <w:t>حضرت مفتی احمد خانپوری دامت برکاتہم کی گھر کی لڑکیوں کی شادی میرے استاذ میرے مرشد ثانی جو حضرت مولانا سلیم صاحب کمکوتری زید فضلہ کے بھی پیر ہوتے ہیں ، شیخ الحدیث حضرت مفتی احمد خانپوری دامت برکاتہم ، ان کے گھرمیں پانچ لڑکے لڑکیوں کی شادیاں میں نے اپنی آنکھ سے دیکھی ، سب کی شادیاں نہایت سادگی سے ، سنت طریقہ کا پورا اہتمام کیا ، کسی کو نکاح میں باقاعدہ دعوت نہیں دی گئی ، یہاں تک کہ ہمارے ایک دوست دمن میں ہے ، ہمارے اتنے سارے سفر ہوتے ہیں ، visaوغیرہ کا کام وہ کرتے ہیں ۔ ایک دن منگل کو حضرت کی بیٹی کا عصر کے بعد نکاح تھا تو ہمارے ایجنٹ دوست حاجی ساجد صاحب میمن جو پہلے میرے ساتھ یہاں آئے بھی تھے ، ان کا کسی کام سے فون آیا ، تو میں نے ان کو کہا کہ میں حضرت کی بیٹی کا مسجد میں نکاح ہو رہا ہے وہاں جا رہا ہوں بعد میں بات کروں گا تو وہ بات سن کے چونک گئے کہ حضرت کے گھر میں نکاح اور مجھے بھی دعوت نہیں دی ، میں نے کہا ساجد بھائی ! ہمارے یہاں پورے سال جب چاہے دعوت کھا لو لیکن ہمارے یہاں شادی بیاہ کی کوئی دعوت نہیں ہوا کرتی ۔ اتنے بڑے شیخ الحدیث ، اتنے بڑے اپنے زمانے کے پیر ، قطب ، ابدال ، اپنے زمانے کے اللہ کے ولی اپنی بیٹیوں کو خود سسرال پہچانے کے لئے تشریف لے گئے ۔ ایسا simple نکاح اللہ ہمارے گھروں میں کرنے کی توفیق عطا فرمائیں ، اور ابھی کچھ وقت پہلے حضرت دامت برکاتہم کے گھر میں چھوٹے چھوٹے پوتے ، پوتی ، نواسے ، نواسی حافظ قرآن بنے ، تو اس موقع پر بہت بڑی دعوت کی ، شاندار دعوت کی ، ڈیڑھ ہزارکے قریب آدمی کی دعوت کی ، خوشی اور دعوت کااصل موقع یہ ہے کہ بچے حافظِ قرآن بن جائے ، عالمِ دین بن جائے ۔ میری بہنو ! تاکہ قرآن والی نعمت کا اظہار ہو کہ اللہ نے ہم کو قرآن مجید والی یہ نعمت عطا فرمائی ۔ اللہ تعالی مجھے آپ کو سچی سمجھ عطا فرمائیں ، پوری امت کو سچی سمجھ عطا فرمائیں اور سنت طریقے کی شادی کرنے کی اللہ تعالی مجھے ، آپ کو اور پوری امت کو توفیق اور سعادت نصیب فرمائیں ۔ واخر دعوانا ان الحمد للہ رب العالمین ربنا تقبل منا إنک أنت السمیع العلیم ، ربنا تقبل منا إنک أنت السمیع العلیم ، سبحان ربک رب العزۃ عما یصفون و سلام علی المرسلین و الحمد للّٰہ رب العالمین ۔ صلی اللہ علیہ وسلم { ۷ } { چند ضروری اعمال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1453: چند ضروری اعمال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۱۹۹</w:t>
      </w:r>
    </w:p>
    <w:p>
      <w:pPr>
        <w:spacing w:before="60" w:after="80" w:line="312" w:lineRule="auto"/>
        <w:ind w:right="288" w:left="288"/>
        <w:jc w:val="right"/>
      </w:pPr>
      <w:r>
        <w:rPr>
          <w:rFonts w:ascii="Jameel Noori Nastaleeq" w:hAnsi="Jameel Noori Nastaleeq"/>
          <w:color w:val="222222"/>
          <w:sz w:val="27"/>
        </w:rPr>
        <w:t>چند ضروری اعمال روزانہ مستورات کی طرف سے سوالات کے پرچے آتے ہیں ، ان میں سے کچھ سوالات کے جوابات کا خلاصہ یہاں فائدہ کے خاطر ترتیب سے بتایا جارہا ہے ، اللہ تعالی اس کو نفع عام کا ذریعہ بناوے ۔ آمین ( ۱ ) بہتر یہ ہے کہ آخری عشرہ کی ہر رات میں عبادت کا خاص اہتمام کر لیا جائے ، اللہ تعالی سے امید ہے کہ اللہ تعالیٰ لیلۃ القدر کاثواب اور فضیلت انشاء اللہ عطا فرما دیں گے ۔ ۹ یا ۱۰ رات جاگناکوئی مشکل بات نہیں ہے ، ہمت کر 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1454: شب قدر کی دعا اور کرنے کے کام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۱۹۹</w:t>
      </w:r>
    </w:p>
    <w:p>
      <w:pPr>
        <w:spacing w:before="60" w:after="80" w:line="312" w:lineRule="auto"/>
        <w:ind w:right="288" w:left="288"/>
        <w:jc w:val="right"/>
      </w:pPr>
      <w:r>
        <w:rPr>
          <w:rFonts w:ascii="Jameel Noori Nastaleeq" w:hAnsi="Jameel Noori Nastaleeq"/>
          <w:color w:val="222222"/>
          <w:sz w:val="27"/>
        </w:rPr>
        <w:t>شب قدر کی دعا اور کرنے کے کام ( ۲ ) شب قدر کے بارے میں حدیث میں آتا ہے کہ حضرت عائشہ صدیقہؓ نے خود نبیٔ کریم صلی اللہ علیہ وسلم سے سوال کیا تھا کہ اگر میں شب قدر کو پا لوں تو کیا پڑھوں ؟ تو نبیٔ کریم صلی اللہ علیہ وسلم نے فرمایا تھا کہ یہ دعا پڑھو : اَللّٰہُمَّ اِنَّکَ عَفُوٌ تُحِبُّ الْعَفْوَ فاَعْفُ عَنِّيْ ۔ اے اللہ تعالی ! آپ بہت زیادہ معاف کرنے والے ہیں ، اور معافی کو پسند کرتے ہیں ، مجھے معاف کر دیجئے ، یہ دعا شب قدر میں پڑھنی چاہئے ۔ اس کے علاوہ جو روزانہ کا معمول ہے کہ مغرب کی نماز ہم لوگ پڑھیں ، مرد حضرات مسجد کی جماعت سے پڑھیں اور عورتیں گھروں میں پڑھیں ، مغرب کی نماز کے بعد دو رکعت سنت مؤکدہ پڑھیں ، ۶ رکعت اوابین کی نماز پڑھ لیں ، عشاء کی نماز پڑھیں ، تراویح کی نماز پڑھیں ، کچھ قرآن کی تلاوت کریں ، صلاۃ التسبیح پڑھیں ۔ لا الہ اللہ پڑھیں ، درود شریف پڑھیں ، پھر تہجد میں ۸ ؍ رکعت نماز پڑھ لیں اور اللہ تعالیٰ سے خوب دعائیں مانگیں ، دعا میں زیادہ وقت لگائیں ، اور پھر فجر کی نماز باجماعت ادا کریں ، عورتیں گھروں میں پڑھ لیں ، اسلئے کہ حدیث شریف میں آتا ہے کہ رسول اللہ صلی اللہ علیہ وسلم نے فرمایا : جس شخص نے عشاء کی نماز جماعت کے ساتھ ادا کرلی تو آدھی رات کے قیام کا ثواب پالیا اور جس نے صبح کی نماز بھی جماعت سے اداکرلی تو پوری رات جاگنے ، اور عبادت کرنے کا ثواب حاصل کر لیا ۔ روایتوں سے پتہ چلتا ہے کہ حضرت جبرئیل امین آسمان سے آکر کے عبادت کرنے والوں سے ملاقات کرتے ہیں ، اس مبارک رات میں حضرت جبرئیلؑ ملائکہ کی ایک جماعت کے ساتھ تشریف لاتے ہیں ، اور جو شخص کھڑے یا بیٹھے اللہ تعالی کا ذکر کر رہا ہے ، اور عبادت میں مشغول ہے ، اس کے لئے رحمت کی دعا کرتے ہیں ۔ اسی طرح یہ مضمون بھی روایتوں میں آیا ہے کہ حضرت جبرئیلؑ تمام فرشتوں کو فرماتے ہیں کہ ہر ذکر کرنے والے کے گھر میں جاؤ اور ان سے مصافحہ کرو ، لہذا حضرت جبرئیلؑ کے کہنے سے تمام فرشتے جدا جدا ہوکر ہر ہر گھر میں یہاں تک کہ جنگل میں اور کشتی میں بھی کوئی ایمان والا ہو تو اس کے مصافحہ کے لئے جاتے ہیں ، لیکن یہ بات بھی ہے کہ جس گھر میں کتا ( غیر شرعی طریقہ سے ) ہو ، سور ہو ، یا حرام کاری کی وجہ سے کوئی ناپاک ہو یا جاندار کی کوئی تصویر ہو ، وہاں رحمت کے فرشتے نہیں آتے ۔ اور حضرت جبرئیل کی ملاقات کی نشانی یہ ہے کہ ہم کو دعاؤں میں زیادہ رونا آوے ، دعاؤں میں دل زیادہ لگے ، اس مبارک رات میں اور کچھ نفل صدقہ خیرات بھی کریں ، ہم عبادت کرتے ہیں تو ساتھ ساتھ میں کچھ خیرات بھی کر لیں ۔ پھر فجر کی نماز پڑھ لیں ، بیچ میں تھوڑی نیند آجاوے تو تھوڑا سا آرام بھی کر لیں ، انشاء اللہ شب قدر کی فضیلت حاصل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1455: حیض والی عورت شب قدر میں کیا کرے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۲۰۱</w:t>
      </w:r>
    </w:p>
    <w:p>
      <w:pPr>
        <w:spacing w:before="60" w:after="80" w:line="312" w:lineRule="auto"/>
        <w:ind w:right="288" w:left="288"/>
        <w:jc w:val="right"/>
      </w:pPr>
      <w:r>
        <w:rPr>
          <w:rFonts w:ascii="Jameel Noori Nastaleeq" w:hAnsi="Jameel Noori Nastaleeq"/>
          <w:color w:val="222222"/>
          <w:sz w:val="27"/>
        </w:rPr>
        <w:t>حیض والی عورت شب قدر میں کیا کرے اگر کوئی عورت حیض میں ہو تو حیض والی عورت کو بھی شب قدر کی فضیلت انشاء اللہ العزیز حاصل ہو گی ، وہ محروم نہیں ہوگی ۔ بس اتنا ہے کہ وضو کر کے مصلے پر بیٹھ جائے اور بیٹھ کر تسبیحات پڑھے ، درود پاک پڑھے ، اور دعا مانگنے میں رات گزارے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1456: سال بھر کے اعمال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۲۰۲</w:t>
      </w:r>
    </w:p>
    <w:p>
      <w:pPr>
        <w:spacing w:before="60" w:after="80" w:line="312" w:lineRule="auto"/>
        <w:ind w:right="288" w:left="288"/>
        <w:jc w:val="right"/>
      </w:pPr>
      <w:r>
        <w:rPr>
          <w:rFonts w:ascii="Jameel Noori Nastaleeq" w:hAnsi="Jameel Noori Nastaleeq"/>
          <w:color w:val="222222"/>
          <w:sz w:val="27"/>
        </w:rPr>
        <w:t>سال بھر کے اعمال ( ۱ ) جب آپ کی نماز کے دن ہو تو روز قرآن مجید پڑھو ، ایک پارہ پورا سال پڑھو تو بہت اچھا ، ورنہ آدھا پارہ ، ورنہ پاؤ پارہ ، کچھ نہ کچھ قرآن روزانہ پڑھنے کی عادت بنا لو ( ۲ ) اور روزانہ صبح میں ایک مرتبہ یٰس شریف کی تلاوت کر لو ۔ ( ۳ ) ہر فرض نماز کے بعد آیت الکرسی پڑھ لو ۔ ( ۴ ) صبح شام کی تسبیحا ت کی پابندی کر لو ، سبحان اللہ و الحمد للہ ولا الہ الا اللہ و اللہ اکبر ۱۰۰ ؍ مرتبہ صبح اور ۱۰۰ ؍ مرتبہ شام کو ، اور درود شریف کوئی بھی دورد شریف صبح میں ۱۰۰ مرتبہ پڑھ لو اور شام میں ۱۰۰ مرتبہ پڑھ لو اور استغفار استغفر اللّٰہ ، استغفر اللّٰہ ، استغفر اللّٰہ ۔ وہ بھی صبح وشام۱۰۰ ، ۱۰۰ ؍ مرتبہ پڑھ لو ۔ ( ۵ ) اور جب جمعہ کی رات ہوتی ہے یعنی جمعرات -جمعہ کے بیچ کی رات اس رات میں ۳۰۰ مرتبہ درود شریف پڑھنے کی عادت بنا لو ، گذشتہ سال میں نے مسجد میں کہا تھا تو ہمارے کچھ بھائیوں نے ۳۰۰ مرتبہ درود شریف کی عادت بنائی تو الحمد للہ ایک بھائی کو آپ کی مسجد میں خواب میں نبیٔ کریم صلی اللہ علیہ وسلم کی مبارک زیارت نصیب ہوئی ۔ ( ۶ ) اسی طریقے سے میری دینی بہنو ! اپنے آپ کو گناہ سے بچانے کی خاص فکر کرو ، ہر قسم کا گناہ ، t.v.ہے ، film ہے ، musicہے ان سب چیزوں سے اپنے آپ کو بچانے کی عادت ڈالو ۔ ( ۷ ) پردہ کرو ۔ ایسا ماحول بناؤ کہ ہمارا lilongway ’’ حجاب زون ‘‘ بن جاوے ، یعنی یہاں ہر مسلمان بہن پردہ پہنتی ہو ، ایسا ماحول بناؤ ۔ ( ۸ ) میری دینی بہنو ! اپنی زبان کی حفاظت کرو ، کسی بہن کی غیبت نہ کرنا ، کسی بہن کی فضول باتوں میں نہ پڑنا ، پرائی بات میں ، دوسروں کی پنچات میں اپنے اوقات کو ضائع مت کرو ۔ ( ۹ ) اپنی اولاد کی تربیت کرو کہ ہماری اولاد نیک اور صالح بنے ، ان کو اچھے اخلاق سکھاؤ ، اچھی عادتیں ان کو سکھاؤ اور اس سلسلہ میں پہلے آپ کو بیانات کر دئے ہیں اور وہ بیانات کتابوں میں چھپے بھی ہیں ، کیسے اولاد کی تربیت کرنی اس کا پورا نظام اس بیان کی کتاب میں موجود ہے ، اس ترتیب سے اپنی اولاد کی تربیت کرو ۔ ( ۱۰ ) اور ایک خاص بات روزانہ ۱۰-۱۵ منٹ چاہے آپ کی نما ز ہو یا نماز نہ ہو ۔ اللہ کے سامنے دعا کے لئے کوئی ایک وقت طے کر لو کہ اس وقت میں ہم کوئی کام نہیں کریں گے ، mobile swich off , یا silent پر کر دیں گے ۔ اپنے لئے ، اپنے گھر والوں کے لئے ، پورے عالم کے مسلمانوں کے لئے دعاوں کا اہتمام کرو ۔ ( ۱۱ ) اور صدقہ خیرات کی عادت بناؤ ، گھر میں ایک ڈبہ بنا لو ۔ ایک box بنا لو کہ daily اس میں کچھ نہ کچھ صدقہ ڈالو ، روز چاہے ایک ڈالر ہو ، یا ۱۰۰ کوچہ ہو ، بچوں کے پاس بھی صدقہ کرواؤ ، تاکہ ان کا مزاج بھی صدقہ کا بنے ، اور week میں ایک دن جمعہ کو اپنے گھروالوں کا صدقہ ، اپنے کاروبارکا صدقہ ، اپنی دوکان کا صدقہ ، یہ صدقہ نکالنا عام کرو ، صدقہ کی برکت سے اللہ بلائیں دور کریں گے ، بیماریاں دور کریں گے اور خیر و برکت کی دولت سے نوازیں گے ۔ ( ۱۲ ) مستورات کی ہفتہ واری تعلیم جو ہوتی ہے اس تعلیم کے حلقہ میں بھی جاؤ ، اپنے گھروں میں بھی تعلیم زندہ کرو ، فضائل اعمال پڑھو ، یہ جو بیانات کی کتاب چھپی ہے اس بیانات کی کتاب کو بھی گھروں میں پڑھو ، حضرت نبیٔ کریم صلی اللہ علیہ وسلم کی مبارک سیرت کی کتاب لاؤ اور سنت کی کتابیں گھر میں لا کر کے سنت سیکھ کر کے گھر میں عمل شروع کرو ، ضروری مسائل کا مذاکرہ ہو ، موت ، قبر ، قیامت ، جہنم ، کے واقعات کو بھی پڑھو ، حضرت شیخ زکریا صاحبؒ کی بہت اچھی کتاب ہے ’’ موت کی یاد ‘‘ بھی پڑھو ۔ ( ۱۳ ) چالیس حدیث عمل کی ہم نے جمع کی ہیں ، پہلے english میں تیار ہوئی تھیں ، آپ لوگوں کو freeمیں دی گئی تھیں ، اب اس کا نیا edition آیا ہے تو وہ چالیس حدیث صبح-شام پڑھنے کی ہے اس کی پابندی کرو ۔ اللہ تعالیٰ ہماری زندگی دینی زندگی بنا دے ۔ پورے عالم میں مسلمان پریشان ہیں ۔ میری دینی بہنو ! عجیب عجیب حالات سے گزر رہے ہیں ، میں آ پ سے بیان نہیں کر سکتا ۔ اللہ تعالی نے ہم کو بہت اچھی حالت میں رکھا ہے تو دینداری والی زندگی گزارو اور اللہ تعالی سے دعا کرو ۔ اے اللہ تعالی ! ہم تیرے کمزور بندے اور بندیاں ہیں ، ہم امتحان اور آزمائش کے لائق نہیں ہیں ، ہمارے جو بہن اور بھائی پریشان ہیں ، اے اللہ تعالی ! ان کی پریشانی کو دور کر دیجئے اور ہمیں ہمیشہ عزت اور عافیت میں رکھ دینا اس کی دعا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1457: عورتوں میں قرآن کی تعلیم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۲۱۰</w:t>
      </w:r>
    </w:p>
    <w:p>
      <w:pPr>
        <w:spacing w:before="60" w:after="80" w:line="312" w:lineRule="auto"/>
        <w:ind w:right="288" w:left="288"/>
        <w:jc w:val="right"/>
      </w:pPr>
      <w:r>
        <w:rPr>
          <w:rFonts w:ascii="Jameel Noori Nastaleeq" w:hAnsi="Jameel Noori Nastaleeq"/>
          <w:color w:val="222222"/>
          <w:sz w:val="27"/>
        </w:rPr>
        <w:t>عورتوں میں قرآن کی تعلیم بزرگوں اور دینی بہنو ! آج بہت ہی خوشی کا موقع ہے ، اور خوشی اس بات پر ہے کہ ہماری ایک دینی بہن نے قرآنِ مجید کے حفظ کو مکمل کیا ہے ، یہ واقعۃً بہت بڑی خوشی کا موقع ہے ۔ لڑکیوں میں حفظ کی تعلیم ، قرآن مجید کی صحیح تعلیم یہ حقیقت میں اللہ تعالیٰ کی بہت بڑی نعمت ہے ۔ قرآن اللہ تعالیٰ کی مبارک کتاب ہے اور اس قرآن کی حفاظت کی خود اللہ تعالیٰ نے ذمہ داری لی ہے ۔ اللہ تعالیٰ قرآن مجید میں فرماتے ہیں : { اِنَّا نَحْنُ نَزَّلْنَا الذِّکْرَ وَاِنَّا لَہٗ لَحَافِظُوْنَ } ’’ ہم اس قرآن کو دنیا میں بھیجنے والے ہیں اتارنے والے ہیں اور اس قرآن کی حفاظت بھی ہم ہی کریں گے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1458: دنیا میں اسباب کی ضرورت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۲۱۱</w:t>
      </w:r>
    </w:p>
    <w:p>
      <w:pPr>
        <w:spacing w:before="60" w:after="80" w:line="312" w:lineRule="auto"/>
        <w:ind w:right="288" w:left="288"/>
        <w:jc w:val="right"/>
      </w:pPr>
      <w:r>
        <w:rPr>
          <w:rFonts w:ascii="Jameel Noori Nastaleeq" w:hAnsi="Jameel Noori Nastaleeq"/>
          <w:color w:val="222222"/>
          <w:sz w:val="27"/>
        </w:rPr>
        <w:t>دنیا میں اسباب کی ضرورت یہ ’’ دنیا ‘‘ اسباب کی جگہ ہے ، اللہ تعالیٰ اس بات کی قدرت رکھتے ہیں کہ بغیر کھائے ہوئے بھی انسان کا پیٹ بھر دے ؛ لیکن اس دنیا کو اللہ تعالیٰ نے ایسا بنایا کہ انسان کھانا کھاوے اور پیٹ بھرے ۔ اللہ تعالیٰ اس بات کی قدرت رکھتے ہیں کہ وقت پر آسمان سے انسان کے لیے اللہ تعالیٰ خوان اتار دے ، اور انسان کھا لیوے ؛ لیکن اللہ تعالیٰ نے اس دنیا کو محنت کے ساتھ کمانے کے ساتھ جوڑا ، کھیتی کرنی پڑتی ہے کمانا پڑتا ہے اور اس کے ذریعہ آدمی کھاتا پیتا ہے ، یہ اسباب کی جگہ ہے ۔ باقی ہمارا یقین ہے کہ اللہ تعالیٰ آسمان سے تیار کھانا اتار سکتے ہیں اور اللہ تعالیٰ نے اتارا بھی ہے جنت سے کھانا ۔ خود قرآن میں ایک واقعہ آیا ہے : { رَبَّنَا اَنْزِلْ عَلَیْنَا مَائِدَۃً مِّنَ السَّمَائِ تَکُوْنُ لَنَا عِیْدًا لِّاَوَّلِنَا وَاٰخِرِنَا وَاٰیَۃً مِّنْکَ وَارْزُقْنَا وَاَنْتَ خَیْرُ الرّٰزِقِیْنَ } حضرت عیسیٰ علیہ السلام نے اللہ تعالیٰ سے دعا مانگی اور دعا کی برکت سے آسمان سے بہترین کھانے سے بھرا ہوا خوان اتارا گیا اللہ تعالیٰ آج بھی قدرت رکھتے ہیں ؛ لیکن اس دنیا کو اللہ تعالیٰ نے اسباب کے ساتھ جوڑا ہے ۔ محنت کرو ، مزدوری کرو ، کھیتی باڑی کرو ، کماؤ اور اپنا پیٹ بھرو ، اس لئے کہ یہ دار الاسباب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1459: قرآن کی حفاظت کے اسباب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۲۱۲</w:t>
      </w:r>
    </w:p>
    <w:p>
      <w:pPr>
        <w:spacing w:before="60" w:after="80" w:line="312" w:lineRule="auto"/>
        <w:ind w:right="288" w:left="288"/>
        <w:jc w:val="right"/>
      </w:pPr>
      <w:r>
        <w:rPr>
          <w:rFonts w:ascii="Jameel Noori Nastaleeq" w:hAnsi="Jameel Noori Nastaleeq"/>
          <w:color w:val="222222"/>
          <w:sz w:val="27"/>
        </w:rPr>
        <w:t>قرآن کی حفاظت کے اسباب ایسے ہی قرآن کا معاملہ ہے کہ قرآن کی حفاظت کی ذمہ داری اللہ تعالیٰ نے لی ؛ لیکن اس حفاظت کے اسباب کیا ہیں ؟ اس کے اسباب یہ ہے کہ : اللہ تعالی ٰہمارے سینوں کو ، دلوں کو ، دماغوں کو اپنے قرآن کی حفاظت کے اسباب کے طور پر قبول فرماتے ہیں یہ اسباب ہیں ۔ آپ اندازہ لگاؤ کہ ہمارے یہاں چھوٹے چھوٹے بچے قرآن کے حافظ بنتے ہیں ۔ سات برس کا بچہ ، پانچ برس کا بچہ ، نو برس کا بچہ اتنی چھوٹی چھوٹی عمر کے بچے حافظ قرآن بنتے ہیں ۔ ۳۰ ؍ پارے مکمل حفظ کرتے ہیں ؛ حالاں کہ اُسی بچہ کو چھوٹی سی کہانی کی کتاب دو کہ بیٹا اس کو لفظ بلفظ زبانی یاد کرکے بتاؤ ؛ حالاں کہ بچوں کو کہانی میں ، سٹوری میں مزہ آتا ہے ؛ اس کے باوجود اس بچہ کو کہو کہ اس کتاب میں جتنی کہانیاں لکھی ہیں لفظ بلفظ پڑھتے جاؤ اور یاد کرکے بتاؤ اور وہ کتاب اتنی چھوٹی ہوکہ قرآن کے ایک پارہ جتنی ہو ؛ لیکن پھر بھی بچہ اس کولفظ بلفظ یاد نہیں کر سکے گا ۔ لیکن اس کے باوجود ۳۰ ؍ پارے قرآن کے وہ چھوٹا سا بچہ حافظ ہوجاتا ہے یہ اللہ تعالیٰ کے اس نظام کا ایک حصہ ہے اُس حفاظت کی جو ذمہ داری اللہ تعالیٰ نے لی ہے اُس کا ایک حصہ ہے کہ اللہ تعالیٰ نے اُن بچوں کا دماغ ، ان کا دل ، ان کا میمری پاؤر اللہ تعالیٰ نے ایسا بنایا کہ وہ ان تیس پاروں کو آسانی کے ساتھ اپنے دماغ میں یاد کر لیتے ہیں ۔ تو اصل ذمہ داری تو اللہ تعالیٰ نے لی ہے اور انسان کا دل ، دماغ اس کے اسباب وذرائع ہیں ۔ اسی لیے بہت خوش نصیب ہے وہ ماں باپ جن کے بچے حافظِ قرآن بن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1460: حفظِ قرآن پر خوش خبری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۲۱۳</w:t>
      </w:r>
    </w:p>
    <w:p>
      <w:pPr>
        <w:spacing w:before="60" w:after="80" w:line="312" w:lineRule="auto"/>
        <w:ind w:right="288" w:left="288"/>
        <w:jc w:val="right"/>
      </w:pPr>
      <w:r>
        <w:rPr>
          <w:rFonts w:ascii="Jameel Noori Nastaleeq" w:hAnsi="Jameel Noori Nastaleeq"/>
          <w:color w:val="222222"/>
          <w:sz w:val="27"/>
        </w:rPr>
        <w:t>حفظِ قرآن پر خوش خبری حدیث میں یہ مضمون آتا ہے کہ : جو بچہ یا بچی ، لڑکا یا لڑکی حافظِ قرآن بن جاوے اور قرآنِ مجید میں جو احکام ہیں جو مسائل ہیں جو قانون ہیں جو دین کی بات ہیں اس پر عمل کریں ، حرام کو حرام سمجھیں اس سے بچیں ، حلال کو حلال سمجھیں اس کو اپنائیں ، اللہ تعالیٰ اس دنیا کے بعد اس کے والدین کو ، قیامت کے دن تاج پہنائیں گے ایسا تاج جس کی چمک جس کی روشنی سورج سے بھی زیادہ ہوگی ، تو جب اس کے ماں باپ کو اتنی بڑی فضیلت دیں گے تو پھر اس بچہ کو اللہ تعالیٰ کتنا بڑا اونچا مقام عطا فرمائیں گے ؛ اس لیے بہترین کام یہ کے کہ ہم اپنے بچوں کو قرآن کی تعلیم دیوے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1461: بہترین انسان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۲۱۳</w:t>
      </w:r>
    </w:p>
    <w:p>
      <w:pPr>
        <w:spacing w:before="60" w:after="80" w:line="312" w:lineRule="auto"/>
        <w:ind w:right="288" w:left="288"/>
        <w:jc w:val="right"/>
      </w:pPr>
      <w:r>
        <w:rPr>
          <w:rFonts w:ascii="Jameel Noori Nastaleeq" w:hAnsi="Jameel Noori Nastaleeq"/>
          <w:color w:val="222222"/>
          <w:sz w:val="27"/>
        </w:rPr>
        <w:t>بہترین انسان حدیث میں نبی کریم صلی اللہ علیہ وسلم نے فرمایا : ( خَیْرُکُمْ مَّنْ تَعَلَّمَ الْقُرْاٰنَ وَعَلَّمَہٗ ) ’’ تم میں بہترین شخص یعنی مرد ہو کہ عورت ، سب سے اچھا آدمی کون ہے ؟ اللہ کے نبی صلی اللہ علیہ وسلم فرماتے ہیں کہ : جو قرآن سیکھے اور دوسروں کو سکھائے ، وہ سب سے اچھا آدمی ہے ‘‘ ۔ اور ماشاء اللہ یہ موقع تو اتنی خوشی کا ہے کہ بچے تو حافظِ قرآن ہوتے ہیں ماشاء اللہ ، خوش نصیب ہے ہی ہیں ؛ لیکن یہاں ایک بچی ماشاء اللہ حافظۂ قرآن ہوئی ہے ۔ کتنا خوشی کا موقع ہے ان کے ماں باپ کے لیے ، ان کے خاندان کے لیے اور ان کے استاذ کے لیے ، سب کے لیے عزت وخوشی کا موقع ہے ۔ قرآن مجید میں ایک آیت ہے : { وَالْبٰقِیٰتُ الصّٰلِحٰتُ خَیْرٌ عِنْدَ رَبِّکَ ثَوَابًا وَخَیْرٌ أَمَلاً } ’’ اور باقی رہنے والی نیکیوں کا بہتر ہے تیرے رب کے یہاں بدلہ اور بہتر ہے توقع ‘‘ ۔ ( ۵/۵۹۳ ) اس آیت کی تفسیر میں مفسرین نے ایک حدیث نقل کی : جس کا خلاصہ یہ ہے کہ ایسے ماں باپ کے لئے جس کے لئے جہنم کا فیصلہ ہو چکا ہے ، نیک لڑکیاں جہنم سے نجات کا ذریعہ بنیں گی ، وہ پوری حدیث ہمارے خطبات ۲ ؍ ۳۲ پر موجود ہے ۔ حدیثِ پاک میں آتا ہے : ’’ کل قیامت کے دن جب انسانوں کے اعمال کو تولا جائے گا نیکیوں کو تولا جائے گا برائیوں کو تولا جائے گا تو ایک مسلمان آئے گا بہت سارے مسلمان آئیں گے جن کے گناہ زیادہ ہوجائیں گے نیکی کم ہوجائے گی تو فیصلہ ہوگا کہ اس کو جہنم کی آگ میں لے جاؤ ، جہنم میں ڈالو اس کو ‘‘ ۔ اللہ تعالیٰ ایسی بری حالت سے ہماری حفاظت فرمائی ۔ جب اللہ تعالیٰ کے فرشتے اس کے گناہ زیادہ ہونے کی وجہ سے اس کو گھسیٹ کرکے ، کھینچ کرکے جہنم کی طرف لے جارہے ہوں گے تو اس کی لڑکیاں اس کی بیٹیاں وہ آکر کے اس باپ کو لپٹ جائے گی اور لیٹ کرکے روئے گی چلاّئیگی شور مچائے گی اور اللہ تعالیٰ سے کہے گی کہ اے اللہ ! یہ میرا باپ ہے جس باپ نے بہت محنت سے مجھے بڑا کیا تھا وہ محنت سے میری تعلیم کی تھی اور بہت محنت سے میری تربیت کی تھی بہت محنت سے مجھے دیندار بنایا تھا ، اے اللہ ! تو میرے باپ کی مغفرت فرما دے ۔ تو حدیث میں آتا ہے اس بچی کے لپٹ نے کی وجہ سے رونے کی وجہ سے اور اس بچی کی دینداری کی برکت سے اللہ تعالی اس باپ کی مغفرت فرما دیتے ہیں ؛ حالانکہ لڑکیوں کے خاطر باپ نے دنیا میں کوئی زیادہ محنت نہیں کی تھی اس کو ۱۵ ، ۱۶ ، ۱۷ ، سال تک گھر میں رکھا اس کو دین کی تعلیم دی اور شادی کرا دی اور سسرال بھیج دیا ؛ لیکن وہی نیک لڑکی قیامت کے دن اس باپ کے لیے نجات اور مغفرت کا ذریعہ بنے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1462: ایک عورت کا پورے خاندان پر اثر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۲۱۵</w:t>
      </w:r>
    </w:p>
    <w:p>
      <w:pPr>
        <w:spacing w:before="60" w:after="80" w:line="312" w:lineRule="auto"/>
        <w:ind w:right="288" w:left="288"/>
        <w:jc w:val="right"/>
      </w:pPr>
      <w:r>
        <w:rPr>
          <w:rFonts w:ascii="Jameel Noori Nastaleeq" w:hAnsi="Jameel Noori Nastaleeq"/>
          <w:color w:val="222222"/>
          <w:sz w:val="27"/>
        </w:rPr>
        <w:t>ایک عورت کا پورے خاندان پر اثر اس حدیث سے آپ اندازہ لگائو کہ لڑکیوں کو دیندار بنانا ، لڑکیوں کو نیک بنانا ، لڑکیوں کو اچھی تعلیم دینا کتنا مبارک عمل ہوگا کتنی پیاری چیز ہوگی ، اس لئے ایک بات اہمیت سے سمجھو کہ لڑکیا ں اگر نیک بنیں گی قرآن پڑھنے والی بنیں گی ان کی اصلاح و تربیت ہو گی تو اِن کی برکت سے اُن کی ہو نے والی اولاد اور نسل بھی انشاء اللہ نیک اور دیندار بنے گی ۔ ایک لڑکی پڑھے گی تو پورے خاندان کو پڑھائے گی پورے خاندان میں دین کی تعلیم کا ذریعہ بنے گی ؛ اسی لئے لڑکیوں میں دینداری آئے قرآن کی تعلیم آئے وہ صحیح قرآن پڑھنے والیاں بنیں تو اس کی تعلیم کی برکت سے پورا خاندان نیک بنے گا پورا ماحول صالح بنے گا معاشرہ پاکیزہ بنے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1463: لڑکیوں میں صحیح قرآن کی تعلیم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۲۱۶</w:t>
      </w:r>
    </w:p>
    <w:p>
      <w:pPr>
        <w:spacing w:before="60" w:after="80" w:line="312" w:lineRule="auto"/>
        <w:ind w:right="288" w:left="288"/>
        <w:jc w:val="right"/>
      </w:pPr>
      <w:r>
        <w:rPr>
          <w:rFonts w:ascii="Jameel Noori Nastaleeq" w:hAnsi="Jameel Noori Nastaleeq"/>
          <w:color w:val="222222"/>
          <w:sz w:val="27"/>
        </w:rPr>
        <w:t>لڑکیوں میں صحیح قرآن کی تعلیم ہندوستان کی آزادی سے پہلے ۱۹۴۷ء سے پہلے ہریانہ میں جو پانی پت شہر ہے ، وہ پانی پت شہر علم کا گہوارہ تھا ، گھر گھر میں علم کے چرچے تھے ۔ حضرت قا ضی ثناء اللہ صاحب پانی پتی جن کی تفسیر ’’ تفسیر مظہری ‘‘ بڑی مشہور ہے ان کا مدرسہ بھی تھا اور بھی بہت سارے علماء جیسے بو علی شاہ قلندر پانی پتیؒ جن کی کتاب ’’ تذکرۂ غوثیہ ‘‘ ہے ، ایسے بڑے بڑے علماء پانی پت میں ہوا کرتے تھے اس پانی پت کا حال یہ ہوا کرتا تھا کہ گھر گھر میں عورتیں اور لڑکیاں بھی حافظۂ قرآن ہوا کرتی تھیں ۔ صرف حافظۂ قرآن نہیں بلکہ قرآن کی قاریہ ہوا کرتی تھیں اور صرف حفص کی قاریہ نہیں ؛ بلکہ قرآت سبعہ کی قاریہ ہوا کرتی تھیں پانی پت کی لڑکیاں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1464: پانی پت کا عجیب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۲۱۶</w:t>
      </w:r>
    </w:p>
    <w:p>
      <w:pPr>
        <w:spacing w:before="60" w:after="80" w:line="312" w:lineRule="auto"/>
        <w:ind w:right="288" w:left="288"/>
        <w:jc w:val="right"/>
      </w:pPr>
      <w:r>
        <w:rPr>
          <w:rFonts w:ascii="Jameel Noori Nastaleeq" w:hAnsi="Jameel Noori Nastaleeq"/>
          <w:color w:val="222222"/>
          <w:sz w:val="27"/>
        </w:rPr>
        <w:t>پانی پت کا عجیب واقعہ میرے پیر ومرشد حضرت اقدس مفتی محمود حسن گنگوہیؒ کی زبان سے میں نے یہ واقعہ خود سنا حضرت سنا تے تھے کہ پانی پت کی ایک عورت کا قصہ کہ ایک عورت روٹی بنا رہی تھی روٹی بنا نے کے لئے آٹا گوند رہی تھی اس کا کام چالو ہے اور سامنے اس کا بچہ اپنی ماں کو قرآن کا دور سنا رہا تھا ، بچہ قرآن کا دور سنا رہا ہے ، وہ بچہ حافظ بن رہا ہے ، اپنا سبق یاد کرتا ہے ، سبق سناتا ہے ، دور یاد کرتا ہے ، اور ماں روٹی بناتے بناتے آٹا گوندتے گوندتے اپنے بچہ کا قرآن سن رہی ہے ۔ حضرت سناتے تھے کہ عجیب بات ہے کہ ماں بچہ سے سورئہ یوسف سن رہی تھی ، اب سورئہ یوسف میں ایک آیت آتی ہے : { لا تَأمَنَّا عَلٰی یُوْسُفَ } جب اس آیت کے پر وہ بچہ پہونچا ۔ تو معلوم ہونا چاہئے کہ ہم جو قرآن پڑھتے ہے ، عام طور پر امام حفصؒ کی قرآت میں پرھتے ہے اور امام حفص ’’ لاتامنا ‘‘ میں اشمام کرتے ہے ، تو اس بچہ نے اشمام نہیں کیا ہونٹ گول نہیں کیا ’’ لاتامنا ‘‘ پر ، تو وہ عورت نے روٹی پکا تے پکا تے بچہ کو تنبیہ کی ۔ حضرتؒ اس عورت کی نقل بھی فرماتے ہیں ، فرمایا اس عورت نے پہلے اپنے ہاتھ میں سے آٹا نیچے برتن میں رکھا ، پھر دونوں ہاتھ کو جھاڑا تاکہ ہاتھ میں آٹا نہ رہے ؛ پھر اس عورت نے اپنے بچہ کے ہاتھ سے قرآن لیا اور قرآن لے کر کے بغل میں دبایا ، پھر اپنے بچہ کو دو چپت ماری ، اور پھر کہتی ہے ۔ وہ ماں اے بیٹا ! تجھے معلوم نہیں کہ امام حفص اس مقام پر اشمام کرتے ہے ، امام حفص کے نزدیک یہاں اشمام ہے ، فوراً اپنے بچہ کو تنبیہ کی ۔ آپ اس سے اندازہ لگائو کہ اس زمانہ کی پانی پت کی عورتیں حافظۂ قرآن بھی تھیں اور قاریہ بھی ہوا کرتی تھیں اور ایک دوسری بات جو اس واقعہ سے سیکھنے کو ملی وہ یہ ہے کہ مائیں اس زمانہ میں کھانا پکاتی تھیں تو وضو کے ساتھ پکاتی تھیں تو ہی تو اس نے ہاتھ جھاڑ کر ہاتھ میں قرآن لیا قرآن لے کر کے بغل میں دبایا ، پھر اپنے بچہ کو ایک چپت مارا اس سے معلوم ہوا کہ مائیں وضو کے ساتھ کھانا پکا تی تھی تو اس کا اثر یہ ہوتا تھا کہ اولاد کی زندگی میں دین داری آتی تھی ۔ آج تو ہماری مائوں نے کھانا پکاتے پکاتے مشغلہ بنایا ہے کہ میوزک چل رہا ہے ، گانا چل رہا ہے ، غیبت ہو رہی ہے ، گالیاں بول رہی ہے ، فضول باتیں بول رہی ہے تو اس کی نحوست کھانے میں آئے گی اور وہ کھانا پیٹ میں جائے گا تو اولاد کی زندگی میں دینداری نہیں آوے گی ۔ اور وہ عورتیں وضو کے ساتھ کھانا پکا رہی ہے اور کھانا پکاتے پکاتے ان کا ٹائم پاس کیسے ہو رہا ہے بچوں کا قرآن سننے میں ٹایم پاس ہو رہا ہے ۔ جب ایسے ماحول میں عورتیں کھانا پکائے ایسے ماحول میں گھروں میں بچے قرآن کے حافظ بن رہے ہو پھر اندازہ لگائو کہ ایسے گھروں میں علماوحفاظ پیدا ہوں گے ۔ اس لئے یہ بہت ضروری ہے کہ گھر میں عورتیں نیک ہو دیندار ہو وہ قرآن کو صحیح پڑھنے والی ہو ان کی زندگیوں میں دینداری ہو تو انشاء اللہ تعالیٰ پورے گھر کا ماحول بننا بہت آسان ہو جائے گا ، یقینا اس سے دینداری آئے گی اور دیکھئے پورے گھر کے نظام کا دارو مدار ہماری بہنوں پر ہے ، مرد تو بیچارے کمانے کے لئے گھر سے باہر جاتے ہیں ، اور گھریلو کام کاج عورتوں کے ذمہ ہوتے ہے ، باہر کے کام کاج مردوں کے ذمہ ہے اور بچے جو ہے وہ دو ڈھائی ، تین گھنٹے مکتب میں جاتے ہیں ، باقی زیادہ وقت ان کا اپنی ماں کے ساتھ گزرتا ہے اگر ماں دیندار ہوگی تو یقیناً وہ اپنے بچوں کو دینداری سکھائے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1465: قرآن مجید کو صحیح پڑھنا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۲۱۹</w:t>
      </w:r>
    </w:p>
    <w:p>
      <w:pPr>
        <w:spacing w:before="60" w:after="80" w:line="312" w:lineRule="auto"/>
        <w:ind w:right="288" w:left="288"/>
        <w:jc w:val="right"/>
      </w:pPr>
      <w:r>
        <w:rPr>
          <w:rFonts w:ascii="Jameel Noori Nastaleeq" w:hAnsi="Jameel Noori Nastaleeq"/>
          <w:color w:val="222222"/>
          <w:sz w:val="27"/>
        </w:rPr>
        <w:t>قرآن مجید کو صحیح پڑھنا میرے استاذِ محترم حضرت قاری احمد اللہ صاحب دامت برکاتہم العالیہ فرمایا کرتے ہیں کہ : کیا قرآن صرف مردوں کے لیے ہے ؟ عورتوں کے لیے نہیں ؟ ظاہر ہے کہ قرآن مجید عورتوں کے لیے بھی ہے ۔ تو پھر جس طرح مردوں کو قرآن صحیح پڑھنا ضروری ہے اسی طرح عورتوں کے لیے بھی قرآن صحیح پڑھنا بہت ضروری ہے ؛ اس لیے آپ تمام بہنیں قرآن کو صحیح سیکھ کر صحیح پڑھنے کی فکر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1466: حضرت الاستاذ قاری احمد اللہ صاحب کا انقلابی کارنامہ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۲۱۹</w:t>
      </w:r>
    </w:p>
    <w:p>
      <w:pPr>
        <w:spacing w:before="60" w:after="80" w:line="312" w:lineRule="auto"/>
        <w:ind w:right="288" w:left="288"/>
        <w:jc w:val="right"/>
      </w:pPr>
      <w:r>
        <w:rPr>
          <w:rFonts w:ascii="Jameel Noori Nastaleeq" w:hAnsi="Jameel Noori Nastaleeq"/>
          <w:color w:val="222222"/>
          <w:sz w:val="27"/>
        </w:rPr>
        <w:t>حضرت الاستاذ قاری احمد اللہ صاحب کا انقلابی کارنامہ آج حضرت الاستاذ قاری احمد اللہ صاحب بھاگلپوری دامت برکاتہم اپنے دوپہر کے آرام اور عصر کے بعد کی تفریح کو قربان کرکے لڑکیوں کو قرآن پڑھا رہے ہیں ، ایک انقلابی کارنامہ انجام دے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1467: صحیح مخرج اور معروف ومجہول پڑھنے کے اثرات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۲۱۹</w:t>
      </w:r>
    </w:p>
    <w:p>
      <w:pPr>
        <w:spacing w:before="60" w:after="80" w:line="312" w:lineRule="auto"/>
        <w:ind w:right="288" w:left="288"/>
        <w:jc w:val="right"/>
      </w:pPr>
      <w:r>
        <w:rPr>
          <w:rFonts w:ascii="Jameel Noori Nastaleeq" w:hAnsi="Jameel Noori Nastaleeq"/>
          <w:color w:val="222222"/>
          <w:sz w:val="27"/>
        </w:rPr>
        <w:t>صحیح مخرج اور معروف ومجہول پڑھنے کے اثرات میری دینی بہنو ! دوسری ایک اہم بات آپ کو بتلانا ہے ، قرآن مجید تم پڑھتے ہیں ؛ لیکن قرآن صحیح پڑھتے ہیں یا غلط ، وہ بھی دیکھنا بہت ضروری ہے ۔ حدیث شریف میں آتا ہے کہ بہت سارے قرآن پڑھنے والے ایسے ہیں جن پر قرآن لعنت کرتا ہے ۔ ظاہر ہے کہ قرآن صحیح نہ پڑھیں گے تو اللہ تعالیٰ ناراض ہوجاویں گے ، آج میری کوئی بات کوئی دوسرے کے سامنے نقل کرے اور اس کو صحیح انداز سے نقل نہ کرے تو مجھے ناراضی ہوگی تو اللہ تعالیٰ کا قرآن اگر ہم صحیح طریقہ سے نہ پڑھیں گے تو اللہ تعالیٰ کتنے ناراض ہوں گے ۔ ہر زبان کو بولنے کا ایک انداز ہوتا ہے اسی انداز سے وہ زبان بولی جاوے تو اچھا لگتا ہے ورنہ بہت برا لگتا ہے ، انگریزی ’’ two ‘‘ اس کو صحیح بولنا ہے ’’ ٹُوْ ‘‘ اور اگر کوئی اس کو ’’ ٹو ‘‘ ’’ Ti [ ‘‘ بولے تو کتنا برا لگتا ہے ، اسی طرح قرآن میں جہاں پیش ہے اس کو صحیح اور معروف طریقہ سے نہیں پڑھیں گے تو کتنا بُرا لگے گا ۔ انگریزی ’’ لفٹ ‘‘ ہے اس کو ’’ ایل ‘‘ کے نیچے زیر کے ساتھ پڑھیں گے تو ’’ لفٹ ‘‘ کا صحیح تلفظ ہوگا ، یعنی وہ مشین جو اوپر نیچے لے جاوے اور اس کو مجہول پڑھیں گے تو ’’ لیفٹ ‘‘ یعنی ’’ بایاں ‘‘ لیفٹ سائد پورا معنی بدل جاوے گا ۔ اس طرح قرآن میں دھیان نہ دیں گے تو معنیٰ بدل سکتا ہے ، نماز خراب ہوسکتی ہے ، عربی میں ’’ کلب ‘‘ اور ’’ قلب ‘‘ دونوں کو دیکھو ، چھوٹے ’’ کاف ‘‘ سے پڑھو تو معنیٰ ’’ کتّا ‘‘ کے معنی اور بڑے ’’ قاف ‘‘ سے پڑھو تو ’’ دل ‘‘ کا معنیٰ ، مخرج اور حرف ادا کرنے میں تبدیلی تو اس کی وجہ سے پورا معنیٰ بدل جاتا ہے ۔ اسی طرح وقف کے قاعدے ہیں اس کی رعایت بھی بہت ضروری ہے ورنہ معنی پورا بدل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1468: وقف کے قوانین کی رعایت نہ کرنے پر عجیب حالت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۲۲۱</w:t>
      </w:r>
    </w:p>
    <w:p>
      <w:pPr>
        <w:spacing w:before="60" w:after="80" w:line="312" w:lineRule="auto"/>
        <w:ind w:right="288" w:left="288"/>
        <w:jc w:val="right"/>
      </w:pPr>
      <w:r>
        <w:rPr>
          <w:rFonts w:ascii="Jameel Noori Nastaleeq" w:hAnsi="Jameel Noori Nastaleeq"/>
          <w:color w:val="222222"/>
          <w:sz w:val="27"/>
        </w:rPr>
        <w:t>وقف کے قوانین کی رعایت نہ کرنے پر عجیب حالت میرے استاذ مرحوم شیخ الحدیث مولانا اکرام علی صاحب بھاگلپوریؒ نے ایک مرتبہ ایک عجیب مثال بیان فرمائی ، ایک مرید کی بیوی کو بچہ نہیں ہوتا تھا ، اس نے اپنے پیر صاحب سے دعا کی درخواست کی ، پیر صاحب نے کوئی وظیفہ بتایا ، اللہ تعالیٰ کا فضل ہوا مرید صاحب کی بیوی حاملہ ہوئی ۔ اب وہ مرید صاحب گئے حضرت پیر صاحب کے پاس اور خوش خبری دی اور اور ساتھ ہی سوال کیا کہ : لڑکا ہوگا یا لڑکی وہ بھی بتا دیجیے ، پیر صاحب کے لیے بڑی مشکل آئی کہ کیا جواب دیوے اگر وہ پیر صاحب واقعی سچے پیر ہوتے تو صاف بتا دیتے کہ حمل میں کیا ہے ؟ بچہ لڑکا ہوگا یا لڑکی یہ تو اللہ تعالیٰ کے علم کی بات ہے ، خود اللہ تعالیٰ نے قرآن مجید میں ارشاد فرمایا : { ویعلم ما في الأرحام } عورت کے پیٹ میں کیا ہے وہ تو صرف اللہ تعالیٰ ہی جانتے ہیں ، یہ صحیح جواب دینا تھا ؛ لیکن جن کے دل میں اللہ تعالیٰ کا خوف نہ ہوتا آخرت کا فکر نہ ہوتا اس قسم کے لوگ پیر بنانے کے لائق ہی نہ ہوتے ، خیر اس پیر صاحب نے اپنی بات نیچی نہ پڑے اس لیے ایک جواب دیا کہ ’’ لڑکا نہ لڑکی ‘‘ اور ساتھ یہ سوچا کہ اگر لڑکا ہی پیدا ہوا تو میں کہہ دوں گا کہ دیکھا میں نے کہا تھا کہ : ’’ لڑکا ، نہ لڑکی ‘‘ یعنی لفظ لڑکا پر وقف کردوں گا ، اور اگر لڑکی پیدا ہوگی تو جواب دوں گا ’’ لڑکا نہ ، لڑکی ‘‘ یعنی ’’ نہ ‘‘ پر وقف کروں گا اور بولوں گا ۔ دیکھو ! یہ معنی کی تبدیلی وقف کی وجہ سے ہو رہی ہے ۔ اس طرح کے فریبی لوگوں سے اللہ تعالیٰ ہماری حفاظت فرمائے ۔ بیعت اور اصلاح کا تعلق نیک صالح متقی دیندار شریعت وطریقت سے واقف اللہ والوں سے قائم کرنا چاہیے ۔ اب یہ لطیفہ دیکھو کہ ایسی وقف کی جگہ بدلنے کی وجہ سے بات کیسی کیسی ہوجاتی ہے ؛ اس لیے قرآن مجید میں وقف کے قواعد کی خاص رعایت کرنی چاہئے ، ورنہ اس کا اثر معنی پر بھی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1469: غلط وقف کرنے کا اثر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۲۲۲</w:t>
      </w:r>
    </w:p>
    <w:p>
      <w:pPr>
        <w:spacing w:before="60" w:after="80" w:line="312" w:lineRule="auto"/>
        <w:ind w:right="288" w:left="288"/>
        <w:jc w:val="right"/>
      </w:pPr>
      <w:r>
        <w:rPr>
          <w:rFonts w:ascii="Jameel Noori Nastaleeq" w:hAnsi="Jameel Noori Nastaleeq"/>
          <w:color w:val="222222"/>
          <w:sz w:val="27"/>
        </w:rPr>
        <w:t>غلط وقف کرنے کا اثر دیکھئے ! قرآن مجید سے دو مثال پیش کرتا ہوں ، قرآن مجید میں ایک جگہ ہے : { یَا أَیُّھَا الَّذِیْنَ اٰمَنُوْا لاتَقْرَبُوا الصَّلوٰۃَ وَأَنْتُمْ سُکَارٰی } ترجمہ : اے ایمان والو ! جب تم نشہ کی حالت میں ہوؤ تو نماز کے قریب مت آؤ ، یعنی نشہ کی حالت میں نماز مت پڑھو ، اب کوئی آدمی { لاتَقْرَبُوا الصَّلوٰۃَ } پر وقف کردے تو معنی ہوگا ’’ اے ایمان والو نماز کے قریب مت آؤ ‘‘ ۔ اسی طرح دوسری جگہ ہے : { ھُوَ اللّٰہُ الَّذِيْ لا إِلٰہَ إِلاَّ ھُوَ } اس اللہ تعالیٰ کے سوا کوئی معبود نہیں ؛ لیکن اگر کوئی { لا إِلٰہَ } پر وقف کردے تو دیکھئے معنی پر اثر ہوگا ؛ اس لیے صحیح وقف کے جو مقامات ہیں ان کا علم بھی ضروری ہے ۔ اور ترتیل کا خلاصہ بھی ہے حروف صحیح کرنا اور وقف کی جگہوں کو پہچاننا ؛ اس لیے اس کو سیکھنا بہت ضروری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1470: عورت کا رحم کے بچہ کے بارے میں علم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۲۲۳</w:t>
      </w:r>
    </w:p>
    <w:p>
      <w:pPr>
        <w:spacing w:before="60" w:after="80" w:line="312" w:lineRule="auto"/>
        <w:ind w:right="288" w:left="288"/>
        <w:jc w:val="right"/>
      </w:pPr>
      <w:r>
        <w:rPr>
          <w:rFonts w:ascii="Jameel Noori Nastaleeq" w:hAnsi="Jameel Noori Nastaleeq"/>
          <w:color w:val="222222"/>
          <w:sz w:val="27"/>
        </w:rPr>
        <w:t>عورت کا رحم کے بچہ کے بارے میں علم قرآن مجید کی اس آیت سے ایک بات یہ سیکھنے کو ملی کہ عورت کے رحم میں جو بچہ ہوتا ہے اس کا علم صرف اللہ تعالیٰ ہی کو ہے ، اسی سلسلہ میں چند اور باتیں ذھن میں رکھیں : ( ۱ ) پورے عالم کی تمام عورتوں کے رحم میں جو بچہ ہے اس میں کون مذکر اور مؤنث ہے ، ایک وقت میں ایک ساتھ علم صرف اللہ تعالیٰ ہی کو ہے ۔ ( ۲ ) حمل ٹھہرنے کی شروعات ہی سے بلکہ حمل ٹھہرنے سے پہلے ہی باری تعالیٰ جانتے ہیں کہ کسی عورت کو کس وقت لڑکا یا لڑکی پیدا ہوگی ۔ ( ۳ ) حمل سے مکمل مدت پر بچہ ہوگا یا ادھورا ہوگا ، اسقاط ہو جاوے گا یا کتنے مہینوں میں ولادت ہوگی یہ کامل علم صرف اللہ تعالیٰ ہی کے پاس ہے ۔ ( ۴ ) بچہ بعد میں مؤمن یا کافر بنے گا صالح یا فاسق بنے گا ، سعید یا شقی ہوگا اس کا علم صرف اور صرف باری تعالیٰ ہی کے پاس ہے ؛ اس لیے سونوگرافی مشین سے کسی کو دھوکا نہ ہو ، اس مشین سے حمل پر ایک خاص زمانہ گذر جانے کے بعد ہی جانچ ہوسکتی ہے اور سونوگرافی میں بچہ کی صرف جنس ہی کا اندازہ لگایا جاسکتا ہے ، اور وہ بھی یقینی نہیں ہوتا اور عالم کے تمام بچوں کے متعلق نہیں ہوسکتا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1471: ایک ماں کے اثرات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۲۲۴</w:t>
      </w:r>
    </w:p>
    <w:p>
      <w:pPr>
        <w:spacing w:before="60" w:after="80" w:line="312" w:lineRule="auto"/>
        <w:ind w:right="288" w:left="288"/>
        <w:jc w:val="right"/>
      </w:pPr>
      <w:r>
        <w:rPr>
          <w:rFonts w:ascii="Jameel Noori Nastaleeq" w:hAnsi="Jameel Noori Nastaleeq"/>
          <w:color w:val="222222"/>
          <w:sz w:val="27"/>
        </w:rPr>
        <w:t>ایک ماں کے اثرات میرا حال یہ ہے کہ : میری مرحومہ ماں نیک تھی ، وہ باقاعدہ عالمہ نہیں تھی ؛ لیکن پرانے زمانے میں جو عورتیں ہوتی تھیں ، وہ ماشاء اللہ مکتب کی تعلیم پوری حاصل کی ہوئی قرآن صحیح پڑھنے والی اور ان کے اندر دینی ذوق اور ہمارے یہاں پہلے مکتب میں اردو بھی پڑھا دیا جاتا تھا ، تو میری ماں جب صبح میں مجھے اٹھانے کے لیے آتی تو اٹھانے کے ساتھ فجر کی اذان کے ساتھ اٹھاوے اور اٹھاتے ہوئے کہے کہ بیٹا اٹھنے کی دعا پڑھو ، ماں اٹھاتے ہی اپنے بچوں کو کہے کہ : بیٹا ! سوکر اٹھنے کی دعا پڑھو ، کلمہ پڑھو ، پھر اس کے بعد بچہ کو استنجاء خانہ میں بھیجے کہ بیٹا دیکھ ! استنجاء خانہ میں جانے کی پہلے دعا پڑھ پھر اندر جا ، پہلے بایاں پیر رکھ ، یہ سب دعائیں صبح سے لے کر رات کو سونے تک کی میری ماں کو بھی یاد تھی اور میری ماں نے مجھے بچپن میں یاد کرائی ، اور ذرا بھی دعا پڑھنا بھول جاتے تھے تو ماں بغل میں یا کمر پر ایک چمٹا دیتی تھی چاوی دیتی تھی ، اور کہتی تھی کہ بھول گیا دعا پڑھنا اور ہم کو حکم تھا کہ زور سے دعا پڑھو تاکہ بچے بھول نہ جاوے اور یاد رہ جاوے ، اس ترتیب سے میری ماں نے بچپن سے میری تربیت کی ۔ تو جتنی ضروی مسنون دعائیں ہیں اللہ تعالیٰ کا فضل وکرم مدرسہ میں جانے سے پہلے یاد ہو چکی تھیں ۔ وہ ماں کی محنت ، ماں کی تعلیم کی برکت ۔ اور پھر یہ کہ میں مغرب بعد مدرسہ کا سبق یاد کروں ، اور عشاء کے بعد اسکول کا سبق یاد کروں ، تو پوری نگرانی ان کی رہتی تھی ، یاد کرنے کے بعد جب میرا سونے کا وقت آجاوے تو میری ماں بستر کے پاس بیٹھ کر کے روزانہ کسی نہ کسی نبی کا تھوڑا سا قصہ سناوے ۔ دن میں گجراتی یا اردو کی کتابوں سے میری ماں نبیوں قصے یاد کرکے رکھے کہ بچہ کو رات کو قصہ سنانے ہے ، رات کو سوتے وقت آخری کام یہ کہ میری اماں جان مجھے روز کسی نبی یا ولی کا کوئی نہ کوئی قصہ سناوے اس کے بعد سونا ہوتا تھا ۔ اس کی برکت یہ ہوئی کہ میں نے جلالین شریف بعد میں پڑھی ، میں نے قرآن مجید کی تفسیر بعد میں پڑھی ، قرآن کی تفسیر پڑھنے سے پہلے میں نے اپنی اماں کی زبان سے تمام نبیوں کے قصے بچپن میں سن چکا تھا ، پھر میں نے مدرسہ میں پڑھا ، پہلے اپنی اماں کی زبان سے سن لیا ، یہ ماں کی محنت کی برکت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1472: بچوں کو سبق یاد کرانے کا فائدہ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۲۲۵</w:t>
      </w:r>
    </w:p>
    <w:p>
      <w:pPr>
        <w:spacing w:before="60" w:after="80" w:line="312" w:lineRule="auto"/>
        <w:ind w:right="288" w:left="288"/>
        <w:jc w:val="right"/>
      </w:pPr>
      <w:r>
        <w:rPr>
          <w:rFonts w:ascii="Jameel Noori Nastaleeq" w:hAnsi="Jameel Noori Nastaleeq"/>
          <w:color w:val="222222"/>
          <w:sz w:val="27"/>
        </w:rPr>
        <w:t>بچوں کو سبق یاد کرانے کا فائدہ اسی لیے میری دینی بہنوں ، میرے دینی بھائیوں ! اپنے گھروں میں دینی ماحول بناؤ ، ہماری عورتیں قرآن کو صحیح پڑھیں ، اپنے بچوں کو قرآن صحیح یاد کرائے ، دیکھو ! بچے کو مکتب کا سبق اگر ماں یاد کرائے گی تو اس کا بہت بڑا فائدہ یہ ہوگا کہ ماں کو خود کو قرآن پڑھنے کی توفیق ہوگی ، باقی ہماری عورتیں رمضان سے رمضان قرآن کھولتی ہے ، اب اگر ماں روزانہ ذمہ داری لے لے کہ میں اپنے بچہ کو قرآن خود یاد کراؤں گی کہ اس نے مکتب میں کیا پڑھا ؟ کہاں سبق چلتا ہے ؟ تو اس بہانے وہ بے چاری خود بھی پڑھ لے گی اور اس کا دھیان رہے گا کہ میرا بچہ کیسا چل رہا ہے ۔ ہمارے یہاں تو ماں باپ کو کوئی فکر نہیں اور پھر جاکر کے استاد پر ساری گرمی اتارنا ، اس سے کوئی مسئلہ حل نہیں ہوجاتا ، ماں باپ کی بہت بڑی ذمہ داری ہے ، اور ماں کی خاص طور پر زیادہ ذمہ داری بنتی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1473: ایک خوش نصیب گھرانہ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۲۲۶</w:t>
      </w:r>
    </w:p>
    <w:p>
      <w:pPr>
        <w:spacing w:before="60" w:after="80" w:line="312" w:lineRule="auto"/>
        <w:ind w:right="288" w:left="288"/>
        <w:jc w:val="right"/>
      </w:pPr>
      <w:r>
        <w:rPr>
          <w:rFonts w:ascii="Jameel Noori Nastaleeq" w:hAnsi="Jameel Noori Nastaleeq"/>
          <w:color w:val="222222"/>
          <w:sz w:val="27"/>
        </w:rPr>
        <w:t>ایک خوش نصیب گھرانہ میرے ایک استادِ محترم اس وقت ایک بڑے مدرسے کے شیخ الحدیث ہے ۔ اللہ تعالیٰ ان کو صحت وعافیت عطا فرمائے ، ان کی عمر کو اللہ تعالیٰ دراز فرمائے ۔ حضرت سے میں نے خود یہ بات سنی کہ : میری شادی ہوئی تو شادی کے بعد میں نے سب سے پہلے اپنی عورت کو حافظِۂ قرآن بنایا ، پھر میرے جتنے بھی بچے گھر میں ہے کہا کہ : تمام بچوں کو اس کی ماں نے حافظ بنایا ، دوسری بات کہ : میں نے اپنی بیوی کو اردو پڑھایا اور جتنے میرے بچے ہیں اُن کو اس کی ماں نے اردو پڑھایا ، بعد میں مَیں فارسی پڑھاتا تھا اور عربی کی ابتدائی کتابیں پڑھاتا تھا ، پھر مدرسہ میں داخلہ کراتا ۔ بچوں کا حفظ ماں کے پاس ، بچوں کی اردو کی ابتدائی تعلیم ماں کے پاس ، اس کی ماں بے تکلف کھانا بناتی گھریلو کام کرتے کرتے سب بچوں کو پڑھاتی ۔ ایک کو ناظرہ پڑھا رہی ہے ایک کو حافظ بنا رہی ہے ، ایک کا دور چلا رہی ہے ، ایک کا قرآن سن رہی ہے ، ایک کا سبق سن رہی ہے ، ایک کو اردو پڑھا رہی ہے ، گھر میں مدرسہ بھی چل رہا ہے اور ماشاء اللہ گھر کا کام بھی ہورہا ہے ۔ اور اس سے آگے کی بات بتاؤں کہ استاذکی اہلیہ تو اس وقت دنیا میں نہیں ہے اللہ تعالیٰ ان کی قبر کو نور سے منور فرمائے ۔ کہا کہ : جب پہلے بڑے بیٹے کا نکاح ہوا ، اور بہو آئی تو استاذ اور اہلیہ نے مشورہ کیا کہ بہو کا ایسا مزاج بناتے ہیں کہ بیٹا ! گھریلو کام میں اتنے سال سے کرتی ہوں اب بھی کروں گی انشاء اللہ ؛ لیکن اب تو بہو بن کر آئی ہے ، پہلا کام یہ ہے کہ حافظۂ قرآن تجھے بننا ہے کہ گھر کا ابھی تجھے کوئی کام نہیں کرنا ، سارے کاموں سے تیری چھٹی ؛ لیکن تجھے پہلے حافظہ بننا ہے ، تو کہا کہ : بہو اپنی ساس کے پاس حافظِۂ قرآن بنی ۔ گھر میں اس طرح حفظِ قرآن کے ماحول کی برکت یہ سامنے آئی کہ ایک شہر کی تقریباً سات مسجدوں میں اکیلے ہمارے استاذ کے بچے تراویح پڑھا رہے تھے ، میں نے کہا : کتنے خوش نصیب ماں باپ ہے کہ سات سات مسجدوں میں ایک ماں کی اولاد قرآن کی تراویح پڑھا رہے ہیں اور یہ سب کیسے ہوتا جب ہماری عورتیں کچھ فکر لے لیں ، ہمیں اپنی اولاد کو نیک بنانا ہے ، اب تو چھٹیاں ہوتی ہے تو ماں باپ خود کہتے ہیں کہ کھیل کود میں لگاؤ اور اسی کھیل تماشوں میں ہمارے بچے اپنے اوقات کو برباد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1474: اولاد کو غلط چیزوں سے بچاؤ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۲۲۷</w:t>
      </w:r>
    </w:p>
    <w:p>
      <w:pPr>
        <w:spacing w:before="60" w:after="80" w:line="312" w:lineRule="auto"/>
        <w:ind w:right="288" w:left="288"/>
        <w:jc w:val="right"/>
      </w:pPr>
      <w:r>
        <w:rPr>
          <w:rFonts w:ascii="Jameel Noori Nastaleeq" w:hAnsi="Jameel Noori Nastaleeq"/>
          <w:color w:val="222222"/>
          <w:sz w:val="27"/>
        </w:rPr>
        <w:t>اولاد کو غلط چیزوں سے بچاؤ میری دینی بہنو ! اللہ تعالیٰ کے واسطے گندی چیزوں سے اپنی اولاد کو بچاؤ ۔ یہ کرکیٹ یہ کومینٹری یہ ٹیلی ویزن یہ موبائل یہ انٹرنیٹ آپ کی اولاد کو برباد کرنے والی چیزیں ہے ، برباد کردے گی ان کے اخلاق کو ان کی زندگی کو برباد کردے گی آپ اپنی اولاد کو گھروں میں دین کی باتیں سکھاؤ ، اسلامی کتابیں پڑھاؤ ، ان کو کلمہ سکھاؤ ، دعائیں سکھاؤ ، ان کو باہر کے گندے ماحول میں جانے مت دو ، آج کل اتنا گندا خطرناک ماحول ہے کہ ایمان تک خطرہ میں ہوجاتا ہے ؛ اس لیے بہت ضروری ہے کہ بچیوں کے اندر دینداری آئے بچیوں کو قرآن کی تعلیم پوری محنت سے دی جائے ، تو انشاء اللہ تعالیٰ ان کی برکت سے اولاد میں نسلوں میں دین کی تعلیم آئے گی ۔ اسی لیے واقعہ اور حقیقت یہ ہے کہ آج بہت بڑی خوشی کا موقع ہے کہ ایک ہماری دینی بہن نے قرآن مجید کی حفظ کی تکمیل کی ، میں اس بچی کے والدین کو اور جس استانی سے اس نے حفظ کیا اس کو خصوصی مبارک بادی دیتا ہوں ، کہ اللہ تعالیٰ تم سب کے لیے اس کو مبارک بنائے ، اور سب کے لیے صدقہ جاریہ بنائے ۔ اور ماشاء اللہ اس حفظ کی نسبت سے ان کے استاذمولانا مسعود جسات صاحب کی اہلیہ کی طرف سے دعوت کا بھی نظم ہوا ، بہت ہی عمدہ کام ہے ۔ اللہ تعالیٰ ہم سب کے گھر میں ایسے خوشی کے مواقع بار بار عطا فرمائیں کہ گھروں میں بچوں میں ، بچیوں میں قرآن کی تعلیم ، دین کی تعلیم ، حفظِ قرآن کا ماحول یہ جتنا عام ہوگا انشاء اللہ تعالیٰ اس کی برکت سے فتنوں سے حفاظت ہوگی ۔ اللہ سبحانہٗ وتعالیٰ اس سلسلہ کو امت میں عام فرمائیں اور اللہ تعالیٰ ہماری بہنوں کو بے حیائی بے شرمی کے ماحول سے بچنے کی توفیق عطا فرمائے جتنا ہم اپنے بچوں کی نگرانی کریں گے ان کی دیکھ بھال کریں گے ، یہ بچے ہمارے لیے آخرت میں صدقۂ جاریہ بنیں گے ۔ حدیث میں آتا ہے : جب انسان کی موت ہوجاتی ہے تو اعمال کے دفتر فرشتے بند کر دیتے ہیں ؛ لیکن تین نیکی ایسی ہے کہ اس کا ثواب مرنے کے بعد بھی انسان کو ملتا رہتا ہے ۔ پہلی نیکی کسی کو علم کی بات سکھلادی ، دین کی بات سکھلادی ، وہ اس پر عمل کرے گا ، مرنے کے بعد بھی انشاء اللہ تعالیٰ اس کا ہم کو ثواب پہنچتا رہے گا ۔ دوسری چیز صدقۂ جاریہ کا کام ، مسجد بنائی ، مدرسہ بنایا ، مکتب بنایا ، ہسپتال بنائی ، کنواں کھودوایا ، بورنگ کرایا ، کسی غریب کا گھر بنایا اس کا ثواب انشاء اللہ تعالیٰ مرنے کے بعد بھی ملتا رہے گا ۔ اور تیسری چیز ’’ وَلَدٌ صَالِحٌ ‘‘ نیک اولاد اگر ہوگی تو وہ ماں باپ کے لیے دعا کرتی رہیں گی ، نیک اولاد ہوگی ، قرآن پڑھی ہوئی ہوگی دیندار ہوگی تو وہ ماں باپ کے لیے دعا کرے گی اور ماں باپ کو انشاء اللہ تعالیٰ قبر میں ثواب پہنچاتی رہے گی ۔ حضرت حکیم الاسلام قاری محمد طیب صاحبؒ واقعہ سنایا کرتے تھے کہ جس دن میرے حفظ کی تکمیل ہوئی ، حضرت بہت چھوٹی عمر میں حافظ ہوئے تھے تو میرے والد حضرت حافظ محمد احمد صاحبؒ کہ وہ بھی دار العلوم دیوبند کے مہتمم تھے ، انھوں نے بہت بڑی دیوبند میں دعوت کی ، اور دیوبند کے اس زمانہ کے علماء ، بزرگانِ دین ، مشائخین کو جمع کیا اور شاندار دعوت کی ، جب سب لوگ دعوت کھا کر مبارکبادیاں دے کر چلے گئے تو میرے والد صاحب نے مجھے پاس میں بلایا اور بلا کر کہا کہ بیٹے طیب میں تمھارے لیے دعا کرتا ہوں اللہ تعالیٰ تمہارے علم کو دنیا میں چمکائیں گے اللہ تعالیٰ تم کو دنیا میں پہنچائیں گے ؛ لیکن بیٹا میں نے تم کو حافظِ قرآن بنایا ہے اپنے واسطہ ، اور واقعہً دعا قبول ہوئی آج الحمد اللہ حضرت قاری طیب صاحب کا علم پوری دنیا میں جگمگا 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1475: والد صاحب کے لئے ایصالِ ثواب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۲۳۰</w:t>
      </w:r>
    </w:p>
    <w:p>
      <w:pPr>
        <w:spacing w:before="60" w:after="80" w:line="312" w:lineRule="auto"/>
        <w:ind w:right="288" w:left="288"/>
        <w:jc w:val="right"/>
      </w:pPr>
      <w:r>
        <w:rPr>
          <w:rFonts w:ascii="Jameel Noori Nastaleeq" w:hAnsi="Jameel Noori Nastaleeq"/>
          <w:color w:val="222222"/>
          <w:sz w:val="27"/>
        </w:rPr>
        <w:t>والد صاحب کے لئے ایصالِ ثواب لیکن تم کو حافظ اپنے لیے بنایا اس کا مطلب : یہ ہے کہ قرآن پڑھ کر والدین کے لئے ایصال ثواب کرتا رہوں ، قاری صاحب فرماتے تھے کہ : الحمد للہ میں نے اس دن سے لے کر آج تک تقریباً ۵۷سال ہوگئے روزانہ کم از کم ایک پارہ پڑھ کر ایصالِ ثواب کرتا ہوں ، جن لوگوں نے حضرت قاری صاحب کو دیکھا ہے وہ گواہی دیتے ہے کہ سفر میں ہوکہ وطن میں ہو ، دیوبند میں ہو کہ دنیا میں کسی جگہ ہو ، روزانہ اوابین میں ایک پارہ کی تلاوت فرماتے تھے اور اپنے والد کو ایصالِ ثواب کرتے تھے ۔ کتنے خوش نصیب وہ ماں باپ کہ جن کی اولاد حافظ ہو قرآن پڑھے ہوئے ہو ماں باپ کو قبر میں ثواب پہنچ رہا ہو ان کا تو کام بن گیا ۔ اللہ سبحانہٗ وتعالیٰ ہم سب کو یہ دولت اور نعمت عطا فرمائے ، اولاد کی تعلیم اور تربیت کی طرف خوب دھیان اور توجہ دینے کی توفیق عطا فرمائے ، اپنے بچوں پر محنت کرو ، ان کو پابندی سے مدرسہ میں بھیجو ، ٹائم ٹو ٹائم بھیجو ؛ بلکہ ٹائم سے پہلے بھیجو ، اور پورا ٹائم مدرسہ میں رہ کر صحیح دین سیکھے ، اور گھر پر اس کے مطابق اسلامی زندگی گذارے اس کا دھیان دو ۔ یہ انشاء اللہ تعالیٰ ہمارے لیے صدقہ جاریہ بنیں گے ۔ اللہ تعالیٰ اس مجلس کو قبول فرمائے ، ہمارے جمع ہونے کو قبول فرمائے ، کہنے سننے کو قبول فرمائے ، حافظہ ہونے والی بچی کو اللہ تعالیٰ قبول فرمائے ، ان کے استاد کو قبول فرمائے ، ان کے خاندانوں کو قبول فرمائے ، اور اللہ تعالیٰ پوری امت کی ہماری دینی بہنوں کو صحیح دین پر عمل کی توفیق عطا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1476: دعا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6، صفحہ ۲۳۲</w:t>
      </w:r>
    </w:p>
    <w:p>
      <w:pPr>
        <w:spacing w:before="60" w:after="80" w:line="312" w:lineRule="auto"/>
        <w:ind w:right="288" w:left="288"/>
        <w:jc w:val="right"/>
      </w:pPr>
      <w:r>
        <w:rPr>
          <w:rFonts w:ascii="Jameel Noori Nastaleeq" w:hAnsi="Jameel Noori Nastaleeq"/>
          <w:color w:val="222222"/>
          <w:sz w:val="27"/>
        </w:rPr>
        <w:t>٭ دعا ٭ سُبْحَانَکَ اللّٰہُمَّ وَبِحَمْدِکَ وَتَبَارَکَ اسْمُکَ وَتَعَالیٰ جَدُّکَ وَلاَ إِلٰہَ غَیْرُکَ اَللّٰھُمَّ صَلِّ عَلٰی سَیِّدِنَا مُحَمَّدٍ وَّعَلٰی اٰلِ سَیِّدِنَا مُحَمَّدٍ صَلوٰۃً تُنَجِّیْنَا بِھَا مِنْ جَمِیْعِ الْأَھْوَالِ وَالْاٰفَاتِ وَتَقْضِيْ لَنَا بِھَا جَمِیْعَ الْحَاجَاتِ وَتُطَھِّرُنَا بِھَا مِنْ جَمِیْعِ السَّیِّئَاتِ وَتَرْفَعُنَا بِھَا عِنْدَکَ أَعْلَی الدَّرَجَاتِ وَتُبَلِّغُنَا بِھَا أَقْصَی الْغَایَاتِ مِنْ جَمِیْعِ الْخَیْرَاتِ فِي الْحَیوٰۃِ وَبَعْدَ الْمَمَاتِ إِنَّکَ عَلٰی کُلِّ شَيْئٍ قَدِیْرٌ رَبَّنَا اٰتِنَا فِی الدُّنْیَا حَسَنَۃً وَّفِی الْاٰخِرَۃِ حَسَنَۃً وَّقِنَا عَذَابَ النَّارِ رَبَّنَا ھَبْ لَنَا مِنْ اَزْوَاجِنَا وَذُرِّیَّاتِنَا قُرَّۃَ أَعْیُنٍ وَّاجْعَلْنَا لِلْمُتَّقِیْنَ اِمَامًا رَبَّنَا وَاجْعَلْنَا مُسْلِمَیْنِ لَکَ وَمِنْ ذُّرِّیَّتِنَا اُمَّۃً مُّسْلِمَۃً لَّکَ وَاَرِنَا مَنَاسِکَنَا وَتُبْ عَلَیْنَا اِنَّکَ اَنْتَ التَّوَّابُ الرَّحِیْمُ رَبِّ اجْعَلْنِیْ مُقِیْمَ الصَّلوٰۃِ وَمِنْ ذُرِّیَّتِیْ رَبَّنَا وَتَقَبَّلْ دُعَائِ رَبَّنَا اغْفِرْلِیْ وَلِوَالِدَیَّ وَلِلْمُؤْمِنِیْنَ یَوْمَ یَقُوْمُ الْحِسَابُ رَبَّنَا لاتُزِغْ قُلُوْبَنَا بَعْدَ اِذْ ھَدَیْتَنَا وَھَبْ لَنَا مِنْ لَّدُنْکَ رَحْمَۃً اِنَّکَ اَنْتَ الْوَھَّابُ ۔ اے اللہ ! آپ ہمارے گناہوں کو معاف فرمادیجئے ، اے اللہ ! آپ ہم سب کی زندگی کو تیری مرضی والی بنادیجئے ، جن کاموں سے آپ ناراض ہوتے ہے ، اے اللہ ! ان کاموں سے تو بچنے کی توفیق عطا فرمادیجئے ، جن کاموں سے آپ راضی ہوتے ہیں ان کاموں کو زیادہ سے زیادہ کرنے کی توفیق عطا فرما دیجئے ، اے اللہ ! ہماری اولادوں کو نیک اور صالح بنادیجئے ، ہم کو ہماری اولادوں کو ہماری نسلوں کو تیرے دین کے لیے قبول فرمالیجئے ، اے اللہ ! آپ ہم سب کو جو اولاد کی لائن سے جو ذمہ داریاں دی ہیں اس کو ادا کرنے کی توفیق عطا فرمادیجئے ، اے اللہ ! آپ اپنے فضل سے ہماری اولاد کی اسلامی تعلیم اور تربیت فرمادیجئے ، اے اللہ ! جس بچی نے حفظِ قرآن کو مکمل کیا ہے ، اے اللہ ! اس کو قبول فرما ، اے اللہ ! اس کے استاد اس کے والدین اس کے خاندان کے لیے اے اللہ اس کو دنیا اور آخرت میں اپنی رضا کا ذریعہ بنادیجئے ، اے اللہ ! جس طرح آپ نے اس کے سینے کو حفظِ قرآن کے لیے قبول فرمایا علومِ قرآن کے لیے بھی اس کے سینے کو کھول دیجئے ، اور قرآن کی خدمت کے لیے قبول فرمالیجئے ، اور نسلوں میں علماء اور حفاظ کو پیدا فرمادیجئے ، اے اللہ ! آپ ہم سب سے راضی ہوجائیے ، پورے عالم کے مسلمانوں کی اجتماعی انفرادی تکلیفوں کو دور فرما دیجئے ، امت کی پریشانیوں کو دور فرمادیجئے ، پورے عالم میں ہدایت کی ہواؤں کو چلادیجئے ، ہر انسان اور جنات کو مالا مال فرمادیجئے ، تمام کلمہ پڑھنے والوں کو کامل مسلمان بنا دیجئے ، اے اللہ ! حضرت نبی کریم صلی اللہ علیہ وسلم نے جتنی خیر مانگی اور بتلائی ہمیں اور پوری امت کو عطا فرمادیجئے ، اور حضرت نبی کریم صلی اللہ علیہ وسلم نے جن شرور سے پناہ چاہی ہماری اور پوری امت کی حفاظت فرما ، ہم سب کی دلی جائز تمناؤں کو پورا فرمادیجئے ، تیری رضا سے ہمیں دنیا اور آخرت میں مالامال فرمادیجئے ۔ وَصَلَّی اللّٰہُ تَعَالیٰ عَلیٰ خَیْرِ خَلْقِہٖ سَیِّدِنَا وَمَوْلانَا مُحَمَّدٍ وَّاٰلِہٖ وَاَصْحَابِہٖ اَجْمَعِیْنَ ، سُبْحَانَ رَبِّکَ رَبِّ الْعِزَّۃِ عَمَّا یَصِفُوْنَ وَسَلٰمٌ عَلَی الْمُرْسَلِیْنَ وَالْحَمْدُ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1477: تفصیلات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w:t>
      </w:r>
    </w:p>
    <w:p>
      <w:pPr>
        <w:spacing w:before="60" w:after="80" w:line="312" w:lineRule="auto"/>
        <w:ind w:right="288" w:left="288"/>
        <w:jc w:val="right"/>
      </w:pPr>
      <w:r>
        <w:rPr>
          <w:rFonts w:ascii="Jameel Noori Nastaleeq" w:hAnsi="Jameel Noori Nastaleeq"/>
          <w:color w:val="222222"/>
          <w:sz w:val="27"/>
        </w:rPr>
        <w:t>تفصیلات نام کتاب : ……… خطباتِ محمود ( جلد ہفتم ) افادات : ……… مفتی محمود صاحب بارڈولی دامت برکاتہم صفحات : ……… ۲۵۶ ناشر : ……… نورانی مکاتب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1478: ملنے کے پتے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w:t>
      </w:r>
    </w:p>
    <w:p>
      <w:pPr>
        <w:spacing w:before="60" w:after="80" w:line="312" w:lineRule="auto"/>
        <w:ind w:right="288" w:left="288"/>
        <w:jc w:val="right"/>
      </w:pPr>
      <w:r>
        <w:rPr>
          <w:rFonts w:ascii="Jameel Noori Nastaleeq" w:hAnsi="Jameel Noori Nastaleeq"/>
          <w:color w:val="222222"/>
          <w:sz w:val="27"/>
        </w:rPr>
        <w:t>ملنے کے پتے مولانا یوسف صاحب آسنوی ، سملک ، آسنا ۔ 98240 , 96267 Email id : yusuf_bhana@hotmail . com ادارۃ الصدیق ڈابھیل ، گجرات ۔ 99133 , 19190 \ 99048 , 86188 الامین کتابستان دیوبند ، یو پی ۔ 01336 , 221212 الحاج اسعد الواجدی دیوبند ، زم زم بک ڈپو ۔ Mo . 09359229903 جامعہ دار الاحسان ، بارڈولی ، سورت ، گجرات جامعہ دار الاحسان ، نواپور ، نندوربار ، مہاراشٹر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1479: تقریظ</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w:t>
      </w:r>
    </w:p>
    <w:p>
      <w:pPr>
        <w:spacing w:before="60" w:after="80" w:line="312" w:lineRule="auto"/>
        <w:ind w:right="288" w:left="288"/>
        <w:jc w:val="right"/>
      </w:pPr>
      <w:r>
        <w:rPr>
          <w:rFonts w:ascii="Jameel Noori Nastaleeq" w:hAnsi="Jameel Noori Nastaleeq"/>
          <w:color w:val="222222"/>
          <w:sz w:val="27"/>
        </w:rPr>
        <w:t>تقریظ از شیخِ طریقت حضرت مولانا قمر الزماں صاحب الہ آبادی دامت برکاتہم بسم اللہ الرحمن الرحیم عزیزم مولانا مفتی محمود صاحب بارڈولی سلّمہ کے خطباتِ محمود کوکسی قدر پڑھنے کا موقع نصیب ہوا ، ماشاء اللہ مردوں ، عورتوں ، جوانوں ، لڑکوں ، لڑکیوں کوبڑی محبت وشفقت سے دین کی باتوں کوسمجھانے کی سعی بلکہ جد وجہد کی ہے ، جوان شاء اللہ آپ کے خلوص کی برکت سے ضرور مفید ثابت ہوگی اور اللہ جل شانہ کے نزدیک مقبول ہوگی ، دل سے اس کے لیے دعا گو ہوں ۔ الحمد للہ ! آپ سے متعدد بار ملاقات ہوئی ہے اور مل کر مسرت ہوتی ہے ، اللہ آں عزیز کومزید صلاح وصلاحیت سے مشرف فرمائے ۔ آمین اور اپنی نسبت ومعرفت سے نوازے ۔ آمین اس زمانے میں خاص طور سے اصلاحِ معاشرہ کی ضرورت ہے ؛ اس لیے کہ اعدااسی کے درپے ہیں کہ باہمی معاشرہ اسلامی نہ رہنے پائے ؛ اس لیے ہم سب کواس بات کے لیے کوشاں رہنا چاہیے کہ غیر اسلامی معاشرہ کازہر ہمارے معاشرہ میں سرایت نہ کرجائے ؛ مگر افسوس کہ ! عوام تو عوام خواص بھی اس کی طرف توجہ نہیں کر رہے ہیں ؛ بلکہ بہت سے لوگ غیروں ہی کے ہم نواہیں ، العیاذ باللہ تعالیٰ ! اللہ تعالیٰ سے دعاہے کہ آپ کے خطبات سے اصلاحِ معاشرہ ہو اور اسلامی معاشرہ کا ظہور ہو ۔ وماذلک علی اللہ بعزیز ۔ والسلام ( حضرت مولانا ) محمد قمر الزماں الہ آبادی ( دامت برکاتہم العالیہ ) ۲۶/ شعبان المعظم ۱۴۳۶ ؁ 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1480: پیش خدمت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w:t>
      </w:r>
    </w:p>
    <w:p>
      <w:pPr>
        <w:spacing w:before="60" w:after="80" w:line="312" w:lineRule="auto"/>
        <w:ind w:right="288" w:left="288"/>
        <w:jc w:val="right"/>
      </w:pPr>
      <w:r>
        <w:rPr>
          <w:rFonts w:ascii="Jameel Noori Nastaleeq" w:hAnsi="Jameel Noori Nastaleeq"/>
          <w:color w:val="222222"/>
          <w:sz w:val="27"/>
        </w:rPr>
        <w:t>پیش خدمت بسم اللہ الرحمن الرحیم اپنی عادت کے مطابق خطبات کی ساتویں جلد کااجروثواب میرے دو مشفق ، مرحوم اساتذہ کی روح کوایصال کرتاہوں : ( ۱ ) استاذا لاساتذہ حضرت مولانا نصیر احمد خاں صاحب رحمۃ اللہ علیہ : شیخ الحدیث دار العلوم دیوبند ۔ الحمدللہ ! حضرت مرحوم سے بخاری شریف کاکچھ حصہ پڑھنے کی اور حدیث شریف کی اجازت لینے کی سعادت حاصل ہوئی ہے ۔ شیخ نصیر صاحبؒ میرے بہت سے دوسرے اساتذہ کے بھی استاذ تھے ، مثلاً : حضرت شیخ الحدیث مفتی سعید احمد صاحب پالنپوری مدظلہ العالی ، حضرت شیخ الحدیث مفتی احمد صاحب خانپوری مدظلہ العالی ، ان کے بھی استاذ ہوتے تھے ۔ مرحوم بہت ہی خوب صورت ، پررونق چہرہ اور باوقار شخصیت کے حامل تھے اور بولنے کابھی ایک خاص انداز تھا ۔ اللہ تعالیٰ غریقِ رحمت فرمائے ، آمین ۔ دارالعلوم دیوبند کے میرے شناختی کارڈ پر بھی آں مرحوم ہی کے دستخط تھے ۔ ( ۲ ) حضرت مولانا حافظ قاری رشید احمد بزرگ سملکی رحمۃ اللہ علیہ ۔ میرے فارسی اول کے استاذ حضرت مولانا مفتی موسیٰ کچھولوی رحمۃ اللہ علیہ کے آپریشن کے زمانے میں کچھ دنوں کے لیے فارسی اول کی کتابیں آں مرحوم سے پڑھنے کی سعادت حاصل ہوئی ۔ مرحوم فرمایا کرتے تھے کہ : تیرے چاروں بھائی بہن مجھ سے پڑھے تھے ؛ لیکن توباقی تھا ، اب کچھ فیض تجھ کوبھی پہنچ گیا ۔ حضرت شیخ الاسلام مدنی رحمۃ اللہ علیہ اور ان کے خاندان کے عاشق زار تھے ۔ آں مرحوم کے ساتھ دیوبند اور ڈابھیل کے اطراف میں بہت سارے دینی سفر کرنے کی بھی بندے کوسعادت حاصل رہی ۔ مرحومپکے جمعیتی تھے ، حضرت مولانا عبدالحنان صاحب : استاذِ حدیث دارالعلوم ماٹلی والاکی صدارت اور حضرت مفتی احمد دیولوی صاحب کی گجرات جمعیت کی نظامت کے دور میں جب جمعیتِ علماکی شاخ بلساڑ ضلع میں قائم ہوئی توآپ اس کی عاملہ کے رکن رہے ، جمعیت کی تحریکات میں بہت حصہ لیتے تھے ۔ گجراتی بیان اصلاحِ معاشرہ کے عنوان سے بہت اچھاہوتا ۔ ایک مرتبہ فرمایا : ( پیسہ نے نبروناگمے ) یعنی پیسوں کی وجہ سے معمولی چیز انسان پسند نہیں کرتا ، پیسے ہوتواچھااچھابناؤ ، اچھاکھاؤ ، اچھااستعمال کرو ، یہ انسان کاجذبہ بن جاتا ہے ۔ ایک مرتبہ فرمایا : آج مکان بھی نمائش کی چیز ہوگئی ، لوگ شاندار مکان بناتے ہیں اور پھر دکھانے کے لیے لوگوں کو بلاتے ہیں اور تذکرہ کرتے ہیں ، یہ اتنا مہنگاہے ، یہ اتناقیمتی ہے ، یہ سب نامناسب باتیں ہیں ۔ ایک مرتبہ فرمایا : جوگھڑی بند ہوتی ہے وہ بھی چوبیس گھنٹے میں دومرتبہ صحیح وقت بتاتی ہے ؛ لیکن آج کا مسلمان چوبیس گھنٹے میں دواچھے کام کرنے کوبھی تیار نہیں ہوتا ۔ درس گاہ میں فضول بولنے والے طلبہ سے بہت ناراض ہوتے ۔ کھانے پینے کااعلی ترین ذوق رکھتے تھے ، باتیں آہستہ آہستہ مزے دار فرماتے ۔ اللہ تعالیٰ دونوں اساتذہ کی قبروں کو نور سے منور فرمائے اور جنت الفردوس میں اعلیٰ مقام عطافرمائے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1481: تقریر وخطابت کے فوائد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۲۷</w:t>
      </w:r>
    </w:p>
    <w:p>
      <w:pPr>
        <w:spacing w:before="60" w:after="80" w:line="312" w:lineRule="auto"/>
        <w:ind w:right="288" w:left="288"/>
        <w:jc w:val="right"/>
      </w:pPr>
      <w:r>
        <w:rPr>
          <w:rFonts w:ascii="Jameel Noori Nastaleeq" w:hAnsi="Jameel Noori Nastaleeq"/>
          <w:color w:val="222222"/>
          <w:sz w:val="27"/>
        </w:rPr>
        <w:t>تقریر وخطابت کے فوائد تقریر وخطابت اور وعظ ونصیحت یہ دین کی اشاعت کے بہترین ذرائع ہیں ، تقریر کے ذریعے بہت سارے فوائد وجود میں آتے ہیں جن میں سے کچھ یہاں ذکر کیے جاتے ہیں : ( ۱ ) مسلمانوں کودینی نصیحت کرنا اللہ تعالیٰ کاحکم ہے ’’ وَذَکِّرْ فَاِنَّ الذِّکْرٰی تَنْفَعُ الْمُؤْمِنِیْنَ ۔ ( الذٰریٰت : ۵۵ ) ( ۲ ) وعظ ونصیحت کرنا نبیٔ کریم صلی اللہ علیہ وسلم کی سنت ہے ۔ ( ۳ ) وعظ ونصیحت کرنا حضرات خلفائے راشدین کامبارک عمل ہے ۔ ( ۴ ) وعظ ونصیحت کرنا بہت سارے صحابہ رضوان اللہ تعالیٰ علیہم اجمعین کامبارک طریقہ رہاہے ۔ ( ۵ ) وعظ ونصیحت کرنا سلفِ صالحین کامبارک طریقہ رہاہے ۔ ( ۶ ) امر بالمعروف کی ذمے داری اداہوتی ہے ۔ ( ۷ ) نہی عن المنکر کافریضہ انجام دیا جاتا ہے ۔ ( ۸ ) دین کی تبلیغ کابہترین ذریعہ ہے ۔ ( ۹ ) اللہ کے بندوں کواللہ کی طرف بلانے کاذریعہ ہے ۔ ( ۱۰ ) اس کے ذریعے دین کی اشاعت ہوتی ہے ۔ ( ۱۱ ) دین کے بارے میں پیداکیے جانے والے فتنوں سے روکنے کا ذر یعہ ہے ۔ ( ۱۲ ) اس کے ذریعے علمِ دین کے سیکھنے سکھانے کااجر ملتاہے ۔ ( ۱۳ ) تقریر کے ذریعے دین کی بات جب لوگوں کوبتائی جاتی ہے توسامعین اس پر عمل کرتے ہیں اور بیان کرنے والے کوعمل کرنے والے کے اجر میں سے حصہ ملتاہے ۔ ( ۱۴ ) تقریر کے ذریعے سے لوگوں کے غلط عقیدوں کی اصلاح ہوتی ہے ۔ ( ۱۵ ) غلط اعمال ، رسومات وبدعات سے لوگوں کی اصلاح ہوتی ہے ۔ ( ۱۶ ) سامعین کے دلوں میں خوش گوار دینی تبدیلی کاذریعہ ہے ۔ ( ۱۷ ) وعظ ونصیحت کی مجالس میں شامل ہونے والوں کوصادقین وصالحین کی صحبتِ بابرکت نصیب ہوتی ہے ۔ ( ۱۸ ) بیان کرنے والے کی روحانیت کاحاضرین کے دل پر اچھا اثر ہوتا ہے ۔ ( ۱۹ ) جتنی دیر لوگ مجلسِ وعظ میں ہوتے ہیں توگناہوں سے حفاظت ہوتی ہے ۔ ( ۲۰ ) دورانِ وعظ ’’ لاالہ الا اللہ ، سبحان اللہ ، الحمد للہ ، اللہ اکبر ، ماشاء اللہ ‘‘ یہ سب ذکر وجود میں آتاہے اور مجلسِ ذکر کے بڑے فضائل ہیں : عن أبي ہریرۃ وأبي سعید رضی اللہ عنہماأنھماشَہِدَاعَلیٰ رَسُوْلِ اللّٰہِ صَلَّی اللّٰہُ عَلَیْہِ وَسَلَّمَ أَنَّہُ قَالَ : لَایَقْعُدُ قَوْمٌ یَّذْکُرُوْنَ اللّٰہَ اِلَّاحَفَّتْہُمُ الْمَلَائِکَۃُ وَغَشِیَتْھُمُ الرَّحْمَۃُ وَنَزَلَتْ عَلَیْھِمُ السَّکِیْنَۃُ وَذَکَرَھُمُ اللّٰہُ فِیْمَنْ عِنْدَہُ ۔ ترجمہ : حضرت ابوہریرہ اور حضرت ابوسعید رضی اللہ عنہمادونوں حضرات اس کی گواہی دیتے ہیں کہ ہم نے حضور صلی اللہ علیہ وسلم سے سنا ، ارشاد فرماتے تھے کہ : جوجماعت اللہ کے ذکر میں مشغول ہو ، فرشتے اس جماعت کوسب طرف سے گھیر لیتے ہیں اور رحمت ان کو ڈھانک لیتی ہے اور سکینہ ان پر نازل ہوتی ہے اور اللہ جلّ شانہ ان کاتذکرہ اپنی مجلس میں تفاخر کے طور پر فرماتے ہیں ۔ ( فضائلِ ذکر : ۳۲۴ ) ( ۲۱ ) دورانِ وعظ حضرت نبیٔ کریم صلی اللہ علیہ وسلم کے ذکرِ بابرکت پرخود واعظ وسامعین درودِپاک پڑھتے ہیں ؛ اس لیے واعظ صاحب کوبھی چاہیے کہ حاضرین کونبیٔ کریم صلی اللہ علیہ وسلم کے ذکر کے وقت درود کی تاکید کریں ۔ ( ۲۲ ) وعظ کے دوران صحابہ اور صحابیات کے مبارک ناموں پر ’’ رضی اللہ عنہ ‘‘ یا ’’ عنہا ’‘ یا ’’ عنہم ‘‘ یا ’’ عنہن ‘‘ کے دعائیہ الفاظ کابھی اہتمام کرواناچاہیے ۔ ( ۲۳ ) ایک بہت بڑامجمع ایک وقت میں صحابہ کے لیے دعائیہ کلمات بولے یہ سعادت کی بات ہے ۔ ( ۲۴ ) اللہ کے نیک بندوں کاجب تذکرہ آوے تب ان کے لیے بھی رحمت ومغفرت کی دعاکااہتمام کرنا چاہیے ، جیسے خواجہ اجمیری رحمۃ اللہ علیہ ۔ ( ۲۵ ) یہ بھی انسان کی ایک سعادت ہے کہ وہ اللہ کے نیک بندوں کے لیے رحمت ومغفرت کی دعائیں کریں ۔ ( ۲۶ ) اگر وعظ مسجد میں ہوتاہے تواعتکاف کی نیت کااہتمام کروالے ، جتنی دیر تک لوگ مسجد میں رہیں گے اعتکاف کاثواب ملے گا ۔ ( ۲۷ ) مجلسِ وعظ میں قرآن مجید کی باتیں سنائی جاتی ہیں توقرآنی مجلس پر جوفضائل ہیں وہ حاصل ہوتے ہیں ، حدیث میں ہے : عَنْ أَبِيْ ھریرۃ رضی اللّٰہ عنہ أَنَّ رسولَ اللّٰہِ صلی اللہ علیہ وسلم قال : مَااجْتَمَعَ قَوْمٌ فِي بَیْتٍ مِنْ بُیُوْتِ اللّٰہِ یَتْلُوْنَ کِتَابَ اللّٰہِ وَیَتَدَارَسُوْنَہُ بینہم اِلَّاَنَزَلَتْ عَلَیْھِمُ السَّکِیْنَۃُُ وَغَشِیَتْھُمُ الرَّحْمَۃُ وحَفَّتْہُمُ الْمَلَائِکَۃُ وَذَکَرَھُمُ اللّٰہُ فِیْمَنْ عِنْدَہُ ۔ ترجمہ : حضرت ابوہریرہ رضی اللہ عنہ نے حضور اقدس صلی اللہ علیہ وسلم کایہ ارشاد نقل کیا ہے کہ کوئی قوم اللہ کے گھروں میں سے کسی گھر میں مجتمع ہوکر تلاوتِ کلامِ پاک اور اس کادَور نہیں کرتی مگر ان پر سکینہ نازل ہوتی ہے اور رحمت ان کو ڈھانپ لیتی ہے ، رحمت کے فرشتے ان کو گھیر لیتے ہیں اور حق تعالیٰ شانہ ان کاذکر ملائکہ کی مجلس میں فرماتے ہیں ۔ ( فضائلِ قرآن : ۵۱۸ ) غرض ان تمام نیتوں اور مقاصد کوسامنے رکھ کر محض اللہ تعالیٰ کی رضاجوئی کے واسطے تقریروخطابت اور وعظ ونصیحت ہوناچاہیے توان شاء اللہ اجر وثواب بھی بہت زیادہ ملے گا ، اس کے اچھے اثرات بھی ان شاء اللہ مرتب ہوں گے اور رضا ئے الہی کاذریعہ بنے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1482: ایک اہم ہدایت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۳۱</w:t>
      </w:r>
    </w:p>
    <w:p>
      <w:pPr>
        <w:spacing w:before="60" w:after="80" w:line="312" w:lineRule="auto"/>
        <w:ind w:right="288" w:left="288"/>
        <w:jc w:val="right"/>
      </w:pPr>
      <w:r>
        <w:rPr>
          <w:rFonts w:ascii="Jameel Noori Nastaleeq" w:hAnsi="Jameel Noori Nastaleeq"/>
          <w:color w:val="222222"/>
          <w:sz w:val="27"/>
        </w:rPr>
        <w:t>ایک اہم ہدایت آج کل ہمارے بہت سے مقررحضرات بڑے اونچے اونچے اور گہرے گہرے مضامین بیان کرتے ہیں تو دین کی بات کرنے والوں سے عاجزانہ درخوا ست ہے کہ اپنے ہر بیان میں قرآن مجید کی ایک آیت کامعنیٰ اور مفہوم اور اس سے حاصل ہونے والے نصائح کوبھی ضرور بیان کردیں اور کوئی ایک حدیث بھی ضرور بتلا دیا کریں اور مختلف موقعوں کی جوسنتیں ہیں ان میں سے کم از کم دو چار سنتیں بھی بیان کردیں اور احادیث میں آئے ہوئے وظائف اور اذکار میں سے بھی کوئی بات بتلا دیں تواس سے بڑافائدہ یہ ہوگاکہ لوگ نقد عمل شروع کردیں گے اور اس طرح کی باتیں دہرا دہرا کر کم از کم تین مرتبہ بیان کردیں ؛ تاکہ لوگوں کو ذہن نشین ہوجائیں ، بعض مخصوص اور مسنون دعائیں اور وظائف مجمع سے پڑھوابھی لیں ؛ تاکہ لوگوں کو اچھی طرح یادہوجائے ۔ اس طرح کے چھوٹے چھوٹے وظائف اور اذکار کے لیے بندے کی تالیف ’’ مسنون وظائف کی چالیس حدیث ‘‘ اور ’’ مسلمانوں کاخزانہ ‘‘ اور ’’ مسنون دعائیں ‘‘ وغیرہ کتابوں سے آپ کو بڑامواد مل جائے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1483: ایک ضروری تنبیہ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۳۲</w:t>
      </w:r>
    </w:p>
    <w:p>
      <w:pPr>
        <w:spacing w:before="60" w:after="80" w:line="312" w:lineRule="auto"/>
        <w:ind w:right="288" w:left="288"/>
        <w:jc w:val="right"/>
      </w:pPr>
      <w:r>
        <w:rPr>
          <w:rFonts w:ascii="Jameel Noori Nastaleeq" w:hAnsi="Jameel Noori Nastaleeq"/>
          <w:color w:val="222222"/>
          <w:sz w:val="27"/>
        </w:rPr>
        <w:t>ایک ضروری تنبیہ دینی بات بیان کرنے میں اوقات کا لحاظ رکھنا بھی بہت ضروری ہے ، میزبان حضرات سے پہلے سے معلوم کرلیں کہ کتنی دیر تک باتیں بیان کرنی ہے ، اس وقت میں پورامضمون بیان کرنے کی کوشش کریں ، بعض مرتبہ تومنتظمین کی طرف سے وقت دیا جاتا ہے یا صراحتاً یااشارتاً بتلا دیا جاتا ہے پھر بھی مقررین حضرات وقت کی رعایت نہیں کرتے جس کی وجہ سے بہت سارے دوسرے نظاموں میں خلل پڑتا ہے ؛ اس لیے اس کابھی خصوصی خیال رکھیں ۔ ایک مولانا صاحب ہمارے یہاں کے ایک سالانہ جلسے میں خطاب فرما رہے تھے ، ان کو وقت بھی بتلا دیا گیا تھا اور جلسہ گاہ سے سورت ریلوے اسٹیشن تک پہنچنے میں کتنا وقت لگے گاوہ سب بتلا دیا تھا اور کتنے بجے آپ کی ٹرین ہے وہ بھی بتلا دیا گیا تھا اور احمد آباد میں آپ کو دوسرے پروگرام میں پہنچنا ہے یہ ساری تفصیل بتادی گئی تھی ، اس کے باوجودبھی وہ ایک موضوع کے اوپر تقریر کر رہے تھے ، موضوع بھی سمیٹ رہے تھے ، ان کو دیا ہوا وقت بھی ختم ہونے کے قریب آگیا ، بس تقریر کا وقت ختم ہونے میں دو منٹ باقی تھے اور ان کو ایک بدنامِ زمانہ گستاخِ اسلام شخص کی یاد آگئی تو مولانا صاحب تقریر میں ایسے بے قابو ہوگئے کہ سب کچھ بھول بھال گئے اور مزید تقریباًایک گھنٹہ مائک پھٹ جاوے اور کرسی ٹوٹ جاوے ایسا بیان ہوگیا ، جس کی وجہ سے ٹرین بھی چھوٹ گئی اور آگے احمد آباد کا پروگرام بھی گڑبڑا گیا ۔ اس طرح کے بہت سارے مسائل کھڑے ہوتے ہیں ؛ اسی لیے مقررین کو وقت کی نزاکت کا بھی بہت خیال رکھنا چاہیے ، بعض مرتبہ یہ بھی ہوتا ہے کہ دینی مجلس کے بعد جس ٹرین یا جس ہوائی جہاز سے مقرر صاحب کا سفر ہے اس میں بہت مشکل سے ٹکٹ بنا ہے ، اب اگر وقت کا لحاظ نہ رکھا جاوے اور ٹرین یا ہوائی جہاز چھوٹ جائے تو دوسرا نظم منتظمین کے لیے دشوار اور نا ممکن ہوتا ہے ؛ اس لیے اس کی طرف خصوصی توجہ رہے ، خاص طور پر جمعہ سے پہلے والے خطاب میں مقرر ہ وقت کی رعایت نہایت اہم اور ضروری ہے ، دفتر میں کام کرنے والے حضرات اور مختلف مشغولیات والے لوگ خطبہ اور نماز کی نیت سے حاضر ہوتے ہیں ، ان کی خصوصی رعایت کی جاویں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1484: ہم سے دور رہنے والوں میں وعظ کے متعلق ایک کامیاب تجربہ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۳۳</w:t>
      </w:r>
    </w:p>
    <w:p>
      <w:pPr>
        <w:spacing w:before="60" w:after="80" w:line="312" w:lineRule="auto"/>
        <w:ind w:right="288" w:left="288"/>
        <w:jc w:val="right"/>
      </w:pPr>
      <w:r>
        <w:rPr>
          <w:rFonts w:ascii="Jameel Noori Nastaleeq" w:hAnsi="Jameel Noori Nastaleeq"/>
          <w:color w:val="222222"/>
          <w:sz w:val="27"/>
        </w:rPr>
        <w:t>ہم سے دور رہنے والوں میں وعظ کے متعلق ایک کامیاب تجربہ اللہ تعالیٰ کے فضل وکرم سے اب تک زندگی میں ایسے کئی مواقع پیش آئے کہ جولوگ ہم سے غیر مانوس سمجھے جاتے ہیں ایسے مجمع میں دینی باتیں بیان کرنے کی سعادت حاصل ہوئی ، مثلاً رضا خانی بریلو ی یا دوسرے اسی طرح کے فرقے سے تعلق رکھنے والے لوگ تو ایسے موقعوں پر اختلافی مسائل بیان کر کے طنز اور طعن وتشنیع کا انداز اختیار نہ کیا جائے بلکہ افہام وتفہیم ، غلط فہمیوں کا ازالہ ، ہمارے عقائد اور نظریات مثبت انداز میں پیش کیے جائیں ، قرآن و حدیث کے ساتھ پیش کیے جائیں ، نبیٔ کریم صلی اللہ علیہ وسلم کی سیرتِ مبارکہ کے مختلف واقعات کوبیان کیا جاویں تواس کے بہت ہی زیادہ فائدے ہوتے ہیں ۔ بندے کو اس طرح کے مجمعوں میں اس انداز کے اختیار کرنے پر بفضل اللہ تعالیٰ بڑی کامیابی نظر آئی ہے ، بہت سے شیعہ لوگوں کے ذہن میں صحابۂ کرام رضوا ن اللہ تعالیٰ علیہم اجمعین کی عظمت اور قرآن کی حقانیت وغیرہ حقائق ذہن نشین کرانے کی سعادت حاصل ہوئی ہے ۔ ایک مرتبہ ایک نکاح کی نسبت سے ایک بہت بڑامجمع تھا جن میں ایک بہت بڑی تعدادبریلوی حضرات کی تھی ، اس موقع پر حضرت نبیٔ کریم صلی اللہ علیہ وسلم کی حضرت صفیہ رضی اللہ عنہاسے جوشادی ہوئی اور جورخصتی ہوئی اس کی پوری تفصیلات بیان کرنے کی سعادت حاصل ہوئی ، ایسے ایسے رضاخانی لوگ جو ہم کو مسلمان تک نہیں سمجھتے الحمد للہ ! ان کی غلط فہمیوں کاازالہ ہوا ۔ ہم لوگوں کاصحیح موقف دوسروں کے سامنے نہیں ہے ؛ اس لیے بھی بہت سارے لوگ ہمارے مسلک سے دور رہتے ہیں ؛ اس لیے ہمارے مسلک کی مثبت انداز میں صحیح ترجمانی کرنا بھی بہت ہی مفید چیز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1485: مختلف مذاہب کے لوگوں میں خطاب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۳۴</w:t>
      </w:r>
    </w:p>
    <w:p>
      <w:pPr>
        <w:spacing w:before="60" w:after="80" w:line="312" w:lineRule="auto"/>
        <w:ind w:right="288" w:left="288"/>
        <w:jc w:val="right"/>
      </w:pPr>
      <w:r>
        <w:rPr>
          <w:rFonts w:ascii="Jameel Noori Nastaleeq" w:hAnsi="Jameel Noori Nastaleeq"/>
          <w:color w:val="222222"/>
          <w:sz w:val="27"/>
        </w:rPr>
        <w:t>مختلف مذاہب کے لوگوں میں خطاب الحمد للہ ! ایک عرصے سے ایسے پروگراموں میں شرکت کی سعادت حاصل ہوتی ہے جس میں مختلف مذاہب کی عوام بھی ہوتی ہے اور ساتھ میں دوسرے مذاہب کے سادھوسنت ، شاستری ، پادری لوگ بھی موجود ہوتے ہیں ، اسی طرح مرکزی اور صوبائی حکومتوں کی کابینہ کے وزراء اور حکومت کے دیگر ذمے داران بھی موجود ہوتے ہیں اور ایسی پارٹی کے لوگ بھی ہوتے ہیں جواسلام اور مسلمانوں کے مخالف ہیں یامسلمانوں کے معاملات میں متشدد ہیں اور ایسے مجمعوں میں جن مضامین کوبیان کرنے سے بہت ہی اچھے اثرات سامنے آئے وہ بھی آپ کی خدمت میں پیش کرتاہوں ، الحمد اللہ ! اس سے میڈیامیں بھی بڑے اچھے اثرات دیکھنے میں آئے : ( ۱ ) الحمد للہ رب العالمینوالی آیت پر تقریر کہ اللہ کی ربوبیت سب کے لیے عام ہے ، اس کو خوب پھیلاکرکے بیان کیا جا ئے ۔ ( ۲ ) وماأرسلنک الارحمۃ للعلمین والی آیت پر تقریر کہ اس میں حضور صلی اللہ علیہ وسلم کی غیر مسلموں کے ساتھ رواداری ، شفقت ورحمت کے واقعات کوخوب ذکر کیا جاوے ، فتحِ مکہ کے موقع کے واقعات نہایت ہی مؤثر ثابت ہوتے ہیں ۔ ( ۳ ) حضرت نبیٔ کریم صلی اللہ علیہ وسلم کے اخلاقِ عالیہ کابیان ، اس میں خاص کر کے غیروں کے ساتھ حسنِ اخلاق کے برتاؤ کے واقعات بیان کیے جاویں ، اس میں عبد اللہ بن ابی کی زیادتیاں اور اس کی موت کے وقت پر نبیٔ کریم صلی اللہ علیہ وسلم کے حسنِ سلوک کے ذکر کرنے سے بھی بڑے فوائد سامنے آتے ہیں ۔ ( ۴ ) اسلام میں عورتوں کے حقوق کے متعلق جوباتیں ہیں ، خاص کرکے میراث میں عورتوں کے حقوق کی تفصیل کو ذکر کیا جائے ، طلاق اسلام کی نظر میں کتنی ناپسندیدہ چیز ہے اور کونسی مجبوری میں اس کو استعمال کرنا ہے اس کی تفصیلات سے بھی بڑے فائدے ہوتے ہیں ۔ ( ۵ ) امنِ عام کے متعلق اسلامی ہدایات : انسانی جان اور مال کی حفاظت کے سلسلے میں قرآن اور حدیث میں آئی ہوئی باتوں کو خصوصاً ذکر کیا جائے ۔ ( ۶ ) نظافت اور صفائی اور ماحولیات کے متعلق اسلامی ہدایت کو اجاگر کیا جا ئے ۔ ( ۷ ) بچوں کی تعلیم وتربیت اور اس کااسلامی طریقہ ذکر کیا جائے ۔ ( ۸ ) تعلیم و تربیت کی اہمیت قرآن اور حدیث کی روشنی میں واضح کی جا ئے ۔ ( ۹ ) لفظِ جہاد کالغوی معنی اور اس کاوسیع ترین مفہوم ذکر کیا جائے ۔ ( ۱۰ ) پڑوسی کے حقوق قرآن اور حدیث میں سے ذکرکیے جائے ۔ ( ۱۱ ) خدمتِ خلق ، خدمتِ والدین ، ضعیفوں ، بیوہ ، یتیم ، کمزوروں اور جا نورو ں کے ساتھ ہمدردی کے متعلق قرآن وحدیث کے واقعات بیان کیے جاویں ۔ ( ۱۲ ) تجارت کرنے کااسلامی طریقہ اور جھوٹ ، دھوکا ، غصب وغیرہ سے بچنے کے متعلق اسلامی ہدایات بیان کی جاویں ۔ ( ۱۳ ) اثباتِ توحید ، رسالت وآخرت عقلی دلائل سے بیان کیا جائے ۔ ( ۱۴ ) ملک کی آزادی میں مسلمانوں کی قربانی پوری تحقیقی تاریخ اور حوالوں کے ساتھ بیان کی جائے ۔ ( ۱۵ ) دہشت گردی کے سلسلے میں اسلامی موقف کواجاگرکیا جائے ۔ خلاصہ یہ ہے کہ اس طرح کے مضامین غیر مسلموں کے سامنے ذکرکرنے سے بہت ہی اچھے فوائد اور نتائج کامشاہدہ کیا ہے اور بہت سی مرتبہ اس طرح کے مضامین سن کر غیر مسلم دنگ رہ جاتے ہیں اور اسلام اور مسلمانوں کے متعلق نفرتیں ختم ہوتی ہیں اور وہ اسلام سے قریب ہوتے ہیں ۔ مختلف مذاہب کے لوگوں میں خطاب کے وقت زبان مختلف مذاہب کے لوگوں کے درمیان خطاب کے وقت علاقائی زبان کا استعمال بہت ہی مفید ہے اور اگر مقرر علاقائی زبان سے واقف نہ ہوتوہمارے ملک ہندوستان میں ملکی زبان ہندی کو استعمال کرنا مناسب ہے ؛ لیکن نہایت آسان الفاظ اور سہل تعبیرات استعمال کی جائیں ۔ کچھ لطائف وظرائف بھی شامل رہے توبہت ہی اچھاہے ۔ حقیقی بات تویہ ہے کہ ہمارادین اسلام ہر اعتبار سے کامل ومکمل ہے ، بس کمی یہ ہے کہ ہم اپنے قول وعمل سے اس کوجیساپیش کرنا چاہیے ایساپیش نہیں کرسکے ہیں ، اس سلسلے میں تیاری کرنا اور کراناآج کے حالات کے پیشِ نظر بہت ہی ضروری ہے ۔ الحمد للہ ! ان تمام موضوعات کے متعلق بندے کومختلف مذاہب کے لوگوں کے مجمع میں خطاب کرنے کی سعادت حاصل ہوئی اور اللہ کے فضل سے اس کے بڑے اچھے اثرات سامنے آئے ؛ اس لیے آپ کے فائدے کے لیے یہ باتیں یہاں لکھ دی ہیں ، بندے کے اس طرح کے موضوعات کے بیانات بہت ساری سی ڈیز میں بھی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1486: مختلف مذاہب کے لوگوں میں خطاب کے وقت زبان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۳۷</w:t>
      </w:r>
    </w:p>
    <w:p>
      <w:pPr>
        <w:spacing w:before="60" w:after="80" w:line="312" w:lineRule="auto"/>
        <w:ind w:right="288" w:left="288"/>
        <w:jc w:val="right"/>
      </w:pPr>
      <w:r>
        <w:rPr>
          <w:rFonts w:ascii="Jameel Noori Nastaleeq" w:hAnsi="Jameel Noori Nastaleeq"/>
          <w:color w:val="222222"/>
          <w:sz w:val="27"/>
        </w:rPr>
        <w:t>مختلف مذاہب کے لوگوں میں خطاب کے وقت زبان مختلف مذاہب کے لوگوں کے درمیان خطاب کے وقت علاقائی زبان کا استعمال بہت ہی مفید ہے اور اگر مقرر علاقائی زبان سے واقف نہ ہوتوہمارے ملک ہندوستان میں ملکی زبان ہندی کو استعمال کرنا مناسب ہے ؛ لیکن نہایت آسان الفاظ اور سہل تعبیرات استعمال کی جائیں ۔ کچھ لطائف وظرائف بھی شامل رہے توبہت ہی اچھاہے ۔ حقیقی بات تویہ ہے کہ ہمارادین اسلام ہر اعتبار سے کامل ومکمل ہے ، بس کمی یہ ہے کہ ہم اپنے قول وعمل سے اس کوجیساپیش کرنا چاہیے ایساپیش نہیں کرسکے ہیں ، اس سلسلے میں تیاری کرنا اور کراناآج کے حالات کے پیشِ نظر بہت ہی ضروری ہے ۔ الحمد للہ ! ان تمام موضوعات کے متعلق بندے کومختلف مذاہب کے لوگوں کے مجمع میں خطاب کرنے کی سعادت حاصل ہوئی اور اللہ کے فضل سے اس کے بڑے اچھے اثرات سامنے آئے ؛ اس لیے آپ کے فائدے کے لیے یہ باتیں یہاں لکھ دی ہیں ، بندے کے اس طرح کے موضوعات کے بیانات بہت ساری سی ڈیز میں بھی محفوظ ہیں اور انٹرنیٹ پر بھی موجود ہیں وہاں سے استفادہ کرسکتے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1487: ایک دینی ارادہ اور اس کے لیے دعاکی درخواست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۳۸</w:t>
      </w:r>
    </w:p>
    <w:p>
      <w:pPr>
        <w:spacing w:before="60" w:after="80" w:line="312" w:lineRule="auto"/>
        <w:ind w:right="288" w:left="288"/>
        <w:jc w:val="right"/>
      </w:pPr>
      <w:r>
        <w:rPr>
          <w:rFonts w:ascii="Jameel Noori Nastaleeq" w:hAnsi="Jameel Noori Nastaleeq"/>
          <w:color w:val="222222"/>
          <w:sz w:val="27"/>
        </w:rPr>
        <w:t>ایک دینی ارادہ اور اس کے لیے دعاکی درخواست الحمد للہ ! اب تک بہت سارے ملکوں میں دینی بات بیان کرنے کی سعادت حاصل ہوئی ہے اور مکہ ، مدینہ ، عرفات ، مسجدِ اقصیٰ جیسے مقاماتِ مقدسہ میں بھی دینی باتیں سنانے کی سعادت حاصل ہوئی ، البتہ افریقہ کے ملک ’’ ملاوی ‘‘ میں مستورات کے بیان کاجوسلسلہ ہے زیادہ تر وہی شائع ہوسکا ہے ، دیگر موضوعات کے متعلق بیانات کتاب کی شکل میں شائع ہوں اس سلسلے میں آپ سے دعاکی درخواست ہے ؛ اس لیے کہ تقریر کو تحریر میں لاناآسان کام نہیں ہے ۔ ساتھ ہی بند ے نے ایک ارادہ کیا ہے ، خود بھی دعاکرتاہوں اور آپ سے بھی دعاکی درخواست کرتاہوں کہ قرآن مجید اور احادیثِ مبارکہ میں جن جن عورتوں کے واقعات آئے ہیں اس کو بیان کرکے کتابی شکل میں شائع کیا جائے ، الحمدللہ ! خطبات کی ان سات جلدوں میں اب تک بہت ساری عورتوں کے واقعات آچکے ہیں ، باقی کے لیے میں دعا اور کوشش کرتاہوں ، آپ بھی دعا اور کوشش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1488: شکریہ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۳۸</w:t>
      </w:r>
    </w:p>
    <w:p>
      <w:pPr>
        <w:spacing w:before="60" w:after="80" w:line="312" w:lineRule="auto"/>
        <w:ind w:right="288" w:left="288"/>
        <w:jc w:val="right"/>
      </w:pPr>
      <w:r>
        <w:rPr>
          <w:rFonts w:ascii="Jameel Noori Nastaleeq" w:hAnsi="Jameel Noori Nastaleeq"/>
          <w:color w:val="222222"/>
          <w:sz w:val="27"/>
        </w:rPr>
        <w:t>شکریہ خطبات کی ساتویں جلد میں جن جن حضرات نے جس طرح حصہ لیاہے میں ان تمام کاشکریہ اداکرتاہوں ، اللہ تعالیٰ ان کو دارین میں اپنی رضاسے مالامال فرماوے اور ان کو اور ان کی نسلوں کو اللہ تعالیٰ دین کی خدمات کے لیے قبول فرماو ے ، خاص طور پر عزیزِ مکرم مولانا عمران گودھروی زید مجدہ - مدرس : جامعہ اسلامیہ تعلیم الدین ڈابھیل سملک - کی کوششوں کااس جلد میں بڑادخل ہے ، اللہ تعالیٰ ان کو جزائے خیر عطافرمائے ۔ اللہ تعالیٰ اپنے فضل سے اس عبدِضعیف سے قرآن مجید کاآسان اور عام فہم ترجمہ اور تفسیری فوائد کے لکھوانے کاجوکام کروارہے ہیں اس کی کتابت اور تصحیح جیسی اہم خدمات بھی موصوف اپنے رفقا کی ٹیم کے ساتھ انجام دے رہے ہیں ، وہ اور ان کی اہلیہ بندے کے لیے طعام کابھی بڑافکر رکھتے ہیں ، اللہ تعالیٰ ان کو جزائے خیر عطافرمائے اور ان کے رفقاکوبھی جزائے خیر عطافرمائے ۔ نیز عزیزِ مکرم مفتی معاذ صاحب بمبوی - مدرس : جامعہ اسلامیہ تعلیم الدین ڈابھیل سملک - اور مفتی سلطان سمول گودھروی - گجراتی ہفتہ وار اخبار ’’ واحد قلم گود ھرا ‘‘ کے مدیرِ مکرم - زید مجدہماکابھی ممنون ومشکور ہوں کہ انھوں نے پروف ریڈنگ کا مرحلہ مکمل فرمایا اور مفتی اویس صاحب گودھری زید مجدہ - مدرس : جامعہ ڈابھیل - کابھی شکر گزار ہوں کہ احادیث کی تخریج میں موصوف کاگراں قدر تعاون شامل رہا ۔ اللہ تعالیٰ ان تمام حضرات کو جزائے خیر عطافرمائے ۔ اس کتاب کی اشاعت کے لیے مالی اخراجات کابیڑہ حسبِ سابق ملاوی کے مسلمان بھائی اٹھا رہے ہیں ، اللہ ان کو بھی جزائے خیر عطافرمائے ، خصوصاً حضرت مولانا سلیم صاحب کمکوتروی ، مولانا محمد صاحب کاپودروی اور محترم آصف بھائی میمن اور حاجی یونس توتلا وہ بھی دینی اشاعتی کاموں میں حوصلہ افزائی کرتے رہتے ہیں ، اللہ تعالیٰ ان سب کو جزائے خیر عطا فرمائے ۔ ہمارے نورانی مکاتب کے شعبۂ نشر واشاعت کے ناظم مولانا حافظ الحاج یوسف صدیق بھاناآسنوی زید مجدہم کی خدمات اور کوششوں کوبھی اللہ تعالیٰ قبول فرمائے ۔ آمین یارب العالمین ربناتقبل مناانک انت السمیع العلیم وتب علینایامولناانک انت التواب الرحیم وصلی اللہ تعالیٰ علیٰ سیدنا محمد وعلی اٰلہ وأصحابہ وعلی من تبعہم باحسان الی یوم الدین ۔ العبد : محمود بارڈولی عفی عنہ جامعہ اسلامیہ تعلیم الدین ڈابھیل سملک ۲۴/ربیع الثانی ۱۴۳۷ ؁ ھ امر بالمعروف ونہی عن المنکر کی حقیقت ( پہلی قسط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1489: اقتباس</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۴۲</w:t>
      </w:r>
    </w:p>
    <w:p>
      <w:pPr>
        <w:spacing w:before="60" w:after="80" w:line="312" w:lineRule="auto"/>
        <w:ind w:right="288" w:left="288"/>
        <w:jc w:val="right"/>
      </w:pPr>
      <w:r>
        <w:rPr>
          <w:rFonts w:ascii="Jameel Noori Nastaleeq" w:hAnsi="Jameel Noori Nastaleeq"/>
          <w:color w:val="222222"/>
          <w:sz w:val="27"/>
        </w:rPr>
        <w:t>اقتباس ابن کثیر نقل فرماتے ہیں کہـ : حضرت عمررضی اللہ تعالیٰ عنہ نے حج کے موقع پر مجمعِ عام میں یہ آیتِ کریمہ یعنی ’’ کنتم خیر امۃ ‘‘ علی الاعلان تلاوت فرمائی جب کہ وہ خلیفہ تھے اور ارشاد فرمایا کہ : اے لوگو ! تم یہ چاہتے ہو کہ بہترین امت میں شامل ہوجاؤ ؟ بعض روایات میں الفاظ یوں آئے ہیں کہ : اگر تم چاہتے ہو کہ اللہ تعالیٰ تمھارے اندر ’’ خیر امۃ ‘‘ کی بشارت پیدا فرمادے توتم لوگ اپنے اندروہ اوصاف پیدا کرو جو اوصاف آگے اللہ تعالیٰ نے بیان فرمائے ۔ پھر فرمایا : وہ کونسے اوصاف ہیں ؟ فرمایا کہ : تأمرون بالمعروف وتنھون عن المنکر وتؤ منون باللہ ۔ ( تفسیر ابن کثیر ) یہ تین اوصاف پیداکرلو ، پھر تم اللہ تعالیٰ کی طرف سے دی گئی بشارت ’’ خیرامۃ ‘‘ کے اندر شامل ہو جاؤگے ۔ اس روایت کو نقل کرکے علامہ عثمانیؒ نے ایک زبردست جملہ ارشاد فرمایا کہ : اس سے یہ نتیجہ نکلتاہے کہ جو آدمی بھی اس آیت کی فضیلت کو حاصل کرنا چاہے وہ خود بھی نیک اور اچھا بن جائے اور دوسروں کو نیک اور اچھا بنانے کی فکر کرے ۔ اور یہی حضرات صحابہ رضی اللہ عنہم کا طریقہ رہاہے ۔ بسم اللّٰہ الرحمن الرحیم أَلْحَمْدُ لِلّٰہِ نَحْمَدُہٗ وَنَسْتَعِیْنُہٗ وَنَسْتَغْفِرُہٗ وَنُؤْمِنُ بِہٖ وََنَتَوَکَّلُ عَلَیْہِ ، وَنَعُوْذُ بِاللّٰہِ مِنْ شُرُوْرِأَنْفُسِنَا وَمِنْ سَیِّاٰتِ اَعْمَالِنَا ، مَنْ یَّھْدِہِ اللّٰہُ فَلَامُضِلَّ لَہٗ وَمَنْ یُّضْلِلْہُ فَلَاھَادِیَ لَہٗ ، وَنَشْھَدُ اَنْ لَّااِلٰہَ اِلَّااللّٰہُ وَحْدَہٗ لَاشَرِیْکَ لَہٗ ، وَنَشْھَدُ اَنَّ سَیِّدَنَا وَ شَفِیْعَنَاوَحَبِیْبَنَا وَاِمَامَنَاوَ مولانا محمداً عَبْدُہٗ وَرَسُوْلُہٗ ، صَلَوَاتُ اللّٰہِ تَبَارَکَ وَتَعَالٰی عَلَیْہِ وَعَلٰی اٰلِہٖ وَاَصْحَابِہٖ وَذُرِّیَّاتِہٖ وَ اَھْلِ بَیْتِہٖ وَاَھْلِ طَاعَتِہٖ ، وَبَارَکَ وَسَلَّمَ تَسْلِیْمًا کَثِیْراً کَثِیْراً ۔ ۔ ۔ ۔ اَمَّا بَعْدُ ! فَاَعُوْذُبِاللّٰہِ مِنَ الشَّیْطٰنِ الرَّجِیْمِ oبِسْمِ اللّٰہِ الرَّحْمٰنِ الرَّحِیْمِo کُنْتُمْ خَیْرَ اُمَّۃٍ أُخْرِجَتْ لِلنَّاسِ تأْمُرُوْنَ بِالْمَعْرُوْفِ وَتَنْھَوْنَ عنِ الْمُنْکَرِ وَتُؤْ مِنُوْنَ بِاللّٰہِ ۔ ( آل عمران : ۱۱۰ ) ترجمہ : تم ( اے امتِ محمد یہ ! ) بہترین امت ہو جو ( عالم میں عام ) لوگوں کے فائدے کے لیے بھیجی گئی ہو ، تم اچھا کام کرنے کے لیے کہتے ہو اور تم بری بات سے روکتے ہو اور تم اللہ تعالیٰ پر ایمان رکھتے ہو ۔ جب کبھی بھی دعوت وتبلیغ کے عنوان سے بیان ہوتا ہے توعام طور پر ’’ سورۂ آلِ عمران ‘‘ کی یہ آیتِ کریمہ تلاوت کی جاتی ہے اور اسی کو سامنے رکھ کربیان ہوتا ہے ؛ بلکہ اس سے ایک قدم آگے چل کر ایک بات کہوں توشاید غلط نہ ہو کہ اگر خطبے کے بعدیہ آیت پڑھی جائے تو لوگ یہ سمجھ لیتے ہیں کہ د عوت وتبلیغ کے عنوان پر بات ہو گی ، عام طور پریہی بات علما اور عوام ہر ایک کے ذہن میں بیٹھی ہوئی ہے ۔ الغرض ! ذمے دارحضرات جب بدھ کے دن کی دعوت دینے کے لیے آئے ( ۱ ) تو دل میں یہ بات آ ئی کہ حضراتِ مفسرین کے لکھے ہوئے اقوال کی روشنی میں اس آیتِ کریمہ کی صحیح تفسیر آپ کے سامنے ذکر کردوں ؛ تاکہ سب سے پہلے آپ اس آیتِ کریمہ کو صحیح سمجھ لیں اور پورے عالم میں بسنے والے ہرہر فرد کو آپ اس آیت کا صحیح مطلب اور مفہوم سمجھائیں ، خود بھی اس پر عمل کریں اور عالم میں اس کی دعوت کو لے کر چلنے والے بنیں اور خود مجھے بھی فائدہ ہوجائے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1490: دین کی باتوں کے متعلق تین بنیادی مقاصد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۴۴</w:t>
      </w:r>
    </w:p>
    <w:p>
      <w:pPr>
        <w:spacing w:before="60" w:after="80" w:line="312" w:lineRule="auto"/>
        <w:ind w:right="288" w:left="288"/>
        <w:jc w:val="right"/>
      </w:pPr>
      <w:r>
        <w:rPr>
          <w:rFonts w:ascii="Jameel Noori Nastaleeq" w:hAnsi="Jameel Noori Nastaleeq"/>
          <w:color w:val="222222"/>
          <w:sz w:val="27"/>
        </w:rPr>
        <w:t>دین کی باتوں کے متعلق تین بنیادی مقاصد دین کی باتوں کے یہی تین مقاصد ہوتے ہیں : ( ۱ ) خود سیکھنا اور سمجھنا ۔ ( ۲ ) اس پر عمل کرنا ۔ ( ۳ ) تمام انسانوں تک اس کی دعوت پہنچانا ۔ وفدِ عبد القیس والی روایت سے بھی دین کی باتوں کے یہی مقاصد معلوم ہوتے ہیں : ------------------------------ ( ۱ ) ہمارے جامعہ میں الحمد للہ دعوت وتبلیغ کے کام میں طلبہ بہت بڑھ چڑھ کر حصہ لیتے ہیں ، باقاعدہ پوری ترتیب اور مشورے سے کام ہوتاہے اور اطراف کے مدارس میں جامعہ کو دعوت وتبلیغ کے اعتبار سے بھی مرکزیت کادرجہ حاصل ہے ۔ بدھ کے دن عصر کے بعد تشکیل ہوتی ہے اور جمعرات کے دن اطراف میں ایک دن کے لیے جماعتیں روانہ ہوتی ہیں ، بدھ کے دن کی بات کے لیے ذمے دار طلبہ وقتاًفوقتاًاساتذۂ جامعہ کو بھی دعوت دیتے ہیں ، اسی دعوت کی طرف اشارہ ہے ۔ یہ امر بالمعروف کے تینوں بیان جامعہ میں طلبہ کے درمیان ہوئے ہیں ۔ عن ابن عباس رضي اللّٰہ تعالٰی قال : ان وفد عبد القیس أتوا النبي صلی اللّٰہ علیہ وسلم فقال : من الوفد أو من القوم ؟ قالوا : ربیعۃ ۔ فقال : مرحبا بالقوم أوبالوفد ، غیر خزایاولاندامیٰ ۔ قالوا : انانأتیک من شقۃ بعیدۃ وبیننا وبینک ھذاالحي من کفارمضر ، ولانستطیع أن نأتیک الافي شہرحرام ، فَمُرْنَابِأَمْرٍ نُخْبِرُبِہِ مَنْ وَرَائَ نَا ، نَدْخُلُ بِہِ الْجَنَّۃَ ۔ فأمرہم بأربع ونھاہم عن أربع : أمرہم بالایمان باللّٰہ عزوجل وحدہ ۔ قال : ھل تدرون ماالایمان باللہ وحدہ ؟ قالوا : اللّٰہ ورسولہ أعلم ۔ قال : شہادۃ أن لاالہ الا اللّٰہ ، وأن محمد ا رسول اللّٰہ ، واقام الصلوۃ ، وایتاء الزکوۃ ، وصوم رمضان ، وتعطوا الخمس من المغنم ۔ الخ قال : اِحْفَظُوْہُ وَأَخْبِرُوْہُ مَنْ وَرَائَ کُمْ ۔ وفي روایۃ : احفظوہن وأبلغوہن من وراء کم ۔ ( صحیح البخاري : ۷۲۶۶ ) حضرت عبداللہ ابن عباس رضی اللہ عنہ فرماتے ہیں کہ : عبد القیس کاوفد آپ صلی اللہ علیہ وسلم کی خدمت میں حاضر ہواتو آپ صلی اللہ علیہ وسلم نے فرمایا : مرحبا ہے اس قوم کو جو نہ رسواہوئی اور نہ شرمندہ ( یعنی خوشی سے مسلمان ہوگئے ، لڑ کر مسلمان نہیں ہوئے جس سے ان کو ذلت یاندامت ہوتی ) ۔ انھوں نے عرض کیا کہ : یارسول اللہ ! ہماراملک بہت دور ہے اور ہمارے اور آپ کے درمیان مُضَر کے مشرکین کی آبا دیا ں ہیں ، صرف اشہرِ حرم میں ( یعنی رجب ، ذی قعدہ ، ذی الحجہ اور محرم جن میں عرب لوٹ مار کو حرام جانتے ہیں ) ہم آپ کی خدمت میں حاضر ہوسکتے ہیں ؛ اس لیے آپ ہم کو ایساجامع اور مختصر عمل بتلا دیجیے کہ اس کے کرنے سے ہم جنت میں داخل ہوسکیں اور اہلِ شہر کو بھی اسی کی دعوت 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1491: جامع عمل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۴۶</w:t>
      </w:r>
    </w:p>
    <w:p>
      <w:pPr>
        <w:spacing w:before="60" w:after="80" w:line="312" w:lineRule="auto"/>
        <w:ind w:right="288" w:left="288"/>
        <w:jc w:val="right"/>
      </w:pPr>
      <w:r>
        <w:rPr>
          <w:rFonts w:ascii="Jameel Noori Nastaleeq" w:hAnsi="Jameel Noori Nastaleeq"/>
          <w:color w:val="222222"/>
          <w:sz w:val="27"/>
        </w:rPr>
        <w:t>جامع عمل آپ صلی اللہ علیہ وسلم نے فرمایا : چارچیزوں کاحکم دیتاہوں اور چارچیزوں سے منع کرتا ہوں ۔ ( ا ) اللہ تعالیٰ پر ایمان لاؤ اور گواہی دو کہ اللہ تعالیٰ کے سوا کوئی معبود نہیں ہے ۔ ( ۲ ) نماز کو قائم کرو ۔ ( ۳ ) زکوٰۃ اداکرو اور مالِ غنیمت میں سے پانچواں حصہ اللہ کے لیے اداکرو ۔ ( ۴ ) رمضان کے روزے رکھو ۔ اس حدیث شریف میں ان الفاظ پر خاص دھیان دیا جاوے کہ وفدِ عبد القیس کے لوگوں نے حضرت نبیٔ کریم صلی اللہ علیہ وسلم سے دین کی بات سکھانے کی درخواست کی اس میں یہ اہم مقاصد عرض کیے : ہم خود عمل کرکے جنت میں داخل ہوں اور ہمارے جوبھائی یہاں نہیں آسکے ہیں وہ بھی ہمارے ذریعے ان باتوں کو سیکھ کر عمل کریں اور جنت میں داخل ہونے والے بنیں ۔ نیز خود آگے آپ صلی اللہ علیہ وسلم نے بھی یہی ارشاد فرمایا : اِحْفَظُوْہُ وَأَخْبِرُوْہُ مَنْ وَرَائَ کُمْ ۔ جس سے معلوم ہواکہ خود حضور صلی اللہ علیہ وسلم نے بھی اہم مقاصد یہی بیان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1492: آیتِ کریمہ کاپس منظر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۴۷</w:t>
      </w:r>
    </w:p>
    <w:p>
      <w:pPr>
        <w:spacing w:before="60" w:after="80" w:line="312" w:lineRule="auto"/>
        <w:ind w:right="288" w:left="288"/>
        <w:jc w:val="right"/>
      </w:pPr>
      <w:r>
        <w:rPr>
          <w:rFonts w:ascii="Jameel Noori Nastaleeq" w:hAnsi="Jameel Noori Nastaleeq"/>
          <w:color w:val="222222"/>
          <w:sz w:val="27"/>
        </w:rPr>
        <w:t>آیتِ کریمہ کاپس منظر اب ذرا اس آیت کا پس منظر بھی سمجھ لو ! یہ آیت سورۂ آلِ عمران کے بارھویں رکوع میں ہے اور علامہ شبیر احمد عثمانیؒ نے اس آیت کے تحت عجیب وغریب نکات ذکر کیے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1493: افضل نبی کی افضل امت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۴۷</w:t>
      </w:r>
    </w:p>
    <w:p>
      <w:pPr>
        <w:spacing w:before="60" w:after="80" w:line="312" w:lineRule="auto"/>
        <w:ind w:right="288" w:left="288"/>
        <w:jc w:val="right"/>
      </w:pPr>
      <w:r>
        <w:rPr>
          <w:rFonts w:ascii="Jameel Noori Nastaleeq" w:hAnsi="Jameel Noori Nastaleeq"/>
          <w:color w:val="222222"/>
          <w:sz w:val="27"/>
        </w:rPr>
        <w:t>افضل نبی کی افضل امت فرماتے ہیں کہ : اس سورت کے نویں رکوع پرغور کرو تو اس میں اللہ سبحانہٗ و تعالیٰ نے حضرت نبیٔ کریم صلی اللہ علیہ وسلم کی فضیلت اور آپ کاتمام نبیوں سے افضل ہونابیان فرمایا ہے ، نویں رکوع میں آیت ہے : وَاِذْ اَخَذَ اللّٰہُ مِیْثَاقَ النَّبِیّٖنَ لَمَآ اٰتَیْتُکُمْ مِّنْ کِتٰبٍ وَّحِکْمَۃٍ ثُمَّ جَآئَکُمْ رَسُوْل ’‘ مُّصَدِّق ’‘ لِّمَا مَعَکُمْ لَتُؤْمِنُنَّ بِہٖ وَلَتَنْصُرُنَّہٗ ۔ ( اٰل عمران ، آیت : ۸۱ ) ترجمہ : اور وہ وقت بھی یاد دلاؤجب اللہ تعالیٰ نے نبیوں سے اقرار لیا تھا کہ ’’ جو کتاب ا ور حکمت ( شریعت کا علم ) میں تم کو عطا کرو ں پھر تمھارے پاس کوئی ایسا رسول آوے جو تمھارے پاس ( پہلے سے ) موجود ( کتاب ) کو سچا بتاتا ہو تو تم ضروراس پر ایمان لانا اور ضرور تم اس کی مدد ( بھی ) کرنا ‘‘ ۔ یہا ں عالمِ ارواح میں نبیوں سے عہد لینے کا تذکرہ ہے ، اس تذکرے میں اللہ تعالیٰ نے حضرت نبیٔ کریم صلی اللہ علیہ وسلم کی فضیلت کو بیان فرمایا اور اس فضیلت کو بیان فرماکر کے اللہ تعالیٰ نے اس بات کی طرف اشارہ کر دیا کہ جس امت کے نبی سب سے ’’ افضل نبی ‘‘ ہوں گے وہ امت یقینا سب سے ’’ افضل امت ‘‘ ہوگی ، گویا کہ نبیٔ کریم صلی اللہ علیہ وسلم کی افضلیت کے ذریعہ سے امت کی افضلیت کو اللہ تعالیٰ نے بیان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1494: افضل قبلہ افضل امت کے لیے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۴۸</w:t>
      </w:r>
    </w:p>
    <w:p>
      <w:pPr>
        <w:spacing w:before="60" w:after="80" w:line="312" w:lineRule="auto"/>
        <w:ind w:right="288" w:left="288"/>
        <w:jc w:val="right"/>
      </w:pPr>
      <w:r>
        <w:rPr>
          <w:rFonts w:ascii="Jameel Noori Nastaleeq" w:hAnsi="Jameel Noori Nastaleeq"/>
          <w:color w:val="222222"/>
          <w:sz w:val="27"/>
        </w:rPr>
        <w:t>افضل قبلہ افضل امت کے لیے پھر آگے چلیں تو دسویں رکوع میں قبلے کا ذکر ہے کہ اللہ تعالیٰ نے اس امت کو جو قبلہ عطا فرمایا وہ تمام قبلوں میں سب سے افضل ہے ، چنانچہ ارشادفرمایا : اِنَّ أَوَّلَ بَیْتٍ وُّضِعَ لِلنَّاسِ لَلَّذِيْ بِبَکَّۃَ مُبٰرَکًاوَّھُدًی لِّلْعٰلَمِیْنَ ۔ ( آلِ عمران ، آیت : ۹۶ ) ترجمہ : یقینی بات ہے کہ ( دنیا کا ) سب سے پہلا گھر جو لوگوں کے لیے مقررکیا گیا وہ جو مکہ میں ہے ، ( جو شروع ہی سے ) برکت والا ہے اور تمام عالموں کے لیے ہدایت ( کا مرکز ) ہے ۔ اس رکوع میں اس امت کو جو قبلہ ( یعنی کعبۃ اللہ ) دیا گیا اس کے افضل ہونے کی طرف اشارہ کیا ہے ؛ اس لیے کہ پچھلی امتوں میں بہت سوکاقبلہ بیت المقدس رہاہے اور اس امت نے بھی چند دنوں تک بیت المقدس کی طرف رخ کرکے نماز پڑھی ہے ، بعدمیں خود نبیٔ کریم صلی اللہ علیہ وسلم کی چاہت اور منشاکے مطابق اللہ سبحانہٗ وتعالیٰ نے آپ کے لیے بیت اللہ کو قبلہ بنا دیا ، چنانچہ ارشاد فرمایا : قَدْ نَریٰ تَقَلُّبَ وَجْھِکَ فِي السَّمَائِ فَلَنُوَلِّیَنَّکَ قِبْلَۃًتَرْضٰہا ۔ ( البقرۃ : ۱۴۴ ) ترجمہ : ( اے ہمارے نبی ! ) پکی بات یہ ہے کہ ہم تمھارے چہرے کو باربار آسمان کی طرف اٹھتا ہوا دیکھ رہے ہیں ، سو ( اس لیے ) تم جس قبلے ( کعبہ ) کو پسند کرتے ہو اس کی طرف ہم ضرور تمھارے رخ کو پھیردیں گے ۔ آپ صلی اللہ علیہ وسلم پورے شوق اور رغبت سے بار بارآسمان کی طرف دیکھتے تھے کہ کب تحویلِ قبلہ کا حکم آئے ، چنانچہ آپ صلی اللہ علیہ وسلم کی یہ چاہت اللہ تعالیٰ نے پوری فرمائی اور آپ کو افضل قبلہ ’’ کعبۃ اللہ ‘‘ عطافرمایا گیا ۔ اس میں اس بات کی طرف اشارہ کر دیا گیا کہ جس امت کا قبلہ سب سے افضل ہوگا وہ امت یقینا دنیا وآخرت میں سب سے افضل امت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1495: افضل کتاب افضل امت کو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۴۹</w:t>
      </w:r>
    </w:p>
    <w:p>
      <w:pPr>
        <w:spacing w:before="60" w:after="80" w:line="312" w:lineRule="auto"/>
        <w:ind w:right="288" w:left="288"/>
        <w:jc w:val="right"/>
      </w:pPr>
      <w:r>
        <w:rPr>
          <w:rFonts w:ascii="Jameel Noori Nastaleeq" w:hAnsi="Jameel Noori Nastaleeq"/>
          <w:color w:val="222222"/>
          <w:sz w:val="27"/>
        </w:rPr>
        <w:t>افضل کتاب افضل امت کو پھرگیا رھویں رکوع میں اللہ تعالیٰ نے ارشاد فرمایا : وَاعْتَصِمُوْا بِحَبْلِ اللّٰہِ جَمِیْعاً وَّلاَ تَفَرَّقُوْا ۔ ( آل عمران : ۱۰۳ ) ترجمہ : اور تم سب مل کر اللہ تعالیٰ کی رسی ( یعنی قرآن ) کو مضبوط پکڑ ے رہو اور تم ( آپس میں ) جدا نہ ہو جاؤ ۔ یہاں پر ’’ حبل اللہ ‘‘ سے مراد قرآن مجید اور شریعتِ محمد یہ ہے ۔ تو اللہ تعالیٰ نے گیا رھویں رکوع میں اس امت کو جو کتاب ( قرآن مجید ) دی گئی ہے اس کا تمام آسمانی کتابوں میں افضل ہونا بیان فرمایا ، علی ا ختلاف الاقوال حضرات مفسرین فرماتے ہیں کہ : ایک سو چار ( ۱۰۴ ) کے قریب چھو ٹی بڑی کتابیں اللہ تعالیٰ نے نازل فرمائی اور ان میں بھی چار کتابیں بڑی بڑی ہیں ، پھر ان چاروں میں بھی قرآنِ مجید کا مقام سب سے اونچا اور افضل ہے ۔ بہر حال ! گیا رھویں رکوع میں اس امت کی کتاب ( قرآن مجید ) کاتمام کتابوں میں افضل ہونا بیان کیا گیا ۔ اور کتاب کیا ہوتی ہے ؟ اللہ تعالیٰ کے احکام اور شریعت کے قانون کا مجموعہ ہوا کرتی ہے ۔ جب کتاب افضل تو شریعت بھی افضل ، کتاب سب سے اعلی تو اس میں جو احکام بیان ہوئے وہ بھی سب سے اعلی ؛ گویا کہ اللہ تعالیٰ نے اس امت کی کتاب کے افضل ہونے کو بیان فرماکر کے اور اس امت کوجو شریعت دی گئی اس شریعت کے افضل ہو نے کو بیان فرماکرکے اس امت کے افضل ہونے کو بیان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1496: افضل امت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۵۰</w:t>
      </w:r>
    </w:p>
    <w:p>
      <w:pPr>
        <w:spacing w:before="60" w:after="80" w:line="312" w:lineRule="auto"/>
        <w:ind w:right="288" w:left="288"/>
        <w:jc w:val="right"/>
      </w:pPr>
      <w:r>
        <w:rPr>
          <w:rFonts w:ascii="Jameel Noori Nastaleeq" w:hAnsi="Jameel Noori Nastaleeq"/>
          <w:color w:val="222222"/>
          <w:sz w:val="27"/>
        </w:rPr>
        <w:t>افضل امت آخر میں سورت کے بارھویں رکوع میں یہ آیتِ کریمہ آئی ’’ کنتم خیر أمۃ ‘‘ گویا کہ اب براہِ راست ( DIRECT ) اس امت کی فضیلت کو تمام امتوں کے مقابلے میں افضل قرار دیا گیا ۔ بہر حال ! یہ افضلیت اور فضیلت مسلسل اوپر سے چلی آرہی تھی ؛ نویں رکوع میں ، دسویں رکوع میں ، گیا رھویں رکوع میں تین جگہ پر اشارتاً اس امت کی فضیلت کو ثابت فرمایا اور یہاں چوتھے مقام پر اس امت کی افضلیت کو صراحتاًبیان فرمایا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1497: کنتم کی تفسیر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۵۰</w:t>
      </w:r>
    </w:p>
    <w:p>
      <w:pPr>
        <w:spacing w:before="60" w:after="80" w:line="312" w:lineRule="auto"/>
        <w:ind w:right="288" w:left="288"/>
        <w:jc w:val="right"/>
      </w:pPr>
      <w:r>
        <w:rPr>
          <w:rFonts w:ascii="Jameel Noori Nastaleeq" w:hAnsi="Jameel Noori Nastaleeq"/>
          <w:color w:val="222222"/>
          <w:sz w:val="27"/>
        </w:rPr>
        <w:t>کنتم کی تفسیر اب آئیے ! ذرا آیت کے الفاظ کو دیکھتے ہیں : ’’ کنتم ‘‘ یہ خطاب کس کو ہے ؟ حضراتِ مفسرین کی ایک جماعت تو اس بات کی طرف گئی ہے کہ اس کے مخاطب صحابۂ کرام رضوان اللہ تعالیٰ علیہم اجمعین ہیں ۔ لیکن دوسرے حضرات نے بعد والی امت پر کرم فرمایا اور کہا کہ : اول تو اس خطاب کے مصداق صحابۂ کرام رضوان اللہ تعالیٰ علیہم اجمعین ہیں اور بعد میں پوری امتِ محمد یہ صلی اللہ علیہ وسلم اس کی مصداق ہیں ۔ لیکن شرط لگائی کہ جوافراد صحابۂ کرام رضی اللہ عنہم کے نہج پر چل کر کے ، صحابہ رضی اللہ عنہم کے طریقوں کو اپنا کر کے حضراتِ صحابہ والا کام کریں گے تو وہ اس ( کنتم ) کے مصداق ہوں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1498: خیرِ امت کامطلب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۵۱</w:t>
      </w:r>
    </w:p>
    <w:p>
      <w:pPr>
        <w:spacing w:before="60" w:after="80" w:line="312" w:lineRule="auto"/>
        <w:ind w:right="288" w:left="288"/>
        <w:jc w:val="right"/>
      </w:pPr>
      <w:r>
        <w:rPr>
          <w:rFonts w:ascii="Jameel Noori Nastaleeq" w:hAnsi="Jameel Noori Nastaleeq"/>
          <w:color w:val="222222"/>
          <w:sz w:val="27"/>
        </w:rPr>
        <w:t>خیرِ امت کامطلب اس کے بعد دوسرالفظ ہے ’’ خیر أمۃ ‘‘ تو یہ ’’ خیرِ امت ‘‘ کا مطلب کیا ہے ؟ جب یہ لفظ آتا ہے تو ہم امت کی فضیلتیں بیان کرنا شروع کرتے ہیں ، فضائل دوسرے نمبر پر ہیں ، پہلے سمجھو ! خیرِ امت کا مطلب کیا ہے ؟ حضراتِ مفسرین نے بہت سارے اقوال لکھے ہیں ، اس میں سے چند اقوال آپ کے سامنے پیش کیے جاتے ہیں ــ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1499: کامل اور مکمل توحید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۵۱</w:t>
      </w:r>
    </w:p>
    <w:p>
      <w:pPr>
        <w:spacing w:before="60" w:after="80" w:line="312" w:lineRule="auto"/>
        <w:ind w:right="288" w:left="288"/>
        <w:jc w:val="right"/>
      </w:pPr>
      <w:r>
        <w:rPr>
          <w:rFonts w:ascii="Jameel Noori Nastaleeq" w:hAnsi="Jameel Noori Nastaleeq"/>
          <w:color w:val="222222"/>
          <w:sz w:val="27"/>
        </w:rPr>
        <w:t>کامل اور مکمل توحید اس امت کو اللہ تعالیٰ نے ایسی کامل اور مکمل توحید عطا فرمائی جو اگلی امتوں میں سے کسی امت کو نصیب نہیں ہوئی ، اسی لیے فرمایا : اَلَّذِیْنَ اٰمَنُوْا وَلَمْ یَلْبِسُوْا اِیْمَانَھُمْ بِظُلْمٍ ـ أُولٰئِکَ لَہُمُ الْأَمْنُ وَھُمْ مُہْتَدُوْنَ ۔ ( الأنعام : ۸۲ ) ترجمہ : جولوگ ایمان لائے اور اپنے ایمان میں انھوں نے کسی طرح کاشرک نہیں ملایاایسے ہی لوگوں کے لیے امن ہے اور وہی لوگ صحیح راستے پر ہیں ۔ اس آیت میں ’’ ظلم ‘‘ سے مرادکیا ہے ؟ ترمذی شریف میں موجود ہے ، خود نبیٔ کریم صلی اللہ علیہ وسلم نے ارشاد فرمایا کہ ـــ : یہاں ’’ ظلم ‘‘ سے مراد ’’ شرک ‘‘ ہے : عن عبد اللہ رضی اللہ عنہ قال : لمانزلت ’’ اَلَّذِیْنَ اٰمَنُوْا وَلَمْ یَلْبِسُوْا اِیْمَانَھُمْ بِظُلْمٍ ـ ‘‘ شق ذلک علی المسلمین ، فقالوا یارسول اللہ وأینالایظلم نفسہ ۔ قال : لیس ذلک انماھوالشرک ۔ ( سنن الترمذي : ۳۰۶۷ ) ترجمہ : حضرت عبد اللہ رضی اللہ عنہ فرماتے ہیں کہ : جب آیتِ کریمہ ’’ اَلَّذِیْنَ اٰمَنُوْا وَلَمْ یَلْبِسُوْا اِیْمَانَھُمْ بِظُلْمٍ ـ ‘‘ نازل ہوئی تو صحابہ رضی اللہ عنہم کے لیے معاملہ مشکل ہوگیا ، انھوں نے اللہ کے رسول صلی اللہ علیہ وسلم سے عرض کیا کہ : یارسول اللہ ! ہم میں سے کون ایسا ہے جو اپنے آپ پر ظلم نہ کرتاہو ۔ توآپ صلی اللہ علیہ وسلم نے فرمایا : اس آیت میں ظلم سے مراد شرک ہے ۔ یعنی جو لوگ اپنے ایمان اور توحید میں ذرہ برابر بھی شرک کی ملاوٹ نہیں ہونے دیں گے ایسے لوگوں کے لیے فرمایا کہ : ان کے لیے دنیا وآخرت میں امن ہے اور وہ جہنم سے مامون ہیں اور وہی لوگ صحیح ہدایت پر ہیں ۔ اس سے اندازہ لگاؤ کہ ! اس امت کو جو توحید دی گئی وہ ایسی کامل اور مکمل ہے کہ اس میں رائی کے دانے کے برابر بھی شرک کا شائبہ نہیں رہا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1500: اللہ تعالیٰ کے سوا کا سجدہ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۵۳</w:t>
      </w:r>
    </w:p>
    <w:p>
      <w:pPr>
        <w:spacing w:before="60" w:after="80" w:line="312" w:lineRule="auto"/>
        <w:ind w:right="288" w:left="288"/>
        <w:jc w:val="right"/>
      </w:pPr>
      <w:r>
        <w:rPr>
          <w:rFonts w:ascii="Jameel Noori Nastaleeq" w:hAnsi="Jameel Noori Nastaleeq"/>
          <w:color w:val="222222"/>
          <w:sz w:val="27"/>
        </w:rPr>
        <w:t>اللہ تعالیٰ کے سوا کا سجدہ حضراتِ صحابہ رضی اللہ عنہم کو نبیٔ کریم صلی اللہ علیہ وسلم نے جب دعوت کا کام لے کر مختلف ملکوں میں بھیجا تو وہاں انھوں نے عیسائیوں کے یہاں ایک طریقہ دیکھا کہ وہاں کے جو بادشاہ اور لیڈر ہوتے ہیں ان کے سامنے ان کی عوا م او ر رعایا سجدہ کرتی ہیں تو ان صحابہ رضی اللہ عنہم نے مدینہ واپسی پر نبیٔ کریم صلی اللہ علیہ وسلم سے درخواست کی کہ : ’’ أَنْتَ أَحَقُّ أن یُسْجَدَ لک ‘‘ کہ اے اللہ کے نبی ! وہ تو دنیا کہ بادشاہ ہیں اور آپ تو دونوں جہانوں کے سردار ہیں ، آپ سجدہ کیے جانے کے زیادہ حق دار ہیں ، آپ ہمیں اجازت مرحمت فرمائیے کہ ہم آپ کو سجدہ کریں ۔ تو نبیٔ کریم صلی اللہ علیہ وسلم نے ارشاد فرمایا کہ : لَوْ کُنْتُ آمُرُ أَحَداً أَنْ یَسْجُدَ لِأَحَدٍ لَأَمَرْتُ الْمَرْأَۃَ أَنْ تَسْجُدَ لِزَوْجِھا ۔ ( رواہ الترمذي ، عن أبي ھریرۃ : ۱۱۵۹ ) اگر میری شریعت میں اللہ تعا لیٰ کے سوا کسی اور کے سامنے سجدہ کرنے کی گنجائش ہوتی تو میں بیوی کو اجازت دیتا کہ وہ اپنے شوہر کے سامنے سجدہ کرے ۔ یہ روایت تقریباًبیس صحابہ رضی اللہ عنہم سے منقول ہے ، تو اتر کے درجے میں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1501: حضرت یوسف علیہ السلام اور سجدہ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۵۳</w:t>
      </w:r>
    </w:p>
    <w:p>
      <w:pPr>
        <w:spacing w:before="60" w:after="80" w:line="312" w:lineRule="auto"/>
        <w:ind w:right="288" w:left="288"/>
        <w:jc w:val="right"/>
      </w:pPr>
      <w:r>
        <w:rPr>
          <w:rFonts w:ascii="Jameel Noori Nastaleeq" w:hAnsi="Jameel Noori Nastaleeq"/>
          <w:color w:val="222222"/>
          <w:sz w:val="27"/>
        </w:rPr>
        <w:t>حضرت یوسف علیہ السلام اور سجدہ حالاں کہ آپ حضرت یوسف علیہ السلام کے واقعہ میں پڑھتے ہیں : وَرَفَعَ أَبَوَیْہِ عَلٰی الْعَرْشِ وَخَرُّوْا لَہٗ سُجَّدًا ۔ ( یوسف : ۱۰۰ ) ترجمہ : اور یوسف ( علیہ السلام ) نے اپنے والدین کو تخت پر اونچے بٹھا دیا اور وہ ( والدین اور گیا رہ بھائی ) ان ( یوسف علیہ السلام ) کے سامنے سجدے میں گر پڑے ۔ حضرت عبد اللہ بن عباس رضی اللہ عنہما فرماتے ہیں کہ : اللہ تعالیٰ کے سامنے شکر کاسجدہ کیا گیا تھا ، یوسف علیہ السلام کو نہیں تھا ۔ عبادت کاسجدہ تو ہرشریعت میں صرف اللہ تعالیٰ ہی کے لیے جائز تھا ؛ البتہ کسی کی تعظیم کے لیے سجدہ کرنا پچھلی شریعتوں میں جائز تھا ؛ لیکن وہ شرک کاذریعہ بن سکتا ہے ؛ اس لیے اِس امت میں وہ ناجائز قرار دیا گیا ، بخاری شریف کی حدیث میں اس کی صراحت موجود ہے ۔ ( ماخوذاز معارف القران ) خیر ! یہاں پر سجدہ ہورہاہے جس کو سجدۂ تعظیمی کہو ، سجدۂ تکریم کہو یا سجدۂ احترام کہو جو بھی کہو یہ پچھلی شریعت کی بات ہے ؛ لیکن اس امت کے لیے اللہ تعالیٰ کے علاوہ کسی اور کے سامنے کسی طرح کے سجدے کی کوئی گنجائش نہیں رکھی گئی ۔ جو چیز شرک کے لیے دور سے بھی ذریعہ بن سکتی ہے اللہ تعالیٰ نے اس کو اس امت کے لیے منع فرما دیا ہے ۔ اس سے معلوم ہواکہ اللہ تعالیٰ نے اس امت کو کامل اور مکمل توحید عطا فرمائی ہے ۔ خیرِ امت کاایک مطلب یہ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1502: پوری اہمیت کے ساتھ توحید کاحکم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۵۴</w:t>
      </w:r>
    </w:p>
    <w:p>
      <w:pPr>
        <w:spacing w:before="60" w:after="80" w:line="312" w:lineRule="auto"/>
        <w:ind w:right="288" w:left="288"/>
        <w:jc w:val="right"/>
      </w:pPr>
      <w:r>
        <w:rPr>
          <w:rFonts w:ascii="Jameel Noori Nastaleeq" w:hAnsi="Jameel Noori Nastaleeq"/>
          <w:color w:val="222222"/>
          <w:sz w:val="27"/>
        </w:rPr>
        <w:t>پوری اہمیت کے ساتھ توحید کاحکم اس امت کو توحید کا اہتمام کرنا ہے اور توحید کے اہتمام کے ساتھ زندگی گزارنی ہے اس کا خصوصی حکم اللہ تعالیٰ کی طرف سے دیا گیا اور کیسا اہتما م کرنا ہے ، کتنے سخت انداز میں ارشاد فرمایا گیا کہ : اِنَّ اللّٰہَ لَا یَغْفِرُ أَنْ یُّشْرَکَ بِہِ وَیَغْفِرُ مَادُوْنَ ذٰلِکَ لِمَنْ یَّشَاء ۔ ( النساء : ۶ ۱ ۱ ) ترجمہ : یقینی بات ہے کہ اللہ تعالیٰ اس کے ساتھ کسی کوشریک بنانے کومعاف نہیں کرتے اور اس ( شرک ) سے کم درجے کے ( گناہِ صغیرہ یاکبیرہ ) جس کے لیے چاہتے ہیں معاف کردیتے ہیں ۔ اور دوسری جگہ فرمایا : اِنَّ الَّذِیْنَ کَذَّبُوْابِأٰیٰتِنَاوَاسْتَکْبَرُوْاعَنْھَالَاتُفَتَّحُ لَہُمْ أَبْوَابُ السَّمَائِ وَلَایَدْخُلُوْنَ الْجَنَّۃَحَتّٰی یَلِجَ الْجَمَلُ فِيْ سَمِّ الْخِیَاطِ ۔ ( الأعراف : ۴۰ ) ترجمہ : یقینا جو لوگ ہماری آیتوں کو جھٹلاتے رہے اور ان ( آیتوں ) کے مقابلے میں تکبر کرتے رہے ان کے لیے آسمان کے دروازے نہیں کھولے جائیں گے اور وہ جنت میں داخل نہیں ہوں گے یہاں تک کہ اونٹ سوئی کے ناکے میں داخل ہوجاوے ۔ یعنی یہ توممکن ہے کہ اونٹ سوئی کے سوراخ میں سے گذر جائے ؛ لیکن شرک کرنے والا جنت میں جائے یہ ہوہی نہیں سکتا ۔ اور معراج کی روایت میں آتا ہے کہ نبیٔ کریم صلی اللہ علیہ وسلم کو تین تحفے ملے ، اس میں سے ایک تحفہ یہ ملا کہ آپ صلی اللہ علیہ وسلم کی امت میں جو بھی شرک سے اپنے آپ کو بچائے گا اللہ تعالیٰ اس کے گناہِ کبیرہ کو بھی معاف فرما دیں گے ، یہ اہمیت بتائی گئی ہے شرک سے بچنے کی اور توحید کوپورے طور پر اپنانے کی ۔ یہ بھی ’’ خیر امۃ ‘‘ کاایک مطلب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1503: توحید سب کے لیے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۵۶</w:t>
      </w:r>
    </w:p>
    <w:p>
      <w:pPr>
        <w:spacing w:before="60" w:after="80" w:line="312" w:lineRule="auto"/>
        <w:ind w:right="288" w:left="288"/>
        <w:jc w:val="right"/>
      </w:pPr>
      <w:r>
        <w:rPr>
          <w:rFonts w:ascii="Jameel Noori Nastaleeq" w:hAnsi="Jameel Noori Nastaleeq"/>
          <w:color w:val="222222"/>
          <w:sz w:val="27"/>
        </w:rPr>
        <w:t>توحید سب کے لیے ہے اس امت کے لیے توحید کے معاملے میں عموم ہے کہ توحید اس امت میں اللہ تعالیٰ نے عام رکھی کہ اس امت کا ہر فرد چاہے وہ بادشاہ ہو یا فقیر ، امیرہویا غریب ، عام ہو یا خاص ، ہر ایک کے لیے توحید لازمی ہے ۔ حضرت نبیٔ کریم صلی اللہ علیہ وسلم نے حضرت عدی رضی اللہ عنہ کو ارشاد فرمایا کہ : عَنْ عَدِيّ ۔ ۔ ۔ ۔ ۔ وَسَمِعْتُہُ یَقْرَأُفِي سُورۃِ بَرَائَ ۃٍ ’’ اِتَّخَذُوْا أَحْبَارَہُمْ وَرُھْبَانَہُمْ أَرْبَابًامِّنْ دُوْنِ اللّٰہِ ‘‘ ، قَالَ : أَمَاأَنَّہُمْ لَمْ یَکُوْنُوْایَعْبُدُوْنَہُمْ ؛ وَلٰکِنَّھُمْ کَانُوْا اِذَاأَحَلُّوْالَھُمْ شَیْئًااِسْتَحَلُّوْہُ ، وَاِذَاحَرَّمُوْاعَلَیْہِمْ شَیْئًاحَرَّمُوْہُ ۔ ( الترمذي ) اے عدی ! کیا تم یہ نہیں کرتے تھے کہ تمھارے علما ، تمھارے احبار اور تمھارے رہبان جس چیز کو حلال بتادیتے تھے تم اس کو حلال مان لیتے تھے اور جس چیزکوحرام بتادیتے تھے تم اس کو حرام مان لیتے تھے اور اللہ تعالیٰ کی کتاب میں دیکھتے بھی نہیں تھے کہ کیا کتاب میں اللہ تعالیٰ کا یہ حکم ہے یا نہیں ہے ، بس تمھارے علمانے کہہ دیا اور تم نے مان لیا ۔ اس امت میں یہ نہیں رکھا گیا ، یہاں ہر ایک کے لیے توحید عام ہے ، ہر فرد کے لیے زندگی کے ہر شعبے میں ، عمل میں بھی تو حید ہو ، قول میں بھی تو حید ہو ۔ دین کا علم ، قرآن ، حدیث اور فقہ سب چیزیں طبقاتی نہیں رکھی گئی ، خاندانی نہیں رکھی گئی ، ہرایک کے لیے عام ہے ، جوچاہے اس کو اس کی ترتیب سے حاصل کرے ۔ بہر حال ! اس امت کے لیے تو حید کو عام رکھا گیا ۔ یہ بھی ’’ خیر امۃ ‘‘ کا ایک مطلب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1504: اس امت کامثالی اعتدال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۵۷</w:t>
      </w:r>
    </w:p>
    <w:p>
      <w:pPr>
        <w:spacing w:before="60" w:after="80" w:line="312" w:lineRule="auto"/>
        <w:ind w:right="288" w:left="288"/>
        <w:jc w:val="right"/>
      </w:pPr>
      <w:r>
        <w:rPr>
          <w:rFonts w:ascii="Jameel Noori Nastaleeq" w:hAnsi="Jameel Noori Nastaleeq"/>
          <w:color w:val="222222"/>
          <w:sz w:val="27"/>
        </w:rPr>
        <w:t>اس امت کامثالی اعتدال اللہ سبحانہ وتعالیٰ نے اس امت کے لیے ہر شعبے میں اعتدال رکھا ہے اور یہ بھی اس امت کی خصوصی صفت کے طور پر بیان کیا گیا : وَکَذٰلِکَ جَعَلْنَاکُمْ أُمَّۃً وَّسَطًا ۔ ( البقرۃ : ۱۴۳ ) اللہ تعالیٰ نے تم کو معتدل ( ہر شعبے میں اعتدال والی ) امت بنایا ۔ پچھلی امتوں میں یہ حالات تھے کہ بعض لوگ شادیاں ہی نہیں کرتے تھے ، تو دوسری طرف بعض امتوں کا حال یہ تھا کہ اتنی شادیاں کرتے تھے کہ کپڑے سے زیادہ بیویاں بدلتے تھے ۔ اب اس امت کو اللہ تعالیٰ نے اعتدال عطا فرمایا اور صراحت فرمادی کہ زیادہ سے زیادہ چارشادی کرو ، اس سے زیادہ نہیں اور چاروں کے حقوق بھی برابر ادا کرو اور اگر حق ادا نہیں کر سکتے تو زیادہ مت کرو ، بس ایک پرحقوق کی ادائیگی کے ساتھ اکتفا کرو ۔ پہلے زمانے میں لوگ روزہ رکھتے تو رکھتے ہی چلے جاتے ؛ لیکن اس امت کے لیے اللہ تعالیٰ نے سال میں ایک ہی مہینے کے روزے فرض کیے اور پھر سنت ، مستحب روزے آئے اور پھر ان کی بھی تحدیدکردی گئی ؛ گویاہر چیز میں اعتدال ۔ یہ بھی ’’ خیر امت ‘‘ کا مطلب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1505: روحانی واخلاقی اصلاح</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۵۷</w:t>
      </w:r>
    </w:p>
    <w:p>
      <w:pPr>
        <w:spacing w:before="60" w:after="80" w:line="312" w:lineRule="auto"/>
        <w:ind w:right="288" w:left="288"/>
        <w:jc w:val="right"/>
      </w:pPr>
      <w:r>
        <w:rPr>
          <w:rFonts w:ascii="Jameel Noori Nastaleeq" w:hAnsi="Jameel Noori Nastaleeq"/>
          <w:color w:val="222222"/>
          <w:sz w:val="27"/>
        </w:rPr>
        <w:t>روحانی واخلاقی اصلاح روحانی واخلاقی اصلاح : یہ اس امت کا فرضِ منصبی ہے کہ وہ روحانی اصلاح بھی کرے اور اخلاقی اصلاح بھی کرے ، اس کوامتِ محمد یہ کا فرضِ منصبی قرار دیا گیا ۔ یہ بھی ’’ خیر امت ‘‘ کامطلب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1506: کامل امر بالمعروف ونہی عن المنکر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۵۸</w:t>
      </w:r>
    </w:p>
    <w:p>
      <w:pPr>
        <w:spacing w:before="60" w:after="80" w:line="312" w:lineRule="auto"/>
        <w:ind w:right="288" w:left="288"/>
        <w:jc w:val="right"/>
      </w:pPr>
      <w:r>
        <w:rPr>
          <w:rFonts w:ascii="Jameel Noori Nastaleeq" w:hAnsi="Jameel Noori Nastaleeq"/>
          <w:color w:val="222222"/>
          <w:sz w:val="27"/>
        </w:rPr>
        <w:t>کامل امر بالمعروف ونہی عن المنکر اس امت کے لیے اللہ تعالیٰ کی طرف سے تکمیل کی گئی ، آگے جوبات آرہی ہے ’’ تأ مرون بالمعروف وتنھون عن المنکر ‘‘ یعنی امربالمعروف اور نہی عن المنکر یہ صرف اس امت کی خصوصیات میں سے ہے ، پہلی امتوں کے لیے امر بالمعروف اور نہی عن المنکر تھا ؛ لیکن ناقص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1507: مکمل اور ناقص کا کیا مطلب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۵۸</w:t>
      </w:r>
    </w:p>
    <w:p>
      <w:pPr>
        <w:spacing w:before="60" w:after="80" w:line="312" w:lineRule="auto"/>
        <w:ind w:right="288" w:left="288"/>
        <w:jc w:val="right"/>
      </w:pPr>
      <w:r>
        <w:rPr>
          <w:rFonts w:ascii="Jameel Noori Nastaleeq" w:hAnsi="Jameel Noori Nastaleeq"/>
          <w:color w:val="222222"/>
          <w:sz w:val="27"/>
        </w:rPr>
        <w:t>مکمل اور ناقص کا کیا مطلب ؟ مفسرین لکھتے ہیں کہ : پہلی امتیں امر بالمعروف اور نہی عن المنکر دو چیزوں سے کرتی تھیں : ایک اپنی زبان سے ۔ اور ایک اپنی سوچ اور فکر سے ۔ یعنی کسی کو برائی کرتے دیکھتے توپہلے دماغ میں سوچتے کہ یہ اللہ تعالیٰ کا بندہ برا کام کررہاہے ، پھر اس کو زبان سے روکتے اور زبان سے بھلی بات کا حکم کرتے ۔ پچھلی امتوں کے صرف یہ دو طریقے تھے : ذہن سے سوچنا ، فکر کرنا اور زبان سے سمجھانا ، زبان سے بھلی بات کا حکم کرنا اور بری بات سے روکنا ۔ جب کہ اس امت میں اللہ تعالیٰ نے امر بالمعروف اور نہی عن المنکر کی تکمیل فرمائی اور تیسری چیز بھی عطا فرمائی : یعنی ہاتھ سے روکنا ، جہاد اور قتال کے ذریعہ یا اپنے ہاتھ سے روک کرکے امر بالمعروف اور نہی عن المنکرکرنا اور اس کی شکل یہی ہے کہ کسی کو تم برائی میں دیکھو تو اپنے ہاتھ سے روکو ، برائی سے روکنے کے لیے بہت سے مواقع پر قتال مشروع کیا گیا ۔ اس کوحدیث میں نبیٔ کریم صلی اللہ علیہ وسلم نے تفصیل سے بیان فرمایا ہے : مَنْ رَأیٰ مِنْکُمْ مُنْکَرًا فَلْیُغَیِّرْہُ بِیَدِہ ، فَاِنْ لَمْ یَسْتَطِعْ فَبِلِسَانِہ ، فَاِنْ لَمْ یَسْتَطِعْ فَبِقَلْبِہ وذالک أَضْعَفُ الْاِیْماَن ۔ ( رواہ مسلم عن أبی سعید : ۳۰۶۷ ) ترجمہ : تم میں سے جوشخص کوئی گناہ ہوتاہوادیکھے تو اس کو چاہیے کہ اپنے ہاتھ اور قوت سے اس کوبدل دیوے اور اگر یہ نہ کرسکے تو زبان سے بدلے اور اگر یہ بھی نہ کرسکے تو کم از کم دل میں اس کو برا سمجھے اور یہ ادنیٰ درجے کاایمان ہے ۔ ’’ من رأی منکم منکرا فلیغیرہ بیدہ ‘‘ یہ پہلا درجہ رکھا ، یہ تکمیل اس امت کی خصوصیات میں سے ہے ۔ دوسرا درجہ ’’ فان لم یستطع فبلسانہ ۔ تیسرا درجہ ’’ فان لم یستطع فبقلْبِہ ‘‘ ۔ اس حدیث کے الفاظ پر غور کریں ’’ فلیغیرہ ‘‘ کاحکم ہے یعنی برائی کی جگہ بھلائی لانی ہے ، تبدیلی کرنی ہے ۔ خیر ! یہ تینوں درجات امربالمعروف اور نہی عن المنکر کے ہیں جس کے ذریعہ اس کام کی تکمیل ہوئی ۔ یہ بھی ’’ خیر امت ‘‘ کاایک مطلب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1508: اہتمام اور تاکید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۶۰</w:t>
      </w:r>
    </w:p>
    <w:p>
      <w:pPr>
        <w:spacing w:before="60" w:after="80" w:line="312" w:lineRule="auto"/>
        <w:ind w:right="288" w:left="288"/>
        <w:jc w:val="right"/>
      </w:pPr>
      <w:r>
        <w:rPr>
          <w:rFonts w:ascii="Jameel Noori Nastaleeq" w:hAnsi="Jameel Noori Nastaleeq"/>
          <w:color w:val="222222"/>
          <w:sz w:val="27"/>
        </w:rPr>
        <w:t>اہتمام اور تاکید اس امت کوامر بالمعروف اور نہی عن المنکرکے اہتمام کرنے کاحکم کیا گیا اور اہتمام بھی ایسا کہ قرآن مجید میں متعدد مقامات پر اس کا تذکر ہ آیا اور احادیث میں اس کا تذکرہ آیا ، اس قدر اہتمام اور تاکید صرف اس امت کو کی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1509: کامل شریعت بھی اللہ تعالیٰ کی نعمت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۶۰</w:t>
      </w:r>
    </w:p>
    <w:p>
      <w:pPr>
        <w:spacing w:before="60" w:after="80" w:line="312" w:lineRule="auto"/>
        <w:ind w:right="288" w:left="288"/>
        <w:jc w:val="right"/>
      </w:pPr>
      <w:r>
        <w:rPr>
          <w:rFonts w:ascii="Jameel Noori Nastaleeq" w:hAnsi="Jameel Noori Nastaleeq"/>
          <w:color w:val="222222"/>
          <w:sz w:val="27"/>
        </w:rPr>
        <w:t>کامل شریعت بھی اللہ تعالیٰ کی نعمت خیر امت کا ایک مطلب ہے ’’ تکمیلِ شریعت ‘‘ یعنی مکمل شریعت اس امت کو عطا کی گئی ، ایسی مکمل شریعت پچھلی امتوں کو کبھی عطا نہیں کی گئی اسی لیے سن دس ہجری میں جب نبیٔ کریم صلی اللہ علیہ وسلم نے زندگی کا آخری حج ادا فرمایا تو آیت نازل ہوئی : اَلْیَوْمَ أَکْمَلْتُ لَکُمْ دِیْنَکُمْ وَأَتْمَمْتُ عَلَیْکُمْ نِعْمَتِیْ وَرَضِیْتُ لَکُمُ الْاِسْلَامَ دِیْنا ۔ ( المائدۃ : ۳ ) ترجمہ : آج میں نے تم پر تمھارادین ( ہرطرح سے ) مکمل کر دیا اور تم پر اپنی نعمت میں نے پوری کردی اور میں نے تمھارے لیے اسلام دین کو ( ہمیشہ کے لیے ) پسند کیا ۔ ایسی مکمل شریعت کہ قیامت تک دین کی لائن سے جتنی بھی ضروریات وابستہ ہیں وہ اللہ تعالیٰ نے نبیٔ کریم صلی اللہ علیہ وسلم کے ذریعہ مکمل فرمادی ۔ ’’ مکمل شریعت ‘‘ یہ بھی ’’ خیر امت ‘‘ کاایک مطلب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1510: اسلام نیا مذہب 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۶۱</w:t>
      </w:r>
    </w:p>
    <w:p>
      <w:pPr>
        <w:spacing w:before="60" w:after="80" w:line="312" w:lineRule="auto"/>
        <w:ind w:right="288" w:left="288"/>
        <w:jc w:val="right"/>
      </w:pPr>
      <w:r>
        <w:rPr>
          <w:rFonts w:ascii="Jameel Noori Nastaleeq" w:hAnsi="Jameel Noori Nastaleeq"/>
          <w:color w:val="222222"/>
          <w:sz w:val="27"/>
        </w:rPr>
        <w:t>اسلام نیا مذہب نہیں ہے بعض لوگ ایک غلط فہمی کاشکار رہتے ہیں جس کا بعض مرتبہ نقصان بھی سامنے آتا ہے ۔ ان لوگوں کا خیال یہ ہے کہ اسلام حضرت نبیٔ کریم صلی اللہ علیہ وسلم سے شروع ہوا ؛ حالاں کہ شریعتِ اسلامی کی ابتداتو حضرت آدم علیہ السلام سے ہوچکی تھی ۔ ہاں ! اسلام کی تکمیل حضرت نبیٔ کریم صلی اللہ علیہ وسلم کے ذریعے سے ہوئی ۔ گویااسلام کوئی نیامذہب نہیں ؛ بلکہ قدیم مذہب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1511: اس امت کے لیے علوم ومعارف کے خزانے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۶۱</w:t>
      </w:r>
    </w:p>
    <w:p>
      <w:pPr>
        <w:spacing w:before="60" w:after="80" w:line="312" w:lineRule="auto"/>
        <w:ind w:right="288" w:left="288"/>
        <w:jc w:val="right"/>
      </w:pPr>
      <w:r>
        <w:rPr>
          <w:rFonts w:ascii="Jameel Noori Nastaleeq" w:hAnsi="Jameel Noori Nastaleeq"/>
          <w:color w:val="222222"/>
          <w:sz w:val="27"/>
        </w:rPr>
        <w:t>اس امت کے لیے علوم ومعارف کے خزانے اس امت کے لیے علوم ومعارف کے دروازے کھول دیے گئے اور ایسے دروازے اللہ تعالیٰ نے کھول دیے جو پچھلی امتوں میں کسی کو نصیب نہیں ہوئے ، آپ اندازہ لگاؤ ! کہ قرآن مجید کی ایک سورت کے مضامین کے بارے میں فرمایا جائے : اِنَّ ھٰذا لَفِيْ الصُّحُفِ الْأُوْ لٰی ، صُحُفِ اِبْرَاہِیْمَ وَمُوْسٰی ۔ ( الأعلیٰ : ۱۹ ) ترجمہ : یقیناً یہ ( مضامین ) پچھلے آسمانی صحیفوں میں موجود ہیں ، ابراہیم ( علیہ السلام ) اور موسیٰ ( علیہ السلام ) کے صحیفوں میں ۔ حضرت موسیٰ علیہ السلام کی کتابوں میں ، حضرت ابراہیم علیہ السلام کی کتابوں میں جو علوم اور مضامین تھے وہ قرآن مجید کی ایک سورت میں اللہ تعالیٰ نے بیان فرمائے ۔ کہاں پوری آسمانی کتابیں اور کہاں قرآن کی ایک سورت ! آپ اندازہ لگاؤ کہ : اللہ تعالیٰ نے کیسے علم و معرفت کے دروازے اس امت پر کھول دیے ۔ یہ بھی ’’ خیرِ امت ‘‘ کاایک مطلب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1512: امر بالمعروف اور نہی عن المنکر عام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۶۲</w:t>
      </w:r>
    </w:p>
    <w:p>
      <w:pPr>
        <w:spacing w:before="60" w:after="80" w:line="312" w:lineRule="auto"/>
        <w:ind w:right="288" w:left="288"/>
        <w:jc w:val="right"/>
      </w:pPr>
      <w:r>
        <w:rPr>
          <w:rFonts w:ascii="Jameel Noori Nastaleeq" w:hAnsi="Jameel Noori Nastaleeq"/>
          <w:color w:val="222222"/>
          <w:sz w:val="27"/>
        </w:rPr>
        <w:t>امر بالمعروف اور نہی عن المنکر عام ہے اس امت کے لیے اللہ تعالیٰ نے امر بالمعروف اور نہی عن المنکر کا دائرہ محدود نہیں رکھا کہ ایک زمانے کے لیے یا ایک علاقے کے لیے یا ایک قوم کے لیے ؛ بلکہ اللہ تعالیٰ نے اس امت کے لیے امر بالمعروف اور نہی عن المنکر کا دائرہ بہت وسیع رکھا ہے ، پچھلے زمانے میں یہ ہوتا تھاکہ : یہ نبی ایک زمانے تک ، یہ نبی ایک علاقے کے واسطے ۔ چنانچہ حضرت ابراہیم علیہ السلام ملکِ شام میں محنت کررہے ہیں اور حضرت لوط علیہ السلام سدوم کے علاقے میں محنت کررہے ہیں ۔ دونوں کا علاقہ متعین ، دونوں کے علاقے کو اللہ تعالیٰ نے محدود رکھا ۔ پچھلی بعض امتوں کے لیے امر بالمعروف اور نہی عن المنکر کے لیے دائرہ بھی متعین ، علاقہ بھی متعین اور قوم بھی متعین تھی ؛ لیکن اللہ تعالیٰ نے اس امت کو ایسا بنایا کہ اس کی محنت کا دائرہ کسی قوم تک خاص نہیں ، قیامت تک آنے والی تمام اقوامِ عالم اس کی محنت کا دائرہ اور میدان ہے ۔ اسی طرح کوئی خاندان خاص نہیں ، جو بھی ہو ، کالا ہو یا گورا ہو ، عربی ہویاعجمی ہو ، اللہ تعالیٰ نے اس امت کے لیے ہر ایک کو محنت کا میدان بنایا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1513: تمام شاخیں ہری بھری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۶۲</w:t>
      </w:r>
    </w:p>
    <w:p>
      <w:pPr>
        <w:spacing w:before="60" w:after="80" w:line="312" w:lineRule="auto"/>
        <w:ind w:right="288" w:left="288"/>
        <w:jc w:val="right"/>
      </w:pPr>
      <w:r>
        <w:rPr>
          <w:rFonts w:ascii="Jameel Noori Nastaleeq" w:hAnsi="Jameel Noori Nastaleeq"/>
          <w:color w:val="222222"/>
          <w:sz w:val="27"/>
        </w:rPr>
        <w:t>تمام شاخیں ہری بھری ایمان ، اعمال اور تقویٰ کی تمام شاخیں اللہ تعالیٰ اس امت کی برکت سے آباد فرما ئیں گے ۔ ایمان کی ، اعمال کی اور تقویٰ کی یہ تین چیزیں مفسرین نے لکھی ہے کہ تینوں شعبوں کو اللہ تعالیٰ اس امت کی قربانیوں کی برکت سے سرسبزو شاداب فرما ئیں گے ۔ یہ بھی ’’ خیرِ امت ‘‘ کامطلب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1514: عمل کم ، ثواب زیادہ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۶۳</w:t>
      </w:r>
    </w:p>
    <w:p>
      <w:pPr>
        <w:spacing w:before="60" w:after="80" w:line="312" w:lineRule="auto"/>
        <w:ind w:right="288" w:left="288"/>
        <w:jc w:val="right"/>
      </w:pPr>
      <w:r>
        <w:rPr>
          <w:rFonts w:ascii="Jameel Noori Nastaleeq" w:hAnsi="Jameel Noori Nastaleeq"/>
          <w:color w:val="222222"/>
          <w:sz w:val="27"/>
        </w:rPr>
        <w:t>عمل کم ، ثواب زیادہ ایک اور مطلب مفسرین نے یہ لکھاہے کہ تم لوگوں کا ’’ قلیل عمل ‘‘ دوسری امتوں کے ’’ کثیر عمل ‘‘ کے مقابلے میں زیادہ بہتر ہوگا ، یہ امت قلیل عمل کرے گی ، تھوڑا عمل کرے گی ؛ لیکن اجر اور ثواب کے اعتبار سے دوسری امتوں کے زیادہ اعمال سے زیادہ افضل اور زیادہ بہتر ثواب پانے والی ہوگی ۔ ایک شبِ قدر ہی کو لے لو ، اس امت کے لیے ایک رات کی عبادت دوسری امتوں کی ہزار مہینوں کی عبادت سے بہتر قرار دی گئی ہے ۔ یہ سب باتیں حضراتِ مفسرین نے ’’ خیرِامت ‘‘ کی تفسیر میں لکھی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1515: خیرِ امت احادیث کی روشنی 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۶۳</w:t>
      </w:r>
    </w:p>
    <w:p>
      <w:pPr>
        <w:spacing w:before="60" w:after="80" w:line="312" w:lineRule="auto"/>
        <w:ind w:right="288" w:left="288"/>
        <w:jc w:val="right"/>
      </w:pPr>
      <w:r>
        <w:rPr>
          <w:rFonts w:ascii="Jameel Noori Nastaleeq" w:hAnsi="Jameel Noori Nastaleeq"/>
          <w:color w:val="222222"/>
          <w:sz w:val="27"/>
        </w:rPr>
        <w:t>خیرِ امت احادیث کی روشنی میں اب اس سلسلے میں چند روایتیں بیان کرتا ہوں : ( ۱ ) عن أبي ھریرۃ رضی اللّٰہ عنہ قال قال رسولُ اللّٰہ صلّٰی اللّٰہُ علیہ وسَلَّمْ : کُنْتُمْ خَیْرَ اُمَّۃٍ أُخْرِجَتْ لِلنَّاس ، قال : خَیْرُ النَّاسِ لِلنّاسِ تَأْتُوْنَ بِہِمْ فِي السَّلاسِلِ فِي أَعْناقِہِمْ حَتّٰی یَدْخُلُوْافِي الْاِسْلامِ ۔ ( البخاري : ۴۵۵۷ ) حضرت ابوہریرہ رضی اللہ تعالیٰ عنہ سے روایت ہے کہ نبیٔ کریم صلی اللہ علیہ وسلم نے ارشاد فرمایا : تم دوسروں کے حق میں سب سے بہتر ہو ( پھر آگے وجہ بیان فرمائی ) اس لیے کہ تم لوگوں کی گردن پکڑ پکڑ کے اسلام کی طرف بلاتے ہو ، اسی لیے اللہ تعالیٰ نے تم کو سب سے بہتر ین بنایا ۔ مسندِ احمد میں حضرت علی رضی اللہ تعالیٰ عنہ سے ایک روایت ہے جس میں نبیٔ کریم صلی اللہ علیہ وسلم نے اپنی خصوصیات بیان فرمائی ، اس میں ایک خصوصیت یہ بیان فرمائی کہ اللہ تعالیٰ نے میری امت کو سب سے بہتر امت بنایا ۔ ( ۲ ) عَنْ عَليٍ بْنِ أَبِي طالبٍ رضی اللّٰہ عنہ قاَلَ : قاَلَ رَسُوْلُ اللّٰہِ صَلّٰی اللّٰہُ علیہ وسلم : أُعْطِیْتُ مالَمْ یُعْطَ أَحدٌ مِنَ الأنبیاء ۔ فَقُلْنا : یارسولَ اللّٰہ ! ماھو ؟ قال : نُصِرْتُ بِالْرُّعْبِ ، وَأُعْطِیْتُ مَفَاتِیْحَ الْأَرْضِ ، وَسُمِّیْتُ أَحْمَدَ ، وَجُعِلَ التُّرَا بُ لِيَ طَہُوْرًا ، وَجُعِلَتْ أُمَّتِيْ خَیْرَ الْأُمَمِ ۔ ( مسند احمد : ۳ ۶ ۷ ) ترجمہ : حضرت علی رضی اللہ عنہ آپ صلی اللہ علیہ وسلم سے روایت نقل کرتے ہیں کہ آپ صلی اللہ علیہ وسلم نے ارشاد فرمایا کہ : مجھے وہ نعمتیں عطاکی گئیں جو دوسرے انبیاکو نہیں دی گئیں ۔ ہم نے کہا : اے اللہ کے رسول ! وہ کیا ہیں ؟ آپ صلی اللہ علیہ وسلم نے فرمایا : ( ۱ ) رعب کے ذریعہ میری مدد کی گئی ۔ ( ۲ ) مجھے زمین کی کنجیاں ( یعنی خزانے ) عطاکی گئیں ۔ ( ۳ ) میرانام احمد رکھا گیا ۔ ( ۴ ) میرے لیے مٹی پاک کی گئی ۔ ( ۵ ) اور میری امت کو بہترین امت بنایاگیا ۔ ( ۳ ) عَنْ دُرَّۃَ بِنْتِ أَبِي لَھَبٍ قَالَتْ : قَامَ رَجُلٌ اِلیٰ النَّبِيِّ صَلّٰی اللّٰہُ عَلَیْہِ وَسَلَّمَ - وَھُوَ عَلٰی الْمِنْبَرِ - فَقَالَ : یَارَسُوْلَ اللّٰہِ ! أَیُّ النَّاسِ خَیْرٌ ؟ فَقَالَ صَلّٰی اللّٰہُ عَلَیْہِ وَسَلَّمَ : خَیْرُ النَّاسِ أَقْرَؤُہُمْ وَأَتْقَاھُمْ وَآمُرُھْمْ بِالْمَعْرُوْف ، وَأَنْھَاھُمْ عَنِ الْمُنْکَرِ ، وَأَوْصَلُھْمْ لِلرَّحِمِ ۔ ( مسندِ احمد : ۲۷۴۳۴ ) ترجمہ : ابولہب کی بیٹی حضرت درہ رضی اللہ عنہافرماتی ہیں : ایک مرتبہ کسی نے رسولِ خدا صلی اللہ علیہ وسلم سے پوچھا - آپ اس وقت منبر پر تھے - کہ : حضور ! کونسا شخص بہتر ہے ؟ آپ صلی اللہ علیہ وسلم نے فرمایا : سب لوگوں سے بہتر وہ شخص ہے جو سب سے زیادہ قرآن پڑھنے والاہو ، سب سے زیادہ پرہیز گار ہو ، سب سے زیادہ اچھائیوں کاحکم کرنے والا ، سب سے زیادہ برائیوں سے روکنے والا ، سب سے زیادہ رشتے ناتے ملانے والاہو ۔ ( ۴ ) عَنْ أَبِي الدَّرْدَائِ رَضِيَ اللّٰہُ عَنْہُ قَالَ : سَمِعْتُ رَسُوْلَ اللّٰہِ صَلّٰی اللّٰہُ عَلَیْہِ وَسَلَّمَ یَقُوْلُ : اِنَّ اللّٰہَ تَعَالٰی قَالَ : یَاعِیْسٰی ! اِنِّي بَاعِثٌ مِنْ بَعْدِکَ أُمَّۃٌ اِنْ أَصَابَہُمْ مَایُحِبُّوْنَ حَمِدُوْا وَشَکَرُوْا ، وَاِنْ أَصَابَھُمْ مَایَکْرَھُوْنَ اِحْتَسَبُوْا وَصَبَرُوْا ، وَلَاحِلْمَ وَلَاعِلْمَ ۔ قَالَ : یَارَبِّ ! کَیْفَ یَکُوْنُ ہٰذَا وَلَاحِلْمَ وَلَاعِلْمَ ؟ قَالَ : أُعْطِیْھِمْ مِنْ حِلْمِي وَعِلْمِي ۔ ( حلیۃ الأولیاء لأبي نعیم : ۸۰۳ ) حضرت ابوالدردا رضی اللہ عنہ فرماتے ہیں : میں نے ابو القاسم صلی اللہ علیہ وسلم سے سناآپ فرماتے ہیں کہ : اللہ تعالیٰ نے حضرت عیسیٰ علیہ السلام سے فرمایا کہ : میں تمھارے بعد ایک امت پیداکرنے والاہوں جوراحت پر حمد وشکر کریں گے اور مصیبت پرطلبِ ثواب اور صبر کریں گے ؛ حالاں کہ انھیں حلم اور علم نہ ہوگا ۔ آپ نے تعجب سے پوچھا کہ : بغیر بردباری اور دور اندیشی اور پختہ علم کے یہ کیسے ممکن ہے ؟ رب العالمین نے فرمایا : میں انھیں اپناحلم اور علم عطافرماؤں گا ۔ ( ۵ ) آپ صلی اللہ علیہ وسلم نے فرمایا : جب تک میں جنت میں داخل نہ ہوجاؤں انبیاپر دخولِ جنت حرام ہے اور جب تک میری امت نہ داخل ہودوسری امتوں پر دخولِ جنت حرام ہے ( تفسیر ابن کثیر ) ( ۶ ) آپ صلی اللہ علیہ وسلم نے فرمایا : قسم ہے اس ذات کی جس کے قبضے میں محمد کی جان ہے ! تم ایک اندھیری رات کی طرح بے شمار ایک ساتھ جنت کی طرف بڑھوگے ، زمین تم سے پر ہوجائے گی ، تمام فرشتے پکار اٹھیں گے کہ محمد ( صلی اللہ علیہ وسلم ) کے ساتھ جوجماعت آئی وہ تمام نبیوں کی جماعت سے بہت زیادہ ہے ۔ ( تفسیر ابن کثیر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1516: اس امت کی افضلیت کاازلی فیصلہ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۶۶</w:t>
      </w:r>
    </w:p>
    <w:p>
      <w:pPr>
        <w:spacing w:before="60" w:after="80" w:line="312" w:lineRule="auto"/>
        <w:ind w:right="288" w:left="288"/>
        <w:jc w:val="right"/>
      </w:pPr>
      <w:r>
        <w:rPr>
          <w:rFonts w:ascii="Jameel Noori Nastaleeq" w:hAnsi="Jameel Noori Nastaleeq"/>
          <w:color w:val="222222"/>
          <w:sz w:val="27"/>
        </w:rPr>
        <w:t>اس امت کی افضلیت کاازلی فیصلہ بعض مفسرین نے توکمال کر دیا ، وہ لکھتے ہیں کہ : اس امت کا بہتر ہونا اللہ تعالیٰ کے یہاں ازلی فیصلہ تھا کہ یہ امت تمام امتوں میں سب سے افضل امت ہوگی اور آگے یہ لکھا کہ : اللہ تعالیٰ نے بعض نبیوں کو خبر بھی دی کہ میں ایک امت پیدا کرنے والاہوں جو تمام امتوں میں سب سے افضل امت ہوگی ۔ اور امام ابن کثیر رحمۃ اللہ علیہ نے ایک روایت نقل کی ہے وہ سنا کرآج اس مضمون کو یہاں پر روکتا ہوں ۔ ابن کثیر نقل فرماتے ہیں کہـ : حضرت عمررضی اللہ تعالیٰ عنہ نے حج کے موقع پر مجمعِ عام میں یہ آیتِ کریمہ یعنی ’’ کنتم خیر امۃ ‘‘ علی الاعلان تلاوت فرمائی جب کہ وہ خلیفہ تھے اور ارشاد فرمایا کہ : اے لوگو ! تم یہ چاہتے ہو کہ بہترین امت میں شامل ہو جاؤ ؟ بعض روایات میں الفاظ یوں آئے ہیں کہ : اگر تم چاہتے ہو کہ اللہ تعالیٰ تمھارے اندر ’’ خیر امۃ ‘‘ کی بشارت پیدا فرمادے توتم لوگ اللہ تعالیٰ کی شرطوں کو پوراکرو ۔ اور بعض روایات میں یہ بھی ہے کہ : تم اپنے اندروہ اوصاف پیدا کرو جو اوصاف آگے اللہ تعالیٰ نے بیان فرمائے ۔ پھر فرمایا : وہ کونسے اوصاف ہیں ؟ فرمایا کہ : تأمرون بالمعروف وتنھون عن المنکر وتؤ منون باللہ ۔ ( تفسیر ابن کثیر ) ترجمہ : تم اچھا کام کرنے کے لیے کہتے ہو اور تم بری بات سے روکتے ہو اور تم اللہ تعالیٰ پر ایمان رکھتے ہو ۔ یہ تین اوصاف پیدا کرلو ، پھر تم اللہ تعالیٰ کی طرف سے دی گئی بشارت ’’ خیرامۃ ‘‘ کے اندر شامل ہو جاؤگے ۔ اس روایت کو نقل کرکے علامہ عثمانیؒ نے ایک زبردست جملہ ارشاد فرمایا کہ : اس سے یہ نتیجہ نکلتاہے کہ جو آدمی بھی اس آیت کی فضیلت کو حاصل کرنا چاہے وہ خود بھی نیک اور اچھا بن جائے اور دوسروں کو نیک اور اچھا بنانے کی فکر کرے ۔ اور یہی حضرات صحابہ رضی اللہ عنہم کا طریقہ رہاہے ۔ اللہ سبحانہ وتعالیٰ ہمیں بھی یہ تین شرطیں اپنے اندر پیدا کرنے کی تو فیق عطا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1517: أخرجت للناس کامطلب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۷۱</w:t>
      </w:r>
    </w:p>
    <w:p>
      <w:pPr>
        <w:spacing w:before="60" w:after="80" w:line="312" w:lineRule="auto"/>
        <w:ind w:right="288" w:left="288"/>
        <w:jc w:val="right"/>
      </w:pPr>
      <w:r>
        <w:rPr>
          <w:rFonts w:ascii="Jameel Noori Nastaleeq" w:hAnsi="Jameel Noori Nastaleeq"/>
          <w:color w:val="222222"/>
          <w:sz w:val="27"/>
        </w:rPr>
        <w:t>أخرجت للناس کامطلب ’’ أخرجت ‘‘ کا ایک مطلب یہ ہے کہ : ( ۱ ) اس امت کو ظاہر کیا گیا ہے لوگوں کے واسطے ۔ ( ۲ ) اور دوسرا مطلب یہ ہے کہ : اس امت کو بھیجا گیا ہے لوگو ں کے واسطے ۔ دونوں میں سے جو بھی ترجمہ لیں ذمے داری کی اہمیت کی طرف اشارہ ہوتا ہے ؛ اس لیے کہ جس خاص کام کے لیے کسی کو بھیجا جاتا ہے وہ کام اس کے بنیادی مقاصد میں سے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1518: دعوت کس کو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۷۲</w:t>
      </w:r>
    </w:p>
    <w:p>
      <w:pPr>
        <w:spacing w:before="60" w:after="80" w:line="312" w:lineRule="auto"/>
        <w:ind w:right="288" w:left="288"/>
        <w:jc w:val="right"/>
      </w:pPr>
      <w:r>
        <w:rPr>
          <w:rFonts w:ascii="Jameel Noori Nastaleeq" w:hAnsi="Jameel Noori Nastaleeq"/>
          <w:color w:val="222222"/>
          <w:sz w:val="27"/>
        </w:rPr>
        <w:t>دعوت کس کو ؟ پھر آگے ’’ الناس ‘‘ کا لفظ ہے تو یہ ’’ الناس ‘‘ کیا ہے ؟ ( ۱ ) ایک مطلب یہ ہے کہ لوگوں کے نفع کے لیے اللہ تعالیٰ نے تم کو بھیجا ہے ۔ ( ۲ ) دوسرا مطلب یہ ہے کہ لوگوں کی ہدایت کے لیے اللہ تعالیٰ نے تم کو بھیجا ہے ۔ یہاں غور کرنے کا مقام ہے کہ آیت میں ’’ ناس ‘‘ کا لفظ ہے ، ’’ مومنین ‘‘ یا ’’ مسلمین ‘‘ کا لفظ نہیں ہے ، اس سے معلوم ہوا کہ دنیا میں بسنے والے تمام انسان چاہے وہ مسلمان ہوں ، چاہے غیر مسلم ہوں ، ان سب کو فائدہ پہچانا اور ان سب کی ہدایت کی فکر کرنا اس امت کے بنیادی مقاصد میں سے ہیں ۔ البتہ یہ بات اور رہی کہ ہم جتنی فکر اپنے ایمان والے بھائیوں کی کرتے ہیں اس کے مقابلے میں جولوگ کلمہ ہی نہیں پڑھے ہوئے ہیں ان لوگوں کی ہدایت اور ان کو فائدہ پہنچانے کی فکر ہم لوگ کچھ کم ہی کررہے ہیں ؛ حالاں کہ آیت دونوں کے لیے عام ہے ’’ الناس ‘‘ ایمان والے بھی اور غیر ایمان والے بھی ، ہر ایک کی ہدایت کی فکر کرنا یہ ہم سب لوگوں کی ذمے داریوں میں شامل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1519: لفظ ’’ الناس ‘‘ میں دواحتمال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۷۳</w:t>
      </w:r>
    </w:p>
    <w:p>
      <w:pPr>
        <w:spacing w:before="60" w:after="80" w:line="312" w:lineRule="auto"/>
        <w:ind w:right="288" w:left="288"/>
        <w:jc w:val="right"/>
      </w:pPr>
      <w:r>
        <w:rPr>
          <w:rFonts w:ascii="Jameel Noori Nastaleeq" w:hAnsi="Jameel Noori Nastaleeq"/>
          <w:color w:val="222222"/>
          <w:sz w:val="27"/>
        </w:rPr>
        <w:t>لفظ ’’ الناس ‘‘ میں دواحتمال مفسرین نے ’’ الناس ‘‘ کے لیے دواحتمال ذکر کیے ہیں : ( ۱ ) بعض حضرات فرماتے ہیں کہ : اس کا تعلق ــ ’’ خیر ‘‘ سے ہے ۔ اگر اس کا تعلق ’’ خیر ‘‘ سے ہو توآیت کا مطلب یہ ہوگا کہ تم لوگ تمام لوگوں کے لیے خیر ہی خیر ہو ۔ یہ امتِ محمد یہ کو ان کی ذمے داریاں یاد دلائی جارہی ہیں کہ : اے امتِ محمد یہ کے لوگو ! تم تمام لوگوں کے لیے خیر ہی خیر بن کر کے آئے ہو ، تمھاری ذات سے ان کو تکلیف اور ایذا پہنچے اس کا تو کبھی تصور ہی نہیں ہو سکتا ۔ ( ۲ ) بعض حضرات نے ’’ الناس ‘‘ کا تعلق ’’ أخرجت ‘‘ سے کیا ہے ۔ اس صورت میں آیت کا مطلب یہ ہوگا کہ تم لوگوں ہی کے لیے پیداکیے گئے ہو ؛ یعنی تم کو پیدا کرنے کے مقاصد میں سے ایک مقصد یہ ہے کہ تم لوگوں کی فلاح ، بہبود اور ہدایت کی فکر کرنے کے لیے برپاکیے گئے ہو ؛ اس لیے لوگوں کی ہدایت اور ان کی فلاح وبہبود کی فکر اور کوشش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1520: ناس کے لفظ کامفہوم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۷۳</w:t>
      </w:r>
    </w:p>
    <w:p>
      <w:pPr>
        <w:spacing w:before="60" w:after="80" w:line="312" w:lineRule="auto"/>
        <w:ind w:right="288" w:left="288"/>
        <w:jc w:val="right"/>
      </w:pPr>
      <w:r>
        <w:rPr>
          <w:rFonts w:ascii="Jameel Noori Nastaleeq" w:hAnsi="Jameel Noori Nastaleeq"/>
          <w:color w:val="222222"/>
          <w:sz w:val="27"/>
        </w:rPr>
        <w:t>ناس کے لفظ کامفہوم ’’ الناس ‘‘ کے لیے جب ہم لغت دیکھتے ہیں کہ یہ لفظ کس سے مشتق ہے تو اس کا ایک مادۂ اشتقاق ’’ ن ، و ، س ‘‘ نظر آتاہے ’’ نَوْس ‘‘ جس کے معنی آتے ہیں ’’ اضطراب ‘‘ جس کا سیدھا سادہ ترجمہ ہم کرتے ہیں ’’ بے چینی ‘‘ ۔ گو یا کہ اس سے یہ مطلب نکلتا ہے کہ انسانیت کی ہدایت کی فکر ایسی ہوجو انسان کو ہر وقت بے چین رکھے اور پوری بے چینی کے ساتھ انسان اس کام کو انجام دینے والا بنے ۔ اس کی تائید میں شمائل کی ایک حدیث پیش کرتا ہوں : عن الحسن بن علي رضي اللّٰہ عنہماقال : سمعتُ خالي ہندَ بْنَ أبي ہالۃَ - وکان وَصَّافاً - فقلتُ : صِفْ ليمَنْطِقَ رسولِ اللّٰہِ صلی اللّٰہ علیہ وسلم ، قال : کان رسولُ اللّٰہِ صلی اللّٰہ علیہ وسلم مُتَوَاصِلَ الأَحْزَانِ ، دَائِمَ الْفِکْرَۃِ لیستْ لہ حاجۃ ۔ ( الشمائل ال محمد یۃ : ۲۱۵ ، باب کیف کان کلام رسول اللّٰہ صلی اللّٰہ علیہ وسلم ) اس میں نبیٔ کریم صلی اللہ علیہ وسلم کے اوصاف ذکر کیے گئے ہیں ’’ دائم الفکرۃ ‘‘ کہ آپ صلی اللہ علیہ وسلم ہمیشہ فکر میں رہتے تھے ، ’’ متواصل الا حزان ‘‘ مسلسل غم میں رہتے تھے ۔ وہ کیا چیز تھی جو نبیٔ کریم صلی اللہ علیہ وسلم کو ہر وقت متفکر ، غمگین اور بے چین کیے رکھتی تھی ؟ صرف ایک ہی فکر وغم تھاکہ پوری انسانیت اپنے مالک کو راضی کرکے جنت میں جاوے ۔ یہ وہی لفظ ’’ نوس ‘‘ ہے جو خو داس بات کی دعوت دے رہاہے کہ تمھارے اندر بے چینی اور فکر ہو ۔ چنانچہ ہمارے اسلاف کی زندگیوں میں بے چینی کوٹ کوٹ کر بھری ہوئی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1521: حضرت جی مولانا محمد الیاس صاحبؒ کی امت کے لیے بے چینی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۷۵</w:t>
      </w:r>
    </w:p>
    <w:p>
      <w:pPr>
        <w:spacing w:before="60" w:after="80" w:line="312" w:lineRule="auto"/>
        <w:ind w:right="288" w:left="288"/>
        <w:jc w:val="right"/>
      </w:pPr>
      <w:r>
        <w:rPr>
          <w:rFonts w:ascii="Jameel Noori Nastaleeq" w:hAnsi="Jameel Noori Nastaleeq"/>
          <w:color w:val="222222"/>
          <w:sz w:val="27"/>
        </w:rPr>
        <w:t>حضرت جی مولانا محمد الیاس صاحبؒ کی امت کے لیے بے چینی حضرت مولانا الیاس رحمۃ اللہ علیہ کے حالات میں لکھا ہے کہ جب حضرت کی رخصتی ہوئی اور آپ اپنی نئی نویلی دلہن کے پاس پہنچے ہیں تو اس خلوت کی رات میں جب دلہوں کے خوابوں میں پتہ نہیں کیا کیا چیزیں ہوتی ہیں ؛ حضرت اپنی دلہن کے پاس پہنچے تو اس سے فرمایا کہ : اٹھو ، مصلیٰ بچھاؤ اور اللہ تعالیٰ کے سامنے رونے والی بن جاؤ ، پھر فرمایا کہ : اس امت کے لیے اللہ تعالیٰ کے سامنے رونے والی آج تک الیاس کی دو آنکھیں تھیں ، آج سے میری تمھاری ملا کر چار آنکھیں رویا کریں گی ۔ جس شخص کی شبِ زفاف کا یہ حال ہوتو اس کی دوسری راتوں کا کیا حال ہوتا ہوگا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1522: رونے والے دو بزرگ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۷۵</w:t>
      </w:r>
    </w:p>
    <w:p>
      <w:pPr>
        <w:spacing w:before="60" w:after="80" w:line="312" w:lineRule="auto"/>
        <w:ind w:right="288" w:left="288"/>
        <w:jc w:val="right"/>
      </w:pPr>
      <w:r>
        <w:rPr>
          <w:rFonts w:ascii="Jameel Noori Nastaleeq" w:hAnsi="Jameel Noori Nastaleeq"/>
          <w:color w:val="222222"/>
          <w:sz w:val="27"/>
        </w:rPr>
        <w:t>رونے والے دو بزرگ حضرت شیخ زکریارحمۃ اللہ علیہ نے آ پ بیتی میں لکھا ہے کہ ’’ میں نے اپنے اکابرمیں اپنے والد ( حضرت مولانا یحیٰ صاحبؒ کاندھلوی ) اور حضرت مدنی قدس سرہ کواخیر شب میں بہت ہی آواز سے روتے سنا ، بسااوقات ان اکابر کے رونے سے مجھ جیسے کی آنکھ بھی کھل جاتی تھی جس کی آنکھ سونے کے بعد بڑی مشکل سے کھلتی ہے ۔ حضرت مدنی کے رونے کامنظر اب تک کانوں اور دل میں ہے ، جیسے کوئی بچے کو پیٹ رہاہو اور وہ رورہاہو ۔ ( آپ بیتی : ۳۴۱ ) اس قدر یہ حضرات بے چینی کے ساتھ اللہ تعالیٰ کے سامنے رونے والے تھے ۔ ایک مرتبہ ہمارے جامعہ میں حضرت مدنی رحمۃ اللہ علیہ کے خلیفہ : مولانا اظہر صاحب رانچی والے تشریف لائے تھے ، انھوں نے پرانے منبرپر بیٹھ کر بیان کیا تھا ۔ فرمایا کہ : میں تہجد کے وقت حضرت مدنی رحمۃ اللہ علیہ کے پاس ایک تولیہ رکھ دیتاتھا ، چھوٹاسا تولیہ جس کو ’’ نیپکین ‘‘ کہتے ہیں ، حضرت جب تہجد میں روتے تھے تو انسانیت کے لیے ا تنی بے چینی ہوتی تھی کہ آنسوؤں کی قطار بن جاتی تھی ، اس تولیہ کے ذریعہ حضرت اپنے چہرے کو پونچھاکرتے تھے ، اس میں اتنے آنسوجمع ہوجاتے کہ جب اس تولیہ کو نچو ڑا جاتا تو اس میں سے بڑی مقدار میں آنسوؤں کے قطرے نکلا کرتے تھے ۔ آپ اندازہ لگاؤ کہ ! اتنا زیادہ رونا کہ تولیہ تر ہو جائے اور اس کو نچوڑ نے سے اس میں سے قطرے نکلے ، یہ کس قدر بے چینی اور اضطراب کی باتیں ہوں گی ! اللہ تعالیٰ ہمیں بھی امت کی فکر کا کچھ حصہ نصیب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1523: صحابۂ کرام رضی اللہ تعالیٰ عنہم کی زندگیا ں غیروں کی نظر 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۷۶</w:t>
      </w:r>
    </w:p>
    <w:p>
      <w:pPr>
        <w:spacing w:before="60" w:after="80" w:line="312" w:lineRule="auto"/>
        <w:ind w:right="288" w:left="288"/>
        <w:jc w:val="right"/>
      </w:pPr>
      <w:r>
        <w:rPr>
          <w:rFonts w:ascii="Jameel Noori Nastaleeq" w:hAnsi="Jameel Noori Nastaleeq"/>
          <w:color w:val="222222"/>
          <w:sz w:val="27"/>
        </w:rPr>
        <w:t>صحابۂ کرام رضی اللہ تعالیٰ عنہم کی زندگیا ں غیروں کی نظر میں چنانچہ حضراتِ صحابۂ کرام رضوان اللہ تعالیٰ علیہم اجمعین کی صفات میں بھی یہی چیز ملتی ہے ۔ ’’ دروس التاریخ الاسلامی ‘‘ میں ایک واقعہ لکھا ہے کہ : ایک رومی جاسوس صحابۂ کرام رضوان اللہ تعالیٰ علیہم اجمعین کے درمیان رہنے کے لیے آیا تھا تو اس نے صحابہؓ کے درمیان رہ کر کے اپنے بادشاہ کو پیش کرنے کے لیے اپنی جاسوسی کی جورپوٹ تیار کی تھی اس میں اس نے یہ الفاظ لکھے تھے کہ : بِاللَّیْلِ رُھْبَانٌ وَبِالنَّھَارِفُرْسَانٌ ، وَلَوْ سَرَقَ ابْنُ مَلِکِہِمْ قَطَعُوْہُ ، وَلَوْزَنٰی رُجِمَ لِاِقَامَۃِ الْحَقِّ فِیْہِمْ ۔ ( دروس التاریخ الاسلامي ، القسم الثاني : ۳۲ ) جب رات ہوتی ہے تویہ لوگ اپنے اللہ کے سامنے دنیا سے قطع تعلق ہوکر رونے والے اور گڑگڑانے والے ہوتے ہیں اور جب دن ہوتاہے تواپنی سواریوں اور اپنے گھوڑوں پر بیٹھ کر کے اللہ تعالیٰ کے راستے میں نکل پڑتے ہیں اور جہاد کرتے ہیں اور اگر ان کے بادشاہ کالڑکابھی چوری کرے تو سب لوگوں کے درمیان انصاف قائم رکھنے کے لیے اس کے ہاتھ کاٹتے ہیں اور اگر زنا کرے تو اس کو رجم کرتے ہیں ۔ یہ ایک عیسائی جاسوس نے اپنی رپورٹ میں لکھاتھا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1524: دن میں محنت ، رات میں عبادت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۷۷</w:t>
      </w:r>
    </w:p>
    <w:p>
      <w:pPr>
        <w:spacing w:before="60" w:after="80" w:line="312" w:lineRule="auto"/>
        <w:ind w:right="288" w:left="288"/>
        <w:jc w:val="right"/>
      </w:pPr>
      <w:r>
        <w:rPr>
          <w:rFonts w:ascii="Jameel Noori Nastaleeq" w:hAnsi="Jameel Noori Nastaleeq"/>
          <w:color w:val="222222"/>
          <w:sz w:val="27"/>
        </w:rPr>
        <w:t>دن میں محنت ، رات میں عبادت بہر حال ! ہمارے اندر بھی یہ صفات پیداہوں ؛ اس لیے کہ دن کی محنت اور رات کا رونا ان دونوں میں جوڑہے کہ دن میں مخلوق میں چل پھر کر محنت کریں اور رات کو اللہ تعالیٰ کے سامنے روئے ۔ یہی چیز ہمیں نبیٔ کریم صلی اللہ علیہ وسلم کی سیرت میں ملے گی ، اللہ تعالیٰ حضرت نبیٔ کریم صلی اللہ علیہ وسلم کو حکم دے رہے ہیں کہ : یاأَیُّھَاالْمُزَّمِّلُ قُمِ اللَّیْلَ اِلَّا قَلِیْلاً نِصْفَہُ أَوِانْقُصْ مِنْہُ قَلِیْلاً أَوْ زِدْ عَلَیْہِ وَرَتِّلِ الْقُرْاٰنَ تَرْ تِیْلًا ۔ ( المزمل : ۱ ، ۲ ، ۳ ، ۴ ) ترجمہ : اے چادر میں لپٹنے والے ! را ت کا تھوڑا حصہ چھوڑ کر باقی رات میں ( عبادت کے لیے ) کھڑے ہو جایا کرو ، رات کا آدھاحصہ ( عبادت کے لیے کھڑے ہو ) یاآدھے سے کچھ کم کرلو ، یا اس سے کچھ زیادہ کرلو اور قرآن کو اطمینان سے صاف صاف پڑھا کرو ۔ اس آیت میں تین کیفیتیں آگئیں : قم الیل ۔ اس میں مطلق ہے ۔ ( ۱ ) الا قلیلا ۔ اس میں قلیل کااستثناکیا ، اس سے اکثر رات میں تہجد کا حکم آیا ۔ ( ۲ ) أوانقص منہ قلیلا ۔ اس میں سے کچھ کم کردو ۔ ( ۳ ) أوزد علیہ ‘‘ یا اس سے اوپر کچھ بڑھادو ۔ یہ آپ صلی اللہ علیہ وسلم کو اللہ تعالیٰ کی طرف سے حکم ملا اور حضور صلی اللہ علیہ وسلم کی زندگی کا یہی حال تھا ؛ یعنی راتوں کو اللہ تعالیٰ کے سامنے تہجد پڑھنا ، اللہ تعالیٰ کے سامنے کھڑے ہوکررونا اور دن میں دین کی خاطر محنت کرنا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1525: انسانوں کو مانوس کرو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۷۸</w:t>
      </w:r>
    </w:p>
    <w:p>
      <w:pPr>
        <w:spacing w:before="60" w:after="80" w:line="312" w:lineRule="auto"/>
        <w:ind w:right="288" w:left="288"/>
        <w:jc w:val="right"/>
      </w:pPr>
      <w:r>
        <w:rPr>
          <w:rFonts w:ascii="Jameel Noori Nastaleeq" w:hAnsi="Jameel Noori Nastaleeq"/>
          <w:color w:val="222222"/>
          <w:sz w:val="27"/>
        </w:rPr>
        <w:t>انسانوں کو مانوس کرو اور یہ ناس کا لفظ ’’ أنس ‘‘ سے بھی بہت قریب ہے ، انس اور ناس دونوں قریب قریب ہے ۔ کیا مطلب ؟ یعنی اللہ تعالیٰ کے بندوں ( ناس ) کو انس پہنچاؤ ، ان کو مانوس کرو اور ان کو اللہ تعالیٰ کا کلمہ پہنچاؤ ، اللہ تعالیٰ کا دین پہنچاؤ اور اللہ تعالیٰ کے دین کی طرف ان کو دعوت دینے والے بنو اور جس قدر ہم ان کو مانوس کرکے دین سکھلا ئیں گے اتنا زیادہ ان کی زندگی میں فائدہ ہوگا اور وہ دین جلدی قبول کریں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1526: اس امت کے لیے اجتماعیت بھی مطلوب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۷۹</w:t>
      </w:r>
    </w:p>
    <w:p>
      <w:pPr>
        <w:spacing w:before="60" w:after="80" w:line="312" w:lineRule="auto"/>
        <w:ind w:right="288" w:left="288"/>
        <w:jc w:val="right"/>
      </w:pPr>
      <w:r>
        <w:rPr>
          <w:rFonts w:ascii="Jameel Noori Nastaleeq" w:hAnsi="Jameel Noori Nastaleeq"/>
          <w:color w:val="222222"/>
          <w:sz w:val="27"/>
        </w:rPr>
        <w:t>اس امت کے لیے اجتماعیت بھی مطلوب ہے آگے آیتِ کریمہ میں ’’ أمۃ ‘‘ کا جو لفظ ہے وہ اجتماعیت کو بتلا رہاہے کہ اس امت کو اجتماعیت بھی مطلوب ہے ۔ اجتماعیت یعنی آپس کے اندر مل جل کر کے کام کرنا ۔ یہ امت کا لفظ ہمیں اجتماعیت کی دعوت دیتا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1527: انفرادی واجتماعی محنت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۷۹</w:t>
      </w:r>
    </w:p>
    <w:p>
      <w:pPr>
        <w:spacing w:before="60" w:after="80" w:line="312" w:lineRule="auto"/>
        <w:ind w:right="288" w:left="288"/>
        <w:jc w:val="right"/>
      </w:pPr>
      <w:r>
        <w:rPr>
          <w:rFonts w:ascii="Jameel Noori Nastaleeq" w:hAnsi="Jameel Noori Nastaleeq"/>
          <w:color w:val="222222"/>
          <w:sz w:val="27"/>
        </w:rPr>
        <w:t>انفرادی واجتماعی محنت دین کے کام میں دونوں حصے ہیں : اجتماعی محنت بھی ہو اور انفرادی محنت بھی ہو ۔ اور قرآن نے ہم کوحضرت نوح علیہ السلام کی دعوت سے یہ دونوں چیزیں سکھلائی : ثُمَّ اِنِّيْ أَعْلَنْتُ لَھُمْ وَأَسْرَرْتُ لَھُمْ اِسْرَارًا ۔ ( النوح : ۹ ) ترجمہ : پھر میں نے ان کو علانیہ دعوت دی اور چپکے چپکے ان کو دعوت دی ۔ دونوں چیزیں علانیہ دعوت بھی اور چھپ کر کے دعوت بھی ، اس میں مجمعِ عام کی دعوت بھی آگئی اور انفرادی دعوت بھی آگئی ۔ حدیث شریف میں اس اجتماعیت پر اللہ تعالیٰ کی مدد کا وعدہ ہے : عن ابن عباس رضي اللّٰہ عنہ قال : قال رسولُ اللّٰہِ صلَّی اللّٰہُ علیہ وسلم : یَدُ اللّٰہِ مَعَ الْجَمَاعَۃِ ۔ ( الترمذي : ۲۳۴۰ ) ترجمہ : اللہ تعالیٰ کی مدد جماعت کے ساتھ شاملِ حال رہتی ہے ۔ یعنی جہاں اجتماعیت ہوگی ، جہاں تم جماعت کی شکل میں کام کروگے اللہ تعالیٰ کی مدد اس جماعت پر 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1528: اس امت کے لیے آسانیاں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۸۱</w:t>
      </w:r>
    </w:p>
    <w:p>
      <w:pPr>
        <w:spacing w:before="60" w:after="80" w:line="312" w:lineRule="auto"/>
        <w:ind w:right="288" w:left="288"/>
        <w:jc w:val="right"/>
      </w:pPr>
      <w:r>
        <w:rPr>
          <w:rFonts w:ascii="Jameel Noori Nastaleeq" w:hAnsi="Jameel Noori Nastaleeq"/>
          <w:color w:val="222222"/>
          <w:sz w:val="27"/>
        </w:rPr>
        <w:t>اس امت کے لیے آسانیاں اس کے ساتھ بہت ساری سہولتیں ہمارے لیے ہیں ؛ اس لیے کہ پچھلی امتوں کو جو سخت احکام دیے گئے تھے وہ احکام اللہ تعالیٰ نے اس امت کو نہیں دیے ۔ تفسیر کی کتابوں میں بڑی تفصیلات ہیں کہ پچھلی امتوں کو کیسے مشکل بھرے احکام دیے گئے اور اس امت کو اللہ تعالیٰ نے کتنی سہولتیں عطا فرمائیں ۔ صرف ایک مثال دیتا ہوں جس سے آپ کو اندازہ ہو جائے گا کہ اللہ تعالیٰ نے اس امت کو کس قدر سہولتیں عطاکی ہیں : چنانچہ پچھلی امتوں میں بعض پر یہ حالات تھے کہ رات کوکوئی آدمی گناہ کرتا تو صبح اس کے دروازے پراللہ تعالیٰ کی طرف سے وہ گناہ لکھ دیا جاتا کہ آج رات اس آدمی نے یہ گناہ کیا ہے ۔ لیکن حضرت نبیٔ کریم صلی اللہ علیہ وسلم کی امت میں ہونے کی برکت سے ہمارے لیے یہ سہولت ہوگئی کہ ہم گناہ کرتے ہیں ؛ لیکن اللہ تعالیٰ اس پر ستاری فرماتے ہیں ، پردہ ڈال دیتے ہیں ، اللہ تعالیٰ اس کو ہمارے دروازے پر نہیں لکھتے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1529: اگر باری تعالیٰ ستاری نہ فرماتے تو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۸۲</w:t>
      </w:r>
    </w:p>
    <w:p>
      <w:pPr>
        <w:spacing w:before="60" w:after="80" w:line="312" w:lineRule="auto"/>
        <w:ind w:right="288" w:left="288"/>
        <w:jc w:val="right"/>
      </w:pPr>
      <w:r>
        <w:rPr>
          <w:rFonts w:ascii="Jameel Noori Nastaleeq" w:hAnsi="Jameel Noori Nastaleeq"/>
          <w:color w:val="222222"/>
          <w:sz w:val="27"/>
        </w:rPr>
        <w:t>اگر باری تعالیٰ ستاری نہ فرماتے تو ! جب میں یہ حدیث سناتا ہوں تو ساتھ ہی یہ جملہ بھی کہا کرتاہوں کہ : اگر اس امت میں بھی یہ سلسلہ جاری ہوتا تو پتہ نہیں ہم کو کتنے بڑے دروازے بنوانے پڑتے ؟ اس لیے کہ ہمارے گناہ اتنے سارے ہیں کہ ہمارے یہ پانچ فٹ کے دروازے ناکافی ہوتے اور ہمیں مکان کے آگے لال قلعے کے صدر گیٹ سے بھی بڑا گیٹ بنوانا پڑتا ۔ اور اگر ہمارے گناہ ظاہر ہوتے تو لوگ ہم پر تھوکنابھی گوارانہ کرتے ؛ لیکن افضل نبی کی خیرِامت ہونے کے ناتے ہمیں یہ سہولت مل گئی کہ اللہ تعالیٰ نے ہمارے ان گناہوں پر ستاری فرمادی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1530: ذمے داریوں کاخلاصہ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۸۳</w:t>
      </w:r>
    </w:p>
    <w:p>
      <w:pPr>
        <w:spacing w:before="60" w:after="80" w:line="312" w:lineRule="auto"/>
        <w:ind w:right="288" w:left="288"/>
        <w:jc w:val="right"/>
      </w:pPr>
      <w:r>
        <w:rPr>
          <w:rFonts w:ascii="Jameel Noori Nastaleeq" w:hAnsi="Jameel Noori Nastaleeq"/>
          <w:color w:val="222222"/>
          <w:sz w:val="27"/>
        </w:rPr>
        <w:t>ذمے داریوں کاخلاصہ اب ہمیں اپنی ذمے داری نبھانی ہے ۔ کونسی ذمے داری ؟ ’’ تأمرون بالمعروف وتنھون عن المنکر ‘‘ والی ذمے داری ہم کو نبھانی ہے اور جو آدمی اس ذمے داری کو نبھائے گا اللہ تعالیٰ اس کو دنیا وآخرت میں ترقی عطا فرمائیں گے ۔ اور یہ ذمے داری کیسے نبھانی ہے ؟ تو یہاں مضارع کے صیغے استعمال کیے گئے ہیں : ( ۱ ) تأمرون ۔ ( ۲ ) تنھون ۔ ( ۳ ) تؤ منون ۔ یہ تینوں مضارع کے صیغے ہیں ۔ اور اسی سے اوپروالے رکوع میں ہے : وَلْتَکُنْ مِّنْکُمْ أُمَّۃٌ یَّدْعُوْنَ اِلَی الْخَیْرِ وَیَأْمُرُوْنَ بِالْمَعْرُوْفِ وَیَنْھَوْنَ عَنِ الْمُنْکَرِ وَأُولٰئِکَ ھُمُ الْمُفْلِحُوْن ۔ ( آل عمران : ۱۰۴ ) ترجمہ : اور ( ضرور ) تمھارے درمیان ( ایک ایسی ) جماعت ہونی چاہیے جو بھلائی کی دعوت دیا کرے اور اچھی باتیں سکھلایا کرے اور بری چیزوں سے روکا کرے اور وہی لوگ کامیاب ہونے والے ہیں ۔ یہاں بھی تینوں صیغے مضارع کے آئے ہیں : ( ۱ ) یدعون ۔ ( ۲ ) یأمرون ۔ ( ۳ ) ینھون ۔ اور ہم سب عربی اول سے پڑھتے آرہے ہیں کہ مضارع کا صیغہ استمرار پر دلالت کرتا ہے ، تو اس سے یہ نتیجہ نکلتا ہے کہ یہ ذمے داری ہم کو مسلسل نبھانی ہے ، زندگی کی آخری گھڑی تک اور مرتے دم تک یہ ذمے داری ہمیں نبھانی ہے ، تب جا کر اللہ تعالیٰ کی طرف سے جو فضیلتیں اور بشارتیں آئی ہیں اللہ تعالیٰ وہ ہم سب کو عطا فرمائیں گے ۔ اللہ تعالیٰ مجھے اور آپ سب کو اس ذمے داری کا احساس نصیب فرمائے اور اس ذمے داری کو کماحقہ نبھانے کی توفیق عطافرمائے ، آمین ۔ اسی لیے بھائیو ! یہ طے کرلو کہ تینوں کام ’’ تأمرون بالمعروف ‘‘ اور ’’ تنھون عن المنکر ‘‘ اور ’’ تؤمنون باللہ ‘‘ ہم کو زندگی کی آخری گھڑی تک نبھانے ہیں اور مسلسل اور لگاتار ہمیں یہ کام کرتے رہناہے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1531: ایک اہم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۸۴</w:t>
      </w:r>
    </w:p>
    <w:p>
      <w:pPr>
        <w:spacing w:before="60" w:after="80" w:line="312" w:lineRule="auto"/>
        <w:ind w:right="288" w:left="288"/>
        <w:jc w:val="right"/>
      </w:pPr>
      <w:r>
        <w:rPr>
          <w:rFonts w:ascii="Jameel Noori Nastaleeq" w:hAnsi="Jameel Noori Nastaleeq"/>
          <w:color w:val="222222"/>
          <w:sz w:val="27"/>
        </w:rPr>
        <w:t>ایک اہم بات علامہ شبیر احمد عثمانی رحمۃ اللہ علیہ نے ایک بڑی اہم بات ارشاد فرمائی ہے : تقویٰ ، قرآن پر مضبوطی سے عمل کاکام ، اتحاد واتفاق ، قومی زندگی ، اسلامی مواخات یہ سب چیزیں اس وقت باقی رہ سکتی ہیں جب کہ مسلمانوں میں ایک جماعت خاص دعوت وارشاد کے لیے قائم رہے ، اس کاوظیفہ یہی ہوکہ اپنے قول وعمل سے دنیا کو قرآن وسنت کی طرف بلائے اور جب لوگوں کو اچھے کاموں میں سست یابرائیوں میں م بتلا دیکھے اس وقت بھلائی کی طرف متوجہ کرنے اور برائی سے روکنے میں اپنی طاقت کے موافق کوتاہی نہ کرے ۔ ظاہر ہے کہ یہ کام وہی حضرات کرسکتے ہیں جومعروف ومنکر کاعلم رکھیں اور قرآن وسنت سے باخبر ہونے کے ساتھ ذی ہوش اور موقع شناس ہو ، ورنہ بہت ممکن ہے کہ ایک جاہل آدمی معروف کو منکر یامنکر کو معروف خیال کرکے بجائے اصلاح کے سارانظام ہی خراب کردے یاایک منکر کی اصلاح کاایسا طریقہ اختیار کرے جو اس سے بھی زیادہ منکرات کے پیداہونے کاسبب ہوجائے یانرمی کی جگہ سختی اور سختی کے موقع میں نرمی برتنے لگے ۔ شاید اسی لیے مسلمانوں میں سے ایک مخصوص جماعت کو اس منصب پر مامور کیا گیا جو ہر طرح دعوت الی الخیر ، امربالمعروف اور نہی عن المنکر کی اہل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1532: نہی عن المنکر کوچھوڑنے پر وعید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۸۵</w:t>
      </w:r>
    </w:p>
    <w:p>
      <w:pPr>
        <w:spacing w:before="60" w:after="80" w:line="312" w:lineRule="auto"/>
        <w:ind w:right="288" w:left="288"/>
        <w:jc w:val="right"/>
      </w:pPr>
      <w:r>
        <w:rPr>
          <w:rFonts w:ascii="Jameel Noori Nastaleeq" w:hAnsi="Jameel Noori Nastaleeq"/>
          <w:color w:val="222222"/>
          <w:sz w:val="27"/>
        </w:rPr>
        <w:t>نہی عن المنکر کوچھوڑنے پر وعید حدیث میں ہے کہ جب لوگ منکرات میں پھنس جائیں اور کوئی روکنے والانہ ہوتو عام عذاب آنے کااندیشہ ہے ۔ ( ماخوذ از تفسیرِ عثمانی ص : ۸۱ ) حدیث کے الفاظ اور ترجمہ ملاحظہ فرمائیے : وَالَّذِيْ نَفْسِي بِیَدِہِ لَتَأْمُرُنَّ بِالْمَعْرُوْفِ وَلَتَنْھَوُنَّ عَنِ الْمُنْکَرِ أَوْ لَیُوْشِکَنَّ اللّٰہُ أَنْ یَّبْعَثَ عَلَیْکُمْ عِتَابًامِنْ عِنْدِہِ ثُمَّ لَتَدْعُنَّہُ فَلَایَسْتَجِیْبَ لَکُمْ ۔ ( رواہ الترمذي عن حذیفۃؓ بہ حوالہ معارف القرآن ، ج : ۲ ، ص : ۱۳۷ ) ترجمہ : قسم ہے اس ذات کی جس کے قبضے میں میری جان ہے ! تم ضرور بالضرور امر بالمعروف اور نہی عن المنکر کرتے رہو ، ورنہ قریب ہے کہ اللہ تعالیٰ گنہگاروں کے ساتھ تم سب پر بھی اپناعذاب بھیج دے ، پھر تم اس کے دور ہونے کی دعاکروگے اور تمھاری دعاقبول نہ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1533: امر بالمعروف اور نہی عن المنکر کس پر ضروری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۸۶</w:t>
      </w:r>
    </w:p>
    <w:p>
      <w:pPr>
        <w:spacing w:before="60" w:after="80" w:line="312" w:lineRule="auto"/>
        <w:ind w:right="288" w:left="288"/>
        <w:jc w:val="right"/>
      </w:pPr>
      <w:r>
        <w:rPr>
          <w:rFonts w:ascii="Jameel Noori Nastaleeq" w:hAnsi="Jameel Noori Nastaleeq"/>
          <w:color w:val="222222"/>
          <w:sz w:val="27"/>
        </w:rPr>
        <w:t>امر بالمعروف اور نہی عن المنکر کس پر ضروری ہے ؟ البتہ تمام احکامِ شرعیہ کی طرح اس میں بھی ہر شخص کی قدرت واستطاعت پر احکام دائر ہوں گے ، جس کو جتنی قدرت ہو اتناہی امر بالمعروف کافریضہ اس پر عائد ہوگا ۔ ابھی جو حدیث آپ نے دیکھی ہے اس میں استطاعت ہی پر مدار رکھا گیا ہے ، پھر استطاعت وقدرت ہر کام کی جداہوتی ہے ۔ امر بالمعروف کی قدرت پہلے تو اس پر موقوف ہے کہ وہ معروف اور وہ منکر اس شخص کو پوری طرح صحیح صحیح معلوم ہو ، جس کو خود ہی معروف ومنکر کی تمیز نہ ہو یااس مسئلہ کاپوراعلم نہ ہووہ اگر دوسروں کو امر بالمعروف یانہی عن المنکر کرنے لگے تو ظاہر ہے کہ بجائے اصلاح ہونے کے فساد ہوگا ۔ اور بہت ممکن ہے کہ وہ اپنی ناواقفیت کی بناپر کسی معروف کومنع کرنے لگے یامنکر کاحکم کرنے لگے ؛ اس لیے جو شخص خود معروف ومنکر سے واقف نہیں اس پر یہ فریضہ توعائد ہے کہ وہ واقفیت پیداکرے اور احکامِ شرعیہ کے معروف ومنکر کاعلم حاصل کرے اور پھر اس کے مطابق امر بالمعروف اور نہی عن ا لمنکرکی خدمت انجام دے ؛ لیکن جب تک اس کو واقفیت نہیں اس کا اس خدمت کے لیے کھڑاہوناجائز نہیں ۔ جیسے اس زمانے میں بہت سے جاہل وعظ کہنے کے لیے کھڑے ہوجاتے ہیں ، نہ انھیں قرآن کاعلم ہے ، نہ حدیث کا ۔ یابہت سے عوام سنی سنائی غلط باتوں کو لے کر لوگوں سے جھگڑنے لگتے ہیں کہ ایساکرو ، ایسانہ کرو ۔ یہ طریقِ کار بجائے معاشرے کے درست کرنے کے اور زیادہ ہلاکت اور جنگ وجدال کاسبب ہوتاہے ۔ بہر حال ! یہ ذمے داری ہم کو مسلسل نبھانی ہے ، زندگی کی آخری گھڑی تک اور مرتے دم تک یہ ذمے داری ہمیں نبھانی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1534: حضرت ابوایوب انصاری رضی اللہ عنہ کی وفات کاعجیب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۸۷</w:t>
      </w:r>
    </w:p>
    <w:p>
      <w:pPr>
        <w:spacing w:before="60" w:after="80" w:line="312" w:lineRule="auto"/>
        <w:ind w:right="288" w:left="288"/>
        <w:jc w:val="right"/>
      </w:pPr>
      <w:r>
        <w:rPr>
          <w:rFonts w:ascii="Jameel Noori Nastaleeq" w:hAnsi="Jameel Noori Nastaleeq"/>
          <w:color w:val="222222"/>
          <w:sz w:val="27"/>
        </w:rPr>
        <w:t>حضرت ابوایوب انصاری رضی اللہ عنہ کی وفات کاعجیب واقعہ حضرت ابو ایوب انصاری رضی اللہ تعالیٰ عنہ کے حالات آپ کو معلوم ہیں کہ وہ حضور صلی اللہ علیہ وسلم کے میز بان ہیں ، آپ صلی اللہ علیہ وسلم چھ مہینے مسلسل ان کے گھر میں رہے ، ان کے حالات پڑھنے چاہیے ۔ حافظ ابن حجر عسقلانی رحمۃ اللہ علیہ نے ان کے متعلق لکھا ہے کہ : زندگی کے آخری ایام میں جب کہ عمر اسی ( ۸۰ ) سال ہو چکی تھی تو اللہ تعالیٰ کے راستے میں تشریف لے گئے ۔ کہاں ؟ استنبول یعنی عرب کی حدود سے نکل کر یورپ تشریف لے گئے ۔ استنبول دنیا کا ایک ایسا شہر ہے جو آدھایورپ میں ہے اور آدھا ایشیامیں ہے اور وہاں زمانۂ قدیم میں عیسائیوں کامرکز ’’ قسطنطینیہ ‘‘ تھا جس کے بارے میں نبیٔ کریم صلی اللہ علیہ وسلم نے فتح کی بشارت دی تھی ۔ اور نیز نبیٔ کریم صلی اللہ علیہ وسلم نے فرمایا کہ : وہ بہترین لشکر ہوگا جو قسطنطینیہ فتح کرے گا ۔ اس بشارت کوحاصل کرنے کی حرص میں حضرت ابوایوب انصاری رضی اللہ تعالیٰ عنہ پیرانہ سالی کے باوجود وہاں تشریف لے گئے ، وہاں جاکر آپ رضی اللہ تعالیٰ عنہ بیمار ہوگئے ۔ چنانچہ جس خیمے میں آپ مقیم تھے وہاں امیرِلشکر یزید بن معاویہ آپ کی عیادت کے لیے تشریف لائے اور آپ سے سوال کیا کہ : میں آپ کی کیا خدمت کر سکتا ہوں ، آپ تو اللہ تعالیٰ کے نبی صلی اللہ علیہ وسلم کے میزبان ہیں ؟ ۔ حضرت ابو ایوب انصاری رضی اللہ تعالیٰ عنہ نے جواب دیا کہ : میری بس ایک خواہش ہے کہ جب میں مرجاؤ ں تو مرنے کے بعد میری نعش کو جہاں میری موت آئے وہاں دفن مت کرنا ؛ بلکہ میری نعش کو ایک گھوڑے پر رکھ کر سامنے عیسائیوں کا قلعہ ہے وہاں جتنا اندر لے جا سکو لے جانا اور وہاں میری نعش کو دفن کردینا ۔ حضرت ابو ایوب انصاری رضی اللہ تعالیٰ عنہ نے یہ آخری وصیت فرمائی ، چنانچہ ان کی وصیت پوری کردی گئی ، آپ کی وفات کے بعد یزید بن معاویہ نے آپ کی لاش کو ایک گھو ڑے پر رکھا اور دشمن کے علاقے میں جتنا اندر تک لے جاناممکن تھا لے جایاگیا اور وہیں پر ان کو دفن کر دیا ۔ ( الاصابۃ : ۱/۴۰۵ بہ حوالہ جہانِ دیدہ ) آپ رضی اللہ عنہ اپنی اس وصیت کے ذریعہ یہ سبق دینا چاہتے تھے کہ محشر میں اللہ تعالیٰ کے پاس کہہ سکوں کہ : اللہ تعالیٰ جب تک میں زندہ رہاتیرے دین کے لیے چلتارہا اور مرنے کے بعد بھی میری لاش تیرے راستے میں چلتی رہی ، یہی آپ کی وصیت کا خلاصہ نکلتا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1535: آپ رضی اللہ عنہ کی قبر مبارک پر انوارات کی بارش</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۸۹</w:t>
      </w:r>
    </w:p>
    <w:p>
      <w:pPr>
        <w:spacing w:before="60" w:after="80" w:line="312" w:lineRule="auto"/>
        <w:ind w:right="288" w:left="288"/>
        <w:jc w:val="right"/>
      </w:pPr>
      <w:r>
        <w:rPr>
          <w:rFonts w:ascii="Jameel Noori Nastaleeq" w:hAnsi="Jameel Noori Nastaleeq"/>
          <w:color w:val="222222"/>
          <w:sz w:val="27"/>
        </w:rPr>
        <w:t>آپ رضی اللہ عنہ کی قبر مبارک پر انوارات کی بارش الحمد للہ ! اب تک دومرتبہ ترکی کاسفر ہوا ، جب میری حاضری ’’ تُرکی ‘‘ میں ہوئی اور ہم حضرت ابو ایوب انصاری رضی اللہ تعالیٰ عنہ کے مزار پر پہنچے تو واللہ ! یہ بات خدا کے گھر میں کہہ رہاہوں کہ ’’ قبر پر انوارات کی بارش ہورہی تھیں اور ایسی پر نور قبر کہ اندھے سے اندھوں کو بھی نور محسوس ہو ‘‘ ۔ حقیقت میں قسطنطینیہ تودورِ رسالت کے بعد پانچ یا چھ صدیوں کے بعد فتح ہوا ؛ لیکن ہم یہ کہہ سکتے ہیں کہ : قسطنطینیہ کی فتح کی بنیاد حضرت ابوایوب انصاری رضی اللہ تعالیٰ عنہ نے رکھ دی تھی ۔ حضرت مفتی محمد تقی عثمانی صاحب دامت برکاتہم نے ’’ جہانِ دیدہ ‘‘ میں جس جگہ اس کا ذکرکیا ہے ، وہاں یہ عجیب جملہ لکھا ہے کہ : وفات کے بعد صدیوں تک کسی کو آپ کی آخری آرام گاہ کاعلم بھی نہ تھا ؛ لیکن دیکھاجائے تو قسطنطینیہ کے اصل فاتح آپ ہی ہیں ، آپ ہی کے ذریعے اس سرزمین پر پہلی بار اسلام کاکلمہ پہنچا اور آپ ہی کے وسیلے سے اس خاک کو ایک صحابیٔ رسول صلی اللہ علیہ وسلم کامدفن بننے کی سعادت حاصل ہوئی ، رضی اللّٰہ تعالیٰ عنہ وأرضاہ ۔ ( جہانِ دیدہ : ۳ ۶ ۳ ) یہ وہ حضرات ہیں جنھوں نے استمرارکے صیغوں کے تقاضے کو پوراکیا ’’ تأمرون بالمعروف وتنھون عن المنکر ‘‘ کا جذبہ لے کر آخری گھڑی تک چلتے رہے ۔ اسی کو ہمارے بعض بزرگ یوں تعبیر فرماتے ہیں : کرتے کرتے مرناہے اور مرتے مرتے کرنا ہے ۔ دین کے کاموں کے لیے ایسی مبارک آرزوئیں ، تمنائیں ، جذبات اور ارادے ہونے چاہیے اور اس کی دعاکابھی اہتمام کرنا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1536: ہماری ناشکری نعمت سے محرومی کاسبب نہ بن جاوے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۹۰</w:t>
      </w:r>
    </w:p>
    <w:p>
      <w:pPr>
        <w:spacing w:before="60" w:after="80" w:line="312" w:lineRule="auto"/>
        <w:ind w:right="288" w:left="288"/>
        <w:jc w:val="right"/>
      </w:pPr>
      <w:r>
        <w:rPr>
          <w:rFonts w:ascii="Jameel Noori Nastaleeq" w:hAnsi="Jameel Noori Nastaleeq"/>
          <w:color w:val="222222"/>
          <w:sz w:val="27"/>
        </w:rPr>
        <w:t>ہماری ناشکری نعمت سے محرومی کاسبب نہ بن جاوے ہمیں بھی اپنی زندگی کے لیے یہ فیصلہ کرنا ہے تو آپ سب سے ایک خاص دعا کرنے کی درخواست کرتا ہوں کہ ہمیشہ اپنے لیے اور میرے لیے بھی یہ دعا مانگا کروکہ اللہ تعالیٰ زندگی کی آخری گھڑی تک اپنے دین کی مقبول خدمات کے لیے ہمیں قبول فرمائیں ، کہیں ایسا نہ ہو کہ ہماری ناشکری کی وجہ سے ہم محروم کر دیے جائیں ؛ اس لیے کہ وہ تو بڑے بے نیاز ہیں : وَاِ نْ تَتَوَلَّوْایَسْتَبْدِلْ قَوْماًغَیْرَکُمْ ثُمَّ لَا یَکُوْنُوْا أَمْثَالَکُمْ ۔ ( محمد : ۳۸ ) ترجمہ : اور اگر تم ( اللہ تعالیٰ کے دین سے ) منہ پھراؤ گے تو وہ تمھاری جگہ دوسری ( غیر ) قوم کو بدل دیں گے اور وہ تمھارے جیسے ( بخیل ، نافرمان اور سست ) نہیں ہوں گے ۔ اس لیے زندگی کی آخری گھڑی تک ہمیں کام کرنا ہے ۔ اسی لیے کہتے ہیں : کرتے کرتے مرنا ہے اور مرتے مرتے کرنا ہے ۔ اور یہی استمرار کے صیغوں کا تقاضہ ہے ۔ اللہ تعالیٰ ہم سب کو اس کی توفیق اور سعادت عطافرمائیں ۔ اس لیے جماعت کے کام میں خوب حصہ لو ، چوبیس ( ۲۴ ) گھنٹے جاؤ ، زیادہ وقت کی جماعتوں میں بھی جاؤ ، اللہ تعالیٰ اس کام اور دوسرے دینی کاموں کے لیے ہمیں قبول فرمائیں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1537: تفسیر کی کتابوں میں امر بالمعروف ونہی عن المنکرکی تفصیلات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۹۴</w:t>
      </w:r>
    </w:p>
    <w:p>
      <w:pPr>
        <w:spacing w:before="60" w:after="80" w:line="312" w:lineRule="auto"/>
        <w:ind w:right="288" w:left="288"/>
        <w:jc w:val="right"/>
      </w:pPr>
      <w:r>
        <w:rPr>
          <w:rFonts w:ascii="Jameel Noori Nastaleeq" w:hAnsi="Jameel Noori Nastaleeq"/>
          <w:color w:val="222222"/>
          <w:sz w:val="27"/>
        </w:rPr>
        <w:t>تفسیر کی کتابوں میں امر بالمعروف ونہی عن المنکرکی تفصیلات اس آیت کے سلسلے میں جب تفسیر کی کتابوں کو اٹھانا اور دیکھنا شروع کیا تو بلامبالغہ آپ سے کہتاہوں کہ اتنا مواد کتابوں میں لکھاگیا ہے کہ اگرایک سال تک مسلسل ہر بدھ کوآدھاگھنٹہ بیان کروں تب جاکر اس کی تفصیلات مکمل ہوسکے ؛ لیکن آج کی مجلس میں ان شاء اللہ اس مضمون کو پوراکر ہی دیتا ہوں ؛ تاکہ آپ حضرات کو ہر بدھ کو تاخیر کی زحمت گوارا نہ کرنی پڑے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1538: شریعت میں امر بالمعروف ونہی عن المنکرکسے کہتے 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۹۵</w:t>
      </w:r>
    </w:p>
    <w:p>
      <w:pPr>
        <w:spacing w:before="60" w:after="80" w:line="312" w:lineRule="auto"/>
        <w:ind w:right="288" w:left="288"/>
        <w:jc w:val="right"/>
      </w:pPr>
      <w:r>
        <w:rPr>
          <w:rFonts w:ascii="Jameel Noori Nastaleeq" w:hAnsi="Jameel Noori Nastaleeq"/>
          <w:color w:val="222222"/>
          <w:sz w:val="27"/>
        </w:rPr>
        <w:t>شریعت میں امر بالمعروف ونہی عن المنکرکسے کہتے ہیں ؟ آج مختصراً یہ بتلا نا ہے کہ شریعت میں امر بالمعروف اور نہی عن المنکرکسے کہتے ہیں ؟ یہ لفظ قرآن میں متعدد مقامات پر آیا ہے ؛ اس لیے اس کو بہت اچھی طرح سمجھنے کی ضرورت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1539: معروف کامطلب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۹۵</w:t>
      </w:r>
    </w:p>
    <w:p>
      <w:pPr>
        <w:spacing w:before="60" w:after="80" w:line="312" w:lineRule="auto"/>
        <w:ind w:right="288" w:left="288"/>
        <w:jc w:val="right"/>
      </w:pPr>
      <w:r>
        <w:rPr>
          <w:rFonts w:ascii="Jameel Noori Nastaleeq" w:hAnsi="Jameel Noori Nastaleeq"/>
          <w:color w:val="222222"/>
          <w:sz w:val="27"/>
        </w:rPr>
        <w:t>معروف کامطلب معروف کی ایک تعریف مفسرین نے یہ کی ہے کہ : وہ تمام نیکیا ں اور بھلائیاں جس کا دینِ اسلام نے حکم دیا ہے ، ان کو معروف کہتے ہیں ۔ دوسری تعریف یہ کی ہے کہ : معروف ان تمام نیکیوں کو کہا جاتا ہے جس کو ہر ہر نبی نے اپنے اپنے زمانے میں پھیلانے کی کوشش کی ہے ۔ تیسری تعریف یہ کی ہے کہ : شریعت کی نظر میں جو اچھی بات ہو گی اور جو اچھا کام ہوگا اس کو معروف کہا جائے گا ۔ چوتھی تعریف یہ کی ہے کہ : جو بات اور جو کام قرآن اور سنت کے مطابق ہو ، قرآن اور حدیث کے مطابق ہو اس کو معروف کہتے ہیں ۔ پانچویں تعریف یہ کی ہے کہ : جتنی طاعات اور عبادات ہیں ان تمام عبادتوں اور طاعتوں کو معروف کہا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1540: لفظِ معروف کے استعمال کی وجہ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۹۶</w:t>
      </w:r>
    </w:p>
    <w:p>
      <w:pPr>
        <w:spacing w:before="60" w:after="80" w:line="312" w:lineRule="auto"/>
        <w:ind w:right="288" w:left="288"/>
        <w:jc w:val="right"/>
      </w:pPr>
      <w:r>
        <w:rPr>
          <w:rFonts w:ascii="Jameel Noori Nastaleeq" w:hAnsi="Jameel Noori Nastaleeq"/>
          <w:color w:val="222222"/>
          <w:sz w:val="27"/>
        </w:rPr>
        <w:t>لفظِ معروف کے استعمال کی وجہ مفسرین ایک بڑے نکتے کی بات لکھتے ہیں کہ : ہماری کمزور سمجھ یہ کہتی ہے کہ یہاں واجب اور جائز کا لفظ استعمال ہونا چاہیے ؛ لیکن اس کے بجائے ’’ معروف ‘ ‘ کا لفظ کیوں استعمال ہوا ؟ حکمت یہ سمجھ میں آتی ہے کہ ’’ معروف ‘‘ عرف اور عام بول چال میں ہر جانی پہچانی چیز کو کہا جاتا ہے ، جو شخص جانا پہچانا ہوتا ہے ہم اس کو کہتے ہیں کہ : یہ معروف شخصیت ہے ۔ بہر حال ! جانی پہچانی چیز کو معروف کہتے ہیں ۔ آیتِ کریمہ میں لفظ ’’ معروف ‘‘ کو استعمال کرنے سے یہ نکتہ نکلتاہے کہ اس نیکی یعنی امر بالمعروف کا نیکی ہونا اور بھلائی ہونا اس امت کی نظر میں معروف اور جانا پہچانا ہے ؛ یعنی امت اس کو جانتی ہے کہ یہ نیکی کا کام ہے اور بھلائی کا کام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1541: منکر کا 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۹۶</w:t>
      </w:r>
    </w:p>
    <w:p>
      <w:pPr>
        <w:spacing w:before="60" w:after="80" w:line="312" w:lineRule="auto"/>
        <w:ind w:right="288" w:left="288"/>
        <w:jc w:val="right"/>
      </w:pPr>
      <w:r>
        <w:rPr>
          <w:rFonts w:ascii="Jameel Noori Nastaleeq" w:hAnsi="Jameel Noori Nastaleeq"/>
          <w:color w:val="222222"/>
          <w:sz w:val="27"/>
        </w:rPr>
        <w:t>منکر کا مطلب اس کے مقابلے میں منکر کی تعریف بھی سن لو ! حضرت عبد اللہ ابن عباس رضی اللہ تعالیٰ عنہ ارشاد فرماتے ہیں کہ : منکر ہر ایسے کام کو کہتے ہیں جو شریعت کی نظر میں براہو ۔ دوسری تعریف یہ ہے کہ : جس کام کے حرام اور ناجائز ہونے پر تمام علماکا اتفاق ہو اس کو منکر کہتے ہیں ۔ تیسری تعریف یہ کی ہے کہ : کفر وشرک ، بدعات ورسومات ، فسق وفجور اور ہر قسم کی بداخلاقی کو منکر کہا جاتا ہے ۔ چوتھی تعریف یہ کی گئی ہے کہ : جو کام قرآن اور حدیث کے خلاف ہو وہ منکر ہے ۔ اور ایک تعریف یہ بھی ہے کہ : تمام معصیت اور گناہ کے کام منکر ہیں ۔ ان تمام تعریفات کا خلاصہ بعض مفسرین نے یہ فرمایا ہے کہ : جس کام کا ناجائز ہونا قرآن وحدیث سے معلوم ہو ، ان تمام کاموں کو منکر سے تعبیر کیا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1542: اصل معیار شریعت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۹۷</w:t>
      </w:r>
    </w:p>
    <w:p>
      <w:pPr>
        <w:spacing w:before="60" w:after="80" w:line="312" w:lineRule="auto"/>
        <w:ind w:right="288" w:left="288"/>
        <w:jc w:val="right"/>
      </w:pPr>
      <w:r>
        <w:rPr>
          <w:rFonts w:ascii="Jameel Noori Nastaleeq" w:hAnsi="Jameel Noori Nastaleeq"/>
          <w:color w:val="222222"/>
          <w:sz w:val="27"/>
        </w:rPr>
        <w:t>اصل معیار شریعت ہے اب ان تعریفات کی روشنی میں یہ بات واضح ہوگئی کہ جتنے کام شریعت کی نظر میں نیکی کہلاتے ہیں اور جتنے کام شریعت کی نگاہ میں اچھے کہلاتے ہیں وہ معروف ہیں اور جتنے کام شریعت کی نظر میں برے کہلاتے ہیں ان کو منکر کہا جاتا ہے ۔ ایک ایمان والے کی نظر میں اصل معیار شریعت ہی ہے ؛ اس لیے کہ دنیا میں بہت سارے کام ایسے ہیں کہ ایک آدمی اس کو اچھا سمجھتا ہے اور دوسرا آدمی برا سمجھتا ہے ۔ تواگر انسان کی رائے سے معروف اور منکر کی تعین کرنی ہوتی تودنیا میں بڑے اختلافات اور بڑے جھگڑے پیدا ہوجاتے کہ ایک انسان ایک چیز کو اچھاکہتا ہے اور دوسرا اس کو برا کہتا ہے ؛ اسی لیے سب سے بڑا معیار شریعت ہے کہ جو چیز شریعت کی نظر میں اچھی وہ معروف اور جو چیز شریعت کی نظر میں بری وہ منکر ، اس لحاظ سے یہ مفہوم تو بہت عام ہے ۔ اور لفظ ’’ تأمرون ‘‘ اس کا ایک معنی آتا ہے ’’ حکم دینا ‘‘ اور دوسرا معنی آتا ہے ’’ سکھلانا ‘‘ کہ تم اچھی بات سکھلاتے ہو اور اچھے کام کا حکم دیتے ہو اور بری بات سے روکتے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1543: دین کے تمام شعبے امر بالمعروف اور نہی عن المنکر میں داخل 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۹۸</w:t>
      </w:r>
    </w:p>
    <w:p>
      <w:pPr>
        <w:spacing w:before="60" w:after="80" w:line="312" w:lineRule="auto"/>
        <w:ind w:right="288" w:left="288"/>
        <w:jc w:val="right"/>
      </w:pPr>
      <w:r>
        <w:rPr>
          <w:rFonts w:ascii="Jameel Noori Nastaleeq" w:hAnsi="Jameel Noori Nastaleeq"/>
          <w:color w:val="222222"/>
          <w:sz w:val="27"/>
        </w:rPr>
        <w:t>دین کے تمام شعبے امر بالمعروف اور نہی عن المنکر میں داخل ہیں یہ جو ساری تعریفات بیان کی گئیں اس کا ایک خاص مقصد یہ تھا کہ ہمیں اپنی سوچ اور فکر کو وسیع اور کشادہ بنانے کی ضرورت ہے کہ : امت کاجو آدمی ، جو ادارہ ، جو فرد لوگوں کو اچھی باتیں سکھلاتا ہو وہ اس آیتِ کریمہ کا مصداق ہے ، اس کو اس آیت میں آئی ہوئی بشارت ملے گی ۔ ہم کو مدرسوں میں کتابوں کے ذریعے جو اچھی باتیں سکھلائی جاتی ہیں اور بری باتوں سے روکا جاتا ہے تویہ بھی اس آیت کا مصداق ہے ۔ طلبہ اور طالبات کی اسلامی تربیت کی جاتی ہے یہ بھی امر بالمعروف ہی ہے ۔ ہم خانقاہ میں جاتے ہیں ، اللہ والوں کی صحبت میں جاتے ہیں ، وہ ہم کو اچھی بات سکھلاتے ہیں ، بری بات سے روکتے ہیں تو وہ بھی ’’ تأ مرون بالمعروف ‘‘ کے مصداق ہیں ۔ اصلاحِ معاشرہ کی جو محنت ہوتی ہے اور اس محنت کے ذریعہ اچھی باتیں سکھلائی جاتی ہیں اور بری باتوں سے روکا جاتا ہے وہ بھی اس آیتِ کریمہ کے مصداق ہیں ۔ مصنفین ، مؤلفین کتابیں لکھتے ہیں اور مضامین لکھتے ہیں ، رسالے لکھتے ہیں اور اس میں اچھی باتیں سکھلاتے ہیں اور بری باتوں سے روکتے ہیں تو وہ بھی اس آیتِ کریمہ کے مصداق ہیں ۔ جو حضرات نصیحت کے ذریعہ ، بیانات کے ذریعے اچھی باتیں سکھلاتے ہیں اور بری باتوں سے روکتے ہیں وہ بھی اس آیت کے مصداق ہیں ۔ بلکہ حکیم الامت حضرت مولانا اشرف علی تھانوی رحمۃ اللہ علیہ لکھتے ہیں کہ : امربالمعروف یعنی اچھی بات سکھلانا اور بری بات سے روکنا اس کا بہترین ذریعہ وعظ اور نصیحت ہے کہ اس کے ذریعہ آدمی ایک بہت بڑے مجمع کو ایک وقت میں اچھی بات سکھلاسکتا ہے اور بری بات سے روک سکتا ہے ۔ اس لیے ہمیں اپنی ذہنی سوچ کو تنگ نہیں رکھنا ہے ، وسعت پیداکرنے کی ضرورت ہے ۔ میں نے پہلی مجلس میں کہا تھا کہ : اب یہ ہوگیا ہے کہ جماعت والے جب بھی کھڑے ہوں گے تو وہ ـ ’’ کنتم خیر أمۃ الخ ‘‘ پرہی بیان کریں گے ۔ کوئی اس آیت پر بیان کرنے کھڑا ہوگیا تو لوگ بھی یہی سمجھتے ہیں کہ یہ تبلیغی ہے ۔ یہ سوچ ، یہ نظر یات غلط ہیں ، جو بھی آدمی ، جس شکل میں بھی اچھی بات سکھلائے اور بری بات سے روکے وہ اس آیت کی بشارت کا مصداق ہوگا اور اس شخص کو اس آیت کی فضلیت حاصل ہوگی ۔ اس لیے ہمیں کشادہ دماغ رکھنا ہے ، اپنی سوچ اور فکروں کو کشادہ اور وسیع رکھنا ہے ، ایک خاص دائرے میں محدود اور تنگ کرکے نہیں رکھناہے ؛ اس لیے کہ یہی چیز نزاع اور جھگڑے کا سبب بنتی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1544: امر بالمعروف ونہی عن المنکر کو ایمان باللہ پر مقدم کرنے کی وجہ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۱۰۰</w:t>
      </w:r>
    </w:p>
    <w:p>
      <w:pPr>
        <w:spacing w:before="60" w:after="80" w:line="312" w:lineRule="auto"/>
        <w:ind w:right="288" w:left="288"/>
        <w:jc w:val="right"/>
      </w:pPr>
      <w:r>
        <w:rPr>
          <w:rFonts w:ascii="Jameel Noori Nastaleeq" w:hAnsi="Jameel Noori Nastaleeq"/>
          <w:color w:val="222222"/>
          <w:sz w:val="27"/>
        </w:rPr>
        <w:t>امر بالمعروف ونہی عن المنکر کو ایمان باللہ پر مقدم کرنے کی وجہ آخرمیں فرمایا : ’’ وتؤ منون باللّٰہ ‘‘ کہ تم اللہ تعالیٰ پر ایمان رکھتے ہو ۔ یہاں ایک علمی اشکال پیدا ہوتا ہے کہ ایمان باللہ تو اصل چیز ہے تو پھر یہاں اس کو مؤ خر کیوں کیا گیا اور ’’ تأمرون بالمعروف وتنھون عن المنکر ‘‘ کو مقدم کیوں کیا گیا ؟ اور ہم سب جانتے ہیں کہ ایمان کے بغیر کوئی عمل قابلِ قبول نہیں ، امر بالمعروف بھی نہیں اور نہی عن المنکربھی نہیں ، ایما ن کے بغیر کوئی عمل قابلِ قبول ہوتاہی نہیں ، پھر آیتِ کریمہ میں اس کو مؤخر کیوں کیا گیا ؟ تواس کا جواب یہ ہے کہ : یہ قرآن مجید کا ایک طرز اور ایک خاص انداز ہے کہ جب کسی چیز کی اہمیت کو اور اس کی عظمت کو بیان کرنا ہو تو اس چیز کو مقدم کیا جاتا ہے ۔ اور جس چیز کو سب جانتے ہیں کہ یہ بات تو سب سے اہم ہی ہے تو اس کو مؤخر کر دیا جاتا ہے ۔ اور ساری دنیا جانتی ہے کہ ایمان باللہ سب سے اہم چیز ہے اور ایمان کی اہمیت میں کوئی دو رائے ہوہی نہیں سکتی ۔ اس لیے جوچیزاہمیت میں مسلّم ہے یعنی ’’ تؤمنون باللّٰہ ‘‘ اس کو مؤ خر کیا گیا اور جس کی اہمیت سمجھانی ہے ، جس کی اہمیت بتلا نی ہے اس کو مقدم کیا گیا یعنی ’’ تأمرون بالمعروف وتنہون عن المنکر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1545: آیتِ کریمہ کا لبِ لباب اور خلاصہ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۱۰۱</w:t>
      </w:r>
    </w:p>
    <w:p>
      <w:pPr>
        <w:spacing w:before="60" w:after="80" w:line="312" w:lineRule="auto"/>
        <w:ind w:right="288" w:left="288"/>
        <w:jc w:val="right"/>
      </w:pPr>
      <w:r>
        <w:rPr>
          <w:rFonts w:ascii="Jameel Noori Nastaleeq" w:hAnsi="Jameel Noori Nastaleeq"/>
          <w:color w:val="222222"/>
          <w:sz w:val="27"/>
        </w:rPr>
        <w:t>آیتِ کریمہ کا لبِ لباب اور خلاصہ فرمایا : ’’ کنتم خیر أمّۃ ‘‘ تم بہترین امت ہو ’’ أخرجت للناس ‘‘ اللہ تعالیٰ نے تم کو لوگوں کے لیے ظاہر کیا ہے ’’ تأ مرون بالمعروف ‘‘ تم لوگوں کو اچھی باتیں سکھلاتے ہو ’’ وتنھون عن المنکر ‘‘ اور بری باتوں سے روکتے ہو ’’ وتؤ منون باللّٰہ ‘‘ اور تم اللہ تعالیٰ پر ایمان رکھتے ہو ۔ یہی اس آیتِ کریمہ کا لبِ لباب اور خلاصہ نکلتاہے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1546: ایسانہیں ہوناچاہیے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۱۰۱</w:t>
      </w:r>
    </w:p>
    <w:p>
      <w:pPr>
        <w:spacing w:before="60" w:after="80" w:line="312" w:lineRule="auto"/>
        <w:ind w:right="288" w:left="288"/>
        <w:jc w:val="right"/>
      </w:pPr>
      <w:r>
        <w:rPr>
          <w:rFonts w:ascii="Jameel Noori Nastaleeq" w:hAnsi="Jameel Noori Nastaleeq"/>
          <w:color w:val="222222"/>
          <w:sz w:val="27"/>
        </w:rPr>
        <w:t>ایسانہیں ہوناچاہیے بس آخرمیں ایک آیت سنادیتا ہوں ، قرآن مجید میں اللہ تعالیٰ نے فرمایا : کَمَاأَنْزَلْنَا عَلٰی الْمُقْتَسِمِیْن ، اَلَّذِیْنَ جَعَلُوا الْقُرْآنَ عِضِیْن ۔ ( الحجر : ۹۰ ) ترجمہ : ( جیسا آپ پر سورۂ فا تحہ اور قرآنِ عظیم اتارا ) ایسے ہی تقسیم کرنے والو ں ( یہود ونصاریٰ ) پر بھی ہم نے ( پہلی کتا بیں ) اتاری تھیں ، جنھو ں نے ( قرآن کو ) ٹکڑے ٹکڑے کر کے رکھ دیا ۔ اس آیت کی علما نے متعدد تفاسیر کی ہیں ، اس میں سے ایک تفسیر یہ ہے کہ : کافر لوگ قرآن مجید کو استہزا کے طور پر تقسیم کرتے تھے ، بانٹ لیتے تھے ، قرآن کی آیتوں کوبوٹیوں کی طرح چھوٹے ٹکڑے کرڈالتے تھے ۔ جب قرآن مجید کی کوئی آیت نازل ہوتی تھی اور اس میں ’’ مائدہ ‘‘ کا ذکر ہوتا تو ایک کافر دوسرے کافر کو کہتا : بالفرض قیامت آگئی تو ’’ مائدہ یعنی دسترخوان ‘‘ تو لینا ۔ اور جب ’’ بقرہ ‘‘ کا نزول ہوتا تو ایک کافر دوسرے کا فرکو کہتا تو ’’ بقرہ یعنی گائے ‘‘ لینا ۔ اور جب ’’ زقوم ‘‘ کا نزول ہوتاتو ایک کافر دوسرے کافر کو کہتا تو ’’ زقوم ‘‘ کھانا ۔ اس طرح وہ لوگ قرآن مجید کو بانٹ لیا کرتے تھے ۔ اس آیتِ کریمہ کے ذریعہ ایک لطیف اشارہ یہ نکلتاہے کہ اے امتِ محمد یہ ! تم ان کا فروں کی طرح قرآن مجید کی آیتوں کو آپس میں مت بانٹنا ؛ یعنی ایک طبقے کے لوگ ایک آیتِ کریمہ کو اپنے مطلب کے لیے استعمال کریں اور دوسرے طبقے کے لوگ اس سے بالکل غافل اور بے خبر رہیں کہ یہ آیت ہمارے لیے نہیں ہے ، یہ توفلاں جماعت یا طبقے کے لوگوں کے لیے ہے ، ہم مخاطب نہیں ہیں ، ایسانہ سمجھے ، پورے قرآن کی پوری تعلیمات پوری امت کے لیے ہیں ۔ جیسے آج کل یہ ماحول ہوگیا ہے کہ : قُلْ ھَلْ یَسْتَوِیْ الَّذِیْنَ یَعْلَمُوْنَ وَالَّذِیْنَ لَایَعْلَمُوْنَ ۔ ( الزمر : ۹ ) ترجمہ : ( اے نبی ! ) تم کہہ دو کہ : کیا جو لوگ جانتے ہیں اور جو لوگ جانتے نہیں ہیں وہ برابر ہو سکتے ہیں ؟ یہ صرف اہلِ علم کے لیے ہیں ۔ قَدْ أَفْلَحَ مَنْ تَزَکّٰی ۔ ( الأعلیٰ : ۱۴ ) ترجمہ : جوشخص ( ظاہری وباطنی ناپاکی سے ) پاک ہوگیا تویقینااس نے کامیابی حاصل کرلی ۔ یہ صرف خانقاہ والوں کے لیے ہے ۔ کُنْتُمْ خَیْرَ اُمَّۃٍ أُخْرِجَتْ لِلنَّاسِ تأْمُرُوْنَ بِالْمَعْرُوْفِ وَتَنْھَوْنَ عنِ الْمُنْکَرِ وَتُؤْ مِنُوْنَ بِاللّٰہِ ۔ ( آل عمران : ۱۱۰ ) ترجمہ : تم ( اے امتِ محمد یہ ! ) بہترین امت ہو جو ( عالم میں عام ) لوگوں کے فائدے کے لیے بھیجی گئے ہو ، تم اچھا کام کرنے کے لیے کہتے ہو اور تم بری بات سے روکتے ہو اور تم اللہ تعالیٰ پر ایمان رکھتے ہو ۔ یہ صرف تبلیغ والوں کے لیے ہے ۔ اگر ہماری ذہنیت اور سوچ یہ رہی تو اللہ تعالیٰ ہی حفاظت میں رکھے ، کہیں ہم اس آیت کے مصداق نہ بن جائیں جس میں ان مشرکوں کے بارے میں وعید بیان کی گئی ہے جنھو ں نے قرآن کی آیتوں کو تقسیم کیا اور اس کو ایک خاص نظر یات پر منطبق کیا ۔ اس آیتِ کریمہ کی تفسیر میں ایک بات یہ بھی آئی ہے کہ بانٹنے والوں سے مراد حضور صلی اللہ علیہ وسلم کے زمانے کے یہود ونصاریٰ ہیں جن کاکام یہ تھاکہ قرآن کاجو مضمون ان کی تحریفات ، ان کی خود رائی اور خواہش کے مطابق ہو تو اس کو مان لو اور جو ان کی اپنی چاہت کے خلاف بات ہواس کو نہ مانو ۔ اس طرح قرآن اور دین کواپنی چاہت کے تابع بنانے والوں کے لیے اس آیت میں تنبیہ کی گئی ہے ۔ ہم کہنے کو تو کہہ دیتے ہیں کہ : قرآنِ کریم پوری انسانیت کے لیے ہے ، پوری امت کے لیے ہے ، پھر ہم اس کو اس طرح بانٹ کر کے اپنے لیے کیوں کر خسارہ کا سامان تیار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1547: دین کاہرشعبہ بر حق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۱۰۴</w:t>
      </w:r>
    </w:p>
    <w:p>
      <w:pPr>
        <w:spacing w:before="60" w:after="80" w:line="312" w:lineRule="auto"/>
        <w:ind w:right="288" w:left="288"/>
        <w:jc w:val="right"/>
      </w:pPr>
      <w:r>
        <w:rPr>
          <w:rFonts w:ascii="Jameel Noori Nastaleeq" w:hAnsi="Jameel Noori Nastaleeq"/>
          <w:color w:val="222222"/>
          <w:sz w:val="27"/>
        </w:rPr>
        <w:t>دین کاہرشعبہ بر حق ہے بہر حال آپ کو پچھلی مجلس میں بتلا یا گیا تھا کہ یہ تمام صیغے مضارع کے ہیں ’’ تأمرون ، تنھون ، تؤمنون ‘‘ یہ سب استمرار کو بتلا تے ہیں ؛ اس لیے ہمیں مسلسل یہ دعوت وتبلیغ کا کام یعنی ’’ اچھی باتوں کا حکم دینا اور بری باتوں سے روکنا ‘‘ یہ کام کرتے رہناہے ۔ اور یہ آیتِ کریمہ جو اتنی تفسیر کے ساتھ بیان کی گئی اس کا ایک مقصد یہ بھی تھا کہ آج امت میں جو غلو ہورہاہے اور امت میں جو فرقہ بندی ہورہی ہے اس غلو اور فرقہ بندی سے ہمیں خود بھی بچنا ہے اور دوسروں کو بھی بچانا ہے اور وسعتِ ظرفی سے کام لینا ہے ؛ اس لیے کہ دین کا ہر کام حق ہے ، تبلیغ کا کام بھی حق ، خانقاہ بھی حق ، مدارس اور مکاتب بھی حق ، ہر کام کی امت کو ضرورت ہے ، ہر سلسلہ بر حق ہے اور فائدہ مند ہے ۔ کوئی یہ نہ کہے کہ : یہ دعوت وتبلیغ کا کام اس زمانے میں کشتیٔ نوح ہے کہ جو اس میں بیٹھے گا ، وہی نجات پائے گا اور جو نہیں بیٹھے گا وہ ڈوب جائے گا ، ایسی غلط تعبیر اپنی زبان پر بھولے سے بھی مت لانا ، یاد رکھو ! دین کا ہر شعبہ بر حق ہے ، ہر ایک نفع بخش ہے ۔ اللہ ایسی وسعتِ ذہنی کے ساتھ ہمیں زندگی گزارنے کی توفیق عطا فرمائے ۔ اسی لیے خوب اس تبلیغ کے کام میں لگو ، محنت کرو ۔ اللہ تعالیٰ مجھے اور آپ سب کو اس کی توفیق اور سعادت عطا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1548: وآخر دعوناأن الحمد للہ رب العالمین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۱۰۵</w:t>
      </w:r>
    </w:p>
    <w:p>
      <w:pPr>
        <w:spacing w:before="60" w:after="80" w:line="312" w:lineRule="auto"/>
        <w:ind w:right="288" w:left="288"/>
        <w:jc w:val="right"/>
      </w:pPr>
      <w:r>
        <w:rPr>
          <w:rFonts w:ascii="Jameel Noori Nastaleeq" w:hAnsi="Jameel Noori Nastaleeq"/>
          <w:color w:val="222222"/>
          <w:sz w:val="27"/>
        </w:rPr>
        <w:t>وآخر دعوناأن الحمد للہ رب العالمین دنیاکی سب سے پہلی خاتون ماں حوّا رضی اللہ تعالیٰ عنہا ( پہلی قسط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1549: نیک خواہش</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۱۰۹</w:t>
      </w:r>
    </w:p>
    <w:p>
      <w:pPr>
        <w:spacing w:before="60" w:after="80" w:line="312" w:lineRule="auto"/>
        <w:ind w:right="288" w:left="288"/>
        <w:jc w:val="right"/>
      </w:pPr>
      <w:r>
        <w:rPr>
          <w:rFonts w:ascii="Jameel Noori Nastaleeq" w:hAnsi="Jameel Noori Nastaleeq"/>
          <w:color w:val="222222"/>
          <w:sz w:val="27"/>
        </w:rPr>
        <w:t>نیک خواہش میری دینی بہنو ! ایک نیت کی ہے ، آپ بھی دعا کریں ، میں بھی اللہ تعالیٰ سے دعا کرتا ہوں ، اللہ تعالیٰ اس نیت کو اپنے فضل سے پورا فرمائے اور پوری دنیا کی قیامت تک آنے والی تمام مسلمان بہنوں اور تمام مسلمان بھائیوں کے لیے اللہ تعالیٰ اس کو فائدے کا ذریعہ بنائے ، آمین ۔ قرآن مجید میں بہت ساری عورتوں کے اللہ تعالیٰ نے قصے بیان فرمائے ہیں تو ابھی یہ نیت کی ہے کہ قرآن میں جتنی بھی عورتوں کے قصے آئے ہیں ان تمام عورتوں کو قصے میں آپ کو ایک کے بعد ایک سناؤں ۔ الحمد للہ ! پچھلے سالوں میں اس میں سے بعض قصے ہو چکے ہیں جوc . d . میں بھی محفوظ ہیں ، اور الحمد للہ ! اس میں سے بہت سارے قصے بیانات کے جوچھ حصے اردو ، گجراتی میں آئے ہیں ، اس میں بھی موجود ہیں ۔ جو پہلے بیان ہوچکے اور کتاب میں چھپ گئے ان کے علاوہ ابھی جن جن عورتوں کے قصے قرآن میں سے باقی ہیں وہ ان شاء اللہ میں آپ کو ایک کے بعد ایک سناتا ہوں ۔ اور جب قرآن کے قصے پورے ہو جائیں گے تب ان شاء اللہ حدیث پاک میں آئے ہوئے عورتوں کے قصے آپ کو سنائیں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1550: دنیاکی سب سے پہلی خاتون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۱۱۰</w:t>
      </w:r>
    </w:p>
    <w:p>
      <w:pPr>
        <w:spacing w:before="60" w:after="80" w:line="312" w:lineRule="auto"/>
        <w:ind w:right="288" w:left="288"/>
        <w:jc w:val="right"/>
      </w:pPr>
      <w:r>
        <w:rPr>
          <w:rFonts w:ascii="Jameel Noori Nastaleeq" w:hAnsi="Jameel Noori Nastaleeq"/>
          <w:color w:val="222222"/>
          <w:sz w:val="27"/>
        </w:rPr>
        <w:t>دنیاکی سب سے پہلی خاتون یہ قصہ جو آج ہم شروع کر رہے ہیں وہ ایک ایسی عورت کا قصہ ہے : جو اس دنیا میں انسانوں میں سب سے پہلی عورت ہے ۔ تمام عورتوں کی ماں ہیں ۔ ایک مرد کے سوا تمام مردوں کی ماں ہیں ۔ ایک انسان کے سواتمام انسانوں کی ماں ہے ۔ ان کا پیارا نام ہے ’’ حضرت حوّا رضی اللہ عنہا ‘‘ ۔ یہ وہ خوش نصیب عورت ہیں کہ جن کی پیدائش آسمانوں پر ہوئی ، باقی تمام عورتوں کی پیدائش زمین پر ہوئی اور قیامت تک ہوتی رہے گی ۔ بعض تفسیر کی روایتوں سے پتہ چلتا ہے کہ ماں حوا کی پیدائش جنت میں ہوئی اور بعض روایتوں سے پتہ چلتا ہے کہ جنت کے باہر کسی جگہ پر آسمانوں میں ان کی پیدائش ہوئی ۔ ماں حوا وہ خوش نصیب عورت ہیں کہ ان کی پیدائش میں کوئی عورت نہیں ہے ۔ دنیا میں یہ ہوتا ہے کہ کسی عورت سے دوسری لڑکی یا دوسرا لڑکا پیدا ہوتا ہے ؛ لیکن ماں حوا وہ عورت ہیں کہ بغیر کسی عورت کے اللہ تعالیٰ نے ان کو ایک مرد سے پیدا فرمایا ہے ، وہ ہیں حضرت آدم علیہ السلام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1551: سب سے پہلے انسان اور نبی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۱۱۱</w:t>
      </w:r>
    </w:p>
    <w:p>
      <w:pPr>
        <w:spacing w:before="60" w:after="80" w:line="312" w:lineRule="auto"/>
        <w:ind w:right="288" w:left="288"/>
        <w:jc w:val="right"/>
      </w:pPr>
      <w:r>
        <w:rPr>
          <w:rFonts w:ascii="Jameel Noori Nastaleeq" w:hAnsi="Jameel Noori Nastaleeq"/>
          <w:color w:val="222222"/>
          <w:sz w:val="27"/>
        </w:rPr>
        <w:t>سب سے پہلے انسان اور نبی ان کے شوہر ( husband ) حضرت آدم علیہ السلام ہیں ۔ حضرت آدم علیہ السلام پہلے انسان ہیں اور پہلے نبی ہیں ۔ سب سے پہلے انسان آدم علیہ السلام جن کو اللہ تعالیٰ نے جمعہ کے دن پیدا فرمایا ، جمعہ کے دن جنت میں داخل فرمایا اور جمعہ ہی کے دن جنت سے روانہ کر کے دنیا میں بھیجا ۔ یہ جسدی اور جسمانی اعتبار سے روایت ہے ، ورنہ عالمِ ارواح کے اعتبار سے اول ہمارے نبی حضرت محمد صلی اللہ علیہ وسلم ہیں ۔ حضرت آدم علیہ السلام اللہ تعالیٰ کے نبی بھی ہیں اور رسول بھی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1552: حضرت آدم علیہ السلام کا شرف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۱۱۲</w:t>
      </w:r>
    </w:p>
    <w:p>
      <w:pPr>
        <w:spacing w:before="60" w:after="80" w:line="312" w:lineRule="auto"/>
        <w:ind w:right="288" w:left="288"/>
        <w:jc w:val="right"/>
      </w:pPr>
      <w:r>
        <w:rPr>
          <w:rFonts w:ascii="Jameel Noori Nastaleeq" w:hAnsi="Jameel Noori Nastaleeq"/>
          <w:color w:val="222222"/>
          <w:sz w:val="27"/>
        </w:rPr>
        <w:t>حضرت آدم علیہ السلام کا شرف حضرت آدم علیہ السلام کواللہ تعالیٰ نے خوداپنے ہاتھوں سے پیدا فرمایا اور اللہ تعالیٰ نے ان میں اپنی روح پھونکی ، قرآن میں ہے : فَاِذَاسَوَّیْتُہُ وَنَفَخْتُ فِیْہِ مِنْ رُّوْحيْفَقَعُوْا لَہُ سَاجِدِیْنَ ۔ ( الحجر : ۲۹ ) سو جب میں اس ( انسان ) کو پوری طرح بنا لوں اور اپنی جان اس میں پھونک دوں تو تم سب ( فرشتے ) اس ( انسان ) کے آگے سجدے میں گرجانا ۔ اللہ تعالیٰ فرماتے ہیں کہ : آدم علیہ السلام کو پیدا کرنے کے بعد میں نے خود آدم علیہ السلام میں اپنی روح پھونکی ، یہ ان کے لیے بہت بڑی شرافت کی بات تھی ۔ اور خود اللہ تعالیٰ کافرمان ہے : ان اللہ اصطفیٰ آدم ۔ اللہ تعالیٰ نے اپنی مخلوقات میں حضرت آدم علیہ السلام کو ایک خاص مقام عطا فرمایا ، علمی اور روحانی کمالات عطافرمائے ، علمی کمال ظاہر کرنے کے لیے فرشتوں کو حضرت آدم علیہ السلام کے سامنے سجدے کاحکم دیا ، بہت ساری چیزوں کے نام اللہ تعالیٰ نے حضرت آدم علیہ السلام کوسکھائے جوفرشتے نہیں جانتے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1553: تفسیر کی ایک عجیب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۱۱۲</w:t>
      </w:r>
    </w:p>
    <w:p>
      <w:pPr>
        <w:spacing w:before="60" w:after="80" w:line="312" w:lineRule="auto"/>
        <w:ind w:right="288" w:left="288"/>
        <w:jc w:val="right"/>
      </w:pPr>
      <w:r>
        <w:rPr>
          <w:rFonts w:ascii="Jameel Noori Nastaleeq" w:hAnsi="Jameel Noori Nastaleeq"/>
          <w:color w:val="222222"/>
          <w:sz w:val="27"/>
        </w:rPr>
        <w:t>تفسیر کی ایک عجیب بات میں آپ کوایک عجیب تفسیر کی بات بتلا ؤں ، امام ابن جریر طبری رحمۃ اللہ علیہ نے - جو بہت بڑے مفسر ہیں - حضرت عبد اللہ ابن مسعود اور حضرت عبد اللہ ابن عباس رضی اللہ تعالیٰ عنہما سے نقل کیا ہے کہ : اللہ تعالیٰ نے آدم علیہ السلام کو جنت میں پیدافرمایا ، آپ جنت میں رہتے تھے ، جنت میں ہرقسم کی نعمتیں تھیں : کھانا ، پینا ، مکان ؛ لیکن آدم علیہ السلام کو جنت میں وحشت اور گھبراہٹ ہوتی تھی ، اکیلا پن لگتا تھا ؛ اس لیے کہ وہاں پر ان کاساتھ دینے کے لیے کوئی نہیں تھا ، ان کی بیوی نہیں تھی ، وہ اکیلا پن محسوس کرتے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1554: نیند نعمتوں سے محرومی کا سبب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۱۱۳</w:t>
      </w:r>
    </w:p>
    <w:p>
      <w:pPr>
        <w:spacing w:before="60" w:after="80" w:line="312" w:lineRule="auto"/>
        <w:ind w:right="288" w:left="288"/>
        <w:jc w:val="right"/>
      </w:pPr>
      <w:r>
        <w:rPr>
          <w:rFonts w:ascii="Jameel Noori Nastaleeq" w:hAnsi="Jameel Noori Nastaleeq"/>
          <w:color w:val="222222"/>
          <w:sz w:val="27"/>
        </w:rPr>
        <w:t>نیند نعمتوں سے محرومی کا سبب ہے ایک مرتبہ حضرت آدم علیہ السلام سو گئے ۔ اور دینی بہنو ! یاد رکھنا آدم علیہ السلام جب جنت میں تھے تب انھوں نے سو لیا ، نیند نکال لی ، اب قیامت کے بعد جب دوسری مرتبہ اللہ تعالیٰ ہم کو جنت میں داخل کریں گے تب جنت میں سونا نہیں ملے گا ، نیند نہیں ملے گی ؛ اس لیے کہ جتنی دیر آدمی سوتا ہے اتنی دیر نعمتو ں سے محروم رہتاہے ؛ اس لیے جنت نیند کی جگہ نہیں ہے : اَلَّذِيْ أَحَلَّنَا دَارَ الْمُقَامَۃِ مِنْ فَضْلِہِ ، لاَیَمَسُّنَا فِیْہَا نَصَبٌ وَلاَیَمَسُّناَفِیْہالُغُوْبٌ ۔ ( الفاطر : ۳۵ ) ترجمہ : جس ( اللہ تعالیٰ ) نے ہم کو اپنے فضل سے ہمیشہ آباد رہنے کے گھر میں اتارا ہے جس میں ہم کو کوئی مشقت نہیں پہنچے گی اور اس میں کوئی تھکن بھی ہم کو نہیں لگے گی ۔ جنت میں تھکن نہیں ہوگی ، جنت میں آدمی تھکے گا نہیں اور جب تھکے گا نہیں تو نیند کی ضرورت بھی نہیں پڑے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1555: حضرت آدم علیہ السلام اور ماں حواکی سب سے پہلی بات چیت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۱۱۴</w:t>
      </w:r>
    </w:p>
    <w:p>
      <w:pPr>
        <w:spacing w:before="60" w:after="80" w:line="312" w:lineRule="auto"/>
        <w:ind w:right="288" w:left="288"/>
        <w:jc w:val="right"/>
      </w:pPr>
      <w:r>
        <w:rPr>
          <w:rFonts w:ascii="Jameel Noori Nastaleeq" w:hAnsi="Jameel Noori Nastaleeq"/>
          <w:color w:val="222222"/>
          <w:sz w:val="27"/>
        </w:rPr>
        <w:t>حضرت آدم علیہ السلام اور ماں حواکی سب سے پہلی بات چیت حضرت آدمں سو گئے ، جب نیند سے بیدار ہوئے تو ان کے سر کے پاس ایک عورت بیٹھی ہوئی تھی ۔ آدم علیہ السلام نے اس عورت کو پوچھا : تم کون ہو ؟ تو وہ عورت کہنے لگی : میں ایک عورت ہوں ۔ آدم علیہ السلام نے پوچھا : تم کو کیوں پیدا کیا گیا ہے ؟ تواس عورت نے جواب میں کہا کہ : مجھے اس لیے پیدا کیا گیا ہے ؛ تاکہ تم مجھ سے راحت ، سکون اور انس حاصل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1556: عورتوں کے لیے ایک اہم سبق</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۱۱۴</w:t>
      </w:r>
    </w:p>
    <w:p>
      <w:pPr>
        <w:spacing w:before="60" w:after="80" w:line="312" w:lineRule="auto"/>
        <w:ind w:right="288" w:left="288"/>
        <w:jc w:val="right"/>
      </w:pPr>
      <w:r>
        <w:rPr>
          <w:rFonts w:ascii="Jameel Noori Nastaleeq" w:hAnsi="Jameel Noori Nastaleeq"/>
          <w:color w:val="222222"/>
          <w:sz w:val="27"/>
        </w:rPr>
        <w:t>عورتوں کے لیے ایک اہم سبق میری دینی بہنو ! اس سے آپ تمام کو یہ سبق ملا کہ پہلی عورت جس کو اللہ تعالیٰ نے جنت میں پیدا کیا تھا وہ عورت خود اپنے شوہر کو بتلا تی ہے کہ عورت کو اللہ تعالیٰ نے اس لیے پیدا کیا ؛ تاکہ مرد کو راحت ملے ، شوہر کو سکون ملے ، شوہر کو انس ملے ۔ اس لیے اپنے شوہر کو راحت پہنچاؤ ، انس پہنچاؤ ، سکون پہنچاؤ ۔ خود اللہ تعالیٰ نے قرآن کی ایک آیت میں ارشاد فرمایا : وَ مِنْ آیٰاتِہِ أَنْ خَلَقَ لَکُمْ مِنْ أَنْفُسِکُمْ أَزْوَاجًا لِّتَسْکُنُوْا اِلَیْہَا وَ جَعَلَ بَیْنَکُمْ مَّوَدَّۃً وَّ رَحْمَۃً ، اِنَّ فِيْ ذٰلِکَ لَاٰیٰاتٍ لِّقَوْمٍ یَّتَفَکَّرُوْنَ ۔ ( الروم : ۲۱ ) ترجمہ : اور اس ( اللہ تعالیٰ ) کی قدرت کی نشانیوں میں سے یہ ہے کہ تمھارے ( فائدے کے ) لیے تم ہی میں سے بیویاں بنائی ؛ تاکہ تم ان کے پاس جاکر سکون ( چین ) حاصل کرو اور اس نے تم میاں بیوی کے درمیان محبت اور رحمت ( ہمدردی کے جذبات ) پیدا کر دیے ، یقینا اس میں جولوگ دھیان کرتے ہیں ایسی قوم کے لیے بڑی نشانیاں ہیں ۔ خود یہ آیت بتلا تی ہے کہ عورت کو اللہ تعالیٰ نے پیدا ہی اس لیے کیا ؛ تاکہ مرد اس عورت سے سکون حاصل کر سکے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1557: حضرت حوااکی پیدائش کاعجیب قصہ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۱۱۵</w:t>
      </w:r>
    </w:p>
    <w:p>
      <w:pPr>
        <w:spacing w:before="60" w:after="80" w:line="312" w:lineRule="auto"/>
        <w:ind w:right="288" w:left="288"/>
        <w:jc w:val="right"/>
      </w:pPr>
      <w:r>
        <w:rPr>
          <w:rFonts w:ascii="Jameel Noori Nastaleeq" w:hAnsi="Jameel Noori Nastaleeq"/>
          <w:color w:val="222222"/>
          <w:sz w:val="27"/>
        </w:rPr>
        <w:t>حضرت حوااکی پیدائش کاعجیب قصہ اب کیسے پیدائش ہوئی ؟ بڑا عجیب قصہ ہے ، میں آپ کو سناتا ہوں : روایتوں میں آتا ہے کہ حضرت آدم علیہ السلام میٹھی نیندسوئے ہوئے تھے ، تویہ جو ہماراسینہ ( chest ) ہوتا ہے ، ہماری پسلیاں یہ سینے ( chest ) کے اندر ایک تو سیدھی طرف ( right side ) ہیں ، وہاں اٹھارہ ( ۱۸ ) پسلیاں ہیں اور دوسری بائیں طرف ( left side ) ہیں اور وہاں سترہ ( ۱۷ ) پسلیاں ہیں ۔ اور یہ جوchest کی پسلی ہوتی ہے اس میں جو بائیں طرف کی پسلی ہے اس پسلی میں سے اللہ تعالیٰ نے حضرت حوا رضی اللہ عنہاکوپیدا فرمایا اور پسلی میں نرمی ہوتی ہے ؛ اس لیے عام طور پر عورتوں کے مزاج میں بھی نرمی دیکھنے کوملتی ہے ۔ حضرت آدم علیہ السلام کی بائیں پسلی میں سے تھوڑا سا مادہ نکالا اور مادہ نکال کر اللہ تعالیٰ نے اس میں سے ماں حوا اکو پیدا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1558: عورت پسلی سے بنی ہے اس لیے ! !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۱۱۶</w:t>
      </w:r>
    </w:p>
    <w:p>
      <w:pPr>
        <w:spacing w:before="60" w:after="80" w:line="312" w:lineRule="auto"/>
        <w:ind w:right="288" w:left="288"/>
        <w:jc w:val="right"/>
      </w:pPr>
      <w:r>
        <w:rPr>
          <w:rFonts w:ascii="Jameel Noori Nastaleeq" w:hAnsi="Jameel Noori Nastaleeq"/>
          <w:color w:val="222222"/>
          <w:sz w:val="27"/>
        </w:rPr>
        <w:t>عورت پسلی سے بنی ہے اس لیے ! ! ! اس سے ہم کوکچھ باتیں اور بھی سیکھنے کوملی : ( ۱ ) پسلی بدن میں کمزور ہڈی ہے ، معلوم ہواکہ عورت کمزور ہڈی سے بنی ہے ؛ اس لیے ’’ ضرب یضرب ‘‘ کے مختلف صیغے نہ آزمائیں جائیں ، باکسینگ ( BOXING ) کی مشق کی گیند ( BOOL ) نہیں ہے کہ اس کی مار پیٹ کی جاوے ۔ ( ۲ ) پسلی دل کے قریب ہوتی ہے ، معلوم ہواکہ عورت کی محبت دل میں رہنی چاہیے ۔ ( ۳ ) عورت کے مزاج میں پسلی کی طرح ٹیڑھاپن ہے ، اس کے ٹیڑھے پن کے باوجوداس کے ساتھ نبھاؤ کرلیوے یہ مرد کاکمال ہے ۔ البتہ بالکل ٹیڑھے پن پر چھوڑے نہ رکھے ، ورنہ ٹیڑھاپن بڑھتاجائے گا ، حکمت سے اصلاح کی کوشش بھی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1559: ماں ’’ حوا ‘‘ دنیاکی سب سے زیادہ خوب صورت عورت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۱۱۶</w:t>
      </w:r>
    </w:p>
    <w:p>
      <w:pPr>
        <w:spacing w:before="60" w:after="80" w:line="312" w:lineRule="auto"/>
        <w:ind w:right="288" w:left="288"/>
        <w:jc w:val="right"/>
      </w:pPr>
      <w:r>
        <w:rPr>
          <w:rFonts w:ascii="Jameel Noori Nastaleeq" w:hAnsi="Jameel Noori Nastaleeq"/>
          <w:color w:val="222222"/>
          <w:sz w:val="27"/>
        </w:rPr>
        <w:t>ماں ’’ حوا ‘‘ دنیاکی سب سے زیادہ خوب صورت عورت ماں حوارضی اللہ عنہابہت خوب صورت تھیں ؛ اس لیے کہ اللہ تعالیٰ نے ان کو جنت میں پیدا کیا اور قیامت تک آنے والی تمام عورتوں اور مردو ں کی ماں تھیں ؛ اس لیے اللہ تعالیٰ نے ان کو بہت خوب صورت پیدا فرمایا ۔ پیدا فرما کر کے اللہ تعالیٰ نے ماں ’’ حوا ‘‘ رضی اللہ عنہاکو ایک طرف بٹھا دیا ۔ حضرت آدم علیہ السلام میٹھی نیند سوئے ہوئے تھے ، ان کو کچھ پتہ ہی نہیں چلا کہ میرے جسم ( body ) میں سرجری ( surgery ) ہوئی ، میری پسلی میں سے اللہ تعالیٰ نے کچھ نکال کرکے عورت کو پیدا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1560: مرد کااپنی بیوی سے محبت کرنے کاراز</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۱۱۷</w:t>
      </w:r>
    </w:p>
    <w:p>
      <w:pPr>
        <w:spacing w:before="60" w:after="80" w:line="312" w:lineRule="auto"/>
        <w:ind w:right="288" w:left="288"/>
        <w:jc w:val="right"/>
      </w:pPr>
      <w:r>
        <w:rPr>
          <w:rFonts w:ascii="Jameel Noori Nastaleeq" w:hAnsi="Jameel Noori Nastaleeq"/>
          <w:color w:val="222222"/>
          <w:sz w:val="27"/>
        </w:rPr>
        <w:t>مرد کااپنی بیوی سے محبت کرنے کاراز مفسرین لکھتے ہیں کہ : اگر آدم علیہ السلام کو پتہ چلتا کہ میری پسلی میں سے کچھ نکالا جارہاہے اور آدم علیہ السلام کو تکلیف ہوتی تو قیامت تک دنیا میں کوئی مرد اپنی عورت سے محبت نہیں کرتا ؛ لیکن یہ اللہ تعالیٰ کی قدرت ہوئی کہ آدم علیہ السلام میٹھی نیند سلا دیے گئے اور نیند میں ان کی پسلی میں سے اللہ تعالیٰ نے تھوڑا سا مادہ نکالا اور اس کی جگہ گوشت رکھ دیا گیا اور آدم علیہ السلام کو پتہ بھی نہیں چلا ، تکلیف بھی نہیں ہوئی ، اسی کی برکت سے مرد اپنی عورت سے محبت کرتے ہیں اور ساتھ میں بڑی بات یہ ہے کہ اللہ تعالیٰ کی طرف سے میاں بیوی میں محبت کے جذبات بھی پیداکیے گئے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1561: نکاح سے پہلے مرد اور عورت کا ملنا جائز نہیں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۱۱۷</w:t>
      </w:r>
    </w:p>
    <w:p>
      <w:pPr>
        <w:spacing w:before="60" w:after="80" w:line="312" w:lineRule="auto"/>
        <w:ind w:right="288" w:left="288"/>
        <w:jc w:val="right"/>
      </w:pPr>
      <w:r>
        <w:rPr>
          <w:rFonts w:ascii="Jameel Noori Nastaleeq" w:hAnsi="Jameel Noori Nastaleeq"/>
          <w:color w:val="222222"/>
          <w:sz w:val="27"/>
        </w:rPr>
        <w:t>نکاح سے پہلے مرد اور عورت کا ملنا جائز نہیں چنانچہ حضرت آدم علیہ السلام جب نیند میں سے بیدار ہوئے اور ادھر اُدھر دیکھاتوآج تک جنت میں اکیلے تھے اب جنت میں کوئی ساتھی بھی نظر آیا ، کوئی ساتھ ( company ) دینے والا نظر آیا اور وہ تھی ایک عورت ماں حوارضی اللہ عنہا ۔ جب ان کو دیکھا توحضرت آدم علیہ السلام نے ان کے پاس جانے کا ارادہ کیا کہ پاس میں جائیں ؛ مگر جیسے ہی قریب جانے کا ارادہ کیا تو اللہ تعالیٰ کے فرشتوں نے آواز لگائی اور کہا : یا آدمُ ! مَہْ وَ أَدِّ مَہْرَہا ۔ اے ! آدم رک جاؤ ، ٹھہر جاؤ ، پہلے اس عورت کا مہر ادا کرو ، نکاح پڑھو اس کے بعد اس عورت کے پاس جانا ۔ پیاری بہنو ! یہ قصہ جنت میں ہو رہا ہے ، جنت میں جہاں آدم علیہ السلام کے لیے ماں حوا کو پیدا کیا گیا وہاں پر بھی فرشتوں نے نکاح اور مہر کے بغیر حضرت آدم علیہ السلام کو ماں حوا کے پاس جانے سے روک دیا ۔ اس سے یہ بات سمجھ میں آئی کہ کوئی عورت ، کوئی بہن کسی پرائے مرد کے پاس نہ جائیں ، کسی پرائے مرد کو اپنے پاس آنے نہ دے ، نکاح پہلے ہو جائے ، اس کے بعد کسی مرد کو اپنے پاس آنے دے یا خود کسی مرد کے پاس 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1562: نکاح کا مہر : حضرت محمد صلی اللہ علیہ وسلم پردرود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۱۱۸</w:t>
      </w:r>
    </w:p>
    <w:p>
      <w:pPr>
        <w:spacing w:before="60" w:after="80" w:line="312" w:lineRule="auto"/>
        <w:ind w:right="288" w:left="288"/>
        <w:jc w:val="right"/>
      </w:pPr>
      <w:r>
        <w:rPr>
          <w:rFonts w:ascii="Jameel Noori Nastaleeq" w:hAnsi="Jameel Noori Nastaleeq"/>
          <w:color w:val="222222"/>
          <w:sz w:val="27"/>
        </w:rPr>
        <w:t>نکاح کا مہر : حضرت محمد صلی اللہ علیہ وسلم پردرود حضرت آدم علیہ السلام نے فرشتوں سے پوچھا : وَمَامَہْرُھَا ؟ فرشتے ! بتاؤ ، کیا مہر دیناہوگا ؟ سبحان اللہ ! عجیب جواب ملا ! فرشتوں نے جواب دیا : - اللہ تعالیٰ کو پوچھ کر آئے ہوں گے - خداکو پوچھ کر کے فرشتوں نے مہر کی رقم بتائی ۔ کیا بتائی ؟ أَنْ تُصَلِّيَ عَلٰی حَبِیْبِيْ محمد ثَلٰثَ مَرَّاتٍ ۔ وَ فِيْ رِوَایَۃٍ عِشْرِیْنَ مَرَّۃً ۔ ( شرح الزرقانی علی مواھب اللدنیۃ : ۱/۱۰۲ ) کیا جواب ملا ؟ اللہ اکبر ! کہا : اے آدم ! اگر تم کوحوا سے نکاح کرنا ہے تو اس نکاح کامہر یہ ہے کہ - جب یہ دنیاشرو ع ہوگی اور تم دنیا میں جاؤ گے تو تمھاری اولاد میں ہمارے آخری نبی آئیں گے جن کا نام ’’ حضرت محمد رسول اللہ صلی اللہ علیہ وسلم ‘‘ ہوگا - ہمارے پیارے حبیب ، آخری نبی پر تین مرتبہ یابیس مرتبہ درود پڑھ لو ، یہ تمھارے نکاح کا مہر ہوگا ۔ اس لیے دنیامیں حضرت آدم علیہ السلام کی کنیت ’’ ابو البشر ‘‘ ہے یعنی تمام انسانوں کے ابا اور آخرت میں آپ کی کنیت ’’ ابو محمد ‘‘ ہوگی اور یہ آپ کااعزاز ہوگاکہ صرف آپ کو اس کنیت سے پکاراجائے گا ۔ میری دینی بہنو ! سوچنے کا مقام ہے کہ حضرت آدم علیہ السلام کی حضرت حوا رضی اللہ عنہاسے شادی ہو رہی ہے اور درود پاک پڑھنا وہاں مہر بنایا گیا ۔ اللہ تعالیٰ ہم سب کو زیادہ سے زیادہ درود پڑھنے کی توفیق عطا فرمائیں ، آمین ۔ خوب درود پڑھو ، ان شاء اللہ اس کی بڑی برکتیں دنیا وآخرت میں آپ کو نظر آئیں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1563: نکاح کے وقت لین دین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۱۱۹</w:t>
      </w:r>
    </w:p>
    <w:p>
      <w:pPr>
        <w:spacing w:before="60" w:after="80" w:line="312" w:lineRule="auto"/>
        <w:ind w:right="288" w:left="288"/>
        <w:jc w:val="right"/>
      </w:pPr>
      <w:r>
        <w:rPr>
          <w:rFonts w:ascii="Jameel Noori Nastaleeq" w:hAnsi="Jameel Noori Nastaleeq"/>
          <w:color w:val="222222"/>
          <w:sz w:val="27"/>
        </w:rPr>
        <w:t>نکاح کے وقت لین دین دوسری ایک اہم ( important ) بات یہ ہے کہ جب نکاح ، شادی ، منگنی ہو تو اس وقت صرف مہر کی بات کرنی چاہیے کہ مہر کیا ہوگا ؟ باقی کتنے جوڑی کپڑے دیں گے ؟ کتنے جوتے دیں گے ؟ ان سب چیزوں کے چکر میں نہیں پڑنا چاہیے ، ایک ہی بات نکاح میں سامنے رکھنی چاہیے کہ مہر کتنا دیناہے ؟ اور مہرِ فاطمی طے کروتوبہت ہی اچھی بات ہے ، جس کی مقدارپندرہ سواکتیس ( ۱۵۳۱ ) گرام چاندی کی ہوتی ہے ، اتنی مقدار میں سونایاچاندی یانقد روپئے اس روز کی چاندی کی قیمت کاحساب لگاکر طے کرلو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1564: نکاح خود اللہ تعالیٰ نے پڑھایا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۱۲۰</w:t>
      </w:r>
    </w:p>
    <w:p>
      <w:pPr>
        <w:spacing w:before="60" w:after="80" w:line="312" w:lineRule="auto"/>
        <w:ind w:right="288" w:left="288"/>
        <w:jc w:val="right"/>
      </w:pPr>
      <w:r>
        <w:rPr>
          <w:rFonts w:ascii="Jameel Noori Nastaleeq" w:hAnsi="Jameel Noori Nastaleeq"/>
          <w:color w:val="222222"/>
          <w:sz w:val="27"/>
        </w:rPr>
        <w:t>نکاح خود اللہ تعالیٰ نے پڑھایا چنانچہ حضرت آدم علیہ السلام نے درودِ پاک پڑھا ، جب درود پڑھ لیا تو اللہ تعالیٰ نے خود نکاح کرایا اور نکاح میں گواہ بھی رکھے ۔ نکاح میں گواہ ہونا ضروری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1565: عرشِ اعظم کو اٹھانے والے فرشتے نکاح کے گواہ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۱۲۰</w:t>
      </w:r>
    </w:p>
    <w:p>
      <w:pPr>
        <w:spacing w:before="60" w:after="80" w:line="312" w:lineRule="auto"/>
        <w:ind w:right="288" w:left="288"/>
        <w:jc w:val="right"/>
      </w:pPr>
      <w:r>
        <w:rPr>
          <w:rFonts w:ascii="Jameel Noori Nastaleeq" w:hAnsi="Jameel Noori Nastaleeq"/>
          <w:color w:val="222222"/>
          <w:sz w:val="27"/>
        </w:rPr>
        <w:t>عرشِ اعظم کو اٹھانے والے فرشتے نکاح کے گواہ کس کو گواہ بنایا ؟ آگے روایت میں ہے ، اللہ تعالیٰ نے نکاح کراتے ہوئے ارشاد فرمایا : اشہدوایا مَلَائِکَتي وحَمَلَۃَ عَرْشِي أَنِّي زَوَّجْتُ أَمَتِي حَوَّائَ مَعَ عَبْدِي آدم ۔ ( شرح الزرقانی علی مواھب اللدنیۃ : ۱/۱۰۲ ) اللہ تعالیٰ نے نکاح پڑھاتے ہوئے ارشاد فرمایا : اے میرے عرش کے اٹھانے والے فرشتو ! اور میرے دوسرے فرشتو ! سنو ! میں نے اپنی بندی حوا کا نکاح اپنے بندے آدم کے ساتھ کروا دیا ۔ اس وقت چار فرشتے خدا کے عرش کواٹھاتے ہیں اور قیامت کے دن آٹھ فرشتے اٹھائیں گے ۔ یہ خدا کے عرش کو اٹھانے والے فرشتے بہت اعلیٰ قسم ( topquality ) اور بہت اونچے درجے کے فرشتے ہیں ، اللہ تعالیٰ نے ان فرشتوں کو نکاح میں گواہ بنایا اور دوسرے عام فرشتے بھی وہاں گواہ کے طور پر موجود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1566: شوہر سے بیوی کی پیدائش</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۱۲۱</w:t>
      </w:r>
    </w:p>
    <w:p>
      <w:pPr>
        <w:spacing w:before="60" w:after="80" w:line="312" w:lineRule="auto"/>
        <w:ind w:right="288" w:left="288"/>
        <w:jc w:val="right"/>
      </w:pPr>
      <w:r>
        <w:rPr>
          <w:rFonts w:ascii="Jameel Noori Nastaleeq" w:hAnsi="Jameel Noori Nastaleeq"/>
          <w:color w:val="222222"/>
          <w:sz w:val="27"/>
        </w:rPr>
        <w:t>شوہر سے بیوی کی پیدائش یہاں میں آپ کوایک نکتے ( point ) کی صحیح اور سچی بات بتلا ؤں : ہمیشہ یاد رکھنا ! حضرت آدم علیہ السلام شوہرہے ، باپ نہیں ہے اور ماں حوا ان کی بیوی ہے ۔ دیکھواس روایت کو کہ اللہ تعالیٰ نے عورت کوشوہرمیں سے پیدا کیا ہے ، عورت پیدا ہوئی اپنے شوہر میں سے ، حضرت آدم علیہ السلام شوہر تھے ، ان سے اللہ تعالیٰ نے ان کی بیوی حضرت حوارضی اللہ عنہاکو پیدا فرمایا ، یہ نکتے کی بات ہمیشہ ذہن میں رکھنا ۔ یہ بات قرآن کی ایک دوسری آیت میں بھی اللہ تعالیٰ نے بیان فرمائی ہے : یَاأَیُّھَاالنَّاسُ اتَّقُوْا رَبَّکُمُ الَّذِيْ خَلَقَکُمْ مِنْ نَّفْسٍ وَّاحِدَۃٍ وَّخَلَقَ مِنْہَا زَوْجَہَا وَ بَثَّ مِنْہُمَارِجَالًا کَثِیْرًا وَّ نِسَائً ۔ ( النسا ء : ۱ ) ترجمہ : اے لوگو ! تم تمھارے اس رب سے ڈرو جس نے تم کوایک نفس ( یعنی حضرت آدم علیہ السلام ) سے پیدا کیا اور اس میں سے اس کے جوڑے ( بیوی حضرت حوارضی اللہ تعالیٰ عنہا ) کو بنایا اور ان دونوں میں سے بہت سے مرد اور عورتیں پھیلادیں ۔ یعنی اسی آدم علیہ السلام میں سے اللہ تعالیٰ نے جوڑے کو پیدا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1567: یہ بات ہمیشہ ذہن میں رکھنا ؛ تاکہ اپنے شوہر کا ادب ، اکرام ، احترام اور خدمت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۱۲۱</w:t>
      </w:r>
    </w:p>
    <w:p>
      <w:pPr>
        <w:spacing w:before="60" w:after="80" w:line="312" w:lineRule="auto"/>
        <w:ind w:right="288" w:left="288"/>
        <w:jc w:val="right"/>
      </w:pPr>
      <w:r>
        <w:rPr>
          <w:rFonts w:ascii="Jameel Noori Nastaleeq" w:hAnsi="Jameel Noori Nastaleeq"/>
          <w:color w:val="222222"/>
          <w:sz w:val="27"/>
        </w:rPr>
        <w:t>یہ بات ہمیشہ ذہن میں رکھنا ؛ تاکہ اپنے شوہر کا ادب ، اکرام ، احترام اور خدمت کرنے کی توفیق ہو کہ عورت ذات شوہر سے پیدا ہو کر کے آئی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1568: بیوی رہنے میں شوہرکے تابع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۱۲۲</w:t>
      </w:r>
    </w:p>
    <w:p>
      <w:pPr>
        <w:spacing w:before="60" w:after="80" w:line="312" w:lineRule="auto"/>
        <w:ind w:right="288" w:left="288"/>
        <w:jc w:val="right"/>
      </w:pPr>
      <w:r>
        <w:rPr>
          <w:rFonts w:ascii="Jameel Noori Nastaleeq" w:hAnsi="Jameel Noori Nastaleeq"/>
          <w:color w:val="222222"/>
          <w:sz w:val="27"/>
        </w:rPr>
        <w:t>بیوی رہنے میں شوہرکے تابع ہے جب دونوں پیدا ہو چکے تو اللہ تعالیٰ نے ارشاد فرمایا کہ : وَقُلْنَایَا اٰدَمُ اسْکُنْ أَنْتَ وَ زَوْجُکَ الْجَنَّۃَ ۔ ( البقرۃ : ۳۵ ) ترجمہ : اور ہم نے کہا : اے آدم ! تم اور تمھاری بیوی جنت میں رہو ۔ یعنی آدم اور حوا ! تمھارا گھر اب جنت کے اندر ہوگا ، جنت میں تم کو رہنا ہے ۔ اس آیت میں غور کرو ! پہلے اللہ تعالیٰ نے آدم علیہ السلام کو کہا : أنت : آدم ! تم ۔ پھر دوسرے نمبر پر فرمایا : وزوجک الجنۃ ۔ تمھاری بیوی جا کر جنت میں رہو ۔ اس سے ایک مسئلہ یہ نکلتا ہے کہ شوہراپنی بیوی کو جہاں لے جا کر کے رکھنا چاہے عورت کووہاں جا کر کے رہنا چاہیے ۔ شوہر کہے کہ : چلو ! مدینہ جا کر رہیں گے تو عورت کو خوشی خوشی تیار ہو جانا چاہیے کہ مدینہ جاکے رہیں گے ۔ الغرض ! بیوی رہنے میں شوہر کے تابع ہے ، شوہر جہاں لے جا کر کے رکھنا چاہے بیوی کو وہاں جا کر کے رہنا چاہیے ، اس آیت سے یہ نکتہ اور سبق نکلتا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1569: حضرت آدم اور حوا کونسی جنت میں رہتے تھے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۱۲۲</w:t>
      </w:r>
    </w:p>
    <w:p>
      <w:pPr>
        <w:spacing w:before="60" w:after="80" w:line="312" w:lineRule="auto"/>
        <w:ind w:right="288" w:left="288"/>
        <w:jc w:val="right"/>
      </w:pPr>
      <w:r>
        <w:rPr>
          <w:rFonts w:ascii="Jameel Noori Nastaleeq" w:hAnsi="Jameel Noori Nastaleeq"/>
          <w:color w:val="222222"/>
          <w:sz w:val="27"/>
        </w:rPr>
        <w:t>حضرت آدم اور حوا کونسی جنت میں رہتے تھے ؟ خیر ! دونوں جنت میں رہنے چلے گئے ۔ کون سی جنت میں گئے ؟ الگ الگ جنت ہیں ۔ بعض تفسیروں میں لکھا ہے کہ ’’ جنۃ المأویٰ ‘‘ جس کے متعلق ’’ سورۂ نجم ‘‘ میں اللہ تعالیٰ فرماتے ہیں : وَ لَقَدْ رَاٰہُ نَزْلَۃً أُخْرٰی ، عِنْدَ سِدْرَۃِ الْمُنْتَھٰی ، عِنْدَہَاجَنَّۃُ الْمَأْوٰی ۔ ( النجم : ۱۳ ، ۱۴ ، ۱۵ ) ترجمہ : اور پکی بات ہے کہ اس رسول نے اس ( فرشتے ) کو ( اصلی شکل میں ) ایک اور مرتبہ بھی دیکھا ہے ، سدرۃ المنتہیٰ کے پاس ( یعنی اس بیری کے درخت کے پاس جو حد کی انتہاکے پاس واقع ہے ) اس ( بیری ) کے پاس ( آرام سے ) رہنے کی جگہ ہے ۔ یہ ’’ جنۃ المأویٰ ‘‘ یعنی رہنے کی جنت میں جا کر کے حضرت آدم علیہ السلام اور ماں حوا ررضی اللہ عنہارہنے لگیں ۔ دوسری روایتوں میں آتا ہے کہ ’’ جنۃ الخُلد ‘‘ یعنی خلد نام کی ایک جنت ہے ، وہاں جا کر کے ماں حوا اور حضرت آدم علیہ السلام رہنے لگے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1570: جنت میں قیام کی حکمت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۱۲۳</w:t>
      </w:r>
    </w:p>
    <w:p>
      <w:pPr>
        <w:spacing w:before="60" w:after="80" w:line="312" w:lineRule="auto"/>
        <w:ind w:right="288" w:left="288"/>
        <w:jc w:val="right"/>
      </w:pPr>
      <w:r>
        <w:rPr>
          <w:rFonts w:ascii="Jameel Noori Nastaleeq" w:hAnsi="Jameel Noori Nastaleeq"/>
          <w:color w:val="222222"/>
          <w:sz w:val="27"/>
        </w:rPr>
        <w:t>جنت میں قیام کی حکمت اللہ تعالیٰ نے حضرت آدم علیہ السلام کو جنت میں بسایا ، جنت میں بسانے کی حکمت بعض مفسرین نے یہ لکھی ہے کہ : آپ پہلے انسان تھے ؛ اس لیے آباد ترین شہر جنت میں بسایا گیا ، تاکہ امن وسکون کا طریقہ سیکھ لیوے اور زندگی گزارنے کا ملکہ اور استعداد حاصل ہوجائے ، نیزچوں کہ اللہ تعالیٰ اپنی معرفت بھی کرواناچاہتے تھے ؛ اس لیے ایک درخت کے کھانے سے منع فرما دیا ۔ معلوم ہواکہ محرمات اور ممنوعات سے بچنا آسانی سے قربِ الہٰی حاصل کرنے کاذریعہ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1571: ’’ حوا ‘‘ نام رکھنے کی وجہ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۱۲۴</w:t>
      </w:r>
    </w:p>
    <w:p>
      <w:pPr>
        <w:spacing w:before="60" w:after="80" w:line="312" w:lineRule="auto"/>
        <w:ind w:right="288" w:left="288"/>
        <w:jc w:val="right"/>
      </w:pPr>
      <w:r>
        <w:rPr>
          <w:rFonts w:ascii="Jameel Noori Nastaleeq" w:hAnsi="Jameel Noori Nastaleeq"/>
          <w:color w:val="222222"/>
          <w:sz w:val="27"/>
        </w:rPr>
        <w:t>’’ حوا ‘‘ نام رکھنے کی وجہ ماں حوا کا نام ’’ حوا ‘‘ رکھا گیا ہے ، یہ کیوں رکھا گیا ؟ یہ بھی ایک سوچنے کی بات ہے ۔ ’’ حوا ‘‘ کے دو معنی ہوتے ہیں : ایک معنیٰ ہوتا ہے ’’ جمع ہونا ‘‘ اس لیے کہ دنیا بھر کے تمام انسان آدم علیہ السلام کے سوا ماں حوا میں جمع ہو جاتے ہیں ؛ چوں کہ حضرت حوا رضی اللہ عنہاسب کی ماں ہیں ؛ اس لیے جمع ہونے کی وجہ سے ان کا ’’ حوا ‘‘ نام رکھا گیا ۔ اور دوسرا معنی حوا کا آتا ہے : حیات ۔ لِأَنَّہَا أُمُّ کُلِّ حَيّ ۔ او لأنہاخلقت من حي ۔ حیات سے ان کا نام بن گیا حوا ؛ چوں کہ وہ تمام زندہ انسانوں کی ماں ہیں ؛ اس لیے ان کانام حوا رکھا گیا ۔ روایتوں میں ہے کہ فرشتوں نے حضرت آدم علیہ السلام سے ان کانام پوچھا تو خود حضرت آدم علیہ السلام نے ’’ حوا ‘‘ نام بتایا اور وجہ یہ بتائی کہ وہ ایک زندہ یعنی مجھ سے پیداہوئی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1572: جنت میں رہنے کی مدت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۱۲۴</w:t>
      </w:r>
    </w:p>
    <w:p>
      <w:pPr>
        <w:spacing w:before="60" w:after="80" w:line="312" w:lineRule="auto"/>
        <w:ind w:right="288" w:left="288"/>
        <w:jc w:val="right"/>
      </w:pPr>
      <w:r>
        <w:rPr>
          <w:rFonts w:ascii="Jameel Noori Nastaleeq" w:hAnsi="Jameel Noori Nastaleeq"/>
          <w:color w:val="222222"/>
          <w:sz w:val="27"/>
        </w:rPr>
        <w:t>جنت میں رہنے کی مدت حضرت آدم علیہ السلام اور ماں حوّا جنت میں رہنے لگے ۔ کتنا رہے ؟ رہنے کا وقت الگ الگ بتایا جاتا ہے ۔ بعض حضرات کہتے ہیں کہ اس کی کوئی گنتی ہم کو معلوم نہیں ۔ بعض روایتوں میں آتا ہے کہ : ماں حوّا اور حضرت آدم علیہ السلام دونوں جنت میں چھ ہزار سال تک رہے ہیں ، پھر دنیا میں آئے ۔ بعض تفسیروں میں لکھا ہے کہ : ماں حوّا اور حضرت آدم علیہ السلام ایک منٹ کے لیے جنت میں رہے اور جنت کی ایک منٹ دنیا کے ایک سو تیس ( ۱۳۰ ) سال کے برابر ہوا کرتی ہے ؛ گویاایک سو تیس سال رہے ۔ ایک روایت میں ہے کہ : ظہر اور عصر کے درمیان میں جتناوقت ہوتاہے اتنے وقت تک جنت میں رہے اور جنت کی ظہر اور عصر کے درمیان میں دوسوپچاس ( ۲۵۰ ) سال کا فاصلہ ہوتا ہے ، جنت کی ظہر اور عصر کے درمیان کاوقت اتنا لمباہوتا ہے ، غرض ! دو سو پچاس سال تقریباً دونوں جنت میں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1573: جنت میں کھانے کی عام اجازت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۱۲۵</w:t>
      </w:r>
    </w:p>
    <w:p>
      <w:pPr>
        <w:spacing w:before="60" w:after="80" w:line="312" w:lineRule="auto"/>
        <w:ind w:right="288" w:left="288"/>
        <w:jc w:val="right"/>
      </w:pPr>
      <w:r>
        <w:rPr>
          <w:rFonts w:ascii="Jameel Noori Nastaleeq" w:hAnsi="Jameel Noori Nastaleeq"/>
          <w:color w:val="222222"/>
          <w:sz w:val="27"/>
        </w:rPr>
        <w:t>جنت میں کھانے کی عام اجازت اب جنت میں دونوں رہ رہے ہیں تو اللہ تعالیٰ نے آگے فرمایا : وَکُلَا مِنْہَا رَغَدًا حَیْثُ شِئْتُمَا ۔ ( البقرۃ : ۳۵ ) ترجمہ : اور تم دونوں اس ( جنت ) میں سے ( جو چاہو ) جہاں سے چاہو خوب جی بھرکر کھاؤ ۔ کھانے ، پینے کی بات فرمائی : آدم اور حوا ! جنت میں سے جہاں سے کھانا ہو کھاؤ ، جو کھانا ہو کھاؤ اور خوب جی بھر کے ، پیٹ بھر کر کے کھاؤ ، تینوں چیزوں کی اجازت دی : ( ۱ ) پوری جنت میں سے کھاؤ ۔ ( ۲ ) جتنا چاہو اتنا کھاؤ ۔ ( ۳ ) خوب پیٹ اور جی بھر کے کھاؤ ۔ اللہ تعالیٰ نے آیت میں لفظ استعمال فرمایا ’’ رَغَدا ‘‘ ۔ ’’ رغداً ‘‘ کاکیا معنی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1574: جنت میں بغیر تکلیف کے نعمتیں ملیں 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۱۲۶</w:t>
      </w:r>
    </w:p>
    <w:p>
      <w:pPr>
        <w:spacing w:before="60" w:after="80" w:line="312" w:lineRule="auto"/>
        <w:ind w:right="288" w:left="288"/>
        <w:jc w:val="right"/>
      </w:pPr>
      <w:r>
        <w:rPr>
          <w:rFonts w:ascii="Jameel Noori Nastaleeq" w:hAnsi="Jameel Noori Nastaleeq"/>
          <w:color w:val="222222"/>
          <w:sz w:val="27"/>
        </w:rPr>
        <w:t>جنت میں بغیر تکلیف کے نعمتیں ملیں گی ( ۱ ) اللہ تعالیٰ کی جنت ایسی جنت ہے کہ یہاں پر کھانے ، پینے کی چیز تم حاصل کروگے اور حاصل کر نے میں تم کو کوئی تکلیف نہیں ہوگی ، بغیر تکلیف کے میں تم کو جنت میں نعمت دوں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1575: دنیامیں کوئی نعمت تکلیف کے بغیر نہیں ملتی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۱۲۶</w:t>
      </w:r>
    </w:p>
    <w:p>
      <w:pPr>
        <w:spacing w:before="60" w:after="80" w:line="312" w:lineRule="auto"/>
        <w:ind w:right="288" w:left="288"/>
        <w:jc w:val="right"/>
      </w:pPr>
      <w:r>
        <w:rPr>
          <w:rFonts w:ascii="Jameel Noori Nastaleeq" w:hAnsi="Jameel Noori Nastaleeq"/>
          <w:color w:val="222222"/>
          <w:sz w:val="27"/>
        </w:rPr>
        <w:t>دنیامیں کوئی نعمت تکلیف کے بغیر نہیں ملتی میری دینی بہنو ! دنیامیں جو نعمت ہم کو ملتی ہے اس نعمت میں کچھ نہ کچھ تکلیف اٹھانی پڑتی ہے ، مرد بے چارہ کمانے کی تکلیف اٹھاتا ہے اور ہماری دینی بہنیں بے چاری پکانے کی تکلیف اٹھاتی ہیں ، دنیا میں تکلیف ہے ، جنت میں جو نعمتیں ہیں ان نعمتوں کے ملنے میں کوئی تکلیف نہیں ، دل میں ارادہ کیا اور وہ چیزسامنے آجائے گی ، وہ کھانا سامنے آجائے گا ۔ اللہ تعالیٰ ہم کو ایسی جنت عطا فرمائیں ۔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1576: جنت کی نعمتیں کبھی ختم نہیں ہوں 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۱۲۷</w:t>
      </w:r>
    </w:p>
    <w:p>
      <w:pPr>
        <w:spacing w:before="60" w:after="80" w:line="312" w:lineRule="auto"/>
        <w:ind w:right="288" w:left="288"/>
        <w:jc w:val="right"/>
      </w:pPr>
      <w:r>
        <w:rPr>
          <w:rFonts w:ascii="Jameel Noori Nastaleeq" w:hAnsi="Jameel Noori Nastaleeq"/>
          <w:color w:val="222222"/>
          <w:sz w:val="27"/>
        </w:rPr>
        <w:t>جنت کی نعمتیں کبھی ختم نہیں ہوں گی ( ۲ ) جنت میں اللہ تعالیٰ جو نعمت دیں گے ’’ رغدا ‘‘ وہ کم بھی نہیں ہوگی اور ختم بھی نہیں ہوگی ۔ دنیامیں تو ہمیں دیکھتے رہنا پڑتا ہے کہ چاول کاذخیرہ ( rice stock ) کم ہو رہا ہے تو نئے چاول منگوانے کی فکر کرو ، تیل ختم ہو گیا تو نیا منگوانے کی فکر کرو ، جنت میں کوئی نعمت کم بھی نہیں ہوگی ، ختم بھی نہیں ہوگی ۔ اللہ تعالیٰ فرماتے ہیں کہ : آدم اور حوا ! کھاؤ ، میری نعمت کم بھی نہیں ہوگی اور میری نعمت ختم بھی نہیں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1577: عورت کھانے پینے میں مرد کے تابع 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۱۲۷</w:t>
      </w:r>
    </w:p>
    <w:p>
      <w:pPr>
        <w:spacing w:before="60" w:after="80" w:line="312" w:lineRule="auto"/>
        <w:ind w:right="288" w:left="288"/>
        <w:jc w:val="right"/>
      </w:pPr>
      <w:r>
        <w:rPr>
          <w:rFonts w:ascii="Jameel Noori Nastaleeq" w:hAnsi="Jameel Noori Nastaleeq"/>
          <w:color w:val="222222"/>
          <w:sz w:val="27"/>
        </w:rPr>
        <w:t>عورت کھانے پینے میں مرد کے تابع نہیں ہے اس آیت سے ایک عجیب بات معلوم ہوئی کہ عورت رہنے میں تو مرد کے تابع ہے ؛ لیکن کھانے پینے میں مرد کے تابع نہیں ہے ، دونوں کی اپنی اپنی پسند ، اس میں شوہر مجبور نہیں کر سکتا کہ تجھے بھی یہی کھانا پڑے گا ، مرد کو ایک چیزپسند ، عورت کو دوسری چیزپسند ہے ۔ توکھانے پینے میں دونوں آزاد ہے ، اپنے اختیار ، اپنی پسند سے جس کو جو کھانا ہو وہ کھاوے ، اس میں بیوی شوہر کو پابند نہیں بنا سکتی اور شوہر بیوی کے اوپر زبردستی نہیں کر سکتاہے ، یہی اس آیت سے معلوم ہوتاہے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1578: روٹی ، کپڑے اور مکان کاانتظام مرد کی ذمے داری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۱۲۷</w:t>
      </w:r>
    </w:p>
    <w:p>
      <w:pPr>
        <w:spacing w:before="60" w:after="80" w:line="312" w:lineRule="auto"/>
        <w:ind w:right="288" w:left="288"/>
        <w:jc w:val="right"/>
      </w:pPr>
      <w:r>
        <w:rPr>
          <w:rFonts w:ascii="Jameel Noori Nastaleeq" w:hAnsi="Jameel Noori Nastaleeq"/>
          <w:color w:val="222222"/>
          <w:sz w:val="27"/>
        </w:rPr>
        <w:t>روٹی ، کپڑے اور مکان کاانتظام مرد کی ذمے داری ہے میری دینی بہنو ! اس آیتِ کریمہ نے ایک اور عجیب بات ہم کو سکھائی ، اللہ کرے کہ وہ ہماری بہنوں کو سمجھ میں آجائے ، وہ بات یہ ہے کہ عورت کے لیے تین چیزوں کاانتظام کرنا مرد کے ذمے واجب اور فرض ہے : مکان ، کپڑے اور کھانا ۔ ( ۱ ) گھر اور مکان کاانتظام کرنا : ایسامکان جس میں ایک غسل خانہ اور استنجاخانہ ہو ، جس میں رہ سکے ، سوسکے اور کھاناپکاسکے ، کم سے کم اتنا انتظام کرنا ضروری ہے ۔ ( ۲ ) دوسری چیز اپنی بیوی کے ضروری کپڑوں کاانتظام کرنا ۔ ضروری کپڑے کہہ رہا ہوں ، آپ کی جو چاہت ہوتی ہے اس کے مطابق ہمیشہ نئے نئے فیشن والے کپڑے ضروری نہیں ہے ، بدن چھپا سکے اتنے ضروری درمیانی قسم کے کپڑے ۔ ( ۳ ) تیسری چیز کھانے کا انتظام ۔ ان تین چیز وں کا انتظام کرنا اللہ تعالیٰ نے مرد کے ذمے رکھا ہے ۔ اللہ تعالیٰ نے یہ حکم قرآن کی ایک دوسری آیت میں ارشاد فرمایا : فَقُلْنَایٰاٰدَمُ ! اِنَّ ہٰذَا عَدُوٌّ لَّکَ وَ لِزَوْجِکَ فَلَا یُخْرِجَنَّکُمَا مِنَ الْجَنَّۃِ فَتَشْقٰی { ۱۱۷ } اِنَّ لَکَ اَلَّاتَجُوْعَ فِیْھَاوَلَاتَعْرٰی { ۱۱۸ } وَأَنَّکَ لَاتَظْمَؤُا فِیْھَا وَلَاتَضْحٰی { ۱۱۹ } ۔ ( طہ : ۱۱۷ ، ۱۱۸ ، ۱۱۹ ) ترجمہ : ہم نے کہاکہ : اے آدم ! یقین رکھویہ ( ابلیس ) تمھارا اور تمھاری بیوی کادشمن ہے ، کہیں ایسا نہ ہوکہ تم دونوں کو جنت سے نکلوادے ، سوتم ( محنت کر کے ضروریات پوری کرنے کی ) مصیبت میں پڑجاؤ ( ۱۱۷ ) یقینی بات ہے کہ اس ( جنت ) میں تمھارے لیے فائدہ یہ ہے کہ تم بھوکے بھی نہیں ہوں گے اور تم ننگے بھی نہیں ہوں گے ( ۱۱۸ ) اور یقینی بات ہے کہ اس ( جنت ) میں تم پیاسے بھی نہیں رہوں گے اور دھوپ کی تکلیف بھی نہیں اٹھاؤگے ( ۱۱۹ ) ۔ اللہ تعالیٰ آدم علیہ السلام کوحکم ( order ) دے رہے ہیں کہ یہ شیطان تمھارا دشمن ہے ، تم کو جنت سے نکال نہ دے ، اگر جو تم جنت سے نکل کے دنیا میں گئے توتم کو تکلیف میں پڑنا پڑے گا ۔ تکلیف کونسی ؟ کمانے کی یاضروریات کوپوراکر نے کے لیے محنت کرنے کی ؟ وغیرہ وغیرہ جنت میں کمانے کی ضرورت نہیں ، نوکری ، کاروبار نہیں ، جنت میں اللہ تعالیٰ بیٹھے بٹھائے کھلاتے رہے ہیں ا ور دنیا میں گئے تو پیسے کمانے کی محنت کرنی پڑے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1579: عورت کے ذمے کمانانہیں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۱۲۹</w:t>
      </w:r>
    </w:p>
    <w:p>
      <w:pPr>
        <w:spacing w:before="60" w:after="80" w:line="312" w:lineRule="auto"/>
        <w:ind w:right="288" w:left="288"/>
        <w:jc w:val="right"/>
      </w:pPr>
      <w:r>
        <w:rPr>
          <w:rFonts w:ascii="Jameel Noori Nastaleeq" w:hAnsi="Jameel Noori Nastaleeq"/>
          <w:color w:val="222222"/>
          <w:sz w:val="27"/>
        </w:rPr>
        <w:t>عورت کے ذمے کمانانہیں ہے اور یہ ذمے داری اللہ تعالیٰ نے اکیلے آدم علیہ السلام پر ڈالی ؛ یعنی مرد ذمے دار ہے کہ عورت کے لیے مکان ، کپڑے ، کھانے کا انتظام کرے ، اگر انتظام نہیں کرے گا توگناہ گارہوگا اور دوسری طرف عورت کو اللہ تعالیٰ نے حکم دے دیا کہ جتنی کمانے کی ذمے داری ہے وہ ہم نے مرد کوحکم دیا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1580: عورت کی ذمے داری کیا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۱۲۹</w:t>
      </w:r>
    </w:p>
    <w:p>
      <w:pPr>
        <w:spacing w:before="60" w:after="80" w:line="312" w:lineRule="auto"/>
        <w:ind w:right="288" w:left="288"/>
        <w:jc w:val="right"/>
      </w:pPr>
      <w:r>
        <w:rPr>
          <w:rFonts w:ascii="Jameel Noori Nastaleeq" w:hAnsi="Jameel Noori Nastaleeq"/>
          <w:color w:val="222222"/>
          <w:sz w:val="27"/>
        </w:rPr>
        <w:t>عورت کی ذمے داری کیا ہے ؟ اور تم کو کیا کرنا ہے ؟ فرمایا : وَ قَرْنَ فِيْ بُیُوْتِکُنَّ وَ لَا تَبَرَّجْنَ تَبَرُّجَ الْجَاہِلِیَّۃِ الْأُوْلٰی وَ أَقِمْنَ الصَّلٰوۃَ وَ اٰتِیْنَ الزَّکٰوۃَ وَ أَطِعْنَ اللّٰہَ وَ رَسُوْلَہ ۔ ( الأحزاب : ۳۳ ) ترجمہ : ( اے ایمان والی عورتو ! ) تم تمھارے گھروں میں قرار سے رہو ( یعنی ٹھہری رہو ) اور پہلی جا ہلیت کی طرح ( پرائے مردوں کو ) اپنا بناؤ سنگھار ( میک اپ ) دکھلاتی مت پھرو اور تم نماز قائم کرتی رہو اور تم زکوۃ دیتی رہو اور تم اللہ اور اس کے رسول کی اطاعت کرتی رہو ۔ یعنی اے عورتو ! تم کو مکان کی ، گھر کی ذمے داری اللہ تعالیٰ نے عطا فرمائی ہے ۔ تمھیں گھر میں رہنا ہے ۔ نماز پڑھنی ہے ۔ روزے رکھنے ہیں ۔ زکوۃ دینی ہے ۔ اللہ تعالیٰ اور اس کے رسول کی بات مانناہے ، اللہ تعالیٰ کا حکم پورا کرنا ہے ۔ اللہ تعالیٰ نے گھر کے باہرکی ( outside ) ذمے داری مرد کو اور گھر کے اندر ( inhome ) کی ذمے داری عورت کو 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1581: درخت کے پاس جانے کی ممانعت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۱۳۰</w:t>
      </w:r>
    </w:p>
    <w:p>
      <w:pPr>
        <w:spacing w:before="60" w:after="80" w:line="312" w:lineRule="auto"/>
        <w:ind w:right="288" w:left="288"/>
        <w:jc w:val="right"/>
      </w:pPr>
      <w:r>
        <w:rPr>
          <w:rFonts w:ascii="Jameel Noori Nastaleeq" w:hAnsi="Jameel Noori Nastaleeq"/>
          <w:color w:val="222222"/>
          <w:sz w:val="27"/>
        </w:rPr>
        <w:t>درخت کے پاس جانے کی ممانعت دونوں : ماں حوّا اور حضرت آدم علیہما السلام خوب مزے سے رہتے تھے ۔ اللہ تعالیٰ نے ایک حکم دیا : وَ لَا تَقْرَبَاہٰذِہِ الشَّجَرَۃَ فَتَکُوْنَا مِنَ الظَّالِمِیْنَ ۔ ( البقرۃ : ۳۵ ) ترجمہ : اور ( اے آدم وحوا ! ) تم دونوں اس خاص درخت کے قریب مت جانا ورنہ تم دونوں نقصان اٹھانے والوں میں سے ہو جاؤ گے ۔ یعنی پوری جنت میں پھرو ، گھومو ، خوب کھاؤ ، پیو ؛ لیکن ایک درخت اللہ تعالیٰ نے بتلا دیا کہ اس کے پاس بھی مت جانا ، اس کے قریب بھی مت جانا ، اگر تم اس کے پاس گئے تو تم ظالم ہو جاؤ گے ۔ درخت کے پاس جانے سے ممانعت کی وجہ : اللہ تعالیٰ کے حکم میں چون وچراکی گنجائش نہیں میری دینی بہنو ! سوال پیدا ہوتا ہے کہ اللہ تعالیٰ نے پوری جنت کی آزادی دے دی ، کہیں بھی جاؤ ، کچھ بھی کھاؤ ۔ لیکن ایک درخت سے اللہ تعالیٰ نے کیوں منع فرما دیا ؟ کبھی آپ نے اس نکتے ( point ) کوسوچا ؟ چنانچہ ایک بات اس میں یہ سمجھ میں آتی ہے کہ : اللہ تعالیٰ میرے اور آپ کے اور تمام انسانوں کے مالک ہیں اور آدم اور حوّاعلیہماالسلام اور تمام انسان اللہ تعالیٰ کے بندے اور غلام ہیں اور اللہ تعالیٰ اپنے بندوں کوجس چیز سے چاہے روکے ، بندوں کو پوچھنے کا کوئی حق نہیں ہے ۔ اس لیے میری دینی بہنو ! جتنی چیزیں اللہ تعالیٰ نے منع فرما دیں ہم کوکوئی حق نہیں پہنچتاکہ ہم اللہ تعالیٰ کو کہیں کہ : اے اللہ ! آپ نے کیوں منع کیا ؟ ابھی جو آیت پڑھی تھی : و لا تبرجن تبرج الجاہلیۃ الاولٰی ۔ ( الأحزاب : ۳۳ ) ترجمہ : اور پہلی جا ہلیت کی طرح ( پرائے مردوں کو ) اپنا بناؤ سنگھاردکھلاتی مت پھرو ۔ اللہ تعالیٰ نے منع فرما دیا کہ کھلی مت پھرو ، کھلم کھلی مت پھرو ، اب ہم کو حق نہیں کہ ہم اللہ تعالیٰ کو پوچھنے جائیں کہ : اے اللہ ! یہ کافر عورتیں ، یہ مشرک عورتیں ، یہ غیر مسلم عورتیں کتنی کھلی پھرتی ہیں ، بال کھلا ، جسم کھلا اور ہم کو کیوں منع کیا ؟ ہم کو کوئی حق نہیں کہ ہم اللہ تعالیٰ کو پوچھنے جائیں ۔ ہم اللہ تعالیٰ کے بندے اور بن دیا ں ہیں ، اللہ تعالیٰ نے منع فرما دیا توہم کو اس کی پابندی کرنی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1582: درخت کے پاس جانے سے ممانعت کی وجہ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۱۳۱</w:t>
      </w:r>
    </w:p>
    <w:p>
      <w:pPr>
        <w:spacing w:before="60" w:after="80" w:line="312" w:lineRule="auto"/>
        <w:ind w:right="288" w:left="288"/>
        <w:jc w:val="right"/>
      </w:pPr>
      <w:r>
        <w:rPr>
          <w:rFonts w:ascii="Jameel Noori Nastaleeq" w:hAnsi="Jameel Noori Nastaleeq"/>
          <w:color w:val="222222"/>
          <w:sz w:val="27"/>
        </w:rPr>
        <w:t>درخت کے پاس جانے سے ممانعت کی وجہ : اللہ تعالیٰ کے حکم میں چون وچراکی گنجائش نہیں میری دینی بہنو ! سوال پیدا ہوتا ہے کہ اللہ تعالیٰ نے پوری جنت کی آزادی دے دی ، کہیں بھی جاؤ ، کچھ بھی کھاؤ ۔ لیکن ایک درخت سے اللہ تعالیٰ نے کیوں منع فرما دیا ؟ کبھی آپ نے اس نکتے ( point ) کوسوچا ؟ چنانچہ ایک بات اس میں یہ سمجھ میں آتی ہے کہ : اللہ تعالیٰ میرے اور آپ کے اور تمام انسانوں کے مالک ہیں اور آدم اور حوّاعلیہماالسلام اور تمام انسان اللہ تعالیٰ کے بندے اور غلام ہیں اور اللہ تعالیٰ اپنے بندوں کوجس چیز سے چاہے روکے ، بندوں کو پوچھنے کا کوئی حق نہیں ہے ۔ اس لیے میری دینی بہنو ! جتنی چیزیں اللہ تعالیٰ نے منع فرما دیں ہم کوکوئی حق نہیں پہنچتاکہ ہم اللہ تعالیٰ کو کہیں کہ : اے اللہ ! آپ نے کیوں منع کیا ؟ ابھی جو آیت پڑھی تھی : و لا تبرجن تبرج الجاہلیۃ الاولٰی ۔ ( الأحزاب : ۳۳ ) ترجمہ : اور پہلی جا ہلیت کی طرح ( پرائے مردوں کو ) اپنا بناؤ سنگھاردکھلاتی مت پھرو ۔ اللہ تعالیٰ نے منع فرما دیا کہ کھلی مت پھرو ، کھلم کھلی مت پھرو ، اب ہم کو حق نہیں کہ ہم اللہ تعالیٰ کو پوچھنے جائیں کہ : اے اللہ ! یہ کافر عورتیں ، یہ مشرک عورتیں ، یہ غیر مسلم عورتیں کتنی کھلی پھرتی ہیں ، بال کھلا ، جسم کھلا اور ہم کو کیوں منع کیا ؟ ہم کو کوئی حق نہیں کہ ہم اللہ تعالیٰ کو پوچھنے جائیں ۔ ہم اللہ تعالیٰ کے بندے اور بن دیا ں ہیں ، اللہ تعالیٰ نے منع فرما دیا توہم کو اس کی پابندی کرنی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1583: ہماری تربیت مقصود تھی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۱۳۲</w:t>
      </w:r>
    </w:p>
    <w:p>
      <w:pPr>
        <w:spacing w:before="60" w:after="80" w:line="312" w:lineRule="auto"/>
        <w:ind w:right="288" w:left="288"/>
        <w:jc w:val="right"/>
      </w:pPr>
      <w:r>
        <w:rPr>
          <w:rFonts w:ascii="Jameel Noori Nastaleeq" w:hAnsi="Jameel Noori Nastaleeq"/>
          <w:color w:val="222222"/>
          <w:sz w:val="27"/>
        </w:rPr>
        <w:t>ہماری تربیت مقصود تھی دوسری بات یہ کہ اللہ تعالیٰ کی بڑی مہربانی ہے ، یہ اللہ تعالیٰ کی شفقت ہے ، اللہ تعالیٰ ہماری تربیت فرمانا چاہتے ہیں ؛ اس لیے کہ ابھی دنیا میں آنا باقی تھا ، اگرایک درخت سے بھی اللہ تعالیٰ منع نہ فرماتے تو انسانوں کے مزاج میں ، طبیعت میں آزادی آجاتی ، اللہ تعالیٰ چاہتے تھے کہ ایک چیز سے منع کروں ؛ تاکہ یہ میرے بندے اور بن دیا ں کچھ چیزوں سے رُکنے والے بنے ۔ اس لیے کہ دنیا میں کچھ کرنے کے کام ہیں اور کچھ نہ کرنے کے کام ہیں ۔ کچھ کھانے کی چیزیں ہیں ، کچھ نہ کھانے کی چیز یں ہیں ۔ اللہ تعالیٰ نے جنت ہی سے ہمارا مزاج بنایا ، ہماری تربیت ( training ) کی کہ پوری جنت میں سے کھاؤ ، گھومو ، پھرو ؛ لیکن ایک درخت کے پاس تم مت جانا ، یہ اللہ تعالیٰ ہم پر شفقت فرما رہے ہیں ، ہم پر مہربانی کر رہے ہیں ، ہماری تربیت کرتے ہیں ۔ جیسے ایک بہت شفقت کرنے والی ماں ہوتی ہے ، وہ ماں اپنے بچے کو کہتی ہے : بیٹا ! توچاکلیٹ ( sweet ) زیادہ مت کھانا ، ورنہ تیرے پیٹ میں کیڑے پڑیں گے ۔ یہ ماں کی محبت ہے کہ اپنے بچے کو غلط چیز سے بچاتی ہے ۔ میری دینی بہنو ! اللہ پاک کی قسم ! اللہ تعالیٰ ستر ( ۷۰ ) ماؤں سے بھی زیادہ محبت کرنے والے ہیں ، اللہ تعالیٰ ہماری تربیت فرما رہے ہیں ، ہم پر شفقت کر رہے ہیں ، مہربانی کر رہے ہیں ؛ تاکہ یہ انسان آزاد نہ ہو جائیں ، آوارہ نہ ہوجائیں ۔ اس لیے فرمایا کہ : اس درخت کے پاس بھی مت جانا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1584: درخت کے قریب بھی جانے سے ممانعت کی وجہ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۱۳۳</w:t>
      </w:r>
    </w:p>
    <w:p>
      <w:pPr>
        <w:spacing w:before="60" w:after="80" w:line="312" w:lineRule="auto"/>
        <w:ind w:right="288" w:left="288"/>
        <w:jc w:val="right"/>
      </w:pPr>
      <w:r>
        <w:rPr>
          <w:rFonts w:ascii="Jameel Noori Nastaleeq" w:hAnsi="Jameel Noori Nastaleeq"/>
          <w:color w:val="222222"/>
          <w:sz w:val="27"/>
        </w:rPr>
        <w:t>درخت کے قریب بھی جانے سے ممانعت کی وجہ پھر آگے بات سوچو ! اللہ تعالیٰ نے فرمایا : اس درخت کے پاس بھی مت جانا ۔ اس سے یہ بات معلوم ہوئی کہ پاس میں جاؤ گے تو کھاؤگے ، دور رہو گے تو کھانے سے بچے رہوگے ۔ سمجھ میں آیا کہ جو گناہ کی چیز ہو تواس کے پاس بھی مت جاؤ ، جو آدمی گناہ کے پاس جائے گا وہ گناہ میں پڑ جائے گا اور جو گناہ سے دور رہے گا اللہ تعالیٰ گناہ سے اس کی حفاظت کریں گے ۔ اسی لیے دیکھو ! قرآنِ مجید کی ایک دوسری آیت میں اللہ تعالیٰ نے کتنا کھلم کھلا ( open ) فرمایا : وَلَاتَقْرَبُوْا الزِّنَا اِنَّہُ کَانَ فَاحِشَۃً وَّسَائَ سَبِیْلاً ۔ ( بني اسرائیل : ۳۲ ) ترجمہ : اور تم زنا کے پاس بھی مت جاؤ ، یقینی بات ہے کہ وہ ( زنا ) تو بڑی بے حیائی ہے اور بہت برا راستہ ہے ۔ یعنی زناکے پاس بھی مت جاؤ ۔ کیا مطلب ؟ کوئی اجنبی مرد اجنبی عورت کے پاس نہ جائے ، بات نہ کرے ، پرایا مرد پرائی عورت سے بات بھی نہ کرے ، پاس میں بھی نہ جاوے ؛ اس لیے کہ پاس جائیں گے تو بات کرنے کی خواہش ہوگی ، بات کریں گے توقریب اور بے تکلف ہونے کادل چاہے گا ، بے تکلف ہوں گے توآہستہ آہستہ زناہو گا ۔ یہ بھی اللہ تعالیٰ کی بہت بڑی مہربانی ہے ، جیسے بچہ چولہے کے قریب جاتا ہے تواندر گرنے کاخطرہ رہتاہے ، ایک شفیق باپ اور ماں بچے کو آگ کے قریب جانے سے بھی روکتے ہیں ، اللہ تعالیٰ تو ماں سے بھی زیادہ مہربان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1585: وہ کونسادرخت تھا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۱۳۴</w:t>
      </w:r>
    </w:p>
    <w:p>
      <w:pPr>
        <w:spacing w:before="60" w:after="80" w:line="312" w:lineRule="auto"/>
        <w:ind w:right="288" w:left="288"/>
        <w:jc w:val="right"/>
      </w:pPr>
      <w:r>
        <w:rPr>
          <w:rFonts w:ascii="Jameel Noori Nastaleeq" w:hAnsi="Jameel Noori Nastaleeq"/>
          <w:color w:val="222222"/>
          <w:sz w:val="27"/>
        </w:rPr>
        <w:t>وہ کونسادرخت تھا ؟ میری دینی بہنو ! وہ کون سا درخت تھاجہاں جانے سے اللہ تعالیٰ نے حضرت آدم علیہ السلام اور حضرت حوا رضی اللہ عنہما کو منع فرما دیا ؟ تو اس سلسلے میں الگ الگ روایتیں ہیں ، میں آپ کو وہ روایتیں سناتاہوں : ایک روایت میں آتاہے کہ وہ ’’ کھجور کادرخت ‘‘ تھا ۔ بعض روایتوں میں ہے کہ وہ ’’ لیموکادرخت ‘‘ تھا ۔ بعض روایتوں میں ہے کہ وہ ’’ انجیرکادرخت ‘‘ تھا ۔ بعض روایتوں میں ہے کہ وہ ’’ اترنج کادرخت ‘‘ تھا ۔ بعض روایتوں میں ہے کہ وہ ’’ گیہوں کادرخت ‘‘ تھا ۔ ایک روایت ایسی ہے کہ وہ کوئی ایسا درخت تھا کہ جو بھی اس کو کھالیوے تو اس کا وضو ٹوٹ جاوے اور جنت میں ہوا نکلنا ، ناپاکی کا ہونایہ ٹھیک بات نہیں ؛ اس لیے اللہ تعالیٰ آدم علیہ السلام اور ماں حوا کو بچاناچاہتے تھے ۔ بعض روایات سے پتہ چلتاہے کہ یہ وہ درخت تھا جس کے بارے میں حدیث میں نبیٔ کریم صلی اللہ علیہ وسلم نے ارشاد فرمایا کہ : اللہ تعالیٰ نے جنت میں ایک درخت پیدا فرمایا ، ایسا عجیب درخت ہے ، اتنابڑا درخت ہے کہ اس درخت کے نیچے ایک گھوڑے سوار یاکوئی آدمی پیدل چل کر سو ( ۱۰۰ ) سال تک چلے تو بھی اس درخت کا سایہ ختم نہیں ہوسکتا ۔ کہتے ہیں کہ : یہ وہی درخت ہے جس درخت کے پاس جانے سے اللہ تعالیٰ نے حضرت آدم علیہ السلام اور ماں حوا کو منع فرمایا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1586: درخت کے پھل کیسے تھے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۱۳۵</w:t>
      </w:r>
    </w:p>
    <w:p>
      <w:pPr>
        <w:spacing w:before="60" w:after="80" w:line="312" w:lineRule="auto"/>
        <w:ind w:right="288" w:left="288"/>
        <w:jc w:val="right"/>
      </w:pPr>
      <w:r>
        <w:rPr>
          <w:rFonts w:ascii="Jameel Noori Nastaleeq" w:hAnsi="Jameel Noori Nastaleeq"/>
          <w:color w:val="222222"/>
          <w:sz w:val="27"/>
        </w:rPr>
        <w:t>درخت کے پھل کیسے تھے ؟ اور اس درخت کے جو پھل تھے وہ مکھن ( butter ) سے زیادہ نر م اور شہد ( honey ) سے بھی زیادہ میٹھے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1587: تمام گناہ ظاہر میں خوش نمامعلوم ہوتے 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۱۳۵</w:t>
      </w:r>
    </w:p>
    <w:p>
      <w:pPr>
        <w:spacing w:before="60" w:after="80" w:line="312" w:lineRule="auto"/>
        <w:ind w:right="288" w:left="288"/>
        <w:jc w:val="right"/>
      </w:pPr>
      <w:r>
        <w:rPr>
          <w:rFonts w:ascii="Jameel Noori Nastaleeq" w:hAnsi="Jameel Noori Nastaleeq"/>
          <w:color w:val="222222"/>
          <w:sz w:val="27"/>
        </w:rPr>
        <w:t>تمام گناہ ظاہر میں خوش نمامعلوم ہوتے ہیں میری دینی بہنو ! ایک بات یاد رکھنا جتنے بھی گناہ ہوتے ہیں وہ گناہ اوپر سے میٹھے اور نرم اور پیارے معلوم ہوتے ہیں ، جس درخت کے کھانے سے اللہ تعالیٰ نے منع کیا تھا اس درخت کے پھل اللہ تعالیٰ نے نرم نرم میٹھے میٹھے بنائے ؛ تا کہ اللہ تعالیٰ امتحان لیو ے کہ آدم اور حوا رُکتے ہیں یا للچا کر کھا لیتے ہیں ۔ ہر گناہ کا یہی حال ہے ، اللہ تعالیٰ خود قرآن میں فرماتے ہیں : وَزَیَّنَ لَھُمُ الشَّیْطَانُ أَعْمَا لَہُمْ ۔ ( النمل : ۲۴ ) ترجمہ : اور شیطان نے ان کو یہ سمجھا دیا ہے کہ ان کے ( کفرکے یہ ) کام بہت اچھے ہیں ۔ یعنی شیطان برے کاموں کو ، گندے کاموں کو ، گناہ کے کاموں کو سجا کر کے انسان کو دکھلاتا ہے ؛ تا کہ انسان اس کی سجاوٹ کی وجہ سے اس سے للچا کر کے گناہ کرنے والا بن جاوے ۔ آپ دیکھ لو ! جتنے بھی گناہ ہیں : ٹی وی کتنی للچانے والی چیز ہے ؟ میوزک کتنی للچانے والی چیز ہے ؟ جتنے بھی گناہ ہیں آپ دیکھ لو ! تمام گناہ ظاہر میں میٹھے میٹھے اور اوپر سے نرم اور بہت پیارے اور بہت اچھے لگتے ہیں ؛ لیکن اندر سے عذاب کے اعتبار سے وہ بہت کڑوے ہیں ، بہت خطرناک ہیں ۔ اللہ تعالیٰ ہم سب کو گناہوں سے بچنے کی توفیق عطا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1588: ایک غلط فہمی کاازالہ ( شیطان نے ماں حواکونہیں بہکایاتھا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۱۳۶</w:t>
      </w:r>
    </w:p>
    <w:p>
      <w:pPr>
        <w:spacing w:before="60" w:after="80" w:line="312" w:lineRule="auto"/>
        <w:ind w:right="288" w:left="288"/>
        <w:jc w:val="right"/>
      </w:pPr>
      <w:r>
        <w:rPr>
          <w:rFonts w:ascii="Jameel Noori Nastaleeq" w:hAnsi="Jameel Noori Nastaleeq"/>
          <w:color w:val="222222"/>
          <w:sz w:val="27"/>
        </w:rPr>
        <w:t>ایک غلط فہمی کاازالہ ( شیطان نے ماں حواکونہیں بہکایاتھا ) حضرت آدم علیہ السلام اور ماں حوا رضی اللہ عنہا دونوں اس درخت سے دور دور تو رہتے تھے ؛ لیکن اپنا پرانا دشمن شیطان وہاں پر بھی حضرت آدم علیہ السلام اور ماں حوا رضی اللہ عنہاپرمحنت کرنے کے لیے گیا ۔ میں آپ کو یہاں ایک بہت اہم بات - جو سب لوگوں میں مشہور ہے اور غلط مشہور ہے - میں آپ کو بتلا نا چاہتا ہوں ۔ عام طور پر لوگ یہ قصہ بیان کرتے ہیں کہ : شیطان نے ماں حوا کو بہکایا تھا اور پھر ماں حوا نے آدم علیہ السلام کو بہکایا اور پھر دونوں نے کھا لیا ۔ پھر بعض لوگ اس کے نتیجے میں ہماری دینی بہنوں کودانٹتے ہیں کہ تمھاری وجہ سے جنت سے نکلناپڑاوغیرہ وغیرہ ۔ یہ بات بالکل غلط ہے ، صحیح نہیں ہے ، میں آپ کی طرف داری ( favour ) کرتا ہوں ، ابھی آپ کوقرآن کی آیت سناتا ہوں ، قرآن میں اللہ تعالیٰ ایک جگہ فرماتے ہیں : فَوَسْوَسَ اِلَیْہِ الشَّیْطَانُ قَالَ یٰآدَمُ ہَلْ أَدُلُّکَ عَلٰی شَجَرَۃِ الْخُلْدِ وَمُلْکٍ لاَّ یَبْلیٰ ۔ ( طہ : ۱۲۰ ) ترجمہ : سوشیطان نے ان ( آدم علیہ السلام ) کے دل میں وسوسہ ڈالا ، اس ( شیطان ) نے کہا : اے آدم ! کیا میں تم کوبتاؤں ایسا درخت جس ( کے کھانے ) سے ہمیشہ کی زندگی اور ایسی بادشاہت جوکبھی پرانی نہ ہو وہ حاصل ہوتی ہے ؟ ۔ اس آیت میں تو یہ ہے کہ شیطان نے اکیلے آدم علیہ السلام کے دل میں یہ وسوسہ ڈالا ، صرف آدم علیہ السلام پر شیطان نے وسوسہ ڈالا ، گندے گندے خیال ڈالے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1589: اللہ تعالیٰ کی تین بڑی مخلوقات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۱۳۸</w:t>
      </w:r>
    </w:p>
    <w:p>
      <w:pPr>
        <w:spacing w:before="60" w:after="80" w:line="312" w:lineRule="auto"/>
        <w:ind w:right="288" w:left="288"/>
        <w:jc w:val="right"/>
      </w:pPr>
      <w:r>
        <w:rPr>
          <w:rFonts w:ascii="Jameel Noori Nastaleeq" w:hAnsi="Jameel Noori Nastaleeq"/>
          <w:color w:val="222222"/>
          <w:sz w:val="27"/>
        </w:rPr>
        <w:t>اللہ تعالیٰ کی تین بڑی مخلوقات میری دینی بہنو ! شیطان انسان سے بھی پہلے پیدا ہو اہے ۔ یہ بات یاد رکھو ! اللہ تعالیٰ کی تین بڑی بڑی مخلوق ہم جانتے ہیں : ( ۱ ) ایک بڑی مخلوق ہیں فرشتے جن کو اللہ تعالیٰ نے بہت پہلے پیدافرمایا ۔ ( ۲ ) دوسری بڑی مخلوق ہیں شیطان اور اسی کے ساتھ ساتھ ہیں جنات ، ان کو اللہ تعالیٰ نے انسانوں سے تقریباً دوہزار سال پہلے پیدافرمایا ۔ ( ۳ ) اور تیسری بڑی مخلوق ہیں انسان ۔ میں آپ کے علم کے لیے یہ بات بتاؤں : پہلے اللہ تعالیٰ نے فرشتوں کو پیدا کیا ، دوسرے نمبر پر شیطان اور جنات کو پیدا فرمایا اور تیسرے نمبر پر انسان کو پیدا فرمایا ۔ انسان تو سب سے اخیر میں پیدا ہوئے ہیں اور انسانوں کے پیداہونے سے پہلے دنیا میں شیطان رہتا تھا ، جنات رہتے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1590: ایک لطیفہ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۱۳۸</w:t>
      </w:r>
    </w:p>
    <w:p>
      <w:pPr>
        <w:spacing w:before="60" w:after="80" w:line="312" w:lineRule="auto"/>
        <w:ind w:right="288" w:left="288"/>
        <w:jc w:val="right"/>
      </w:pPr>
      <w:r>
        <w:rPr>
          <w:rFonts w:ascii="Jameel Noori Nastaleeq" w:hAnsi="Jameel Noori Nastaleeq"/>
          <w:color w:val="222222"/>
          <w:sz w:val="27"/>
        </w:rPr>
        <w:t>ایک لطیفہ معلوم ہوا کہ جنات ہی دنیا میں پہلے پیدا کیے گئے ، انسان بعد میں پیدا کیا گیا ؛ اس لیے میں ایک لطیفہ کہا کرتا ہوں کہ : بعض لوگ جو یوں کہتے ہیں کہ تمھارے گھر میں ’’ جن ‘‘ گھس گئے ہیں ، تو بات الٹی ہونی چاہیے کہ ہم انسان جنوں کے مکان میں گھس گئے ہیں ۔ اگرچہ رو ا یتوں میں آتا ہے کہ جناتوں نے جب زمین پر فساد مچایا ، خون بہایا تو اللہ تعالیٰ نے ملائکہ کا لشکر بھیجا ، انھو ں نے جنوں کو مارمار کر جزائر کی طرف بھگایا اور انسانوں کی تشریف آوری کے لیے پوری زمین خالی کرواڈالی ؛ اس لیے اب بھی زیادہ تر جنات جزائر یا پہاڑ وں میں یا جنگلات میں رہتے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1591: شیطان سب سے بڑا عبادت گزار تھا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۱۳۹</w:t>
      </w:r>
    </w:p>
    <w:p>
      <w:pPr>
        <w:spacing w:before="60" w:after="80" w:line="312" w:lineRule="auto"/>
        <w:ind w:right="288" w:left="288"/>
        <w:jc w:val="right"/>
      </w:pPr>
      <w:r>
        <w:rPr>
          <w:rFonts w:ascii="Jameel Noori Nastaleeq" w:hAnsi="Jameel Noori Nastaleeq"/>
          <w:color w:val="222222"/>
          <w:sz w:val="27"/>
        </w:rPr>
        <w:t>شیطان سب سے بڑا عبادت گزار تھا اور یہ جوسب سے بڑاشیطان ہے ابلیس وہ بہت نیک تھا ، اتنا نیک تھاکہ پوری زمین کے اوپر کوئی جگہ ایسی نہیں ہے جہاں شیطان نے سجدہ نہ کیا ہو ، پوری دنیا میں شیطان نے اللہ تعالیٰ کے سامنے سجدہ کیا ہے ، شیطان اتنا بڑا عبادت کرنے والا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1592: شیطان میں تین ’’ عین ‘‘ تھے ، چوتھا ’’ عین ‘‘ نہیں تھا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۱۳۹</w:t>
      </w:r>
    </w:p>
    <w:p>
      <w:pPr>
        <w:spacing w:before="60" w:after="80" w:line="312" w:lineRule="auto"/>
        <w:ind w:right="288" w:left="288"/>
        <w:jc w:val="right"/>
      </w:pPr>
      <w:r>
        <w:rPr>
          <w:rFonts w:ascii="Jameel Noori Nastaleeq" w:hAnsi="Jameel Noori Nastaleeq"/>
          <w:color w:val="222222"/>
          <w:sz w:val="27"/>
        </w:rPr>
        <w:t>شیطان میں تین ’’ عین ‘‘ تھے ، چوتھا ’’ عین ‘‘ نہیں تھا میں آپ کو ایک نکتے کی بات سمجھا جاتا ہوں ، اللہ کرے کہ آسانی سے سمجھ میں آجاوے ! شیطان بہت بڑا عابد تھا ، بڑا عبادت کرنے والا تھا ۔ شیطان بہت بڑا عالم بھی تھا ، بہت علم اس کے پاس تھا ۔ اور شیطان بہت بڑا عارف بھی تھا ، اللہ تعالیٰ کو پورے طور پر پہچانتا تھا ۔ دیکھو ! تین الفاظ ( words ) ہیں : ( ۱ ) عابد ( ۲ ) عالم ( ۳ ) عارف ۔ عابدکامطلب : عبادت کرنے والا ۔ عالم کامطلب : علم والا ۔ عارف کامطلب : اللہ تعالیٰ کو پہچاننے والا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1593: شیطان کے عارف باللہ ہونے کی دلیل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۱۳۹</w:t>
      </w:r>
    </w:p>
    <w:p>
      <w:pPr>
        <w:spacing w:before="60" w:after="80" w:line="312" w:lineRule="auto"/>
        <w:ind w:right="288" w:left="288"/>
        <w:jc w:val="right"/>
      </w:pPr>
      <w:r>
        <w:rPr>
          <w:rFonts w:ascii="Jameel Noori Nastaleeq" w:hAnsi="Jameel Noori Nastaleeq"/>
          <w:color w:val="222222"/>
          <w:sz w:val="27"/>
        </w:rPr>
        <w:t>شیطان کے عارف باللہ ہونے کی دلیل شیطان عارف باللہ ہے اس کی دلیل یہ ہے کہ انسان کو جب کسی سے کوئی کام نکلوانا ہوتا ہے تواس کے ’’ موڈ ‘‘ کودیکھا جاتا ہے ، اچھے موڈ کے وقت میں مشکل کام بھی آسانی سے ہوجاتے ہیں اور خراب موڈ کے وقت آسان کام بھی مشکل ہوجاتے ہیں ، یہ انسان کا حال ہے ۔ باری تعالیٰ ان کیفیات سے پاک ہیں ، یہ شیطان کو معلوم تھا ؛ اسی لیے تو عین اس وقت جب اس کو بارگاہِ الہی سے نکالاگیا اس نے لمبی عمر کی مہلت مانگی ، یہ اس بات کی دلیل ہے کہ وہ عارف باللہ بھی تھا ۔ اللہ تعالیٰ ارشاد فرماتے ہیں : قَالَ فَاھْبِطْ مِنْھَافَمَایَکُوْنُ لَکَ اَنْ تَتَکَبَّرَ فِیْھَا فَاخْرُجْ اِنَّکَ مِنَ الصّٰغِرِیْنَ ، قَالَ اَنْظِرْنِیْٓ اِلٰی یَوْمِ یُبْعَثُوْنَ ، قَالَ اِنَّکَ مِنَ الْمُنْظَرِیْنَ ، قَالَ فَبِمَآ اَغْوَیْتَنِیْ لَاَقْعُدَنَّ لَھُمْ صِرَاطَکَ الْمُسْتَقِیْمَ ، ثُمَّ لَاٰتِیَنَّھُمْ مِّنْ بَیْنِ اَیْدِیْھِمْ وَمِنْ خَلْفِھِمْ وَعَنْ اَیْمَانِھِمْ وَعَنْ شَمَآئِلِہِمْ وَلَا تَجِدُ اَکْثَرَھُمْ شٰکِرِیْنَ ، قَالَ اخْرُجْ مِنْھَا مَذْؤمًا مَّدْحُوْرًا لَمَنْ تَبِعَکَ مِنْھُمْ لَاَمْلَئَنَّ جَھَنَّمَ مِنْکُمْ اَجْمَعِیْنَ ۔ ( الأعراف : ۱۳تا۱۸ ) ترجمہ : اللہ تعالیٰ نے فرمایا : ( اے ابلیس ! ) تویہاں ( آسمان ) سے نیچے اتر ، تجھے حق نہیں ہے کہ یہاں رہ کر کے توتکبر کرے ، تو ( یہاں سے ) نکل جا ، یقینا تو ذلیلوں میں سے ہے ( ۱۳ ) ابلیس نے کہا : ( اے اللہ ! ) تومجھ کو اس دن تک زندہ رہنے کی مہلت دے جس دن مردے دوبارہ زندہ کیے جائیں گے ( ۱۴ ) اللہ تعالیٰ نے فرمایا : یقیناتجھ کو مہلت دے دی گئی ہے ( ۱۵ ) ابلیس نے کہا : ( اے اللہ ! ) جیسا تونے مجھ کو گمراہ کر دیا ، میں بھی ان ( انسانوں کی تاک میں ) تیرے سیدھے راستے پر بیٹھ جاؤں گا ( ۱۶ ) پھر ان ( انسانوں ) کے آگے سے اور ان کے پیچھے سے اور ان ( انسانوں ) کی داہنے طرف سے اور ان ( انسانوں ) کی بائیں طرف سے بہکانے کے لیے ( حملہ کرنے ) آؤں گا اور توان میں سے اکثر لوگوں کوشکر کرنے والانہیں پائے گا ( ۱۷ ) اللہ تعالیٰ نے فرمایا : ( اے ابلیس ! ) تو یہاں سے ذلیل ، مردودہوکر نکل ، انسانوں میں سے جوبھی تیرے پیچھے چلے گامیں ضرور تم سب سے جہنم کو بھردوں گا ( ۱۸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1594: اس آیت میں ایک اہم نکتہ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۱۴۱</w:t>
      </w:r>
    </w:p>
    <w:p>
      <w:pPr>
        <w:spacing w:before="60" w:after="80" w:line="312" w:lineRule="auto"/>
        <w:ind w:right="288" w:left="288"/>
        <w:jc w:val="right"/>
      </w:pPr>
      <w:r>
        <w:rPr>
          <w:rFonts w:ascii="Jameel Noori Nastaleeq" w:hAnsi="Jameel Noori Nastaleeq"/>
          <w:color w:val="222222"/>
          <w:sz w:val="27"/>
        </w:rPr>
        <w:t>اس آیت میں ایک اہم نکتہ اس آیت میں جو شیطان نے گمراہ کرنے کی بات کہی ، اس میں ایسے تو تمام جہات مراد ہے یعنی سامنے دیکھ کر چلوتو کسی پر نظر پڑجائے گی ، دائیں بائیں دیکھنے میں کسی کے مکان میں نظر پڑجائے گی ، پیچھے مڑ کردیکھنے میں کسی غیر پر نظر پڑجائے گی ؛ البتہ اللہ تعالیٰ نے شیطان سے دوجہتیں بھلوادیں ، ایک اوپر ، دوسری نیچے اور ہم جانتے ہیں کہ اوپر دیکھ کر چلنے میں دوخطرے ہیں : ( ۱ ) اب جواونچی عمارتیں بنی ہیں تو کسی عمارت کے برآمدہ ، گیلیری میں کھڑی کسی اجنبی عورت پر نظر پڑجائے گی ۔ ( ۲ ) نیز اوپر دیکھ کر چلنے والے کولوگ تھوڑاپاگل جیساسمجھتے ہیں ؛ اس لیے اب سلامتی صرف نیچے دیکھ کر چلنے میں ہے ، خود باری تعالیٰ فرماتے ہیں : قُلْ لِّلْمُؤْمِنِیْنَ یَغُضُّوْا مِنْ اَبْصَارِھِمْ وَیَحْفَظُوْا فُرُوْجَھُمْ ذٰلِکَ اَزْکٰی لَہُمْ اِنَّ اللّٰہَ خَبِیْر ’‘ بِمَا یَصْنَعُوْنَ ، وَقُلْ لِّلْمُؤْمِنٰتِ یَغْضُضْنَ مِنْ اَبْصَارِھِنَّ وَیَحْفَظْنَ فُرُوْجَھُنَّ ۔ ( النور : ۳۱۳۰ ) ترجمہ : ( اے نبی ! ) ایمان والے مردوں سے آپ کہو کہ : وہ اپنی نظروں کو نیچی رکھا کریں اور اپنی شرمگاہوں کی حفاظت کیا کریں ، یہی ان کے لیے بڑا پاکیزہ طریقہ ہے ، یقینا جو کام وہ کرتے ہیں اللہ تعالیٰ کو اس کی پوری خبر ہے ۔ اور ( اے نبی ! ) آپ ایمان والی عورتوں کو ( بھی ) کہو کہ : وہ اپنی نظرو ں کو نیچے رکھا کریں ۔ بہر حال ! میں یہ بتلا رہاتھاکہ یہ تین الفاظ ہیں اور تینوں میں پہلا ’’ عین ‘‘ ہے ، عابدمیں بھی پہلا عین ، عالم میں بھی پہلا عین ، عارف میں بھی پہلا عین ہے ۔ شیطان میں تینوں ’’ عین ‘‘ تھے ؛ لیکن اس میں ایک چوتھا ’’ عین ‘‘ نہیں تھا ؛ اسی لیے وہ گمراہ ہو گیا ، بھٹک گیا ۔ شیطان بڑا عبادت کرنے والا ، بڑا عالم ، بڑا اللہ تعالیٰ کو پہچاننے والا ؛ لیکن میری دینی بہنو ! شیطان عاشق نہیں تھا ، اگر اللہ تعالیٰ کا عاشق ہوتا تو وہ کبھی گمراہ نہ ہوتا ۔ اللہ تعالیٰ مجھے اور آپ کو اپنا سچا پکا عاشق بنا دیویں ۔ عشق کرنے کے لائق ذات اللہ تعا لیٰ ہے ، اللہ تعالیٰ سے عشق کرو ، خدا سے محبت کرو ، خود اللہ تعالیٰ نے قرآن میں فرمایا : وَالَّذِیْنَ اٰمَنُوْا أَشَدُّ حُبًّا لِلّٰہ ۔ ( البقرۃ : ۱۶۵ ) یعنی ایمان والوں کو اللہ تعالیٰ کے ساتھ خوب زیادہ محبت ، بہت زیادہ عشق اور پیا ر ہوا کرتا ہے ۔ تو شیطان میں تین ’’ عین ‘‘ تھے ، چوتھا ’’ عین ‘‘ نہیں تھا ، عاشق نہیں تھا اور انسان اللہ تعالیٰ کا عاشق ہے ؛ اسی لیے یہ انسان بہت سارے جنتی بنیں گے ۔ اللہ تعالیٰ ہمیں بھی اپنا عشق عطا فرمائیں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1595: عاشق کس کو کہتے 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۱۴۳</w:t>
      </w:r>
    </w:p>
    <w:p>
      <w:pPr>
        <w:spacing w:before="60" w:after="80" w:line="312" w:lineRule="auto"/>
        <w:ind w:right="288" w:left="288"/>
        <w:jc w:val="right"/>
      </w:pPr>
      <w:r>
        <w:rPr>
          <w:rFonts w:ascii="Jameel Noori Nastaleeq" w:hAnsi="Jameel Noori Nastaleeq"/>
          <w:color w:val="222222"/>
          <w:sz w:val="27"/>
        </w:rPr>
        <w:t>عاشق کس کو کہتے ہیں ؟ عاشق کس کوکہتے ہیں ؟ اللہ تعالیٰ نے جو حکم دیا وہ حکم سمجھ میں آوے کہ نہ آوے آنکھ بند کرکے پورا کر ڈالے اس کو عاشق کہتے ہیں ۔ اللہ تعالیٰ ہم سب کا مزاج ، ہماری سوچ ، ہماری طبیعت ایسی بناوے کہ شریعت کاجو حکم ہے ، جو قانون ہے ہم کو سمجھ میں آوے کہ نہ آوے ہم اللہ تعالیٰ کے حکم کو آنکھ بند کرکے پورا کرنے والے بنیں ۔ اب یہ شیطان پہنچ گیا اور اس نے وسوسہ ڈالا : فَوَسْوَسَ اِلَیْہِ الشَّیْطَانُ ۔ ( طہ : ۱۲۰ ) ترجمہ : سوشیطان نے ان ( آدم علیہ السلام ) کے دل میں وسوسہ ڈالا ۔ اس آیت سے تو معلوم ہوتا ہے کہ شیطان نے صرف آدم علیہ السلام کے دل میں وسوسہ ڈالا ۔ دوسری جگہ پر قرآن میں ہے : فوسوس لہم الشیطان ۔ ( الأعراف : ۲۰ ) شیطان نے حضرت آدم علیہ السلام اور ماں حوا رضی اللہ عنہا دونوں کے دل میں وسوسہ ڈالا ، قرآن کی اس آیت سے پتہ چلتا ہے کہ صرف ماں حوا کو وسوسہ نہیں ڈالا تھا ۔ اس لیے یہ بات جوچل پڑی ہے وہ غلط ہے ، جو لوگ بھی کہتے ہیں غلط ہے ، نہ قرآن میں ہے ، نہ حدیث میں ہے ، پھر بے چاری ہماری دینی بہنوں کو بدنام کرتے ہیں کہ شیطان نے عورت کو بہکا یا ، عورت نے آد م علیہ السلام کو بہکایا ، پھر جنت سے نکلنا پڑا ، ایسی بات نہیں ہے ، یہ غلط بات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1596: شیطان صرف وسوسہ ڈال سکتاہے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۱۴۴</w:t>
      </w:r>
    </w:p>
    <w:p>
      <w:pPr>
        <w:spacing w:before="60" w:after="80" w:line="312" w:lineRule="auto"/>
        <w:ind w:right="288" w:left="288"/>
        <w:jc w:val="right"/>
      </w:pPr>
      <w:r>
        <w:rPr>
          <w:rFonts w:ascii="Jameel Noori Nastaleeq" w:hAnsi="Jameel Noori Nastaleeq"/>
          <w:color w:val="222222"/>
          <w:sz w:val="27"/>
        </w:rPr>
        <w:t>شیطان صرف وسوسہ ڈال سکتاہے یاد رکھنا دینی بہنو ! شیطان کو اللہ تعالیٰ نے صرف ایک طاقت دی ہے کہ وہ دل میں گندے وسوسے ڈال سکتا ہے ، وسوسے کے علاوہ شیطان کچھ نہیں کر سکتا ۔ آپ نے کبھی اپنی زندگی میں ایسا دیکھا کہ کوئی شیطان آپ کو ہاتھ پکڑکر گناہ کرنے لے جاو ے ۔ ہاں ! انسانوں کے اندرجو شیطان کے ایجنٹ ہیں وہ کر سکتے ہیں ؛ لیکن جو اصلی شیطان ہے وہ ایساکچھ نہیں کر سکتاکہ کسی کو پکڑ کر زبردستی گناہ کروادے ، وہ صرف دل میں وسوسہ ڈالتا ہے ۔ وسوسہ کامطلب دل میں گندے گندے ، برے برے خیال آناہے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1597: شیطان نے وسوسہ کیسے ڈالا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۱۴۴</w:t>
      </w:r>
    </w:p>
    <w:p>
      <w:pPr>
        <w:spacing w:before="60" w:after="80" w:line="312" w:lineRule="auto"/>
        <w:ind w:right="288" w:left="288"/>
        <w:jc w:val="right"/>
      </w:pPr>
      <w:r>
        <w:rPr>
          <w:rFonts w:ascii="Jameel Noori Nastaleeq" w:hAnsi="Jameel Noori Nastaleeq"/>
          <w:color w:val="222222"/>
          <w:sz w:val="27"/>
        </w:rPr>
        <w:t>شیطان نے وسوسہ کیسے ڈالا ؟ اب ایک اہم بات سوچنے کی ہے کہ شیطان نے وسوسہ کیسے ڈالا ؟ دوباتیں ممکن ہیں : ( ۱ ) شیطان کی نافرمانی کے باوجود اس کے جنت میں آنے جانے پر پابندی نہیں تھی ؛ اس لیے کبھی کبھی وہ جنت میں آتا جاتا تھاتواس نے جنت میں آکر وسوسہ ڈالا ۔ ( ۲ ) جنت کے باہر سے دل پر وسوسہ ڈالا ، جیسے آج کے زمانے میں آواز کی لہر اور شعاؤں کے ذریعے دور دور تک آواز پہنچائی جاتی ہے ، اس طرح کی کوئی تدبیر اس نے وسوسہ کے لیے اپنائی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1598: وسوسہ سے بچنے کی چند دعائیں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۱۴۵</w:t>
      </w:r>
    </w:p>
    <w:p>
      <w:pPr>
        <w:spacing w:before="60" w:after="80" w:line="312" w:lineRule="auto"/>
        <w:ind w:right="288" w:left="288"/>
        <w:jc w:val="right"/>
      </w:pPr>
      <w:r>
        <w:rPr>
          <w:rFonts w:ascii="Jameel Noori Nastaleeq" w:hAnsi="Jameel Noori Nastaleeq"/>
          <w:color w:val="222222"/>
          <w:sz w:val="27"/>
        </w:rPr>
        <w:t>وسوسہ سے بچنے کی چند دعائیں آج عام طورپرہمارے بہت سے بھائی ، بہت سی ہماری دینی بہنیں گندے وسوسوں سے پریشان ہیں ۔ تو میں آپ کو دو ، تین دعائیں بتلا تا ہوں ، یہ دعائیں یاد کرلو ، یہ دعائیں پڑھو ، ان شاء اللہ تعالیٰ اس کی برکت سے اللہ تعالیٰ وسوسوں سے حفاظت کریں گے ، یہ بہت قیمتی ( power full ) دعائیں ہیں ۔ وسوسہ سے بچنے کی پہلی دعا پہلی دعا : یہ قرآن کی دعا ہے : رَبِّ أَعُوْذُبِکَ مِنْ ہَمَزَاتِ الشَّیَاطِیْنَ وَأَعُوْذُبِکَ رَبِّ أَنْ یَّحْضُرُوْنَ ۔ ( المؤمنون : ۹۸ ، ۹۷ ) اے میرے رب ! شیطان جو میرے دل میں گندے اور ناپاک خیا لا ت ڈالے ، وسوسے ڈالے اس سے میں حفاظت مانگتا ہوں ، میری حفاظت فرمائیے اور شیطان میرے پاس آوے اے اللہ ! اس سے بھی میری حفاظت فرمائیے ۔ جو مسلمان مرد یا عورت یہ دعا مانگے گا اللہ تعالیٰ شیطان کے وسوسے سے بھی حفاظت کریں گے اور شیطان اس کے پاس بھی نہ آسکے گا ان شاء اللہ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1599: وسوسہ سے بچنے کی پہلی دعا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۱۴۵</w:t>
      </w:r>
    </w:p>
    <w:p>
      <w:pPr>
        <w:spacing w:before="60" w:after="80" w:line="312" w:lineRule="auto"/>
        <w:ind w:right="288" w:left="288"/>
        <w:jc w:val="right"/>
      </w:pPr>
      <w:r>
        <w:rPr>
          <w:rFonts w:ascii="Jameel Noori Nastaleeq" w:hAnsi="Jameel Noori Nastaleeq"/>
          <w:color w:val="222222"/>
          <w:sz w:val="27"/>
        </w:rPr>
        <w:t>وسوسہ سے بچنے کی پہلی دعا پہلی دعا : یہ قرآن کی دعا ہے : رَبِّ أَعُوْذُبِکَ مِنْ ہَمَزَاتِ الشَّیَاطِیْنَ وَأَعُوْذُبِکَ رَبِّ أَنْ یَّحْضُرُوْنَ ۔ ( المؤمنون : ۹۸ ، ۹۷ ) اے میرے رب ! شیطان جو میرے دل میں گندے اور ناپاک خیا لا ت ڈالے ، وسوسے ڈالے اس سے میں حفاظت مانگتا ہوں ، میری حفاظت فرمائیے اور شیطان میرے پاس آوے اے اللہ ! اس سے بھی میری حفاظت فرمائیے ۔ جو مسلمان مرد یا عورت یہ دعا مانگے گا اللہ تعالیٰ شیطان کے وسوسے سے بھی حفاظت کریں گے اور شیطان اس کے پاس بھی نہ آسکے گا ان شاء اللہ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1600: وسوسہ سے بچنے کی دوسری دعا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۱۴۵</w:t>
      </w:r>
    </w:p>
    <w:p>
      <w:pPr>
        <w:spacing w:before="60" w:after="80" w:line="312" w:lineRule="auto"/>
        <w:ind w:right="288" w:left="288"/>
        <w:jc w:val="right"/>
      </w:pPr>
      <w:r>
        <w:rPr>
          <w:rFonts w:ascii="Jameel Noori Nastaleeq" w:hAnsi="Jameel Noori Nastaleeq"/>
          <w:color w:val="222222"/>
          <w:sz w:val="27"/>
        </w:rPr>
        <w:t>وسوسہ سے بچنے کی دوسری دعا دوسری دعا : شیطان بہت پریشان کرتا ہو اور دل میں گندے گندے وسوسے آتے ہوں تودوسری دعامیں آپ کو بتلا تاہوں ، یہ دعا بھی قرآن کی ہے : بسم اللّٰہ الرحمن الرحیم قل أعوذ برب الناس ، ملک الناس ، الہ الناس ، من شر الوسواس الخناس ، الذي یوسوس في صدور الناس ، من الجِنَّۃِ والناس ۔ ( الناس ) سورئہ ناس پڑھنے سے بھی شیطان کے وسوسوں سے اللہ حفاظت فرماتے ہیں ۔ دیکھوکتنی پیاری بات ! اللہ تعالیٰ کی تین صفتیں لا کر دعا کی گئی : ’’ رب الناس ‘‘ لوگوں کے رب ۔ ’’ ملک الناس ‘‘ لوگوں کے مالک ۔ ’’ الہ الناس ‘‘ لوگوں کے خدا ، لوگوں کے معبود ۔ اے اللہ ! یہ جو وسوسہ ڈالنے والے شیطان ہیں اس سے آپ میری حفاظت فرمائیے ، یہ وسوسہ ڈالنے والے انسان بھی ہوتے ہیں اور جنات اور شیطان بھی ہوتے ہیں ، دونوں طرح کے گندے گندے وسوسہ ڈالنے والوں سے اے اللہ ! آپ میری حفاظت فرمائیے ۔ اس لیے اگر گندے وسوسے آئیں تو ’’ قل أعوذ برب الناس ‘‘ پڑھ لیا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1601: وسوسے سے بچنے کی تیسری دعا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۱۴۶</w:t>
      </w:r>
    </w:p>
    <w:p>
      <w:pPr>
        <w:spacing w:before="60" w:after="80" w:line="312" w:lineRule="auto"/>
        <w:ind w:right="288" w:left="288"/>
        <w:jc w:val="right"/>
      </w:pPr>
      <w:r>
        <w:rPr>
          <w:rFonts w:ascii="Jameel Noori Nastaleeq" w:hAnsi="Jameel Noori Nastaleeq"/>
          <w:color w:val="222222"/>
          <w:sz w:val="27"/>
        </w:rPr>
        <w:t>وسوسے سے بچنے کی تیسری دعا تیسری دعا میں آپ کو بتلا تا ہوں ، امام ابن کثیرؒ نے اپنی تفسیر میں یہ روایت نقل کی ہے کہ جس مرد یا عورت کو وسوسے کی بہت تکلیف ہو تو وہ قرآن کی یہ آیت پڑھے : ہو الأوّل والأخر والظاھر والباطن وہو بکل شيء علیم ۔ ( الحدید : ۳ ) ترجمہ : وہی ( اللہ تعالیٰ ) سب سے پہلے اور آخر میں ہیں ، ظاہر میں بھی ہیں چھپے ہوئے بھی ہیں اور وہی ( اللہ تعالیٰ ) ہر چیز کو پوری طرح جانتے ہیں ۔ اس آیت کو پڑھا کرو ، اس کی برکت سے بھی اللہ تعالیٰ وسوسوں سے حفاظت فرمائیں گے ۔ وسوسے سے بچنے کی ایک دوا چوتھے نمبر پر ایک دوا بتلا تا ہوں کہ جب دل میں وسوسے آئیں تو اس کی طرف دھیان مت دو ، اس کی طرف خیال مت لے جاؤ اور ’’ لاَ حَوْلَ وَلَا قُوَّۃَ اِلَّا بِاللّٰہِ العَلِيِّ الْعَظِیْم ‘‘ پڑھاکرو ان شاء اللہ وسوسے ختم ہو جاہیں گے ، اگر آپ وسوسے پر دھیان دیں گے تو دوسرا وسوسہ آئے گا ، تیسرا آئے گا ، وسوسے پر دھیان ہی مت دو ، ان شاء اللہ وسوسے سے حفاظت ہو گی ۔ عام طور پر جب آدمی اکیلا بیٹھ کر سوچتا رہتا ہے تو وسوسے آتے ہیں ؛ اس لیے جن کو ایسی وسوسے کی بیماری ہو ان کو کہتاہوں کہ فارغ مت بیٹھو ، گھر کا کام کرو یا قرآن پڑھو ، تسبیح پڑھو ، تلا وت کرو ، بیان کی سی ڈی سنو ، قرآن کی سی ڈی سنو ، تسبیح پڑھو ، بچوں کے ساتھ رہو ۔ اکیلے اکیلے جو بیٹھے رہتے ہیں ، کچھ کام نہیں کرتے ، ان کوعام طور پر زیادہ وسوسے آتے ہیں ، اپنے دماغ کو تم خالی مت رہنے دو تو ان شاء اللہ اس سے بھی وسوسے سے حفاظت ہو جائے گی ۔ الغرض ! شیطان نے جا کر حضرت آدم علیہ السلام اور ماں حوا رضی اللہ عنہاکے دل میں وسوسہ ڈالا اور ان کو درخت کھانے کی دعوت دی ۔ ان شاء اللہ آگے والا واقعہ آئندہ کل کی مجلس میں ذکر کریں گے ۔ اللہ تعالیٰ ہم سب کو صحیح سمجھنے کی ، صحیح عمل کی اور صحیح اشاعت اور دعوت کی توفق عطا فرمائیں ۔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1602: وسوسے سے بچنے کی ایک دوا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۱۴۷</w:t>
      </w:r>
    </w:p>
    <w:p>
      <w:pPr>
        <w:spacing w:before="60" w:after="80" w:line="312" w:lineRule="auto"/>
        <w:ind w:right="288" w:left="288"/>
        <w:jc w:val="right"/>
      </w:pPr>
      <w:r>
        <w:rPr>
          <w:rFonts w:ascii="Jameel Noori Nastaleeq" w:hAnsi="Jameel Noori Nastaleeq"/>
          <w:color w:val="222222"/>
          <w:sz w:val="27"/>
        </w:rPr>
        <w:t>وسوسے سے بچنے کی ایک دوا چوتھے نمبر پر ایک دوا بتلا تا ہوں کہ جب دل میں وسوسے آئیں تو اس کی طرف دھیان مت دو ، اس کی طرف خیال مت لے جاؤ اور ’’ لاَ حَوْلَ وَلَا قُوَّۃَ اِلَّا بِاللّٰہِ العَلِيِّ الْعَظِیْم ‘‘ پڑھاکرو ان شاء اللہ وسوسے ختم ہو جاہیں گے ، اگر آپ وسوسے پر دھیان دیں گے تو دوسرا وسوسہ آئے گا ، تیسرا آئے گا ، وسوسے پر دھیان ہی مت دو ، ان شاء اللہ وسوسے سے حفاظت ہو گی ۔ عام طور پر جب آدمی اکیلا بیٹھ کر سوچتا رہتا ہے تو وسوسے آتے ہیں ؛ اس لیے جن کو ایسی وسوسے کی بیماری ہو ان کو کہتاہوں کہ فارغ مت بیٹھو ، گھر کا کام کرو یا قرآن پڑھو ، تسبیح پڑھو ، تلا وت کرو ، بیان کی سی ڈی سنو ، قرآن کی سی ڈی سنو ، تسبیح پڑھو ، بچوں کے ساتھ رہو ۔ اکیلے اکیلے جو بیٹھے رہتے ہیں ، کچھ کام نہیں کرتے ، ان کوعام طور پر زیادہ وسوسے آتے ہیں ، اپنے دماغ کو تم خالی مت رہنے دو تو ان شاء اللہ اس سے بھی وسوسے سے حفاظت ہو جائے گی ۔ الغرض ! شیطان نے جا کر حضرت آدم علیہ السلام اور ماں حوا رضی اللہ عنہاکے دل میں وسوسہ ڈالا اور ان کو درخت کھانے کی دعوت دی ۔ ان شاء اللہ آگے والا واقعہ آئندہ کل کی مجلس میں ذکر کریں گے ۔ اللہ تعالیٰ ہم سب کو صحیح سمجھنے کی ، صحیح عمل کی اور صحیح اشاعت اور دعوت کی توفق عطا فرمائیں ۔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1603: حرام کھانے سے زندگی میں بے حیائی اور بے شرمی آتی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۱۴۹</w:t>
      </w:r>
    </w:p>
    <w:p>
      <w:pPr>
        <w:spacing w:before="60" w:after="80" w:line="312" w:lineRule="auto"/>
        <w:ind w:right="288" w:left="288"/>
        <w:jc w:val="right"/>
      </w:pPr>
      <w:r>
        <w:rPr>
          <w:rFonts w:ascii="Jameel Noori Nastaleeq" w:hAnsi="Jameel Noori Nastaleeq"/>
          <w:color w:val="222222"/>
          <w:sz w:val="27"/>
        </w:rPr>
        <w:t>حرام کھانے سے زندگی میں بے حیائی اور بے شرمی آتی ہے یہ بہت اہم نکتہ ہے کہ حرام کھاناجب پیٹ میں جاتا ہے تو اس کااثر یہ ہوتا ہے کہ مرد اور عورت بے حیا بن جاتے ہیں ، زندگی میں بے حیائی آجاتی ہے ۔ آپ جن مسلمان عورتوں کو بے حیا دیکھو کہ ان کے کپڑے کم ہیں ، بدن دکھائی دے رہا ہے ایسے کپڑے پہنے ہیں تو ممکن ہے کہ اس نے حرام کھانا کھایا ہوگا ، حرام کھانا اس کے پیٹ میں گیا ہوگا ، وہ ناجائز چیزکھاتی ہوگی ، ممکن ہے کہ یہ اسی کانتیجہ ہو ؛ اس لیے کہ جب حرام ، ناجائز ، غلط چیز پیٹ میں جاتی ہے توزندگی میں بے حیائی اور بے شرمی آتی ہے ۔ اس لیے اپنے آپ کو حرام ، ناجا ئز ، گندی ، غلط چیزیں کھانے سے بچاؤ ۔ یہ جنت کے حوالے سے بات کہہ رہاہوں ۔ بسم اللہ الرحمن الرحیم أَلْحَمْدُ لِلّٰہِ نَحْمَدُہٗ وَنَسْتَعِیْنُہٗ وَنَسْتَغْفِرُہٗ وَنُؤْمِنُ بِہٖ وََنَتَوَکَّلُ عَلَیْہِ ، وَنَعُوْذُ بِاللّٰہِ مِنْ شُرُوْرِأَنْفُسِنَا وَمِنْ سَیِّاٰتِ أَعْمَالِنَا ، مَنْ یَّھْدِہِ اللّٰہُ فَلَامُضِلَّ لَہ ، وَمَنْ یُّضْلِلْہُ فَلَاھَادِیَ لَہٗ ، وَنَشْھَدُ أَنْ لَّااِلٰہَ اِلَّااللّٰہُ وَحْدَہٗ لَاشَرِیْکَ لَہٗ ، وَنَشْھَدُ أَنَّ سَیِّدَنَا وَ شَفِیْعَنَاوَحَبِیْبَنَا وَاِمَامَنَاوَ مولانا محمداً عَبْدُہٗ وَرَسُوْلُہٗ ، صَلَوَاتُ اللّٰہِ تَبَارَکَ وَتَعَالٰی عَلَیْہِ وَعَلٰی اٰلِہٖ وَأَصْحَابِہٖ وَذُرِّیَّاتِہٖ وَ أَھْلِ بَیْتِہٖ وَأَھْلِ طَاعَتِہٖ ، وَبَارَکَ وَسَلَّمَ تَسْلِیْمًا کَثِیْراً کَثِیْراً ۔ أَمَّا بَعْدُ ! فَأَعُوْذُبِاللّٰہِ مِنَ الشَّیْطٰنِ الرَّجِیْمِ oبِسْمِ اللّٰہِ الرَّحْمٰنِ الرَّحِیْمِo وَیٰٓاَدَمُ اسْکُنْ اَنْتَ وَزَوْجُکَ الْجَنَّۃَ فَکُلاَ مِنْ حَیْثُ شِئْتُمَا وَلَا تَقْرَبَا ھٰذِہِ الشَّجَرَۃَ فَتَکُوْنَا مِنَ الظّٰلِمِیْنَ { ۱۹ } فَوَسْوَسَ لَھُمَا الشَّیْطٰنُ لِیُبْدِیَ لَھُمَا مَاوٗرِیَ عَنْھُمَا مِنْ سَوْاٰتِھِمَا وَقَالَ مَا نَھٰکُمَا رَبُّکُمَا عَنْ ھٰذِہِ الشَّجَرَۃِ اِلَّا ٓ اَنْ تَکُوْنَا مَلَکَیْنِ اَوْتَکُوْنَا مِنَ الْخٰلِدِیْن { ۲۰ } وَقَاسَمَھُمَآ اِنِّیْ لَکُمَا لَمِنَ النّٰصِحِیْنَ { ۲۱ } فَدَلّٰھُمَا بِغُرُوْرٍ ، فَلَمَّا ذَاقَا الشَّجَرَۃَ بَدَتْ لَھُمَا سَوْاٰتُھُمَا وَطَفِقَا یَخْصِفٰنِ عَلَیْھِمَا مِنْ وَّرَقِ الْجَنَّۃِ ، وَنَادٰھُمَا رَبُّھُمَآاَلَمْ اَنْھَکُمَا عَنْ تِلْکُمَا الشَّجَرَۃِ وَاَقُلْ لَّکُمَآ اِنَّ الشَّیْطٰنَ لَکُمَا عَدُوّ ’‘ مُّبِیْن ’‘ { ۲۲ } قَالَارَبَّنَاظَلَمْنَآاَنْفُسَنَا ، وَاِنْ لَّمْ تَغْفِرْلَنَا وَتَرْحَمْنَا لَنَکُوْنَنَّ مِنَ الْخٰسِرِیْنَ { ۲۳ } قَالَ اھْبِطُوْا بَعْضُکُمْ لِبَعْضٍ عَدُوّ ’‘ ج وَلَکُمْ فِی الْاَرْضِ مُسْتَقَرّ ’‘ وَّمَتَاع ’‘ اِلٰی حِیْنٍ { ۲۴ } قَالَ فِیْھَا تَحْیَوْنَ وَفِیْھَا تَمُوْتُوْنَ وَمِنْھَا تُخْرَجُوْنَ { ۲۵ } ( الأعراف : ۱۹تا۲۵ ) ترجمہ : اور اے آدم ! تم اور تمھاری بیوی جنت میں رہو اور سوجہاں سے جوچیز تم کھاناچاہو کھاؤ اور اس درخت کے پاس ( بھی ) مت جانا ( جوگئے تو ) تم دونوں زیادتی کرنے والوں میں سے ہوجاؤ گے ( ۱۹ ) سوشیطان نے ان دونوں ( آدم وحوا ) کے دلوں میں ( بہکانے کے لیے ) وسوسہ ڈال دیا ؛ تاکہ ان دونوں کی شرم کی جگہیں جوایک دوسرے سے چھپائی گئی تھیں وہ ایک دوسرے کے سامنے کھول دیوے اور ابلیس کہنے لگا : تم دونوں کوتمھارے رب نے اس درخت سے صرف اس لیے منع کیا کہ کہیں ایسا نہ ہوکہ تم دونوں ( اس کو کھاکر ) فرشتے بن جاؤ یاتم دونوں ( جنت میں ) ہمیشہ رہنے والوں میں سے بن جاؤ ( ۲۰ ) اور قسم کھاکر ان دونوں سے شیطان نے کہا : یقین رکھومیں تم دونوں کے لیے بھلائی ہی چاہنے والوں میں سے ہوں ( ۲۱ ) شیطان نے دھوکا دے کر ان دونوں کو ( اپنی بات ماننے کے لیے ) مائل ( تیار ) کرہی لیا ، سوجیسے ہی ان دونوں نے اس درخت کو چکھاتوان دونوں کی شرم کی جگہیں ایک دوسرے کے سامنے کھل گئیں اور دونوں اپنے ( بدن ) پر جنت کے پتے جوڑ جوڑ کرچپکانے لگے اور اس وقت ان دونوں کے رب نے ان دونوں کو آواز دی کہ کیا میں نے تم دونوں کو اس درخت کے پاس جانے سے نہیں روکاتھا اور میں نے تم دونوں سے نہیں کہاتھاکہ یقیناشیطان تم دونوں کاکھلم کھلا دشمن ہے ؟ ( ۲۲ ) دونو ں کہنے لگے : اے ہمارے رب ! ہم نے ( آپ کے حکم کے خلاف کر کے ) ہماری جانوں پر ظلم کیا ہے اور اگر ( آپ ) ہم کومعاف نہ کردیں اور ( آپ ) ہم پر رحم نہ فرمائیں توہم ضرورتباہ وبرباد ہوجائیں گے ( ۲۳ ) اللہ تعالیٰ نے فرمایا : تم سب یہاں سے نیچے اتر و ، تم سب آپس میں ایک دوسرے کے دشمن ہوں گے اور تمھارے لیے زمین میں ایک مدت تک رہنے کی جگہ اور فائدہ اٹھاناہوگا ( ۲۴ ) اللہ تعالیٰ نے فرمایا : زمین میں تم کوزندہ رہناہے اور زمین میں تم کو موت آئے گی اور زمین ہی سے تم ( قیامت کے دن ) نکالے جاؤ گے ( ۲۵ ) ۔ یہ سورۂ اعراف جو آٹھویں پارے کی سورت ہے اس میں آیت نمبر ۱۹ تا ۲۵ ہیں جس میں اللہ تعالیٰ ماں حوا رضی اللہ عنہاکے بقیہ قصہ کو بیان فرمایا ہے ۔ دوسری ایک جگہ پر ہے : فَقُلْنَاٰ ٓیاٰدَمُ اِنَّ ھٰذَا عَدُوّ ’‘ لَّکَ وَلِزَوْجِکَ فَلاَ یُخْرِجَنَّکُمَا مِنَ الْجَنَّۃِ فَتَشْقٰی { ۱۱۷ } اِنَّ لَکَ اَلَّا تَجُوْعَ فِیْھَا وَلَا تَعْرٰی { ۱۱۸ } وَاَنَّکَ لَا تَظْمَؤُا فِیْھَا وَلَا تَضْحٰی { ۱۱۹ } فَوَسْوَسَ اِلَیْہِ الشَّیْطٰنُ قَالَ ٰٓیاٰدَمُ ھَلْ اَدُلُّکَ عَلٰی شَجَرَۃِ الْخُلْدِ وَمُلْکٍ لَّا یَبْلٰی { ۱۲۰ } فَاَکَلَا مِنْہَا فَبَدَتْ لَھُمَا سَوْاٰتُھُمَا وَطَفِقَا یَخْصِفٰنِ عَلَیْہِمَا مِنْ وَّرَقِ الْجَنَّۃِ ، وَعَصٰٓی اٰدَمُ رَبَّہٗ فَغَوٰی { ۱۲۱ } ثُمَّ اجْتَبٰہُ رَبُّہٗ فَتَابَ عَلَیْہِ وَھَدٰی { ۱۲۲ } قَالَ اھْبِطَا مِنْہَا جَمِیْعًا م بَعْضُکُمْ لِبَعْضٍ عَدُوّ ’‘ فَاِمَّا یَاْتِیَنَّکُمْ مِّنِّیْ ھُدًی ، فَمَنِ اتَّبَعَ ھُدَایَ فَلاَ یَضِلُّ وَلَا یَشْقٰی { ۱۲۳ } وَمَنْ اَعْرَضَ عَنْ ذِکْرِیْ فَاِنَّ لَہٗ مَعِیْشَۃً ضَنْکًا وَّنَحْشُرُہٗ یَوْمَ الْقِیٰمَۃِ اَعْمٰی { ۱۲۴ } قَالَ رَبِّ لِمَ حَشَرْتَنِیْٓ اَعْمٰی وَقَدْ کُنْتُ بَصِیْرًا { ۱۲۵ } قَالَ کَذٰلِکَ اَتَتْکَ اٰ ٰیتُنَا فَنَسِیْتَھَا ، وَکَذٰلِکَ الْیَوْمَ تُنْسٰی { ۱۲۶ } وَکَذٰلِکَ نَجْزِیْ مَنْ اَسْرَفَ وَلَمْ یُؤْمِنْ م بِاٰیٰتِ رَبِّہٖ ، وَلَعَذَابُ الْاٰخِرَۃِ اَشَدُّ وَاَبْقٰی { ۱۲۷ } ( طہ : ۱۱۷تا۱۲۷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1604: شیطان کاعجیب وسوسہ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۱۵۴</w:t>
      </w:r>
    </w:p>
    <w:p>
      <w:pPr>
        <w:spacing w:before="60" w:after="80" w:line="312" w:lineRule="auto"/>
        <w:ind w:right="288" w:left="288"/>
        <w:jc w:val="right"/>
      </w:pPr>
      <w:r>
        <w:rPr>
          <w:rFonts w:ascii="Jameel Noori Nastaleeq" w:hAnsi="Jameel Noori Nastaleeq"/>
          <w:color w:val="222222"/>
          <w:sz w:val="27"/>
        </w:rPr>
        <w:t>شیطان کاعجیب وسوسہ کل بات یہاں تک پہنچی تھی کہ حضرت آدم علیہ السلام اور ماں حوارضی اللہ عنہا کو شیطان نے وسوسہ ڈال کر یقین دلایاکہ : اے آدم ! یہ جو درخت کھانے سے اللہ تعالیٰ نے تم کومنع کیا ہے یہ تو اس وقت کی بات ہے جب تم جنت میں نئے نئے تھے ، تمھارے اندر جنت کی نعمتوں کوہضم کرنے کی طاقت نہیں تھی ، اس وقت تمھاری قوتِ ہاضمہ بھی کمزور تھی ، اس زمانے میں اللہ تبارک وتعالیٰ نے تم کو منع کیا تھا ، اب تو جنت میں رہتے رہتے ، جنت کی نعمتیں ہضم کرنے کی عادت بن گئی ہے ؛ اس لیے اگر اب تم کھاؤ گے تواس میں کوئی گناہ اور کوئی برائی نہیں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1605: سفر میں صحت کوباقی رکھنے کاایک عجیب نسخہ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۱۵۵</w:t>
      </w:r>
    </w:p>
    <w:p>
      <w:pPr>
        <w:spacing w:before="60" w:after="80" w:line="312" w:lineRule="auto"/>
        <w:ind w:right="288" w:left="288"/>
        <w:jc w:val="right"/>
      </w:pPr>
      <w:r>
        <w:rPr>
          <w:rFonts w:ascii="Jameel Noori Nastaleeq" w:hAnsi="Jameel Noori Nastaleeq"/>
          <w:color w:val="222222"/>
          <w:sz w:val="27"/>
        </w:rPr>
        <w:t>سفر میں صحت کوباقی رکھنے کاایک عجیب نسخہ ایسا ہوتا ہے کہ جب آدمی سفر کرکے کسی دوسری جگہ پر جاتا ہے ، دوسرے ملک یاکسی دوسرے شہر میں تو شروع شروع میں وہاں کی آب و ہوا ، وہاں کا پانی آدمی کی طبیعت اور پیٹ کو ذرابھاری معلوم ہوتا ہے ۔ اسی لیے بعض مفسرین نے لکھا ہے کہ آدمی جب سفر میں جاوے تو وطن سے کم از کم ایک بوتل پانی ساتھ میں لے کر جاوے اور دوسری جگہ جہاں جاوے تو وہاں کا پانی پینے کے وقت اپنے وطن کا تھوڑا سا پانی بھی اس دوسری جگہ کے پانی میں ملاکے پینا چاہیے ، اس کی وجہ سے صحت اور تندرستی اچھی رہتی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1606: شیطان کاایک وسوسہ : ممانعت وقتی اور طبی تھی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۱۵۵</w:t>
      </w:r>
    </w:p>
    <w:p>
      <w:pPr>
        <w:spacing w:before="60" w:after="80" w:line="312" w:lineRule="auto"/>
        <w:ind w:right="288" w:left="288"/>
        <w:jc w:val="right"/>
      </w:pPr>
      <w:r>
        <w:rPr>
          <w:rFonts w:ascii="Jameel Noori Nastaleeq" w:hAnsi="Jameel Noori Nastaleeq"/>
          <w:color w:val="222222"/>
          <w:sz w:val="27"/>
        </w:rPr>
        <w:t>شیطان کاایک وسوسہ : ممانعت وقتی اور طبی تھی شیطان نے یہ ایک عجیب وسوسہ ڈالا ۔ گویا کہ وہ ممانعت اور رکاوٹ وقتی تھی ، اس کا ایک ٹائم فکس تھا ، وہ وقت چلا گیا ، اب اگر تم اس درخت کو کھاؤ گے تو تم کو کوئی تکلیف نہیں ہوگی ، گویا ایک طبی طور پر ، علاج کے طور پر تم کو منع کیا گیا تھا ، یہ کوئی شرعی ممانعت نہیں تھی ۔ ایسا شیطان نے ان کو سبق پڑھایا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1607: شیطان کادوسراوسوسہ : ایک خاص درخت کھانے سے منع فرمایا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۱۵۶</w:t>
      </w:r>
    </w:p>
    <w:p>
      <w:pPr>
        <w:spacing w:before="60" w:after="80" w:line="312" w:lineRule="auto"/>
        <w:ind w:right="288" w:left="288"/>
        <w:jc w:val="right"/>
      </w:pPr>
      <w:r>
        <w:rPr>
          <w:rFonts w:ascii="Jameel Noori Nastaleeq" w:hAnsi="Jameel Noori Nastaleeq"/>
          <w:color w:val="222222"/>
          <w:sz w:val="27"/>
        </w:rPr>
        <w:t>شیطان کادوسراوسوسہ : ایک خاص درخت کھانے سے منع فرمایا ہے اور ساتھ میں ایسی بات بھی کہی کہ جس درخت کے کھانے سے اللہ تعالیٰ نے منع کیا ہے وہ ایک خاص درخت ہے ، اس طرح کا اگر کوئی دوسرا درخت جنت میں ہو تو وہاں سے کھانے میں کوئی حرج نہیں ہے ، بس ایک مخصوص درخت ہے وہاں سے نہیں کھاسکتے اور اسی طرح کا اور اسی جنس کا اگر کوئی درخت دوسری جگہ ہو تو تم کھا سکتے ہو ۔ اس طرح کی غلط غلط باتیں شیطان نے حضرت آدم علیہ السلام اور حضرت حوا رضی اللہ عنہاکو سکھائی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1608: شیطان کاتیسراوسوسہ : دائمی جنت ملے 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۱۵۶</w:t>
      </w:r>
    </w:p>
    <w:p>
      <w:pPr>
        <w:spacing w:before="60" w:after="80" w:line="312" w:lineRule="auto"/>
        <w:ind w:right="288" w:left="288"/>
        <w:jc w:val="right"/>
      </w:pPr>
      <w:r>
        <w:rPr>
          <w:rFonts w:ascii="Jameel Noori Nastaleeq" w:hAnsi="Jameel Noori Nastaleeq"/>
          <w:color w:val="222222"/>
          <w:sz w:val="27"/>
        </w:rPr>
        <w:t>شیطان کاتیسراوسوسہ : دائمی جنت ملے گی ساتھ میں ایسا بھی کہا کہ : اس درخت کی تاثیر اور اس کا فائدہ یہ ہے کہ جو بھی اس کو کھاتا ہے تو اس کو جنت میں رہنے کادائمی ویزا مل جاتا ہے ، ابھی تم لوگ ’’ کام چلاؤ ویزا ‘‘ پر جنت میں ہو ، ابھی تم کو یہاں کا عارضی ویزا ملا ہے ؛ لیکن اگر اس درخت کو کھاؤ گے تو تم جنت میں ہمیشہ ہمیشہ رہو گے ؛ اس لیے کہ جو بھی اس درخت کو کھاتا ہے تو وہ ہمیشہ جنت میں رہنے والا ہو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1609: امام طبریؒ کی روایت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۱۵۶</w:t>
      </w:r>
    </w:p>
    <w:p>
      <w:pPr>
        <w:spacing w:before="60" w:after="80" w:line="312" w:lineRule="auto"/>
        <w:ind w:right="288" w:left="288"/>
        <w:jc w:val="right"/>
      </w:pPr>
      <w:r>
        <w:rPr>
          <w:rFonts w:ascii="Jameel Noori Nastaleeq" w:hAnsi="Jameel Noori Nastaleeq"/>
          <w:color w:val="222222"/>
          <w:sz w:val="27"/>
        </w:rPr>
        <w:t>امام طبریؒ کی روایت امام ابن جریر طبریؒ نے یہ روایت نقل کی ہے کہ جنت کے اس درخت کی شاخیں اور اس کی ٹہنیاں جنت ہی میں ایک دوسرے سے مل کر کے پھیلی ہوئی تھیں اور اس کے پھلوں کو اللہ کے فرشتے کھاتے تھے اور جو فرشتہ بھی اس درخت میں سے کھا لیتا تھا اس کو ہمیشہ والی زندگی نصیب ہو جاتی تھی ؛ اس لیے شیطان نے یہی بات حضرت آدم علیہ السلام اور حضرت حوارضی اللہ عنہا کو کہی کہ دیکھو فرشتے کھاتے ہیں تو فرشتوں کو ہمیشہ کی زندگی مل جاتی ہے ، تم کھاؤ گے تو تم کو بھی ہمیشہ کی زندگی حاصل ہو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1610: شیطان کاچوتھاوسوسہ : تم فرشتے بن جاؤگے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۱۵۷</w:t>
      </w:r>
    </w:p>
    <w:p>
      <w:pPr>
        <w:spacing w:before="60" w:after="80" w:line="312" w:lineRule="auto"/>
        <w:ind w:right="288" w:left="288"/>
        <w:jc w:val="right"/>
      </w:pPr>
      <w:r>
        <w:rPr>
          <w:rFonts w:ascii="Jameel Noori Nastaleeq" w:hAnsi="Jameel Noori Nastaleeq"/>
          <w:color w:val="222222"/>
          <w:sz w:val="27"/>
        </w:rPr>
        <w:t>شیطان کاچوتھاوسوسہ : تم فرشتے بن جاؤگے ساتھ میں یہ بھی کہا کہ : اس درخت کو کھا نے کی برکت سے تم فرشتے جیسے بن جاؤ گے یعنی جیسی خوبیاں اور صفات فرشتوں میں ہیں وہ صفات تمھارے اندر آجائیں گی ، جیساکہ فرشتے ایک ایسی مخلوق ہیں کہ ان کو بھوک نہیں لگتی ، ان کو پیاس نہیں لگتی ، اے آدم اور حوا ! تم بھی اگراس درخت میں سے کھاؤ گے توتم کو بھی کبھی بھوک نہیں لگے گی اور کبھی پیاس نہیں لگے گی ؛ اسی لیے ہم تمھیں مشورہ دیتے ہیں کہ تم اس درخت میں سے کھا 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1611: شیطان کاایک عجیب لالچ دلانا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۱۵۷</w:t>
      </w:r>
    </w:p>
    <w:p>
      <w:pPr>
        <w:spacing w:before="60" w:after="80" w:line="312" w:lineRule="auto"/>
        <w:ind w:right="288" w:left="288"/>
        <w:jc w:val="right"/>
      </w:pPr>
      <w:r>
        <w:rPr>
          <w:rFonts w:ascii="Jameel Noori Nastaleeq" w:hAnsi="Jameel Noori Nastaleeq"/>
          <w:color w:val="222222"/>
          <w:sz w:val="27"/>
        </w:rPr>
        <w:t>شیطان کاایک عجیب لالچ دلانا اس نے ایک عجیب لالچ یہ بھی دلائی کہ اس درخت کے کھانے سے تم کو کبھی موت نہیں آئے گی ، تمھاری زندگی لمبی ہو جائے گی ۔ یہ عجیب عجیب طرح کی اس نے لالچیں دلائیں اور اس طرح کی گندی گندی لالچیں دلا کرکے شیطان نے حضر ت آدم علیہ السلام اور حضرت حوارضی اللہ عنہاکو درخت میں سے کھانے کی دعوت 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1612: لالچ بڑی خطرناک چیز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۱۵۷</w:t>
      </w:r>
    </w:p>
    <w:p>
      <w:pPr>
        <w:spacing w:before="60" w:after="80" w:line="312" w:lineRule="auto"/>
        <w:ind w:right="288" w:left="288"/>
        <w:jc w:val="right"/>
      </w:pPr>
      <w:r>
        <w:rPr>
          <w:rFonts w:ascii="Jameel Noori Nastaleeq" w:hAnsi="Jameel Noori Nastaleeq"/>
          <w:color w:val="222222"/>
          <w:sz w:val="27"/>
        </w:rPr>
        <w:t>لالچ بڑی خطرناک چیز ہے میری دینی بہنو ! یہ لالچ بہت خطرناک چیز ہے ، اسی لالچ نے حضرت آدم علیہ السلام اور ماں حوارضی اللہ عنہا کے سامنے شیطان کو کامیاب کر دیا ؛ اس لیے اپنے آپ کو لالچ کی غلط عادت سے بچاؤ ، جتنا مقدر میں ہے ، جتنا تقدیر میں لکھا ہوا ہے وہ تو ان شاء اللہ مل کر کے رہے گا ، لالچی آدمی کا پیٹ قبر کی مٹی ہی بھر سکتی ہے ، قبر کی مٹی کے سوا لالچ والے کا پیٹ دنیا کی کوئی چیز نہیں بھر سکتی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1613: لالچ نیک کام کی کرنی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۱۵۸</w:t>
      </w:r>
    </w:p>
    <w:p>
      <w:pPr>
        <w:spacing w:before="60" w:after="80" w:line="312" w:lineRule="auto"/>
        <w:ind w:right="288" w:left="288"/>
        <w:jc w:val="right"/>
      </w:pPr>
      <w:r>
        <w:rPr>
          <w:rFonts w:ascii="Jameel Noori Nastaleeq" w:hAnsi="Jameel Noori Nastaleeq"/>
          <w:color w:val="222222"/>
          <w:sz w:val="27"/>
        </w:rPr>
        <w:t>لالچ نیک کام کی کرنی چاہیے اگر لالچ کرنی ہو تو نیک کام کرنے کی لالچ کریں کہ زیادہ نمازیں پڑھیں ، زیادہ نوافل پڑھیں ، زیادہ قرآن پڑھیں ، زیادہ تسبیح پڑھیں ۔ نیکیوں میں لالچ پیدا کرو ، دنیا دنیا ، پیسے پیسے ، کپڑے کپڑے ، جوتے چپل ایسی چیزوں کی لالچ مت بناؤ ، لالچی آدمی بڑا خطرناک ہوتا ہے اور لالچ یہ بہت بری عادت ہے ۔ اللہ تعالیٰ غلط اور گندی لالچ سے ہم سب کی حفاظت فرمائے ، ہمارے دلوں کو دنیا کی گندی لالچ سے پاک اور صاف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1614: دنیاکے غموں سے حفاظت کی نبوی دعا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۱۵۸</w:t>
      </w:r>
    </w:p>
    <w:p>
      <w:pPr>
        <w:spacing w:before="60" w:after="80" w:line="312" w:lineRule="auto"/>
        <w:ind w:right="288" w:left="288"/>
        <w:jc w:val="right"/>
      </w:pPr>
      <w:r>
        <w:rPr>
          <w:rFonts w:ascii="Jameel Noori Nastaleeq" w:hAnsi="Jameel Noori Nastaleeq"/>
          <w:color w:val="222222"/>
          <w:sz w:val="27"/>
        </w:rPr>
        <w:t>دنیاکے غموں سے حفاظت کی نبوی دعا حدیثِ پاک میں ایک دعا آ ئی ہے ، میں آپ سب کو وہ دعا سکھلاتا ہوں : اَللّٰہُمَّ لَا تَجْعَلِ الدُّنْیَا أَکْبَرَ ہَمِّنَا وَلَا مَبْلَغَ عِلْمِنَا ۔ ( الترمذي : بہ حوالہ الحزب الأعظم ) ترجمہ : اے اللہ ! دنیاکوہمارامقصودِ اعظم اور منتہائے علم نہ بنا ۔ آج ہماری فکر ، ہمارا ٹینشن ، ہماری سوچ ، ہماری سب سے بڑی پلاننگ دنیا کے معاملے میں ہوتی ہے : کیسے مال ودولت زیادہ ملے ؟ کیسے روپیہ ، پیسہ زیادہ ملے ؟ کیسے مال وسامان زیادہ ملے ؟ اللہ کے نبی صلی اللہ علیہ وسلم نے اللہ تعالیٰ سے دعا مانگی : اے اللہ میری فکر ، میری سوچ سب سے زیادہ دنیا کے لیے مت بنانا اور ہمارا علم ، ہماری جان کاری کی انتہا اس دنیا کومت بنانا ۔ اللہ تعالیٰ دنیا کی ناپاک محبت سے ہمارے دلوں کو سلامت رکھیں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1615: شیطان نے اللہ کے مبارک نام کی جھوٹی قسم کھائی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۱۵۹</w:t>
      </w:r>
    </w:p>
    <w:p>
      <w:pPr>
        <w:spacing w:before="60" w:after="80" w:line="312" w:lineRule="auto"/>
        <w:ind w:right="288" w:left="288"/>
        <w:jc w:val="right"/>
      </w:pPr>
      <w:r>
        <w:rPr>
          <w:rFonts w:ascii="Jameel Noori Nastaleeq" w:hAnsi="Jameel Noori Nastaleeq"/>
          <w:color w:val="222222"/>
          <w:sz w:val="27"/>
        </w:rPr>
        <w:t>شیطان نے اللہ کے مبارک نام کی جھوٹی قسم کھائی پھر اس شیطان نے قسم کھائی اور قسم کھا کر کے کہا : وَقَاسَمَہُمَا اِنِّیْ لَکُمَا لَمِنَ النَّاصِحِیْنَ ۔ اور قسم کھاکر ان دونوں سے شیطان نے کہا : یقین رکھومیں تم دونوں کے لیے بھلائی ہی چاہنے والوں میں سے ہوں شیطان نے حضرت آدم علیہ السلام اور ماں حوا رضی اللہ عنہاکے سامنے اللہ تعالیٰ کے نام کی قسم کھائی اور قسم کھا کر کہنے لگا کہ : میں تو تمھارا خیرخواہ ہوں ، تمھاری بھلائی چاہتا ہوں ، جس میں تمھار انفع ، تمھارا فائد ہ اور تمھاری بھلائی ہو میں ایسی بات تم کو بتلا رہاہوں کہ : تم اس درخت میں سے کھا لو ۔ اللہ کے مبارک نام کی جھوٹی قسم کھا کر اپنے آپ کو خیر خواہ بتایا اور اس طرح حضرت آدم علیہ السلام اور ماں حوا رضی اللہ عنہاکے اوپر شیطان نے محنت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1616: اللہ کانام لے کر کوئی جھوٹی قسم نہیں کھاسکتا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۱۶۰</w:t>
      </w:r>
    </w:p>
    <w:p>
      <w:pPr>
        <w:spacing w:before="60" w:after="80" w:line="312" w:lineRule="auto"/>
        <w:ind w:right="288" w:left="288"/>
        <w:jc w:val="right"/>
      </w:pPr>
      <w:r>
        <w:rPr>
          <w:rFonts w:ascii="Jameel Noori Nastaleeq" w:hAnsi="Jameel Noori Nastaleeq"/>
          <w:color w:val="222222"/>
          <w:sz w:val="27"/>
        </w:rPr>
        <w:t>اللہ کانام لے کر کوئی جھوٹی قسم نہیں کھاسکتا میری دینی بہنو ! جب شیطان نے قسم کھائی اور یقین دلایا تو حضرت آدم علیہ السلام اور ماں حوارضی اللہ عنہادونوں کے دونوں شیطان کی بات میں آگئے ۔ حضرت آدم علیہ السلام اور ماں حوا رضی اللہ عنہا اتنے نیک اور بھولے بھالے اور اتنے سیدھے سادے تھے کہ انھوں نے یہ سوچا کہ یہاں کوئی اللہ کا نام لے کر جھوٹی قسم کھاوے یہ تو ناممکن بات ہے ؛ اس لیے شیطان کی بات کو انھوں نے سچ مان لی اور ان کو یقین آگیا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1617: اس قصے کاایک بہت ہی اہم سبق</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۱۶۰</w:t>
      </w:r>
    </w:p>
    <w:p>
      <w:pPr>
        <w:spacing w:before="60" w:after="80" w:line="312" w:lineRule="auto"/>
        <w:ind w:right="288" w:left="288"/>
        <w:jc w:val="right"/>
      </w:pPr>
      <w:r>
        <w:rPr>
          <w:rFonts w:ascii="Jameel Noori Nastaleeq" w:hAnsi="Jameel Noori Nastaleeq"/>
          <w:color w:val="222222"/>
          <w:sz w:val="27"/>
        </w:rPr>
        <w:t>اس قصے کاایک بہت ہی اہم سبق میری دینی بہنو ! میں خاص کر کے اپنی جوان ، غیر شادی شدہ بہنوں کو یہ بات سنانا چاہتا ہوں کہ بہت سے لوگ اللہ کے نام کی جھوٹی جھوٹی قسم کھاکرتم کو پھنسانے کی کوشش کریں گے کہ میں تیرا بہت بہترین دوست ہوں ، میں تیرے ساتھ اچھا رہوں گا ، میری اور تیری زندگی بہت اچھی رہے گی ، اللہ تعالیٰ کے نام کی جھوٹی جھوٹی قسم کھا کر وہ تم کو اپنے ناپاک پھندے میں پھنسانے کی کوشش کریں گے ۔ یاد رکھنا کہ یہ شیطان کی ناپاک چال ہے ، شیطان نے بھی اللہ کے نام کی جھوٹی قسم کھائی تھی اور جھوٹی قسم کھاکر کے ماں حوارضی اللہ عنہا اور حضرت آدم علیہ السلام کو اس درخت کے کھانے کی دعوت دی تھی ۔ اللہ تعالیٰ ایسی جھوٹی قسم کھا کردھوکے میں ڈالنے والوں سے ہماری حفاظت فرماوے ، ایسی میٹھی میٹھی باتیں کر کے دھوکے میں ڈالنے والوں سے حفاظت فرماوے ، آمین ۔ یہ اس قصے کابہت ہی اہم نکتہ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1618: ممانعت کو شفقت سمجھا ، قانون نہیں سمجھا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۱۶۱</w:t>
      </w:r>
    </w:p>
    <w:p>
      <w:pPr>
        <w:spacing w:before="60" w:after="80" w:line="312" w:lineRule="auto"/>
        <w:ind w:right="288" w:left="288"/>
        <w:jc w:val="right"/>
      </w:pPr>
      <w:r>
        <w:rPr>
          <w:rFonts w:ascii="Jameel Noori Nastaleeq" w:hAnsi="Jameel Noori Nastaleeq"/>
          <w:color w:val="222222"/>
          <w:sz w:val="27"/>
        </w:rPr>
        <w:t>ممانعت کو شفقت سمجھا ، قانون نہیں سمجھا بعض مفسرین نے ایک توجیہ یہ بھی لکھی ہے کہ حضرت آدم علیہ السلام یہ سمجھے کہ اللہ تعالیٰ نے اس درخت کے کھانے سے جومنع فرمایا ہے وہ شفقت کی بات ہے ، قانونی بات نہیں ہے ، شرعی پابندی نہیں ہے اور چھوٹوں کی عادت بہت سی مرتبہ ایسی ہوتی ہے کہ بڑوں کی طرف سے جوبھی بات بطور شفقت کے کہی جائے چھوٹے اس کے خلاف ہی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1619: پہچان نہ ہوسکی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۱۶۱</w:t>
      </w:r>
    </w:p>
    <w:p>
      <w:pPr>
        <w:spacing w:before="60" w:after="80" w:line="312" w:lineRule="auto"/>
        <w:ind w:right="288" w:left="288"/>
        <w:jc w:val="right"/>
      </w:pPr>
      <w:r>
        <w:rPr>
          <w:rFonts w:ascii="Jameel Noori Nastaleeq" w:hAnsi="Jameel Noori Nastaleeq"/>
          <w:color w:val="222222"/>
          <w:sz w:val="27"/>
        </w:rPr>
        <w:t>پہچان نہ ہوسکی شیطان کواللہ تعالیٰ نے الگ الگ شکل اختیار کرنے کی صلاحیت عطافرمائی ہے ؛ اس لیے یہ بھی ہوسکتاہے کہ شیطان نے کوئی ایسی شکل اپنائی ہوکہ حضرت آدم علیہ السلام اور ماں حوا رضی اللہ عنہااس کو پہچان ہی نہ سکے کہ یہ شیطان ہے اور نہ پہچانتے ہوئے اس کی بات مان لی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1620: آدم علیہ السلام اور ماں حوارضی اللہ عنہاکادرخت میں سے کھا لینا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۱۶۱</w:t>
      </w:r>
    </w:p>
    <w:p>
      <w:pPr>
        <w:spacing w:before="60" w:after="80" w:line="312" w:lineRule="auto"/>
        <w:ind w:right="288" w:left="288"/>
        <w:jc w:val="right"/>
      </w:pPr>
      <w:r>
        <w:rPr>
          <w:rFonts w:ascii="Jameel Noori Nastaleeq" w:hAnsi="Jameel Noori Nastaleeq"/>
          <w:color w:val="222222"/>
          <w:sz w:val="27"/>
        </w:rPr>
        <w:t>آدم علیہ السلام اور ماں حوارضی اللہ عنہاکادرخت میں سے کھا لینا چنانچہ جب اتنی ساری باتیں آئیں تو حضرت آدم علیہ السلام اور ماں حوارضی اللہ عنہا اس درخت کے قریب گئے اور انھوں نے اس میں سے ایک پھل تھوڑا سا توڑا اور توڑ کر اس کو کھا لیا ۔ آپ غور کریں ، خاص طورسے آم پر کہ جب ہم آم کواس کی شاخ سے توڑ تے ہیں تو آپ دیکھیں گے کہ وہاں سے چکناچکنامادّہ نکلتا ہے اس کو ہم گجراتی میں چک بولتے ہیں اور اس کودھونے کے بعدپھرہم آم کھاتے ہیں ۔ یہ چکنامادّہ بہت سے درختوں میں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1621: پھل توڑ کر کھانے کے نقصانات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۱۶۲</w:t>
      </w:r>
    </w:p>
    <w:p>
      <w:pPr>
        <w:spacing w:before="60" w:after="80" w:line="312" w:lineRule="auto"/>
        <w:ind w:right="288" w:left="288"/>
        <w:jc w:val="right"/>
      </w:pPr>
      <w:r>
        <w:rPr>
          <w:rFonts w:ascii="Jameel Noori Nastaleeq" w:hAnsi="Jameel Noori Nastaleeq"/>
          <w:color w:val="222222"/>
          <w:sz w:val="27"/>
        </w:rPr>
        <w:t>پھل توڑ کر کھانے کے نقصانات ( ۱ ) عورتوں میں حیض کاخون آنے کی شروعات : جب حضرت آدم علیہ السلام اور ماں حوارضی اللہ عنہا نے اس درخت پر سے ایک پھل توڑا تو اس کا نتیجہ کیا ہوا ؟ روایتوں میں آتا ہے کہ جب انھوں نے اس درخت پر سے پھل کو توڑا اور چکنا چکنامادّہ نکلاتواللہ تعالی کی طرف سے تقدیراً یہ طے کر دیا گیا کہ عورت ذات کے اندر سے ایسی چکنی چیز ہر مہینے آتی رہے گی جس کو حیض کا خون کہا جاتا ہے ، اس کانظام وہاں سے شروع ہوا ، مقدر میں تو تھا کہ عورت کو حیض آئے گا ؛ لیکن اس کی شروعات اس طریقے سے ہوئی کہ وہاں درخت پر سے پھل توڑ نے کی وجہ سے چکنا مادہ نکلا تو کہا کہ اس عورت ذات کے اندر ہمیشہ چکنا مادہ آتا رہے گا ۔ ( ۲ ) دوسراردِّ عمل یہ ہوا کہ عقل میں کمی آگئی ، ناقصات العقل والدین ۔ ( ۳ ) تیسرا ردِ عمل یہ ہوا کہ حمل میں تکلیف آنا شروع ہوگئی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1622: جنتی کپڑے خود بہ خود اتر گئے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۱۶۲</w:t>
      </w:r>
    </w:p>
    <w:p>
      <w:pPr>
        <w:spacing w:before="60" w:after="80" w:line="312" w:lineRule="auto"/>
        <w:ind w:right="288" w:left="288"/>
        <w:jc w:val="right"/>
      </w:pPr>
      <w:r>
        <w:rPr>
          <w:rFonts w:ascii="Jameel Noori Nastaleeq" w:hAnsi="Jameel Noori Nastaleeq"/>
          <w:color w:val="222222"/>
          <w:sz w:val="27"/>
        </w:rPr>
        <w:t>جنتی کپڑے خود بہ خود اتر گئے اور اس درخت کو کھاتے ہی ایک بہت بڑا ردِعمل یہ ہوا کہ ماں حوا رضی اللہ عنہا اور حضرت آدم علیہ السلام کے بدن پرجو کپڑے تھے وہ کپڑے خودبہ خودقدرتی طور پر نکل گئے ، یہ کپڑے نکل جانے کی بات قرآن کی آیت میں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1623: وہ کپڑے کس چیز کے بنے ہوئے تھے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۱۶۳</w:t>
      </w:r>
    </w:p>
    <w:p>
      <w:pPr>
        <w:spacing w:before="60" w:after="80" w:line="312" w:lineRule="auto"/>
        <w:ind w:right="288" w:left="288"/>
        <w:jc w:val="right"/>
      </w:pPr>
      <w:r>
        <w:rPr>
          <w:rFonts w:ascii="Jameel Noori Nastaleeq" w:hAnsi="Jameel Noori Nastaleeq"/>
          <w:color w:val="222222"/>
          <w:sz w:val="27"/>
        </w:rPr>
        <w:t>وہ کپڑے کس چیز کے بنے ہوئے تھے ؟ حضرت عبداللہ ابن مسعود رضی اللہ عنہ روایت فرماتے ہیں کہ : جنت میں ایک خوشبو دار درخت تھا ، اس درخت سے بنے ہوئے خوشبو دار کپڑے تھے ۔ بعض حضرات کہتے ہیں کہ : وہ اللہ تعالیٰ کے نور کے بنے ہوئے کپڑے تھے اور اس نور کے کپڑے سے ان کا بدن ڈھکا ہوا تھا ، جیسے ہی انھوں نے درخت کو ہاتھ لگایا وہ نورانی کپڑے بدن سے اتر گئے اور دونوں کا ستر ایک دوسرے کے سامنے کھل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1624: حضرت آدم علیہ السلام اور ماں حوارضی اللہ عنہانے کبھی ایک دوسرے کاستر نہیں دیکھاتھا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۱۶۳</w:t>
      </w:r>
    </w:p>
    <w:p>
      <w:pPr>
        <w:spacing w:before="60" w:after="80" w:line="312" w:lineRule="auto"/>
        <w:ind w:right="288" w:left="288"/>
        <w:jc w:val="right"/>
      </w:pPr>
      <w:r>
        <w:rPr>
          <w:rFonts w:ascii="Jameel Noori Nastaleeq" w:hAnsi="Jameel Noori Nastaleeq"/>
          <w:color w:val="222222"/>
          <w:sz w:val="27"/>
        </w:rPr>
        <w:t>حضرت آدم علیہ السلام اور ماں حوارضی اللہ عنہانے کبھی ایک دوسرے کاستر نہیں دیکھاتھا حضرت آدم علیہ السلام اور ماں حوا رضی اللہ عنہااس طرح جنت میں زندگی گزارتے تھے کہ انھوں نے کبھی ایک دوسرے کاستر نہیں دیکھا تھا ، چوں کہ اس وقت جنت میں شہوت نہ تھی اور استنجاکاتقاضاتوجنت میں ہے ہی نہیں ؛ اس لیے کپڑے اتارنے کی نوبت آئی ہی نہیں ؛ اس لیے ستر والے اعضاسے واقفیت بھی نہیں تھی ۔ لیکن اس قصے کے پیش آنے پر بدن سے نور کے کپڑے اترگئے اور دو نوں کا ستر ایک دوسرے کے سامنے کھل گیا ، جب دونوں کا ستر ایک دوسرے کے سامنے کھل گیا توان دونوں کواپناستر ایک دوسرے سے چھپانے کی فکر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1625: انجیر کے درخت کے پتوں سے ستر چھپایا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۱۶۴</w:t>
      </w:r>
    </w:p>
    <w:p>
      <w:pPr>
        <w:spacing w:before="60" w:after="80" w:line="312" w:lineRule="auto"/>
        <w:ind w:right="288" w:left="288"/>
        <w:jc w:val="right"/>
      </w:pPr>
      <w:r>
        <w:rPr>
          <w:rFonts w:ascii="Jameel Noori Nastaleeq" w:hAnsi="Jameel Noori Nastaleeq"/>
          <w:color w:val="222222"/>
          <w:sz w:val="27"/>
        </w:rPr>
        <w:t>انجیر کے درخت کے پتوں سے ستر چھپایا فکر ہوئی کہ ستر کس طرح چھپائے ؟ جنت میں ادھرادھر انھوں نے دیکھاتو وہاں قریب میں انجیر کا درخت نظر آیا ، انجیر جس کو عربی میں ’’ تِیْن ‘‘ کہتے ہیں ، اس کے پتے انھوں نے توڑے اور توڑ کر جلدی جلدی اپنے بدن پرلگاناشروع کیا اور پتے لگا کر اپنے بدن کو چھپالیا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1626: شرم وحیاکامادہ انسان میں طبعی اور فطری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۱۶۴</w:t>
      </w:r>
    </w:p>
    <w:p>
      <w:pPr>
        <w:spacing w:before="60" w:after="80" w:line="312" w:lineRule="auto"/>
        <w:ind w:right="288" w:left="288"/>
        <w:jc w:val="right"/>
      </w:pPr>
      <w:r>
        <w:rPr>
          <w:rFonts w:ascii="Jameel Noori Nastaleeq" w:hAnsi="Jameel Noori Nastaleeq"/>
          <w:color w:val="222222"/>
          <w:sz w:val="27"/>
        </w:rPr>
        <w:t>شرم وحیاکامادہ انسان میں طبعی اور فطری ہے میری دینی بہنو ! اس سے ایک سبق ہم کویہ سیکھنے کوملا کہ مرد اور عورت دونوں کی طبیعتیں ، دونوں کی نظریں اور دونوں کا مزاج اللہ تعالیٰ نے کچھ ایسابنایا ہے کہ کوئی بھی کھلے ہوئے بدن سے رہنا پسند نہیں کرتا ؛ حالاں کہ پوری جنت میں دوسرا کوئی نہیں تھا ، صرف حضرت آدم علیہ السلام اور ماں حوا رضی اللہ عنہاتھے ، دونوں میاں بیوی اکیلے تھے ؛ لیکن اس کے باوجود بھی جب ان کے کپڑے اتر گئے اور ان کا ستر کھل گیا تو انھوں نے ایک منٹ کے لیے بھی ننگارہنا پسند نہیں کیا ، فوراًدوڑے اور جلدی جلدی درخت کے پتے لگا کرانھوں نے اپنے بدن کو چھپانا شروع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1627: ایک بہت قیمتی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۱۶۴</w:t>
      </w:r>
    </w:p>
    <w:p>
      <w:pPr>
        <w:spacing w:before="60" w:after="80" w:line="312" w:lineRule="auto"/>
        <w:ind w:right="288" w:left="288"/>
        <w:jc w:val="right"/>
      </w:pPr>
      <w:r>
        <w:rPr>
          <w:rFonts w:ascii="Jameel Noori Nastaleeq" w:hAnsi="Jameel Noori Nastaleeq"/>
          <w:color w:val="222222"/>
          <w:sz w:val="27"/>
        </w:rPr>
        <w:t>ایک بہت قیمتی بات یہاں ایک قیمتی بات ذہن میں رکھنا کہ بدن سے جنت کے نورانی کپڑے کیوں اتر گئے ؟ اس لیے کہ ایک چوک ہوگئی : اللہ تعالیٰ نے کہا تھا کہ : اس درخت کے پاس مت جانا ، اس میں سے مت کھانا ، جس چیزکے کھانے سے اللہ تعالیٰ نے منع کیا تھا وہ چیزکھالی تو اس کانقصان یہ ہوا کہ بدن پر سے جنت کے نورانی کپڑے اتر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1628: بغیر ضرورت کے ننگارہنا یہ اللہ تعالی کو پسند نہیں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۱۶۵</w:t>
      </w:r>
    </w:p>
    <w:p>
      <w:pPr>
        <w:spacing w:before="60" w:after="80" w:line="312" w:lineRule="auto"/>
        <w:ind w:right="288" w:left="288"/>
        <w:jc w:val="right"/>
      </w:pPr>
      <w:r>
        <w:rPr>
          <w:rFonts w:ascii="Jameel Noori Nastaleeq" w:hAnsi="Jameel Noori Nastaleeq"/>
          <w:color w:val="222222"/>
          <w:sz w:val="27"/>
        </w:rPr>
        <w:t>بغیر ضرورت کے ننگارہنا یہ اللہ تعالی کو پسند نہیں ایک اور خاص بات میں آپ کو سنانا چاہتا ہوں کہ : حضرت آدم علیہ السلام اور ماں حوا رضی اللہ عنہادونوں میاں بیوی جنت میں اکیلے تھے اور کوئی نہیں تھا ، پھر بھی ان دونوں نے ننگے بدن رہنا پسند نہیں کیا ۔ اس سے معلوم ہواکہ ہم اکیلے ہوں ، تنہائی میں ہوں تو بھی میاں بیوی کو بغیر ضرورت کے ننگا نہیں رہنا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1629: آج کل یہ گناہ عام ہوگیا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۱۶۶</w:t>
      </w:r>
    </w:p>
    <w:p>
      <w:pPr>
        <w:spacing w:before="60" w:after="80" w:line="312" w:lineRule="auto"/>
        <w:ind w:right="288" w:left="288"/>
        <w:jc w:val="right"/>
      </w:pPr>
      <w:r>
        <w:rPr>
          <w:rFonts w:ascii="Jameel Noori Nastaleeq" w:hAnsi="Jameel Noori Nastaleeq"/>
          <w:color w:val="222222"/>
          <w:sz w:val="27"/>
        </w:rPr>
        <w:t>آج کل یہ گناہ عام ہوگیا ہے اس لیے یہ بات سن لو ! مجھے یہ کہنااچھا نہیں لگتا ؛ لیکن یہ گناہ آج عام ہورہاہے ؛ اس لیے مجھے کھل کر کہناپڑرہا ہے کہ مرد ہو کہ عورت ، میاں بیوی دونوں روم میں اکیلے بھی ہوں تو بھی بغیر ضرورت کے ننگے بدن رہنااللہ تعالی کو پسند نہیں ۔ دوسری حدیث پاک میں آیا ہے کہ نبیٔ کریم صلی اللہ علیہ وسلم نے ارشاد فرمایا : اللہ تعالیٰ کا زیادہ حق ہے دوسرے لوگوں کے مقابلے میں کہ ہم اس سے شرم اور حیا کریں ۔ ( ترمذی شریف : ۲۷۹۴ ، باب ماجاء في حفظ العورۃ ) ہم جب تنہا ئی میں ہوتے ہیں تواس وقت بھی اللہ تعالیٰ ہم کو دیکھتے ہیں ؛ اس لیے بغیر ضرورت کے اپنے سونے کے کمرے میں بھی بالکل ننگا نہیں رہنا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1630: ایک بہت ہی اہم حدیث</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۱۶۶</w:t>
      </w:r>
    </w:p>
    <w:p>
      <w:pPr>
        <w:spacing w:before="60" w:after="80" w:line="312" w:lineRule="auto"/>
        <w:ind w:right="288" w:left="288"/>
        <w:jc w:val="right"/>
      </w:pPr>
      <w:r>
        <w:rPr>
          <w:rFonts w:ascii="Jameel Noori Nastaleeq" w:hAnsi="Jameel Noori Nastaleeq"/>
          <w:color w:val="222222"/>
          <w:sz w:val="27"/>
        </w:rPr>
        <w:t>ایک بہت ہی اہم حدیث میں اس موقع پر ایک اور حدیث آپ کوسنادوں : حضرت عائشہ صدیقہ رضی اللہ تعالیٰ عنہا - یہ بہت اونچے درجے کی بات ہے ؛ حالاں کہ آپ کو معلوم ہے کہ اللہ کے نبی کی تمام بیویوں میں سب سے کم عمر کی ، سب سے پیاری اور کنواری اگر کوئی بیوی تھی تو ماں عائشہ صدیقہ رضی اللہ عنہاتھیں وہ - ارشادفرماتی ہیں کہ : پوری زندگی گذرگئی ؛ لیکن میں نے کبھی اللہ کے نبی صلی اللہ علیہ وسلم کا ستر نہیں دیکھا اور حضور صلی اللہ علیہ وسلم نے میراستر نہیں دیکھا ۔ ( ابن ماجہ : ۶۶۲ ) یہاں حضرت عائشہ رضی اللہ عنہاپوری زندگی کی بات کرتی ہیں اور سوچئے ! حضرت عائشہ رضی اللہ عنہاجیسی اتنی پیاری ، اتنی چہیتی اور کنواری بیوی ایسا فرمارہی ہیں ۔ یہ بہت ضروری مسئلہ ہے ، میں ان مسائل کوزیادہ آپ کے سامنے پیش نہیں کر سکتا ، آئندہ کل ظہر کے بعدمسجد میں اس طرح کے مسائل مردوں کو بہت تفصیل سے کہنے والا ہوں ، آپ اپنے گھر کے مردوں کوآئندہ کل ظہرکی مجلس کے لیے خاص تاکید کریں کہ کل ظہرکے بعد کی مجلس میں وہ حاضرہوں ، میں ان سب مسائل کو وہاں ان شاء اللہ بہت تفصیل سے ذکر کروں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1631: اللہ تعالیٰ کی طرف سے آواز آئی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۱۶۷</w:t>
      </w:r>
    </w:p>
    <w:p>
      <w:pPr>
        <w:spacing w:before="60" w:after="80" w:line="312" w:lineRule="auto"/>
        <w:ind w:right="288" w:left="288"/>
        <w:jc w:val="right"/>
      </w:pPr>
      <w:r>
        <w:rPr>
          <w:rFonts w:ascii="Jameel Noori Nastaleeq" w:hAnsi="Jameel Noori Nastaleeq"/>
          <w:color w:val="222222"/>
          <w:sz w:val="27"/>
        </w:rPr>
        <w:t>اللہ تعالیٰ کی طرف سے آواز آئی خیر ! حضرت آدم علیہ السلام اور ماں حوا رضی اللہ تعالیٰ عنہانے جلدی جلدی جنت کے پتے اپنے بدن پر لگادیے ، اللہ تعالیٰ کی طرف سے آواز آئی کہ : اے آدم ! میں نے تم کو یہ نہیں کہاتھاکہ : اس درخت سے مت کھانا ! میں نے تم سے یہ نہیں کہاتھاکہ : شیطان تمھاراکھلم کھلا دشمن ہے ! کیوں تم نے شیطان کی بات مان لی ؟ اللہ تعالیٰ نے فرمایا : وَنَادٰھُمَارَبُّھُمَاأَلَمْ أَنْھَکُمَا عَنْ تِلْکُمَاالشَّجَرَۃِ وَأَقُلْ لَّکُمَا اِنَّ الشَّیْطٰنَ لَکُماَ عَدُوٌّ مُّبِیْنٌ ۔ ( الأعراف : ۲۲ ) ترجمہ : اور اس وقت ان دونوں کے رب نے ان دونوں کو آواز دی کہ کیا میں نے تم دونوں کو اس درخت کے پاس جانے سے نہیں روکاتھا اور میں نے تم دونوں سے نہیں کہاتھاکہ یقیناشیطان تم دونوں کاکھلم کھلا دشمن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1632: ایک اہم نکتے کی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۱۶۷</w:t>
      </w:r>
    </w:p>
    <w:p>
      <w:pPr>
        <w:spacing w:before="60" w:after="80" w:line="312" w:lineRule="auto"/>
        <w:ind w:right="288" w:left="288"/>
        <w:jc w:val="right"/>
      </w:pPr>
      <w:r>
        <w:rPr>
          <w:rFonts w:ascii="Jameel Noori Nastaleeq" w:hAnsi="Jameel Noori Nastaleeq"/>
          <w:color w:val="222222"/>
          <w:sz w:val="27"/>
        </w:rPr>
        <w:t>ایک اہم نکتے کی بات ساتھ میں اللہ تعالیٰ نے کتنی پیاری بات فرمائی کہ : اے آدم اور حوا ! اس جنت میں بہت ساری نعمتیں ہیں جن کے کھانے کی میں نے تم کو اجازت دی تھی ، کیا وہ تمھارے لیے کافی نہیں تھیں کہ ایک درخت جس کے کھانے سے میں نے تم کو روکاتھااس کو کھانے کے لیے تم چلے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1633: اتنی ساری حلال نعمتیں ؛ پھر بھی حرام کی طرف کیوں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۱۶۸</w:t>
      </w:r>
    </w:p>
    <w:p>
      <w:pPr>
        <w:spacing w:before="60" w:after="80" w:line="312" w:lineRule="auto"/>
        <w:ind w:right="288" w:left="288"/>
        <w:jc w:val="right"/>
      </w:pPr>
      <w:r>
        <w:rPr>
          <w:rFonts w:ascii="Jameel Noori Nastaleeq" w:hAnsi="Jameel Noori Nastaleeq"/>
          <w:color w:val="222222"/>
          <w:sz w:val="27"/>
        </w:rPr>
        <w:t>اتنی ساری حلال نعمتیں ؛ پھر بھی حرام کی طرف کیوں ؟ یہ بہت اہم بات ہے کہ آج دنیامیں اللہ تعالیٰ نے ہزاروں نعمتیں حلال کی ہیں ، کیا وہ نعمتیں ہمارے لیے کافی نہیں ہیں کہ ہم حرام چیز کو کھانے جاویں ؟ کتنی پینے کی چیزیں حلال ہیں ؟ قسم قسم کے جوس ہیں ، قسم قسم کے شربت ہیں ، پھر بھی آدمی شراب پینے جاوے ؟ اللہ تعالیٰ نے کتنا کھاناحلال کیا ہے ، پھر آدمی کسی حرام چیزکے کھانے کے لیے کیوں جاوے ؟ حضرت آدم علیہ السلام اور ماں حوا رضی اللہ تعالیٰ عنہاکو اللہ تعالیٰ نے یہی اہم نکتہ بتلا 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1634: اقرارِ گناہ یہی شانِ عبدیت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۱۶۸</w:t>
      </w:r>
    </w:p>
    <w:p>
      <w:pPr>
        <w:spacing w:before="60" w:after="80" w:line="312" w:lineRule="auto"/>
        <w:ind w:right="288" w:left="288"/>
        <w:jc w:val="right"/>
      </w:pPr>
      <w:r>
        <w:rPr>
          <w:rFonts w:ascii="Jameel Noori Nastaleeq" w:hAnsi="Jameel Noori Nastaleeq"/>
          <w:color w:val="222222"/>
          <w:sz w:val="27"/>
        </w:rPr>
        <w:t>اقرارِ گناہ یہی شانِ عبدیت ہے حضرت آدم علیہ السلام اور ماں حوا رضی اللہ تعالیٰ عنہا نے کہاکہ : اے ہمارے اللہ ! بے شک وہ نعمتیں بہت تھیں ؛ لیکن شیطان نے آپ کے پاک نام سے قسم کھائی ، ہم کو معلوم نہیں تھاکہ کوئی آپ کے پاک نام سے جھوٹی قسم بھی کھاسکتاہے ، اس لیے ہم نے کھالیا ۔ اللہ تعالیٰ نے ارشاد فرمایا کہ : اے آدم اور حوا ! اب توتم کو جنت سے باہر نکلنا پڑے گا ، اب تمھیں دنیامیں جاناہے ، ہم نے تقدیر ایسی لکھی تھی کہ تم اس درخت میں سے کھاؤگے ، جنت سے نکال کر دنیامیں بھیجے جاؤگے اور ہم کویہ دنیا آباد کرنی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1635: حضرت آدم علیہ السلام کو ہندوستان میں اتاراگیا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۱۶۹</w:t>
      </w:r>
    </w:p>
    <w:p>
      <w:pPr>
        <w:spacing w:before="60" w:after="80" w:line="312" w:lineRule="auto"/>
        <w:ind w:right="288" w:left="288"/>
        <w:jc w:val="right"/>
      </w:pPr>
      <w:r>
        <w:rPr>
          <w:rFonts w:ascii="Jameel Noori Nastaleeq" w:hAnsi="Jameel Noori Nastaleeq"/>
          <w:color w:val="222222"/>
          <w:sz w:val="27"/>
        </w:rPr>
        <w:t>حضرت آدم علیہ السلام کو ہندوستان میں اتاراگیا چنانچہ حضرت آدم علیہ السلام کو اللہ تعالیٰ نے ہندوستان میں اتارا ، ’’ سراندیپ ‘‘ نام کی ایک جگہ ہے ، آج بھی وہاں ایک پہاڑ ہے ، اس پہاڑ پر ایک پتھر ہے جس پر پاؤں کے نشان ہیں ، کہتے ہیں کہ : وہ حضرت آدم علیہ السلام کے قدم کے مبارک نشانات ہیں ، اسی ’’ سراندیپ ‘‘ کو آج کل ’’ سری لنکا ‘‘ کہتے ہیں ، وہ پہلے ہندوستان میں تھاپھر الگ ہوگیا ، وہاں حضرت آدم علیہ السلام کو اتاراگیا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1636: ماں حوا رضی اللہ تعالیٰ عنہاکوجدہ میں اتاراگیا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۱۶۹</w:t>
      </w:r>
    </w:p>
    <w:p>
      <w:pPr>
        <w:spacing w:before="60" w:after="80" w:line="312" w:lineRule="auto"/>
        <w:ind w:right="288" w:left="288"/>
        <w:jc w:val="right"/>
      </w:pPr>
      <w:r>
        <w:rPr>
          <w:rFonts w:ascii="Jameel Noori Nastaleeq" w:hAnsi="Jameel Noori Nastaleeq"/>
          <w:color w:val="222222"/>
          <w:sz w:val="27"/>
        </w:rPr>
        <w:t>ماں حوا رضی اللہ تعالیٰ عنہاکوجدہ میں اتاراگیا حضرت حوا رضی اللہ عنہاکو جدہ میں اتارا ۔ ’’ جدہ ‘‘ عربی میں دادی کوکہتے ہیں اور حضرت حوا رضی اللہ عنہاتمام انسانوں کی دادی ہے ؛ اس لیے جس جگہ حضرت حوا رضی اللہ عنہاکو اتاراگیا اس جگہ کانام ’’ جدہ ‘‘ بن گیا ۔ میں نے جدہ شہر میں خود اپنی آنکھ سے وہ قبرستان دیکھاہے ، چھوٹاساقبرستان ہے ، اس میں لکھاہواہے : ہُنَامَقْبَرَۃُ أُمِّنَاحَوَّاء ۔ یعنی یہ وہ قبرستان ہے جس میں ہماری ماں حوا رضی اللہ عنہاکی قبر موجود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1637: جنت سے کیا ساتھ لائے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۱۷۰</w:t>
      </w:r>
    </w:p>
    <w:p>
      <w:pPr>
        <w:spacing w:before="60" w:after="80" w:line="312" w:lineRule="auto"/>
        <w:ind w:right="288" w:left="288"/>
        <w:jc w:val="right"/>
      </w:pPr>
      <w:r>
        <w:rPr>
          <w:rFonts w:ascii="Jameel Noori Nastaleeq" w:hAnsi="Jameel Noori Nastaleeq"/>
          <w:color w:val="222222"/>
          <w:sz w:val="27"/>
        </w:rPr>
        <w:t>جنت سے کیا ساتھ لائے ؟ تفسیری رو ا یتوں میں ہے کہ حضرت آدم علیہ السلام اور ماں حوا رضی اللہ عنہا جب دنیا میں تشریف لائے تو ساتھ میں چند چیزیں لے کر آئے : ( ۱ ) جنت کے خوشبو دار پھول پتے جو زمین پر پھیلا دیے ، اس کی برکت سے ہندوستان میں اعلیٰ ترین ’’ عود ‘‘ اگتا ہے ۔ ( ۲ ) حجرِ اسود وہ اندھیرے میں چاند کی طرح چمکتا تھا اور حرم کی حدود تک اس کی روشنی پھیلتی تھی ۔ ( ۳ ) ماں حوا رضی اللہ عنہاساتھ میں تنور بھی لائی ، شاید اسی وجہ سے عورتوں میں کچن کے سامان اور برتنوں کی محبت زیادہ نظر آتی ہے ۔ ( ۴ ) لوہاری کے دو تین اوزار ۔ ( ۵ ) تقریباً دس گز لمبا عصا ۔ شاید وہی بعدمیں عصائے موسیٰ سے مشہو ر ہوا ۔ ( ۶ ) قسم قسم کے بیج ۔ ( ۷ ) سونا چاندی بھی ساتھ آیا ، اس کے چشمے زمین میں جاری ہوگئے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1638: حضرت آدم علیہ السلام اور ماں حوا رضی اللہ عنہابہت نرم دل تھے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۱۷۰</w:t>
      </w:r>
    </w:p>
    <w:p>
      <w:pPr>
        <w:spacing w:before="60" w:after="80" w:line="312" w:lineRule="auto"/>
        <w:ind w:right="288" w:left="288"/>
        <w:jc w:val="right"/>
      </w:pPr>
      <w:r>
        <w:rPr>
          <w:rFonts w:ascii="Jameel Noori Nastaleeq" w:hAnsi="Jameel Noori Nastaleeq"/>
          <w:color w:val="222222"/>
          <w:sz w:val="27"/>
        </w:rPr>
        <w:t>حضرت آدم علیہ السلام اور ماں حوا رضی اللہ عنہابہت نرم دل تھے دونوں کو اللہ تعالیٰ نے زمین پر اتارا اور دونوں نے کبھی اللہ تعالیٰ کی ناراضگی نہیں دیکھی تھی ، ہمیشہ اللہ تعالیٰ کی خوشی ، محبت بھری ، پیار والی ، نرمی والی باتیں سنی تھیں ، اب اللہ تعالیٰ کی کچھ ناراضگی دیکھنے اور سننے کوملی تو دل پر بہت اثر ہوا ، حضرت آدم علیہ السلام اور ماں حوا رضی اللہ عنہاپتھر دل نہیں تھے ، بہت نرم دل تھے ، ان میں اللہ تعالیٰ کی ناراضگی برداشت کرنے کی طاقت نہیں تھی ۔ اللہ تعالیٰ ہم سب کو ایساپتھر دل بننے سے محفوظ رکھے ۔ بعض مرتبہ انسان کادل گناہ کرتے کرتے ایساپتھرجیسا بن جاتا ہے کہ پھر مرد ہویاعورت بے فکر بن جاتے ہیں اور کہتے ہیں کہ : گناہ کرو ، کون ہمارابگاڑ لے گا ؟ کس کوہمت ہے ہم کوروکنے کی ؟ ایسے بے خوف ہونے سے اللہ تعالیٰ ہم سب کی حفاظت فرمائے ، آمین ۔ خاص طور پر دین کے معاملے میں ، اللہ کے معاملے میں ڈر ڈر کے رہناچاہیے کہ کبھی ذرابرابر بھی اللہ کی نافرمانی نہ ہوجاوے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1639: حضرت آدم علیہ السلام اور ماں حوا رضی اللہ عنہاکتنا روئے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۱۷۱</w:t>
      </w:r>
    </w:p>
    <w:p>
      <w:pPr>
        <w:spacing w:before="60" w:after="80" w:line="312" w:lineRule="auto"/>
        <w:ind w:right="288" w:left="288"/>
        <w:jc w:val="right"/>
      </w:pPr>
      <w:r>
        <w:rPr>
          <w:rFonts w:ascii="Jameel Noori Nastaleeq" w:hAnsi="Jameel Noori Nastaleeq"/>
          <w:color w:val="222222"/>
          <w:sz w:val="27"/>
        </w:rPr>
        <w:t>حضرت آدم علیہ السلام اور ماں حوا رضی اللہ عنہاکتنا روئے ؟ دونوں رونے لگے ، تقریباً دوسو ( ۲۰۰ ) برس روئے ۔ اتناروئے اتناروئے میری دینی بہنو ! اگر حضرت آدم علیہ السلام اور ماں حوا رضی اللہ عنہا کے آنسوؤں کو جمع کیا جائیں تو پوری دنیامیں ندی بہنے لگے ۔ کہتے ہیں کہ : تمام انسانوں کے آنسو ایک طرف اور حضرت داؤد علیہ السلام کے آنسوایک طرف ، تمام انسانوں میں سب سے زیادہ حضرت داؤد علیہ السلام روئے اور حضرت داؤد علیہ السلام سے زیادہ حضرت آدم علیہ السلام اور ماں حوا رضی اللہ عنہا روئے ۔ چالیس سال یاتین سو سال توایسے گذرے کہ انھوں نے شرم کے مارے نیچے سے اوپر نہیں دیکھا ، چالیس روزکھانانہیں کھایا ، بھوکے رہے ، سوسال جماع نہیں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1640: اللہ تعالیٰ نے بہت پیاری دعاسکھلائی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۱۷۲</w:t>
      </w:r>
    </w:p>
    <w:p>
      <w:pPr>
        <w:spacing w:before="60" w:after="80" w:line="312" w:lineRule="auto"/>
        <w:ind w:right="288" w:left="288"/>
        <w:jc w:val="right"/>
      </w:pPr>
      <w:r>
        <w:rPr>
          <w:rFonts w:ascii="Jameel Noori Nastaleeq" w:hAnsi="Jameel Noori Nastaleeq"/>
          <w:color w:val="222222"/>
          <w:sz w:val="27"/>
        </w:rPr>
        <w:t>اللہ تعالیٰ نے بہت پیاری دعاسکھلائی آخراللہ تعالیٰ نے دونوں کو ایک دعاسکھلائی ، بہت پیاری دعاہے ، وہ دعااللہ تعالیٰ نے قرآن میں نقل فرمائی ہے : رَبَّنَا ظَلَمْنَا أَنْفُسَنَا وَاِنْ لَّمْ تَغْفِرْ لَنَاوَتَرْحَمْنَا لَنَکُوْنَنَّ مِنَ الْخٰسِرِیْنَ ۔ ( الأعراف : ۲۳ ) دونوں دعاکر رہے ہیں کہ : اے ہمارے رب ! ہم نے ہماری جانوں پر ظلم کیا ، اگر آپ معاف نہیں کریں گے ، رحم نہیں کریں گے توہماری تودنیا اور آخرت سب برباد ہوجائے گی ، اے اللہ ! رحم کیجیے ، معاف کردیجیے ۔ یہ بہت پیاری دعاہے جوخود اللہ تعالیٰ نے حضرت آدم علیہ السلام اور ماں حوا رضی اللہ عنہا کوسکھلائی تھی اور جو مسلمان بندہ اور بندی یہ دعاپڑھ کر اللہ تعالیٰ کے سامنے روئے گاتواللہ تعالیٰ اس کے گناہ بھی معاف کردیں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1641: توبہ قبول ؛ لیکن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۱۷۳</w:t>
      </w:r>
    </w:p>
    <w:p>
      <w:pPr>
        <w:spacing w:before="60" w:after="80" w:line="312" w:lineRule="auto"/>
        <w:ind w:right="288" w:left="288"/>
        <w:jc w:val="right"/>
      </w:pPr>
      <w:r>
        <w:rPr>
          <w:rFonts w:ascii="Jameel Noori Nastaleeq" w:hAnsi="Jameel Noori Nastaleeq"/>
          <w:color w:val="222222"/>
          <w:sz w:val="27"/>
        </w:rPr>
        <w:t>توبہ قبول ؛ لیکن ! یہ دعادونوں مانگتے گئے اور روتے گئے ، اللہ تعالیٰ کے سامنے معافی مانگتے رہے ، اللہ تعالیٰ نے ان دونوں کی توبہ کوقبول کرلیا اور ان دونوں کو معاف فرما دیا ؛ لیکن سزااپنی جگہ پر باقی رہی کہ دنیامیں جاناہے ، دنیامیں زندگی گزارنی ہے ، دنیامیں تم رہوگے ، موت آئے گی اور قبر میں دفن ہوناہے اور پھر دوبارہ نکل کر قیامت کے میدان میں آناہے ، یہ سلسلہ اب دنیامیں تمھارے ساتھ چلتارہے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1642: نبیوں کی معصومیت پر ایما ن لانا ضروری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۱۷۳</w:t>
      </w:r>
    </w:p>
    <w:p>
      <w:pPr>
        <w:spacing w:before="60" w:after="80" w:line="312" w:lineRule="auto"/>
        <w:ind w:right="288" w:left="288"/>
        <w:jc w:val="right"/>
      </w:pPr>
      <w:r>
        <w:rPr>
          <w:rFonts w:ascii="Jameel Noori Nastaleeq" w:hAnsi="Jameel Noori Nastaleeq"/>
          <w:color w:val="222222"/>
          <w:sz w:val="27"/>
        </w:rPr>
        <w:t>نبیوں کی معصومیت پر ایما ن لانا ضروری حضرت آدم علیہ السلام اور تمام انبیامعصوم ہیں ، یہ عقیدہ رکھنا نہایت ضروری ہے ۔ یہاں حضرت آدم علیہ السلام سے کوئی بڑا گناہ نہیں ہوا ؛ بلکہ معمولی سی چوک ہوگئی ، خدا تعالیٰ کے حکم کے خلاف کرنے کا دل میں کوئی ارادہ نہیں تھا ، شیطان کے وسوسے کی وجہ سے بھول گئے جس کو ہم اپنی زبان میں بھول کے بعد والا لفظ ’’ چوک ہوگئی ‘‘ سے تعبیر کرتے ہیں ، یہ غلطی بال جیسی تھی ؛ لیکن جب بال بھی آنکھ میں گرتا ہے تو کھٹکتا ہے ، اسی طرح سے غلطی بھی کھٹکنے لگی اور معافی مانگنے کی شروعات ہوگئی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1643: اب دنیامیں کیا ہوگا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۱۷۳</w:t>
      </w:r>
    </w:p>
    <w:p>
      <w:pPr>
        <w:spacing w:before="60" w:after="80" w:line="312" w:lineRule="auto"/>
        <w:ind w:right="288" w:left="288"/>
        <w:jc w:val="right"/>
      </w:pPr>
      <w:r>
        <w:rPr>
          <w:rFonts w:ascii="Jameel Noori Nastaleeq" w:hAnsi="Jameel Noori Nastaleeq"/>
          <w:color w:val="222222"/>
          <w:sz w:val="27"/>
        </w:rPr>
        <w:t>اب دنیامیں کیا ہوگا ؟ میری دینی بہنو ! حضرت آدم علیہ السلام اور ماں حوا رضی اللہ عنہااللہ تعالیٰ کے حکم سے دنیامیں آگئے ، اللہ تعالیٰ نے جو فرمایا تھااس کا خلاصہ یہ ہے کہ : جنت میں بھوک نہیں لگتی تھی ، دنیامیں بھوک بھی لگے گی ۔ جنت میں پیاس نہیں لگتی تھی ، دنیامیں پیاس بھی لگے گی ۔ جنت میں گرمی نہیں لگتی تھی اور دنیامیں گرمی بھی لگے گی ۔ جنت میں آپس میں محبت اور الفت تھی ، دنیامیں جانے کے بعد لڑائی ، جھگڑ ے ، فتنے ہوں گے ، انسانوں میں آپس میں جھگڑے ہوں گے ، مرد مرد میں ، عورت عورت میں ، میاں بیوی میں ، اولاد میں ، انسان اور شیطان میں جھگڑے ہوں گے ۔ یہ سب چیزیں دنیامیں پیش آئیں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1644: دنیامیں کامیابی کاراستہ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۱۷۴</w:t>
      </w:r>
    </w:p>
    <w:p>
      <w:pPr>
        <w:spacing w:before="60" w:after="80" w:line="312" w:lineRule="auto"/>
        <w:ind w:right="288" w:left="288"/>
        <w:jc w:val="right"/>
      </w:pPr>
      <w:r>
        <w:rPr>
          <w:rFonts w:ascii="Jameel Noori Nastaleeq" w:hAnsi="Jameel Noori Nastaleeq"/>
          <w:color w:val="222222"/>
          <w:sz w:val="27"/>
        </w:rPr>
        <w:t>دنیامیں کامیابی کاراستہ اللہ تعالیٰ نے فرمایا : دنیامیں جاؤ ، میں اپنے نبیوں کے ذریعے ہدایت اور صحیح دین بھیجوں گا ، جو میری ہدایت اور صحیح دین پر چلے گاوہ دنیامیں کبھی گمراہ نہیں ہوگا اور جومیرے دین اور میرے احکام سے منہ پھرائے گامیں اس کی زندگی کو تنگ کردوں گا اور میں اس کوقیامت کے دن اندھابناکر اٹھاؤں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1645: رونے والی آنکھیں اللہ تعالیٰ کو بہت پیاری 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۱۷۴</w:t>
      </w:r>
    </w:p>
    <w:p>
      <w:pPr>
        <w:spacing w:before="60" w:after="80" w:line="312" w:lineRule="auto"/>
        <w:ind w:right="288" w:left="288"/>
        <w:jc w:val="right"/>
      </w:pPr>
      <w:r>
        <w:rPr>
          <w:rFonts w:ascii="Jameel Noori Nastaleeq" w:hAnsi="Jameel Noori Nastaleeq"/>
          <w:color w:val="222222"/>
          <w:sz w:val="27"/>
        </w:rPr>
        <w:t>رونے والی آنکھیں اللہ تعالیٰ کو بہت پیاری ہیں میری دینی بہنو ! گناہ کے معاملے میں کبھی غفلت مت کرو ۔ دیکھو ! حضرت آدم علیہ السلام اور ماں حوا رضی اللہ عنہا سے ایک چھوٹی سی غلطی ہو گئی ؛ لیکن وہ دونوں اطمینان کے ساتھ نہیں بیٹھے ؛ بلکہ فوراً اللہ تعالیٰ کے سامنے رونا شروع کر دیا ۔ میری دینی بہنو ! ہم انسان ہیں ، کمزور ہیں ، غلطی ہو جاتی ہے ، گناہ ہو جاتے ہیں ؛ لیکن اس کے بعد ہم چین سے نہ بیٹھیں ، اپنے اللہ کے سامنے مسلسل معافی مانگنے والے بنیں ، رونے والے بنیں ، جتنی راتیں ، جتنے دن رمضان کے باقی ہیں اس میں خوب روؤ ، معافی مانگو ۔ اپنے اللہ کے سامنے رونے کی اور معافی مانگنے کی پوری زندگی عادت بناؤ ، کوشش کریں کہ گناہ نہ ہو ؛ لیکن شیطان اگر بہکاکر گناہ کروا دیوے تو فوراً انسان معافی مانگنے والابنے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1646: دنیا اور آخرت کی ہربھلائی اللہ سے مانگنی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۱۷۵</w:t>
      </w:r>
    </w:p>
    <w:p>
      <w:pPr>
        <w:spacing w:before="60" w:after="80" w:line="312" w:lineRule="auto"/>
        <w:ind w:right="288" w:left="288"/>
        <w:jc w:val="right"/>
      </w:pPr>
      <w:r>
        <w:rPr>
          <w:rFonts w:ascii="Jameel Noori Nastaleeq" w:hAnsi="Jameel Noori Nastaleeq"/>
          <w:color w:val="222222"/>
          <w:sz w:val="27"/>
        </w:rPr>
        <w:t>دنیا اور آخرت کی ہربھلائی اللہ سے مانگنی چاہیے دوسری خاص بات یہ کہ حضرت آدم علیہ السلام اور ماں حوا رضی اللہ عنہادونوں نے اپنی ہر ضرورت کے لیے اللہ تعالی سے دعا کی ، دوسری آیت میں ہے : لَئِنْ اٰتَیْتَنَا صَالِحًا لَّنَکُوْنَنَّ مِنَ الشّٰکِرِیْنَ ۔ ( الأعراف : ۱۸۹ ) ترجمہ : ( اے اللہ ! ) اگرآپ ہم کو صالح ( مکمل ، تندرست ) اولاددیں گے تو ہم شکر کرنے والوں میں سے ہوجائیں گے ۔ حضرت آدم علیہ السلام اور ماں حوا رضی اللہ عنہانے یہ دعا مانگی تھی ۔ لہذا ! ہماری دینی ضرورت ہو کہ دنیا کی ضرورت ہو ہر ضرورت ہم اللہ تعالیٰ سے مانگیں ، اللہ تعالیٰ ہم سب کی ضرورت کو اپنے خزانۂ غیب سے پورا فرما ئیں گے ان شا اللہ ۔ اللہ تعالیٰ جو نعمتیں دیتے ہیں ان پر ہم شکر ادا کر نے والے بنیں ، ترمذی شریف کی حدیث میں ہے کہ نبیٔ کریم صلی اللہ علیہ وسلم جب بھی اللہ سے دعا مانگتے تھے تو یہ دعا ضرور مانگتے تھے : رَبَّنَااٰتِنَا فِيالدُّنْیَا حَسَنَۃً وَّفِيالْاٰخِرَۃِ حَسَنَۃً وَّقِنَا عَذَابَ النَّارِ ۔ ( البقرۃ ) اے ہمارے اللہ ! آپ ہم کو دنیا میں بھی اچھائی دیجیے اور آخرت میں بھی اچھائی دیجیے اور جہنم کی آگ سے ہم کو بچاکر کے رکھیے ۔ لہذا ! اللہ تعالیٰ سے دنیا کی بھلائی بھی مانگو ، آخرت بھی مانگو ، دین بھی مانگو ، دنیا بھی مانگو ، ہر چیز اللہ تعالیٰ ہی سے مانگنے والے بنو ، جیسے حضرت آدم علیہ السلام اور ماں حوا رضی اللہ عنہانے مانگا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1647: ایک بہت ہی قیمتی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۱۷۶</w:t>
      </w:r>
    </w:p>
    <w:p>
      <w:pPr>
        <w:spacing w:before="60" w:after="80" w:line="312" w:lineRule="auto"/>
        <w:ind w:right="288" w:left="288"/>
        <w:jc w:val="right"/>
      </w:pPr>
      <w:r>
        <w:rPr>
          <w:rFonts w:ascii="Jameel Noori Nastaleeq" w:hAnsi="Jameel Noori Nastaleeq"/>
          <w:color w:val="222222"/>
          <w:sz w:val="27"/>
        </w:rPr>
        <w:t>ایک بہت ہی قیمتی بات اور ایک بہت قیمتی بات جو اس قصے کے اخیر میں اللہ نے ارشاد فرمائی : وَلَکُمْ فِيْ الأَرْضِ مُسْتَقَرٌّ وَّمَتَاعٌ اِلیٰ حِیْن ۔ ( الأعراف : ۲۴ ) میری دینی بہنو ! یہ خاص بات اللہ تعالیٰ نے حضرت آدم علیہ السلام اور ماں حوا رضی اللہ عنہا کو سنائی کہ : اے آدم اور حوا ! اس دنیا میں تم کو تھوڑے دنوں کے واسطے رہنا ہے ، فقط تھوڑا سا وقت دنیا میں ملا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1648: دنیا میں جنتی میوہ یاد آیا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۱۷۶</w:t>
      </w:r>
    </w:p>
    <w:p>
      <w:pPr>
        <w:spacing w:before="60" w:after="80" w:line="312" w:lineRule="auto"/>
        <w:ind w:right="288" w:left="288"/>
        <w:jc w:val="right"/>
      </w:pPr>
      <w:r>
        <w:rPr>
          <w:rFonts w:ascii="Jameel Noori Nastaleeq" w:hAnsi="Jameel Noori Nastaleeq"/>
          <w:color w:val="222222"/>
          <w:sz w:val="27"/>
        </w:rPr>
        <w:t>دنیا میں جنتی میوہ یاد آیا تفسیری روایتوں میں ہے کہ جب حضرت آدم علیہ السلام کے انتقال کا وقت قریب آیا تو جنتی میوے کی چاہت ہوئی ، حضرت آدم علیہ السلام کا عام معمول تھا کہ جب بھی کوئی ضرورت پیش آتی تو اللہ تعالیٰ کے پاس دعا کرتے ، حضرت آدم علیہ السلام نے اپنے بیٹوں کو حکم دیا کہ : جاؤ اللہ تعالیٰ سے دعا کرو اور میوے کا سوال کرو ۔ آپ کی اولاد کعبہ کی طرف جانے کے لیے روانہ ہوئی ، راستے میں حضرت جبرئیل علیہ السلام کی ملاقات ہوئی ، انھوں نے سوال کیا کہ : کہاں جارہے ہو ؟ بتایا : ابا کے لیے جنتی میوے کی دعا کرنے کے لیے جارہے ہیں ۔ اس پرحضرت جبرئیل علیہ السلام نے فرمایا : میرے ساتھ واپس چلو ، ہم ان کے مطلب کی چیز لائے ہیں ، حضرت جبرئیل علیہ السلام کے ساتھ دوسرے فرشتے بھی تھے ، انھوں نے آکر آپ کو سلام کیا اور آپ کی روح قبض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1649: حضرت آدم علیہ السلام کا کفن دفن اور قبر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۱۷۷</w:t>
      </w:r>
    </w:p>
    <w:p>
      <w:pPr>
        <w:spacing w:before="60" w:after="80" w:line="312" w:lineRule="auto"/>
        <w:ind w:right="288" w:left="288"/>
        <w:jc w:val="right"/>
      </w:pPr>
      <w:r>
        <w:rPr>
          <w:rFonts w:ascii="Jameel Noori Nastaleeq" w:hAnsi="Jameel Noori Nastaleeq"/>
          <w:color w:val="222222"/>
          <w:sz w:val="27"/>
        </w:rPr>
        <w:t>حضرت آدم علیہ السلام کا کفن دفن اور قبر انتقال کے بعد فرشتے جنت کی خوشبو لائے ، جنتی کفن لائے ، طاق عدد میں غسل دیا گیا اور حضرت آدم علیہ السلام کا جنازہ تیا ر کیا گیا ، حضرت آدم علیہ السلام کی اولاد در اولادمیں سے سو افراد جنازہ اٹھا کر لے گئے ، حضرت جبرئیل علیہ السلام نے چار تکبیر سے نماز پڑھا ئی ، قبلہ کی طرف سے قبر میں اتارا ، بغلی قبر بنائی گئی اور قبر کوہان نمابنائی گئی ، ایک روایت کے مطابق منیٰ میں مسجدِ خیف کے بیچ میں آپ کی قبر ہے ۔ حضرت آدم علیہ السلام کی اولاد تفسیری روایتوں کے مطابق حضرت آدم علیہ السلام کی حضرت حوا رضی اللہ عنہا سے چالیس اولاد ہوئی ، ہرمرتبہ کی ولادت میں جڑوے ( تَوْأَمْ ) پیداہوئے ، ہر مرتبہ میں لڑکا ، لڑکی پیداہوتے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1650: حضرت آدم علیہ السلام کی اولاد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۱۷۷</w:t>
      </w:r>
    </w:p>
    <w:p>
      <w:pPr>
        <w:spacing w:before="60" w:after="80" w:line="312" w:lineRule="auto"/>
        <w:ind w:right="288" w:left="288"/>
        <w:jc w:val="right"/>
      </w:pPr>
      <w:r>
        <w:rPr>
          <w:rFonts w:ascii="Jameel Noori Nastaleeq" w:hAnsi="Jameel Noori Nastaleeq"/>
          <w:color w:val="222222"/>
          <w:sz w:val="27"/>
        </w:rPr>
        <w:t>حضرت آدم علیہ السلام کی اولاد تفسیری روایتوں کے مطابق حضرت آدم علیہ السلام کی حضرت حوا رضی اللہ عنہا سے چالیس اولاد ہوئی ، ہرمرتبہ کی ولادت میں جڑوے ( تَوْأَمْ ) پیداہوئے ، ہر مرتبہ میں لڑکا ، لڑکی پیداہوتے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1651: کفّارے کے ساٹھ روزے کی حکمت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۱۷۷</w:t>
      </w:r>
    </w:p>
    <w:p>
      <w:pPr>
        <w:spacing w:before="60" w:after="80" w:line="312" w:lineRule="auto"/>
        <w:ind w:right="288" w:left="288"/>
        <w:jc w:val="right"/>
      </w:pPr>
      <w:r>
        <w:rPr>
          <w:rFonts w:ascii="Jameel Noori Nastaleeq" w:hAnsi="Jameel Noori Nastaleeq"/>
          <w:color w:val="222222"/>
          <w:sz w:val="27"/>
        </w:rPr>
        <w:t>کفّارے کے ساٹھ روزے کی حکمت کہتے ہیں کہ : حضرت آدم علیہ السلام کاپُتلازمین کے ساٹھ ( ۶۰ ) اجزا سے ملا کر بناگیا ہے ؛ اس لیے انسانوں میں ساٹھ الگ الگ طبیعتیں ہیں اور کفارے میں ساٹھ روزے کی حکمت بھی یہی بتائی جاتی ہے ۔ بعض تفسیری روایتوں میں ہے کہ آپ کے انتقال سے پہلے آپ کی اولاد در اولاد میں سے ایک لاکھ انسان تک پیداہوچکے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1652: آخرایک دن موت آنے والی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۱۷۸</w:t>
      </w:r>
    </w:p>
    <w:p>
      <w:pPr>
        <w:spacing w:before="60" w:after="80" w:line="312" w:lineRule="auto"/>
        <w:ind w:right="288" w:left="288"/>
        <w:jc w:val="right"/>
      </w:pPr>
      <w:r>
        <w:rPr>
          <w:rFonts w:ascii="Jameel Noori Nastaleeq" w:hAnsi="Jameel Noori Nastaleeq"/>
          <w:color w:val="222222"/>
          <w:sz w:val="27"/>
        </w:rPr>
        <w:t>آخرایک دن موت آنے والی ہے اس دنیا میں کسی کو ایک ہزار برس کی زندگی بھی مل جائے تو بھی آخرت کے مقابلے میں کچھ نہیں ہے ، ہم سے پہلی امتوں میں لوگ ایک ایک ہزار برس کی عمر کے ہوتے تھے ، آٹھ سو برس کی عمر کے ہوتے تھے ؛ لیکن وہ بھی دنیا سے چلے گئے ، قبر میں جاکر سو گئے ، اس امت کی عمر تو اللہ تعالیٰ نے بہت چھوٹی بنائی ہے ، آج بھی جنات کی عمر بہت لمبی ہو تی ہے ، آٹھ سو ، ہزار ، بارہ سو سال کی عمر ہوتی ہے ؛ لیکن ان کو بھی موت آتی ہے ، وہ بھی قبرستان جاکر سو جاتے ہیں ۔ تو ہماری زندگی تو بہت چھوٹی ہے ، اللہ تعالیٰ یہی سمجھاتے ہیں کہ : تمھیں دنیا میں بہت تھوڑے دنوں کے واسطے رہنا ہے ، دنیا سے فائدہ اٹھانا ہے ، دنیا بہت تھوڑی ہے ، پتہ نہیں کب موت آجاوے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1653: آخرت کی یاد دلانے والے بہترین اشعار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۱۷۸</w:t>
      </w:r>
    </w:p>
    <w:p>
      <w:pPr>
        <w:spacing w:before="60" w:after="80" w:line="312" w:lineRule="auto"/>
        <w:ind w:right="288" w:left="288"/>
        <w:jc w:val="right"/>
      </w:pPr>
      <w:r>
        <w:rPr>
          <w:rFonts w:ascii="Jameel Noori Nastaleeq" w:hAnsi="Jameel Noori Nastaleeq"/>
          <w:color w:val="222222"/>
          <w:sz w:val="27"/>
        </w:rPr>
        <w:t>آخرت کی یاد دلانے والے بہترین اشعار ایک اللہ کے ولی نے بہت اچھے شعر سنائے ، آخرت ، قبر اور مو ت کو سامنے رکھ کر کہ یہ شعر سنو ، ان شا اللہ بہت فائدہ ہوگا : آدمی کاجسم کیا ہے جس پہ شیدا ہے جہاں ایک مٹی کی عمارت ، ایک مٹی کامکاں کہ انسان کا جسم کیا ہے جس پر آج دنیا مرتی ہے ؟ یہ جسم ایک مٹی کی عمارت ہے اور ایک مٹی کا مکان ہے ۔ آگے فرماتے ہیں : خون کاگارابنایا ، اینٹ جس میں ہڈیاں چند سانسوں پے کھڑاہے یہ خیالی آسماں موت کی پرزور آندھی جس دم آکر ٹکرائے گی یہ عمارت خاک میں مل جائے گی یعنی ایک عمارت ہے اور موت کی ایک آندھی ہے ، موت نام کا ایک طوفان آئے گا ، آندھی آئے گی اور یہ ہماری جسم نام کی عمارت ٹوٹ جائے گی اور قبر میں جاکر سوجاناپڑے گا ۔ میری دینی بہنو ! یہ دنیا ہمیشہ رہنے والی نہیں ہے ، ماں حوا رضی اللہ عنہا اور حضرت آدم علیہ السلام کو جب اللہ تعالیٰ نے دنیا میں بھیجا تھا تب ہی کہہ دیا تھا کہ یہ دنیا ہمیشہ رہنے کے لیے نہیں ہے ۔ اس لیے آخرت کی فکر کرو ، قبر کی فکر کرو ، موت کی فکر کرو ، جنازے کی فکر کرو ، قیامت کی فکر کرو ، اللہ تعالیٰ کے سامنے جانے کی فکر کرنے والیاں بنو ۔ دنیا میں آنے کے بعدماں حوا رضی اللہ عنہا اور حضرت آدم علیہ السلام کی اولاد کا سلسلہ شروع ہوا اور ان کی اولاد کا قصہ بھی اللہ تعالیٰ نے قرآن میں بیان فرمایا ہے ۔ اللہ تعالیٰ ہم سب کو آخرت کی فکر نصیب فرمائے ، اس پورے قصے میں جونصیحت اور عبرت کی باتیں ہیں اللہ تعالیٰ ہم سب کو سمجھ کر اس پر عمل کر نے کی توفیق عطا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1654: حضرت ابراہیم علیہ السلام کاشہر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۱۸۳</w:t>
      </w:r>
    </w:p>
    <w:p>
      <w:pPr>
        <w:spacing w:before="60" w:after="80" w:line="312" w:lineRule="auto"/>
        <w:ind w:right="288" w:left="288"/>
        <w:jc w:val="right"/>
      </w:pPr>
      <w:r>
        <w:rPr>
          <w:rFonts w:ascii="Jameel Noori Nastaleeq" w:hAnsi="Jameel Noori Nastaleeq"/>
          <w:color w:val="222222"/>
          <w:sz w:val="27"/>
        </w:rPr>
        <w:t>حضرت ابراہیم علیہ السلام کاشہر حضرت ابراہیم علیہ السلام عراق میں ’’ بابل ‘‘ ایک شہر تھاوہاں رہتے تھے ، حضرت ابراہیم علیہ السلام نے عراق والوں کو دین کی دعوت دی ؛ لیکن وہ لوگ ایمان نہیں لائے اور ابراہیم علیہ السلام کے دشمن بن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1655: ایک وفادار عورت : حضرت سارہ رضی اللہ تعالیٰ عنہا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۱۸۳</w:t>
      </w:r>
    </w:p>
    <w:p>
      <w:pPr>
        <w:spacing w:before="60" w:after="80" w:line="312" w:lineRule="auto"/>
        <w:ind w:right="288" w:left="288"/>
        <w:jc w:val="right"/>
      </w:pPr>
      <w:r>
        <w:rPr>
          <w:rFonts w:ascii="Jameel Noori Nastaleeq" w:hAnsi="Jameel Noori Nastaleeq"/>
          <w:color w:val="222222"/>
          <w:sz w:val="27"/>
        </w:rPr>
        <w:t>ایک وفادار عورت : حضرت سارہ رضی اللہ تعالیٰ عنہا پورے عراق میں حضرت ابراہیم علیہ السلام کی بیوی صرف ان پر ایمان لائی ، اس مبارک بیوی کانام حضرت سارہ رضی اللہ عنہا تھا ، یہ آپ کی رشتے دارتھی ، چچاکی یا ماموں کی لڑکی تھی ، ان کے ساتھ حضرت ابراہیم علیہ الصلوۃ والسلام کی شادی ہوئی تھی ۔ یہ عورت بہت وفادار عورت ثابت ہوئی ، حضرت ابراہیم علیہ السلام پر ایمان بھی لائی اور جب عراق کے لوگوں نے حضرت ابراہیم علیہ السلام کو مجبور کیا اور عراق کے بادشاہ نمرود نے حضرت ابراہیم علیہ السلام کو آگ میں ڈالا ، اللہ تعالیٰ نے آگ میں آپ کی حفاظت فرمائی اور نمرود ڈر گیا کہ حضرت ابراہیم علیہ السلام کی توحید کی دعوت چلتی رہی تولوگ ان کی دعوت قبول کرلیں گے توخود نمرود نے حضرت ابراہیم علیہ السلام کو عراق سے نکل جانے کاحکم دے دیا ، چنانچہ حضرت ابراہیم علیہ السلام کو ہجرت کرنی پڑی اس وقت یہ سارہ نام کی بیوی بھی آپ کے ساتھ ہجرت کر کے گئی ۔ یہ بہت خوب صورت عورت تھیں اور اپنے شوہر حضرت ابراہیم علیہ السلام کی بہت ہی زیادہ مطیع اور فرماں بردارتھیں ، ایمان بھی لائی اور ہجرت بھی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1656: عورت کو دینی کاموں میں شوہر کاساتھ دینا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۱۸۴</w:t>
      </w:r>
    </w:p>
    <w:p>
      <w:pPr>
        <w:spacing w:before="60" w:after="80" w:line="312" w:lineRule="auto"/>
        <w:ind w:right="288" w:left="288"/>
        <w:jc w:val="right"/>
      </w:pPr>
      <w:r>
        <w:rPr>
          <w:rFonts w:ascii="Jameel Noori Nastaleeq" w:hAnsi="Jameel Noori Nastaleeq"/>
          <w:color w:val="222222"/>
          <w:sz w:val="27"/>
        </w:rPr>
        <w:t>عورت کو دینی کاموں میں شوہر کاساتھ دینا چاہیے اللہ تعالیٰ ہماری دینی بہنوں کو یہ توفیق عطافرماویں کہ دین کے کام میں وہ اپنے شوہر کی مدد کرنے والی بنیں ۔ اللہ کے نبی ہجرت کرکے جارہے ہیں تو اس عورت نے ایسانہیں کہاکہ : میں تو یہیں رہوں گی ، میرے ماں باپ یہاں رہتے ہیں ؛ بلکہ وہ عورت ہجرت کر کے ساتھ میں چلی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1657: رفیقِ ہجرت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۱۸۴</w:t>
      </w:r>
    </w:p>
    <w:p>
      <w:pPr>
        <w:spacing w:before="60" w:after="80" w:line="312" w:lineRule="auto"/>
        <w:ind w:right="288" w:left="288"/>
        <w:jc w:val="right"/>
      </w:pPr>
      <w:r>
        <w:rPr>
          <w:rFonts w:ascii="Jameel Noori Nastaleeq" w:hAnsi="Jameel Noori Nastaleeq"/>
          <w:color w:val="222222"/>
          <w:sz w:val="27"/>
        </w:rPr>
        <w:t>رفیقِ ہجرت تین آدمیوں کی جماعت تھی : ( ۱ ) حضرت ابراہیم علیہ السلام ۔ ( ۲ ) آپ کی بیوی حضرت سارہ رضی اللہ تعالیٰ عنہا ۔ ( ۳ ) آپ کے بھتیجے حضرت لوط علیہ السلام ، وہ ایمان لائے تھے ۔ بعض تاریخی روایتوں سے پتہ چلتاہے کہ حضرت لوط علیہ السلام حضرت سارہ رضی اللہ عنہاکے حقیقی بھائی تھے ۔ یہ تین آدمی عراق سے نکل کرچلے ، چلتے چلتے مصر ( Egypt ) پہنچے ۔ مصرکا بادشاہ - سِنان بن علوان جس کو فرعون کالقب دیا جاتا تھا - بڑاظالم تھا ، اس نے ماں سارہ رضی اللہ عنہاکے ساتھ غلط کام کرنے کی کوشش کی ، جس قصہ میں نے آپ کو گذشتہ سال سنایاتھاجوخطباتِ محمود ، جلد : چہارم ( ۴ ) میں چھپاہواہے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1658: حضرت ابراہیم علیہ السلام کی کوئی اولاد نہیں تھی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۱۸۵</w:t>
      </w:r>
    </w:p>
    <w:p>
      <w:pPr>
        <w:spacing w:before="60" w:after="80" w:line="312" w:lineRule="auto"/>
        <w:ind w:right="288" w:left="288"/>
        <w:jc w:val="right"/>
      </w:pPr>
      <w:r>
        <w:rPr>
          <w:rFonts w:ascii="Jameel Noori Nastaleeq" w:hAnsi="Jameel Noori Nastaleeq"/>
          <w:color w:val="222222"/>
          <w:sz w:val="27"/>
        </w:rPr>
        <w:t>حضرت ابراہیم علیہ السلام کی کوئی اولاد نہیں تھی حضرت ابراہیم علیہ السلام ہجرت کر کے ، اپنی بیوی سارہ کو لے کرملکِ شام ( Syria ) پہنچے ، اس وقت ابراہیم علیہ السلام کی عمر تقریباً پچاسی ( ۸۵ ) سال ہوگئی تھی اور حضرت سارہ رضی اللہ عنہاکی عمر ستتر ( ۷۷ ) سال ہوچکی تھی ؛ لیکن اللہ تعالیٰ کی عجیب قدرت کہ اتنی بڑی عمر ہوگئی اور ان کے گھر میں کوئی بچہ نہیں تھا ، کوئی اولاد نہیں تھی ۔ حضرت ابراہیم علیہ السلام کامصرکے بادشاہ کی لڑکی سے نکا ح حضرت سارہ رضی اللہ عنہانے خود ایک دن حضرت ابراہیم علیہ السلام کو کہاکہ : اے اللہ کے نبی ! ہماری شادی کو اتنے سال ہوگئے ، کوئی اولادنہیں ہوتی تو میں آپ کو ایک پیش کش کرتی ہوں کہ میرے پاس خدمت کرنے کے لیے ایک لڑکی ہے - وہ لڑکی مصر کے بادشاہ کی لڑکی تھی - کہاکہ : یہ لڑکی جو میری خدمت کرتی ہے اس کے ساتھ آپ نکاح کرلیجیے ، اللہ تعالیٰ کے یہاں مقدر ہوگاتو اللہ تعالیٰ اس کے ذریعے آپ کو اولاد عطافرمائیں گے ۔ خود حضرت سارہ رضی اللہ تعالیٰ عنہانے - اپنی خدمت کے لیے جو مصر کے بادشاہ کی لڑکی تھی جس کانام ’’ ہاجرہ ‘‘ تھااس - ہاجرہ کے ساتھ حضرت ابراہیم علیہ السلام کی شادی کروادی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1659: حضرت ابراہیم علیہ السلام کامصرکے بادشاہ کی لڑکی سے نکا ح</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۱۸۵</w:t>
      </w:r>
    </w:p>
    <w:p>
      <w:pPr>
        <w:spacing w:before="60" w:after="80" w:line="312" w:lineRule="auto"/>
        <w:ind w:right="288" w:left="288"/>
        <w:jc w:val="right"/>
      </w:pPr>
      <w:r>
        <w:rPr>
          <w:rFonts w:ascii="Jameel Noori Nastaleeq" w:hAnsi="Jameel Noori Nastaleeq"/>
          <w:color w:val="222222"/>
          <w:sz w:val="27"/>
        </w:rPr>
        <w:t>حضرت ابراہیم علیہ السلام کامصرکے بادشاہ کی لڑکی سے نکا ح حضرت سارہ رضی اللہ عنہانے خود ایک دن حضرت ابراہیم علیہ السلام کو کہاکہ : اے اللہ کے نبی ! ہماری شادی کو اتنے سال ہوگئے ، کوئی اولادنہیں ہوتی تو میں آپ کو ایک پیش کش کرتی ہوں کہ میرے پاس خدمت کرنے کے لیے ایک لڑکی ہے - وہ لڑکی مصر کے بادشاہ کی لڑکی تھی - کہاکہ : یہ لڑکی جو میری خدمت کرتی ہے اس کے ساتھ آپ نکاح کرلیجیے ، اللہ تعالیٰ کے یہاں مقدر ہوگاتو اللہ تعالیٰ اس کے ذریعے آپ کو اولاد عطافرمائیں گے ۔ خود حضرت سارہ رضی اللہ تعالیٰ عنہانے - اپنی خدمت کے لیے جو مصر کے بادشاہ کی لڑکی تھی جس کانام ’’ ہاجرہ ‘‘ تھااس - ہاجرہ کے ساتھ حضرت ابراہیم علیہ السلام کی شادی کروادی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1660: شادی کے بعد میاں بیوی کویہ دعامانگنی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۱۸۶</w:t>
      </w:r>
    </w:p>
    <w:p>
      <w:pPr>
        <w:spacing w:before="60" w:after="80" w:line="312" w:lineRule="auto"/>
        <w:ind w:right="288" w:left="288"/>
        <w:jc w:val="right"/>
      </w:pPr>
      <w:r>
        <w:rPr>
          <w:rFonts w:ascii="Jameel Noori Nastaleeq" w:hAnsi="Jameel Noori Nastaleeq"/>
          <w:color w:val="222222"/>
          <w:sz w:val="27"/>
        </w:rPr>
        <w:t>شادی کے بعد میاں بیوی کویہ دعامانگنی چاہیے اب نبی کے گھر میں نئی شادی ہوئی ، ساتھ میں دعابھی ہورہی ہے : رَبِّ ہَبْ لِيْ مِنَ الصّٰلِحِیْنَ ۔ ( الصٰفٰت : ۱۰۰ ) اے اللہ ! ہم کو نیک اولاد عطافرمائیے ۔ یہ ایک نبی کی فیملی کی دعاہے ۔ میری دینی بہنو ! شادی کے بعد میاں بیوی دونوں کو یہ دعامانگنی چاہیے ۔ اب یہ حضرت ہاجرہ رضی اللہ عنہاایک بادشاہ کی لڑکی تھی لہذانبی کے گھر میں کیسے رہنا چاہیے ؟ توحضرت سارہ رضی اللہ عنہانے ان کی تربیت کی اور سکھلایاکہ نبی کے ساتھ کیسے رہنا چاہیے ۔ اس تربیت کی برکت سے دونوں کی زندگی بہت اچھے طریقے سے گذر رہی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1661: سوکنوں کاآپسی اختلاف پہلے سے چلا آرہاہے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۱۸۶</w:t>
      </w:r>
    </w:p>
    <w:p>
      <w:pPr>
        <w:spacing w:before="60" w:after="80" w:line="312" w:lineRule="auto"/>
        <w:ind w:right="288" w:left="288"/>
        <w:jc w:val="right"/>
      </w:pPr>
      <w:r>
        <w:rPr>
          <w:rFonts w:ascii="Jameel Noori Nastaleeq" w:hAnsi="Jameel Noori Nastaleeq"/>
          <w:color w:val="222222"/>
          <w:sz w:val="27"/>
        </w:rPr>
        <w:t>سوکنوں کاآپسی اختلاف پہلے سے چلا آرہاہے ہم جانتے ہیں کہ : دوسوکن جب جمع ہوتی ہیں توکچھ نہ کچھ جھگڑے توہوتے ہی ہیں ، سوکنوں کے درمیان جوکھینچا تانی ہوتی ہے وہ بشری ، انسانی تقاضوں سے ہوتی ہے اور یہ کوئی خاص عیب نہیں ہے ، اس میں بشری طاقت عاجز ہوجاتی ہے ۔ بہر حال ! حضرت ابراہیم علیہ السلام کے گھر میں بھی دوسوکنوں کے جمع ہونے کی وجہ سے کچھ گرماگرمی شروع ہوئی ۔ حضرت ابراہیم علیہ السلام سوچ رہے تھے کہ یہ دونوں کے درمیان جو ناراضگی اور جھگڑا ہے وہ کیسے ختم کریں ؟ توان کے دل میں ایک بات یہ آئی کہ دونوں کو الگ الگ کردیناچاہیے ، دور دور کردیناچاہیے تو جھگڑے ختم ہوجائیں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1662: حضرت ہاجرہ رضی اللہ عنہاپہلے خادمہ تھیں اب بیوی بن گئیں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۱۸۷</w:t>
      </w:r>
    </w:p>
    <w:p>
      <w:pPr>
        <w:spacing w:before="60" w:after="80" w:line="312" w:lineRule="auto"/>
        <w:ind w:right="288" w:left="288"/>
        <w:jc w:val="right"/>
      </w:pPr>
      <w:r>
        <w:rPr>
          <w:rFonts w:ascii="Jameel Noori Nastaleeq" w:hAnsi="Jameel Noori Nastaleeq"/>
          <w:color w:val="222222"/>
          <w:sz w:val="27"/>
        </w:rPr>
        <w:t>حضرت ہاجرہ رضی اللہ عنہاپہلے خادمہ تھیں اب بیوی بن گئیں دوسری بات یہ تھی کہ پہلے حضرت ہاجرہ رضی اللہ تعالیٰ عنہاحضرت سارہ رضی اللہ تعالیٰ عنہاکی خدمت کرتی تھیں ، ان کے ماتحت تھیں اور اب جوہے حضرت ہاجرہ رضی اللہ عنہاحضرت ابراہیم علیہ السلام کی بیوی بن گئیں ؛ اس لیے ان کادرجہ اونچا ہوگیا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1663: نیک اولاد عزت کاذریعہ 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۱۸۷</w:t>
      </w:r>
    </w:p>
    <w:p>
      <w:pPr>
        <w:spacing w:before="60" w:after="80" w:line="312" w:lineRule="auto"/>
        <w:ind w:right="288" w:left="288"/>
        <w:jc w:val="right"/>
      </w:pPr>
      <w:r>
        <w:rPr>
          <w:rFonts w:ascii="Jameel Noori Nastaleeq" w:hAnsi="Jameel Noori Nastaleeq"/>
          <w:color w:val="222222"/>
          <w:sz w:val="27"/>
        </w:rPr>
        <w:t>نیک اولاد عزت کاذریعہ ہیں اللہ تعالیٰ کی شان دیکھیے ! حضرت ابراہیم علیہ السلام اور حضرت سارہ رضی اللہ عنہاکی شادی کے بہت سال ہوگئے ؛ لیکن ان کے یہاں بالکل اولادنہیں تھیں اور حضرت ہاجرہ رضی اللہ تعالیٰ عنہاسے شادی ہوئی توتھوڑے ہی دنوں میں حضرت ہاجرہ رضی اللہ عنہاحاملہ ہوگئیں اور ان کے پیٹ میں بچہ آگیا ، جیسے ہی حضرت ہاجرہ رضی اللہ عنہا کو حمل ٹھہرا ، پیٹ میں بچہ آیاتویہ بھی ان کی عزت کا ذریعہ بن گیا ، اس سے ایک درجہ اونچا ہوگیا کہ سارہ رضی اللہ عنہاپرانی بیوی ہے اور ان کے یہاں اولاد نہیں ہے اور یہ نئی بیوی حاملہ ہوگئی ؛ اس لیے ان کادرجہ زیادہ اونچاہوگیا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1664: حضرت ابراہیم علیہ السلام کوخانۂ کعبہ بنانے کاحکم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۱۸۸</w:t>
      </w:r>
    </w:p>
    <w:p>
      <w:pPr>
        <w:spacing w:before="60" w:after="80" w:line="312" w:lineRule="auto"/>
        <w:ind w:right="288" w:left="288"/>
        <w:jc w:val="right"/>
      </w:pPr>
      <w:r>
        <w:rPr>
          <w:rFonts w:ascii="Jameel Noori Nastaleeq" w:hAnsi="Jameel Noori Nastaleeq"/>
          <w:color w:val="222222"/>
          <w:sz w:val="27"/>
        </w:rPr>
        <w:t>حضرت ابراہیم علیہ السلام کوخانۂ کعبہ بنانے کاحکم اسی زمانے میں ایک تیسری بات یہ ہوئی کہ اللہ تعالیٰ کی طرف سے حکم ہوا : وَاِذْ بَوَّاْنَا لِاِبْرٰھِیْمَ مَکَانَ الْبَیْتِ اَنْ لَّا تُشْرِکْ بِیْ شَیْئًا وَّطَھِّرْ بَیْتِيَ لِلطَّآئِفِیْنَ وَالْقَآئِمِیْنَ وَالرُّکَّعِ السُّجُوْدِ ۔ ( الحج : ۲۶ ) ترجمہ : اور جب ہم نے ابراہیم ( علیہ السلام ) کو گھر ( کعبہ ) کی جگہ بتلا دی اور ہم نے یہ حکم دیا کہ میرے ساتھ کسی کو شریک مت کرو اور میر ے گھر کو طواف کرنے والوں کے لیے اور ( عبادت کے لیے ) کھڑے رہنے والوں کے لیے اور رکوع ، سجدہ کر نے والوں کے لیے ( ظاہری وباطنی ناپاکی سے ) پاک ( صاف ) رکھنا ۔ نوح علیہ السلام کے زمانے میں جب پانی کا طوفان آیا تھاتواللہ تعالیٰ نے کعبہ کو آسمان پر اٹھا لیا تھا ، صرف کعبہ کی بنیاد ، پائے ( Foundation ) باقی رہ گئے تھے اور اس پر بھی لمبازمانہ ہونے کی وجہ سے ریت آگئی تھی ، مٹی آگئی تھی ، وہاں ٹیلہ ہوگیا تھا ۔ تواللہ تعالیٰ نے حکم دیا کہ : اے ابراہیم ! میرے گھر کعبہ کو بناؤ ، میرے گھر کعبہ کی تعمیر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1665: مدینۃ الخلیل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۱۸۸</w:t>
      </w:r>
    </w:p>
    <w:p>
      <w:pPr>
        <w:spacing w:before="60" w:after="80" w:line="312" w:lineRule="auto"/>
        <w:ind w:right="288" w:left="288"/>
        <w:jc w:val="right"/>
      </w:pPr>
      <w:r>
        <w:rPr>
          <w:rFonts w:ascii="Jameel Noori Nastaleeq" w:hAnsi="Jameel Noori Nastaleeq"/>
          <w:color w:val="222222"/>
          <w:sz w:val="27"/>
        </w:rPr>
        <w:t>مدینۃ الخلیل یہ سب باتیں ایک ساتھ جمع ہوگئیں توحضرت ابراہیم علیہ السلام نے سوچا کہ چلو ! بہت اچھاموقع ہے ، اللہ تعالیٰ کاحکم بھی آگیا ، حضرت ابراہیم علیہ السلام اس زمانے میں ملکِ شام میں - حبرون نام کاایک شہر ہے وہاں - رہتے تھے جس کو آج کل ’’ مدینۃ الخلیل ‘‘ کہتے ہیں ۔ ’’ خلیل ‘‘ یعنی حضرت ابراہیم علیہ السلام اور ’’ مدینہ ‘‘ کامطلب ’’ شہر ‘‘ یعنی حضرت ابراہیم علیہ السلام کامبارک شہر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1666: حضرت سارہ رضی اللہ تعالیٰ عنہاکی دھمکی اور قسم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۱۸۹</w:t>
      </w:r>
    </w:p>
    <w:p>
      <w:pPr>
        <w:spacing w:before="60" w:after="80" w:line="312" w:lineRule="auto"/>
        <w:ind w:right="288" w:left="288"/>
        <w:jc w:val="right"/>
      </w:pPr>
      <w:r>
        <w:rPr>
          <w:rFonts w:ascii="Jameel Noori Nastaleeq" w:hAnsi="Jameel Noori Nastaleeq"/>
          <w:color w:val="222222"/>
          <w:sz w:val="27"/>
        </w:rPr>
        <w:t>حضرت سارہ رضی اللہ تعالیٰ عنہاکی دھمکی اور قسم ایک دن حضرت سارہ رضی اللہ عنہانے حضرت ہاجرہ رضی اللہ عنہاکو دھمکی دی اور کہاکہ : سیدھی سیدھی رہ ، ورنہ میں تیرے ناک ، کان کاٹ ڈالوں گی ۔ اور حضرت سارہ رضی اللہ عنہانے اس پر قسم کھالی کہ : اے ہاجرہ ! اگر تو سیدھی سیدھی بات نہیں کرے گی تو میں تیرے جسم میں سے دوتین عضو کاٹ ڈالوں گی ۔ چوں کہ پہلے حضرت سارہ رضی اللہ عنہامالکہ تھیں اور حضرت ہاجرہ رضی اللہ عنہا ان کے ماتحت میں تھیں ؛ اس لیے وہ پرانے طرز میں ماں سارہ رضی اللہ عنہانے دھمکی دی اور قسم کھالی ۔ جیسے بعض لوگ بچے پر غصے ہوجاتے ہیں تو کہتے ہیں : کان کاٹ ڈالوں گا اور ماتحت والافرد کتنا ہی بڑاہوجائے بڑوں کے برتاؤ میں مکمل تبدیلی آنامشکل ہوتاہے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1667: قسم پوراکرنے کاعجیب طریقہ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۱۹۰</w:t>
      </w:r>
    </w:p>
    <w:p>
      <w:pPr>
        <w:spacing w:before="60" w:after="80" w:line="312" w:lineRule="auto"/>
        <w:ind w:right="288" w:left="288"/>
        <w:jc w:val="right"/>
      </w:pPr>
      <w:r>
        <w:rPr>
          <w:rFonts w:ascii="Jameel Noori Nastaleeq" w:hAnsi="Jameel Noori Nastaleeq"/>
          <w:color w:val="222222"/>
          <w:sz w:val="27"/>
        </w:rPr>
        <w:t>قسم پوراکرنے کاعجیب طریقہ اب چوں کہ قسم کھالی تھی ؛ اس لیے بعد میں اس قسم کو پوراکرنے کے لیے حضرت ہاجرہ رضی اللہ عنہاکے کان اور ناک میں سوراخ کیا گیا ، چوں کہ دھمکی دی تھی ناک اور کان کاٹ ڈالنے کی اور وہ کاٹناتومشکل تھا اور قسم کھائی ہے ، قسم پوری نہ کرے تو قسم ٹوٹ جائے گی اور کفارہ دیناپڑے گا ؛ اس لیے اللہ تعالیٰ کی طرف سے یہ طریقہ بتایا گیا کہ حضرت ہاجرہ رضی اللہ عنہاکے کان اور ناک میں سوراخ کرو ؛ تاکہ قسم پوری ہوجائے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1668: سب سے پہلے کان اور ناک میں سوراخ کروانے والی عورت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۱۹۰</w:t>
      </w:r>
    </w:p>
    <w:p>
      <w:pPr>
        <w:spacing w:before="60" w:after="80" w:line="312" w:lineRule="auto"/>
        <w:ind w:right="288" w:left="288"/>
        <w:jc w:val="right"/>
      </w:pPr>
      <w:r>
        <w:rPr>
          <w:rFonts w:ascii="Jameel Noori Nastaleeq" w:hAnsi="Jameel Noori Nastaleeq"/>
          <w:color w:val="222222"/>
          <w:sz w:val="27"/>
        </w:rPr>
        <w:t>سب سے پہلے کان اور ناک میں سوراخ کروانے والی عورت سب سے پہلے اس دنیامیں حضرت ہاجرہ رضی اللہ تعالیٰ عنہاکے کان اور ناک میں سوراخ کیا گیا تھاجوحضرت ابراہیم علیہ السلام کی نئی اور چھوٹی بیوی تھی ۔ بعد میں عورتوں میں یہ سلسلہ چلا کہ کان میں سوراخ کرواتی ہیں اور وہاں پر بالی پہنتی ہیں اور ناک میں سوراخ کرواکے نتھنی پہنتی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1669: ناک میں سوراخ کرکے نتھ ( کانٹا ) پہنناجائز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۱۹۰</w:t>
      </w:r>
    </w:p>
    <w:p>
      <w:pPr>
        <w:spacing w:before="60" w:after="80" w:line="312" w:lineRule="auto"/>
        <w:ind w:right="288" w:left="288"/>
        <w:jc w:val="right"/>
      </w:pPr>
      <w:r>
        <w:rPr>
          <w:rFonts w:ascii="Jameel Noori Nastaleeq" w:hAnsi="Jameel Noori Nastaleeq"/>
          <w:color w:val="222222"/>
          <w:sz w:val="27"/>
        </w:rPr>
        <w:t>ناک میں سوراخ کرکے نتھ ( کانٹا ) پہنناجائز ہے آپ کو سن کر کچھ تعجب بھی ہواہوگا ۔ فتاویٰ محمودیہ میں میرے پیرومرشد حضرت اقدس مفتی محمود حسن صاحب گنگوہی رحمۃ اللہ علیہ نے فتویٰ لکھاہے کہ : جس طرح کان میں سوراخ کرواناجائز ہے ، کان میں زیورپہنناجائز ہے ، اسی طرح ناک میں بھی سوراخ کرواناجائز ہے ، اس میں بھی نتھ وغیرہ پہن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1670: حضرت اسماعیل علیہ السلام کی پیدائش حبرون 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۱۹۱</w:t>
      </w:r>
    </w:p>
    <w:p>
      <w:pPr>
        <w:spacing w:before="60" w:after="80" w:line="312" w:lineRule="auto"/>
        <w:ind w:right="288" w:left="288"/>
        <w:jc w:val="right"/>
      </w:pPr>
      <w:r>
        <w:rPr>
          <w:rFonts w:ascii="Jameel Noori Nastaleeq" w:hAnsi="Jameel Noori Nastaleeq"/>
          <w:color w:val="222222"/>
          <w:sz w:val="27"/>
        </w:rPr>
        <w:t>حضرت اسماعیل علیہ السلام کی پیدائش حبرون میں حضرت ہاجرہ رضی اللہ تعالیٰ عنہاکو ’’ حبرون ‘‘ شہر میں رہتے رہتے بچہ پیدا ہوگیا اور اس بچے کانام ’’ اسماعیل ‘‘ رکھا گیا ، یہ پیدائش ملکِ شام میں حبرون - جس کو ’’ مدینۃ الخلیل ‘‘ کہا جاتا ہے اس - میں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1671: ان مبارک ہستیوں کی قبروں پر حاضری کی سعادت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۱۹۱</w:t>
      </w:r>
    </w:p>
    <w:p>
      <w:pPr>
        <w:spacing w:before="60" w:after="80" w:line="312" w:lineRule="auto"/>
        <w:ind w:right="288" w:left="288"/>
        <w:jc w:val="right"/>
      </w:pPr>
      <w:r>
        <w:rPr>
          <w:rFonts w:ascii="Jameel Noori Nastaleeq" w:hAnsi="Jameel Noori Nastaleeq"/>
          <w:color w:val="222222"/>
          <w:sz w:val="27"/>
        </w:rPr>
        <w:t>ان مبارک ہستیوں کی قبروں پر حاضری کی سعادت الحمد للہ ! اس شہر میں بندے کو حاضری کی سعادت حاصل ہوئی ہے ، وہاں حضرت ابراہیم علیہ السلام ، حضرت اسحاق علیہ السلام ، حضرت یعقوب علیہ السلام ، حضرت یوسف علیہ السلام ، حضرت سارہ رضی اللہ عنہاوغیرہ کی طرف منسوب مزارات ہیں جس کی تفصیلات آپ بندے کی کتاب ’’ دیکھی ہوئی دنیا ، جلد : دوم ‘‘ ( زیرِ طبع ) میں پڑھوگے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1672: بڑی عمر میں بچہ پیداہوناکوئی بری بات 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۱۹۱</w:t>
      </w:r>
    </w:p>
    <w:p>
      <w:pPr>
        <w:spacing w:before="60" w:after="80" w:line="312" w:lineRule="auto"/>
        <w:ind w:right="288" w:left="288"/>
        <w:jc w:val="right"/>
      </w:pPr>
      <w:r>
        <w:rPr>
          <w:rFonts w:ascii="Jameel Noori Nastaleeq" w:hAnsi="Jameel Noori Nastaleeq"/>
          <w:color w:val="222222"/>
          <w:sz w:val="27"/>
        </w:rPr>
        <w:t>بڑی عمر میں بچہ پیداہوناکوئی بری بات نہیں ہے میری دینی بہنو ! یہاں ایک بات سوچنے کی ہے کہ جب حضرت ابراہیم علیہ السلام کے یہاں یہ بیٹا پیدا ہوا تو اس وقت ان کی عمر پچاسی ( ۸۵ ) سے زیادہ تھی ، بعض روایتوں کے مطابق ننانوے ( ۹۹ ) سال کی عمر تھی ۔ اس سے معلوم ہوا کہ بڑی عمرمیں اولاد کا ہو نا کوئی بری بات نہیں ہے ، یہ بھی اللہ تعالیٰ کے نبی کا طریقہ ہے ۔ اگر کسی مرد اور کسی عورت کو بڑی عمر میں اولاد ہو تو اس کی وجہ سے طعنہ نہیں مارنا چاہیے ، طعنہ مارنے والے گنہگار ہوں گے ، یہ نبی کی سنت ہے کہ حضرت ابراہیم علیہ السلام کوبڑی عمرمیں اللہ تعالیٰ نے اولاد عطا فرمائی ۔ افریقہ میں موزامبیق کے مپوٹوشہر میں ہمارے ایک مخلص دوست حاجی نورانی صاحب نے پہلی اہلیہ کے انتقال کے بعد جب بڑی عمر میں دوسرانکاح کیا اور ان سے اولادہوئی توہمارے علاقے کے مزاج کے اعتبار سے لوگوں نے کچھ ناپسندیدگی کے انداز میں بات کی توحاجی صاحب نے حضرت ابراہیم علیہ السلام والاواقعہ سناکر ان اعتراض کرنے والوں کو خاموش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1673: اسماعیل نام رکھنے کی وجہ اور اس کامعنیٰ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۱۹۲</w:t>
      </w:r>
    </w:p>
    <w:p>
      <w:pPr>
        <w:spacing w:before="60" w:after="80" w:line="312" w:lineRule="auto"/>
        <w:ind w:right="288" w:left="288"/>
        <w:jc w:val="right"/>
      </w:pPr>
      <w:r>
        <w:rPr>
          <w:rFonts w:ascii="Jameel Noori Nastaleeq" w:hAnsi="Jameel Noori Nastaleeq"/>
          <w:color w:val="222222"/>
          <w:sz w:val="27"/>
        </w:rPr>
        <w:t>اسماعیل نام رکھنے کی وجہ اور اس کامعنیٰ اللہ تعالیٰ کے فرشتے نے خود بتلا یا تھا کہ تمھارے یہاں ایک بیٹا پیدا ہوگا اس کا نام اسماعیل رکھنا ۔ اسماعیل یہ عبرانی زبان کا لفظ ہے جس کا معنی اردومیں ہوتا ہے ’’ اے اللہ ! میری دعا سن لیجیے ‘‘ چوں کہ حضرت ابراہیم علیہ السلام اولاد کے لیے دعا مانگتے تھے اور اللہ تعالیٰ نے حضرت ابراہیم علیہ السلام کی دعا سن لی اور ان کے گھر میں اولاد عطا فرمائی ، اس نسبت سے اس بیٹے کا نام اسماعیل رکھا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1674: بُراق کیا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۱۹۳</w:t>
      </w:r>
    </w:p>
    <w:p>
      <w:pPr>
        <w:spacing w:before="60" w:after="80" w:line="312" w:lineRule="auto"/>
        <w:ind w:right="288" w:left="288"/>
        <w:jc w:val="right"/>
      </w:pPr>
      <w:r>
        <w:rPr>
          <w:rFonts w:ascii="Jameel Noori Nastaleeq" w:hAnsi="Jameel Noori Nastaleeq"/>
          <w:color w:val="222222"/>
          <w:sz w:val="27"/>
        </w:rPr>
        <w:t>بُراق کیا ہے ؟ جب یہ بچہ پیدا ہو گیا اور اسی زمانے میں خدا کا حکم بھی آ گیا تو ایک دن حضرت جبرئیلِ امین علیہ السلام براق لے کر آئے ۔ براق جنت کا ایک جانور ہے ، یہ گھوڑے سے تھوڑا چھوٹا اور گدھے سے تھوڑا بڑا ہوتا ہے ، گھوڑے اور گدھے کی بیچ کی سائز کایہ جانور ہوتا ہے ، یہ جنتی جانور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1675: حبرون سے وادیٔ غیر ذی زرع کی طرف روانگی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۱۹۳</w:t>
      </w:r>
    </w:p>
    <w:p>
      <w:pPr>
        <w:spacing w:before="60" w:after="80" w:line="312" w:lineRule="auto"/>
        <w:ind w:right="288" w:left="288"/>
        <w:jc w:val="right"/>
      </w:pPr>
      <w:r>
        <w:rPr>
          <w:rFonts w:ascii="Jameel Noori Nastaleeq" w:hAnsi="Jameel Noori Nastaleeq"/>
          <w:color w:val="222222"/>
          <w:sz w:val="27"/>
        </w:rPr>
        <w:t>حبرون سے وادیٔ غیر ذی زرع کی طرف روانگی حضرت جبرئیل علیہ السلام براق لے کر آئے اور کہا کہ : اے ابراہیم ! بیٹھ جاؤ ۔ حضرت ابراہیم علیہ السلام بیٹھ گئے ، اپنی بیوی حضرت ہاجرہ رضی اللہ عنہاکو بٹھایا اور اپنے دودھ پیتے بچے اسماعیل علیہ السلام کو بٹھایا ۔ حضرت ہاجرہ رضی اللہ عنہاکو اس وقت کچھ پتہ نہیں تھاکہ یہ کیا ہورہاہے ، مجھے کہاں لے جارہے ہیں ؟ کیوں لے جارہے ہیں ؟ پرانی بیوی حضرت سارہ رضی اللہ عنہاکو حبرون میں رکھا ۔ وہ براق فلسطین کے حبرون سے روانہ ہوا ، حضرت جبرئیل علیہ السلام براق کی رسی ہاتھ میں پکڑ کر چلتے تھے ، راستے میں چلتے چلتے کوئی شہر آتا ، کوئی آبادی ، کوئی بستی آتی توحضرت ابراہیم علیہ السلام سوال کرتے تھے کہ : ہم کو یہاں اترنا ہے ؟ یہاں رہنا ہے ؟ حضرت جبرئیل علیہ السلام فرماتے کہ : نہیں ، آگے چلو ، آپ کی منزل تو اور آگے ہے ، آپ کو اور آگے جانا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1676: وادیٔ غیر ذی زرع</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۱۹۴</w:t>
      </w:r>
    </w:p>
    <w:p>
      <w:pPr>
        <w:spacing w:before="60" w:after="80" w:line="312" w:lineRule="auto"/>
        <w:ind w:right="288" w:left="288"/>
        <w:jc w:val="right"/>
      </w:pPr>
      <w:r>
        <w:rPr>
          <w:rFonts w:ascii="Jameel Noori Nastaleeq" w:hAnsi="Jameel Noori Nastaleeq"/>
          <w:color w:val="222222"/>
          <w:sz w:val="27"/>
        </w:rPr>
        <w:t>وادیٔ غیر ذی زرع یہاں تک کہ چلتے چلتے آج جہاں مکہ مکرمہ ہے وہاں پر پہنچ گئے ۔ اس زمانے میں مکہ شہر نہیں تھا ، جنگل تھا ، کانٹے تھے ، کانٹے دار جھاڑیاں تھیں ، ببول - جس کو گجراتی میں ( ب اور ) کہتے ہیں ، کانٹے - کے درخت تھے اور وہاں کعبہ بھی نہیں تھا ، مکہ شہر بھی نہیں تھا ، دور دور تک چٹیل میدان تھا ، وہاں جا کرحضرت جبرئیل علیہ السلام نے براق کو اتاراا ور روک دیا ۔ وہاں ایک چھوٹا سا ٹیلہ تھا ، اس ٹیلے کی مٹی میں ریت کے اندر کعبہ شریف کے پائے تھے اور بہت دور عمالین نام کی قوم کے کچھ لوگ رہتے تھے ، باقی خاص مکہ میں کوئی انسان نہیں تھا ، جنگل ، جھاڑی ، کانٹے سب یہی چیزیں تھیں ، اس جنگل میں دور دور تک انسان کی آواز بھی سنائی نہیں دیتی تھی ، میلوں تک سبز گھاس کانام ونشان تک نہیں تھا ۔ حضرت ابراہیم علیہ السلام نے جبرئیلِ امین سے پوچھا کہ : یہی ہماری منزل ہے ؟ جبرئیل علیہ السلام نے کہا : ہاں ! یہی آپ کی منزل ہے ۔ چنانچہ حضرت ابراہیم علیہ السلام نے جنگل میں سے کچھ گھاس ، پتے ، لکڑیاں جمع کر کے ایک چھپر بنایا ۔ جیسے ہم لوگ غریبوں کے گھر دیکھتے ہیں اور چھپرمیں اپنی جوان بیوی حضرت ہاجرہ رضی اللہ عنہا اور دودھ پیتے بچے حضرت اسماعیل علیہ السلام کو رکھا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1677: مصر کی شہزادی سنسان جنگل کے ایک چھپر 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۱۹۴</w:t>
      </w:r>
    </w:p>
    <w:p>
      <w:pPr>
        <w:spacing w:before="60" w:after="80" w:line="312" w:lineRule="auto"/>
        <w:ind w:right="288" w:left="288"/>
        <w:jc w:val="right"/>
      </w:pPr>
      <w:r>
        <w:rPr>
          <w:rFonts w:ascii="Jameel Noori Nastaleeq" w:hAnsi="Jameel Noori Nastaleeq"/>
          <w:color w:val="222222"/>
          <w:sz w:val="27"/>
        </w:rPr>
        <w:t>مصر کی شہزادی سنسان جنگل کے ایک چھپر میں میری دینی بہنو ! جیسا آپ سن چکیں کہ ماں ہاجرہ رضی اللہ عنہاتوشہزادی تھی ، مصرکے بادشا ہ کی لڑکی تھی ؛ لیکن ان کے شوہر ، اللہ تعالیٰ کے نبی حضرت ابراہیم علیہ السلام نے ان کو ایک گھاس اور پتوں کے چھپر میں رکھا ۔ ماں ہاجرہ رضی اللہ عنہاخوشی خوشی وہاں رہنے کے لیے تیارہو گئی ، یہ نہیں سوچا کہ میں بادشاہ کی بیٹی ہوں ، میں شہزادی ہوں ؛ بلکہ اپنے شوہر ، اللہ کے نبی حضرت ابراہیم علیہ السلام نے جہاں رکھا وہیں پر رہنے کے لیے وہ راضی ہو گئی ۔ ماں ہاجرہ رضی اللہ عنہااس چھپر میں رہنے لگی ، ان کے پاس ایک تھیلی میں کھجوریں تھیں اور ایک مٹکے جیسامشکیزہ تھااس میں پانی تھا ، ماں ہاجرہ رضی اللہ عنہا اس میں سے کھاتی اور اپنے چھوٹے بیٹے اسماعیل کو دودھ پلاتی رہتی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1678: جدائی کاغمناک منظر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۱۹۵</w:t>
      </w:r>
    </w:p>
    <w:p>
      <w:pPr>
        <w:spacing w:before="60" w:after="80" w:line="312" w:lineRule="auto"/>
        <w:ind w:right="288" w:left="288"/>
        <w:jc w:val="right"/>
      </w:pPr>
      <w:r>
        <w:rPr>
          <w:rFonts w:ascii="Jameel Noori Nastaleeq" w:hAnsi="Jameel Noori Nastaleeq"/>
          <w:color w:val="222222"/>
          <w:sz w:val="27"/>
        </w:rPr>
        <w:t>جدائی کاغمناک منظر تھوڑا وقت گذرا کہ حضرت ابراہیم علیہ السلام تو وہاں سے چلنے لگے ۔ کیا منظر ہوا ہوگا ؟ ایک جنگل جہاں کوئی انسان نہیں ، کوئی مکان نہیں ، کھانے پینے کا سامان نہیں ، ایسے جنگل میں جوان بیوی اور دودھ پیتے بچے کو رکھ کر حضرت ابراہیم علیہ السلام چلنے لگے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1679: ہمیں کس کے حوالے چھوڑ کر جارہے ہو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۱۹۵</w:t>
      </w:r>
    </w:p>
    <w:p>
      <w:pPr>
        <w:spacing w:before="60" w:after="80" w:line="312" w:lineRule="auto"/>
        <w:ind w:right="288" w:left="288"/>
        <w:jc w:val="right"/>
      </w:pPr>
      <w:r>
        <w:rPr>
          <w:rFonts w:ascii="Jameel Noori Nastaleeq" w:hAnsi="Jameel Noori Nastaleeq"/>
          <w:color w:val="222222"/>
          <w:sz w:val="27"/>
        </w:rPr>
        <w:t>ہمیں کس کے حوالے چھوڑ کر جارہے ہو ؟ ماں ہاجرہ رضی اللہ عنہاپیچھے چلی اور پیچھے جاکر کہتی ہے کہ : اے اللہ کے نبی ! یہاں جنگل میں ہمیں چھوڑ کر کہاں جارہے ہو ؟ یہاں کوئی ساتھ دینے والا نہیں ، کھانے پینے کی کوئی چیز نہیں ۔ حضرت ابراہیم علیہ السلام خاموش ، کچھ نہیں بولتے ، چپ چاپ چلتے رہے ۔ ماں ہاجرہ رضی اللہ عنہانے اپنا سوال دوہرایا کہ : اے اللہ کے نبی ! یہاں جنگل میں کس کے بھروسے پر ہمیں چھوڑ کر جا رہے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1680: کیا اللہ تعالیٰ کاحکم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۱۹۶</w:t>
      </w:r>
    </w:p>
    <w:p>
      <w:pPr>
        <w:spacing w:before="60" w:after="80" w:line="312" w:lineRule="auto"/>
        <w:ind w:right="288" w:left="288"/>
        <w:jc w:val="right"/>
      </w:pPr>
      <w:r>
        <w:rPr>
          <w:rFonts w:ascii="Jameel Noori Nastaleeq" w:hAnsi="Jameel Noori Nastaleeq"/>
          <w:color w:val="222222"/>
          <w:sz w:val="27"/>
        </w:rPr>
        <w:t>کیا اللہ تعالیٰ کاحکم ہے ؟ حضرت ابراہیم علیہ السلام نے کوئی جواب نہیں دیا ، چلنے لگے ، ایک بار ، دو بار ، تین بار سوال کیا ، کوئی جواب نہیں دیتے تو - چوں کہ وہ شہزادی تھی ، ہوشیارتھی ؛ اس لیے - خود سامنے سے سوال کرتی ہے کہ : اے اللہ کے نبی ! کیا اللہ تعالیٰ نے آپ کو جنگل میں چھوڑ کر جانے کا حکم دیا ہے ؟ وہ جانتی تھی کہ اللہ کے نبی مجھ پر ظلم نہیں کرسکتے ؛ اس لیے خود سوال کیا ۔ تب حضرت ابراہیم علیہ السلام نے فرمایا : ہاں ! میرے اللہ کاحکم ہے کہ تم کو جنگل میں چھوڑ کر چلاجاؤں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1681: عجیب جواب : تب تو وہ اللہ تعالیٰ ہم کو ضائع نہیں کریں گے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۱۹۶</w:t>
      </w:r>
    </w:p>
    <w:p>
      <w:pPr>
        <w:spacing w:before="60" w:after="80" w:line="312" w:lineRule="auto"/>
        <w:ind w:right="288" w:left="288"/>
        <w:jc w:val="right"/>
      </w:pPr>
      <w:r>
        <w:rPr>
          <w:rFonts w:ascii="Jameel Noori Nastaleeq" w:hAnsi="Jameel Noori Nastaleeq"/>
          <w:color w:val="222222"/>
          <w:sz w:val="27"/>
        </w:rPr>
        <w:t>عجیب جواب : تب تو وہ اللہ تعالیٰ ہم کو ضائع نہیں کریں گے میری دینی بہنو ! جب اپنے شوہر کی زبان سے یہ جواب سناتوحضرت ہاجرہ رضی اللہ عنہانے عجیب جواب دیا ۔ اللہ تعالیٰ پوری دنیاکی ہماری مسلمان بہنوں کو اور ہمارے مسلمان بھائیوں کو ایساپاکیزہ جذبہ عطافرمائے ، آمین ۔ ماں ہاجرہ رضی اللہ عنہانے ، ایک عورت ذات نے کتنا پیارا جواب دیا ! فرمایا کہ : اگر اللہ تعالیٰ کاحکم ہے تو آپ شوق سے ، خوشی خوشی چلے جائیے ، جس اللہ نے حکم دیا ہے وہ اللہ پاک ہم کوبرباد نہیں ہونے دیں گے ، ہمیں ضائع نہیں کریں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1682: اللہ تعالیٰ کاحکم پوراکرنے سے کبھی کوئی برباد نہیں ہوتا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۱۹۷</w:t>
      </w:r>
    </w:p>
    <w:p>
      <w:pPr>
        <w:spacing w:before="60" w:after="80" w:line="312" w:lineRule="auto"/>
        <w:ind w:right="288" w:left="288"/>
        <w:jc w:val="right"/>
      </w:pPr>
      <w:r>
        <w:rPr>
          <w:rFonts w:ascii="Jameel Noori Nastaleeq" w:hAnsi="Jameel Noori Nastaleeq"/>
          <w:color w:val="222222"/>
          <w:sz w:val="27"/>
        </w:rPr>
        <w:t>اللہ تعالیٰ کاحکم پوراکرنے سے کبھی کوئی برباد نہیں ہوتا ایک عورت یہ سمجھ رہی تھی کہ اللہ تعالیٰ کاحکم پوراکرنے سے کبھی کوئی ضائع اور برباد نہیں ہوتا ۔ میری دینی بہنو ! اللہ امتِ محمد یہ کے ہر مسلمان مرد اور عورت کو یہ بات سمجھادے کہ خداکاحکم پوراکرنے سے کبھی کوئی ضائع اور برباد نہیں ہوتاہے اور خود حضرت ابراہیم علیہ السلام ایسے تھے کہ اللہ تعالیٰ کے حکم کے سامنے کسی چیز کوزیادہ پیاری نہیں سمجھتے تھے ، بس اللہ تعالیٰ کاحکم ہے اس کو پوراکرو ۔ حضرت ابراہیم علیہ السلام دوبارہ اپنی پرانی بیوی سارہ رضی اللہ عنہاکے پاس فلسطین جانے کے لیے روانہ ہوگئے ، ماں ہاجرہ رضی اللہ عنہاچھپر میں آکر بیٹھ گئی ، معصوم بچہ گود میں ہے ، اس کودودھ پلاتی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1683: ثنیہ نامی جگہ پر بیوی بچے کی یادکا ستانا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۱۹۷</w:t>
      </w:r>
    </w:p>
    <w:p>
      <w:pPr>
        <w:spacing w:before="60" w:after="80" w:line="312" w:lineRule="auto"/>
        <w:ind w:right="288" w:left="288"/>
        <w:jc w:val="right"/>
      </w:pPr>
      <w:r>
        <w:rPr>
          <w:rFonts w:ascii="Jameel Noori Nastaleeq" w:hAnsi="Jameel Noori Nastaleeq"/>
          <w:color w:val="222222"/>
          <w:sz w:val="27"/>
        </w:rPr>
        <w:t>ثنیہ نامی جگہ پر بیوی بچے کی یادکا ستانا حضرت ابراہیم علیہ الصلوۃ والسلام آگے چلے اور مکہ میں ایک جگہ ہے جس کا نام ’’ ثنیہ ‘‘ ہے ۔ یہ ثنیہ جگہ پہلے مروہ پہاڑکے بازو میں تھی ، الحمد للہ ! پہلے میں نے وہ جگہ دیکھی ہے ، اب تو وہ سب جگہیں توڑپھوڑ کر کے ختم کردی گئی ہیں ۔ حضرت ابراہیم علیہ السلام جب چلتے چلتے وہاں پہنچے توبیوی اور بچے کی یاد نے ستایا ، حضرت ابراہیم علیہ السلام کھڑے رہ گئے اور کھڑے ہوکر - جہاں سے بیوی اور بچہ نظر نہیں آرہے تھے وہاں کھڑے کھڑے - اللہ تعالیٰ کے سامنے دعامانگی ۔ ماں ہاجرہ رضی اللہ عنہابھی دور تک دیکھتی رہی تھی ؛ لیکن جب راستہ بدل گیا ، شوہر نظر آنابند ہوگئے توبیوی آکر بیٹھ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1684: حضرت ابراہیم علیہ السلام کی بہترین اور عجیب دعا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۱۹۸</w:t>
      </w:r>
    </w:p>
    <w:p>
      <w:pPr>
        <w:spacing w:before="60" w:after="80" w:line="312" w:lineRule="auto"/>
        <w:ind w:right="288" w:left="288"/>
        <w:jc w:val="right"/>
      </w:pPr>
      <w:r>
        <w:rPr>
          <w:rFonts w:ascii="Jameel Noori Nastaleeq" w:hAnsi="Jameel Noori Nastaleeq"/>
          <w:color w:val="222222"/>
          <w:sz w:val="27"/>
        </w:rPr>
        <w:t>حضرت ابراہیم علیہ السلام کی بہترین اور عجیب دعا حضرت ابراہیم علیہ السلام بھی شاید دیکھ رہے ہوں گے ؛ لیکن جب نظر آنابند ہوگیا ، راستہ بہت دور ہوگیا توکھڑے ہوگئے اور دعاکی کہ : مولا ! میں توچھوڑ کر آگیا ہوں ؛ لیکن اب آپ حفاظت کرنا ، اے اللہ ! بیوی اور بچے کو آپ کے حوالے کرتا ہوں ۔ حضرت ابراہیم علیہ السلام نے کعبہ کی طرف منہ کیا اور دعا کے لیے ہاتھ اٹھائے ، وہ دعا دو جگہ پر قرآن میں اللہ تعالیٰ نے نقل فرمائی ہے ، ایک سورۂ بقرہ میں : وَاِذْ قَالَ اِبْرٰہیمُ رَبِّ اجْعَلْ ہٰذَا بَلَدًااٰمِنًا وَّارْزُقْ أَہْلَہٗ مِنَ الثَّمَرٰتِ مَنْ اٰمَنَ مِنْہُمْ بِاللّٰہِ وَالْیَوْمِ الْاٰخِرِ ، قَالَ وَمَنْ کَفَرَ فَأُمَتِّعُہٗ قَلِیْلًا ثُمَّ أَضْطَرُّہٗ اِلٰی عَذَابِ النَّارِ وَبِئْسَ الْمَصِیْرُ ۔ ( البقرۃ : ۱۲۶ ) ترجمہ : اور ( وہ وقت بھی یاد کرو ) جب ( حضرت ) ابراہیم ( علیہ السلام ) نے عرض کیا ؛ اے میرے رب ! آپ اس شہر ( مکہ ) کو امن والا بنادیجیے اور اس ( مکہ ) کے رہنے والوں میں سے ( بھی ) جو اللہ اور قیامت کے دن پر ایمان لاوے ان کو ( قسم قسم کے ) پھلوں سے رزق ( کھانے کے لیے ) عطا فرمائیے ، ( اللہ تعالی نے دعا کے جواب میں ) ارشاد فرمایا : جس نے کفر کیا اس کو بھی میں تھوڑی مدت کے لیے فائدہ اٹھانے کا موقع دوں گا ، پھر میں اس ( کافر ) کو ( زبردستی ) دوزخ کے عذاب کی طرف ( کھینچ کر ) لے جاؤں گا اور وہ ( جہنم ) رہنے کی بہت بری جگہ ہے ۔ یہ دعا حضرت ابراہیم علیہ السلام نے مانگی ، اس دعا میں حضرت ابراہیم علیہ السلام نے اللہ تعالیٰ کے سامنے بہت ضروری اور بہت اہم چیزیں مانگی ۔ حضرت ابراہیم علیہ السلام یہ عرض کررہے تھے : اے اللہ ! اس جنگل بیا بان میں اب میری بیوی اور میری اولاد کو سنبھالنے والا کوئی نہیں ہے ، بس ایک آ پ کی ذات ہے ، اے اللہ ! میں اپنی بیوی اور بچے کو آپ کے حوالے کرتا ہوں ، آپ میری بیوی اور بچے کی حفاظت فرمائیے ۔ بہت اہم اور بہت ہی پیاری اور بہت ہی پاکیزہ دعا ہے ، اس دعا کی ایک ایک بات میں آپ کو سمجھاتا ہوں ۔ اور اس سے یہ بھی نصیحت ملی کہ دنیوی اسباب سے زیادہ اسباب بنانے والے اللہ تعالیٰ سے دعائیں مانگنی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1685: بیوی بچوں کے ساتھ محبت یہ فطری چیز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۱۹۹</w:t>
      </w:r>
    </w:p>
    <w:p>
      <w:pPr>
        <w:spacing w:before="60" w:after="80" w:line="312" w:lineRule="auto"/>
        <w:ind w:right="288" w:left="288"/>
        <w:jc w:val="right"/>
      </w:pPr>
      <w:r>
        <w:rPr>
          <w:rFonts w:ascii="Jameel Noori Nastaleeq" w:hAnsi="Jameel Noori Nastaleeq"/>
          <w:color w:val="222222"/>
          <w:sz w:val="27"/>
        </w:rPr>
        <w:t>بیوی بچوں کے ساتھ محبت یہ فطری چیز ہے حضرت ابراہیم علیہ السلام نے اللہ تعالیٰ کی بارگاہ میں جو دعا مانگی ، یہ دعا ہم کوسکھا رہی ہے کہ اولاد اور بیوی بچے پر شفقت کرنا اور ان سے محبت کرنا یہ انسان کافطری اور طبعی تقاضا ہے ، جو آدمی اپنی بیوی اور بچوں سے محبت نہ کرے وہ انسان کہلانے کے قابل نہیں ہے ، وہ جانوروں جیسا ہے اور اللہ تعالیٰ کا حکم بھی ہے کہ اپنی بیوی اور بچوں کے ساتھ محبت اور شفقت کابرتاؤکرو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1686: دعامیں دین ودنیادونوں کی بھلائی کاسوال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۲۰۰</w:t>
      </w:r>
    </w:p>
    <w:p>
      <w:pPr>
        <w:spacing w:before="60" w:after="80" w:line="312" w:lineRule="auto"/>
        <w:ind w:right="288" w:left="288"/>
        <w:jc w:val="right"/>
      </w:pPr>
      <w:r>
        <w:rPr>
          <w:rFonts w:ascii="Jameel Noori Nastaleeq" w:hAnsi="Jameel Noori Nastaleeq"/>
          <w:color w:val="222222"/>
          <w:sz w:val="27"/>
        </w:rPr>
        <w:t>دعامیں دین ودنیادونوں کی بھلائی کاسوال پھر حضرت ابراہیم علیہ السلام نے جو دعا مانگی اس میں اپنی اولاد کے لیے ، اپنی بیوی کے لیے اللہ تعالیٰ سے دین بھی مانگا اور دنیا بھی مانگی ، دونوں چیزیں مانگی ۔ دوسری جگہ سورۂ ابراہیم میں حضرت ابراہیم علیہ السلام کی دعا اس طریقے پر ہے : وَاِذْ قَالَ اِبْرٰہِیْمُ رَبِّ اجْعَلْ ہٰذَا الْبَلَدَ اٰمِنًا وَّاجْنُبْنِيْ وَبَنِيَّ أَنْ نَّعْبُدَ الْأَصْنَامَ ، رَبِّ اِنَّہُنَّ أَضْلَلْنَ کَثِیْرًا مِّنَ النَّاسِ فَمَنْ تَبِعَنِيْ فَاِنَّہٗ مِنِّيْ وَمَنْ عَصَانِيْ فَاِنَّکَ غَفُوْرٌ رَّحِیْمٌ ، رَبَّنَا اِنِّي أَسْکَنْتُ مِنْ ذُرِّیَّتِي بِوَادٍ غَیْرِ ذِيْ زَرْعٍ عِنْدَ بَیْتِکَ الْمُحَرَّمِ ، رَبَّنَا لِیُقِیْمُوْا الصَّلٰوۃَ فَاجْعَلْ أَفْئِدَۃً مِّنَ النَّاسِ تَہْوِيْ اِلَیْھِمْ وَارْزُقْہُمْ مِنَ الثَّمَرٰتِ لَعَلَّہُمْ یَشْکُرُوْنَ ۔ ( الابراہیم : ۳۷ ۔ ۳۶ ۔ ۳۵ ) ترجمہ : اور ( وہ وقت بھی یادکرو ) جب ابراہیم ( علیہ السلام ) نے کہا : اے میرے رب ! آپ اس شہر ( مکہ ) کو امن والا بنادیجیے اور مجھ کو اور میر ی اولاد کوبتوں کی عبادت سے بچا کر کے رکھنا ۔ اے میرے رب ! ان ( بتوں ) نے تو بہت سارے لو گوں کو گمراہ کر کے رکھ دیا ہے ( یعنی بت گمراہی کا سبب بنے ہیں ) سو جو آدمی میرے ( توحید کے ) را ستے پر چلے وہ میرا ہے ( یعنی حضرت ابراہیم علیہ السلام کی تو حید وا لی جماعت میں شامل ہونے کا دعوٰی کر سکتا ہے ) اور جس آدمی نے میرا کہنا نہیں مانا ( اس کا معا ملہ آپ پر چھو ڑتا ہوں کہ ہدایت دے کر آپ اس کو معاف کر دے اس لیے کہ ) یقینا آپ ہی توبہت بڑے معاف کرنے والے اور بہت زیادہ رحم والے ہیں ( اس دعامیں ایمان والوں کے لیے سفارش بھی ہے ) ۔ اے ہمارے رب ! میں نے اپنی بعض ( ایک ) اولاد کو آپ کے محترم گھر ( کعبہ ) کے پاس ایک ایسی وا د ی ( میدان ) میں - جہاں کسی قسم کی کو ئی کھیتی نہیں ہے - لاکر کے بسایا ہے ( یہ بسا نے کا کام اس لیے کیا ) اے ہما رے رب ! تاکہ یہ نماز قائم کریں ، لہذا بعض لو گوں کے دلو ں میں ان کی طرف کشش پیدا کر د یجیے ۔ ( اگرحضرت ابراہیم علیہ السلام دعامیں ’’ بعض ‘‘ کی قید نہ لگاتے توساری دنیا آکر مکہ میں آباد ہوجاتی اور مکہ تنگ پڑ جاتا ) اور ان کو پھلوں کا رزق عطا فرمائیے کہ وہ لوگ شکرکرنے والے بن جا ئیں ۔ ( حضرت ابراہیم علیہ السلام کی یہ دعا بتلا تی ہے کہ اولاد کے لیے معاشی ضروریات وراحت کا انتظام حسبِ طاقت باپ کے ذمے ہے ) یہ حضرت ابراہیم علیہ السلام کی دعا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1687: اللہ تعالیٰ کی رحمت کومتوجہ کرنے والے الفاظ</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۲۰۱</w:t>
      </w:r>
    </w:p>
    <w:p>
      <w:pPr>
        <w:spacing w:before="60" w:after="80" w:line="312" w:lineRule="auto"/>
        <w:ind w:right="288" w:left="288"/>
        <w:jc w:val="right"/>
      </w:pPr>
      <w:r>
        <w:rPr>
          <w:rFonts w:ascii="Jameel Noori Nastaleeq" w:hAnsi="Jameel Noori Nastaleeq"/>
          <w:color w:val="222222"/>
          <w:sz w:val="27"/>
        </w:rPr>
        <w:t>اللہ تعالیٰ کی رحمت کومتوجہ کرنے والے الفاظ میری دینی بہنو ! حضرت ابراہیم علیہ السلام کی جتنی بھی دعائیں قرآن میں آئی ہیں وہ لفظ ’’ رب ‘‘ سے شروع ہوتی ہیں : ربنا ، ربنا ، ربی ۔ اس سے ہمیں یہ ایک بات سیکھنے کو ملی کہ جب ہم للہ تعالیٰ کے سامنے دعا کریں تو : اے میرے رب ! اے میرے رب ! اے میرے رب ! اے میرے رب ! اے میرے اللہ ! اے میرے اللہ ! بار بار بولیں اور اللہ تعالیٰ کی رحمت کو اپنی طرف متوجہ کریں ، یہ اللہ تعالیٰ کے لطف وکرم کو متوجہ کرنے والے الفاظ ہیں ۔ سورۃ البقرۃ میں حضرت ابراہیم علیہ السلام کی جو دعا ہے وہ اس زمانے کی ہے جب مکہ جنگل تھا اور سورۂ ابراہیم میں جو دعا ہے وہ اس زمانے کی ہے جب مکہ شہر بن گیا تھا ؛ اس لیے دونوں دعاؤں کے الفاظ میں تھوڑاسافرق ہواہے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1688: جنگل کو شہر بنادیجیے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۲۰۲</w:t>
      </w:r>
    </w:p>
    <w:p>
      <w:pPr>
        <w:spacing w:before="60" w:after="80" w:line="312" w:lineRule="auto"/>
        <w:ind w:right="288" w:left="288"/>
        <w:jc w:val="right"/>
      </w:pPr>
      <w:r>
        <w:rPr>
          <w:rFonts w:ascii="Jameel Noori Nastaleeq" w:hAnsi="Jameel Noori Nastaleeq"/>
          <w:color w:val="222222"/>
          <w:sz w:val="27"/>
        </w:rPr>
        <w:t>جنگل کو شہر بنادیجیے حضرت ابراہیم علیہ السلام نے اللہ تعا لیٰ سے کہا : اے اللہ ! ابھی تو یہ مکہ جنگل ہے ؛ لیکن اس مکہ کو آپ شہر بنا دیجیے ؛ تاکہ وہاں میری بیوی اور بچوں کو گھبراہٹ نہ ہو اور ان کی تمام ضروریات آسانی سے پوری ہو سکیں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1689: شہر کو امن والابنادیجیے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۲۰۲</w:t>
      </w:r>
    </w:p>
    <w:p>
      <w:pPr>
        <w:spacing w:before="60" w:after="80" w:line="312" w:lineRule="auto"/>
        <w:ind w:right="288" w:left="288"/>
        <w:jc w:val="right"/>
      </w:pPr>
      <w:r>
        <w:rPr>
          <w:rFonts w:ascii="Jameel Noori Nastaleeq" w:hAnsi="Jameel Noori Nastaleeq"/>
          <w:color w:val="222222"/>
          <w:sz w:val="27"/>
        </w:rPr>
        <w:t>شہر کو امن والابنادیجیے اور دوسری دعا مانگی : اے اللہ ! اس مکہ کو امن اور اطمینان والا شہر بنا دینا ۔ یہ دعا بھی پوری ہوئی اور آج تک کعبہ کا کوئی مخالف مکہ شہر پر غالب نہ آسکا ۔ ہاتھی والوں نے مکہ پر حملہ کرنے کی کوشش کی تھی ، اللہ تعالیٰ نے تمام ہاتھی والوں کو برباد کر دیا ، ختم کر دیا جو سورۂ فیل میں قصہ ہے ۔ حضرت ابراہیم علیہ السلام نے دعامیں اللہ تعالیٰ سے یہ بھی کہا : اے اللہ ! اس کو امن والاحرم بنادیجیے ، یہاں قتل نہ ہو ، لڑائی جھگڑا نہ ہو ، جانوروں کوبھی امن واطمینان ملے اور ہری ہری گھاس اور درختوں کو بھی امن ملے ۔ اسی لیے حرم میں جاکر ہم جانوروں کاشکار نہیں کرسکتے ، ہرے ہرے پتے نہیں توڑسکتے ، یہ سب حضرت ابراہیم علیہ السلام کی دعاکی برکت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1690: پھلوں کارزق عطاہونے کی دعا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۲۰۳</w:t>
      </w:r>
    </w:p>
    <w:p>
      <w:pPr>
        <w:spacing w:before="60" w:after="80" w:line="312" w:lineRule="auto"/>
        <w:ind w:right="288" w:left="288"/>
        <w:jc w:val="right"/>
      </w:pPr>
      <w:r>
        <w:rPr>
          <w:rFonts w:ascii="Jameel Noori Nastaleeq" w:hAnsi="Jameel Noori Nastaleeq"/>
          <w:color w:val="222222"/>
          <w:sz w:val="27"/>
        </w:rPr>
        <w:t>پھلوں کارزق عطاہونے کی دعا حضرت ابراہیم علیہ السلام نے اپنی دعامیں اللہ تعالیٰ سے کہاکہ : اے اللہ ! میری بیوی اور بچوں کوپھلوں کارزق عطافرمائیے ، فروٹ اور میوے کھلائیے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1691: ملکِ شام کا ایک شہر مکہ 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۲۰۳</w:t>
      </w:r>
    </w:p>
    <w:p>
      <w:pPr>
        <w:spacing w:before="60" w:after="80" w:line="312" w:lineRule="auto"/>
        <w:ind w:right="288" w:left="288"/>
        <w:jc w:val="right"/>
      </w:pPr>
      <w:r>
        <w:rPr>
          <w:rFonts w:ascii="Jameel Noori Nastaleeq" w:hAnsi="Jameel Noori Nastaleeq"/>
          <w:color w:val="222222"/>
          <w:sz w:val="27"/>
        </w:rPr>
        <w:t>ملکِ شام کا ایک شہر مکہ میں اللہ تعالیٰ نے حضرت ابراہیم علیہ السلام کی دعااس طرح قبول فرمائی کہ پورا ملکِ شام - جوبہت برکت والاہے ، وہاں پھل بھی بہت ہوتے ہیں ، پانی بھی بہت ہوتا ہے ، کھیتی بھی بہت ہوتی ہے وہاں - سے ایک پوراشہر اٹھاکر کے مکہ کے پاس اللہ تعالیٰ نے پہنچا دیا ، اسی کانام طائف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1692: طائف کامطلب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۲۰۳</w:t>
      </w:r>
    </w:p>
    <w:p>
      <w:pPr>
        <w:spacing w:before="60" w:after="80" w:line="312" w:lineRule="auto"/>
        <w:ind w:right="288" w:left="288"/>
        <w:jc w:val="right"/>
      </w:pPr>
      <w:r>
        <w:rPr>
          <w:rFonts w:ascii="Jameel Noori Nastaleeq" w:hAnsi="Jameel Noori Nastaleeq"/>
          <w:color w:val="222222"/>
          <w:sz w:val="27"/>
        </w:rPr>
        <w:t>طائف کامطلب طائف کامطلب : طواف کرنے والا ۔ حضرت جبرئیل علیہ السلام نے ملکِ شام سے ایک شہر اٹھایا اور کعبہ کاطواف کروایا اور طواف کرواکے مکہ کے پاس لاکر رکھ دیا ؛ اس لیے اس کوطائف کہا جاتا ہے ۔ آپ دیکھیں گے کہ عرب کے صحرامیں طائف ایک ایساشہر ہے جس کی زمین اور آب وہوابالکل ملکِ شام کی طرح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1693: طائف کی کچھ یادیں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۲۰۴</w:t>
      </w:r>
    </w:p>
    <w:p>
      <w:pPr>
        <w:spacing w:before="60" w:after="80" w:line="312" w:lineRule="auto"/>
        <w:ind w:right="288" w:left="288"/>
        <w:jc w:val="right"/>
      </w:pPr>
      <w:r>
        <w:rPr>
          <w:rFonts w:ascii="Jameel Noori Nastaleeq" w:hAnsi="Jameel Noori Nastaleeq"/>
          <w:color w:val="222222"/>
          <w:sz w:val="27"/>
        </w:rPr>
        <w:t>طائف کی کچھ یادیں طائف میں مفسرِ امت حضرت عبد اللہ ابن عباس رضی اللہ عنہماآرام فرمارہے ہیں اور طائف میں وہ یادگارمقامات بھی ہیں جہاں حضرت نبیٔ کریم صلی اللہ علیہ وسلم نے باغ میں تھوڑی دیر آرام فرمایا تھا ، لہولہان قدم کے ساتھ جس پتھر پر بیٹھ کردعا کی تھی اور عداس رضی اللہ عنہ نے جہاں انگور کاخوشہ پیش کیا تھا ، یہ سب یادگاریں موجودہیں ۔ اور طائف سے ہوتے ہوئے قبیلۂ بنی سعد کے علاقے میں بھی جاتے ہیں جہاں حضرت حلیمہ سعدیہ رضی اللہ عنہارہتی تھیں ، جہاں حضور صلی اللہ علیہ وسلم نے بھی بچپن میں قیام فرمایا تھا ۔ الحمد للہ ! ان تمام مقامات کی زیارت نصیب ہوئی ہے ، ان شاء اللہ کبھی اس کی تفصیلات عرض کروں گا ۔ طائف میں پھل فروٹ بہت ہوتے ہیں اور آج بھی حضرت ابراہیم علیہ السلام کی دعاکی برکت سے پوری دنیاکے اعلیٰ قسم ( Qualety ) کے پھل فروٹ ماشاء اللہ مکۂ مکرمہ میں 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1694: مکہ میں آج بھی کھیتی نہیں ہوتی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۲۰۵</w:t>
      </w:r>
    </w:p>
    <w:p>
      <w:pPr>
        <w:spacing w:before="60" w:after="80" w:line="312" w:lineRule="auto"/>
        <w:ind w:right="288" w:left="288"/>
        <w:jc w:val="right"/>
      </w:pPr>
      <w:r>
        <w:rPr>
          <w:rFonts w:ascii="Jameel Noori Nastaleeq" w:hAnsi="Jameel Noori Nastaleeq"/>
          <w:color w:val="222222"/>
          <w:sz w:val="27"/>
        </w:rPr>
        <w:t>مکہ میں آج بھی کھیتی نہیں ہوتی حضرت ابراہیم علیہ السلام نے دعامیں یہ نہیں کہاکہ : اے اللہ ! مکہ میں کھیتی ہو ؛ اس لیے کہ مکہ میں کھیتی ہوگی توکہیں میری اولاد کھیتی میں لگ کر دین نہ چھوڑ دیں ، دنیادار نہ بن جائیں ، اسی لیے مکہ کو کھیتی کی جگہ نہیں بنایا ؛ بلکہ دعاکی کہ پھل ملے ۔ اسی لیے آج بھی مکہ میں کھیتی نہیں ہوتی ہے ، مدینہ میں کھیتی ہوتی ہے اور مکہ میں تواللہ تعالیٰ حضرت ابراہیم علیہ السلام کی دعاکی برکت سے دنیابھرکے پھل فروٹ پہنچاتے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1695: ایک خاص اور اہم دعا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۲۰۵</w:t>
      </w:r>
    </w:p>
    <w:p>
      <w:pPr>
        <w:spacing w:before="60" w:after="80" w:line="312" w:lineRule="auto"/>
        <w:ind w:right="288" w:left="288"/>
        <w:jc w:val="right"/>
      </w:pPr>
      <w:r>
        <w:rPr>
          <w:rFonts w:ascii="Jameel Noori Nastaleeq" w:hAnsi="Jameel Noori Nastaleeq"/>
          <w:color w:val="222222"/>
          <w:sz w:val="27"/>
        </w:rPr>
        <w:t>ایک خاص اور اہم دعا حضرت ابراہیم علیہ السلام نے دعامیں ایک خاص بات یہ بھی کہی کہ : اے اللہ ! میں نے میری جوان بیوی اور دودھ پیتے بچے کواس جنگل میں اس لیے چھوڑاہے تاکہ کعبہ کی حفاظت ہو اور نماز کاماحول قائم ہوجائے ، فرمایا : ربنالیقیموا الصلوۃ : تاکہ نمازکاماحول قائم ہوجائے ۔ اور ساتھ میں یہ دعامانگی : رَبَّنَا وَاجْعَلْنَا مُسْلِمَیْنِ لَکَ وَ مِنْ ذُرِّیَّتِنَآ اُمَّۃً مُّسْلِمَۃً لَّکَ ۔ ( البقرۃ : ۱۲۸ ) ترجمہ : اے ہمارے رب ! آپ ہم کو آپ کا پورا فرماں بردار بنا دیجیے اور ہماری اولاد میں سے بھی ایک ایسی جماعت ( امت ) پیدا کردیجیے جو آپ کی پوری فرماں بردار ہو ۔ اس دعامیں اسلام پر بقا ، استقامت اور ترقی کی دعابھی شامل ہے ، ایک جلیل القدر نبی اللہ تعالیٰ سے یہ دعااپنی ذات کے لیے اور اپنی اولاد کے لیے مانگے تودوسروں کو بھی اس دعاکاخاص اہتمام کرنا چاہیے ، خصوصاًاس دور میں ہر ایمان والاہمیشہ اس دعا کے مانگنے کااہتمام کرے ۔ یہ دعامانگ کر کے حضرت ابراہیم علیہ السلام چلے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1696: توشے کاختم ہونا اور دودھ کاسوکھ جانا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۲۰۶</w:t>
      </w:r>
    </w:p>
    <w:p>
      <w:pPr>
        <w:spacing w:before="60" w:after="80" w:line="312" w:lineRule="auto"/>
        <w:ind w:right="288" w:left="288"/>
        <w:jc w:val="right"/>
      </w:pPr>
      <w:r>
        <w:rPr>
          <w:rFonts w:ascii="Jameel Noori Nastaleeq" w:hAnsi="Jameel Noori Nastaleeq"/>
          <w:color w:val="222222"/>
          <w:sz w:val="27"/>
        </w:rPr>
        <w:t>توشے کاختم ہونا اور دودھ کاسوکھ جانا حضرت اسماعیل علیہ السلام اور ان کی ماں ہاجرہ رضی اللہ عنہادونوں وہاں رہ رہے ہیں ، جوپانی تھاوہ ختم ہوگیا اور جوکھجوریں تھیں وہ بھی ختم ہوگئیں ۔ اس تنہائی میں حضرت ہاجرہ رضی اللہ عنہابرابر اللہ تعالیٰ کی یاد میں مشغول رہتی تھیں ، یہ بھی ہماری دینی بہنوں کے سمجھنے کی بات ہے کہ تنہائی میں حضرت ہاجرہ رضی اللہ عنہااللہ تعالیٰ کی یاد میں مشغول تھیں ، ذرہ برابر بھی اللہ تعالیٰ کی یاد سے غافل نہیں رہتی تھیں اور آج کل اگرتنہائی میں وقت ملتاہے توہم موبائل ، انٹرنیٹ پراپناوقت ضائع کرتے ہیں ، اللہ تعالیٰ ہم کو وقت کی قدر نصیب فرمائے ، آمین ۔ خیر ! توماں ہاجرہ رضی اللہ عنہااپنے بچے کو دودھ پلاتی ؛ لیکن آہستہ آہستہ ماں ہاجرہ رضی اللہ عنہاکو بھی بھوک لگی ، پیاس لگی ، اتنی بھوک اور پیاس لگی کہ ماں ہاجرہ رضی اللہ عنہاکادودھ اترنابند ہوگیا اور جب دودھ نہیں آتاتوبچے کوبھی بھوک لگی اور معصوم بچہ زمین پر تڑپ رہاہے ، بے چین ہے ، ایسی حالت ہوگئی کہ ابھی مرجائے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1697: حضرت ہاجرہ رضی اللہ تعالیٰ عنہاکی بے چینی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۲۰۷</w:t>
      </w:r>
    </w:p>
    <w:p>
      <w:pPr>
        <w:spacing w:before="60" w:after="80" w:line="312" w:lineRule="auto"/>
        <w:ind w:right="288" w:left="288"/>
        <w:jc w:val="right"/>
      </w:pPr>
      <w:r>
        <w:rPr>
          <w:rFonts w:ascii="Jameel Noori Nastaleeq" w:hAnsi="Jameel Noori Nastaleeq"/>
          <w:color w:val="222222"/>
          <w:sz w:val="27"/>
        </w:rPr>
        <w:t>حضرت ہاجرہ رضی اللہ تعالیٰ عنہاکی بے چینی ماں ہاجرہ رضی اللہ عنہادور ، دورنظر دوڑاتی کہ کوئی انسان نظر آئے تو اس کے پاس کھانا ، پانی مانگوں ؛ لیکن دوردور تک کوئی انسان نظر نہیں آتاتوماں ہاجرہ رضی اللہ عنہا نے سوچاکہ سامنے ’’ صفا ‘‘ پہاڑ ہے اس پر جاؤں ، پہاڑ پر چڑھ کر کے دور دور تک دیکھوں ، کوئی انسان نظر آجائے تواس سے کچھ معلومات حاصل ہو اور کھانے پینے کاکوئی ذریعہ ہوجا 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1698: کبھی صفاپر کبھی مروہ پر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۲۰۷</w:t>
      </w:r>
    </w:p>
    <w:p>
      <w:pPr>
        <w:spacing w:before="60" w:after="80" w:line="312" w:lineRule="auto"/>
        <w:ind w:right="288" w:left="288"/>
        <w:jc w:val="right"/>
      </w:pPr>
      <w:r>
        <w:rPr>
          <w:rFonts w:ascii="Jameel Noori Nastaleeq" w:hAnsi="Jameel Noori Nastaleeq"/>
          <w:color w:val="222222"/>
          <w:sz w:val="27"/>
        </w:rPr>
        <w:t>کبھی صفاپر کبھی مروہ پر ماں ہاجرہ رضی اللہ عنہاکبھی صفاپہاڑتوکبھی مروہ پہاڑپرچڑھی ، دوردور تک کوئی انسان نظر نہیں آیا ، پہاڑپر جاتی پھر بچہ یادآتاتونیچے اترکر بچے کودیکھنے آتی کہ میرے بچے کاکیا حال ہے ؟ دیکھتی کہ بچہ تڑپ رہاہے ، پھر جاتی ، پھر بچہ یاد آتاتوبھاگ کر واپس آتی ، بس اس طرح سات مرتبہ چکر پورے ہوئے اور حضرت ہاجرہ رضی اللہ عنہاکاامتحان بھی پوراہوا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1699: اللہ تعالیٰ نے ماں کا دل عجیب بنایاہے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۲۰۷</w:t>
      </w:r>
    </w:p>
    <w:p>
      <w:pPr>
        <w:spacing w:before="60" w:after="80" w:line="312" w:lineRule="auto"/>
        <w:ind w:right="288" w:left="288"/>
        <w:jc w:val="right"/>
      </w:pPr>
      <w:r>
        <w:rPr>
          <w:rFonts w:ascii="Jameel Noori Nastaleeq" w:hAnsi="Jameel Noori Nastaleeq"/>
          <w:color w:val="222222"/>
          <w:sz w:val="27"/>
        </w:rPr>
        <w:t>اللہ تعالیٰ نے ماں کا دل عجیب بنایاہے دینی بہنو ! ایک ماں کے لیے اپنی ذات سے زیادہ پیاری بچے کی زندگی ہوتی ہے ، ماں کادل اللہ تعالیٰ نے عجیب بنایاہے کہ ماں اپنی بھوک برداشت کرلیتی ہے ؛ لیکن بچے کی بھوک ماں سے نہیں دیکھی جاتی ۔ ماں ہاجرہ رضی اللہ عنہاکواپنی بھوک سے زیادہ اپنے معصوم بچے کی بھوک کی فکر تھی ، بے چین ہوکرتڑپ رہی ہے ، دوڑ رہی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1700: حج وعمرہ میں حضرت ہاجرہ رضی اللہ تعالیٰ عنہاکی نقل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۲۰۸</w:t>
      </w:r>
    </w:p>
    <w:p>
      <w:pPr>
        <w:spacing w:before="60" w:after="80" w:line="312" w:lineRule="auto"/>
        <w:ind w:right="288" w:left="288"/>
        <w:jc w:val="right"/>
      </w:pPr>
      <w:r>
        <w:rPr>
          <w:rFonts w:ascii="Jameel Noori Nastaleeq" w:hAnsi="Jameel Noori Nastaleeq"/>
          <w:color w:val="222222"/>
          <w:sz w:val="27"/>
        </w:rPr>
        <w:t>حج وعمرہ میں حضرت ہاجرہ رضی اللہ تعالیٰ عنہاکی نقل ماں ہاجرہ رضی اللہ عنہانے جیسے چکر لگائے بعینہ یہی طریقہ صفاومروہ کے چکر میں ہوتاہے ، عمرہ میں اور حج میں سات چکر لگا تے ہیں ۔ جب صفایامروہ سے اتر کر نیچے آتے ہیں توکعبہ کی طرف منہ کرکے دیکھنابھی مستحب ہے ۔ اب تو وہاں ایسی ایسی عمارتیں بن گئیں کہ کعبہ کم نظر آتاہے ، ورنہ مستحب یہی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1701: حضرت جبرئیل علیہ السلام کی آمد اور زمزم کے چشمہ کاجاری ہونا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۲۰۸</w:t>
      </w:r>
    </w:p>
    <w:p>
      <w:pPr>
        <w:spacing w:before="60" w:after="80" w:line="312" w:lineRule="auto"/>
        <w:ind w:right="288" w:left="288"/>
        <w:jc w:val="right"/>
      </w:pPr>
      <w:r>
        <w:rPr>
          <w:rFonts w:ascii="Jameel Noori Nastaleeq" w:hAnsi="Jameel Noori Nastaleeq"/>
          <w:color w:val="222222"/>
          <w:sz w:val="27"/>
        </w:rPr>
        <w:t>حضرت جبرئیل علیہ السلام کی آمد اور زمزم کے چشمہ کاجاری ہونا چنانچہ جب حضرت ہاجرہ رضی اللہ عنہامروہ پہاڑ پر تھی تو انھوں نے ایک آواز سنی کہ کوئی انسان بول رہاہے ؛ لیکن کوئی نظر نہیں آتاکہ کون ہے ۔ توماں ہاجرہ رضی اللہ عنہاچپ ہوگئی اور دھیان سے سننے لگی ، پھرآواز آئی ؛ لیکن نظر نہیں آرہاتھا ۔ ماں ہاجرہ رضی اللہ عنہانے زور سے کہاکہ : اے بولنے والے ! توکون ہے ؟ اگر تیرے پاس مدد کاکچھ سامان ہے تومیری مددکر ، مجھے ضرورت ہے ، میں پریشان ہوں ۔ تھوڑی دیر میں دیکھاتوایک فرشتہ سامنے کھڑاہے ، یہ حضرت جبرئیل علیہ السلام تھے اور حضرت جبرئیل علیہ السلام نے اپنی ایڑی لگائی اور اپنابازولگایاتواس کی برکت سے اللہ تعالیٰ نے وہاں پر پانی جاری کر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1702: زم زم ( یعنی رک جا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۲۰۸</w:t>
      </w:r>
    </w:p>
    <w:p>
      <w:pPr>
        <w:spacing w:before="60" w:after="80" w:line="312" w:lineRule="auto"/>
        <w:ind w:right="288" w:left="288"/>
        <w:jc w:val="right"/>
      </w:pPr>
      <w:r>
        <w:rPr>
          <w:rFonts w:ascii="Jameel Noori Nastaleeq" w:hAnsi="Jameel Noori Nastaleeq"/>
          <w:color w:val="222222"/>
          <w:sz w:val="27"/>
        </w:rPr>
        <w:t>زم زم ( یعنی رک جا ) جب یہ پانی نکلاتوماں ہاجرہ رضی اللہ عنہاخوش ہوگئی اور پانی کوہاتھ میں لیا اور اپنے مٹکے میں بھرنے لگی ، خود پینے لگی ؛ لیکن پانی بہت زور سے آرہاتھاتوجلدی جلدی ریت ، مٹی اور پتھر سے چہار دیواری کااحاطہ کرنے لگی کہ یہ پانی بہہ نہ جائے اور کہنے لگی : زم زم ، رک جا ، رک جا ، ایک جگہ ٹھہر جا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1703: اے کاش کہ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۲۰۹</w:t>
      </w:r>
    </w:p>
    <w:p>
      <w:pPr>
        <w:spacing w:before="60" w:after="80" w:line="312" w:lineRule="auto"/>
        <w:ind w:right="288" w:left="288"/>
        <w:jc w:val="right"/>
      </w:pPr>
      <w:r>
        <w:rPr>
          <w:rFonts w:ascii="Jameel Noori Nastaleeq" w:hAnsi="Jameel Noori Nastaleeq"/>
          <w:color w:val="222222"/>
          <w:sz w:val="27"/>
        </w:rPr>
        <w:t>اے کاش کہ ! حضرت عبداللہ بن عباس رضی اللہ عنہمافرماتے ہیں : - یہ بخاری شریف کی حدیث میں آپ کو سنارہاہوں - کہ نبیٔ کریم صلی اللہ علیہ وسلم نے فرمایا : اللہ تعالیٰ اسماعیل علیہ السلام کی ماں یعنی حضرت ہاجرہ رضی اللہ عنہا ( حضور صلی اللہ علیہ وسلم کی دادی اماں ) پر رحم فرمائے ! اگر ماں ہاجرہ رضی اللہ عنہازمزم کو نہ روکتی توزمزم بہتاہواایک پانی کاچشمہ ہو جاتا ، پانی کی ندی بن جاتی ۔ ( بخاری : ۳۳۶۴ ) اللہ اکبر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1704: ایک عورت ذات کی قربانی کی برکت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۲۰۹</w:t>
      </w:r>
    </w:p>
    <w:p>
      <w:pPr>
        <w:spacing w:before="60" w:after="80" w:line="312" w:lineRule="auto"/>
        <w:ind w:right="288" w:left="288"/>
        <w:jc w:val="right"/>
      </w:pPr>
      <w:r>
        <w:rPr>
          <w:rFonts w:ascii="Jameel Noori Nastaleeq" w:hAnsi="Jameel Noori Nastaleeq"/>
          <w:color w:val="222222"/>
          <w:sz w:val="27"/>
        </w:rPr>
        <w:t>ایک عورت ذات کی قربانی کی برکت میری دینی بہنو ! یہ زمزم ماں ہاجرہ رضی اللہ عنہاکی قربانی کی برکت ہے ، قیامت تک آنے والے انسان جو زمزم کاپانی جوپی رہے ہیں اور پئیں گے یہ ایک عورت ذات کی قربانی ہے ، ایک جوان عورت اپنے دودھ پیتے بچے کو لے کر جنگل میں رہی ، اللہ تعالیٰ نے اس کی برکت سے زمزم کاپانی انسانوں کو عطافرمایا ۔ جبرئیل علیہ السلام نے کہا : ہاجرہ ! گھبراؤ مت ، اللہ تعالیٰ تمھیں برباد نہیں کریں گے ، یہاں خداکاگھر کعبہ ہے ، یہ جوتمھاراچھوٹابچہ ہے وہ اور اس کے ابا ابراہیم علیہ السلام دونوں مل کر کے خداکاگھر کعبہ بنائیں گے اور یہاں خداکاگھر آبادہوگا ، شہر بن جائے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1705: زمزم کے پانی کی برکتیں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۲۱۰</w:t>
      </w:r>
    </w:p>
    <w:p>
      <w:pPr>
        <w:spacing w:before="60" w:after="80" w:line="312" w:lineRule="auto"/>
        <w:ind w:right="288" w:left="288"/>
        <w:jc w:val="right"/>
      </w:pPr>
      <w:r>
        <w:rPr>
          <w:rFonts w:ascii="Jameel Noori Nastaleeq" w:hAnsi="Jameel Noori Nastaleeq"/>
          <w:color w:val="222222"/>
          <w:sz w:val="27"/>
        </w:rPr>
        <w:t>زمزم کے پانی کی برکتیں چنانچہ زمزم کے پانی کی برکت سے ماں ہاجرہ رضی اللہ عنہاکو دودھ اترنا شروع ہوگیا ، ماں ہاجرہ رضی اللہ عنہاکاتوکام بن گیا ، پانی پیتی اور اپنے بچے کودودھ پلاتی ۔ اور اللہ تعالیٰ نے زمزم میں یہ طاقت رکھی ہے کہ جس نیت سے پیواللہ تعالیٰ وہ نیت پوری فرماتے ہیں ۔ حدیث میں آتاہے : ماء زمزم لماشرب لہ ۔ ( ابن ماجہ : ۳۰۶۲ ، عن جابرا ) زمزم کاپانی جس نیت سے پیواللہ تعالیٰ اس نیت کوپوری فرمائیں گے ۔ کسی کوبھوک لگی ہووہ زمزم پیے اللہ تعالیٰ بھوک دورفرمائیں گے ۔ بیمار یقین کے ساتھ پیے تواللہ تعالیٰ شفاعطافرمائیں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1706: زمزم کی برکت سے شفا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۲۱۰</w:t>
      </w:r>
    </w:p>
    <w:p>
      <w:pPr>
        <w:spacing w:before="60" w:after="80" w:line="312" w:lineRule="auto"/>
        <w:ind w:right="288" w:left="288"/>
        <w:jc w:val="right"/>
      </w:pPr>
      <w:r>
        <w:rPr>
          <w:rFonts w:ascii="Jameel Noori Nastaleeq" w:hAnsi="Jameel Noori Nastaleeq"/>
          <w:color w:val="222222"/>
          <w:sz w:val="27"/>
        </w:rPr>
        <w:t>زمزم کی برکت سے شفا متعدد حضرات نے زمزم کوشفاکے لیے بھی استعمال کیا اور بہت سوں کوفائدہ بھی ہوا ، ضرورت ہے یقین کی ۔ میرے بڑے بھائی صاحب کوہاتھ میں ہتھیلی کے پیچھے چمڑی پر ایک خاص قسم کامرض ہوتاتھاجس میں بڑے پریشان رہتے تھے ، بہت علاج معالجے ہوئے ، چمڑی کے ماہر ڈاکٹروں سے بھی علاج کاسلسلہ رہا ؛ لیکن خاطر خواہ افاقہ نہیں ہوتاتھا ، بس عارضی طور پر کچھ فائدہ ہو جاتا ، جب حج کاسفر ہواتوکئی روز تک خاکِ مکہ اور زمزم دونوں کو ملاکر اس کوہاتھ پر لگایا ، الحمد للہ ! زمزم اور خاکِ مکہ کی برکت سے وہ مرض بالکل ہی ختم ہوگیا ۔ اور دنیاکے بڑے بڑے ڈاکٹر اس پانی کی مختلف لیبارٹری میں جانچ کرچکے ہیں ، وہ اس نتیجے پر پہنچے ہیں کہ : اس وقت دنیامیں سب سے عمدہ پانی ’’ زمزم ‘‘ ہے ۔ اللہ تعالیٰ مسلمانوں کو اس کی قدر نصیب فرمائے ، آمین ۔ آگے والاقصہ ان شاء اللہ آئندہ مجلس میں سنائیں گے درود شریف پڑھ لو دعا کرلیتے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1707: گذشتہ سے پیوستہ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۲۱۵</w:t>
      </w:r>
    </w:p>
    <w:p>
      <w:pPr>
        <w:spacing w:before="60" w:after="80" w:line="312" w:lineRule="auto"/>
        <w:ind w:right="288" w:left="288"/>
        <w:jc w:val="right"/>
      </w:pPr>
      <w:r>
        <w:rPr>
          <w:rFonts w:ascii="Jameel Noori Nastaleeq" w:hAnsi="Jameel Noori Nastaleeq"/>
          <w:color w:val="222222"/>
          <w:sz w:val="27"/>
        </w:rPr>
        <w:t>گذشتہ سے پیوستہ حضرت ابراہیم علیہ الصلوۃ والسلام کی نیک بیوی ماں ہاجرہ رضی اللہ تعالیٰ عنہا کاقصہ چل رہاتھا ، حضرت ابراہیم علیہ الصلوۃ والسلام اللہ تعالیٰ کے حکم سے اپنی بیوی کو لے کر مکۂ مکرمہ ہجرت کرگئے ، اپنی جوان بیوی اور دودھ پیتے بچے کوایک جنگل میں لے جا کر کے رکھ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1708: اللہ تعالیٰ کی طرف سے بتلا ئے ہوئے مبارک نام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۲۱۵</w:t>
      </w:r>
    </w:p>
    <w:p>
      <w:pPr>
        <w:spacing w:before="60" w:after="80" w:line="312" w:lineRule="auto"/>
        <w:ind w:right="288" w:left="288"/>
        <w:jc w:val="right"/>
      </w:pPr>
      <w:r>
        <w:rPr>
          <w:rFonts w:ascii="Jameel Noori Nastaleeq" w:hAnsi="Jameel Noori Nastaleeq"/>
          <w:color w:val="222222"/>
          <w:sz w:val="27"/>
        </w:rPr>
        <w:t>اللہ تعالیٰ کی طرف سے بتلا ئے ہوئے مبارک نام آپ کو کل ایک بات بتلا ئی گئی تھی کہ حضرت ابراہیم علیہ السلام کے پہلے بیٹے کا ’’ اسماعیل ‘‘ نام فرشتے کے بتلا نے سے رکھا گیا تھا ۔ توکچھ مبارک نام ایسے ہیں جوخود اللہ تعالیٰ کی طرف سے رکھے ہوئے ہیں ، اللہ تعالیٰ کے بتلا ئے ہوئے مبارک نام ہیں ، جیسے : اسحاق ، یعقوب ، یحیٰ ، عیسیٰ ، احمد ۔ یہ سب نام ہیں جوخود اللہ تعالیٰ کے رکھے ہوئے اور اللہ تعالیٰ کے بتلا ئے ہوئے ہیں ؛ اس لیے ہم کو اپنے بچوں کے ، اپنی اولاد کے ایسے نام رکھنے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1709: اللہ تعالیٰ کے نزدیک بہت پیارے نام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۲۱۵</w:t>
      </w:r>
    </w:p>
    <w:p>
      <w:pPr>
        <w:spacing w:before="60" w:after="80" w:line="312" w:lineRule="auto"/>
        <w:ind w:right="288" w:left="288"/>
        <w:jc w:val="right"/>
      </w:pPr>
      <w:r>
        <w:rPr>
          <w:rFonts w:ascii="Jameel Noori Nastaleeq" w:hAnsi="Jameel Noori Nastaleeq"/>
          <w:color w:val="222222"/>
          <w:sz w:val="27"/>
        </w:rPr>
        <w:t>اللہ تعالیٰ کے نزدیک بہت پیارے نام حدیث میں آتاہے کہ : ’’ عبد اللہ ، عبید اللہ ، عبد الرحمن ، محمد ‘‘ یہ سب نام بھی اللہ تعالیٰ کوبہت پیارے ہیں ؛ لہذاایسے اچھے اچھے نام ہمیں رکھنے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1710: باقی قصہ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۲۱۶</w:t>
      </w:r>
    </w:p>
    <w:p>
      <w:pPr>
        <w:spacing w:before="60" w:after="80" w:line="312" w:lineRule="auto"/>
        <w:ind w:right="288" w:left="288"/>
        <w:jc w:val="right"/>
      </w:pPr>
      <w:r>
        <w:rPr>
          <w:rFonts w:ascii="Jameel Noori Nastaleeq" w:hAnsi="Jameel Noori Nastaleeq"/>
          <w:color w:val="222222"/>
          <w:sz w:val="27"/>
        </w:rPr>
        <w:t>باقی قصہ کل قصہ یہاں تک پہنچاتھاکہ زمزم کاپانی نکل آیا اور ماں ہاجرہ رضی اللہ عنہا نے اس کو احاطے میں کرلیا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1711: خانۂ کعبہ کی بنیاد کی حفاظت کاعجیب وغریب خدائی نظام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۲۱۶</w:t>
      </w:r>
    </w:p>
    <w:p>
      <w:pPr>
        <w:spacing w:before="60" w:after="80" w:line="312" w:lineRule="auto"/>
        <w:ind w:right="288" w:left="288"/>
        <w:jc w:val="right"/>
      </w:pPr>
      <w:r>
        <w:rPr>
          <w:rFonts w:ascii="Jameel Noori Nastaleeq" w:hAnsi="Jameel Noori Nastaleeq"/>
          <w:color w:val="222222"/>
          <w:sz w:val="27"/>
        </w:rPr>
        <w:t>خانۂ کعبہ کی بنیاد کی حفاظت کاعجیب وغریب خدائی نظام اس وقت کعبہ ایک ٹیلے کی شکل میں تھا اور اللہ تعالیٰ کی عجیب قدرت کہ بارش ہوتی ، پانی آتا ، سیلاب آتاتوآس پاس سے بہہ کر کے چلا جاتا اور جس ٹیلے میں کعبہ شریف تھااس کے اوپر پانی نہیں آتاتھا ۔ یہ بھی اللہ تعالیٰ کی عجیب قدرت تھی ، اللہ تعالیٰ نے اس طرح کعبہ کی بنیاد کی حفاظت فرمائی تھی ۔ ماں ہاجرہ رضی اللہ عنہایہاں رہنے لگی ، اپنے بچے کی پرورش کرتی رہی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1712: قبیلۂ جُرہم کی آمد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۲۱۶</w:t>
      </w:r>
    </w:p>
    <w:p>
      <w:pPr>
        <w:spacing w:before="60" w:after="80" w:line="312" w:lineRule="auto"/>
        <w:ind w:right="288" w:left="288"/>
        <w:jc w:val="right"/>
      </w:pPr>
      <w:r>
        <w:rPr>
          <w:rFonts w:ascii="Jameel Noori Nastaleeq" w:hAnsi="Jameel Noori Nastaleeq"/>
          <w:color w:val="222222"/>
          <w:sz w:val="27"/>
        </w:rPr>
        <w:t>قبیلۂ جُرہم کی آمد اتنے میں ایک قبیلہ ، ایک خاندان جس کانام ’’ جُرہم ‘‘ ہے اس کے کچھ لوگ کدی کے راستے سے مکہ آئے ۔ یہ کدی ایک محلے کانام ہے ، آج بھی مکہ میں کدی نام کا ایک محلہ ہے ۔ وہ لوگ کدی کے راستے سے مکہ آئے اور مکہ میں جو نشیبی یعنی نیچان والا علاقہ ہے وہاں اترے ، یہ جرہم قبیلہ کے لوگ پہلے بھی بہت سی مرتبہ مکہ آئے تھے ؛ لیکن کبھی مکہ کے آس پاس کوئی پرندہ نظر نہیں آیاتھا ، اس مرتبہ جو جرہم کے لوگ آئے تو ان کو ایک پرندہ اڑتا ہوا نظر آیا ، یہ لوگ آپس میں بات چیت کرنے لگے کہ کبھی یہاں کوئی پرندہ نظر نہیں آتاہے ، اس مرتبہ یہ پرندہ نظر آرہا ہے تویہاں آس پاس پانی ہوناچاہیے ۔ انھوں نے اپنے ایک یا دو آدمی کو ڈھونڈنے کے لیے بھیجاکہ جاؤ اور جاکر جنگل میں آس پاس دیکھوکہ کہیں پر پانی ہے ؟ یہ دونوں آدمی ڈھونڈنے کے لیے نکلے ، انھوں نے آکر کہ دیکھاکہ ماشاء اللہ زمزم کاپانی ہے اور ماں ہاجرہ رضی اللہ عنہا اور حضرت اسماعیل علیہ السلام ان کے پاس ہے ۔ توان دوآدمیوں نے جاکراپنے قبیلے کے دوسرے لوگوں کو خبر کی کہ اب تویہاں جنگل میں پانی ہے اور کوئی عورت اور بچہ بھی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1713: قبیلۂ جرہم کاماں ہاجرہ رضی اللہ عنہاسے وہاں رہنے کی اجازت لینا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۲۱۷</w:t>
      </w:r>
    </w:p>
    <w:p>
      <w:pPr>
        <w:spacing w:before="60" w:after="80" w:line="312" w:lineRule="auto"/>
        <w:ind w:right="288" w:left="288"/>
        <w:jc w:val="right"/>
      </w:pPr>
      <w:r>
        <w:rPr>
          <w:rFonts w:ascii="Jameel Noori Nastaleeq" w:hAnsi="Jameel Noori Nastaleeq"/>
          <w:color w:val="222222"/>
          <w:sz w:val="27"/>
        </w:rPr>
        <w:t>قبیلۂ جرہم کاماں ہاجرہ رضی اللہ عنہاسے وہاں رہنے کی اجازت لینا سب لوگ دیکھنے کے لیے آئے ، ماں ہاجرہ رضی اللہ عنہاپانی کے پاس بیٹھی ہوئی تھی ، جرہم قبیلے کے لوگوں نے آکر کہاکہ : اگر آپ اجازت دوتوہم آپ کے پاس یہاں جنگل میں رہنے لگیں اور یہاں اپنامکان بنالیویں ۔ وہ سمجھتے تھے کہ یہ عفت مآب عورت کوئی معمولی نہیں ہے ؛ بلکہ اللہ تعالیٰ کی پیاری کوئی مقبول بندی ہے جس کی خاطر ریتیلی زمین میں پانی کایہ چشمہ جاری ہواہے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1714: اجازت ہے ؛ لیکن پانی پر حق میرارہے گا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۲۱۷</w:t>
      </w:r>
    </w:p>
    <w:p>
      <w:pPr>
        <w:spacing w:before="60" w:after="80" w:line="312" w:lineRule="auto"/>
        <w:ind w:right="288" w:left="288"/>
        <w:jc w:val="right"/>
      </w:pPr>
      <w:r>
        <w:rPr>
          <w:rFonts w:ascii="Jameel Noori Nastaleeq" w:hAnsi="Jameel Noori Nastaleeq"/>
          <w:color w:val="222222"/>
          <w:sz w:val="27"/>
        </w:rPr>
        <w:t>اجازت ہے ؛ لیکن پانی پر حق میرارہے گا حضرت ہاجرہ رضی اللہ عنہانے فرمایا : ہاں ! تم بھی آکر رہو ، تمھارے لیے اجازت ہے ؛ لیکن یہ جوزمزم کاپانی ہے اس پر تمھاراکوئی حق نہیں ہوگا ، تم پی سکتے ہو ، استعمال کرسکتے ہو ؛ لیکن تم اس کے مالک نہیں بنوگے ۔ ان لوگوں نے کہاکہ : ہاں ! ہم پکاوعدہ کرتے ہیں کہ آپ کی یہ شرط پوری کریں گے اور آپ کابچہ بڑاہوکر اگر ہم کو نکالناچاہے توہم فوراً نکل جاویں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1715: جنگل میں آبادی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۲۱۸</w:t>
      </w:r>
    </w:p>
    <w:p>
      <w:pPr>
        <w:spacing w:before="60" w:after="80" w:line="312" w:lineRule="auto"/>
        <w:ind w:right="288" w:left="288"/>
        <w:jc w:val="right"/>
      </w:pPr>
      <w:r>
        <w:rPr>
          <w:rFonts w:ascii="Jameel Noori Nastaleeq" w:hAnsi="Jameel Noori Nastaleeq"/>
          <w:color w:val="222222"/>
          <w:sz w:val="27"/>
        </w:rPr>
        <w:t>جنگل میں آبادی حضرت ہاجرہ رضی اللہ عنہانے سوچاکہ یہ لوگ یہاں آکر رہیں توجنگل میں کچھ ساتھ دینے والے مل جائیں اور یہ جنگل میں شہر بن جاوے ، آبادی ہوجاوے اور حضرت ابراہیم علیہ السلام نے بھی اسی کی دعامانگی تھی ۔ چنانچہ یہ قبیلۂ جرہم کے لوگ گئے اور اپنے پورے قبیلے کو بلاکر یہاں لے آئے اور انھوں نے اپنے چھوٹے چھوٹے مکان بنالیے ، اس کی وجہ سے مکہ شہر بن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1716: سب سے پہلے مکہ شہر کی بنیاد رکھنے والے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۲۱۸</w:t>
      </w:r>
    </w:p>
    <w:p>
      <w:pPr>
        <w:spacing w:before="60" w:after="80" w:line="312" w:lineRule="auto"/>
        <w:ind w:right="288" w:left="288"/>
        <w:jc w:val="right"/>
      </w:pPr>
      <w:r>
        <w:rPr>
          <w:rFonts w:ascii="Jameel Noori Nastaleeq" w:hAnsi="Jameel Noori Nastaleeq"/>
          <w:color w:val="222222"/>
          <w:sz w:val="27"/>
        </w:rPr>
        <w:t>سب سے پہلے مکہ شہر کی بنیاد رکھنے والے تومکہ شہر کی نئی شروعات ماں ہاجرہ رضی اللہ عنہا اور حضرت اسماعیل علیہ السلام سے ہوئی اور پھر جرہم قبیلے کے لوگ یہاں آکر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1717: حضرت اسماعیل علیہ السلام کاعربی زبان سیکھنا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۲۱۸</w:t>
      </w:r>
    </w:p>
    <w:p>
      <w:pPr>
        <w:spacing w:before="60" w:after="80" w:line="312" w:lineRule="auto"/>
        <w:ind w:right="288" w:left="288"/>
        <w:jc w:val="right"/>
      </w:pPr>
      <w:r>
        <w:rPr>
          <w:rFonts w:ascii="Jameel Noori Nastaleeq" w:hAnsi="Jameel Noori Nastaleeq"/>
          <w:color w:val="222222"/>
          <w:sz w:val="27"/>
        </w:rPr>
        <w:t>حضرت اسماعیل علیہ السلام کاعربی زبان سیکھنا حضرت اسماعیل علیہ السلام آہستہ آہستہ بڑے ہوگئے ، جوان ہوگئے ، حضرت اسماعیل علیہ السلام نے جرہم قبیلے کے لوگوں سے عربی زبان سیکھی ، ان کی زبان عربی نہیں تھی ؛ کیوں کہ وہ توفلسطین سے آئے تھے اور حضرت ابراہیم علیہ السلام تو عراق کے رہنے والے تھے ۔ حضرت اسماعیل علیہ السلام کانکاح حضرت اسماعیل علیہ السلام بہت خوب صورت بھی تھے توجیسے جیسے بڑے ہونے لگے تو پورے جرہم قبیلے کے لوگ ان سے محبت کرنے لگے ، ان کے ساتھ اچھابرتاؤ کرتے ۔ جب حضرت اسماعیل علیہ السلام بالغ ہوگئے توجرہم قبیلے کے لوگوں نے اپنے قبیلے کی ایک لڑکی کے ساتھ حضرت اسماعیل علیہ السلام کی شادی کروادی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1718: حضرت اسماعیل علیہ السلام کانکاح</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۲۱۹</w:t>
      </w:r>
    </w:p>
    <w:p>
      <w:pPr>
        <w:spacing w:before="60" w:after="80" w:line="312" w:lineRule="auto"/>
        <w:ind w:right="288" w:left="288"/>
        <w:jc w:val="right"/>
      </w:pPr>
      <w:r>
        <w:rPr>
          <w:rFonts w:ascii="Jameel Noori Nastaleeq" w:hAnsi="Jameel Noori Nastaleeq"/>
          <w:color w:val="222222"/>
          <w:sz w:val="27"/>
        </w:rPr>
        <w:t>حضرت اسماعیل علیہ السلام کانکاح حضرت اسماعیل علیہ السلام بہت خوب صورت بھی تھے توجیسے جیسے بڑے ہونے لگے تو پورے جرہم قبیلے کے لوگ ان سے محبت کرنے لگے ، ان کے ساتھ اچھابرتاؤ کرتے ۔ جب حضرت اسماعیل علیہ السلام بالغ ہوگئے توجرہم قبیلے کے لوگوں نے اپنے قبیلے کی ایک لڑکی کے ساتھ حضرت اسماعیل علیہ السلام کی شادی کروادی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1719: ماں ہاجرہ رضی اللہ عنہاکاانتقال اور ان کی قبر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۲۱۹</w:t>
      </w:r>
    </w:p>
    <w:p>
      <w:pPr>
        <w:spacing w:before="60" w:after="80" w:line="312" w:lineRule="auto"/>
        <w:ind w:right="288" w:left="288"/>
        <w:jc w:val="right"/>
      </w:pPr>
      <w:r>
        <w:rPr>
          <w:rFonts w:ascii="Jameel Noori Nastaleeq" w:hAnsi="Jameel Noori Nastaleeq"/>
          <w:color w:val="222222"/>
          <w:sz w:val="27"/>
        </w:rPr>
        <w:t>ماں ہاجرہ رضی اللہ عنہاکاانتقال اور ان کی قبر تھوڑے دنوں میں ماں ہاجرہ رضی اللہ عنہاکاانتقال ہوگیا ، ماں ہاجرہ رضی اللہ عنہاکی قبر کہتے ہیں کہ : جوحطیم والاحصہ ہے اس میں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1720: ایک بہت ہی اہم سبق</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۲۱۹</w:t>
      </w:r>
    </w:p>
    <w:p>
      <w:pPr>
        <w:spacing w:before="60" w:after="80" w:line="312" w:lineRule="auto"/>
        <w:ind w:right="288" w:left="288"/>
        <w:jc w:val="right"/>
      </w:pPr>
      <w:r>
        <w:rPr>
          <w:rFonts w:ascii="Jameel Noori Nastaleeq" w:hAnsi="Jameel Noori Nastaleeq"/>
          <w:color w:val="222222"/>
          <w:sz w:val="27"/>
        </w:rPr>
        <w:t>ایک بہت ہی اہم سبق ابھی آگے والی حدیث بھی بخاری شریف کی حدیث ہے ، اس میں ایک بہت اہم سبق ہے ، اسی لیے یہ حدیث میں آپ کو سنارہاہوں : حضرت ابراہیم علیہ السلام اپنی اس دوسری بیوی حضرت ہاجرہ رضی اللہ تعالیٰ عنہا اور بیٹے اسماعیل علیہ السلام کے پاس براق پر بیٹھ کر کبھی کبھی تشریف لاتے تھے ، پھر چلے جاتے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1721: حلال روزی تلاش کرنا یہ انبیا کاطریقہ رہاہے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۲۱۹</w:t>
      </w:r>
    </w:p>
    <w:p>
      <w:pPr>
        <w:spacing w:before="60" w:after="80" w:line="312" w:lineRule="auto"/>
        <w:ind w:right="288" w:left="288"/>
        <w:jc w:val="right"/>
      </w:pPr>
      <w:r>
        <w:rPr>
          <w:rFonts w:ascii="Jameel Noori Nastaleeq" w:hAnsi="Jameel Noori Nastaleeq"/>
          <w:color w:val="222222"/>
          <w:sz w:val="27"/>
        </w:rPr>
        <w:t>حلال روزی تلاش کرنا یہ انبیا کاطریقہ رہاہے بہت دنوں کے بعد ایک مرتبہ حضرت ابراہیم علیہ السلام کاآناہواتوپتہ چلا کہ ان کی بیوی حضرت ہاجرہ رضی اللہ عنہاکاتوانتقال ہوگیا ہے اور بیٹے حضرت اسماعیل علیہ السلام کی شادی ہوگئی ہے ، حضرت اسماعیل علیہ السلام اس وقت گھر میں نہیں تھے ، وہ روزی روٹی کے لیے باہر گئے ہوئے تھے ؛ چوں کہ اب بیوی ہوگئی ؛ لہذااب خرچے کی فکر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1722: دروازے کی چوکھٹ بدل ڈالے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۲۲۰</w:t>
      </w:r>
    </w:p>
    <w:p>
      <w:pPr>
        <w:spacing w:before="60" w:after="80" w:line="312" w:lineRule="auto"/>
        <w:ind w:right="288" w:left="288"/>
        <w:jc w:val="right"/>
      </w:pPr>
      <w:r>
        <w:rPr>
          <w:rFonts w:ascii="Jameel Noori Nastaleeq" w:hAnsi="Jameel Noori Nastaleeq"/>
          <w:color w:val="222222"/>
          <w:sz w:val="27"/>
        </w:rPr>
        <w:t>دروازے کی چوکھٹ بدل ڈالے حضرت ابراہیم علیہ السلام نے آکر دیکھاکہ گھر میں توبہو ہے ، اس کو سوال کیا کہ : بیٹی ! تمھاراشوہراسماعیل کہاں گیا ؟ اور تمھاری زندگی کیسی چل رہی ہے ؟ وہ پہچانتی نہیں تھی کہ یہ حضرت ابراہیم علیہ السلام ہیں ، میرے خسر ، میرے شوہر کے اباہیں ۔ اس نے کہاکہ : میرے شوہر توکہیں روزی کی فکر میں گئے ہیں پھرحضرت ابراہیم علیہ السلام کے سامنے شکایت کرنے لگی کہ ہم تو بہت بری حالت میں رہتے ہیں ، بہت تنگی ہے ، کھانے پینے کی بھی بہت تکلیف ہے ، بہت فریادیں کیں ۔ حضرت ابراہیم علیہ السلام سب شکایتیں سنتے رہے ، سب فریادیں سنتے رہے ، پھرجب حضرت ابراہیم علیہ السلام کاواپسی کا ارادہ ہوا تو فرمایا کہ : میں جارہا ہوں ، جب تمھارے شوہر گھر پر آوے تو ا ن کو سلام کہہ دینا اور یوں کہنا کہ : دروازے کی چوکھٹ بدل ڈالے ۔ یہ کہہ کر حضرت ابراہیم علیہ السلام چلے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1723: نبی کی نورانیت اور خوشبوکااحساس</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۲۲۱</w:t>
      </w:r>
    </w:p>
    <w:p>
      <w:pPr>
        <w:spacing w:before="60" w:after="80" w:line="312" w:lineRule="auto"/>
        <w:ind w:right="288" w:left="288"/>
        <w:jc w:val="right"/>
      </w:pPr>
      <w:r>
        <w:rPr>
          <w:rFonts w:ascii="Jameel Noori Nastaleeq" w:hAnsi="Jameel Noori Nastaleeq"/>
          <w:color w:val="222222"/>
          <w:sz w:val="27"/>
        </w:rPr>
        <w:t>نبی کی نورانیت اور خوشبوکااحساس جب حضرت اسماعیل علیہ السلام آئے تو انھوں نے محسوس کیا کہ گھر میں کوئی آکر گیا ہے ، حقیقت میں وہ حضرت ابراہیم علیہ السلام کی خوشبو تھی ؛ چوں کہ حضرت ابراہیم علیہ السلام اللہ تعالیٰ کے نبی تھے اور نبی گھر میں آکر گئے تو نبی کی برکت ، نبی کی نورانیت ، نبی کی خوشبو ان کو گھر میں محسوس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1724: حضرت اسماعیل علیہ السلام اور ان کی پہلی بیوی کے درمیان سوال وجواب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۲۲۱</w:t>
      </w:r>
    </w:p>
    <w:p>
      <w:pPr>
        <w:spacing w:before="60" w:after="80" w:line="312" w:lineRule="auto"/>
        <w:ind w:right="288" w:left="288"/>
        <w:jc w:val="right"/>
      </w:pPr>
      <w:r>
        <w:rPr>
          <w:rFonts w:ascii="Jameel Noori Nastaleeq" w:hAnsi="Jameel Noori Nastaleeq"/>
          <w:color w:val="222222"/>
          <w:sz w:val="27"/>
        </w:rPr>
        <w:t>حضرت اسماعیل علیہ السلام اور ان کی پہلی بیوی کے درمیان سوال وجواب اس لیے حضرت اسماعیل علیہ السلام نے فوراًاپنی بیوی سے پوچھا کہ : کوئی گھر میں آیا تھا ؟ بیوی نے جواب دیا کہ : ہاں ! ایک بزرگ آئے تھے ، ایسی ایسی شکل اور ایسی ایسی صورت تھی ، ایسا ان کا جسم تھا ۔ حضرت اسماعیل علیہ السلام نے پوچھا کہ : اس بزرگ نے آکر کچھ پوچھا تھا ؟ بیوی نے جواب دیا کہ : تمھارے متعلق پوچھا تھا کہ اسماعیل کہا ں ہیں ؟ اسماعیل : تم نے کیا جواب دیا تھا ؟ بیوی : میں نے کہا کہ وہ تو باہر گئے ہیں ۔ اسماعیل : پھر کیا پوچھا ؟ بیوی : تمھاری زندگی کیسی گذر رہی ہے ؟ اسماعیل : تونے کیا جواب دیا ؟ بیوی : میں نے جواب دیا کہ ہم پر بہت تکلیف ہیں ، بہت تنگی ہیں ۔ اسماعیل : کوئی پیغام دیا ہے ؟ بیوی : انھوں نے مجھے یوں کہا تھا کہ ’’ اسماعیل کو سلام کہہ دینا ‘‘ اور ساتھ میں یوں کہہ دیناکہ ’’ دروازے کی چوکھٹ بدل ڈالے ‘‘ ۔ حضرت اسماعیل علیہ السلام کااپنی بیوی کوطلاق دینا حضرت اسماعیل علیہ السلام نے فرمایا کہ : وہ آنے والے بزرگ کوئی اور نہیں تھے ، وہ میرے ابا جان ، اللہ تعالیٰ کے نبی حضرت ابراہیم علیہ السلام تھے اور انھوں نے مجھے جویہ ’’ چوکھٹ بدلنے کا ‘‘ حکم دیا ہے تو اس کا مطلب یہ ہے کہ میں تجھ کو طلاق دے دوں ؛ لہذا اب تجھ کو طلاق ہے ، تو اپنے گھر پر چلی جا ، مجھے اب تیرے ساتھ نہیں رہناہے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1725: حضرت اسماعیل علیہ السلام کااپنی بیوی کوطلاق دینا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۲۲۲</w:t>
      </w:r>
    </w:p>
    <w:p>
      <w:pPr>
        <w:spacing w:before="60" w:after="80" w:line="312" w:lineRule="auto"/>
        <w:ind w:right="288" w:left="288"/>
        <w:jc w:val="right"/>
      </w:pPr>
      <w:r>
        <w:rPr>
          <w:rFonts w:ascii="Jameel Noori Nastaleeq" w:hAnsi="Jameel Noori Nastaleeq"/>
          <w:color w:val="222222"/>
          <w:sz w:val="27"/>
        </w:rPr>
        <w:t>حضرت اسماعیل علیہ السلام کااپنی بیوی کوطلاق دینا حضرت اسماعیل علیہ السلام نے فرمایا کہ : وہ آنے والے بزرگ کوئی اور نہیں تھے ، وہ میرے ابا جان ، اللہ تعالیٰ کے نبی حضرت ابراہیم علیہ السلام تھے اور انھوں نے مجھے جویہ ’’ چوکھٹ بدلنے کا ‘‘ حکم دیا ہے تو اس کا مطلب یہ ہے کہ میں تجھ کو طلاق دے دوں ؛ لہذا اب تجھ کو طلاق ہے ، تو اپنے گھر پر چلی جا ، مجھے اب تیرے ساتھ نہیں رہناہے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1726: ناشکری کی وجہ سے طلاق</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۲۲۲</w:t>
      </w:r>
    </w:p>
    <w:p>
      <w:pPr>
        <w:spacing w:before="60" w:after="80" w:line="312" w:lineRule="auto"/>
        <w:ind w:right="288" w:left="288"/>
        <w:jc w:val="right"/>
      </w:pPr>
      <w:r>
        <w:rPr>
          <w:rFonts w:ascii="Jameel Noori Nastaleeq" w:hAnsi="Jameel Noori Nastaleeq"/>
          <w:color w:val="222222"/>
          <w:sz w:val="27"/>
        </w:rPr>
        <w:t>ناشکری کی وجہ سے طلاق حضرت ابراہیم علیہ السلام اپنی بہوکوطلاق دینے کے لیے کہہ کر کے گئے ؛ اس لیے کہ اس کی زبان پر ناشکری آئی تھی ، اللہ تعالیٰ کی نعمت کی ناقدری آئی تھی ، حضرت ابراہیم علیہ السلام کو یہ چیز پسند نہ آئی کہ ایک نبی کے گھر میں رہتے ہوئے کوئی عورت ناشکری کرے ۔ ایسے توناشکری کوئی بھی کرے اچھی چیز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1727: ناشکری بڑی خطرناک چیز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۲۲۲</w:t>
      </w:r>
    </w:p>
    <w:p>
      <w:pPr>
        <w:spacing w:before="60" w:after="80" w:line="312" w:lineRule="auto"/>
        <w:ind w:right="288" w:left="288"/>
        <w:jc w:val="right"/>
      </w:pPr>
      <w:r>
        <w:rPr>
          <w:rFonts w:ascii="Jameel Noori Nastaleeq" w:hAnsi="Jameel Noori Nastaleeq"/>
          <w:color w:val="222222"/>
          <w:sz w:val="27"/>
        </w:rPr>
        <w:t>ناشکری بڑی خطرناک چیز ہے میری دینی بہنو ! سوچنے کامقام ہے کہ یہ ناشکری کتنی خطرناک بری عادت ہے ؛ اس لیے کبھی اپنی زبان پر ناشکری مت لاؤ ، اللہ تعالیٰ جونعمت دیوے خداکاشکر اداکرکے کھاؤ ، خداکاشکر اداکرکے پہنو ، خداکاشکر اداکرکے استعمال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1728: آج دنیامیں بہت سارے لوگ کیمپوں میں زندگی گزاررہے 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۲۲۳</w:t>
      </w:r>
    </w:p>
    <w:p>
      <w:pPr>
        <w:spacing w:before="60" w:after="80" w:line="312" w:lineRule="auto"/>
        <w:ind w:right="288" w:left="288"/>
        <w:jc w:val="right"/>
      </w:pPr>
      <w:r>
        <w:rPr>
          <w:rFonts w:ascii="Jameel Noori Nastaleeq" w:hAnsi="Jameel Noori Nastaleeq"/>
          <w:color w:val="222222"/>
          <w:sz w:val="27"/>
        </w:rPr>
        <w:t>آج دنیامیں بہت سارے لوگ کیمپوں میں زندگی گزاررہے ہیں اللہ تعالیٰ نے ہمیں بہت ساری نعمتوں سے نوازاہے ، اس وقت دنیامیں ہزاروں مسلمان بہنیں بے چاری کیمپوں میں زندگی گزاررہی ہیں ، ان کے مکان اجاڑ دیے گئے ، بہت مصیبت میں وہ زندگی گزار رہے ہیں ، اللہ تعالیٰ نے ہم کو بڑی راحت میں رکھا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1729: اللہ تعالیٰ کے نیک بندوں کی نورانیت وبرکت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۲۲۳</w:t>
      </w:r>
    </w:p>
    <w:p>
      <w:pPr>
        <w:spacing w:before="60" w:after="80" w:line="312" w:lineRule="auto"/>
        <w:ind w:right="288" w:left="288"/>
        <w:jc w:val="right"/>
      </w:pPr>
      <w:r>
        <w:rPr>
          <w:rFonts w:ascii="Jameel Noori Nastaleeq" w:hAnsi="Jameel Noori Nastaleeq"/>
          <w:color w:val="222222"/>
          <w:sz w:val="27"/>
        </w:rPr>
        <w:t>اللہ تعالیٰ کے نیک بندوں کی نورانیت وبرکت دوسری بات یہ کہ حضرت اسماعیل علیہ السلام کو معلوم بھی نہیں تھاکہ اباآکر گئے ؛ لیکن اباجان کے آنے کی خوشبو ، نورانیت اور برکت ان کو اپنے گھر میں معلوم ہوئی ، لہذا انھوں نے فوراًاپنی بیوی سے پوچھا کہ کوئی گھر میں آیاتھا ؟ اس سے یہ بات معلوم ہوئی کہ کوئی اللہ کانیک بندہ یابندی کسی جگہ پر ہو اور آکر چلے بھی جاویں تو اس کی نورانیت ، اس کی برکت گھر میں باقی رہتی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1730: ہماراسلسلہ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۲۲۳</w:t>
      </w:r>
    </w:p>
    <w:p>
      <w:pPr>
        <w:spacing w:before="60" w:after="80" w:line="312" w:lineRule="auto"/>
        <w:ind w:right="288" w:left="288"/>
        <w:jc w:val="right"/>
      </w:pPr>
      <w:r>
        <w:rPr>
          <w:rFonts w:ascii="Jameel Noori Nastaleeq" w:hAnsi="Jameel Noori Nastaleeq"/>
          <w:color w:val="222222"/>
          <w:sz w:val="27"/>
        </w:rPr>
        <w:t>ہماراسلسلہ ہم جو بیعت کرتے ہیں وہ چشتیہ سلسلہ ہے : میرے پیر حضرت مفتی محمود حسن گنگوہی رحمۃ اللہ علیہ ۔ ان کے پیر حضرت شیخ الحدیث مولانا محمد زکریاصاحب رحمۃ اللہ علیہ فضائل اعمال والے ۔ ان کے پیر حضرت مولانا خلیل احمد صاحب سہارنپوری رحمۃ اللہ علیہ ۔ ان کے پیر قطبِ عالم حضرت مولانا رشید احمد گنگوہی رحمۃ اللہ علیہ ۔ ان کے پیر حضرت حاجی امداد اللہ مہاجرِ مکی رحمۃ اللہ علیہ ۔ اور ان کے پیر حضرت میاں جی نور محمد جھنجانوی رحمۃ اللہ علیہ ، یہ ہماراسلسلہ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1731: چھتیس سال تک ایک جگہ بیٹھ کر قرآن سکھانا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۲۲۴</w:t>
      </w:r>
    </w:p>
    <w:p>
      <w:pPr>
        <w:spacing w:before="60" w:after="80" w:line="312" w:lineRule="auto"/>
        <w:ind w:right="288" w:left="288"/>
        <w:jc w:val="right"/>
      </w:pPr>
      <w:r>
        <w:rPr>
          <w:rFonts w:ascii="Jameel Noori Nastaleeq" w:hAnsi="Jameel Noori Nastaleeq"/>
          <w:color w:val="222222"/>
          <w:sz w:val="27"/>
        </w:rPr>
        <w:t>چھتیس سال تک ایک جگہ بیٹھ کر قرآن سکھانا حضرت میاں جی نور محمد جھنجانوی رحمۃ اللہ علیہ اتنے بڑے اللہ کے ولی تھے کہ وہاں سہارنپور تھانہ بھون کے قریب لوہاری نام کاایک چھوٹاساگاؤں ہے ، وہاں حضرت میاں جی نور محمد جھنجانوی رحمۃ اللہ علیہ نے تقریباًچھتیس ( ۳۶ ) سال ایک جگہ بیٹھ کر بچوں کو قرآن پڑھایا اور وہاں بیٹھ کر کے اللہ تعالیٰ کاذکر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1732: ڈیڑھ سو ( ۱۵۰ ) سال گذرنے کے باوجود کمرے میں نورانیت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۲۲۴</w:t>
      </w:r>
    </w:p>
    <w:p>
      <w:pPr>
        <w:spacing w:before="60" w:after="80" w:line="312" w:lineRule="auto"/>
        <w:ind w:right="288" w:left="288"/>
        <w:jc w:val="right"/>
      </w:pPr>
      <w:r>
        <w:rPr>
          <w:rFonts w:ascii="Jameel Noori Nastaleeq" w:hAnsi="Jameel Noori Nastaleeq"/>
          <w:color w:val="222222"/>
          <w:sz w:val="27"/>
        </w:rPr>
        <w:t>ڈیڑھ سو ( ۱۵۰ ) سال گذرنے کے باوجود کمرے میں نورانیت جس کمرے میں بیٹھ کر کے حضرت ذکر کرتے تھے - ان کے انتقال کے ایک سوپچاس ( ۱۵۰ ) سال سے زیادہ زمانہ گذرنے کے باوجود ، آج بھی اس کمرے میں قدرتی خوشبونکلتی ہے ۔ میں خود وہاں حضرت کے کمرے میں گیا ہوں اور وہاں بیٹھ کر میں نے ذکر بھی کیا ہے ، عجیب قدرتی نورانیت اور خوشبو وہاں محسوس ہوتی ہے ۔ توجہاں بھی کوئی اللہ تعالیٰ کانیک بندہ صرف آکرگذربھی جاتا ہے وہاں قدرتی طور پر نورانیت کااحساس ہوتاہے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1733: حضرت اسماعیل علیہ السلام کادوسرانکاح</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۲۲۵</w:t>
      </w:r>
    </w:p>
    <w:p>
      <w:pPr>
        <w:spacing w:before="60" w:after="80" w:line="312" w:lineRule="auto"/>
        <w:ind w:right="288" w:left="288"/>
        <w:jc w:val="right"/>
      </w:pPr>
      <w:r>
        <w:rPr>
          <w:rFonts w:ascii="Jameel Noori Nastaleeq" w:hAnsi="Jameel Noori Nastaleeq"/>
          <w:color w:val="222222"/>
          <w:sz w:val="27"/>
        </w:rPr>
        <w:t>حضرت اسماعیل علیہ السلام کادوسرانکاح خیر ! توحضرت اسماعیل علیہ السلام نے اپنی بیوی کوطلاق دے دی اور اس کے بعد اسی قبیلۂ جرہم کی ایک دوسری عورت سے حضرت اسماعیل علیہ السلام کانکاح ہوگیا ، نکاح کے بعد دونوں میاں بیوی اطمینان سے رہنے لگے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1734: حضرت ابراہیم علیہ السلام کادوبارہ مکہ آنا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۲۲۵</w:t>
      </w:r>
    </w:p>
    <w:p>
      <w:pPr>
        <w:spacing w:before="60" w:after="80" w:line="312" w:lineRule="auto"/>
        <w:ind w:right="288" w:left="288"/>
        <w:jc w:val="right"/>
      </w:pPr>
      <w:r>
        <w:rPr>
          <w:rFonts w:ascii="Jameel Noori Nastaleeq" w:hAnsi="Jameel Noori Nastaleeq"/>
          <w:color w:val="222222"/>
          <w:sz w:val="27"/>
        </w:rPr>
        <w:t>حضرت ابراہیم علیہ السلام کادوبارہ مکہ آنا ایک دن پھر حضرت ابراہیم علیہ السلام اپنے بیٹے کی خبر لینے کے لیے آئے تو اس مرتبہ بھی حضرت اسماعیل علیہ السلام گھر میں موجود نہیں تھے اور گھر میں نئی بہوتھی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1735: حضرت اسماعیل علیہ السلام کی نئی بیوی کے حسن اخلاق</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۲۲۵</w:t>
      </w:r>
    </w:p>
    <w:p>
      <w:pPr>
        <w:spacing w:before="60" w:after="80" w:line="312" w:lineRule="auto"/>
        <w:ind w:right="288" w:left="288"/>
        <w:jc w:val="right"/>
      </w:pPr>
      <w:r>
        <w:rPr>
          <w:rFonts w:ascii="Jameel Noori Nastaleeq" w:hAnsi="Jameel Noori Nastaleeq"/>
          <w:color w:val="222222"/>
          <w:sz w:val="27"/>
        </w:rPr>
        <w:t>حضرت اسماعیل علیہ السلام کی نئی بیوی کے حسن اخلاق پہلی بہونے تو حضرت ابراہیم علیہ السلام کی تعظیم اور مہمان نوازی نہیں کی تھی ؛ لیکن اس نئی بہونے حضرت ابراہیم علیہ السلام سے کہاکہ : آپ سواری سے اترئیے ، اندر تشریف لائیے اور کھاناتناول فرمالیجیے ، یہاں رہیے ۔ وہ بھی پہچانتی نہیں تھی کہ یہ ہمار ے خسر ہیں ؛ لیکن اس نے ایک بزرگ کو دیکھا ، نورانی شکل دیکھی تو اس نے خود اکرام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1736: شکرگزار عورت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۲۲۵</w:t>
      </w:r>
    </w:p>
    <w:p>
      <w:pPr>
        <w:spacing w:before="60" w:after="80" w:line="312" w:lineRule="auto"/>
        <w:ind w:right="288" w:left="288"/>
        <w:jc w:val="right"/>
      </w:pPr>
      <w:r>
        <w:rPr>
          <w:rFonts w:ascii="Jameel Noori Nastaleeq" w:hAnsi="Jameel Noori Nastaleeq"/>
          <w:color w:val="222222"/>
          <w:sz w:val="27"/>
        </w:rPr>
        <w:t>شکرگزار عورت حضرت ابراہیم علیہ السلام نے اس نئی بہوسے پوچھا کہ : اسماعیل کہاں ہے ؟ اس نے کہاکہ : وہ توروزی روٹی کی تلاش میں گئے ہوئے ہیں ۔ حضرت ابراہیم علیہ السلام نے پوچھا کہ : تمھاری زندگی کیسی گذررہی ہے ؟ تو وہ کہنے لگی کہ : الحمد للہ ! بہت اچھی طرح ہماری زندگی گذررہی ہے ، اس نے اللہ تعالیٰ کی تعریف کی ، اللہ تعالیٰ کاشکر اداکیا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1737: گوشت اور پانی میں برکت کی دعا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۲۲۶</w:t>
      </w:r>
    </w:p>
    <w:p>
      <w:pPr>
        <w:spacing w:before="60" w:after="80" w:line="312" w:lineRule="auto"/>
        <w:ind w:right="288" w:left="288"/>
        <w:jc w:val="right"/>
      </w:pPr>
      <w:r>
        <w:rPr>
          <w:rFonts w:ascii="Jameel Noori Nastaleeq" w:hAnsi="Jameel Noori Nastaleeq"/>
          <w:color w:val="222222"/>
          <w:sz w:val="27"/>
        </w:rPr>
        <w:t>گوشت اور پانی میں برکت کی دعا حضرت ابراہیم علیہ السلام نے پوچھا کہ : تم کیا کھاتے ہو ؟ اس نے کہاکہ : ہم گوشت کھاتے ہیں ۔ حضرت ابراہیم علیہ السلام نے پوچھا کہ : کیا پیتے ہو ؟ توکہا : یہی پانی پیتے ہیں ، وہاں زمزم کاپانی تھا ۔ تب حضرت ابراہیم علیہ السلام نے وہاں کھڑے کھڑے دعاکی کہ : اے اللہ ! ان کے گوشت اور ان کے پانی میں برکت عطافرمائیے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1738: خسر کو اپنی بہو اور بیٹے کے حالات معلوم کرتے رہناچاہیے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۲۲۶</w:t>
      </w:r>
    </w:p>
    <w:p>
      <w:pPr>
        <w:spacing w:before="60" w:after="80" w:line="312" w:lineRule="auto"/>
        <w:ind w:right="288" w:left="288"/>
        <w:jc w:val="right"/>
      </w:pPr>
      <w:r>
        <w:rPr>
          <w:rFonts w:ascii="Jameel Noori Nastaleeq" w:hAnsi="Jameel Noori Nastaleeq"/>
          <w:color w:val="222222"/>
          <w:sz w:val="27"/>
        </w:rPr>
        <w:t>خسر کو اپنی بہو اور بیٹے کے حالات معلوم کرتے رہناچاہیے اس سوال اور جواب سے ایک بات یہ سیکھنے کو ملی کہ خسر کو اپنے بیٹے اور بہوکی خیر خبر لینی چاہیے ، ان کی خیر خبر پوچھتے رہناچاہیے کہ کیسی ان کی زندگی گذر رہی ہے ۔ اور ان کے لیے برکت کی دعابھی کرنی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1739: مکہ کے کھانے پینے میں برکت کی وجہ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۲۲۶</w:t>
      </w:r>
    </w:p>
    <w:p>
      <w:pPr>
        <w:spacing w:before="60" w:after="80" w:line="312" w:lineRule="auto"/>
        <w:ind w:right="288" w:left="288"/>
        <w:jc w:val="right"/>
      </w:pPr>
      <w:r>
        <w:rPr>
          <w:rFonts w:ascii="Jameel Noori Nastaleeq" w:hAnsi="Jameel Noori Nastaleeq"/>
          <w:color w:val="222222"/>
          <w:sz w:val="27"/>
        </w:rPr>
        <w:t>مکہ کے کھانے پینے میں برکت کی وجہ نبیٔ کریم صلی اللہ علیہ وسلم نے حضرت ابراہیم علیہ السلام کی دعاپرارشاد فرمایا کہ : مکہ میں کھانے اور پینے میں کی جوبہتات ہے یہ حضرت ابراہیم علیہ السلام کی دعاکی برکت سے ہے ۔ نبیٔ کریم صلی اللہ علیہ وسلم نے ارشاد فرمایا : جس وقت حضرت ابراہیم علیہ السلام حضرت اسماعیل علیہ السلام کے گھر آئے تھے اس وقت ان کے گھر میں اناج نہیں تھا ، اگر اس وقت ان کے گھر میں اناج ہوتاتوحضرت ابراہیم علیہ السلام اس میں بھی برکت کی دعا فرما تے ۔ ( ابن کثیر : ۱/۴۲۹ ، سورۃ البقرۃ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1740: روٹی اور چاول کے بغیر صرف گوشت کھالینا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۲۲۷</w:t>
      </w:r>
    </w:p>
    <w:p>
      <w:pPr>
        <w:spacing w:before="60" w:after="80" w:line="312" w:lineRule="auto"/>
        <w:ind w:right="288" w:left="288"/>
        <w:jc w:val="right"/>
      </w:pPr>
      <w:r>
        <w:rPr>
          <w:rFonts w:ascii="Jameel Noori Nastaleeq" w:hAnsi="Jameel Noori Nastaleeq"/>
          <w:color w:val="222222"/>
          <w:sz w:val="27"/>
        </w:rPr>
        <w:t>روٹی اور چاول کے بغیر صرف گوشت کھالینا ایک اور حدیث میں نبیٔ کریم صلی اللہ علیہ وسلم نے ارشاد فرمایا کہ : صرف گوشت کھاکر اور پانی پی کررہنایہ مکہ والوں کے مزاج کی بات ہے ، یعنی یہ حضرت ابراہیم علیہ السلام کی دعاکی برکت ہے ۔ باقی دنیامیں کوئی آدمی ایساکرے کہ صرف گوشت کھائے اور پانی پیوے ، ساتھ میں روٹی یاچاول نہ کھاوے تووہ بیمار ہوجائے گا ، یہ صرف مکہ والوں کی خوبی ہے کہ صرف گوشت اور پانی ان کی طبیعت کوموافق آسکتاہے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1741: دروازے کی چوکھٹ باقی رکھنا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۲۲۷</w:t>
      </w:r>
    </w:p>
    <w:p>
      <w:pPr>
        <w:spacing w:before="60" w:after="80" w:line="312" w:lineRule="auto"/>
        <w:ind w:right="288" w:left="288"/>
        <w:jc w:val="right"/>
      </w:pPr>
      <w:r>
        <w:rPr>
          <w:rFonts w:ascii="Jameel Noori Nastaleeq" w:hAnsi="Jameel Noori Nastaleeq"/>
          <w:color w:val="222222"/>
          <w:sz w:val="27"/>
        </w:rPr>
        <w:t>دروازے کی چوکھٹ باقی رکھنا جب حضرت ابراہیم علیہ السلام جانے لگے توجاتے جاتے کہاکہ : بیٹی ! تمھار ے شوہر اسماعیل آئے توان کو میراسلام کہہ دینا اور یہ کہناکہ : اپنے دروازے کی چوکھٹ کوباقی رکھے ، یہ بات کہہ کرحضرت ابراہیم علیہ السلام روانہ ہوگئے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1742: حضرت اسماعیل علیہ السلام کے اپنی دوسری بیوی سے سوالات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۲۲۷</w:t>
      </w:r>
    </w:p>
    <w:p>
      <w:pPr>
        <w:spacing w:before="60" w:after="80" w:line="312" w:lineRule="auto"/>
        <w:ind w:right="288" w:left="288"/>
        <w:jc w:val="right"/>
      </w:pPr>
      <w:r>
        <w:rPr>
          <w:rFonts w:ascii="Jameel Noori Nastaleeq" w:hAnsi="Jameel Noori Nastaleeq"/>
          <w:color w:val="222222"/>
          <w:sz w:val="27"/>
        </w:rPr>
        <w:t>حضرت اسماعیل علیہ السلام کے اپنی دوسری بیوی سے سوالات جب حضرت اسماعیل علیہ السلام گھر پر آئے تو اپنی بیوی سے پوچھا کہ : کیا گھر میں کوئی آیاتھا ؟ بیوی نے کہاکہ : ایک بزرگ تشریف لائے تھے ، پھر بیوی نے اس بزرگ کی بہت تعریف کی ۔ حضرت اسماعیل علیہ السلام نے پوچھا کہ : اس آنے والے بزرگ نے میرے متعلق کچھ پوچھا تھا ؟ بیوی : پوچھا تھاتو میں نے کہا کہ : وہ تو روزی روٹی ڈھونڈنے گئے ہیں ۔ اسماعیل : اور کچھ پوچھا تھا ؟ بیوی : ہاں ! یوں پوچھا تھا کہ : تمھاری زندگی کیسی چل رہی ہے ؟ تو میں نے جواب میں کہاکہ : ہم بہت اچھی حالت میں ہیں ، اللہ تعالیٰ کا شکر ہے ہم بہت خوش ہیں ۔ اسماعیل : اس بزرگ نے کوئی وصیت ، کوئی نصیحت کی ہے ؟ بیوی : ہاں ! وہ آپ کو سلام کہہ گئے ہیں اور ساتھ میں یہ حکم دے گئے ہیں کہ اپنے دروازے کی چوکھٹ باقی رکھنا ۔ حضرت اسماعیل علیہ السلام نے فرمایا کہ : وہ آنے والے بزرگ میرے اباجان تھے اور چوکھٹ توہے ، انھوں نے مجھے حکم دیا کہ میں تیرے ساتھ رہوں ، تجھے طلاق نہ دوں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1743: شکرکی وجہ سے طلاق دینے سے منع فرمایا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۲۲۸</w:t>
      </w:r>
    </w:p>
    <w:p>
      <w:pPr>
        <w:spacing w:before="60" w:after="80" w:line="312" w:lineRule="auto"/>
        <w:ind w:right="288" w:left="288"/>
        <w:jc w:val="right"/>
      </w:pPr>
      <w:r>
        <w:rPr>
          <w:rFonts w:ascii="Jameel Noori Nastaleeq" w:hAnsi="Jameel Noori Nastaleeq"/>
          <w:color w:val="222222"/>
          <w:sz w:val="27"/>
        </w:rPr>
        <w:t>شکرکی وجہ سے طلاق دینے سے منع فرمایا میری دینی بہنو ! دوسری بیوی کوجو حضرت ابراہیم علیہ السلام نے طلاق دینے سے منع کیا اور باقی رکھنے کے لیے فرمایا ؛ اس لیے کہ اس دوسری بیوی کی زبان پر اللہ تعالیٰ کا شکر تھا ، نعمت کی شکر گزاری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1744: شکر گزاری بہت بڑی نعمت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۲۲۹</w:t>
      </w:r>
    </w:p>
    <w:p>
      <w:pPr>
        <w:spacing w:before="60" w:after="80" w:line="312" w:lineRule="auto"/>
        <w:ind w:right="288" w:left="288"/>
        <w:jc w:val="right"/>
      </w:pPr>
      <w:r>
        <w:rPr>
          <w:rFonts w:ascii="Jameel Noori Nastaleeq" w:hAnsi="Jameel Noori Nastaleeq"/>
          <w:color w:val="222222"/>
          <w:sz w:val="27"/>
        </w:rPr>
        <w:t>شکر گزاری بہت بڑی نعمت ہے میری دینی بہنو ! یہ شکر گزاری کتنی بڑی نعمت ہوگی ، آپ اندازہ لگاؤ ، یہی دوسری بیوی حضرت اسماعیل علیہ السلام کے ساتھ پوری زندگی رہی اور نسل چلتے چلتے آگے اسی نسل سے میرے اور آپ کے آقا ، تاجدارِ مدینہ حضرت محمد رسول اللہ صلی اللہ علیہ وسلم پیداہوئے ہیں ۔ حضورصلی اللہ علیہ وسلم حضرت اسماعیل علیہ السلام کی اولاد میں سے ہیں اور اسماعیل علیہ السلام ماں ہاجرہ رضی اللہ عنہاکے بیٹے ہیں اور ماں ہاجرہ رضی اللہ عنہا مصر کے بادشاہ کی بیٹی تھی ، حضرت ابراہیم علیہ السلام نے ان کے ساتھ دوسری شادی کی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1745: خانۂ کعبہ کی تعمیر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۲۲۹</w:t>
      </w:r>
    </w:p>
    <w:p>
      <w:pPr>
        <w:spacing w:before="60" w:after="80" w:line="312" w:lineRule="auto"/>
        <w:ind w:right="288" w:left="288"/>
        <w:jc w:val="right"/>
      </w:pPr>
      <w:r>
        <w:rPr>
          <w:rFonts w:ascii="Jameel Noori Nastaleeq" w:hAnsi="Jameel Noori Nastaleeq"/>
          <w:color w:val="222222"/>
          <w:sz w:val="27"/>
        </w:rPr>
        <w:t>خانۂ کعبہ کی تعمیر حضرت ابراہیم علیہ السلام نے آکر کہاکہ : بیٹا ! میں ایک کام لے کر آیاہوں اور وہ یہ ہے کہ ہم دونوں باپ بیٹے کو مل کر اللہ تعالیٰ کا گھر کعبہ بناناہے ، چنانچہ اباجان حضرت ابراہیم علیہ السلام کے کہنے پر حضرت اسماعیل علیہ السلام تیار ہوگئے اور باپ بیٹے دونوں نے مل کر پوراکعبہ شریف نیاتعمیر فرمایا ، تیسرے سفر کے موقع پر یہ کام ہوا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1746: نیک کام کرکے فخر اور تکبر نہیں کرنا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۲۳۰</w:t>
      </w:r>
    </w:p>
    <w:p>
      <w:pPr>
        <w:spacing w:before="60" w:after="80" w:line="312" w:lineRule="auto"/>
        <w:ind w:right="288" w:left="288"/>
        <w:jc w:val="right"/>
      </w:pPr>
      <w:r>
        <w:rPr>
          <w:rFonts w:ascii="Jameel Noori Nastaleeq" w:hAnsi="Jameel Noori Nastaleeq"/>
          <w:color w:val="222222"/>
          <w:sz w:val="27"/>
        </w:rPr>
        <w:t>نیک کام کرکے فخر اور تکبر نہیں کرنا چاہیے کعبہ شریف کی تعمیر ہوئی تو اس کی وجہ سے دل میں بڑائی کا خیال آسکتا تھا کہ میں نے اللہ تعالیٰ کے دین کا بہت بڑاکام کیا ؛ لیکن حضرت ابراہیم علیہ ا لسلام کے دل میں کچھ بڑائی کا خیال نہیں آیا اور بڑے لوگوں میں بڑائی ان کومتواضع بنادیتی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1747: اللہ تعالیٰ کے حکم سے کعبۃ اللہ کی تعمیر اس کے باوجود اس کی قبولیت کی دعا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۲۳۰</w:t>
      </w:r>
    </w:p>
    <w:p>
      <w:pPr>
        <w:spacing w:before="60" w:after="80" w:line="312" w:lineRule="auto"/>
        <w:ind w:right="288" w:left="288"/>
        <w:jc w:val="right"/>
      </w:pPr>
      <w:r>
        <w:rPr>
          <w:rFonts w:ascii="Jameel Noori Nastaleeq" w:hAnsi="Jameel Noori Nastaleeq"/>
          <w:color w:val="222222"/>
          <w:sz w:val="27"/>
        </w:rPr>
        <w:t>اللہ تعالیٰ کے حکم سے کعبۃ اللہ کی تعمیر اس کے باوجود اس کی قبولیت کی دعا بلکہ وہ اللہ تعالیٰ کے سامنے دعا کررہے ہیں : رَبَّنَا تَقَبَّلْ مِنَّااِنَّکَ أَنْتَ السَّمِیْعُ الْعَلِیْمُْ ۔ ( البقرۃ : ۱۲۷ ) ترجمہ : ( اور دونوں حضرت ابراہیم و اسماعیل علیہماالسلام دعا کر رہے تھے ) اے ہمارے رب ! آپ ہم سے ( کعبہ کی تعمیر کی خدمت کو ) قبول کرلیجیے ، یقینا آپ ہی ( ہر ایک کی دعا ) سننے والے ( اور ہر ایک کی دلی نیت کو ) اچھی طرح جاننے والے ہیں ۔ حضرت ابراہیم علیہ السلام نے دعامانگی : اے اللہ ! میری نیکیوں کو ، میرے اچھے کاموں کو قبول فرما لیجیے : میں نے تو اپنی جوان بیوی اور دودھ پیتے بچے کو ہجرت کرائی ہے ۔ جنگل میں لاکر رکھا ۔ کعبہ شریف بنایا ۔ میری اِن سب نیکیوں کو قبول فرما لیجیے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1748: ہر نیک عمل کی قبولیت کی دعاکرتے رہناچاہیے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۲۳۱</w:t>
      </w:r>
    </w:p>
    <w:p>
      <w:pPr>
        <w:spacing w:before="60" w:after="80" w:line="312" w:lineRule="auto"/>
        <w:ind w:right="288" w:left="288"/>
        <w:jc w:val="right"/>
      </w:pPr>
      <w:r>
        <w:rPr>
          <w:rFonts w:ascii="Jameel Noori Nastaleeq" w:hAnsi="Jameel Noori Nastaleeq"/>
          <w:color w:val="222222"/>
          <w:sz w:val="27"/>
        </w:rPr>
        <w:t>ہر نیک عمل کی قبولیت کی دعاکرتے رہناچاہیے میری دینی بہنو ! میں آپ سب کو کہتا ہوں کہ : ہم نماز پڑھتے ہیں ۔ تراویح پڑھتے ہیں ۔ تہجد پڑھتے ہیں ۔ صدقہ وخیرات کرتے ہیں ۔ تسبیح پڑھتے ہیں ۔ قرآن پڑھتے ہیں ۔ تو ساتھ ساتھ میں اللہ تعالیٰ سے یہ دعا بھی کرو کہ : اے اللہ ! ہماری نیکیوں کو قبول فرلیجیے ۔ اور اس کے لیے حضرت ابراہیم علیہ الصلوۃ والسلام کی یہ دعا بہت پیاری ہے جو قرآن میں آئی کہ : رَبَّنَا تَقَبَّلْ مِنَّااِنَّکَ أَنْتَ السَّمِیْعُ الْعَلِیْمْ ۔ اے اللہ ! ہماری تمام نیکیوں کو ، ہمارے تمام اچھے کاموں کو آپ قبول فرما لیجیے ، آپ دعاکو قبول کرنے والے ہیں ، آپ ہماری دعاؤں کو سنتے ہیں ، ہمارے دل کی نیتوں کوجانتے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1749: ذبح والاواقعہ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۲۳۲</w:t>
      </w:r>
    </w:p>
    <w:p>
      <w:pPr>
        <w:spacing w:before="60" w:after="80" w:line="312" w:lineRule="auto"/>
        <w:ind w:right="288" w:left="288"/>
        <w:jc w:val="right"/>
      </w:pPr>
      <w:r>
        <w:rPr>
          <w:rFonts w:ascii="Jameel Noori Nastaleeq" w:hAnsi="Jameel Noori Nastaleeq"/>
          <w:color w:val="222222"/>
          <w:sz w:val="27"/>
        </w:rPr>
        <w:t>ذبح والاواقعہ ایک مشہور قصہ ماں ہاجرہ رضی اللہ عنہاکی زندگی میں بھی ایک مرتبہ ہوا تھا ، ابھی توحضرت اسماعیل علیہ السلام بچے تھے ، بڑے نہیں ہوئے تھے ، حضرت ابراہیم علیہ السلام آتے جاتے تھے ۔ ایک مرتبہ حضرت ابراہیم علیہ السلام آئے اور اپنے بیٹے کوکہا : بیٹا میں نے ایک خواب دیکھاہے کہ میں تجھے ذبح کررہاہوں ۔ توچھو ٹے سے بچے حضرت اسماعیل علیہ السلام نے کہا : اباجان ! اللہ تعالیٰ نے آپ کو مجھے ذبح کرنے کاحکم دیا ہے تو آپ مجھ کو ذبح کردیجیے ، میں صبر کروں گا ۔ یہ بات بھی قرآن مین موجود ہے : فَلَمَّابَلَغَ مَعَہُ السَّعْيَقَالَ یٰبُنَيَّ اِنِّيْ أَریٰ فِيْ الْمَنَامِ أَنِّيْ أَذْبَحُکَ فَانْظُرْ مَاذَاتَریٰ ، قَالَ یٰأَبَتِ افْعَلْ مَاتُؤْمَرْ ، سَتَجِدُنِيْ اِنْ شَائَ اللّٰہُ مِنَ الصَّابِرِیْنَ ۔ ( الصافات : ۱۰۲ ) ترجمہ : پھرجب وہ لڑکا ( یعنی حضرت اسماعیل علیہ السلام ) ان ( حضرت ابراہیم علیہ السلام ) کے ساتھ چلنے پھرنے کے لائق ہوگیا توانھوں نے ( یعنی حضرت ابراہیم علیہ السلام نے ) کہا : اے میرے بیٹے ! میں خواب میں دیکھتا ہوں کہ میں تم کو ذبح کررہاہوں تو تمھاری کیا رائے ہے ؟ اس ( بیٹے ) نے کہا : اے میرے ابا ! آپ کو جو حکم دیا جارہاہے اس کو کر ڈالیے ، ان شاء اللہ آپ مجھے صبر کرنے والوں میں سے پائیں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1750: عجیب خواب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۲۳۳</w:t>
      </w:r>
    </w:p>
    <w:p>
      <w:pPr>
        <w:spacing w:before="60" w:after="80" w:line="312" w:lineRule="auto"/>
        <w:ind w:right="288" w:left="288"/>
        <w:jc w:val="right"/>
      </w:pPr>
      <w:r>
        <w:rPr>
          <w:rFonts w:ascii="Jameel Noori Nastaleeq" w:hAnsi="Jameel Noori Nastaleeq"/>
          <w:color w:val="222222"/>
          <w:sz w:val="27"/>
        </w:rPr>
        <w:t>عجیب خواب حضرت ابراہیم علیہ السلام نے خواب دیکھاتھاکہ کوئی کہنے والاکہہ رہاہے کہ : اے ابراہیم ! اللہ تعالیٰ کے نام پر اپنے بیٹے اسماعیل کو ذبح کرو ، یہ ذی الحجہ کی آٹھ ( ۸ ) تاریخ تھی ، صبح سے شام تک حضرت ابراہیم علیہ السلام کے دل میں الگ الگ خیالات آتے رہے ، کبھی وسوسہ آتاکہ یہ کوئی شیطانی خواب ہے اور کبھی یہ خیال آتاکہ یہ اللہ تعالیٰ کی طرف سے کوئی سچاخواب ہے جس پر مجھے عمل کرنا چاہیے ، پورادن شک میں گذر گیا ؛ اس لیے آٹھ تاریخ کو ’’ یَوْمُ التَّرْوِیَۃِ ‘‘ یعنی شک کادن کہتے ہیں ، یہ ایک وجہ تسمیہ ہے ۔ پھر نو ( ۹ ) ذی الحجہ کو وہی خواب نظر آیا اور آپ نے پہچان لیاکہ یہ خواب اللہ تعالیٰ کی طرف سے ہے ؛ اس لیے اس کو ’’ یَوْمُ الْعَرَفَۃ ‘‘ کانام دیا جاتا ہے اور کس طرح عمل کرنا ہے اس کی فکر میں یہ پورادن گذرا ۔ پھر دسویں ( ۱۰ ) کویہ خواب تیسری مرتبہ نظر آیا اور اسی روزحضرت اسماعیل علیہ السلام کی قربانی کاواقعہ ہوا ؛ اس لیے اس کو ’’ یَوْمُ النَّحْر ‘‘ قربانی کادن کہتے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1751: بڑے کی ملاقات کے لیے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۲۳۳</w:t>
      </w:r>
    </w:p>
    <w:p>
      <w:pPr>
        <w:spacing w:before="60" w:after="80" w:line="312" w:lineRule="auto"/>
        <w:ind w:right="288" w:left="288"/>
        <w:jc w:val="right"/>
      </w:pPr>
      <w:r>
        <w:rPr>
          <w:rFonts w:ascii="Jameel Noori Nastaleeq" w:hAnsi="Jameel Noori Nastaleeq"/>
          <w:color w:val="222222"/>
          <w:sz w:val="27"/>
        </w:rPr>
        <w:t>بڑے کی ملاقات کے لیے روایتوں میں ہے کہ حضرت ابراہیم علیہ السلام نہیں چاہتے تھے کہ ماں کے سامنے بیٹے کوذبح ، ماں کادل کیسے برداشت کرے گا ؟ لہذاحضرت ہاجرہ رضی اللہ تعالیٰ عنہا کے پاس سے ہٹاکر دور کہیں جنگل میں لے جاکرذبح کاپروگرام بنایا ، حضرت ہاجرہ رضی اللہ عنہاسے کہا کہ : اپنے بیٹے اسماعیل کو تیار کردو ، میں اس کوکسی بڑے کی ملاقات کے لیے لے جاتا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1752: اللہ تعالیٰ سے بڑاکون ہوسکتاہے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۲۳۴</w:t>
      </w:r>
    </w:p>
    <w:p>
      <w:pPr>
        <w:spacing w:before="60" w:after="80" w:line="312" w:lineRule="auto"/>
        <w:ind w:right="288" w:left="288"/>
        <w:jc w:val="right"/>
      </w:pPr>
      <w:r>
        <w:rPr>
          <w:rFonts w:ascii="Jameel Noori Nastaleeq" w:hAnsi="Jameel Noori Nastaleeq"/>
          <w:color w:val="222222"/>
          <w:sz w:val="27"/>
        </w:rPr>
        <w:t>اللہ تعالیٰ سے بڑاکون ہوسکتاہے ؟ دینی بہنو ! اللہ تعالیٰ سے بڑاکون ہوسکتاہے ؟ ماں نے جلدی جلدی اپنے بیٹے کو غسل کرایا ، نئے کپڑے پہنائے اور ابا جان کے ساتھ بھیج دیا ، حضرت ابراہیم علیہ السلام ماں ہاجرہ رضی اللہ عنہاکے پاس سے لے کر چلے ۔ بعض روایتوں میں ہے کہ حضرت ابراہیم علیہ السلام نے حضرت اسماعیل علیہ السلام سے یہ فرمایا کہ : بیٹا ! چھری اور رسّی لے لو ، چلوجنگل کی طرف ، ظاہر ہے کہ رسی اور چھری لے کرجنگل کی طرف جانااس لیے ہوتاہے کہ لکڑی کاٹنے کاارادہ ہوگا ، حضرت اسماعیل علیہ السلام نے گھر میں سے لمبی رسی اور تیز چھری لے لی اور چل دیے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1753: منیٰ میں مسجد الکبش تک لے گئے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۲۳۴</w:t>
      </w:r>
    </w:p>
    <w:p>
      <w:pPr>
        <w:spacing w:before="60" w:after="80" w:line="312" w:lineRule="auto"/>
        <w:ind w:right="288" w:left="288"/>
        <w:jc w:val="right"/>
      </w:pPr>
      <w:r>
        <w:rPr>
          <w:rFonts w:ascii="Jameel Noori Nastaleeq" w:hAnsi="Jameel Noori Nastaleeq"/>
          <w:color w:val="222222"/>
          <w:sz w:val="27"/>
        </w:rPr>
        <w:t>منیٰ میں مسجد الکبش تک لے گئے اللہ تعالی مجھے اور آپ کو زندگی میں باربار مکہ مدینہ لے جاوے ، آمین ۔ دیکھو ! حضرت اسماعیل علیہ السلام جہاں کعبہ ہے وہاں پررہتے تھے اور کعبہ کے پاس سے حضرت ابراہیم علیہ السلام لے کرکے چلے اور منیٰ لے گئے ۔ منیٰ میں جب ہم داخل ہو تے ہیں توجہاں شیطان کو تین جگہ کنکر مار تے ہیں وہاں مسجد ِخیف ہے ، اس کے قریب ایک دوسری مسجد تھی ، وہ مسجد اب ٹوٹ گئی جس کانام مسجدالکبش تھا ۔ ’’ کبش ‘‘ ایک جانور کو کہتے ہیں ۔ وہاں تک جنگل میں لے گئے اور وہاں لے جاکرحضرت اسماعیل علیہ السلام کو ذبح کرنے کی کوشش کی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1754: شیطان مردود کاماں ہاجرہ رضی اللہ عنہاکوبہکانے کی کوشش کرنا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۲۳۵</w:t>
      </w:r>
    </w:p>
    <w:p>
      <w:pPr>
        <w:spacing w:before="60" w:after="80" w:line="312" w:lineRule="auto"/>
        <w:ind w:right="288" w:left="288"/>
        <w:jc w:val="right"/>
      </w:pPr>
      <w:r>
        <w:rPr>
          <w:rFonts w:ascii="Jameel Noori Nastaleeq" w:hAnsi="Jameel Noori Nastaleeq"/>
          <w:color w:val="222222"/>
          <w:sz w:val="27"/>
        </w:rPr>
        <w:t>شیطان مردود کاماں ہاجرہ رضی اللہ عنہاکوبہکانے کی کوشش کرنا جب حضرت ابراہیم علیہ السلام حضرت اسماعیل علیہ السلام کولے کر چلے گئے تو شیطان مردودگھر پر ماں ہاجرہ رضی اللہ عنہاکے پاس آیا اور آکر کہنے لگا کہ : تمھارابچہ اسماعیل کہاں ہے ؟ ماں ہاجرہ رضی اللہ عنہانے کہاکہ : وہ تو اپنے اباکے ساتھ کسی بڑے کی ملاقات کے لیے گیا ہے ۔ شیطان مردود ماں ہاجرہ رضی اللہ عنہاکو کہنے لگاکہ : نہیں ! کسی بڑے کی ملاقات کے لیے نہیں گئے ہیں ؛ بلکہ حضرت ابراہیم علیہ السلام توتمھارے بیٹے کوکاٹنے کے لیے ، ذبح کرنے کے لیے لے گئے ہیں ۔ ماں ہاجرہ رضی اللہ عنہاکہنے لگی کہ : کبھی کوئی باپ اپنے بیٹے کو کاٹتاہے ؟ شیطان کہنے لگاکہ : ابراہیم کو ان کے اللہ نے خواب میں بیٹے کو ذبح کرنے کا حکم دیا ہے ؛ اس لیے وہ ذبح کرنے کے لیے لے کر گئے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1755: ماں ہاجرہ رضی اللہ تعالیٰ عنہاکاایمان افروز جواب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۲۳۵</w:t>
      </w:r>
    </w:p>
    <w:p>
      <w:pPr>
        <w:spacing w:before="60" w:after="80" w:line="312" w:lineRule="auto"/>
        <w:ind w:right="288" w:left="288"/>
        <w:jc w:val="right"/>
      </w:pPr>
      <w:r>
        <w:rPr>
          <w:rFonts w:ascii="Jameel Noori Nastaleeq" w:hAnsi="Jameel Noori Nastaleeq"/>
          <w:color w:val="222222"/>
          <w:sz w:val="27"/>
        </w:rPr>
        <w:t>ماں ہاجرہ رضی اللہ تعالیٰ عنہاکاایمان افروز جواب ماں ہاجرہ رضی اللہ عنہاایک ماں ، اس کاایک ہی بچہ ، جس کوجنگل میں اکیلے رہ کر کے بڑی قربانیوں سے پالا ، اس ماں کوبچے سے کتنی محبت ہوگی ؟ لیکن اس ماں نے جواب دیا کہ : اگراللہ تعالیٰ کاحکم ہے تو ضرورمیرے بیٹے کو ذبح کرے ، مجھے کوئی فکر نہیں ہے ۔ شیطان یہ سوچتاتھاکہ ہاجرہ روئے گی ، چلّائے گی ، جنگل کی طرف اپنے بیٹے کوبچانے دوڑے گی ؛ لیکن جب اس نے حضرت ہاجرہ رضی اللہ عنہاکایہ جواب سناتووہ ناامید ہوگیا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1756: کیسے جذبے والی وہ مائیں ہواکرتی تھیں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۲۳۶</w:t>
      </w:r>
    </w:p>
    <w:p>
      <w:pPr>
        <w:spacing w:before="60" w:after="80" w:line="312" w:lineRule="auto"/>
        <w:ind w:right="288" w:left="288"/>
        <w:jc w:val="right"/>
      </w:pPr>
      <w:r>
        <w:rPr>
          <w:rFonts w:ascii="Jameel Noori Nastaleeq" w:hAnsi="Jameel Noori Nastaleeq"/>
          <w:color w:val="222222"/>
          <w:sz w:val="27"/>
        </w:rPr>
        <w:t>کیسے جذبے والی وہ مائیں ہواکرتی تھیں ! آج ہمیں اپنے بچوں کوچالیس دن ، چار مہینے جماعت میں بھیجنابھاری پڑتا ہے ، سات سال ، پانچ سال عالم اور حافظ بننے کے لیے مدرسے میں بھیجنابھاری پڑتاہے اور وہ ماں تھی جوصرف اللہ تعالیٰ کے لیے اپنے بیٹے کے کٹوانے کو خوشی خوشی تیار ہے ۔ اللہ تعالیٰ ہمیں بھی توفیق دے کہ ہم اپنے بچوں کو دین کے لیے ، حافظ اور عالم بننے کے لیے مدرسوں میں بھیجیں ، یہ بچے جماعت میں جائیں گے ، حافظ بنیں گے ، عالم بنیں گے توان شاء اللہ آپ کو آخرت میں کام 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1757: شیطان حضرت اسماعیل علیہ السلام کے پاس</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۲۳۶</w:t>
      </w:r>
    </w:p>
    <w:p>
      <w:pPr>
        <w:spacing w:before="60" w:after="80" w:line="312" w:lineRule="auto"/>
        <w:ind w:right="288" w:left="288"/>
        <w:jc w:val="right"/>
      </w:pPr>
      <w:r>
        <w:rPr>
          <w:rFonts w:ascii="Jameel Noori Nastaleeq" w:hAnsi="Jameel Noori Nastaleeq"/>
          <w:color w:val="222222"/>
          <w:sz w:val="27"/>
        </w:rPr>
        <w:t>شیطان حضرت اسماعیل علیہ السلام کے پاس شیطان حضرت ہاجرہ رضی اللہ عنہاکے پاس سے مایوس ہوکر حضرت اسماعیل علیہ السلام کے پاس پہنچا ، اس وقت حضرت اسماعیل علیہ السلام اپنے ابا جان حضرت ابراہیم علیہ السلام کے پیچھے چل رہے تھے ، شیطان نے جا کر کہاکہ : اے لڑکے ! کیا تم جانتے ہو کہ تمھارے ابا تم کو کہاں لے کر جا رہے ہیں ؟ حضرت اسماعیل علیہ السلام نے جواب دیا کہ : گھاٹی میں گھر کے ایندھن کی لکڑی لینے جا رہے ہیں ۔ شیطان نے کہاکہ : نہیں ، خدا کی قسم ! تمھارے ابا کاارادہ لکڑی جمع کرنے کا نہیں ہے ؛ بلکہ وہ تو تم کو ذبح کرنا چاہتے ہیں ۔ لڑکے نے کہا : کیوں ؟ شیطان نے کہا : تمھارے ابا کا خیال ہے کہ ان کے ر ب نے ان کوحکم دیا ہے کہ وہ تم کو ذبح کر ڈالیں ۔ حضرت اسماعیل علیہ السلام نے کہا : اگر ایسا ہے تو ابا جان کو رب کا حکم ضرور ماننا ہی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1758: شیطان حضرت خلیل اللہ علیہ السلام کے پاس</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۲۳۷</w:t>
      </w:r>
    </w:p>
    <w:p>
      <w:pPr>
        <w:spacing w:before="60" w:after="80" w:line="312" w:lineRule="auto"/>
        <w:ind w:right="288" w:left="288"/>
        <w:jc w:val="right"/>
      </w:pPr>
      <w:r>
        <w:rPr>
          <w:rFonts w:ascii="Jameel Noori Nastaleeq" w:hAnsi="Jameel Noori Nastaleeq"/>
          <w:color w:val="222222"/>
          <w:sz w:val="27"/>
        </w:rPr>
        <w:t>شیطان حضرت خلیل اللہ علیہ السلام کے پاس جب حضرت اسماعیل علیہ السلام نے شیطان کی بات نہیں مانی تو شیطان حضرت ابراہیم علیہ السلام کے پاس آیا اور کہنے لگا : شیخ ! کہاں جارہے ہو ؟ حضرت ابراہیم علیہ السلام نے فرمایا : ایک کام سے سامنے والی گھاٹی میں جارہا ہوں ۔ وہ ابلیس بولا : میں جانتا ہوں کہ شیطان نے خواب میں تمھیں بیٹے کو ذبح کرنے کا حکم دیا ہے ۔ حضرت ابراہیم علیہ السلام سمجھ گئے کہ یہ شیطان ہے ، ارشاد فرمایا : او دشمن ! میرے پاس سے ہٹ جا ، میں ضرور اپنے رب کا حکم پورا کروں گا ۔ شیطان کو بہت غصہ آیا ؛ اس لیے کہ اس کی تمام تدابیر ناکام ہوگئیں اور واپس چلاگیا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1759: کنکریوں کا مارنا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۲۳۸</w:t>
      </w:r>
    </w:p>
    <w:p>
      <w:pPr>
        <w:spacing w:before="60" w:after="80" w:line="312" w:lineRule="auto"/>
        <w:ind w:right="288" w:left="288"/>
        <w:jc w:val="right"/>
      </w:pPr>
      <w:r>
        <w:rPr>
          <w:rFonts w:ascii="Jameel Noori Nastaleeq" w:hAnsi="Jameel Noori Nastaleeq"/>
          <w:color w:val="222222"/>
          <w:sz w:val="27"/>
        </w:rPr>
        <w:t>کنکریوں کا مارنا کہتے ہیں کہ : آج جہاں تین جمرات بنے ہیں ، جہاں حج کے وقت میں شیطان کو کنکری مارنے جاتے ہیں ، ان ہی جگہوں پر شیطان حضرت ابراہیم علیہ السلام کے سامنے رکاوٹ ڈالنے آیا تھا ، حضرت ابراہیم علیہ السلام نے ان تینوں جگہوں پر شیطان کو سات سات کنکری ماری تھی ۔ پھر قصہ بہت بڑاہے ، صرف ماں ہاجرہ رضی اللہ عنہاسے متعلق جوباتیں ہیں وہ میں آپ سے کہہ دوں ، جب جنگل پہنچ گئے توحضرت ابراہیم علیہ السلام نے اپناارادہ پورے طور پر ظاہر فرمایا ، حضرت اسماعیل علیہ السلام فوری طور پرتیار ہوگئے ، خود اللہ تعالیٰ قرآن میں فرماتے ہیں : فَلَمَّاأَسْلَمَاوَتَلَّہُ لِلْجَبِیْنِ وَنَادَیْنٰہُ أَنْ یّٰاِبْرٰہِیْمُ قَدْ صَدَّقْتَ الرُّؤْیَا ، اِنَّاکَذٰلِکَ نَجْزِيْ الْمُحْسِنِیْنَ ، اِنَّ ہٰذالَھُوَ الْبَلٰؤُالْمُبِیْنُ ، وَفَدَیْنٰہُ بِذِبْحٍ عَظِیْمٍ ۔ ( الصافات : ۱۰۳تا۱۰۷ ) ترجمہ : سو جس وقت ( اللہ تعالیٰ کا ) حکم پورا کرنے کے لیے دونوں ( باپ بیٹے ) تیار ہوگئے اور انھوں نے ( ابراہیم علیہ السلام نے ) اپنے بیٹے کو ( ذبح کرنے کے لیے ) پیشانی کے بل پچھاڑ دیا اور ہم نے ان کو آواز لگائی : اے ابراہیم ! ( شاباش ) تم نے تو خواب پوری طرح سچا کر کے دکھا دیا ، ہم نیکی کرنے والوں کو اسی طرح بدلہ دیتے ہیں ۔ یقینا وہ تو ایک کھلا ہوا امتحان تھا اور ہم نے ایک بڑا جانور ذبح کرنے کے واسطے دے کر اس ( بچے ) کوبچا لیا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1760: عظیم باپ کے عظیم بیٹے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۲۳۹</w:t>
      </w:r>
    </w:p>
    <w:p>
      <w:pPr>
        <w:spacing w:before="60" w:after="80" w:line="312" w:lineRule="auto"/>
        <w:ind w:right="288" w:left="288"/>
        <w:jc w:val="right"/>
      </w:pPr>
      <w:r>
        <w:rPr>
          <w:rFonts w:ascii="Jameel Noori Nastaleeq" w:hAnsi="Jameel Noori Nastaleeq"/>
          <w:color w:val="222222"/>
          <w:sz w:val="27"/>
        </w:rPr>
        <w:t>عظیم باپ کے عظیم بیٹے جنگل میں جب لے کرچلے گئے اور حضرت ابراہیم علیہ السلام نے اپنے بیٹے حضرت اسماعیل علیہ السلام کو ذبح کرنے کی تیاری کی اور زمین پر سلایاتوحضرت اسماعیل علیہ السلام نے کہاکہ : اباجان ! مجھے رسی سے باندھ دو اور چھری تیز کرکے جلدی سے گردن پر چلادو ؛ تاکہ جان کانکلناآسان ہوجائے اور اپنے کپڑوں کو سنبھالو ، اس کو لپیٹ دو ؛ اس لیے کہ میراخون اڑے گاتوآپ کے کپڑوں پر لگ جائے گا اور خون والے کپڑے جب میری ماں دیکھے گی تو اس کاکیا حال ہوگا ؟ اور زمین پر لیٹے لیٹے کہاکہ : اباجان ! آپ مجھے اللہ تعالیٰ کے حکم سے ذبح توکررہے ہو ؛ لیکن آپ جب گھر پر جاؤ تو میری ماں کومیرا سلام کہہ دینا اور میرے بدن کا کرتہ میری ماں کو دے دینا ؛ تاکہ یہ کرتہ ماں کے لیے بیٹے کی جدائی پرسکون کا ذریعہ بنے اور کرتہ ان کے پاس یادگار رہے ۔ یہ باتیں سن کر حضرت ابراہیم علیہ السلام نے اپنے بیٹے کے چہرے پر بوسہ دیا اور فرمایا : بیٹا ! الحمدللہ ! حق تعالیٰ کا حکم پورا کرنے میں تم میری کیسی مدد کر رہے ہو ! ! پھر حضرت ابراہیم علیہ السلام نے چھری چلا دی ؛ لیکن چھری نے کاٹا نہیں ، پھر دو تین بار تیز کرنے پر بھی چھری نے کام نہیں کیا تب بیٹے نے درخواست کی کہ : ابا جان ! مجھے منہ کے بل لٹاکر ذبح کیجیے ؛ تاکہ آپ مجھے ذبح ہوتے ہوئے نہ دیکھ سکیں اور میری نظر چھری پر نہ پڑے ؛ تا کہ اللہ تعالیٰ کے حکم کو پورا کرنے میں رکاوٹ کا ذریعہ نہ بن سکے ، حضرت ابراہیم علیہ السلام نے ایسا ہی کیا اور بیٹے کے دو شانے کے درمیان کمر پر بیٹھ گئے اور زور سے بسم اللہ اللہ اکبر کہہ کر چھری چلائی ؛ لیکن چھری نے گردن کاٹنا تو دور کی بات ان کی چمڑی پر ذرہ برابر نشان بھی نہیں ہونے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1761: ہر چیز اللہ تعالیٰ کے حکم کی پابند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۲۴۰</w:t>
      </w:r>
    </w:p>
    <w:p>
      <w:pPr>
        <w:spacing w:before="60" w:after="80" w:line="312" w:lineRule="auto"/>
        <w:ind w:right="288" w:left="288"/>
        <w:jc w:val="right"/>
      </w:pPr>
      <w:r>
        <w:rPr>
          <w:rFonts w:ascii="Jameel Noori Nastaleeq" w:hAnsi="Jameel Noori Nastaleeq"/>
          <w:color w:val="222222"/>
          <w:sz w:val="27"/>
        </w:rPr>
        <w:t>ہر چیز اللہ تعالیٰ کے حکم کی پابند ہے چھری کاٹنے میں ، آگ جلانے میں اللہ تعالیٰ کے حکم کی محتاج ہے ، دنیایہ سمجھتی ہے کہ ان اسباب میں ذاتی طور پر قوت ہے ، یہ بات غلط ہے ، اسباب میں طاقت اللہ تعالیٰ پیدا فرماتے ہیں ۔ چھری اسی وقت کاٹنے کا کام کرے گی جب اللہ تعالیٰ کا حکم ہوگا ۔ آگ اسی وقت جلائے گی جب اللہ تعالیٰ کا حکم ہوگا ۔ حضرت ابراہیم علیہ السلام کے واقعہ میں ہم نے دیکھ لیا کہ بڑی آگ اور تیز چھری اللہ تعالیٰ کے حکم کے بغیر کچھ نہیں کرسکی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1762: تکبیرِ تشریق</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۲۴۰</w:t>
      </w:r>
    </w:p>
    <w:p>
      <w:pPr>
        <w:spacing w:before="60" w:after="80" w:line="312" w:lineRule="auto"/>
        <w:ind w:right="288" w:left="288"/>
        <w:jc w:val="right"/>
      </w:pPr>
      <w:r>
        <w:rPr>
          <w:rFonts w:ascii="Jameel Noori Nastaleeq" w:hAnsi="Jameel Noori Nastaleeq"/>
          <w:color w:val="222222"/>
          <w:sz w:val="27"/>
        </w:rPr>
        <w:t>تکبیرِ تشریق اللہ تعالیٰ کے حکم سے حضرت جبرئیل علیہ السلام جنت سے ایک مینڈھا - جو سینگ والا تھا - لے کر تشریف لائے اور حضرت جبرئیل علیہ السلام ، حضرت ابراہیم علیہ السلام اور حضرت اسماعیل علیہ السلام سب نے تکبیر کہی ، خود مینڈھے نے بھی تکبیر کہی اور اب یہ تکبیرِتشریق سب کے لیے ہوگئی ، خاص کر ذی الحجہ کی نو ( ۹ ) تاریخ کی فجر کی نماز سے تیرہ ( ۱۳ ) تاریخ کی عصر تک تیئیس ( ۲۳ ) نمازوں کے بعد تکبیرِ تشریق پڑھنی ہے ۔ عورتیں آہستہ آواز سے پڑھیں ، مردزور سے پڑھیں ، چاہے اکیلے نماز پڑھیں چاہے جماعت سے پڑھیں ، اگر رکعت چھوٹ گئی ہوتوسلام پھیرنے کے بعد پڑھیں ۔ خلاصہ یہ کہ حضرت ابراہیم علیہ السلام کو جوحکم ہواتھاانھوں نے پوراکر کے دکھایا اور حضرت اسماعیل علیہ السلام کے بجائے جنتی جانور کی قربانی ہوئی ، حضرت ابراہیم علیہ السلام کاامتحان پوراہوا اور وہ کامیاب ہوگئے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1763: جنتی جانور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۲۴۱</w:t>
      </w:r>
    </w:p>
    <w:p>
      <w:pPr>
        <w:spacing w:before="60" w:after="80" w:line="312" w:lineRule="auto"/>
        <w:ind w:right="288" w:left="288"/>
        <w:jc w:val="right"/>
      </w:pPr>
      <w:r>
        <w:rPr>
          <w:rFonts w:ascii="Jameel Noori Nastaleeq" w:hAnsi="Jameel Noori Nastaleeq"/>
          <w:color w:val="222222"/>
          <w:sz w:val="27"/>
        </w:rPr>
        <w:t>جنتی جانور بعض تفسیر کی کتابوں میں لکھا ہے کہ : حضرت آدم علیہ السلام کے بیٹے حضرت ہابیلؓ نے جس جانور کی قربانی کی تھی وہ جانور جنت میں اتنی صدیوں سے چر رہا تھا اور چر کر فربہ ( موٹا ) ہوگیا تھا ، وہی جانور حضرت ابراہیم علیہ السلام کے سامنے پیش کیا گیا اور اس کی قربانی کی گئی ۔ اب یہ قربانی امتِ محمد یہ کے لیے بھی واجب ہوگئی ۔ خیر ! وہ توحضرت اسماعیل علیہ السلام کی جگہ پر جنت کاایک جانور ذبح ہوا ؛ لیکن ایک بیٹے کے دل میں اپنی ماں کے بارے میں بھی کیسے کیسے جذبات ہواکرتے تھے ؟ یہ پاکیزہ قصہ صحیح بخاری شریف کی حدیث میں آیاہے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1764: کمر پرپٹہ باندھنے کی شروعات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۲۴۲</w:t>
      </w:r>
    </w:p>
    <w:p>
      <w:pPr>
        <w:spacing w:before="60" w:after="80" w:line="312" w:lineRule="auto"/>
        <w:ind w:right="288" w:left="288"/>
        <w:jc w:val="right"/>
      </w:pPr>
      <w:r>
        <w:rPr>
          <w:rFonts w:ascii="Jameel Noori Nastaleeq" w:hAnsi="Jameel Noori Nastaleeq"/>
          <w:color w:val="222222"/>
          <w:sz w:val="27"/>
        </w:rPr>
        <w:t>کمر پرپٹہ باندھنے کی شروعات اس قصے کی اور ایک بات بتلا ؤں ، بخاری ہی کی حدیث میں آئی ہوئی بات ہے کہ عورتیں اپنی کمر پر پٹہ باندھتی ہیں ، اس کی الگ الگ شکل ہے : بیلٹ کی شکل میں یا کوئی اور شکل میں توکمر پر پٹہ ، کمر بند باندھنے کی شروعات حضرت ہاجرہ رضی اللہ عنہا سے ہوئی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1765: کمر پر پٹہ باندھنے کی ایک وجہ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۲۴۲</w:t>
      </w:r>
    </w:p>
    <w:p>
      <w:pPr>
        <w:spacing w:before="60" w:after="80" w:line="312" w:lineRule="auto"/>
        <w:ind w:right="288" w:left="288"/>
        <w:jc w:val="right"/>
      </w:pPr>
      <w:r>
        <w:rPr>
          <w:rFonts w:ascii="Jameel Noori Nastaleeq" w:hAnsi="Jameel Noori Nastaleeq"/>
          <w:color w:val="222222"/>
          <w:sz w:val="27"/>
        </w:rPr>
        <w:t>کمر پر پٹہ باندھنے کی ایک وجہ حضرت ابراہیم علیہ السلام کی پرانی بیوی حضرت سارہ رضی اللہ عنہا کے ساتھ نئی بیوی حضرت ہاجرہ رضی اللہ عنہاکی جب ان بن ہونے لگی توحضرت ہاجرہ رضی اللہ عنہا ماں سارہ رضی اللہ عنہاکے غصے سے بچنے کے لیے تیز تیز چل کر کہیں چلی جاتی تھی ، اس وقت انھوں نے اپنی کمر پر پٹہ باندھا ؛ تاکہ اس کی وجہ سے تیز چل سکے ۔ کمر پر پٹہ باندھنے کی دوسری وجہ بعض روایات سے پتہ چلتاہے کہ حضرت ہاجرہ رضی اللہ عنہا اپنی کمر پر لمبا کپڑاباندھتی تھی ، ایک طرف کاحصہ کمر کے ساتھ اور دوسری طرف والاحصہ زمین پر لٹکتا رہتا - اس زمانے میں چوں کہ پکے راستے نہیں ہواکرتے تھے ، ریت ہوتی تھی ، جب آدمی ریت اور مٹی میں چلتاہے تو قدم کے نشان پڑجاتے ہیں اور قدم کے نشان کے ذریعے کسی کو دھونڈنا اور پہچاننابہت آسان ہو جاتا ہے - ماں ہاجرہ رضی اللہ عنہابہت ہوشیار تھی ؛ چوں کہ وہ ایک بادشاہ کی بیٹی تھی ؛ اس لیے انھوں نے یہ ترکیب کی ؛ تاکہ کپڑے کے دوسرے حصے سے قدم کے نشانات مٹ جائیں اور حضرت سارہ رضی اللہ عنہاان کو تلاش نہ کرسکے ۔ یہ پوراقصہ قرآن میں بھی ہے اور حدیث شریف میں بھی ہے وہ آپ کی خدمت میں سنایا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1766: کمر پر پٹہ باندھنے کی دوسری وجہ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۲۴۲</w:t>
      </w:r>
    </w:p>
    <w:p>
      <w:pPr>
        <w:spacing w:before="60" w:after="80" w:line="312" w:lineRule="auto"/>
        <w:ind w:right="288" w:left="288"/>
        <w:jc w:val="right"/>
      </w:pPr>
      <w:r>
        <w:rPr>
          <w:rFonts w:ascii="Jameel Noori Nastaleeq" w:hAnsi="Jameel Noori Nastaleeq"/>
          <w:color w:val="222222"/>
          <w:sz w:val="27"/>
        </w:rPr>
        <w:t>کمر پر پٹہ باندھنے کی دوسری وجہ بعض روایات سے پتہ چلتاہے کہ حضرت ہاجرہ رضی اللہ عنہا اپنی کمر پر لمبا کپڑاباندھتی تھی ، ایک طرف کاحصہ کمر کے ساتھ اور دوسری طرف والاحصہ زمین پر لٹکتا رہتا - اس زمانے میں چوں کہ پکے راستے نہیں ہواکرتے تھے ، ریت ہوتی تھی ، جب آدمی ریت اور مٹی میں چلتاہے تو قدم کے نشان پڑجاتے ہیں اور قدم کے نشان کے ذریعے کسی کو دھونڈنا اور پہچاننابہت آسان ہو جاتا ہے - ماں ہاجرہ رضی اللہ عنہابہت ہوشیار تھی ؛ چوں کہ وہ ایک بادشاہ کی بیٹی تھی ؛ اس لیے انھوں نے یہ ترکیب کی ؛ تاکہ کپڑے کے دوسرے حصے سے قدم کے نشانات مٹ جائیں اور حضرت سارہ رضی اللہ عنہاان کو تلاش نہ کرسکے ۔ یہ پوراقصہ قرآن میں بھی ہے اور حدیث شریف میں بھی ہے وہ آپ کی خدمت میں سنایا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1767: ماں سارہ رضی اللہ عنہاکادوسراقصہ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۲۴۳</w:t>
      </w:r>
    </w:p>
    <w:p>
      <w:pPr>
        <w:spacing w:before="60" w:after="80" w:line="312" w:lineRule="auto"/>
        <w:ind w:right="288" w:left="288"/>
        <w:jc w:val="right"/>
      </w:pPr>
      <w:r>
        <w:rPr>
          <w:rFonts w:ascii="Jameel Noori Nastaleeq" w:hAnsi="Jameel Noori Nastaleeq"/>
          <w:color w:val="222222"/>
          <w:sz w:val="27"/>
        </w:rPr>
        <w:t>ماں سارہ رضی اللہ عنہاکادوسراقصہ حضرت ابراہیم علیہ السلام کی جوپہلی اور پرانی بیوی تھی یعنی حضرت سارہ رضی اللہ عنہایہ بھی بہت نیک اور بڑی اللہ والی خاتون تھی جن کاقصہ خطباتِ محمودکے چوتھے حصے میں چھپاہوا موجود ہے ، ان کاایک دوسراقصہ جو قرآن میں آیاہے وہ میں آپ کو سناتاہوں ۔ اللہ تعالیٰ سورۂ ہود میں ارشاد فرماتے ہیں : وَلَقَدْ جَائَ تْ رُسُلُنَااِبْرٰہِیْمَ بِالْبُشْرٰی قَالُوْا سَلٰماً ، قَالَ سَلٰمٌ فَمَالَبِثَ أَنْ جَائَ بِعِجْلٍ حَنِیْذٍ ، فَلَمَّارَأٰ أَیْدِیَہُمْ لَاتَصِلُ اِلَیْہِ نَکِرَہُمْ وَأَوْجَسَ مِنْہُمْ خِیْفَۃً ، قَالُوْا لَاتَخَفْ اِنَّاأُرْسِلْنَااِلٰی قَوْمِ لُوْطٍ ، وَامْرَأَتُہُ قَائِمَۃٌ فَضَحِکَتْ فَبَشَّرْنٰہَابِاسْحَاقَ وَمِنْ وَّرَائِ اِسْحَاقَ یَعْقُوْبَ ، قَالَتْ یٰوَیْلَتیٰ أَأَلِدُ وَأَنَاعَجُوْزٌ وَّھٰذابَعْلِيْ شَیْخًااِنَّ ھٰذالَشَيْئٌ عَجِیْبٌ ، قَالُوْاأَتَعْجَبِیْنَ مِنْ أَمْرِ اللّٰہِ رَحْمَتُ اللّٰہِ وَبَرَکٰتُہُ عَلَیْکُمْ أَہْلَ الْبَیْتِ ، اِنَّہُ حَمِیْدٌ مجید ، فَلَمَّاذَھَبَ عَنْ اِبْرٰہِیْمَ الرَّوْعُ وَجَائَ تْہُ الْبُشْرٰی یُجَادِلُنَافِيْ قَوْمِ لُوْطٍ ، اِنَّ اِبْرٰہِیْمَ لَحَلِیْمٌ أَوَّاہٌ مُّنِیْبٌ ۔ ( ہود : ۶۹تا ۵ ۷ ) ترجمہ : اور پکی بات یہ ہے کہ ہمارے بھیجے ہوئے ( فرشتے ) ابراہیم ( علیہ السلام ) کے پاس ( انسانی شکل میں بیٹا پیدا ہونے کی ) خوش خبری لے کر کے آئے تو ان ( فرشتوں ) نے آکر کے کہا کہ : سلام ، تو ( ابراہیم علیہ السلام نے بھی ) جواب میں کہا : سلام ، سو ( ابراہیم علیہ السلام نے ) دیر نہیں لگائی کہ ایک بھنا ہوا بچھڑا لے آئے ۔ سو جب ( ابراہیم علیہ السلام نے ) ان آنے والوں کے ہاتھوں کو دیکھا کہ اس ( بھنے ہوئے بچھڑے ) کی طرف بڑھتے نہیں ہیں توانھوں نے ( ابراہیم علیہ السلام نے ) ان کو اجنبی سمجھا اور وہ ( ابراہیم علیہ السلام ) ان کی وجہ سے دل میں ڈرگئے تو اس پر وہ ( آنے والے ) کہنے لگے : ( ابراہیم ! ) تو مت گھبرا ، یقینا ہم لوگ لوط ( علیہ السلام ) کی قوم کی طرف بھیجے گئے ہیں ۔ اور ان ( ابراہیم علیہ السلام ) کی بیوی ( سارہ ) کھڑی ہوئی تھی ، سو ( ان باتوں کو سن کر ) ہنس پڑی تو پھر ہم نے اس عورت کو اسحاق کی ( پیدا ئش کی ) خوش خبری دی اور اسحاق کے بعد یعقوب ( پوتے کی پیدائش ) کی خوش خبری دی ۔ تو وہ عورت بولی : ہائے ! کیا مجھ کو بچہ ہوگا ؟ ؛ حالاں کہ میں توبوڑھی ہوں اور یہ میرے شوہر بھی بالکل بوڑھے ہو چکے ہیں ، یقینا یہ تو ایک بڑی تعجب کی چیز ہے ۔ تووہ ( آنے والے مہمان فرشتے ) کہنے لگے : کیا تم اللہ تعالیٰ کے حکم پر تعجب کرتی ہو ؟ اے ( ابراہیم کے ) گھروالو ! تم پر تو ( خاص ) اللہ تعالیٰ کی رحمت اور اس کی برکتیں ہیں ، یقینا وہ ( اللہ تعالیٰ ) تمام تعریف والے ہیں ، بڑی شان والے ہیں ۔ سو جب ( حضرت ) ابراہیم ( علیہ السلام ) کی گھبراہٹ دور ہوگئی اور ان کو خوش خبری مل گئی تو وہ لوط ( علیہ السلام ) کی قوم کے بارے میں ہم سے بحث کرنے لگے ۔ یقینا ابراہیم ( علیہ السلام ) تو بڑے حلیم تھے ، بڑے نرم دل تھے ، انا بت کرنے والے تھے ۔ اس میں حضرت ابراہیم علیہ السلام کی پہلی بیوی ماں سارہ رضی اللہ تعالیٰ عنہا کا قصہ اللہ تعالیٰ نے بیان فرمایا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1768: وفادار بیوی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۲۴۵</w:t>
      </w:r>
    </w:p>
    <w:p>
      <w:pPr>
        <w:spacing w:before="60" w:after="80" w:line="312" w:lineRule="auto"/>
        <w:ind w:right="288" w:left="288"/>
        <w:jc w:val="right"/>
      </w:pPr>
      <w:r>
        <w:rPr>
          <w:rFonts w:ascii="Jameel Noori Nastaleeq" w:hAnsi="Jameel Noori Nastaleeq"/>
          <w:color w:val="222222"/>
          <w:sz w:val="27"/>
        </w:rPr>
        <w:t>وفادار بیوی آپ کو جیساکہ بتایاتھاکہ ماں سارہ رضی اللہ تعالیٰ عنہاوہ وفادار بیوی ہے کہ حضرت ابراہیم علیہ السلام کے ساتھ ان کا عراق میں نکاح ہوا تھا اور ابراہیم علیہ السلام کو جب عراق والوں نے نکالا ، اور آپ نے ہجرت کی توماں سارہ رضی اللہ تعالیٰ عنہابھی ہجرت میں آپ کے ساتھ تھی ۔ مصر جاکرماں سارہ رضی اللہ تعالیٰ عنہانے اللہ تعالیٰ کے فضل وکرم سے اپنی عزت بچائی اور مصر کے بادشاہ کے برے ارادے سے اللہ تعالیٰ نے ان کی حفاظت فرمائی ، پھر وہاں سے وہ فلسطین چلے گئے اور بیت المقدس کے قریب حبرون شہر میں حضرت ابراہیم علیہ السلام اور ماں سارہ رضی اللہ تعالیٰ عنہا بڑے مزے سے زندگی گزارنے لگے ، ماں سارہ رضی اللہ تعالیٰ عنہاکی عمرتقریباً ستتر ( ۷۷ ) سال کی ہوگئی تھیں ؛ لیکن ان کے گھر میں اولاد نہیں تھیں اور ماں ہاجرہ رضی اللہ تعالیٰ عنہا کے گھر میں اولاد ہوگئی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1769: فرشتے مہمان کی شکل 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۲۴۵</w:t>
      </w:r>
    </w:p>
    <w:p>
      <w:pPr>
        <w:spacing w:before="60" w:after="80" w:line="312" w:lineRule="auto"/>
        <w:ind w:right="288" w:left="288"/>
        <w:jc w:val="right"/>
      </w:pPr>
      <w:r>
        <w:rPr>
          <w:rFonts w:ascii="Jameel Noori Nastaleeq" w:hAnsi="Jameel Noori Nastaleeq"/>
          <w:color w:val="222222"/>
          <w:sz w:val="27"/>
        </w:rPr>
        <w:t>فرشتے مہمان کی شکل میں ایک دن حضرت ابراہیم علیہ السلام فلسطین میں تھے کہ تین مہمان آئے ۔ یہ مہمان کون تھے ؟ یہ آنے والے مہمان انسان کی شکل میں اللہ تعالیٰ کے فرشتے تھے ۔ کون فرشتے ؟ حضرت جبرئیل علیہ السلام ۔ حضرت اسرافیل علیہ السلام ۔ حضرت میکائیل علیہ السلام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1770: اس دنیامیں سب سے پہلے مہمان نوازی کرنے والے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۲۴۶</w:t>
      </w:r>
    </w:p>
    <w:p>
      <w:pPr>
        <w:spacing w:before="60" w:after="80" w:line="312" w:lineRule="auto"/>
        <w:ind w:right="288" w:left="288"/>
        <w:jc w:val="right"/>
      </w:pPr>
      <w:r>
        <w:rPr>
          <w:rFonts w:ascii="Jameel Noori Nastaleeq" w:hAnsi="Jameel Noori Nastaleeq"/>
          <w:color w:val="222222"/>
          <w:sz w:val="27"/>
        </w:rPr>
        <w:t>اس دنیامیں سب سے پہلے مہمان نوازی کرنے والے حضرت ابراہیم علیہ السلام کی عادت تھی کہ وہ بڑے مہمان نواز تھے ، کبھی بھی مہمان کے بغیر کھانانہیں کھاتے تھے ، مہمان نوازی کی شروعات اس دنیامیں حضرت ابراہیم علیہ السلام سے ہوئی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1771: مہمان نوازی کاعجیب قصہ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۲۴۶</w:t>
      </w:r>
    </w:p>
    <w:p>
      <w:pPr>
        <w:spacing w:before="60" w:after="80" w:line="312" w:lineRule="auto"/>
        <w:ind w:right="288" w:left="288"/>
        <w:jc w:val="right"/>
      </w:pPr>
      <w:r>
        <w:rPr>
          <w:rFonts w:ascii="Jameel Noori Nastaleeq" w:hAnsi="Jameel Noori Nastaleeq"/>
          <w:color w:val="222222"/>
          <w:sz w:val="27"/>
        </w:rPr>
        <w:t>مہمان نوازی کاعجیب قصہ حضرت ابراہیم علیہ السلام کا ایک قصہ مشہور ہے کہ ایک مرتبہ حضرت ابراہیم علیہ السلام کے کھانے کاوقت ہوا ، کوئی مہمان ان کے گھر نہیں تھاتوآپ مہمان کو تلاش کرنے نکلے ۔ دیکھو ! کیسے اللہ کے نبی تھے کہ مہمان کوتلاش کرنے کے لیے نکلتے ہیں ۔ آج تو ہمارے یہاں مہمان آتے ہیں تو دعاکرتے ہیں کہ کب جلدی جاوے ۔ راستے میں ایک اجنبی آدمی ملاجس کو پہنچانتے نہیں تھے ، اس کولے کر لائے کہ میرے گھر کھانے کے واسطے چلو ، اس کودسترخوان پربٹھایا ، جب کھاناشروع ہواتوحضرت ابراہیم علیہ السلام نے اس مہمان کو کہاکہ ’’ بسم اللہ ‘‘ پڑھو اور ’’ بسم اللہ ‘‘ پڑھ کر کھاناکھاؤ ۔ اس نے کہاکہ : میں تو ’’ بسم اللہ ‘‘ جانتانہیں ہوں ، یہ اللہ کون ہیں ، کیا ہے ؟ میں نہیں جانتاہوں ۔ حضرت ابراہیم علیہ السلام کوبہت غصہ آیا اور اس مہمان کو دسترخوان سے اٹھا دیا ، جب وہ مہمان اٹھ کر باہر چلاگیا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1772: اللہ تعالیٰ اپنے بندوں پر کتنے مہربان 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۲۴۷</w:t>
      </w:r>
    </w:p>
    <w:p>
      <w:pPr>
        <w:spacing w:before="60" w:after="80" w:line="312" w:lineRule="auto"/>
        <w:ind w:right="288" w:left="288"/>
        <w:jc w:val="right"/>
      </w:pPr>
      <w:r>
        <w:rPr>
          <w:rFonts w:ascii="Jameel Noori Nastaleeq" w:hAnsi="Jameel Noori Nastaleeq"/>
          <w:color w:val="222222"/>
          <w:sz w:val="27"/>
        </w:rPr>
        <w:t>اللہ تعالیٰ اپنے بندوں پر کتنے مہربان ہیں توحضرت جبرئیل علیہ السلام آسمان سے آئے اور کہنے لگے کہ : اللہ تعالیٰ فرماتے ہیں کہ : یہ آدمی جو اللہ کو جانتانہیں ہے ، اللہ کانام پڑھنے کو تیار نہیں ہے ، یہ کافر ہے اس کے باوجود ہم اس کو پوری زندگی کھاناکھلاتے رہے ، ایک لقمہ دینے میں بھی ہم نے بخیلی نہیں کی اور آج صرف ایک دن تم اس کو نہیں کھلاسکے ؟ میری دینی بہنو ! اللہ تعالیٰ کتنے مہربان ہیں کہ ایک کافر کو حضرت ابراہیم علیہ السلام نے دسترخوان سے اٹھا دیا تو اللہ تعالیٰ نے جبرئیل علیہ السلام کو آسمان سے بھیجا ۔ حضرت ابراہیم علیہ السلام دوڑے اور اس بوڑھے میاں کو سمجھابجھاکر لائے اور کھانے کے لیے بٹھایا ۔ اس بوڑھے آدمی نے سوال کیا کہ : آپ نے تو مجھے اٹھا دیا تھا ، پھر کیوں مجھے آپ بلانے آئے ؟ بتلا ؤ ! جب آپ بتلا ؤگے توہی میں کھاناکھاؤں گا ؛ ورنہ نہیں کھاؤں گا ۔ حضرت ابراہیم علیہ السلام نے کہاکہ : جب میں نے تجھے کھانے سے اٹھاکر روانہ کر دیا تومیرے اللہ نے میرے پاس فرشتے کو بھیجا اور کہاکہ : اے ابراہیم ! یہ کافر بندہ ہے ، پھر بھی ہم نے اس کو پوری زندگی کھلایاہے اور آج صرف ایک دن تم اس کو نہیں کھلاسکے ؟ اللہ اکبر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1773: ایسے مہربان اللہ کا میں کیسے انکار کروں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۲۴۸</w:t>
      </w:r>
    </w:p>
    <w:p>
      <w:pPr>
        <w:spacing w:before="60" w:after="80" w:line="312" w:lineRule="auto"/>
        <w:ind w:right="288" w:left="288"/>
        <w:jc w:val="right"/>
      </w:pPr>
      <w:r>
        <w:rPr>
          <w:rFonts w:ascii="Jameel Noori Nastaleeq" w:hAnsi="Jameel Noori Nastaleeq"/>
          <w:color w:val="222222"/>
          <w:sz w:val="27"/>
        </w:rPr>
        <w:t>ایسے مہربان اللہ کا میں کیسے انکار کروں ؟ وہ کہنے لگاکہ : میرے اللہ کتنے کریم ہیں ؟ کہ جس نے کفر کے باوجودپوری زندگی مجھ کو کھلایا اور جب نبی نے مجھے بسم اللہ نہ پڑھنے کی وجہ سے اٹھا دیا تو نبی کومیرے پیچھے دوڑایا اور نبی نے آکرمجھے پھرکھلایاتومیں اس اللہ پر ایمان لانے کے لیے تیار ہوں ، چنانچہ وہ بوڑھے میاں اسی وقت مسلمان ہوگئے اور بسم اللہ پڑھ کر انھوں نے کھاناکھایا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1774: حضرت ابراہیم ں کامہمانوں کے لیے بچھڑاذبح کرنا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۲۴۸</w:t>
      </w:r>
    </w:p>
    <w:p>
      <w:pPr>
        <w:spacing w:before="60" w:after="80" w:line="312" w:lineRule="auto"/>
        <w:ind w:right="288" w:left="288"/>
        <w:jc w:val="right"/>
      </w:pPr>
      <w:r>
        <w:rPr>
          <w:rFonts w:ascii="Jameel Noori Nastaleeq" w:hAnsi="Jameel Noori Nastaleeq"/>
          <w:color w:val="222222"/>
          <w:sz w:val="27"/>
        </w:rPr>
        <w:t>حضرت ابراہیم ں کامہمانوں کے لیے بچھڑاذبح کرنا خیر ! ایک دن حضرت ابراہیم علیہ السلام کے یہاں تین مہمان آئے توجیسے ہی مہمان آئے حضرت ابراہیم علیہ السلام فوراًاٹھے اور مہمانوں کو اپنے ساتھ گھر لے گئے اور کھانے بٹھا دیا ، یہ آنے والے مہمان انسان کی شکل میں اللہ تعالیٰ کے فرشتے تھے اور قرآن میں ہے کہ حضرت ابراہیم علیہ السلام نے جلدی جلدی ایک بچھڑاذبح کیا اور اس کوبھونا اور مہمان کے سامنے لاکر رکھ دیا اور مہان کو کہاکہ : کھاؤ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1775: عجیب مہمان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۲۴۸</w:t>
      </w:r>
    </w:p>
    <w:p>
      <w:pPr>
        <w:spacing w:before="60" w:after="80" w:line="312" w:lineRule="auto"/>
        <w:ind w:right="288" w:left="288"/>
        <w:jc w:val="right"/>
      </w:pPr>
      <w:r>
        <w:rPr>
          <w:rFonts w:ascii="Jameel Noori Nastaleeq" w:hAnsi="Jameel Noori Nastaleeq"/>
          <w:color w:val="222222"/>
          <w:sz w:val="27"/>
        </w:rPr>
        <w:t>عجیب مہمان یہ مہمان عجیب تھے ، کھانانہیں کھاتے ، مہمان کے ہاتھ میں تیر تھے وہ تیر تو گوشت پر لگاتے ہیں ؛ لیکن کھاتے نہیں ہے توحضرت ابراہیم علیہ السلام کو دل میں ڈر ہوگیا ، گھبراہٹ پیداہوگئی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1776: اس زمانے کاعجیب رواج</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۲۴۹</w:t>
      </w:r>
    </w:p>
    <w:p>
      <w:pPr>
        <w:spacing w:before="60" w:after="80" w:line="312" w:lineRule="auto"/>
        <w:ind w:right="288" w:left="288"/>
        <w:jc w:val="right"/>
      </w:pPr>
      <w:r>
        <w:rPr>
          <w:rFonts w:ascii="Jameel Noori Nastaleeq" w:hAnsi="Jameel Noori Nastaleeq"/>
          <w:color w:val="222222"/>
          <w:sz w:val="27"/>
        </w:rPr>
        <w:t>اس زمانے کاعجیب رواج یہ گھبراہٹ اس لیے ہوئی کہ اس زمانے میں یہ رواج تھاکہ کوئی کسی کو مارنے جاتا ، کوئی کسی کو تکلیف دینے جاتا تو اس کے گھرکاکھانا اور پانی پیناوہ لوگ پسند نہیں کرتے تھے ، حضرت ابراہیم علیہ السلام کو ڈر ہواکہ یہ کوئی خطرناک مہمان تو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1777: پہلے قیمت لے لوتوہم کھاناکھائیں گے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۲۴۹</w:t>
      </w:r>
    </w:p>
    <w:p>
      <w:pPr>
        <w:spacing w:before="60" w:after="80" w:line="312" w:lineRule="auto"/>
        <w:ind w:right="288" w:left="288"/>
        <w:jc w:val="right"/>
      </w:pPr>
      <w:r>
        <w:rPr>
          <w:rFonts w:ascii="Jameel Noori Nastaleeq" w:hAnsi="Jameel Noori Nastaleeq"/>
          <w:color w:val="222222"/>
          <w:sz w:val="27"/>
        </w:rPr>
        <w:t>پہلے قیمت لے لوتوہم کھاناکھائیں گے بعض روایتوں میں ہے کہ ان تینوں مہمانوں سے حضرت ابراہیم علیہ السلام نے اصرار کیا کہ کھاناکھالو ۔ مہمان کہنے لگے کہ : ہم مفت کاکھانانہیں کھاتے ، آپ پہلے قیمت لے لوتوہم کھاناکھائیں گے ۔ حضرت ابراہیم علیہ السلام نے فرمایا : ہاں ! اس کھانے کی ایک قیمت ہے ۔ مہمان نے پوچھا کہ : کیا قیمت دینی پڑے گی ؟ ہم فوراًاداکردیں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1778: کھانے کی عجیب قیمت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۲۴۹</w:t>
      </w:r>
    </w:p>
    <w:p>
      <w:pPr>
        <w:spacing w:before="60" w:after="80" w:line="312" w:lineRule="auto"/>
        <w:ind w:right="288" w:left="288"/>
        <w:jc w:val="right"/>
      </w:pPr>
      <w:r>
        <w:rPr>
          <w:rFonts w:ascii="Jameel Noori Nastaleeq" w:hAnsi="Jameel Noori Nastaleeq"/>
          <w:color w:val="222222"/>
          <w:sz w:val="27"/>
        </w:rPr>
        <w:t>کھانے کی عجیب قیمت حضرت ابراہیم علیہ السلام نے کہاکہ : اس کی قیمت یہ ہے کہ کھاناشروع کرنے سے پہلے اللہ کانام پڑھو اور کھاناکھانے کے بعد اللہ تعالیٰ کی حمد اور شکر اداکرو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1779: اللہ تعالیٰ کاخلیل بننے کاآسان نسخہ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۲۴۹</w:t>
      </w:r>
    </w:p>
    <w:p>
      <w:pPr>
        <w:spacing w:before="60" w:after="80" w:line="312" w:lineRule="auto"/>
        <w:ind w:right="288" w:left="288"/>
        <w:jc w:val="right"/>
      </w:pPr>
      <w:r>
        <w:rPr>
          <w:rFonts w:ascii="Jameel Noori Nastaleeq" w:hAnsi="Jameel Noori Nastaleeq"/>
          <w:color w:val="222222"/>
          <w:sz w:val="27"/>
        </w:rPr>
        <w:t>اللہ تعالیٰ کاخلیل بننے کاآسان نسخہ حضرت جبرئیل علیہ السلام نے اپنے دونوں ساتھی فرشتے حضرت اسرافیل علیہ السلام اور حضرت میکائیل علیہ السلام سے کہاکہ : دیکھو ! یہ بات ہے ، اسی وجہ سے اللہ تعالیٰ نے حضرت ابراہیم علیہ السلام کو اپناخلیل اور دوست بنایاہے ۔ اس لیے میری دینی بہنو ! کھانے سے پہلے بھی اللہ کانام پڑھناچاہیے ، اپنے بچوں سے بھی کھانے سے پہلے اللہ تعالیٰ کانام پڑھاناچاہیے اور کھانے کے بعد بھی اللہ تعالیٰ کاشکر اداکرنا چاہیے ، یہ ہم کو تعلیم دی گئی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1780: کھانے کی دعائیں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۲۵۰</w:t>
      </w:r>
    </w:p>
    <w:p>
      <w:pPr>
        <w:spacing w:before="60" w:after="80" w:line="312" w:lineRule="auto"/>
        <w:ind w:right="288" w:left="288"/>
        <w:jc w:val="right"/>
      </w:pPr>
      <w:r>
        <w:rPr>
          <w:rFonts w:ascii="Jameel Noori Nastaleeq" w:hAnsi="Jameel Noori Nastaleeq"/>
          <w:color w:val="222222"/>
          <w:sz w:val="27"/>
        </w:rPr>
        <w:t>کھانے کی دعائیں حدیث میں کھانے کے بعد کی بہت ساری دعائیں بتلا ئی گئی ہیں ۔ کھانے سے پہلے کم سے کم ’’ بسم اللہ ‘‘ پڑھ لو ۔ یا ’’ بسم اللہ الرحمن الرحیم ‘‘ پڑھ لو ۔ یا ’’ بسم اللہ و برکۃ اللہ ‘‘ پڑھ لو ۔ ( المعجم الأوسط بہ حوالہ سنن وآداب : ۹۲ ) اور کھانے کے بعدیہ دعاپڑھو : الحمد للّٰہ الذي أطعمناوسقاناوجعلنامسلمین ۔ ( سنن وآداب : ۹۶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1781: ’’ ایسیڈیٹی ‘‘ ( ACIDITY ) کی بیماری سے حفاظت کے لیے دعا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۲۵۰</w:t>
      </w:r>
    </w:p>
    <w:p>
      <w:pPr>
        <w:spacing w:before="60" w:after="80" w:line="312" w:lineRule="auto"/>
        <w:ind w:right="288" w:left="288"/>
        <w:jc w:val="right"/>
      </w:pPr>
      <w:r>
        <w:rPr>
          <w:rFonts w:ascii="Jameel Noori Nastaleeq" w:hAnsi="Jameel Noori Nastaleeq"/>
          <w:color w:val="222222"/>
          <w:sz w:val="27"/>
        </w:rPr>
        <w:t>’’ ایسیڈیٹی ‘‘ ( ACIDITY ) کی بیماری سے حفاظت کے لیے دعا دوسری دعابھی حدیث میں آئی ہے : الحمد للّٰہ الذي أَطْعَمَ وَسَقیٰ وَسَوَّغَہ وَجَعَلَ لَہُ مَخْرَجًا ۔ ( ایضاً ) یہ دعایقین کے ساتھ پڑھیں گے توان شاء اللہ ’’ ایسیڈیٹی ‘‘ کی بیماری نہیں ہوگی ۔ تیسری دعابھی حدیث میں آئی ہے : الحمدُ للّٰہ حمداکثیراطیبامبارکافیہ ومبارکاعلیہ کمایحب ربناویرضیٰ ۔ اور ایک دعایہ آئی ہے : اللّہم بَارِکْ لنافیہ وأَطْعِمْناخیرا منہ ۔ ( ایضا ) حضرت ابراہیم علیہ السلام نے ہمیں سکھلا دیا کہ کھانے سے پہلے بھی اور کھانے کے بعد بھی ہمیں دعاکااہتمام کرنا چاہیے ۔ جب مہمان کھانہیں رہے تھے توحضرت ابراہیم علیہ السلام کوڈرلگا اور تعجب بھی ہوا ، ان کی بیوی ماں سارہ رضی اللہ عنہادروازے کے پیچھے کھڑی تھی ، وہ بھی مہمانوں کی خدمت کررہی تھی ۔ حضرت ابراہیم علیہ السلام نے پوچھا کہ : آپ کیوں نہیں کھاتے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1782: بڑھاپے میں اولاد کی خوش خبری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۲۵۱</w:t>
      </w:r>
    </w:p>
    <w:p>
      <w:pPr>
        <w:spacing w:before="60" w:after="80" w:line="312" w:lineRule="auto"/>
        <w:ind w:right="288" w:left="288"/>
        <w:jc w:val="right"/>
      </w:pPr>
      <w:r>
        <w:rPr>
          <w:rFonts w:ascii="Jameel Noori Nastaleeq" w:hAnsi="Jameel Noori Nastaleeq"/>
          <w:color w:val="222222"/>
          <w:sz w:val="27"/>
        </w:rPr>
        <w:t>بڑھاپے میں اولاد کی خوش خبری انھوں نے کہاکہ : اے ابراہیم ! آپ گھبرائیے نہیں ، ہم اللہ تعالیٰ کے فرشتے ہیں اور فرشتے کھانانہیں کھاتے ہیں ، پھر کہاکہ : ہم تو آپ کے گھر ایک بہت بڑی خوش خبری لے کر آئے ہیں کہ : آپ کی یہ جوپہلی بیوی ہے ، جوبوڑھی ہوچکی ہے اس سے اللہ تعالیٰ آپ کو اولادعطافرمائیں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1783: خدا کی عجیب شان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۲۵۱</w:t>
      </w:r>
    </w:p>
    <w:p>
      <w:pPr>
        <w:spacing w:before="60" w:after="80" w:line="312" w:lineRule="auto"/>
        <w:ind w:right="288" w:left="288"/>
        <w:jc w:val="right"/>
      </w:pPr>
      <w:r>
        <w:rPr>
          <w:rFonts w:ascii="Jameel Noori Nastaleeq" w:hAnsi="Jameel Noori Nastaleeq"/>
          <w:color w:val="222222"/>
          <w:sz w:val="27"/>
        </w:rPr>
        <w:t>خدا کی عجیب شان دیکھو ! خداکی قدرت ! نئی بیوی کوپہلے اولادہوئی اور پرانی بیوی کوبعدمیں اولاد ہوئی ۔ اولاد کی خوش خبری ، وہ بھی بڑھاپے میں ! حضرت ابراہیم علیہ السلام اور سارہ رضی اللہ عنہابہت خوش ہوگئے ؛ اس لیے کہ کئی دن سے دعامانگ رہے تھے : رب ہب لي من الصالحین ۔ اے اللہ ہم کو نیک اولاد عطافرمائیے ۔ اللہ تعالیٰ نے دعاقبول کرلی اور ایسی دعاقبول کی میری دینی بہنو ! ( ۱ ) ایک توبڑھاپے میں اللہ تعالیٰ نے اولاد عطاکی ۔ ( ۲ ) اولاد میں بھی بیٹاعطافرمایا اور بیٹے سے زیادہ خوشی ہوتی ہے ۔ ( ۳ ) جوبیٹاپیداہوگااس کانام بھی اللہ تعالیٰ نے بتلا دیا کہ اس بیٹے کانام اسحاق رکھنا ۔ ( ۴ ) فرشتوں نے یہ بھی بتلا دیا کہ تمھارابیٹالمبی عمر والاہوگا ، اس کی اتنی لمبی عمرہوگی اس کے یہاں بھی بیٹایعنی تمھاراپوتاہوگا ۔ ( ۵ ) اور یہ بھی بتلا دیا کہ تمھارے گھر میں جب پوتاآوے تو اس کانام یعقوب رکھنا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1784: مہمان سے بھی پردہ کرنا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۲۵۲</w:t>
      </w:r>
    </w:p>
    <w:p>
      <w:pPr>
        <w:spacing w:before="60" w:after="80" w:line="312" w:lineRule="auto"/>
        <w:ind w:right="288" w:left="288"/>
        <w:jc w:val="right"/>
      </w:pPr>
      <w:r>
        <w:rPr>
          <w:rFonts w:ascii="Jameel Noori Nastaleeq" w:hAnsi="Jameel Noori Nastaleeq"/>
          <w:color w:val="222222"/>
          <w:sz w:val="27"/>
        </w:rPr>
        <w:t>مہمان سے بھی پردہ کرنا چاہیے جب یہ اولادکی بات سنی توپہلے ماں سارہ رضی اللہ عنہادروازے کے پیچھے تھی ؛ لیکن جب پتہ چل گیا کہ یہ تو اللہ تعالیٰ کے فرشتے ہیں اور فرشتوں سے پردہ نہیں ہوتاتو فوراًسامنے آگئی ۔ اس سے معلوم ہواکہ آنے والے مہمان سے بھی ہمیں پردہ کرنا چاہیے ، مہمان کے سامنے بے پردگی نہ ہو ، مہمان کے ساتھ تنہائی میں نہ رہیں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1785: ماں سارہ رضی اللہ عنہاکاتعجب سے ہنسنا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۲۵۳</w:t>
      </w:r>
    </w:p>
    <w:p>
      <w:pPr>
        <w:spacing w:before="60" w:after="80" w:line="312" w:lineRule="auto"/>
        <w:ind w:right="288" w:left="288"/>
        <w:jc w:val="right"/>
      </w:pPr>
      <w:r>
        <w:rPr>
          <w:rFonts w:ascii="Jameel Noori Nastaleeq" w:hAnsi="Jameel Noori Nastaleeq"/>
          <w:color w:val="222222"/>
          <w:sz w:val="27"/>
        </w:rPr>
        <w:t>ماں سارہ رضی اللہ عنہاکاتعجب سے ہنسنا اور ماں سارہ رضی اللہ عنہاسامنے آکر ہنس پڑی ، خود قرآن میں ہے : وامرأتہ قائمۃ فضحکت ۔ ترجمہ : اور ان کی بیوی ( سارہ ) کھڑی ہوئی تھی ، سو ہنس پڑی ۔ اور یہ ہنسنااس بات پرہواکہ اس بڑھاپے میں اولاد آئے گی اور تعجب کرتے ہوئے کہنے لگی : قَالَتْ یٰوَیْلَتیٰ أَأَلِدُ وَأَنَاعَجُوْزٌ وَّھٰذابَعْلِيْ شَیْخًااِنَّ ھٰذالَشَيْئٌ عَجِیْبٌ ۔ ماں سارہ رضی اللہ عنہاکہنے لگی کہ ارے ہائے ہائے ! میں توبوڑھی عورت ، میرے شوہر حضرت ابراہیم علیہ السلام وہ بھی بوڑھے ہوگئے پھر ہمارے گھر میں کیسے بچہ ہوگا ؟ یہ توبہت تعجب کی بات ہے ! فرشتوں نے کہا : قَالُوْاأَتَعْجَبِیْنَ مِنْ أَمْرِ اللّٰہِ ۔ اے سارہ ! اللہ تعالیٰ کے معاملے میں تعجب کرتی ہو ؟ تم تواللہ کے نبی کی بیوی ہو اور نبی کے گھر میں ایسی نئی نئی چیزیں اور معجزات رات دن ہوتے رہتے ہیں ، اس میں کیا تعجب !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1786: حضرت اسحاق علیہ السلام کی پیدائش</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7، صفحہ ۲۵۴</w:t>
      </w:r>
    </w:p>
    <w:p>
      <w:pPr>
        <w:spacing w:before="60" w:after="80" w:line="312" w:lineRule="auto"/>
        <w:ind w:right="288" w:left="288"/>
        <w:jc w:val="right"/>
      </w:pPr>
      <w:r>
        <w:rPr>
          <w:rFonts w:ascii="Jameel Noori Nastaleeq" w:hAnsi="Jameel Noori Nastaleeq"/>
          <w:color w:val="222222"/>
          <w:sz w:val="27"/>
        </w:rPr>
        <w:t>حضرت اسحاق علیہ السلام کی پیدائش بس فرشتوں نے خوش خبری سنائی اور تھوڑے ہی دن میں ماں سارہ رضی اللہ عنہاکے پیٹ سے حضرت اسحاق علیہ السلام پیدا ہوئے ، حضرت اسحاق علیہ السلام کی عمر بڑی ہوئی اور ان کے ذریعے سے حضرت یعقوب علیہ السلام پیداہوئے اور حضرت یعقوب علیہ السلام کے ذریعے سے حضرت یوسف علیہ السلام پیداہوئے ، یہ پورانبیوں کا خاندان ہیں ۔ حضرت یعقوب علیہ السلام کے بارہ بیٹے تھے ان سے بنواسرائیل کا خاندان چلا اور حضرت ابراہیم علیہ السلام کی دوسری بیوی ماں ہاجرہ رضی اللہ عنہاان کے بیٹے حضرت اسماعیل علیہ السلام اور حضرت اسماعیل علیہ السلام کی اولاد میں حضرت نبیٔ کریم صلی اللہ علیہ وسلم پیداہوئے ۔ فلسطین میں حبرون نامی ایک شہر ہے ، وہاں ایک مسجد ہے ، اس کانام مسجد الخلیل ہے ، وہاں حضرت ابراہیم علیہ السلام کی قبر ہے ، اس کے پاس ماں سارہ رضی اللہ عنہاکی قبر ہے ، تھوڑاآگے حضرت اسحاق علیہ السلام کی قبر ہے ، اس کے پاس حضرت اسحاق علیہ السلام کی بیوی کی قبر ہے ۔ اس مسجد کی زیارت کی سعادت اللہ تعالیٰ کے فضل وکرم سے حاصل ہوئی ہے اور الحمد للہ ! وہاں میں نے ظہرکی نماز بھی پڑھی ہے ۔ حضرت ابراہیم علیہ السلام اور ماں سارہ رضی اللہ عنہاکے اس قصے سے ہم کو ایک نصیحت یہ ملی کہ : مہمان جب آئے تو ان کااکرام کرنا چاہیے ، مہمان کے آتے ہی گھر میں جو چیز بھی تیار ہوپہلی فرصت میں کھلادینی چاہیے ؛ اس لیے کہ ہوسکتاہے کہ مہمان بھوکے ہوں ، سفر سے آئے ہو ، پھر بعد میں دوسری چیز تیار کرکے اپنی حیثیت کے مطابق کھلانی چاہیے ۔ اور یہ بات بھی معلوم ہوئی کہ مہمان کے لیے کھاناپکانے میں زیادہ تکلف نہیں کرنا چاہیے ۔ دیکھو ! حضرت ابراہیم علیہ السلام اور ماں سارہ رضی اللہ عنہاکے گھر میں جانور تھے تو انھوں نے جانور ذبح کرکے فوراًاس کو بھون کر کے مہمان کے سامنے رکھ دیا ۔ آج مہمانوں کے کھاناپکانے کے تکلفات میں ہم اپنااتناوقت برباد کرتے ہیں کہ نمازیں بھی چھوٹ جاتی ہیں ، تلاوت بھی کم ہوجاتی ہے ، یہ چیزمناسب نہیں ہے ۔ اللہ سبحانہ وتعالیٰ اپنے نبیوں سے ہم کو محبت عطافرمائے اور نبیوں کے ان واقعات میں ، نبیوں کی بیویوں کے واقعات میں جو نصائح اور ا سباق ہیں اللہ تعالیٰ ان کو سیکھنے کی اور ان پر عمل کرنے کی ہم سب کو توفیق اور سعادت نصیب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1787: تفصیلات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w:t>
      </w:r>
    </w:p>
    <w:p>
      <w:pPr>
        <w:spacing w:before="60" w:after="80" w:line="312" w:lineRule="auto"/>
        <w:ind w:right="288" w:left="288"/>
        <w:jc w:val="right"/>
      </w:pPr>
      <w:r>
        <w:rPr>
          <w:rFonts w:ascii="Jameel Noori Nastaleeq" w:hAnsi="Jameel Noori Nastaleeq"/>
          <w:color w:val="222222"/>
          <w:sz w:val="27"/>
        </w:rPr>
        <w:t>تفصیلات نام کتاب : ……… خطباتِ محمود ( جلد ہشتم ) افادات : ……… مفتی محمود صاحب بارڈولی دامت برکاتہم صفحات : ……… ۲۶۰ ناشر : ……… نورانی مکاتب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1788: ملنے کے پتے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w:t>
      </w:r>
    </w:p>
    <w:p>
      <w:pPr>
        <w:spacing w:before="60" w:after="80" w:line="312" w:lineRule="auto"/>
        <w:ind w:right="288" w:left="288"/>
        <w:jc w:val="right"/>
      </w:pPr>
      <w:r>
        <w:rPr>
          <w:rFonts w:ascii="Jameel Noori Nastaleeq" w:hAnsi="Jameel Noori Nastaleeq"/>
          <w:color w:val="222222"/>
          <w:sz w:val="27"/>
        </w:rPr>
        <w:t>ملنے کے پتے مولانا یوسف صاحب آسنوی ، سملک ، آسنا ۔ 98240,96267 Email id : yusuf_bhana@hotmail . com ادارۃ الصدیق ڈابھیل ، گجرات ۔ 99133,19190 \ 99048,86188 الامین کتابستان دیوبند ، یو پی ۔ 01336,221212 زم زم بک ڈپو ، دیوبند ۔ Mo . 09359229903 جامعہ دار الاحسان ، بارڈولی ، سورت ، گجرات جامعہ دار الاحسان ، نواپور ، نندوربار ، مہاراشٹر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1789: کلماتِ بابرکت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۱۹</w:t>
      </w:r>
    </w:p>
    <w:p>
      <w:pPr>
        <w:spacing w:before="60" w:after="80" w:line="312" w:lineRule="auto"/>
        <w:ind w:right="288" w:left="288"/>
        <w:jc w:val="right"/>
      </w:pPr>
      <w:r>
        <w:rPr>
          <w:rFonts w:ascii="Jameel Noori Nastaleeq" w:hAnsi="Jameel Noori Nastaleeq"/>
          <w:color w:val="222222"/>
          <w:sz w:val="27"/>
        </w:rPr>
        <w:t>کلماتِ بابرکت حضرت الاستاذ مولانا قاری یوسف علی صاحب بھٹئی بسم اللہ الرحمن الرحیم حامداً ومصلیاً ومسلماً چار دن قبل ۲۸ ؍ جمادی الاخری ۱۴۳۷؁ ھ کو حضرت والد صاحب ( صوفی احمد صاحب بھٹئی ) نور اللہ مرقدہ کا سانحۂ وفات پیش آیا ، برد اللہ مضجعہ واعلیٰ اللہ درجاتہ في جنۃ النعیم ۔ بندہ اس وقت سے مسلسل کوشش و فکر میں تھا کہ جلد از جلد والد صاحب نور اللہ مرقدہ کی مرقدِ مبارک پر حاضری دوں اور اپنی بڑھیا ، ضعیفہ و نحیفہ ماں اور دیگر اہلِ خانہ کی تعزیت کروں ، اسی سلسلے میں ان دنوں وطنِ مالوف حاضری ہوئی ، بندے کی آمد کا جیسے جیسے دوست و احباب ومتعلقین کو علم ہوتا گیا تعزیت وملاقات کی غرض سے تشریف لاتے رہے ، اسی نسبت سے میرے کرم فرما عزیزم مفتی محمود صاحب بارڈولی سلمہ العزیز کی بھی تشریف آوری ہوئی ، ساتھ ساتھ اپنی تصنیفاتِ جدیدہ : خطباتِ محمود جلد ہفتم اور دیکھی ہوئی دنیا کا گراں قدر ہدیہ بھی بندے کے لیے لیتے آئے ، فجزا ہم اللہ احسن الجزاء ۔ مفتی صاحب کی واپسی کے بعد بندے نے کتاب کو سرسری نظر کی نیت سے جو کھولاتو کتاب کی مقناطیسیت نے اس طرح کھینچ لیاکہ نہ کھانے کا ہوش ، نہ پینے کی رغبت ، نہ سونے کا تقاضا ؛ بلکہ سارے تقاضوں کو کتاب کے حسنِ ظاہری وباطنی نے اس طرح اپنے دامِ فریب میں جکڑ لیاکہ نشستِ واحد میں کتاب کی ایک معتد بہ مقدار کو بلا کسی تھکاوٹ ، کاہلی وسستی کے پڑھ ڈالا ۔ واقعی کتاب اسم بامسمیٰ ہے ، ظاہر وباطن دونوں ہی محمود ہے ، گر ظاہر دیدہ زیب ہے تو باطن پر کیف ۔ اخیر میں اعترافِ حقیقت کے طور پر بلا کسی تصنع کے عرض ہے ، بندہ تو اپنی نااہلیت کی بنا پر اس قدر بھاری بھرکم خدمت سے تہی دست ہے ؛ لیکن اپنے ان شاگردوں کو دیکھ کر بے حد خوشی محسوس کرتاہے ، ہمارے یہ بچے ( اب مفتی صاحب بچے نہیں رہے ؛ بلکہ رجلِ رشید بن چکے ہیں ) ماشاء اللہ ! دین کی خدمت ہر نوع سے بہترین انداز سے کر رہے ہیں ، گرایک طرف مسندِ درس وتدریس کی زینت بنے ہوئے ہیں تو جانبِ دیگر اپنے پر مغز خطابات و زورِ قلم سے پیاسی قوم کو سیراب کرتے نظر آرہے ہیں ، خدا وند تعالیٰ نظرِ بد سے بچائے اور تادمِ واپسیں خدمتِ قرآن وحدیث کے لیے مقبول فرمائے ۔ ساتھ ساتھ یہ امید لگائے بیٹھے ہیں کہ کل کو ہم تو مردہ لاشہ بن کر قبر کی اندھیری میں پڑے ہوں گے ؛ لیکن یہ ہمارے مخلص صاحبِ علم و عمل شاگرد الباقیات الصالحات بن کر آخرت کے لیے ذخیرہ بنے رہیں گے ۔ خداوند تعالیٰ اپنے فضل سے بے انتہا قبول فرمائے ۔ نیز دعاگو ہوں کہ مفتی صاحب سلمہ کی زبان وقلم سے جاری یہ خدمات مقبولِ خاص و عام ہو ، نفع تام ہو ، مقبول عند الناس ہو ، ماجور عند اللہ بھی ہو ، ایں دعا از من وازجملہ جہاں آمین باد ۔ فقط والسلام بندہ : یوسف علی بھٹئ غفر لہ حال مقیم ریونین ۳ ؍ ذی قعدہ ۱۴۳۷؁ 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1790: پیش خدمت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۲۱</w:t>
      </w:r>
    </w:p>
    <w:p>
      <w:pPr>
        <w:spacing w:before="60" w:after="80" w:line="312" w:lineRule="auto"/>
        <w:ind w:right="288" w:left="288"/>
        <w:jc w:val="right"/>
      </w:pPr>
      <w:r>
        <w:rPr>
          <w:rFonts w:ascii="Jameel Noori Nastaleeq" w:hAnsi="Jameel Noori Nastaleeq"/>
          <w:color w:val="222222"/>
          <w:sz w:val="27"/>
        </w:rPr>
        <w:t>پیش خدمت حضرت الاستاذ مولانا محمد ابراہیم صاحب پٹنی دامت برکاتہم العالیہ حسبِ عادت اپنے خطبات کی اِس آٹھویں جلد کا مکمل ثواب اپنے مشفق استاذ حضرت الحاج مولانامحمد ابراہیم پٹنی دامت برکاتہم کی خدمت میں پیش کرنے کی سعادت حاصل کرتاہوں ، اللہ تعالیٰ صحت و عافیت کے ساتھ آپ کے سایۂ عاطفت کو تادیر ہم طالبِ علموں پر باقی رکھے ، آمین ۔ حضرت الاستاذ سے علمی استفادے کی یادگاریں حسبِ ذیل ہیں : ( ۱ ) درجۂ عربی دوم کے سال سالانہ امتحان مکمل آپ نے لیا ، اس وقت آپ دارالعلوم ماٹلی واڈا میں مدرس تھے ۔ ( ۲ ) جامعہ ڈابھیل میں درجۂ عربی چہارم میں سفینۃ البلغاء اور قطبی ۔ عربی ششم میں ہدایہ ثالث ، جلالین : جلدِ ثانی ۔ دورۂ حدیث میں ابوداؤد شریف مکمل اور شیخ الحدیث مولانااکرام علی صاحب بھاگلپوری کے سفر کی مناسبت سے ترمذی شریف جلدِاول کا کچھ حصہ ، شمائلِ ترمذی مکمل پڑھنے کی سعادت حاصل ہوئی ۔ حضرت الاستاذ کی خصوصی عنایتوں کی وجہ سے ابوداؤد شریف کی اکثر عبارت پڑھنے کی بندے کو سعادت حاصل ہوئی ۔ ( ۳ ) بندے کے درجۂ عربی چہارم کے سال دار العلوم ماٹلی واڈا میں پورے گجرات کے مدارس کے طلبہ کے مابین ایک تقریری مسابقہ ہواتھا ، اس موقع پر حضرت الاستاذ نے مولانا سید بدرِ عالم میرٹھی مرحوم کی کتاب ’’ جواہر الحکم ‘‘ اور دوسرے اہم مراجع کے ذریعے سے ایک عمدہ مضمون مرتب کرنے میں بڑی مدد فرمائی تھی جو اس مسابقے میں ایک امتیازی مضمون رہاتھا ۔ ایک سال حضرت والا کے ساتھ حجِ بیت اللہ کی ادائیگی کی سعادت حاصل ہوئی ، جس میں علمی اور عملی استفادہ کاموقع بکثرت ملا ۔ سفرِ حج میں آٹھ ذی الحجہ کو منیٰ میں ایک دعا سنائی جو حضرت علی کرم اللہ وجہہ سے منقول ہے ، بڑی پیاری اور بڑی عمدہ دعا ہے : اَللّٰہُمَّ إِنَّکَ أَنْتَ کَمَا أُحِبُّ ، فَاجْعَلْنِيْ کَمَا تُحِبُّ ۔ ترجمہ : اے اللہ ! بے شک تیری ذات ایسی ہے جو مجھے محبوب ہے ؛ لہذا مجھے بھی اپنا ایسا بندہ بنا دے جو تجھے محبوب ہو ۔ شمائلِ ترمذی جس دن شروع کروائی اس روز مولانا جامی مرحوم کی ایک نعتیہ رباعی درس میں سنائی ، وہ اشعار بندے نے ملک و بیرون ملکوں میں کئی مرتبہ بیانات میں سنائے ، پھر بندے نے حضرت الاستاذ کو حوالے کے سلسلہ میں خط لکھا تو اس کا جو جواب آیاوہ حسب ذیل ہے : سلام مسنون ! نعتیہ رباعی اس طرح ہے : فقم قم یا حبیبی کم تنامی بشوقت جاں بلب آمد تمامی ہمہ پیغمبراں در جستجویت نشانم دہ کہ تو در چہ مقامی امید خلعتِ شاہی ندارم بسر دارم زتو داغ غلامی قطرئہ دردِ دلِ جامی چوں در دریا افگنی سینہ سوزاں ، دل تپاں ماہی ز آب آید بیروں حوالہ تو مجھے بھی یاد نہیں ، آخر حوالے کے لیے آپ بے تاب کیوں ہے ؟ یہ کوئی حوالہ طلب مسئلہ ہے نہیں ، اگر آپ کو حوالہ کا زکام نہیں لگاہے تو استاذ سے سننا ہی کافی ہے ۔ والسلام محمد ابراہیم پٹنی حفظہ اللہ بھٹئی ۱۸ ؍ ربیع الاول ۱۴۳۵؁ ھ مدینۂ منورہ کے قیام کے وقت مدینۂ پاک کے سلسلے میں ایک عجیب شعر ایک نرالی توجیہ کے ساتھ سنایا ، وہ شعر یہ ہے : عیاں ہے مدینہ سے معجزۂ شق قمر ’’ مہ ‘‘ نے شق ہوکر لیاہے دین کو آغوش میں لفظِ مدینہ کے شروع سے ’’ میم ‘‘ اور آخر سے ’’ ہ ‘‘ نکال کر ملاؤ تو ’’ مہ ‘‘ بمعنیٰ چاند ہوا ، اس کے بیچ میں ’’ دین ‘‘ باقی رہ جاتاہے ؛ گویا ماہ مدینہ نے دین کو اپنے اندر سمو لیاہے ۔ حضرت الاستاذ کے قریبی تعلق والے ایک صاحب کے بیٹے کا نکاح تھاتو انھوں نے آپ سے بندے کے نام ایک پرچی لکھوائی جس کا ہر ہر حرف میرے لیے سعادت کا تھا ، وہ حسبِ ذیل ہے : عزیزم سلمہ حاملِ رقعہ جناب ابراہیم بھائی متمنی ہے کہ آپ ان کے صاحب زادے کا عقدِ نکاح کرائیں ، تھوڑا وقت دے کر ان کا پروگرام سر انجام کریں گے امید کرتاہوں ۔ فقط ابراہیم مکتب کے بچوں کے لیے حضرت الاستاذ نے ایک تختی مرتب فرمائی تو وہ تختی از راہِ شفقت بندے کے لیے حسبِ ذیل تحریر کے ساتھ ارسال فرمائی : از ابراہیم حفظہ اللہ تعالیٰ بخدمت کرم فرمائے ما زید مجدکم السلام علیکم ورحمۃ اللہ وبرکاتہ تختی اور اس کے ہمراہ ہدایات کا بغور مطالعہ فرما کر کوئی چیز خوبی والی اضافہ کے قابل ہو تو تحریر فرمائیں گے کھلے دل سے ۔ ۔ ۔ کروں گا ، حاملِ رقعہ کو فقط پانچ ( ۵ ) روپیے عنایت کیجیے ۔ والسلام محمد ابراہیم پٹنی بھٹئی اِس وقت بھی اپنے استاذ محترم کی دعا ، توجہات اور نصائح سے بار بار استفادے کا موقع ملتا رہتاہے اور انھیں کی دعاؤں کے ثمرات ہمیں برابر حاصل ہوتے رہتے ہیں ، اللہ تعالیٰ صحت و عافیت کے ساتھ آپ کے سایۂ عاطفت کو تادیر ہم پر باقی رکھے ، آمین ۔ محمود بارڈولی جامعہ اسلامیہ ڈابھیل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1791: اقتباس</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۲۸</w:t>
      </w:r>
    </w:p>
    <w:p>
      <w:pPr>
        <w:spacing w:before="60" w:after="80" w:line="312" w:lineRule="auto"/>
        <w:ind w:right="288" w:left="288"/>
        <w:jc w:val="right"/>
      </w:pPr>
      <w:r>
        <w:rPr>
          <w:rFonts w:ascii="Jameel Noori Nastaleeq" w:hAnsi="Jameel Noori Nastaleeq"/>
          <w:color w:val="222222"/>
          <w:sz w:val="27"/>
        </w:rPr>
        <w:t>اقتباس وہ اللہ جس نے تم کو ایک جان سے پیدا کیا ؛ یعنی حضرت آدم علیہ السلام میں سے تمام مرد و عور ت کو اللہ نے پیدا فرمایااور آدم علیہ السلام میں سے اللہ نے ان کی بیوی حوا کو پیدا فرمایا ۔ یہ انسان کے لیے جوڑا ( cupel ) مرد کے لیے عورت ، عورت کے لیے مرد دونوں ایک جنس اور ایک ذات میں سے ہے ، یہ بھی اللہ کی بہت بڑی نعمت ہے ۔ آگے اللہ فرماتے ہیں : اللہ نے مرد کے لیے عورت کو بنایا ؛ تاکہ سکون حاصل کریں ۔ اس لیے دینی بہنو ! میاں بیوی کے درمیاں سکون اور چین ہو تو دنیا ان کے لیے جنت کا نمونہ بن جاتی ہے اور اگر سکون ، چین زندگی میں نہ ہو تو دنیا جہنم کا نمونہ بن جاتی ہے ، قرآن میں اللہ تعالیٰ نے اس کو خاص طور پر بیان کیا ۔ آج کل اس دنیا کی جو ایک نئی ترتیب ہے اس ترتیب میں سکون ختم ہوتا جارہا ہے ، نئی ترتیب کون سی ؟ عورتوں میں بے پردگی کا آنا ، اس سے سکون ختم ہوتاہے ۔ عورت کاگھر سے باہر نکل کر کاروبار میں جانا ، دکان پر جانا ، یہ سکون کو ختم کر نے کا زریعہ بننے والی چیزہے ۔ دینی بہنو ! شریعت پر عمل کرنے کی برکت سے ان شاءاللہ ! اللہ تعالیٰ میاں بیوی دونوں کو سکون اور چین عطا کریں گے ، کام خدائی تقسیم کے مطابق کرو ، مرد گھر کے باہر کے کام کریں اور عورتیں گھر کے اندر کے کام کریں ۔ بسم اللہ الرحمن الرحیم ألْحَمْدُ لِلہ نَحْمَدُہٗ وَنَسْتَعِیْنُہٗ وَنَسْتَغْفِرُہٗ وَنُؤْمِنُ بِہٖ وَنَتَوَکَّلُ عَلَیْہِ وَنَعُوْذُ بِاللہ مِنْ شُرُوْرِاَنْفُسِنَا وَمِنْ سَیِّاٰتِ اَعْمَالِنَا ، مَنْ یَّھدِہِ اللہُ فَلَامُضِلَّ لَہٗ وَمَنْ یُّضْلِلْہُ فَلَاھَادِیَ لَہٗ وَنَشْھَدُ اَنْ لَّااِلٰہَ اِلَّااللہُ وَحْدَہٗ لَاشَرِیْک لَہٗ وَنَشْھَدُ اَنَّ سَیِّدَنَا وَ شَفِیْعَنَا وَحَبِیْبَنَا وَاِمَامَنَا وَمَوْلَانَا مُحَمَّداً عَبْدُہٗ وَرَسُوْلُہٗ ، صَلَوَاتُ اللہِ تَبَارَک وَتَعَالٰی عَلَیْہِ وَ عَلٰی اٰلِہٖ وَاَصْحَابِہٖ وَذُرِّیَّاتِہٖ وَ اَھْلِ بَیْتِہٖ وَاَھْلِ طَاعَتِہٖ ، وَبَارَک وَسَلَّمَ تَسْلِیْمًا کَثِیْراً کَثِیْراً ۔ ۔ ۔ ۔ اَمَّا بَعْدُ ! فَاَعُوْذُبِاللّٰہِ مِنَ الشَّیْطٰنِ الرَّجِیْمِ oبِسْمِ اللہِ الرَّحْمٰنِ الرَّحِیْمِo وَزَكَرِيَّآ اِذْ نَادٰي رَبَّہٗ رَبِّ لَا تَذَرْنِيْ فَرْدًا وَّاَنْتَ خَيْرُ الْوٰرِثِيْنَ ۝ ۸۹ۚۖ فَاسْتَجَبْنَا لَہٗ ۝ ۰ۡوَوَہَبْنَا لَہٗ يَحْــيٰى وَاَصْلَحْنَا لَہٗ زَوْجَہٗ ۝ ۰ۭ اِنَّہُمْ كَانُوْا يُسٰرِعُوْنَ فِي الْخَــيْرٰتِ وَيَدْعُوْنَنَا رَغَبًا وَّرَہَبًا ۝ ۰ۭ وَكَانُوْا لَنَا خٰشِعِيْنَ ۝ ۹۰ ( الأنبیاء ) ترجمہ : اور زکریا ( ں کی با ت تو دیکھو ! ) جب انھوں نے اپنے رب کو پکارا : اے میرے رب ! آپ مجھ کو اکیلا مت چھو ڑیئے ، اور آپ تو سب سے اچھے وا رث ہیں ( حضرت زکریا علیہ السلام کی دعا یہ تھی کہ ایک بیٹا مل جائے جو وارث بنے ؛ لیکن بیٹا ملے کے نہ ملے ، بیٹا بھی فنا ہونے والی چیزہے ، جبکہ اللہ تعالیٰ بہتر وارث ہیں ، ہمیشہ باقی رہنے والے ہیں ، یہ اللہ تعالیٰ کی طرف دھیان یہ نبوی ادب ہے ) سو ہم نے ان ( زکریا علیہ السلام ) کی دعا قبول کرلی اور ہم نے ان ( زکریا علیہ السلام ) کو یحیٰ ( جیسا بیٹا ) دیا اور ہم نے ان ( زکریا علیہ السلام ) کی خاطر ان کی بیوی کو اچھا ( یعنی بچہ دے سکے ویسا ) کردیا ، یقیناً وہ ( سب نبی ) بھلے کاموں کے کرنے میں تیزی دکھا تے تھے اور ہم کو شوق اور ڈر سے پکارتے تھے اور وہ ہمارے آگے عاجزی کرنے والے تھے ۔ یہ قرآنِ کریم کی سورۃالانبیاء کی آیت نمبر ۸۹اور۹۰پڑھ کر سنائی ہے ، قرآن میں اللہ کی نیک بندیوں کے جو واقعات ہیں ان میں حضرت زکریا علیہ السلام کی بیوی کا قصہ بھی ہے ، یہ قصہ حضرت مریمؓ کے قصے کے ساتھ پہلے میں بیان کر چکا ہوں اور بیان کی کتاب ’’ خطباتِ محمود کی دوسری جلد ‘‘ میں بھی وہ واقعہ چھپا ہوا موجود ہے ۔ البتہ اس قصے کی کچھ ضروری باتیں جوباقی ہیں آج کی اس مجلس میں ان کو پورا کرتے ہیں اوردوسری ایک دو ضروری دعائیں اور واقعات آج کی مجلس میں ان شاء اللہ ! سنائے جائیں گے ، اللہ تعالیٰ اس کو آپ کے لیے ، میرے لیے اورپورے عالم کے لیے خیر کا ذریعہ بنائے ۔ اللہ تعالیٰ جو ارادہ بھی فرماتے ہے وہ ارادہ ضرور پورا ہو کر رہتاہے ، اللہ تعالیٰ کسی کو بڑی عمر میں اولاد دینے کاارادہ کرے تو وہ ارادہ بھی اللہ کا پورا ہوتاہے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1792: اللہ بڑھاپے میں بھی اولاد دے سکتا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۳۰</w:t>
      </w:r>
    </w:p>
    <w:p>
      <w:pPr>
        <w:spacing w:before="60" w:after="80" w:line="312" w:lineRule="auto"/>
        <w:ind w:right="288" w:left="288"/>
        <w:jc w:val="right"/>
      </w:pPr>
      <w:r>
        <w:rPr>
          <w:rFonts w:ascii="Jameel Noori Nastaleeq" w:hAnsi="Jameel Noori Nastaleeq"/>
          <w:color w:val="222222"/>
          <w:sz w:val="27"/>
        </w:rPr>
        <w:t>اللہ بڑھاپے میں بھی اولاد دے سکتا ہے حضرت زکریا علیہ السلام کی عمر بڑی ہو چکی تھی ، ان کی بیوی کی عمر بھی بڑی ہو چکی تھی ، پھر بھی ان کو اولاد دینے کا اللہ کا ارادہ ہوا ، اللہ تعالیٰ نے ان کو بیٹا عطا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1793: اللہ جو چاہتاہے وہ پوراہوکر رہتاہے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۳۰</w:t>
      </w:r>
    </w:p>
    <w:p>
      <w:pPr>
        <w:spacing w:before="60" w:after="80" w:line="312" w:lineRule="auto"/>
        <w:ind w:right="288" w:left="288"/>
        <w:jc w:val="right"/>
      </w:pPr>
      <w:r>
        <w:rPr>
          <w:rFonts w:ascii="Jameel Noori Nastaleeq" w:hAnsi="Jameel Noori Nastaleeq"/>
          <w:color w:val="222222"/>
          <w:sz w:val="27"/>
        </w:rPr>
        <w:t>اللہ جو چاہتاہے وہ پوراہوکر رہتاہے یہ قصہ ہم سب کو اللہ پر یقین سکھاتا ہے کہ اللہ جو ارادہ کرتے ہیں وہ ارادہ پورا ہوتا ہے ، اولاد دینے کے لیے جوانی کی عمر کوئی ضروری نہیں ہے ، اللہ بڑھاپے کی عمر میں بھی اولاد کی دولت سے مالامال کر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1794: دعا اللہ کی رحمت بندوں کی طرف کھینچتی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۳۱</w:t>
      </w:r>
    </w:p>
    <w:p>
      <w:pPr>
        <w:spacing w:before="60" w:after="80" w:line="312" w:lineRule="auto"/>
        <w:ind w:right="288" w:left="288"/>
        <w:jc w:val="right"/>
      </w:pPr>
      <w:r>
        <w:rPr>
          <w:rFonts w:ascii="Jameel Noori Nastaleeq" w:hAnsi="Jameel Noori Nastaleeq"/>
          <w:color w:val="222222"/>
          <w:sz w:val="27"/>
        </w:rPr>
        <w:t>دعا اللہ کی رحمت بندوں کی طرف کھینچتی ہے دوسری بات : دعا ایک ایسی طاقت ہے کہ اللہ کی رحمت کو بندوں کی طرف کھینچنے والی ہے ، دعا کے ذریعے سے اللہ کی رحمت ہماری طرف متوجہ ہوتی ہے ؛ اس لیے دینی بہنو ! ہمیشہ دعائیں مانگنے کی عادت ڈالو ۔ تیسری بات : آپ نے اس واقعے کو کتاب میں بھی پڑھا ہوگاکہ حضرت مریمؓ کے کمرے میں جو بغیر موسم کے پھل فروٹ ہوتے تھے ، اس کو دیکھ کر حضرت زکریا علیہ السلام نے دعا کی اور اللہ تعالیٰ نے اس دعا کی برکت سے ان کے گھر میں ایک نیک بیٹا عطا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1795: حضرت زکر یاں اور ان کی بیوی کے اوصاف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۳۱</w:t>
      </w:r>
    </w:p>
    <w:p>
      <w:pPr>
        <w:spacing w:before="60" w:after="80" w:line="312" w:lineRule="auto"/>
        <w:ind w:right="288" w:left="288"/>
        <w:jc w:val="right"/>
      </w:pPr>
      <w:r>
        <w:rPr>
          <w:rFonts w:ascii="Jameel Noori Nastaleeq" w:hAnsi="Jameel Noori Nastaleeq"/>
          <w:color w:val="222222"/>
          <w:sz w:val="27"/>
        </w:rPr>
        <w:t>حضرت زکر یاں اور ان کی بیوی کے اوصاف حضرت زکریا علیہ السلام کی بیوی کا نام ’’ ایشاع ‘‘ ہے ، اللہ نے ان دونوں میاں بیوی کے لیے قرآن میں ایک لفظ استعمال فرمایا : وَاَصْلَحْنَا لَہٗ زَوْجَہٗ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1796: وَاَصْلَحْنَا لَہٗ زَوْجَہٗ کا ایک 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۳۱</w:t>
      </w:r>
    </w:p>
    <w:p>
      <w:pPr>
        <w:spacing w:before="60" w:after="80" w:line="312" w:lineRule="auto"/>
        <w:ind w:right="288" w:left="288"/>
        <w:jc w:val="right"/>
      </w:pPr>
      <w:r>
        <w:rPr>
          <w:rFonts w:ascii="Jameel Noori Nastaleeq" w:hAnsi="Jameel Noori Nastaleeq"/>
          <w:color w:val="222222"/>
          <w:sz w:val="27"/>
        </w:rPr>
        <w:t>وَاَصْلَحْنَا لَہٗ زَوْجَہٗ کا ایک مطلب اِس کا ایک مطلب یہ ہے کہ ’’ ہم نے حضرت زکریا علیہ السلام کی بیوی کو اچھے اخلاق والی بنا دی تھی ‘‘ ظاہر ہے کہ ایک نبی کے گھر میں رہے اورنبی کے ساتھ ایمان لاوے اور اطاعت کرے تو اللہ تعالیٰ نبی کے اخلاق نبی کی بیوی کو بھی عطا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1797: دنیا کی سب سے بڑی دولت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۳۲</w:t>
      </w:r>
    </w:p>
    <w:p>
      <w:pPr>
        <w:spacing w:before="60" w:after="80" w:line="312" w:lineRule="auto"/>
        <w:ind w:right="288" w:left="288"/>
        <w:jc w:val="right"/>
      </w:pPr>
      <w:r>
        <w:rPr>
          <w:rFonts w:ascii="Jameel Noori Nastaleeq" w:hAnsi="Jameel Noori Nastaleeq"/>
          <w:color w:val="222222"/>
          <w:sz w:val="27"/>
        </w:rPr>
        <w:t>دنیا کی سب سے بڑی دولت میری دینی بہنو ! یاد رکھنا ! عورت ذات میں اچھے اخلاق کا ہونا یہ اس کی زندگی کی بہت بڑی خوبی ہے ، آپ نے حدیث شریف میں سنا ہوگا ، مشکوۃ شریف میں یہ حدیث ہے ، نبیٔ کریم صلی اللہ علیہ وسلم نے ارشاد فرمایا : عن عبد اللہ بن عمروص قال قَالَ رَسُوْلُ اللہِ ا : اَلدُّنْیَا کُلُّہَا مَتَاعٌ وَخَیْرُ مَتَاعِ الدُّنْیَا اَلْمَرْأَ ۃُ الصَّالِحَۃُ ( مشکوۃ : ۲ ) یعنی نیک ، اچھے اخلاق والی ، دین داربیوی اور عورت اس دنیا کی سب سے بڑی نعمت ہے ؛ اس لیے ہماری دینی بہنوں کو اپنے اخلاق اچھے بنانے چاہیے ، اپنے آپ کو دین دار بنانا چاہیے ، نبیٔ کریم صلی اللہ علیہ وسلم نے اپنی مبارک زبان سے کیسی خوش خبری دی کہ جو عورت نیک ہوگی وہ اس دنیا کی بہت بڑی نعمت ہے ، بہت بڑی فائدے کی چیز ہے ۔ ایک اور حدیث میں حضور صلی اللہ علیہ وسلم نے ارشاد فرمایا ، حضور صلی اللہ علیہ وسلم کا دل دنیا کی محبت سے پاک تھا ، اللہ نے حضور صلی اللہ علیہ وسلم کے دل میں دنیا کی گندی محبت نہیں رکھی تھی پھر بھی حضور صلی اللہ علیہ وسلم اللہ سے دعا کرتے تھے : اَللّٰہُمَّ لَا تَجْعَلِ الدُّنْیَا أَکْبَرَهَمِّنَا ، ( الحزب الأعظم : منزل : ۳ ) اے اللہ ! دنیا کو ہماری سب سے بڑی فکر کی چیز مت بنا ۔ اللہ نے حضور صلی اللہ علیہ وسلم کے دل مبارک کو دنیا کی ناپاک گندی محبت سے پاک رکھا تھا ؛ لیکن خود نبیٔ کریم صلی اللہ علیہ وسلم ارشاد فرماتے ہیں : حُبِّبَ إِلَيَّ مِنْ دُنْیاکُمُ الطِّیْبُ وَ النِّسَاءُ وَ جُعِلَتْ قُرَّۃُ عَیْنِي فِي الصَّلوٰۃ ۔ اس دنیا کی چیزوں میں سے مجھے ایک تو خوشبو سے محبت ہے ، حضور صلی اللہ علیہ وسلم خوشبو کو بہت پسند کرتے تھے اور دوسری چیز عورتوں یعنی اپنی بیویوں سے محبت رکھتے تھے اور آگے حضور صلی اللہ علیہ وسلم نے ارشاد فرمایا : اللہ نے میری آنکھوں کی ٹھنڈک نماز میں بنائی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1798: وَاَصْلَحْنَا لَہٗ زَوْجَہٗ کا دوسرا 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۳۳</w:t>
      </w:r>
    </w:p>
    <w:p>
      <w:pPr>
        <w:spacing w:before="60" w:after="80" w:line="312" w:lineRule="auto"/>
        <w:ind w:right="288" w:left="288"/>
        <w:jc w:val="right"/>
      </w:pPr>
      <w:r>
        <w:rPr>
          <w:rFonts w:ascii="Jameel Noori Nastaleeq" w:hAnsi="Jameel Noori Nastaleeq"/>
          <w:color w:val="222222"/>
          <w:sz w:val="27"/>
        </w:rPr>
        <w:t>وَاَصْلَحْنَا لَہٗ زَوْجَہٗ کا دوسرا مطلب بعض مفسرین نے ’’ وَاَصْلَحْنَا لَہٗ زَوْجَہٗ ‘‘ کا مطلب یہ بیان کیا ہے کہ اللہ نے ان کی بیوی کو خوب صورت بنایاتھا ۔ خوب صورتی یہ بھی اللہ کی طرف سے ملنے والی ایک نعمت ہے ، اس نعمت پر کبھی اترانا نہیں چاہیے اور جن کے پاس خوب صورتی نہ ہو ان کو کبھی حقیر اور نیچا نہیں سمجھنا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1799: وَاَصْلَحْنَا لَہٗ زَوْجَہٗ کاتیسرا 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۳۳</w:t>
      </w:r>
    </w:p>
    <w:p>
      <w:pPr>
        <w:spacing w:before="60" w:after="80" w:line="312" w:lineRule="auto"/>
        <w:ind w:right="288" w:left="288"/>
        <w:jc w:val="right"/>
      </w:pPr>
      <w:r>
        <w:rPr>
          <w:rFonts w:ascii="Jameel Noori Nastaleeq" w:hAnsi="Jameel Noori Nastaleeq"/>
          <w:color w:val="222222"/>
          <w:sz w:val="27"/>
        </w:rPr>
        <w:t>وَاَصْلَحْنَا لَہٗ زَوْجَہٗ کاتیسرا مطلب بعض حضرات نے اس کا مطلب یہ بیان کیا ہے کہ ان کی بیوی بانجھ تھی ؛ یعنی اس میں بچہ جننے کی طاقت نہیں تھی ، اللہ تعالیٰ نے دعاکی برکت سے ان کی بیوی میں بچہ پیدا کرنے کی صلاحیت پیدا کر 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1800: نیک کام میں جلدی کرنے والے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۳۳</w:t>
      </w:r>
    </w:p>
    <w:p>
      <w:pPr>
        <w:spacing w:before="60" w:after="80" w:line="312" w:lineRule="auto"/>
        <w:ind w:right="288" w:left="288"/>
        <w:jc w:val="right"/>
      </w:pPr>
      <w:r>
        <w:rPr>
          <w:rFonts w:ascii="Jameel Noori Nastaleeq" w:hAnsi="Jameel Noori Nastaleeq"/>
          <w:color w:val="222222"/>
          <w:sz w:val="27"/>
        </w:rPr>
        <w:t>نیک کام میں جلدی کرنے والے آگے اللہ تعالیٰ ارشاد فرماتے ہیں : اِنَّہُمْ كَانُوْا يُسٰرِعُوْنَ فِي الْخَــيْرٰتِ ۔ یعنی وہ لوگ نیک کام میں بہت جلدی کرنے والے تھے ۔ دینی بہنو ! نیک اعمال جلدی جلدی کیا کرو ، وقت نکلتاجاتاہے ، دیکھو ! اب رمضان ختم ہونے کے قریب ہے ، کتنا جلدی جلدی وقت ( time ) نکلتاہے ، نیک کام کرنے میں جلدی کرو اور نیک کام پابندی کے ساتھ کیاکرو ، یہ نہیں کہ ابھی نیک کام کیا ، پھر چھوڑ دیا ، رمضان میں بھی کرو ، رمضان کے بعد بھی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1801: اللہ تعالیٰ کو شوق اور ڈر کے ساتھ پکارنے والے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۳۴</w:t>
      </w:r>
    </w:p>
    <w:p>
      <w:pPr>
        <w:spacing w:before="60" w:after="80" w:line="312" w:lineRule="auto"/>
        <w:ind w:right="288" w:left="288"/>
        <w:jc w:val="right"/>
      </w:pPr>
      <w:r>
        <w:rPr>
          <w:rFonts w:ascii="Jameel Noori Nastaleeq" w:hAnsi="Jameel Noori Nastaleeq"/>
          <w:color w:val="222222"/>
          <w:sz w:val="27"/>
        </w:rPr>
        <w:t>اللہ تعالیٰ کو شوق اور ڈر کے ساتھ پکارنے والے آگے اللہ تعالیٰ ارشاد فرماتے ہے : وَيَدْعُوْنَنَا رَغَبًا وَّرَہَبًا ۔ ترجمہ : اور ہم کو شوق اور ڈر سے پکارتے تھے ۔ یعنی دونوں میاں بیوی مل کر اللہ کی بارگاہ میں دعا مانگنے والے تھے اوراللہ کی عبادت کرنے والے تھے ، ’’ یدعوننا ‘‘ میں دعابھی ہے اور عبادت بھی ہے ۔ کیسے عبادت کرتے تھے ؟ قرآن میں ہے ’’ رغباورہبا ‘‘ اللہ تعالیٰ سے ڈرتے بھی تھے اور اللہ کی رحمت کی امید بھی رکھتے تھے ۔ اس لیے اللہ تعالیٰ کے سامنے جب ہم دعا کریں ، اللہ تعالیٰ کی عبادت کریں تو اللہ تعالیٰ سے ہم جنت کی امید بھی رکھیں اور اللہ تعالیٰ کے عذاب سے ڈرتے بھی رہیں ، ایمان اسی کا نام ہے ، اللہ سے جنت ، مغفرت اور رحمت کی امید رکھیں اور ساتھ میں ڈرتے بھی رہیں کہ کہیں اللہ تعالیٰ ناراض نہ ہوجائیں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1802: خشوع کر نے والے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۳۴</w:t>
      </w:r>
    </w:p>
    <w:p>
      <w:pPr>
        <w:spacing w:before="60" w:after="80" w:line="312" w:lineRule="auto"/>
        <w:ind w:right="288" w:left="288"/>
        <w:jc w:val="right"/>
      </w:pPr>
      <w:r>
        <w:rPr>
          <w:rFonts w:ascii="Jameel Noori Nastaleeq" w:hAnsi="Jameel Noori Nastaleeq"/>
          <w:color w:val="222222"/>
          <w:sz w:val="27"/>
        </w:rPr>
        <w:t>خشوع کر نے والے آگے اللہ تعالیٰ ارشاد فرماتے ہیں : وَكَانُوْا لَنَا خٰشِعِيْنَ ۔ یعنی وہ میاں بیوی دونوں کے دونوں اللہ تعالیٰ سے ڈرتے تھے ، خشوع کرنے والے تھے ۔ میری دینی بہنو ! اللہ تعالیٰ سے ڈرنا ، دل میں اللہ تعالیٰ کا خشوع یہ بہت بڑی نعمت ہے ، اللہ تعالیٰ ہم سب کو یہ نعمت عطا فرماوے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1803: کامیاب مؤمنین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۳۵</w:t>
      </w:r>
    </w:p>
    <w:p>
      <w:pPr>
        <w:spacing w:before="60" w:after="80" w:line="312" w:lineRule="auto"/>
        <w:ind w:right="288" w:left="288"/>
        <w:jc w:val="right"/>
      </w:pPr>
      <w:r>
        <w:rPr>
          <w:rFonts w:ascii="Jameel Noori Nastaleeq" w:hAnsi="Jameel Noori Nastaleeq"/>
          <w:color w:val="222222"/>
          <w:sz w:val="27"/>
        </w:rPr>
        <w:t>کامیاب مؤمنین چنانچہ قرآنِ مجید میں اللہ تعالیٰ نے اس خشوع کی وجہ سے تعریف کی ، اور ایک جگہ قرآن میں اللہ نے کامیاب ہونے والے کو بیان کیا تو ان کی نشانی بیان کی : قَدْاَفْلَحَ الْمُؤْمِنُوْنَ ۝ ۱ۙالَّذِيْنَ ہُمْ فِيْ صَلَاتِہِمْ خٰشِعُوْنَ ۝ ۲ۙ ( المؤمنون ) ترجمہ : پکی بات ہے کہ ( وہ ) ایمان والے فلاح پا گئے ، جو اپنی نمازوں میں خشوع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1804: خشوع کا 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۳۵</w:t>
      </w:r>
    </w:p>
    <w:p>
      <w:pPr>
        <w:spacing w:before="60" w:after="80" w:line="312" w:lineRule="auto"/>
        <w:ind w:right="288" w:left="288"/>
        <w:jc w:val="right"/>
      </w:pPr>
      <w:r>
        <w:rPr>
          <w:rFonts w:ascii="Jameel Noori Nastaleeq" w:hAnsi="Jameel Noori Nastaleeq"/>
          <w:color w:val="222222"/>
          <w:sz w:val="27"/>
        </w:rPr>
        <w:t>خشوع کا مطلب یہ خشوع تکبر کے مقابلے میں آتاہے ، جس انسان کے دل میں تکبر نہیں ہوگا اس کے دل میں اللہ تعالیٰ خشوع پیدا فرماتے ہیں اور جب دل میں خشوع ہوتا ہے تو اللہ کی طرف سے دل میں اطمینان ہوتاہے ، نماز پڑھنے کے لیے کھڑے ہوں تودھیان اللہ کی طرف ، عبادت کریں تو دھیان اللہ کی طرف ، ذکر کریں تودھیان اللہ تعالیٰ کی طرف اور نماز میں ہمارا بدن بھی پورا پورا سکون کے ساتھ رہے ، یعنی ظاہری اعضا میں سکون ہو ، بے کار حرکت نہ ہو ، دل میں اللہ تعالیٰ کے علاوہ کا خیال نہ آوے ، نظر نیچے ، آنکھ کے کنارے سے دائیں بائیں نہ دیکھے ، بدن کے کسی حصے سے نہ کھیلے ، نظر بھی نیچی ہو ، آواز بھی مناسب پست ہو ۔ اس طرح یہ میاں بیوی زندگی گذارنے والے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1805: بیوی کے بانجھ ہونے کے باوجود حضرت زکریا علیہ السلام کاصبر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۳۶</w:t>
      </w:r>
    </w:p>
    <w:p>
      <w:pPr>
        <w:spacing w:before="60" w:after="80" w:line="312" w:lineRule="auto"/>
        <w:ind w:right="288" w:left="288"/>
        <w:jc w:val="right"/>
      </w:pPr>
      <w:r>
        <w:rPr>
          <w:rFonts w:ascii="Jameel Noori Nastaleeq" w:hAnsi="Jameel Noori Nastaleeq"/>
          <w:color w:val="222222"/>
          <w:sz w:val="27"/>
        </w:rPr>
        <w:t>بیوی کے بانجھ ہونے کے باوجود حضرت زکریا علیہ السلام کاصبر دینی بہنو ! حضرت زکریا علیہ السلام اللہ تعالیٰ کے ایسے نیک بندے تھے کہ بیوی بانجھ ہے ، دل میں آرزو ہے کہ بچہ ملے ؛ لیکن اس کے باوجود بھی انھوں نے پورے صبر کے ساتھ زندگی گزاری ، کبھی اپنی بیوی کے ساتھ اولاد کے واسطے جھگڑا نہیں کیا ۔ دوسری سب سے بڑی بات یہ کہ انھوں نے لوگوں کو جا جاکر کہانہیں کہ میری بیوی بانجھ ہے ؛ بلکہ اللہ کی بارگاہ میں دعا کی ، اللہ سبحانہ وتعالیٰ نے ان کی دعا سن لی اور اپنے فضل وکرم سے ان کو اولاد عطا فرمائی ۔ بہر حال ! دونوں میاں بیوی میں یہ سب خوبیاں تھیں جن کواللہ تعالیٰ نے قرآن مجید میں بیان فرمایا ، اللہ تعالیٰ یہ تمام خوبیاں آج کل تمام مسلمان جوڑے کو اپنانے کی توفیق عطا فرماوے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1806: اللہ تعالیٰ کو پسند آنے والی خوبیاں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۳۶</w:t>
      </w:r>
    </w:p>
    <w:p>
      <w:pPr>
        <w:spacing w:before="60" w:after="80" w:line="312" w:lineRule="auto"/>
        <w:ind w:right="288" w:left="288"/>
        <w:jc w:val="right"/>
      </w:pPr>
      <w:r>
        <w:rPr>
          <w:rFonts w:ascii="Jameel Noori Nastaleeq" w:hAnsi="Jameel Noori Nastaleeq"/>
          <w:color w:val="222222"/>
          <w:sz w:val="27"/>
        </w:rPr>
        <w:t>اللہ تعالیٰ کو پسند آنے والی خوبیاں یہ خوبیاں اللہ تعالیٰ کے یہاں بہت ہی پسندیدہ ہیں ، قرآنِ مجید میں ایک اور جگہ اللہ سبحانہ وتعالیٰ نے ایمان والے مرد اور ایمان والی عورتوں کی خوبیاں عجیب طریقے سے بیان فرمائی ، وہ خوبیاں بھی زندگی میں اپنانے کے قابل ہیں ، اللہ تعالیٰ ارشاد فرماتے ہیں : اِنَّ الْمُسْلِمِيْنَ وَالْمُسْلِمٰتِ وَالْمُؤْمِنِيْنَ وَالْمُؤْمِنٰتِ وَالْقٰنِتِيْنَ وَالْقٰنِتٰتِ وَالصّٰدِقِيْنَ وَالصّٰدِقٰتِ وَالصّٰبِرِيْنَ وَالصّٰبِرٰتِ وَالْخٰشِعِيْنَ وَالْخٰشِعٰتِ وَالْمُتَصَدِّقِيْنَ وَالْمُتَصَدِّقٰتِ وَالصَّاۗىِٕـمِيْنَ وَالصّٰۗىِٕمٰتِ وَالْحٰفِظِيْنَ فُرُوْجَہُمْ وَالْحٰفِظٰتِ وَالذّٰكِرِيْنَ اللہَ كَثِيْرًا وَّالذّٰكِرٰتِ ۝ ۰ۙ اَعَدَّ اللہُ لَہُمْ مَّغْفِرَۃً وَّاَجْرًا عَظِيْمًا ۝ ۳۵ ( الاحزاب ) ترجمہ : یقیناًمسلمان مرد اور مسلمان عورتیں اور ایمان لانے والے مرد اور ایمان لانے والی عورتیں اور عبادت کرنے والے مرد اور عبادت کرنے والی عورتیں اور سچائی والے مرد اور سچائی والی عورتیں اور صبر کرنے والے مرد اور صبر کرنے والی عورتیں اور عاجزی کرنے والے ( یعنی دل سے جھکنے والے ) مرد اور عاجزی کرنے والی عورتیں اور صدقہ کرنے والے مرد اور صدقہ کرنے والی عورتیں اور روزہ رکھنے والے مرد اور روزہ رکھنے والی عورتیں اور اپنی شرمگاہوں کی حفاظت کرنے والے مرد اور اپنی شرمگاہ کی حفاظت کرنے والی عورتیں اور اللہ تعالیٰ کا بہت ذکر کرنے والے مرد اور اللہ تعالیٰ کا ( بہت ) ذکر کرنے والی عورتیں ، اللہ تعالیٰ نے ان کے لیے مغفرت اور بڑا ( شان دار ) بدلہ تیار کررکھاہے ۔ اللہ اکبر ! یہ سورۂ احزاب کی پینتیس نمبر کی آیت ہے ، ایک ایمان والے مرد اور ایمان والی عورت میں کیا کیا خوبیاں ہونی چاہیے ان کو اس میں بیان کیا گیا ہے : ( ۱ ) پہلی خوبی اللہ تعالیٰ نے یہ بیان فرمائی کہ اللہ کے ہر حکم کو پورا کر نے والے ہو ، مسلمان اسی کو کہتے ہیں جو اللہ کے حکم کوپورا کرے ۔ ( ۲ ) اللہ پر ، اللہ کے نبیوں پر ، قیامت ، فرشتوں ، جنت ، جہنم ، مرنے کے بعد کی زندگی ، تقدیر ، خیر ، شر سب اللہ کی طرف سے ہوتا ہے ان سب پر دل میں پکاایمان ہو اور باہر کی زندگی اللہ کی مرضی والی ہو ۔ ( ۳ ) پورے طور پر اللہ کی عبادت کرنا ۔ ( ۴ ) صدقہ کرنا ۔ ایمان والا مرد ، ایمان والی عورت وہ صدقہ کرنے والے ہوتے ہیں ، کبھی بخیلی نہیں کرتے ، صدقہ میں سب آتاہے : زکوۃ بھی آتی ہے ۔ صدقۃالفطر بھی آتا ہے ۔ قربانی بھی آتی ہے ۔ نفل صدقہ بھی آتا ہے ۔ کھانے کاصدقہ ۔ پیسوں کا صدقہ ۔ کپڑے کا صدقہ ۔ اناج کا صدقہ ، ہر چیز کا صدقہ اس میں آتاہے ۔ ( ۵ ) صبر والی زندگی ۔ اللہ تعالیٰ سے ہمیشہ عافیت مانگنی چاہیے ؛ لیکن کبھی کوئی تکلیف آگئی ، بیماری آگئی تو ایمان والے مرد اور ایمان والی عورتیں صبر کرکے زندگی گزاریں ، اللہ کی عبادت کرنے میں صبر کرنا پڑتاہے ، گناہ سے بچنے میں بھی صبر کرنا پڑتاہے ؛ لیکن صبر کرکے اللہ کی عبادت کریں اور گناہ سے بچیں ۔ ( ۶ ) خشوع کرنے والے مرد ، خشوع کرنے والی عورتیں ؛ یعنی دل میں اللہ کی طرف دھیان ، اللہ کی طرف انابت اورتکبر سے دل پاک اورظاہر میں بھی عبادت کے وقت پورا دھیان اللہ کی طرف ہو ۔ ( ۷ ) سچ بولنے کی عادت ہو ۔ سچ بولنا یعنی جیسا ہو ویسا ہی بولنا اس کو کہتے ہے سچ بولنا اور ایک ہوتا ہے سچا کام یعنی جو کام شریعت اور سنت کے مطابق ہو ۔ جیسا بولیں ویسا کریں وہ ہے سچا عمل ، ایمان میں بھی سچائی ہو کہ ایمان میں نفاق نہ آنے دیویں ، نیت میں بھی سچائی ہو ، لوگوں کو بتلانے کے لیے کوئی عمل نہ کریں اور عمل بھی سچا ہو کہ عمل پوری ہمت کے ساتھ کریں ، عمل میں سستی نہ کریں ، سنت طریقے سے عمل کریں اس کو سچا عمل کہا جاتاہے ۔ ( ۸ ) روزہ رکھنے والے مرد ، روزہ رکھنے والی عورتیں ۔ ماشاءاللہ ! رمضان کے روزے تو ہم رکھتے ہیں ، کچھ نفل روزے رکھنے کی بھی عادت بناؤ ، جیسے کے ذی الحجہ کے مہینے میں ایک سے لے کر نو تاریخ تک روزہ رکھنا ، کم ازکم عرفہ کے دن کا روزہ ، محرم پر دو روزے ، ایامِ بیض یعنی ہر مہینے میں اسلامی تاریخ کے اعتبار سے تیرہ ، چودہ ، پندرہ ( ۱۳ ، ۱۴ ، ۱۵ ) تاریخ کے روزے ، کبھی کبھی پندرہ ( ۱۵ ) شعبان کا روزہ یہ سب روزے نفل رکھنے چاہیے ۔ ( ۹ ) اپنی شرم گاہ کی حفاظت کرنا ۔ یعنی اپنے آپ کو حرام سے بچانا یہ ایمان والے مرد میں بھی ہواور ایمان والی عورتوں میں بھی ہو ۔ ( ۱۰ ) اللہ تعالیٰ کا بہت زیادہ ذکر کرنے والے مرد ، بہت زیادہ ذکر کرنے والی عورتیں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1807: ذکر کی اہمیت کے سلسلے میں ایک حدیث</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۴۰</w:t>
      </w:r>
    </w:p>
    <w:p>
      <w:pPr>
        <w:spacing w:before="60" w:after="80" w:line="312" w:lineRule="auto"/>
        <w:ind w:right="288" w:left="288"/>
        <w:jc w:val="right"/>
      </w:pPr>
      <w:r>
        <w:rPr>
          <w:rFonts w:ascii="Jameel Noori Nastaleeq" w:hAnsi="Jameel Noori Nastaleeq"/>
          <w:color w:val="222222"/>
          <w:sz w:val="27"/>
        </w:rPr>
        <w:t>ذکر کی اہمیت کے سلسلے میں ایک حدیث دینی بہنو ! اللہ کی یاد ، تسبیح یہ اتنی بڑی نعمت ہے کہ اعمال میں خوبی اللہ کے ذکر سے آتی ہے ، ایک حدیث میں نبیٔ کریم صلی اللہ علیہ وسلم کو پوچھا گیا کہ : کونسا مجاہد ایسا ہے کہ اس کو ثواب زیادہ ملے گا ؟ نبیٔ کریم صلی اللہ علیہ وسلم نے فرمایا : جو ذکر زیادہ کرے اس کو ثواب زیادہ ملے گا ۔ پھر پوچھا : کون سے روزہ رکھنے والے کو ثواب زیادہ ملے گا ؟ نبیٔ کریم صلی اللہ علیہ وسلم نے فرمایا : جو روزے میں اللہ کا ذکر زیادہ کرے اس کو اللہ تعالیٰ ثواب زیادہ عطا کریں گے ۔ پھر پوچھا : کو ن سے نماز پڑھنے والے کو ثواب زیادہ ملے گا ؟ آپ صلی اللہ علیہ وسلم نے فرمایا : جو نماز میں اللہ تعالیٰ کا ذکر زیادہ کرے اس کو اللہ تعالیٰ زیادہ ثواب عطا فرمائیں گے ۔ نماز میں ذکر کیسے زیادہ کریں گے ؟ زیادہ قرآن پڑھو ۔ الحمد کے بعد بڑی بڑی سورت پڑھو ، آپ کو جتنی سورتیں یاد ہو وہ پڑھو ۔ تہجد میں آپ کو یٰسین یاد ہے تو یٰسین پڑھو ، تہجد میں جتنی سورتیں یاد ہو سب پڑھ ڈالو ۔ رکوع ، سجدہ میں جاؤ تو تین مرتبہ ، پانچ مرتبہ ، سات مرتبہ ، نو مرتبہ ، گیارہ مرتبہ ’’ سبحان ربی العظیم ، سبحان ربی الاعلیٰ ‘‘ زیادہ سے زیادہ پڑھو ۔ صلٰوۃالتسبیح پڑھو ، یہ بھی تسبیح والی نماز ہے ۔ پھر پوچھا : کون سی زکوۃ پر ثواب زیادہ ملے گا ؟ نبیٔ کریم صلی اللہ علیہ وسلم نے فرمایا : جس زکوۃ میں اللہ کا ذکر زیادہ ہو ۔ زکوۃ تقسیم کرتے کرتے بھی اللہ کا ذکر کریں ، فرض مقدار سے کچھ زیادہ ہی زکوۃ دیاکرو ، اخلاص سے زکوۃ دو ۔ پھر پوچھا : کون سے حج میں زیادہ ثواب ملے گا ؟ آپ صلی اللہ علیہ وسلم نے فرمایا : جس حج میں اللہ کا زیادہ سے زیادہ ذکر کیا جائے ۔ حج میں بہترین ذکر ہے ’’ لبیک اللہم لبیک ‘‘ حدیث میں آتاہے : قَالَ النَّبِيُّ صلی اللہ علیہ وسلم أَفْضَلُ الْحَجِّ الْعَجُّ وَالثَّجُّ ۔ ترجمہ : سب سے اچھا حج وہ ہے جس میں بلند آواز سے تلبیہ ( لبیک اللہم لبیک ) پڑھا جائے اور قربانی کا خون بہایا جائے ۔ حج میں جاکر خریدار ی اور وہاں بازاروں میں گھومنا ، بات چیت میں لگے رہنا اس سے اپنے آپ کو بچا کر زیادہ سے زیادہ اللہ کا ذکر کرنا چاہیے ۔ پھر پوچھا : کون سے صدقے میں ثواب زیادہ ملے گا ؟ نبیٔ کریم صلی اللہ علیہ وسلم نے ارشاد فرمایا : جس صدقے میں اللہ کا ذکر زیادہ کیاجائے ۔ دینی بہنو ! صدقہ کرتے ہوئے بھی تسبیح پڑھو ، اللہ کا ذکر کرو ، یہ ذکر کرنے والے مرد اور عورت اللہ کے یہاں بہت پسندیدہ ہیں ، اس پر بہت زیادہ اللہ ثواب دیں گے ۔ اللہ تعالیٰ فرماتے ہیں جس مؤمن مرد اور جس مؤمن عورت میں یہ خوبیاں ہوں گی اللہ تعالیٰ نے ان کے لیے مغفرت اور بہت بڑے ثواب کا وعدہ کیا ہے ۔ اللہ یہ تمام خوبیاں مجھے ، آپ کو اورتمام ایمان والے مردو عورت کو اپنی زندگی میں اپنانے کی توفیق عطا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1808: میاں بیوی کو ضروری ہدایات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۴۲</w:t>
      </w:r>
    </w:p>
    <w:p>
      <w:pPr>
        <w:spacing w:before="60" w:after="80" w:line="312" w:lineRule="auto"/>
        <w:ind w:right="288" w:left="288"/>
        <w:jc w:val="right"/>
      </w:pPr>
      <w:r>
        <w:rPr>
          <w:rFonts w:ascii="Jameel Noori Nastaleeq" w:hAnsi="Jameel Noori Nastaleeq"/>
          <w:color w:val="222222"/>
          <w:sz w:val="27"/>
        </w:rPr>
        <w:t>میاں بیوی کو ضروری ہدایات قرآنِ مجید میں اللہ تعالیٰ نے اولاد کے لیے ایک خاص بات بیان فرمائی ہے ، وہ بھی میں آپ کے سامنے ذکر کرتا ہوں ، اللہ تعالیٰ ارشاد فرماتے ہیں : ہُوَالَّذِيْ خَلَقَكُمْ مِّنْ نَّفْسٍ وَّاحِدَۃٍ وَّجَعَلَ مِنْہَا زَوْجَہَا لِيَسْكُنَ اِلَيْہَا ۝ ۰ۚ فَلَمَّا تَغَشّٰىہَا حَمَلَتْ حَمْلًا خَفِيْفًا فَمَرَّتْ بِہٖ ۝ ۰ۚ فَلَمَّآ اَثْقَلَتْ دَّعَوَا اللہَ رَبَّہُمَا لَىِٕنْ اٰتَيْتَنَا صَالِحًا لَّنَكُوْنَنَّ مِنَ الشّٰكِرِيْنَ ۝ ۱۸۹ فَلَمَّآ اٰتٰىہُمَا صَالِحًا جَعَلَا لَہٗ شُرَكَاۗءَ فِيْمَآ اٰتٰىہُمَا ۝ ۰ۚ فَتَعٰلَى اللہُ عَمَّا يُشْرِكُوْنَ ۝ ۱۹۰ ( الأعراف ) ترجمہ : اسی ( اللہ تعالیٰ ) نے تم کو ایک جان ( حضرت آدم علیہ السلام ) سے پیدا کیا اور اس میں سے ان کی بیوی ( حوّا ) کوپیداکیا ؛ تاکہ وہ اس سے سکون حاصل کرے ، پھر جب اس ( مرد ) نے اس ( عورت ) کوڈھانپ لیاتو ( شروع میں ) عورت کو بالکل ہلکاسا حمل رہ گیاتووہ اس ( حمل ) کولے کر ( بے تکلف ) چلتی پھرتی رہی ، پھر جب وہ ( حمل والی ) عورت ( حمل کے بڑاہونے سے ) بھاری ہوگئی تووہ دونوں ( میاں بیوی ) اللہ تعالیٰ-جوان دونوں کے رب ہیں -سے دعاکرتے ہیں کہ : اگر ہم کو صالح ( یعنی مکمل ، تندرست ، نیک ) اولاد دیں گے تو ہم شکر کرنے والوں میں سے ہوجائیں گے { ۱۸۹ } سوجب اس ( اللہ تعالیٰ ) نے ان کو صحیح سلامت ( تندرست ، نیک ) بچہ دیاتووہ دونوں اس ( اللہ تعالیٰ ) کی دی ہوئی نعمت میں شریک بنانے لگے ، سو جوشریک وہ لوگ بناتے ہیں سواللہ تعالیٰ تواس سے بہت دور ہیں ۔ اس آیت میں اللہ نے میاں بیوی کے لیے بہت ہی اہم اور ضروری ہدایت ارشاد فرمائی ، اللہ تعالیٰ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1809: میاں بیوی کا ایک جنس سے ہونا اللہ کی بہت بڑی نعمت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۴۳</w:t>
      </w:r>
    </w:p>
    <w:p>
      <w:pPr>
        <w:spacing w:before="60" w:after="80" w:line="312" w:lineRule="auto"/>
        <w:ind w:right="288" w:left="288"/>
        <w:jc w:val="right"/>
      </w:pPr>
      <w:r>
        <w:rPr>
          <w:rFonts w:ascii="Jameel Noori Nastaleeq" w:hAnsi="Jameel Noori Nastaleeq"/>
          <w:color w:val="222222"/>
          <w:sz w:val="27"/>
        </w:rPr>
        <w:t>میاں بیوی کا ایک جنس سے ہونا اللہ کی بہت بڑی نعمت ہے وہ اللہ جس نے تم کو ایک جان سے پیدا کیا ؛ یعنی حضرت آدم علیہ السلام میں سے تمام مرد و عور ت کو اللہ نے پیدا فرمایااور آدم علیہ السلام میں سے اللہ نے ان کی بیوی حوا کو پیدا فرمایا ۔ یہ انسان کے لیے جوڑا ( cupel ) مرد کے لیے عورت ، عورت کے لیے مرد دونوں ایک جنس اور ایک ذات میں سے ہے ، یہ بھی اللہ کی بہت بڑی نعمت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1810: میاں بیوی میں سکون ہو تو دنیا ان کے لیے جنت کا نمونہ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۴۳</w:t>
      </w:r>
    </w:p>
    <w:p>
      <w:pPr>
        <w:spacing w:before="60" w:after="80" w:line="312" w:lineRule="auto"/>
        <w:ind w:right="288" w:left="288"/>
        <w:jc w:val="right"/>
      </w:pPr>
      <w:r>
        <w:rPr>
          <w:rFonts w:ascii="Jameel Noori Nastaleeq" w:hAnsi="Jameel Noori Nastaleeq"/>
          <w:color w:val="222222"/>
          <w:sz w:val="27"/>
        </w:rPr>
        <w:t>میاں بیوی میں سکون ہو تو دنیا ان کے لیے جنت کا نمونہ ہے آگے اللہ فرماتے ہیں : اللہ نے مرد کے لیے عورت کو بنایا ؛ تاکہ سکون حاصل کریں ۔ اس لیے دینی بہنو ! میاں بیوی کے درمیاں سکون اور چین ہو تو دنیا ان کے لیے جنت کا نمونہ بن جاتی ہے اور اگر سکون ، چین زندگی میں نہ ہو تو دنیا جہنم کا نمونہ بن جاتی ہے ، قرآن میں اللہ تعالیٰ نے اس کو خاص طور پر بیان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1811: آج دنیا کی نئی ترتیب جس نے سکون چھین لیاہے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۴۳</w:t>
      </w:r>
    </w:p>
    <w:p>
      <w:pPr>
        <w:spacing w:before="60" w:after="80" w:line="312" w:lineRule="auto"/>
        <w:ind w:right="288" w:left="288"/>
        <w:jc w:val="right"/>
      </w:pPr>
      <w:r>
        <w:rPr>
          <w:rFonts w:ascii="Jameel Noori Nastaleeq" w:hAnsi="Jameel Noori Nastaleeq"/>
          <w:color w:val="222222"/>
          <w:sz w:val="27"/>
        </w:rPr>
        <w:t>آج دنیا کی نئی ترتیب جس نے سکون چھین لیاہے آج کل اس دنیا کی جو ایک نئی ترتیب ہے اس ترتیب میں سکون ختم ہوتا جارہا ہے ، نئی ترتیب کون سی ؟ عورتوں میں بے پردگی کا آنا ، اس سے سکون ختم ہوتاہے ۔ عورت کاگھر سے باہر نکل کر کاروبار میں جانا ، دکان پر جانا ، یہ سکون کو ختم کر نے کا زریعہ بننے والی چیزہے ۔ دینی بہنو ! شریعت پر عمل کرنے کی برکت سے ان شاءاللہ ! اللہ تعالیٰ میاں بیوی دونوں کو سکون اور چین عطا کریں گے ، کام خدائی تقسیم کے مطابق کرو ، مرد گھر کے باہر کے کام کریں اور عورتیں گھر کے اندر کے کام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1812: حمل کی حالت میں میاں بیوی کی فکر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۴۴</w:t>
      </w:r>
    </w:p>
    <w:p>
      <w:pPr>
        <w:spacing w:before="60" w:after="80" w:line="312" w:lineRule="auto"/>
        <w:ind w:right="288" w:left="288"/>
        <w:jc w:val="right"/>
      </w:pPr>
      <w:r>
        <w:rPr>
          <w:rFonts w:ascii="Jameel Noori Nastaleeq" w:hAnsi="Jameel Noori Nastaleeq"/>
          <w:color w:val="222222"/>
          <w:sz w:val="27"/>
        </w:rPr>
        <w:t>حمل کی حالت میں میاں بیوی کی فکر آگے اللہ ارشاد فرماتے ہیں : اللہ ان دونوں میاں بیوی کو ان کی شادی والی زندگی میں بچہ عطا کرتے ہیں اورجب عورت حاملہ ( pregnent ) ہوتی ہے تو شروع میں بالکل پیٹ اس کا ہلکا ہوتاہے ، آسانی سے وہ چلتی پھرتی ہے ، پھر جب پیٹ میں وزن زیادہ ہو جاتا ہے اور تکلیف بڑھنا شروع ہو جاتی ہے اور میاں بیوی کو یقین ہوجاتا ہے کہ اب اللہ تعالیٰ ان کے گھر میں اولاد دیں گے تو دونوں کی فکر بڑھ جاتی ہے ۔ اور فکر کرنے کی ضرورت بھی ہے دینی بہنو ! اس لیے کہ بہت سی مرتبہ ایسا ہوتا ہے آپ نے بھی نیوز ( news ) میں اخبار میں کبھی سنا ہوگاکہ بچہ یعنی حمل وقت سے پہلے گر گیایاعورت کے پیٹ سے جانور کی شکل کا بچہ نکلایا بدن میں عیب والابچہ پیدا ہوا ؛ اس لیے حمل کے زمانے میں خوب دعا کریں اور دعا کروائیں بھی کہ اللہ تعالیٰ ان کے گھر میں انسان بچہ عطا کرے ، کوئی دوسرا جانور جیسا بچہ نہ آوے ، ایک دعا اس کی بھی کرنی چاہیے ۔ دوسری دعا یہ کرنی چاہیے کہ بہت سی مرتبہ ایسا ہوتا ہے کہ بچہ ہوتا ہے ؛ لیکن اس کے اندر عیب ہوتا ہے ، اندھا بچہ ہوا ، کان کے بغیر کا ہو ، کان والا ہے ؛ لیکن بہرا ہے ، بولتا نہیں ، لولا لنگڑا ہواتو اس طرح کا عیب والابچہ اپنے والدین کے لیے بڑی آزمائش بن جاتاہے ۔ اللہ ہمارے گھر میں کامل تندرست بچے عطا فرمائے ، آمین ۔ اللہ سے دعاکرنی چاہیے اورایک تیسرا عیب یہ کہ بچہ بڑا ہو کر نافرمان بن جائے ؛ اس لیے دعا کرنے کی کہ اللہ بچے کو نیک اور صالح بناوے ، بڑا ہونے کے بعد وہ اخلاقی اعتبار سے بھی عیب والا نہ ہو ، اس کی بھی اللہ سے دعا کرنی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1813: سنت پر عمل کرنے کا نقد انعام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۴۵</w:t>
      </w:r>
    </w:p>
    <w:p>
      <w:pPr>
        <w:spacing w:before="60" w:after="80" w:line="312" w:lineRule="auto"/>
        <w:ind w:right="288" w:left="288"/>
        <w:jc w:val="right"/>
      </w:pPr>
      <w:r>
        <w:rPr>
          <w:rFonts w:ascii="Jameel Noori Nastaleeq" w:hAnsi="Jameel Noori Nastaleeq"/>
          <w:color w:val="222222"/>
          <w:sz w:val="27"/>
        </w:rPr>
        <w:t>سنت پر عمل کرنے کا نقد انعام اور میں آپ کو ایک بڑی کام کی بات بتاؤں ، ایک سیرت کی کتاب میں میں نے پڑھا ’’ سیرتِ حضور اکرم صلی اللہ علیہ وسلم ‘‘ حضرت مولانا ڈاکٹر عبد الحی عارفیؒ جو حضرت تھانویؒ کے خلیفہ تھے ، انھوں نے نقل کیاہے : دسترخوان پر کھانا کھاتے وقت دانا اور لقمہ نیچے گر جاتا ہے تو اس لقمے کو اٹھا کر کھانا سنت ہے ۔ لقمہ اٹھاکر کھالیوے تو اللہ تعالیٰ ان کے یہاں اولاد تندرستی والی پیدا کریں گے ، ان کی اولاد میں عیب نہیں رہے گا ، ان میں اندھا پن نہیں آئے گا ، اس میں کوئی بیماری ، کوئی معذوری بچپن سے نہیں آئے گی اور خوب صورت اولاد پیدا ہوگی ، نبیٔ کریم صلی اللہ علیہ وسلم کی اس سنت پر عمل کرنے کا نقد انعام یہ ملے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1814: حیض کے زمانے میں ہم بستری سے بچہ عیب والا پیداہوسکتا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۴۶</w:t>
      </w:r>
    </w:p>
    <w:p>
      <w:pPr>
        <w:spacing w:before="60" w:after="80" w:line="312" w:lineRule="auto"/>
        <w:ind w:right="288" w:left="288"/>
        <w:jc w:val="right"/>
      </w:pPr>
      <w:r>
        <w:rPr>
          <w:rFonts w:ascii="Jameel Noori Nastaleeq" w:hAnsi="Jameel Noori Nastaleeq"/>
          <w:color w:val="222222"/>
          <w:sz w:val="27"/>
        </w:rPr>
        <w:t>حیض کے زمانے میں ہم بستری سے بچہ عیب والا پیداہوسکتا ہے اور دوسری خاص بات جب بات آئی ہے تو میں عرض کروں : حیض کے زمانے میں اللہ تعالیٰ کا حکم ہے کہ میاں بیوی دونوں جماع کرنے سے الگ رہے یعنی ضرورت پوری نہ کرے ، حیض کے زمانے میں ضرورت پوری کرنا حرام ہے ، یہ بھی بزرگوں نے کتا بوں میں لکھا ہے کہ حیض کے زمانے میں جماع کرنے سے بچے میں عیب آتا ہے ، بدن میں کوئی کمزوری رہ جاتی ہے ، اس کے ذمے دار بہت سی مرتبہ ماں باپ بھی بنتے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1815: اولاد اللہ ہی دیتا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۴۶</w:t>
      </w:r>
    </w:p>
    <w:p>
      <w:pPr>
        <w:spacing w:before="60" w:after="80" w:line="312" w:lineRule="auto"/>
        <w:ind w:right="288" w:left="288"/>
        <w:jc w:val="right"/>
      </w:pPr>
      <w:r>
        <w:rPr>
          <w:rFonts w:ascii="Jameel Noori Nastaleeq" w:hAnsi="Jameel Noori Nastaleeq"/>
          <w:color w:val="222222"/>
          <w:sz w:val="27"/>
        </w:rPr>
        <w:t>اولاد اللہ ہی دیتا ہے اللہ تعالیٰ ارشاد فرماتے ہیں کہ : اللہ تعالیٰ جب اولاد عطا فرماوے تو زبان سے کبھی یہ مت کہنا کہ فلاں نے ڈاکٹر کی وجہ سے بچہ پیدا ہوا ؛ بلکہ اس پیدا ہونے والے بچے کو اللہ کی نعمت سمجھنا اور ہمیشہ یہ کہنا کہ : یہ بچہ میرے اللہ نے اپنے فضل وکرم سے مجھے عطا کیا ہے ۔ اس بچے کے پاس بھی کوئی غلط کام مت کروانا ، بہت سے بچے کو لے جاکر درگاہ پر سر رکھواتے ہیں ، بچوں کی بابر ی بڑھاتے ہیں ، عجیب عجیب شرک و کفر والے کام کرتے ہیں ، منتیں مانتے ہیں ، ایسا کوئی غلط کام نہیں کرنا چاہیے ، اللہ تعالیٰ ہی کی عبادت بچوں سے بھی کروانے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1816: بچے کے نام اسلامی رکھنے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۴۷</w:t>
      </w:r>
    </w:p>
    <w:p>
      <w:pPr>
        <w:spacing w:before="60" w:after="80" w:line="312" w:lineRule="auto"/>
        <w:ind w:right="288" w:left="288"/>
        <w:jc w:val="right"/>
      </w:pPr>
      <w:r>
        <w:rPr>
          <w:rFonts w:ascii="Jameel Noori Nastaleeq" w:hAnsi="Jameel Noori Nastaleeq"/>
          <w:color w:val="222222"/>
          <w:sz w:val="27"/>
        </w:rPr>
        <w:t>بچے کے نام اسلامی رکھنے چاہیے بچے کے نام اسلامی رکھیں کہ اللہ کا شکر ظاہر ہو ، جیسے کہ عبداللہ ، عبدالرحمن ایسے نام رکھیں گے تو ان ناموں سے اللہ کا شکر ظاہر ہوگا کہ یہ بچہ اللہ کی نعمت ہے ، اللہ نے عطا فرمایا ہے ۔ آج کل ہم بہت سارے نام غیر اسلامی رکھتے ہیں ، پتہ ہی نہیں چلتا کہ یہ کسی مسلمان کا نام ہے کہ غیر مسلم کا نام ہے ۔ یہ کچھ ضروری ہدایات جو قرآنِ مجید میں اللہ تعالیٰ نے سورئہ اعراف میں عطا فرمائی تھی وہ میں نے آپ کے سامنے ذکر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1817: پاک دامنی کاایک عجیب قصہ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۴۷</w:t>
      </w:r>
    </w:p>
    <w:p>
      <w:pPr>
        <w:spacing w:before="60" w:after="80" w:line="312" w:lineRule="auto"/>
        <w:ind w:right="288" w:left="288"/>
        <w:jc w:val="right"/>
      </w:pPr>
      <w:r>
        <w:rPr>
          <w:rFonts w:ascii="Jameel Noori Nastaleeq" w:hAnsi="Jameel Noori Nastaleeq"/>
          <w:color w:val="222222"/>
          <w:sz w:val="27"/>
        </w:rPr>
        <w:t>پاک دامنی کاایک عجیب قصہ اب آج کی مجلس کے اختتام پر ایک اہم واقعہ سناتا ہوں ، اس سال ربیع الاول کے مہینے میں میرا مصر کا سفر ہوا تھا ، عجیب و غریب وہاں قرآن و حدیث کی باتیں ہیں ، مصر کے سفر کی پوری کارگذاری میں نے بیان کی ہے ، وہ انٹرنیٹ پر موجود ہے ، آپ اس کو سن سکتے ہیں ، ایک خاص قصہ جو آپ کے لائق تھا وہ میں آپ کو سنانا مناسب سمجھتا ہوں ۔ مصرمیں قرافہ ایک علاقہ ہے ، وہاں حضرت امام شافعیؒ کی قبر ہے ، دوسرے بڑے بڑے اولیاء کی قبریں ہیں ، وہیں پر امام ابو الحسن طاہر ابن غلبون کی قبر ہے ، ان کے بازو میں ان کی بیٹی کی قبر ہے ، اس کی قبر کو ’’ عَرُوْسَۃُ الصَّحْرَاء ‘‘ یعنی جنگل کی دلہن کہتے ہیں ، اس لڑکی کا ایک عجیب و غریب قصہ میں نے ایک کتاب میں پڑھا ، مشہور مؤرخ علامہ سخاوی حنفیؒ کی عربی میں ایک کتاب ’’ تحفۃ الأحباب وبغیۃ الطلاب في الخطط والمزارات والتراجم والبقاع ‘‘ میرے پاس ہے جس میں مصر کی پوری تاریخ لکھی ہوئی ہے ، اس میں میں نے ایک قصہ پڑھا وہ قصہ میں آپ کو سناتا ہوں : یہ لڑکی ایسی تھی کہ اس کے ابا بہت بڑے عالم اور بہت بڑے اللہ والے تھے ، بہت بڑے قاری تھے ، انھوں نے اپنی بیٹی کی ایسی تربیت کی تھی کہ وہ بڑی نیک ، صالحہ ، بہت پارسا تھی ، جب بیٹی جوان ہوگئی تو ابا جان نے اپنی بیٹی کا نکا ح اپنے سگے بھتیجے سے کرایا ، وہ لڑکی اتنی نیک اور صالحہ تھی کہ اس نے پوری زندگی کسی مرد کا چہرہ نہیں دیکھاتھا ، صرف اپنے ابا جان کو دیکھا تھا ، اپنے ابا کے علاوہ کسی بھی مرد کا چہرہ پوری زندگی میں اس نے نہیں دیکھا تھا ، کیسی عفیفہ اور پاک دامن ، نیک ، صالحہ وہ لڑکی ہوگی ؟ جب اس کا نکاح ہوا تو نکاح کے بعد اس کا شوہر اپنی دلہن کے پاس گیا اور دلہن کے چہرے پر سے اس نے پردہ ہٹایا تو اس لڑکی کو اتنی حیا اور شرم آئی کہ اس کے پورے بدن پر پسینہ پسینہ ہوگیااور پورے بدن سے پسینہ بہنے لگا اور مارے پسینے کے اس نے دعا کی : اَللّٰہُمَّ لَاتَہْتِکْنِيْ عَلٰی یَدِ أَحَدٍ ۔ ترجمہ : اے اللہ ! کسی کے ہاتھ پر مجھے رسوا نہ فرما ۔ چنانچہ اللہ نے اس کی دعا قبول کی اور اس کا اسی وقت انتقال ہوگیا ، پھر لوگوں نے اس کو دفن کیا ، اس کے ابا کی قبر بھی اس کے بازو میں بنی ، آج تک اس لڑکی کی زندہ کرامت یہ ہے کہ اس لڑکی کی قبر کے پاس چھوٹے چھوٹے دوکھمبے بنے ہوئے ہیں ، کھمبے پر وہ گول بنا ہوا ہے ، کتابوں میں بھی لکھا ہے اور لوگ بھی وہاں جاکر مشاہدہ کرتے ہیں کہ کوئی بھی آدمی اس لڑکی کی قبر پر جائے اور اس کھمبے کے پاس جو گول بنے ہوئے ہیں وہاں ہاتھ رکھے تو سخت ٹھنڈی کے موسم میں بھی جو انسان ہاتھ رکھتا ہے اس کے بدن پر پسینہ نکل آتا ہے او ر یہ بھی مشہور ہے کہ اس لڑکی کی قبر کے پاس کھڑے رہ کر جو دعا مانگتے ہیں اللہ تعالیٰ اس دعا کو قبول فرمالیتے ہیں ، ایسی وہ نیک اور پارسا اور صالحہ لڑکی تھی ، اللہ تعالیٰ ہم سب کو بھی ایسی حیا اور پاک دامنی اور شرم عطا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1818: آج کے گندے ماحول سے حفاظت کے لیے حدیث میں آئی ہوئی چند اہم دعائیں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۴۹</w:t>
      </w:r>
    </w:p>
    <w:p>
      <w:pPr>
        <w:spacing w:before="60" w:after="80" w:line="312" w:lineRule="auto"/>
        <w:ind w:right="288" w:left="288"/>
        <w:jc w:val="right"/>
      </w:pPr>
      <w:r>
        <w:rPr>
          <w:rFonts w:ascii="Jameel Noori Nastaleeq" w:hAnsi="Jameel Noori Nastaleeq"/>
          <w:color w:val="222222"/>
          <w:sz w:val="27"/>
        </w:rPr>
        <w:t>آج کے گندے ماحول سے حفاظت کے لیے حدیث میں آئی ہوئی چند اہم دعائیں</w:t>
      </w:r>
    </w:p>
    <w:p>
      <w:pPr>
        <w:spacing w:before="60" w:after="80" w:line="312" w:lineRule="auto"/>
        <w:ind w:right="288" w:left="288"/>
        <w:jc w:val="right"/>
      </w:pPr>
      <w:r>
        <w:rPr>
          <w:rFonts w:ascii="Jameel Noori Nastaleeq" w:hAnsi="Jameel Noori Nastaleeq"/>
          <w:color w:val="222222"/>
          <w:sz w:val="27"/>
        </w:rPr>
        <w:t>آج کے گندے ماحول میں آپ کو حدیث میں آئی ہوئی تین دعائیں سکھلا تا ہوں ، یہ تینوں دعائیں بڑی اہم دعائیں ہیں ، یہ دعائیں مانگا کرو :</w:t>
      </w:r>
    </w:p>
    <w:p>
      <w:pPr>
        <w:spacing w:before="60" w:after="80" w:line="312" w:lineRule="auto"/>
        <w:ind w:right="288" w:left="288"/>
        <w:jc w:val="right"/>
      </w:pPr>
      <w:r>
        <w:rPr>
          <w:rFonts w:ascii="Jameel Noori Nastaleeq" w:hAnsi="Jameel Noori Nastaleeq"/>
          <w:color w:val="222222"/>
          <w:sz w:val="27"/>
        </w:rPr>
        <w:t>پہلی دعا</w:t>
      </w:r>
    </w:p>
    <w:p>
      <w:pPr>
        <w:spacing w:before="60" w:after="80" w:line="312" w:lineRule="auto"/>
        <w:ind w:right="288" w:left="288"/>
        <w:jc w:val="right"/>
      </w:pPr>
      <w:r>
        <w:rPr>
          <w:rFonts w:ascii="Jameel Noori Nastaleeq" w:hAnsi="Jameel Noori Nastaleeq"/>
          <w:color w:val="222222"/>
          <w:sz w:val="27"/>
        </w:rPr>
        <w:t>پہلی دعا ہے جو مسلم شریف میں آئی ہے :</w:t>
      </w:r>
    </w:p>
    <w:p>
      <w:pPr>
        <w:spacing w:before="60" w:after="80" w:line="312" w:lineRule="auto"/>
        <w:ind w:right="288" w:left="288"/>
        <w:jc w:val="right"/>
      </w:pPr>
      <w:r>
        <w:rPr>
          <w:rFonts w:ascii="Jameel Noori Nastaleeq" w:hAnsi="Jameel Noori Nastaleeq"/>
          <w:color w:val="222222"/>
          <w:sz w:val="27"/>
        </w:rPr>
        <w:t>اَللّٰهُمَّ إِنِّيْ أَسْـأَلُكَ الْهُـدٰی وَالتُّـقٰی وَالْعَفَافَ وَالْغِنٰی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1819: پہلی دعا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۴۹</w:t>
      </w:r>
    </w:p>
    <w:p>
      <w:pPr>
        <w:spacing w:before="60" w:after="80" w:line="312" w:lineRule="auto"/>
        <w:ind w:right="288" w:left="288"/>
        <w:jc w:val="right"/>
      </w:pPr>
      <w:r>
        <w:rPr>
          <w:rFonts w:ascii="Jameel Noori Nastaleeq" w:hAnsi="Jameel Noori Nastaleeq"/>
          <w:color w:val="222222"/>
          <w:sz w:val="27"/>
        </w:rPr>
        <w:t>پہلی دعا پہلی دعا ہے جو مسلم شریف میں آئی ہے : اَللّٰهُمَّ إِنِّيْ أَسْـأَلُكَ الْهُـدٰی وَالتُّـقٰی وَالْعَفَافَ وَالْغِنٰی ۔ . ( الحزب الأعظم : منزل : ۳ ) اے اللہ ! میں آپ سے ہدایت ، تقوی ، پاک دامنی اور مال داری کا سوال کرتا ہوں ۔ یہ چار چیزیں ، ہدایت ، تقوی ، پاک دامنی اور مال داری ، جن کی ہم سب کو ضرورت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1820: دوسری دعا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۵۰</w:t>
      </w:r>
    </w:p>
    <w:p>
      <w:pPr>
        <w:spacing w:before="60" w:after="80" w:line="312" w:lineRule="auto"/>
        <w:ind w:right="288" w:left="288"/>
        <w:jc w:val="right"/>
      </w:pPr>
      <w:r>
        <w:rPr>
          <w:rFonts w:ascii="Jameel Noori Nastaleeq" w:hAnsi="Jameel Noori Nastaleeq"/>
          <w:color w:val="222222"/>
          <w:sz w:val="27"/>
        </w:rPr>
        <w:t>دوسری دعا دوسری ایک دعاجو ترمذی شریف میں آئی ہے : اَللّٰـهُمَّ إِنِّيْ أَعُـوْذُبِكَ مِـنْ مُّنْکَرَاتِ الْأَخْلَاقِ وَالْأَعْمَالِ وَالْأَهْوَاءِ وَالْأَدْوَاءِ ۔ . ( الحزب الأعظم : منزل : ۳ ) اے اللہ ! ایسے اخلاق جو آپ کو پسند نہ ہواور برے اعمال اور بری خواہش اور امراضِ بد سے آپ کی حفاظت میں آتاہوں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1821: تیسری دعا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۵۰</w:t>
      </w:r>
    </w:p>
    <w:p>
      <w:pPr>
        <w:spacing w:before="60" w:after="80" w:line="312" w:lineRule="auto"/>
        <w:ind w:right="288" w:left="288"/>
        <w:jc w:val="right"/>
      </w:pPr>
      <w:r>
        <w:rPr>
          <w:rFonts w:ascii="Jameel Noori Nastaleeq" w:hAnsi="Jameel Noori Nastaleeq"/>
          <w:color w:val="222222"/>
          <w:sz w:val="27"/>
        </w:rPr>
        <w:t>تیسری دعا ایک تیسری دعا : اَللّٰهُمَّ إِنِّيْ أَعُوْذُبِكَ مِـنْ شَرِّ سَمْعِيْ ، وَمِنْ شَرِّ بَصَرِيْ ، وَمِنْ شَرِّ لِسَانِيْ ، وَمِنْ شَرِّ قَلْبِيْ ، وَمِنْ شَرِّ مَنِیِّيْ ۔ ( ایضاً ) اے اللہ ! میں اپنے کانوں کی برائی اور اپنی آنکھوں کی برائی اور اپنی زبان کی برائی اور گندی شہوت کی برائی سے آپ کی حفاظت میں آتاہوں ۔ اس لیے کہ گناہ کان سے ہوتے ہیں ، آنکھ سے ہوتے ہیں ، زبان سے بات کرکے ہوتے ہیں اور گندی خواہش سے ہوتے ہیں ، یہ تینوں دعا جو حدیث میں آئی ہیں ، بڑی زبردست ، بڑی قیمتی دعا ہے ، ان دعاؤں کو اللہ کی بارگاہ میں مانگا کرو ، نماز کے آخری قاعدہ میں بھی مانگو ، نماز کے علاوہ بھی مانگو ، ان شاء اللہ ! بری زبان سے بھی اللہ حفاظت کریں گے ، زبان بھی اچھی اور میٹھی بنا دیں گے ، برے اخلاق سے بھی اللہ بچائیں گے اور گندی خواہشات سے بھی اللہ بچائیں گے اور بری عادتوں سے بھی اللہ بچائیں گے ، یہ حدیث میں آ ئی ہوئی دعائیں ہیں جو نبیٔ کریم صلی اللہ علیہ وسلم نے سکھلائی ، بڑی عجیب و غریب دعائیں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1822: چوتھی دعا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۵۱</w:t>
      </w:r>
    </w:p>
    <w:p>
      <w:pPr>
        <w:spacing w:before="60" w:after="80" w:line="312" w:lineRule="auto"/>
        <w:ind w:right="288" w:left="288"/>
        <w:jc w:val="right"/>
      </w:pPr>
      <w:r>
        <w:rPr>
          <w:rFonts w:ascii="Jameel Noori Nastaleeq" w:hAnsi="Jameel Noori Nastaleeq"/>
          <w:color w:val="222222"/>
          <w:sz w:val="27"/>
        </w:rPr>
        <w:t>چوتھی دعا ایک اور دعا جو روایتوں میں آئی ہے ، حضرت عائشہؓ فرماتی ہے کہ : نبیٔ کریم صلی اللہ علیہ وسلم نے ارشاد فرمایا : جب اللہ تعالیٰ نے آدم علیہ السلام کو زمین پر اتارا تو آدم علیہ السلام کعبہ کے پاس گئے اور کعبہ کے پاس جاکر دورکعت نماز پڑھی ، اس وقت اللہ تعالیٰ نے حضرت آدم علیہ السلام کو ایک دعا سکھلائی اور ارشاد فرمایا کہ : یہ دعا پڑھو ، تمھاری توبہ ہم قبول کر لیں گے اور جو بھی اس دعا کو پڑھے گا اللہ اس کے گناہ معاف کردیں گے ، اس کی ضرورت کو پورا کریں گے ، شیطان سے حفاظت کریں گے اور سب طرف سے اللہ تعالیٰ اس کو روزی عطا کریں گے اور دنیا اس کے پا س مجبور ہوکر آئی گی چاہے وہ اس کو نہ چاہے ، یہ دعا حضرت آدم علیہ السلام کو سکھلائی گئی تھی ، حضرت نبیٔ کریم صلی اللہ علیہ وسلم نے اپنی امت کو سکھلائی ، وہ دعا یہ ہے ، اس کو یاد کر کے ہمیں مانگنا چاہیے : اَللّٰهُمَّ إِنَّكَ تَعْـلَمُ سِرِّيْ وَ عَـلَانِیَتِيْ فَاقْبَلْ مَعْذِرَتِيْ ، وَتَعْلَمُ حَاجَتِيْ فَأَعْطِنِيْ سُؤْلِيْ ، وَتَعْـلَمُ مَـا فِيْ نَفْسِيْ فَاغْفِـرْلِيْ ذُنُـوْبِيْ . ۔ اَللّٰهُمَّ إِنِّيْ أَسْأَلُكَ إِیْمَانًا یُّبَاشِرُ قَلْبِيْ ، وَیَقِیْنـاً صَادِقـاً حَتّٰی أَعْـلَمَ أَنَّهٗ لَایُصِیْبُنِيْ إِلَّا مَا کَتَبْتَ لِيْ ، وَرِضاً بِمَا قَسَمْتَ لِيْ ؛ إِنَّكَ عَلیٰ کُلِّ شَيْءٍ قَدِیْرٌ ۔ . ( الحزب الأعظم : منزل : ۶ ) اے اللہ ! آپ میری چھپی ہوئی اور میری ظاہری حالت کو جانتے ہیں ، اے اللہ ! میرے عذر کو قبول کر لیجیے ۔ اے اللہ ! آپ میری حاجت کو جانتے ہیں ؛ لہذا میرے سوال کو آپ پورا کردیجیے ۔ اے اللہ ! میرے دل میں جو ہے آپ جانتے ہیں آپ میرے گناہ کو معاف کر دیجیے ۔ اے اللہ ! میں آپ سے ایمان کا سوال کرتاہوں ، ایسا ایمان جو میرے دل میں رچ بس جائے اور سچے یقین کا سوال کرتا ہوں ، ایسا یقین کہ مجھے اچھی طرح اعتقاد حاصل ہوجائے کہ جو مصیبت آپ نے میرے لیے لکھی ہے و ہی پہنچے گی ، اس کے علاوہ کوئی چیز مجھے نہیں پہنچ سکتی اور آپ نے میرے لیے جو نعمت تقدیر میں لکھ دی ، جو تقسیم میرے لیے کی ہے ا س پر میں خوش رہوں ، اے اللہ ! ایسی مجھے توفیق عطا فر ، بے شک آپ ہر کام کرسکتے ہیں ۔ اس دعا کو بھی مانگو ، اس کی برکت سے گناہ معاف ہوں گے ، توبہ قبول ہوگی ، روزی میں برکت ہوگی ، شیطان سے حفاظت ہوگی ، اللہ ضرورت کو پوری کریں گے اور خوب نوازیں گے ، اللہ تعالیٰ ہم سب کو ایسی نیک اور اچھی توفیق عطا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1823: اقتباسات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۵۴</w:t>
      </w:r>
    </w:p>
    <w:p>
      <w:pPr>
        <w:spacing w:before="60" w:after="80" w:line="312" w:lineRule="auto"/>
        <w:ind w:right="288" w:left="288"/>
        <w:jc w:val="right"/>
      </w:pPr>
      <w:r>
        <w:rPr>
          <w:rFonts w:ascii="Jameel Noori Nastaleeq" w:hAnsi="Jameel Noori Nastaleeq"/>
          <w:color w:val="222222"/>
          <w:sz w:val="27"/>
        </w:rPr>
        <w:t>اقتباسات اللہ تعالیٰ فرماتے ہیں کہ : یہ حضرت نوح علیہ السلام کی بیوی اللہ تعالیٰ کے نبی کے نکاح میں تھی ، یہاں لفظ ہے : کانتا تحت عبدین من عبادنا ۔ ’’ تَحْتَ ‘‘ کا لفظ ہے ، اس کامیں ترجمہ کروں تو اللہ تعالیٰ یہ بتلانا چاہتے تھے کہ : یہ بیوی اپنے شوہر حضرت نوح علیہ السلام کی ماتحتی ( Under ) میں تھی ۔ اس سے یہ بات سمجھ میں آئی کہ عورتوں کواپنے شوہر کے ماتحت رہ کر شریعت کے قانون کے مطابق زندگی گذارنی چاہیے اور عورتوں کا شوہر کے اوپر سوار ہونا ، شوہر سے آگے ہوجانا ، شوہر کی نافرمانی کرنا ، شوہر کی بات نہ ماننایہ اللہ تعالیٰ کو پسند نہیں ہے ۔ کہتے ہیں کہ : حضرت حوا؅جنت میں سے وہ تنور لے کر آئی تھی ۔ یعنی ماں حواؓ کو جب اللہ تعالیٰ نے دنیامیں اتاراتھا تو جنت میں سے دنیا میں آتے آتے حضرت حواؓ اپنے ساتھ کچھ سامان لے کر دنیا میں آئی تھی ، اس میں ایک تنور بھی تھا ۔ یہ ہماری بہنوں کا پرانامزاج ہے کہ ماں باپ کے گھر سے سسرال جائے گی تو کچھ ضروری سامان ساتھ میں لے کر جائے گی ، جیساکہ ماں حواؓ بھی جنت میں سے تنور ساتھ میں لے کر آئی تھی ۔ بسم اللہ الرحمن الرحیم ألْحَمْدُ لِلہ نَحْمَدُہٗ وَنَسْتَعِیْنُہٗ وَنَسْتَغْفِرُہٗ وَنُؤْمِنُ بِہٖ وَنَتَوَکَّلُ عَلَیْہِ وَنَعُوْذُ بِاللہ مِنْ شُرُوْرِاَنْفُسِنَا وَمِنْ سَیِّاٰتِ اَعْمَالِنَا ، مَنْ یَّھدِہِ اللہُ فَلَامُضِلَّ لَہٗ وَمَنْ یُّضْلِلْہُ فَلَاھَادِیَ لَہٗ وَنَشْھَدُ اَنْ لَّااِلٰہَ اِلَّااللہُ وَحْدَہٗ لَاشَرِیْک لَہٗ وَنَشْھَدُ اَنَّ سَیِّدَنَا وَ شَفِیْعَنَا وَحَبِیْبَنَاوَاِمَامَنَاوَمَوْلَانَا مُحَمَّداً عَبْدُہٗ وَرَسُوْلُہٗ ، صَلَوَاتُ اللہِ تَبَارَک وَتَعَالٰی عَلَیْہِ وَ عَلٰی اٰلِہٖ وَاَصْحَابِہٖ وَذُرِّیَّاتِہٖ وَ اَھْلِ بَیْتِہٖ وَاَھْلِ طَاعَتِہٖ ، وَبَارَک وَسَلَّمَ تَسْلِیْمًا کَثِیْراً کَثِیْراً ۔ ۔ ۔ ۔ اَمَّا بَعْدُ ! فَاَعُوْذُبِاللّٰہِ مِنَ الشَّیْطٰنِ الرَّجِیْمِ oبِسْمِ اللہِ الرَّحْمٰنِ الرَّحِیْمِo وَاُوْحِيَ اِلٰي نُوْحٍ اَنَّہٗ لَنْ يُّؤْمِنَ مِنْ قَوْمِكَ اِلَّا مَنْ قَدْ اٰمَنَ فَلَا تَبْتَىِٕسْ بِمَا كَانُوْا يَفْعَلُوْنَ ۝ ۳۶ۚۖ وَاصْنَعِ الْفُلْكَ بِاَعْيُنِنَا وَوَحْيِنَا وَلَا تُخَاطِبْنِيْ فِي الَّذِيْنَ ظَلَمُوْا ۝ ۰ۚ اِنَّہُمْ مُّغْرَقُوْنَ ۝ ۳۷ وَيَصْنَعُ الْفُلْكَ ۝ ۰ۣ وَكُلَّمَا مَرَّ عَلَيْہِ مَلَاٌ مِّنْ قَوْمِہٖ سَخِرُوْا مِنْہُ ۝ ۰ۭ قَالَ اِنْ تَسْخَرُوْا مِنَّا فَاِنَّا نَسْخَرُ مِنْكُمْ كَـمَا تَسْخَرُوْنَ ۝ ۳۸ۭ فَسَوْفَ تَعْلَمُوْنَ ۝ ۰ۙ مَنْ يَّاْتِيْہِ عَذَابٌ يُّخْزِيْہِ وَيَحِلُّ عَلَيْہِ عَذَابٌ مُّقِيْمٌ ۝ ۳۹ حَتّٰٓي اِذَا جَاۗءَ اَمْرُنَا وَفَارَ التَّنُّوْرُ ۝ ۰ۙ قُلْنَا احْمِلْ فِيْہَا مِنْ كُلٍّ زَوْجَيْنِ اثْنَيْنِ وَاَہْلَكَ اِلَّا مَنْ سَبَقَ عَلَيْہِ الْقَوْلُ وَمَنْ اٰمَنَ ۝ ۰ۭ وَمَآ اٰمَنَ مَعَہٗٓ اِلَّا قَلِيْلٌ ۝ ۴۰ ( الھود ) ترجمہ : اور نوح ( علیہ السلام ) کی طرف وحی کی گئی کہ تمھاری قوم میں سے جو لوگ اب تک ایمان لاچکے ہیں ان کے سوا کوئی دوسرا ہر گز ایمان نہیں لاوے گا ؛ لہذا جو کام وہ لوگ کررہے ہیں اس کی وجہ سے تم غمگین مت ہوئو { ۳۶ } اور ( اے نوح ! ) تم ہماری نگرانی میں اور ہماری وحی ( یعنی حکم ) سے کشتی بنائو اور تم ہم سے ظا لموں ( کی نجات ) کے بارے میں بات مت کرو ، یقیناً وہ ( ظالم لوگ ) ڈوبنے ہی والے ہیں { ۳۷ } اور نوح علیہ السلام نے کشتی بنانے کا کام شروع کردیااورجب بھی ان کی قوم کے کچھ سردار لوگ اس کے پاس سے گذرتے تو وہ اس پر ہنستے تھے ، نوح ( علیہ السلام ) نے کہا : اگر تم ہم پر ہنستے ہو تو ہم بھی ( ایک دن ) تم پر ہنسیں گے جس طرح تم ( آج ) ہم پر ہنستے ہو { ۳۸ } سو عنقریب تم لوگ جان لوگے کہ کس کے پاس ایسا عذاب آتا ہے جو اس کو رسوا کردے گا اورکس پرہمیشہ رہنے ولاعذاب اترتاہے { ۳۹ } یہاں تک کہ جب ( ہمارا عذاب دینے کا ) حکم آپہنچا اور تنور ( پانی سے ) جوش مارنے لگاتوہم نے حکم دیا کہ : ہر قسم کے جانوروں میں سے دو دو کے جوڑے اس ( کشتی ) میں سوار کر لو اور اپنے گھر والو ں کو بھی ؛ مگر جس کے بارے میں ہمارا حکم پہلے سے جاری ہو چکا ہو ، اور جو ایمان لائے ہیں ان کو بھی ( کشتی میں بٹھالو ) اورنوح علیہ السلام کے ساتھ تھوڑے ہی لوگ ایمان لائے تھے { ۴۰ } یہ سورئہ ہود کی آیتیں ہیں ۔ اور یہی بات اللہ تعالیٰ نے ایک دوسری جگہ سورۂ تحریم ، آیت نمبر دس ( ۱۰ ) میں بیان فرمائی : ضَرَبَ اللہُ مَثَلًا لِّلَّذِيْنَ كَفَرُوا امْرَاَتَ نُوْحٍ وَّامْرَاَتَ لُوْطٍ ۝ ۰ۭ كَانَتَا تَحْتَ عَبْدَيْنِ مِنْ عِبَادِنَا صَالِحَيْنِ فَخَانَتٰہُمَا فَلَمْ يُغْنِيَا عَنْہُمَا مِنَ اللہِ شَيْــــًٔا وَّقِيْلَ ادْخُلَا النَّارَ مَعَ الدّٰخِلِيْنَ ۝ ۱۰ ترجمہ : اللہ تعالیٰ نے کافروں کے لیے نوح ( علیہ السلام ) کی بیوی کی اورلوط ( علیہ السلام ) کی بیوی کی حالت بیان فرمائی ہے ، یہ دونوں ( بیویاں ) ہمارے دوخاص نیک بندوں کے نکاح میں تھیں ، پھران دونوں نے ان دونوں ( شوہروں ) کے ساتھ بے وفائی کی تو وہ دونوں ( نیک بندے ) اللہ تعالیٰ کے عذاب کے مقابلے میں ان دونوں ( بیویوں ) کو کچھ بھی کام نہیں آسکے اور ان عورتوں کو حکم دیا گیا کہ دوسرے ( آگ میں ) داخل ہوئے لوگوں کے ساتھ تم دونوں بھی آگ میں داخل ہو جائو ۔ اللہ تعالیٰ کے جلیل القدر نبیوں میں سے ایک نبی حضرت نوح علیہ السلام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1824: حضرت نوح علیہ السلام کااصلی نام اور نوح نام کی وجہ تسمیہ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۵۷</w:t>
      </w:r>
    </w:p>
    <w:p>
      <w:pPr>
        <w:spacing w:before="60" w:after="80" w:line="312" w:lineRule="auto"/>
        <w:ind w:right="288" w:left="288"/>
        <w:jc w:val="right"/>
      </w:pPr>
      <w:r>
        <w:rPr>
          <w:rFonts w:ascii="Jameel Noori Nastaleeq" w:hAnsi="Jameel Noori Nastaleeq"/>
          <w:color w:val="222222"/>
          <w:sz w:val="27"/>
        </w:rPr>
        <w:t>حضرت نوح علیہ السلام کااصلی نام اور نوح نام کی وجہ تسمیہ کہتے ہیں کہ : حضرت نوح علیہ السلام کانام ’’ عبد الجبار ‘‘ تھااور ان کو نوح ’’ نوحہ ‘‘ کی وجہ سے کہتے تھے ۔ ’’ نوحہ ‘‘ عربی میں ’’ رونے ‘‘ کو کہتے ہیں ۔ حضرت نوح علیہ السلام اللہ کے سامنے بہت روتے تھے ، اس رونے کی وجہ سے ان کا نام نوح مشہور ہوگیا ، باقی ان کا نام عبد الجبار یاعبد الغفار تھا ۔ حضرت نوح علیہ السلام کی بیوی کی چند بری عادتیں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1825: اگلی شریعتوں اور شروع اسلام میں کافر کے ساتھ نکاح جائز تھا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۵۸</w:t>
      </w:r>
    </w:p>
    <w:p>
      <w:pPr>
        <w:spacing w:before="60" w:after="80" w:line="312" w:lineRule="auto"/>
        <w:ind w:right="288" w:left="288"/>
        <w:jc w:val="right"/>
      </w:pPr>
      <w:r>
        <w:rPr>
          <w:rFonts w:ascii="Jameel Noori Nastaleeq" w:hAnsi="Jameel Noori Nastaleeq"/>
          <w:color w:val="222222"/>
          <w:sz w:val="27"/>
        </w:rPr>
        <w:t>اگلی شریعتوں اور شروع اسلام میں کافر کے ساتھ نکاح جائز تھا اس زمانے میں ایساکرنا جائز تھاکہ مسلمان کی شادی کافر کے ساتھ ہواور کافر کی شادی مسلمان کے ساتھ ہو ؛ لیکن بعدمیں اللہ تعالیٰ نے حضرت نبیٔ کریم صلی اللہ علیہ وسلم کی امت کے واسطے یہ قانون بنادیاکہ کوئی مسلمان کسی کافر عورت سے شادی نہیں کرسکتا اور کوئی مسلمان عورت کسی کافر مرد سے شادی نہیں کرسکتی ، یہ قانون ایک دم صاف صاف قرآن میں اللہ تعالیٰ نے بیان فرمادیاہے : وَلَا تَنْكِحُوا الْمُشْرِكٰتِ حَتّٰى يُؤْمِنَّ ۝ ۰ۭ وَلَاَمَۃٌ مُّؤْمِنَۃٌ خَيْرٌ مِّنْ مُّشْرِكَۃٍ وَّلَوْ اَعْجَبَـتْكُمْ ۝ ۰ۚ وَلَا تُنْكِحُوا الْمُشْرِكِيْنَ حَتّٰى يُؤْمِنُوْا ۝ ۰ۭ وَلَعَبْدٌ مُّؤْمِنٌ خَيْرٌ مِّنْ مُّشْرِكٍ وَّلَوْ اَعْجَبَكُمْ ۝ ۰ۭ ( البقرۃ : ۲۲۱ ) ترجمہ : اور تم ( اے مسلمانو ! ) مشرِکہ عورتوں سے اس وقت تک شادی مت کروجب تک کہ وہ ایمان نہ لے آویں اور ( یہ بات یادرکھوکہ ) ایمان والی باندی ( کسی بھی ) مشرکہ عورت سے بہتر ہے ، چاہے وہ ( مشرکہ عورت ) تم کو پسندآرہی ہواور تم ( مسلمان عورتوں کا ) مشرک مردوں کے ساتھ نکاح مت کراؤ جب تک کہ وہ ( مشرک ) ایمان نہ لے آویں اور ( یہ بات سن لوکہ ایک ) ایمان والاغلام ( کسی بھی ) مشرک مردسے بہتر ہے اگرچہ وہ ( مشرک مرد ) تم کوپسند آرہاہو ( توبھی شادی مت کرو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1826: جاسوسی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۵۹</w:t>
      </w:r>
    </w:p>
    <w:p>
      <w:pPr>
        <w:spacing w:before="60" w:after="80" w:line="312" w:lineRule="auto"/>
        <w:ind w:right="288" w:left="288"/>
        <w:jc w:val="right"/>
      </w:pPr>
      <w:r>
        <w:rPr>
          <w:rFonts w:ascii="Jameel Noori Nastaleeq" w:hAnsi="Jameel Noori Nastaleeq"/>
          <w:color w:val="222222"/>
          <w:sz w:val="27"/>
        </w:rPr>
        <w:t>( ۲ ) جاسوسی حضرت نوح علیہ السلام کے زمانے میں کافر سے نکاح جائز تھا ؛ اس لیے نوح علیہ السلام کی ایک بیوی کافرہ تھی ، وہ ایمان نہیں لائی تھی ، کافرہ ہونے کے ساتھ ساتھ اس میں ایک بری بات یہ تھی کہ وہ جاسوسی کرتی تھی ۔ حضرت نوح علیہ السلام کے یہاں کوئی مہمان آتاتووہ کافروں کو خبر کردیتی تھی کہ آج اللہ کے نبی کے پاس کوئی مہمان آیاہے تو وہ کافر لوگ آکرحضرت نوح علیہ السلام کو تو ستاتے ہی تھے ؛ لیکن مہمان کو بھی ستاتے تھے ۔ کوئی آدمی ایمان لاناچاہتا ، مسلمان ہوناچاہتااور اللہ کے نبی کے پاس آکر ایمان لاتا تویہ بیوی اپنی قوم کے لوگوں کو ، کافروں کو بتلادیتی تھی کہ فلاں آدمی ایمان لے آیاہے تو وہ ظالم لوگ اس ایمان لانے والے کو جاکر پریشان کرتے ، ستاتے ، دکھ دیتے ؛ تاکہ وہ آدمی-نعوذ باللہ- ایمان کو چھوڑدے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1827: اللہ کے نبی کوپاگل کہنا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۶۰</w:t>
      </w:r>
    </w:p>
    <w:p>
      <w:pPr>
        <w:spacing w:before="60" w:after="80" w:line="312" w:lineRule="auto"/>
        <w:ind w:right="288" w:left="288"/>
        <w:jc w:val="right"/>
      </w:pPr>
      <w:r>
        <w:rPr>
          <w:rFonts w:ascii="Jameel Noori Nastaleeq" w:hAnsi="Jameel Noori Nastaleeq"/>
          <w:color w:val="222222"/>
          <w:sz w:val="27"/>
        </w:rPr>
        <w:t>( ۴ ) اللہ کے نبی کوپاگل کہنا ایک اور خطرناک بات اس عورت میں یہ تھی کہ : اللہ کے نبی کو پاگل کہتی تھی ؛ حالاں کہ اس کے شوہر ہیں ، ان کے ساتھ نکاح کیاہے اور شادی کرکے ان کے گھر میں آئی ہے پھر بھی وہ اللہ کے نبی کو پاگل کہتی ، مجنون کہتی ۔ کوئی دوسرا آدمی پاگل کہے تووہ بھی گناہ ہے اور یہ توگھر کاآدمی ، گھر کی عورت ، بیوی وہ اپنے شوہر کوپاگل کہے تو اس کی وجہ سے اللہ کے نبی کو کتنی تکلیف پہنچتی ہوگی ؟ حضرت نوح علیہ السلام کو اس بیوی کے پاگل کہنے سے بہت تکلیف ہوتی تھی ؛ لیکن حضرت نوح علیہ السلام نے صبر کیااور ایمان کی دعوت دیتے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1828: خیانت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۶۰</w:t>
      </w:r>
    </w:p>
    <w:p>
      <w:pPr>
        <w:spacing w:before="60" w:after="80" w:line="312" w:lineRule="auto"/>
        <w:ind w:right="288" w:left="288"/>
        <w:jc w:val="right"/>
      </w:pPr>
      <w:r>
        <w:rPr>
          <w:rFonts w:ascii="Jameel Noori Nastaleeq" w:hAnsi="Jameel Noori Nastaleeq"/>
          <w:color w:val="222222"/>
          <w:sz w:val="27"/>
        </w:rPr>
        <w:t>( ۵ ) خیانت یہ عورت خود اللہ تعالیٰ فرماتے ہیں کہ خیانت کرتی تھی ۔ خیانت کامطلب یہ ہوتاہے کہ : نبی کے گھر میں رہ کر ایمان کے ساتھ رہنا چاہیے ، نبی کی بعض باتیں دوسروں کو بتلانانہیں چاہیے ، اس وقت کے حالات کے لحاظ سے نبی کے گھر کوئی مہمان آوے یاکوئی ایمان لاوے تو دوسروں کو بتانانہیں چاہیے ۔ لیکن یہ عورت نبی کے ساتھ رہ کر ایمان نہیں لائی ، یہ بہت بڑی خیانت کی ؛ کیوں کہ یہ دین پوراکاپورااللہ تعالیٰ کی طرف سے امانت ہے ، اللہ تعالیٰ خود قرآن میں ایک آیت میں فرماتے ہیں : اِنَّا عَرَضْنَا الْاَمَانَۃَ عَلَي السَّمٰوٰتِ وَالْاَرْضِ وَالْجِبَالِ فَاَبَيْنَ اَنْ يَّحْمِلْنَہَا وَاَشْفَقْنَ مِنْہَا وَحَمَلَہَا الْاِنْسَانُ ۝ ۰ۭ اِنَّہٗ كَانَ ظَلُوْمًا جَہُوْلًا ۝ ۷۲ ( الأحزاب ) ترجمه : یقین رکھو یہ امانت ( یعنی شریعت ) ہم نے آسمانوں اور زمین اور پہاڑ کے سامنے پیش کی تھی تو انھوں نے تو اس ( کی ذمے داری ) کو اٹھانے سے انکار کردیا اور ان ( احکام کی ذمے داری ) سے وہ لوگ ڈرگئے اور انسان نے اس کواٹھالیا ، یقیناً وہ ( انسان ) بہت بڑا ظالم ، بہت بڑا جاہل ہے ۔ یہ دین پوراکاپوراامانت ہے اور جو مرداور عورت اس پر عمل نہ کرے وہ امانت میں خیانت کررہے ہیں ۔ تو اس عورت نے دین پر عمل نہیں کیااور خیانت کی اور نبی کے یہاں آنے والے مہمان اور نبی کے یہاں ایمان لانے والے کی خبر لوگوں کوکردیتی تھی ، یہ بھی اس کی خیانت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1829: عورتوں کی بہترین صفت : شوہر کی ہر چیز میں امانت داری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۶۱</w:t>
      </w:r>
    </w:p>
    <w:p>
      <w:pPr>
        <w:spacing w:before="60" w:after="80" w:line="312" w:lineRule="auto"/>
        <w:ind w:right="288" w:left="288"/>
        <w:jc w:val="right"/>
      </w:pPr>
      <w:r>
        <w:rPr>
          <w:rFonts w:ascii="Jameel Noori Nastaleeq" w:hAnsi="Jameel Noori Nastaleeq"/>
          <w:color w:val="222222"/>
          <w:sz w:val="27"/>
        </w:rPr>
        <w:t>عورتوں کی بہترین صفت : شوہر کی ہر چیز میں امانت داری یہاں رک کر میں آپ کو ایک اہم بات بتلاتاہوں : عورت کواپنے شوہر کی باتوں کے بارے میں امانت دار ہوناچاہیے شوہر کے مال میں امانت دار ہوناچاہیے ۔ شوہر کی جوچیز اس کے پاس ہے اس میں امانت دار ہوناچاہیے ۔ میاں بیوی آپس میں جوخفیہ ( private ) بات چیت کرتے ہیں وہ بات کسی اور کو نہیں بتلانا چاہیے ، یہ بھی امانت ہے ۔ شوہر کامال ہے ، پیسے ہیں ، روپیے ہیں ، ڈالر ہیں ، شوہر کے گھر میں سامان ہیں وہ شوہر کی اجازت کے بغیر کسی کو دینانہیں چاہیے ، یہ بھی امانت ہے ۔ اور خود عورت کی ذات یہ بھی شوہر کی امانت ہے کہ وہ اپنی ذات ، اپنے جسم کو کسی دوسرے مرد کوحوالے نہ کرے ۔ تویہ ایک بہت بڑی امانت داری ہے جوہمیں بھی اپنی زندگی میں لانے کی ضرورت ہے کہ شوہر کی بات ، شوہر کامال ، شوہر کی چیز یعنی خود اپنی ذات اس میں امانت داری کاہمیشہ لحاظ کرنا چاہیے ۔ لیکن یہ عورت حضرت نوح علیہ السلام کی بیوی ہوکر امانت داری کالحاظ نہیں کرتی تھی ، اللہ کے نبی ایمان والے ہیں ، ایمان کی دعوت دیتے ہیں ، اللہ تعالیٰ کی عبادت کرتے ہیں اور یہ عورت ایمان بھی نہیں لائی اور اللہ تعالیٰ کی نافرمانی کرتی تھی اور یہ چیز اللہ تعالیٰ کو بالکل پسند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1830: بیوی کو شوہر کے دینی کاموں میں معاون بنناچاہیے ، رکاوٹ نہ بنناچاہیے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۶۲</w:t>
      </w:r>
    </w:p>
    <w:p>
      <w:pPr>
        <w:spacing w:before="60" w:after="80" w:line="312" w:lineRule="auto"/>
        <w:ind w:right="288" w:left="288"/>
        <w:jc w:val="right"/>
      </w:pPr>
      <w:r>
        <w:rPr>
          <w:rFonts w:ascii="Jameel Noori Nastaleeq" w:hAnsi="Jameel Noori Nastaleeq"/>
          <w:color w:val="222222"/>
          <w:sz w:val="27"/>
        </w:rPr>
        <w:t>بیوی کو شوہر کے دینی کاموں میں معاون بنناچاہیے ، رکاوٹ نہ بنناچاہیے ہماری دینی بہنوں کو اپنے شوہر کامنہج ، مزاج ، اپنے شوہر کادینی طریقہ سمجھنا چاہیے ، اگر شوہر دین دار ہے ، عالم ، حافظ ، قاری ، مفتی ہے تو اس کی دین داری میں اس کی مدد کرنی چاہیے ، وہ جوبھی دین کاکام کرے اس دین کے کام میں عورت کو مدد کرنی چاہیے ، رکاوٹ نہیں بنناچاہیے اور شوہر پرجودینی ذمے داری ہے تو دینی ذمے داری ادا کرنے میں بھی عورت کو مدد کرنی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1831: اے کاش کہ میں بھی کوئی کتاب ہوتی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۶۳</w:t>
      </w:r>
    </w:p>
    <w:p>
      <w:pPr>
        <w:spacing w:before="60" w:after="80" w:line="312" w:lineRule="auto"/>
        <w:ind w:right="288" w:left="288"/>
        <w:jc w:val="right"/>
      </w:pPr>
      <w:r>
        <w:rPr>
          <w:rFonts w:ascii="Jameel Noori Nastaleeq" w:hAnsi="Jameel Noori Nastaleeq"/>
          <w:color w:val="222222"/>
          <w:sz w:val="27"/>
        </w:rPr>
        <w:t>اے کاش کہ میں بھی کوئی کتاب ہوتی ! ہمارے بزرگوں میں سے بہت سے عالموں کے بارے میں کتابوں میں لکھا ہے کہ وہ رات کو حدیث کی ، مسائل کی کتابیں پڑھنے بیٹھتے تھے ، آدھی آدھی رات ہوجاتی تھی کتابیں پڑھتے رہتے ؛ چوں کہ صبح دوسروں کوکتاب پڑھانی ہوتی ، مسائل پڑھانے ہوتے تو ان کی بیویوں کی باتیں کتابوں میں لکھی ہیں کہ ان کی بیویاں اپنی زبان سے یوں کہتی تھیں : اِنَّ ہٰذِہِ الْکُتَبَ أَشَدُّ عَلَيَّ مِنْ ثَلَاثَۃِ ضَرَائِر ۔ ترجمہ : یہ جوکتابیں ہیں وہ میرے لیے تین سوکن سے بھی زیادہ بھاری ہیں ۔ اورکاش کہ میں کوئی کتاب ہوتی تو میرے شوہر مجھے بھی اس قدر دیکھتے ! ایسے ایسے ہمارے اسلاف تھے ، اللہ والے تھے جورات رات کتابیں پڑھتے رہتے تو ان کی بیویوں کو زبان سے ایسا کہناپڑتا ۔ عورتوں کواپنے شوہر کا دینی مزاج ، دینی ذمے داری وغیرہ چیزیں سمجھنی چاہیے ۔ حضرت نوح علیہ السلام کی بیوی نے اپنے شوہر کی دینی ذمے داری کو نہیں سمجھا اور دینی ذمے داری کی اس نے مخالفت کی تواللہ تعالیٰ نے اس بیوی پر عذاب بھیجا اور اس کو بھی عذاب میں ہلاک کیا ہے ، یہ عورت اپنے شوہر اللہ کے نبی کی دشمن بن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1832: اللہ تعالیٰ کی طرف سے اعلانِ جنگ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۶۳</w:t>
      </w:r>
    </w:p>
    <w:p>
      <w:pPr>
        <w:spacing w:before="60" w:after="80" w:line="312" w:lineRule="auto"/>
        <w:ind w:right="288" w:left="288"/>
        <w:jc w:val="right"/>
      </w:pPr>
      <w:r>
        <w:rPr>
          <w:rFonts w:ascii="Jameel Noori Nastaleeq" w:hAnsi="Jameel Noori Nastaleeq"/>
          <w:color w:val="222222"/>
          <w:sz w:val="27"/>
        </w:rPr>
        <w:t>اللہ تعالیٰ کی طرف سے اعلانِ جنگ میری دینی بہنو ! اللہ تعالیٰ کے جو نیک بندے اور نیک بندیاں ہوتی ہیں ان کی کبھی دشمنی مت کرنا ، جس نے اللہ تعالیٰ کے نیک بندے اور نیک بندیوں سے دشمنی کی تو حدیث میں آتا ہے کہ : اللہ تعالیٰ کی طرف سے اس کے لیے لڑائی کا اعلان ہے : عن أبي ھریرۃ ص قال : قال رسول اللہ ا : مَنْ عَادیٰ لِي وَلِیّاً فَقَدْاٰذَنْتُہُ بِالْحَرْبِ ( بخاری شریف ، کتاب الرقاق ) یعنی جو بھی اللہ تعالیٰ کے ولی کو ستاوے گا ، اللہ تعالیٰ کی نیک بندی کو ستاوے گاتو اللہ تعالیٰ کی طرف سے اس کے لیے لڑائی کا اعلان ہے ۔ یہ بیوی ہو کر اللہ تعالیٰ کے نبی کی دشمن تھی تواللہ تعالیٰ نے اس عورت کو خطرناک عذاب میں مبتلا فرمایا اور اس بیوی نے خیانت سے کام لیااور بیوی کی خیانت اولاد کے مقابلے میں بہت خطرناک سمجھی 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1833: نوح علیہ السلام کابیٹابھی کافر تھا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۶۴</w:t>
      </w:r>
    </w:p>
    <w:p>
      <w:pPr>
        <w:spacing w:before="60" w:after="80" w:line="312" w:lineRule="auto"/>
        <w:ind w:right="288" w:left="288"/>
        <w:jc w:val="right"/>
      </w:pPr>
      <w:r>
        <w:rPr>
          <w:rFonts w:ascii="Jameel Noori Nastaleeq" w:hAnsi="Jameel Noori Nastaleeq"/>
          <w:color w:val="222222"/>
          <w:sz w:val="27"/>
        </w:rPr>
        <w:t>نوح علیہ السلام کابیٹابھی کافر تھا ایسے تو نوح علیہ السلام کا ایک بیٹا بھی کافر تھا ، وہ بھی خیانت کرتا تھا ، اس کی بات بھی قرآن میں موجود ہے کہ نوح علیہ السلام نے اپنے بیٹے کو دعوت دی : وَنَادٰي نُوْحُۨ ابْنَہٗ وَكَانَ فِيْ مَعْزِلٍ يّٰبُنَيَّ ارْكَبْ مَّعَنَا وَلَا تَكُنْ مَّعَ الْكٰفِرِيْنَ ۝ ۴۲ قَالَ سَاٰوِيْٓ اِلٰي جَبَلٍ يَّعْصِمُنِيْ مِنَ الْمَاۗءِ ۝ ۰ۭ قَالَ لَا عَاصِمَ الْيَوْمَ مِنْ اَمْرِ اللہِ اِلَّا مَنْ رَّحِمَ ۝ ۰ۚ وَحَالَ بَيْنَہُمَا الْمَوْجُ فَكَانَ مِنَ الْمُغْرَقِيْنَ ۝ ۴۳ ( ہود ) ترجمہ : اورنوح ( علیہ السلام ) نے اپنے بیٹے ( یام جس کو کنعان کہتے ہیں ، بعض روایتوں سے پتہ چلتاہے کہ وہ آپ کا سوتیلا بیٹا تھا ) کو-جو ایک الگ جگہ پر تھا-آواز دی : اے میرے پیارے بیٹے ! تو ہمارے ساتھ ( کشتی میں ) سوار ہو جا اور تو کافروں کے ساتھ مت رہ ۔ وہ بیٹاکہنے لگاکہ : ابھی میں کسی پہاڑ پر چلاجاؤں گا جو مجھ کوپانی میں ( ڈونبے سے ) بچالے گا ۔ نوح ( علیہ السلام ) نے فرمایا : آج اللہ تعالیٰ کی پکڑ سے کوئی بچانے والانہیں ہے ؛ مگر جس پر اللہ تعالیٰ رحم کریں اوران دونوں ( باپ بیٹے ) کے درمیان ایک موج حائل ہوگئی ، سووہ ( بیٹا ) ڈوبنے والوں میں سے ہوگیا ۔ یعنی حضرت نوح علیہ السلام نے کہا : اے بیٹے ! ایمان لے آ اورہمارے ساتھ کشتی میں آ جا ۔ جواب میں وہ بیٹا جوانی کے نشے میں کہتا ہے : ابا ! آپ جس عذاب سے مجھ کو ڈراتے ہو تو جب پانی کا عذاب آئے گاتومیں کسی پہاڑ پر چلا جائوں گااور اپنے آپ کو بچا لوں گا ۔ حضرت نوح علیہ السلام نے اس کو فرمایا : اللہ تعالیٰ کے عذاب سے آج کوئی نہیں بچا سکتا ، صرف ایمان سے بچ سکتے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1834: بیوی کاشوہر کے معاملے میں خیانت کرنا بڑاخطرناک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۶۵</w:t>
      </w:r>
    </w:p>
    <w:p>
      <w:pPr>
        <w:spacing w:before="60" w:after="80" w:line="312" w:lineRule="auto"/>
        <w:ind w:right="288" w:left="288"/>
        <w:jc w:val="right"/>
      </w:pPr>
      <w:r>
        <w:rPr>
          <w:rFonts w:ascii="Jameel Noori Nastaleeq" w:hAnsi="Jameel Noori Nastaleeq"/>
          <w:color w:val="222222"/>
          <w:sz w:val="27"/>
        </w:rPr>
        <w:t>بیوی کاشوہر کے معاملے میں خیانت کرنا بڑاخطرناک ہے بہر حال ! بیٹے نے بھی خیانت کی ؛ لیکن بیٹے کی خیانت کو اللہ تعالیٰ نے مثال کے طور پر بیان نہیں فرمایا ، ہاں ! بیوی نے جو خیانت کی اللہ تعالیٰ نے اس خیانت کو مثال کے طور پر اس آیت میں بیان فرمایا ۔ اس سے معلوم ہوا کہ بیوی اگر شوہر کے معاملے میں خیانت کرے تو وہ خیانت بڑی خطرناک سمجھی 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1835: عورت کوشوہر کے تابع رہناچاہیے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۶۵</w:t>
      </w:r>
    </w:p>
    <w:p>
      <w:pPr>
        <w:spacing w:before="60" w:after="80" w:line="312" w:lineRule="auto"/>
        <w:ind w:right="288" w:left="288"/>
        <w:jc w:val="right"/>
      </w:pPr>
      <w:r>
        <w:rPr>
          <w:rFonts w:ascii="Jameel Noori Nastaleeq" w:hAnsi="Jameel Noori Nastaleeq"/>
          <w:color w:val="222222"/>
          <w:sz w:val="27"/>
        </w:rPr>
        <w:t>عورت کوشوہر کے تابع رہناچاہیے اللہ تعالیٰ فرماتے ہیں کہ : یہ حضرت نوح علیہ السلام کی بیوی اللہ تعالیٰ کے نبی کے نکاح میں تھی ، یہاں لفظ ہے : کانتا تحت عبدین من عبادنا ۔ ’’ تَحْتَ ‘‘ کا لفظ ہے ، اس کامیں ترجمہ کروں تو اللہ تعالیٰ یہ بتلانا چاہتے تھے کہ : یہ بیوی اپنے شوہر حضرت نوح علیہ السلام کی ماتحتی ( Under ) میں تھی ۔ اس سے یہ بات سمجھ میں آئی کہ عورتوں کواپنے شوہر کے ماتحت رہ کر شریعت کے قانون کے مطابق زندگی گذارنی چاہیے اور عورتوں کا شوہر کے اوپر سوار ہونا ، شوہر سے آگے ہوجانا ، شوہر کی نافرمانی کرنا ، شوہر کی بات نہ ماننایہ اللہ تعالیٰ کو پسند نہیں ہے ۔ بہر حال ! یہ عورت ایمان نہیں لائی ، اللہ کے نبی کی مخالفت کرتی رہی ، اللہ تعالیٰ کی طرف سے ان پر خطرناک عذاب بھیجاگیا ۔ اور عذاب کیاآیا ؟ پوری دنیاپانی سے بھر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1836: تنّورکامطلب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۶۶</w:t>
      </w:r>
    </w:p>
    <w:p>
      <w:pPr>
        <w:spacing w:before="60" w:after="80" w:line="312" w:lineRule="auto"/>
        <w:ind w:right="288" w:left="288"/>
        <w:jc w:val="right"/>
      </w:pPr>
      <w:r>
        <w:rPr>
          <w:rFonts w:ascii="Jameel Noori Nastaleeq" w:hAnsi="Jameel Noori Nastaleeq"/>
          <w:color w:val="222222"/>
          <w:sz w:val="27"/>
        </w:rPr>
        <w:t>تنّورکامطلب ایک چھوٹاساکھڈابناتے ہیں ، کھڈے میں آگ جلاتے ہیں اور اس میں روٹی بنتی ہے ، دلی ، دیوبند ، سہارنپور میں اس طرح کھڈے میں تنور لگاکر روٹی بناتے ہیں ، اس کو تنورکی روٹی کہتے ہیں ، اس میں آگ جلتی ہے ۔ وہاں ایک تنور تھاجس میں آگ جلتی تھی ، روٹی بنائی جاتی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1837: تنور جنت سے ماں حواؓ لائی تھی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۶۶</w:t>
      </w:r>
    </w:p>
    <w:p>
      <w:pPr>
        <w:spacing w:before="60" w:after="80" w:line="312" w:lineRule="auto"/>
        <w:ind w:right="288" w:left="288"/>
        <w:jc w:val="right"/>
      </w:pPr>
      <w:r>
        <w:rPr>
          <w:rFonts w:ascii="Jameel Noori Nastaleeq" w:hAnsi="Jameel Noori Nastaleeq"/>
          <w:color w:val="222222"/>
          <w:sz w:val="27"/>
        </w:rPr>
        <w:t>تنور جنت سے ماں حواؓ لائی تھی کہتے ہیں کہ : حضرت حوا؅جنت میں سے وہ تنور لے کر آئی تھی ۔ یعنی ماں حواؓ کو جب اللہ تعالیٰ نے دنیامیں اتاراتھا تو جنت میں سے دنیا میں آتے آتے حضرت حواؓ اپنے ساتھ کچھ سامان لے کر دنیا میں آئی تھی ، اس میں ایک تنور بھی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1838: عورتوں کاپرانامزاج</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۶۷</w:t>
      </w:r>
    </w:p>
    <w:p>
      <w:pPr>
        <w:spacing w:before="60" w:after="80" w:line="312" w:lineRule="auto"/>
        <w:ind w:right="288" w:left="288"/>
        <w:jc w:val="right"/>
      </w:pPr>
      <w:r>
        <w:rPr>
          <w:rFonts w:ascii="Jameel Noori Nastaleeq" w:hAnsi="Jameel Noori Nastaleeq"/>
          <w:color w:val="222222"/>
          <w:sz w:val="27"/>
        </w:rPr>
        <w:t>عورتوں کاپرانامزاج یہ ہماری بہنوں کا پرانامزاج ہے کہ ماں باپ کے گھر سے سسرال جائے گی تو کچھ ضروری سامان ساتھ میں لے کر جائے گی ، جیساکہ ماں حواؓ بھی جنت میں سے تنور ساتھ میں لے کر آئی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1839: عذاب کی ایک نشانی : تنور میں سے پانی کاابلنا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۶۷</w:t>
      </w:r>
    </w:p>
    <w:p>
      <w:pPr>
        <w:spacing w:before="60" w:after="80" w:line="312" w:lineRule="auto"/>
        <w:ind w:right="288" w:left="288"/>
        <w:jc w:val="right"/>
      </w:pPr>
      <w:r>
        <w:rPr>
          <w:rFonts w:ascii="Jameel Noori Nastaleeq" w:hAnsi="Jameel Noori Nastaleeq"/>
          <w:color w:val="222222"/>
          <w:sz w:val="27"/>
        </w:rPr>
        <w:t>عذاب کی ایک نشانی : تنور میں سے پانی کاابلنا اللہ تعالیٰ نے یہ فرمایاتھاکہ : جب اس تنور میں سے -جس میں آگ ہے - آگ بجھ جائے اور اندرسے پانی کافوارہ نکلے توسمجھ جاناکہ اللہ کاعذاب آرہاہے ۔ اور ہوابھی ایسا ، حضرت نوح علیہ السلام نے نوسوپچاس ( ۹۵۰ ) سال لگاتار اپنی قوم کو دین کی دعوت دی اور قوم کے اکثر لوگ ایمان نہیں لائے تو ایک دن صبح صبح اس تنور میں سے پانی کافوارہ نکلااور اللہ تعالیٰ کاعذاب آناشروع ہوا ، پوری دنیامیں اللہ تعالیٰ کاعذاب 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1840: عذاب کی کیفیت اور ہولناکی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۶۷</w:t>
      </w:r>
    </w:p>
    <w:p>
      <w:pPr>
        <w:spacing w:before="60" w:after="80" w:line="312" w:lineRule="auto"/>
        <w:ind w:right="288" w:left="288"/>
        <w:jc w:val="right"/>
      </w:pPr>
      <w:r>
        <w:rPr>
          <w:rFonts w:ascii="Jameel Noori Nastaleeq" w:hAnsi="Jameel Noori Nastaleeq"/>
          <w:color w:val="222222"/>
          <w:sz w:val="27"/>
        </w:rPr>
        <w:t>عذاب کی کیفیت اور ہولناکی دینی بہنو ! اتنابڑاعذاب آیاکہ پوری دنیامیں پانی ! آسمان سے پانی برس رہا ہے ، زمین میں سے پانی نکل رہاہے اور پوری دنیا ڈوب گئی ، ختم ہوگئی ۔ بلکہ تفسیر میں لکھاہے کہ : اس زمانے میں دنیامیں جو سب سے اونچاپہاڑ تھا ، اس پہاڑ کی سب سے اوپر کی جوچوٹی پر چالیس ہاتھ پانی تھا ، اندازہ لگاؤ ! کتنا بڑا عذاب ہوگا ؟ کعبۃ اللہ کو بھی اللہ تعالیٰ نے آسمان پر اٹھالیااور حضرت نوح علیہ السلام اور ان کے ساتھ ایمان والے کشتی میں بیٹھ گئے ، اللہ تعالیٰ نے ایمان والوں کو بچالیا ، حضرت نوح علیہ السلام کی پوری قوم کو غرق کر کے ختم کردیا ۔ ان کاایک بیٹا-جوایمان نہیں لایاتھاوہ-ڈوب کر ختم ہوگیا ۔ اور ان کی بیوی ’’ واغلہ ‘‘ کو بھی-جوایمان نہیں لائی تھی-اللہ تعالیٰ نے ڈوباکر کے ہمیشہ ہمیشہ کے لیے ختم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1841: ایمان کے بغیر نیک لوگوں کی صحبت فائدہ نہیں دیتی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۶۸</w:t>
      </w:r>
    </w:p>
    <w:p>
      <w:pPr>
        <w:spacing w:before="60" w:after="80" w:line="312" w:lineRule="auto"/>
        <w:ind w:right="288" w:left="288"/>
        <w:jc w:val="right"/>
      </w:pPr>
      <w:r>
        <w:rPr>
          <w:rFonts w:ascii="Jameel Noori Nastaleeq" w:hAnsi="Jameel Noori Nastaleeq"/>
          <w:color w:val="222222"/>
          <w:sz w:val="27"/>
        </w:rPr>
        <w:t>ایمان کے بغیر نیک لوگوں کی صحبت فائدہ نہیں دیتی میری دینی بہنو ! انسان جب نیک لوگوں سے دوستی رکھتاہے تواس کافائدہ ہوتا ہے ؛ لیکن اس کے لیے ایمان لاناشرط ہے ، اگر ایمان ہوگاتو نیک لوگوں کی دوستی فائدہ دے گی اور ایمان نہیں ہوگا تو نیک لوگوں کی دوستی فائدہ نہیں دے گی ۔ حضرت نوح علیہ السلام کی بیوی ایک نبی کے نکاح میں تھی ؛ لیکن ایمان نہیں تھا ، اس لیے اللہ تعالیٰ نے اس کو دنیا میں پانی میں غرق کر دیا اور آخرت میں اس کو جہنم کی آگ میں داخل کریں گے ۔ ایمان کے بغیر نبی یانیک لوگوں کی رشتے داری بھی فائدہ نہیں دیتی اسی طریقے سے کوئی آدمی نبی کے ساتھ یا اللہ تعالیٰ کے نیک بندوں کے ساتھ رشتے داری رکھتا ہو ، دوستی اور رشتے داری فائدہ دیتی ہے ؛ لیکن اس کے لیے بھی اپنے اندر ایمان ہو نا چاہیے ، اپنے اندرکچھ نیک اعمال بھی ہونا چاہیے تویہ دوستی اور رشتے داری اللہ تعالیٰ کے یہاں فائدہ دیتی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1842: ایمان کے بغیر نبی یانیک لوگوں کی رشتے داری بھی فائدہ نہیں دیتی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۶۸</w:t>
      </w:r>
    </w:p>
    <w:p>
      <w:pPr>
        <w:spacing w:before="60" w:after="80" w:line="312" w:lineRule="auto"/>
        <w:ind w:right="288" w:left="288"/>
        <w:jc w:val="right"/>
      </w:pPr>
      <w:r>
        <w:rPr>
          <w:rFonts w:ascii="Jameel Noori Nastaleeq" w:hAnsi="Jameel Noori Nastaleeq"/>
          <w:color w:val="222222"/>
          <w:sz w:val="27"/>
        </w:rPr>
        <w:t>ایمان کے بغیر نبی یانیک لوگوں کی رشتے داری بھی فائدہ نہیں دیتی اسی طریقے سے کوئی آدمی نبی کے ساتھ یا اللہ تعالیٰ کے نیک بندوں کے ساتھ رشتے داری رکھتا ہو ، دوستی اور رشتے داری فائدہ دیتی ہے ؛ لیکن اس کے لیے بھی اپنے اندر ایمان ہو نا چاہیے ، اپنے اندرکچھ نیک اعمال بھی ہونا چاہیے تویہ دوستی اور رشتے داری اللہ تعالیٰ کے یہاں فائدہ دیتی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1843: ہائے بد نصیبی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۶۹</w:t>
      </w:r>
    </w:p>
    <w:p>
      <w:pPr>
        <w:spacing w:before="60" w:after="80" w:line="312" w:lineRule="auto"/>
        <w:ind w:right="288" w:left="288"/>
        <w:jc w:val="right"/>
      </w:pPr>
      <w:r>
        <w:rPr>
          <w:rFonts w:ascii="Jameel Noori Nastaleeq" w:hAnsi="Jameel Noori Nastaleeq"/>
          <w:color w:val="222222"/>
          <w:sz w:val="27"/>
        </w:rPr>
        <w:t>ہائے بد نصیبی ! دینی بہنو ! بعض لوگ اتنے بد نصیب ہوتے ہیں ، اتنے برے نصیب والے ہوتے ہیں -اللہ تعالیٰ ایسا برا نصیب والا ہونے سے ہماری حفاظت فرمائیں -کہ نبی کے گھر میں رہتے رہتے بھی ایمان کی توفیق نہیں ہوئی ۔ لہذاکہیں ایسا نہ ہو جاوے کہ کوئی اللہ تعالیٰ کانیک بندہ ہمارے ساتھ شادی کر لیوے ؛ لیکن اس کے باوجود ہماری زندگی میں نیکی نہ آئے -وہ تو اللہ تعالیٰ کا بندہ ہمارا شوہر نیک ہے ، نمازی ہے ، دین دار ہے ؛ لیکن آج تک ہماری زندگی میں دین داری نہ آئی-ایسا نہیں ہوناچاہیے ، یہ بہت بڑی بد بختی کی بات ہے ، بہت بڑے برے نصیبے کی بات ہے کہ کسی نیک کے ساتھ رہے اور اپنے اندر کچھ نہ آوے ۔ جیسے نوح علیہ السلام کی بیوی ایک نبی کے ساتھ رہی ؛ لیکن اس نے نبی کے ساتھ رہ کر دین نہیں سیکھا ، ایمان نہیں سیکھا ، اچھے اعمال نہیں سیکھے تواللہ تعالیٰ نے اس بیوی کو جہنم کی آگ میں داخل فرمایا اور دنیا میں پانی میں ڈبوکر کے ختم کر دیا ۔ اس آیت میں اللہ تعالیٰ نے حضرت نوح علیہ السلام اور حضرت لوط علیہ السلام کے لیے ’’ عِبَادَنَا ‘‘ کا لفظ استعمال فرمایا ، اس سے ان دونوں نبیوں کی خصوصی فضیلت ظاہر ہوتی ہے کہ یہ دونوں نبی اللہ تعالیٰ کے بہت زیادہ بر گزیدہ اور اللہ تعالیٰ کے خاص بندو ں میں سے سمجھے جاتے تھے ۔ اللہ تعالیٰ ہم سب کو بھی اچھے لوگوں کے ساتھ رہنے کی اور ان سے اچھی عادتیں سیکھنے کی توفیق عطا فرماوے ، اچھے لوگوں کے ساتھ رہ کر اچھی زندگی گذارنے کی اللہ تعالیٰ ہمیں توفیق عطا فرمائے اور حضرت نوح علیہ السلام کی بیوی کا جو برا انجام ہوا ایسے برے انجام سے اللہ تعالیٰ ہم سب کی حفاظت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1844: یہ واقعہ قرآن میں آٹھ ( ۸ ) جگہ آیاہے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۷۶</w:t>
      </w:r>
    </w:p>
    <w:p>
      <w:pPr>
        <w:spacing w:before="60" w:after="80" w:line="312" w:lineRule="auto"/>
        <w:ind w:right="288" w:left="288"/>
        <w:jc w:val="right"/>
      </w:pPr>
      <w:r>
        <w:rPr>
          <w:rFonts w:ascii="Jameel Noori Nastaleeq" w:hAnsi="Jameel Noori Nastaleeq"/>
          <w:color w:val="222222"/>
          <w:sz w:val="27"/>
        </w:rPr>
        <w:t>یہ واقعہ قرآن میں آٹھ ( ۸ ) جگہ آیاہے اللہ تعالیٰ کے ایک نبی ہیں جن کا نام حضرت ’’ لوط علیہ السلام ‘‘ ہیں ، ان کی بیوی کا قصہ قرآن میں تقریباًآٹھ جگہ پر آیاہے ، آپ اندازہ لگاؤ کہ اس عورت کا واقعہ کتنا اہم اورکیسا نصیحت کا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1845: کاش یہ عورت اپنی خوش نصیبی سے فائدہ اٹھا لیتی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۷۶</w:t>
      </w:r>
    </w:p>
    <w:p>
      <w:pPr>
        <w:spacing w:before="60" w:after="80" w:line="312" w:lineRule="auto"/>
        <w:ind w:right="288" w:left="288"/>
        <w:jc w:val="right"/>
      </w:pPr>
      <w:r>
        <w:rPr>
          <w:rFonts w:ascii="Jameel Noori Nastaleeq" w:hAnsi="Jameel Noori Nastaleeq"/>
          <w:color w:val="222222"/>
          <w:sz w:val="27"/>
        </w:rPr>
        <w:t>کاش یہ عورت اپنی خوش نصیبی سے فائدہ اٹھا لیتی ! یہ عورت اللہ کے نبی حضرت لوط علیہ السلام کی بیوی ہوتی ہے ، نبی اللہ کے بڑے نیک و صالح بندے ہوتے ہیں ، بہت اونچے درجے کے تقویٰ والے بندے ہوتے ہیں ؛ لیکن ان کی بیوی اللہ کے نبی کی دشمن تھی ؛ حالاں کہ یہ بڑی خوش نصیب تھی کہ نبی کے ساتھ نکاح کیا ، نبی کے گھر میں رہ کر اس کو اچھی زندگی گذارنی تھی ، نبی سے اللہ کا دین سیکھ کر عمل کرکے جنتی بننے کا اس کے لیے موقع تھا اور جنت میں بھی نبی کے ساتھ رہ سکتی تھی ؛ لیکن اس عورت نے اتنا اچھاموقع اپنے ہاتھ سے کھودیا ، نبی کے گھر میں رہتے ہوئے وہ اللہ پر ایمان نہیں لائی ، نبی پر ایمان نہیں لائی اور دنیا میں بھی اس کو عذاب ہوا اور آخرت میں بھی جہنم میں جائے گی ۔ کاش کہ یہ عورت اس خوش نصیبی سے فائدہ اٹھا لیتی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1846: حضرت لوط علیہ السلام کی بیوی کانام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۷۷</w:t>
      </w:r>
    </w:p>
    <w:p>
      <w:pPr>
        <w:spacing w:before="60" w:after="80" w:line="312" w:lineRule="auto"/>
        <w:ind w:right="288" w:left="288"/>
        <w:jc w:val="right"/>
      </w:pPr>
      <w:r>
        <w:rPr>
          <w:rFonts w:ascii="Jameel Noori Nastaleeq" w:hAnsi="Jameel Noori Nastaleeq"/>
          <w:color w:val="222222"/>
          <w:sz w:val="27"/>
        </w:rPr>
        <w:t>حضرت لوط علیہ السلام کی بیوی کانام ایک روایت میں اس عورت کا نام ’’ والہہ ‘‘ آیا ہے ۔ بعض تفسیروں میں ’’ واہلہ ‘‘ آیا ہے ۔ بعض تفسیروں میں اس کا نام ’’ ہیشفع ‘‘ لکھا ہواہے ۔ حضرت لوط علیہ السلام کاکچھ تعارف حضرت لوط علیہ السلام حضرت ابراہیم علیہ السلام کے بھتیجے ہوتے ہیں ، حضرت ابراہیم علیہ السلام کو تو ہم سب جانتے ہیں ، حضرت ابراہیم علیہ السلام کے ایک بھائی تھے ، اس کا نام ’’ حاران ‘‘ تھا ، حضرت لوط علیہ السلام حاران کے بیٹے ہوتے ہیں ۔ عراق میں ’’ بابل ‘‘ شہر میں یہ رہتے تھے ، حضرت ابراہیم علیہ السلام نے جب لوگوں کو دین کی دعوت دی اور عراق والے ایمان نہیں لائے تو حضرت ابراہیم علیہ السلام نے ہجرت کی ، ہجرت کے وقت حضرت ابراہیم علیہ السلام کے ساتھ ان کی بیوی حضرت سارہ تھی اور تیسرے ان کے بھتیجے حضرت لوط علیہ السلام تھے ، یہ تینوں نے ہجرت کی اور ہجرت کر کے فلسطین چلے گئے اور فلسطین اور اس کے اطراف میں لوگوں کو دین کی دعوت دینے کا کام شروع کیا ۔ کچھ وقت گذرنے کے بعد حضرت ابراہیم علیہ السلام نے اپنے بھتیجے حضرت لوط علیہ السلام کو فرمایا کہ : تم اردن کے علاقے میں چلے جاؤ ، وہاں ایک نافرمان قوم ہے جو اللہ کی نافرمانی کرتی ہے ، کھلم کھلا بے حیائی ، بے شرمی کا کام کرتی ہے ، وہاں جاکر لوگوں کو ایمان کی دعوت دو ، لوگوں کو اللہ کا دین سمجھاؤ ، حیا اور شرم سمجھاؤ اور ان کو گناہوں سے بچانے کی محنت کرو ۔ حضرت لوط علیہ السلام سدوم شہر میں اللہ کے حکم اور اسی طرح اپنے چچا جان کے مشورے کی وجہ سے حضرت لوط علیہ السلام چلے گئے اور جورڈن میں ایک شہر تھا ، اس شہر کا نام ’’ سدوم ‘‘ تھا اور اس کے قریب میں ایک دوسرا شہر ’’ عامورہ ‘‘ تھا ، ایسے پانچ سات چھوٹے بڑے شہر تھے ، حضرت لوط علیہ السلام وہاں چلے گئے اوروہاں جاکر لوگوں کو ایمان کی دعوت دینا شروع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1847: حضرت لوط علیہ السلام کاکچھ تعارف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۷۷</w:t>
      </w:r>
    </w:p>
    <w:p>
      <w:pPr>
        <w:spacing w:before="60" w:after="80" w:line="312" w:lineRule="auto"/>
        <w:ind w:right="288" w:left="288"/>
        <w:jc w:val="right"/>
      </w:pPr>
      <w:r>
        <w:rPr>
          <w:rFonts w:ascii="Jameel Noori Nastaleeq" w:hAnsi="Jameel Noori Nastaleeq"/>
          <w:color w:val="222222"/>
          <w:sz w:val="27"/>
        </w:rPr>
        <w:t>حضرت لوط علیہ السلام کاکچھ تعارف حضرت لوط علیہ السلام حضرت ابراہیم علیہ السلام کے بھتیجے ہوتے ہیں ، حضرت ابراہیم علیہ السلام کو تو ہم سب جانتے ہیں ، حضرت ابراہیم علیہ السلام کے ایک بھائی تھے ، اس کا نام ’’ حاران ‘‘ تھا ، حضرت لوط علیہ السلام حاران کے بیٹے ہوتے ہیں ۔ عراق میں ’’ بابل ‘‘ شہر میں یہ رہتے تھے ، حضرت ابراہیم علیہ السلام نے جب لوگوں کو دین کی دعوت دی اور عراق والے ایمان نہیں لائے تو حضرت ابراہیم علیہ السلام نے ہجرت کی ، ہجرت کے وقت حضرت ابراہیم علیہ السلام کے ساتھ ان کی بیوی حضرت سارہ تھی اور تیسرے ان کے بھتیجے حضرت لوط علیہ السلام تھے ، یہ تینوں نے ہجرت کی اور ہجرت کر کے فلسطین چلے گئے اور فلسطین اور اس کے اطراف میں لوگوں کو دین کی دعوت دینے کا کام شروع کیا ۔ کچھ وقت گذرنے کے بعد حضرت ابراہیم علیہ السلام نے اپنے بھتیجے حضرت لوط علیہ السلام کو فرمایا کہ : تم اردن کے علاقے میں چلے جاؤ ، وہاں ایک نافرمان قوم ہے جو اللہ کی نافرمانی کرتی ہے ، کھلم کھلا بے حیائی ، بے شرمی کا کام کرتی ہے ، وہاں جاکر لوگوں کو ایمان کی دعوت دو ، لوگوں کو اللہ کا دین سمجھاؤ ، حیا اور شرم سمجھاؤ اور ان کو گناہوں سے بچانے کی محنت کرو ۔ حضرت لوط علیہ السلام سدوم شہر میں اللہ کے حکم اور اسی طرح اپنے چچا جان کے مشورے کی وجہ سے حضرت لوط علیہ السلام چلے گئے اور جورڈن میں ایک شہر تھا ، اس شہر کا نام ’’ سدوم ‘‘ تھا اور اس کے قریب میں ایک دوسرا شہر ’’ عامورہ ‘‘ تھا ، ایسے پانچ سات چھوٹے بڑے شہر تھے ، حضرت لوط علیہ السلام وہاں چلے گئے اوروہاں جاکر لوگوں کو ایمان کی دعوت دینا شروع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1848: حضرت لوط علیہ السلام سدوم شہر 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۷۸</w:t>
      </w:r>
    </w:p>
    <w:p>
      <w:pPr>
        <w:spacing w:before="60" w:after="80" w:line="312" w:lineRule="auto"/>
        <w:ind w:right="288" w:left="288"/>
        <w:jc w:val="right"/>
      </w:pPr>
      <w:r>
        <w:rPr>
          <w:rFonts w:ascii="Jameel Noori Nastaleeq" w:hAnsi="Jameel Noori Nastaleeq"/>
          <w:color w:val="222222"/>
          <w:sz w:val="27"/>
        </w:rPr>
        <w:t>حضرت لوط علیہ السلام سدوم شہر میں اللہ کے حکم اور اسی طرح اپنے چچا جان کے مشورے کی وجہ سے حضرت لوط علیہ السلام چلے گئے اور جورڈن میں ایک شہر تھا ، اس شہر کا نام ’’ سدوم ‘‘ تھا اور اس کے قریب میں ایک دوسرا شہر ’’ عامورہ ‘‘ تھا ، ایسے پانچ سات چھوٹے بڑے شہر تھے ، حضرت لوط علیہ السلام وہاں چلے گئے اوروہاں جاکر لوگوں کو ایمان کی دعوت دینا شروع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1849: سدوم والوں کی بعض بری عادتیں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۷۸</w:t>
      </w:r>
    </w:p>
    <w:p>
      <w:pPr>
        <w:spacing w:before="60" w:after="80" w:line="312" w:lineRule="auto"/>
        <w:ind w:right="288" w:left="288"/>
        <w:jc w:val="right"/>
      </w:pPr>
      <w:r>
        <w:rPr>
          <w:rFonts w:ascii="Jameel Noori Nastaleeq" w:hAnsi="Jameel Noori Nastaleeq"/>
          <w:color w:val="222222"/>
          <w:sz w:val="27"/>
        </w:rPr>
        <w:t>سدوم والوں کی بعض بری عادتیں سدوم شہر کے لوگ بڑے خطرناک گناہوں میں پڑے ہوئے تھے ، ایک اللہ پر ایمان نہیں رکھتے تھے اور بے حیائی ، بے شرمی بہت خطرناک ان کے اندر تھی ، خود اللہ نے قرآن میں یہ لفظ استعمال فرمایا : اِذْ قَالَ لِقَوْمِہٖٓ اِنَّكُمْ لَتَاْتُوْنَ الْفَاحِشَۃَ ۝ ۰ۡمَا سَبَقَكُمْ بِہَا مِنْ اَحَدٍ مِّنَ الْعٰلَمِيْنَ ۝ ۲۸ ( العنکبوت ) ترجمہ : جب لوط ( علیہ السلام ) نے اپنی قوم سے کہا کہ : حقیقت میں تم ایسی بے حیائی کا کام کرتے ہو جو تم سے پہلے تمام دنیا والوں میں کسی نے نہیں کیا ۔ حضرت لوط علیہ السلام نے جاکر ان کو ایمان کی دعوت دی ، ایک اللہ کی عبادت کی دعوت دی ، حیاو شرم ، عفت وپاک دامنی والی زندگی گذارنے کی دعوت دی ۔ وہاں کے لوگ راستے پر بیٹھے رہتے اورراستے پر سے گذرنے والوں کو ستاتے تھے ، لوٹ لیتے تھے ، کنکر مارتے تھے ، حضرت لوط علیہ السلام نے سمجھایا کہ : تم راستے پر سے گذر نے والوں کو کیوں پریشان کرتے ہو ؟ کیوں لوٹتے ہو ؟ جو راستے سے گذریں ان کی مدد کرو ، ان کو راستہ بتاؤ ، جو پریشان ہوں ان کی مدد کرو ، خدمت کرو ، حضرت لوط علیہ السلام نے ان کو سمجھایا ، سمجھاتے سمجھاتے کئی سال گذر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1850: بعض بیوی بچے دشمن ہوتے 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۷۹</w:t>
      </w:r>
    </w:p>
    <w:p>
      <w:pPr>
        <w:spacing w:before="60" w:after="80" w:line="312" w:lineRule="auto"/>
        <w:ind w:right="288" w:left="288"/>
        <w:jc w:val="right"/>
      </w:pPr>
      <w:r>
        <w:rPr>
          <w:rFonts w:ascii="Jameel Noori Nastaleeq" w:hAnsi="Jameel Noori Nastaleeq"/>
          <w:color w:val="222222"/>
          <w:sz w:val="27"/>
        </w:rPr>
        <w:t>بعض بیوی بچے دشمن ہوتے ہیں حضرت لوط علیہ السلام جب اس علاقے میں دین کی دعوت دینے کے لیے آئے تو کنوارے تھے ، وہاں اسی والہہ نامی عورت سے آکر آپ نے نکاح کیا ، ہر بیوی کو اپنے شوہر کے ساتھ وفادار بن کر رہنا چاہیے ؛ لیکن یہ عورت بڑی بے وفا نکلی ، قرآن میں اللہ تعالیٰ ارشاد فرماتے ہیں : يٰٓاَيُّہَا الَّذِيْنَ اٰمَنُوْٓا اِنَّ مِنْ اَزْوَاجِكُمْ وَاَوْلَادِكُمْ عَدُوًّا لَّكُمْ فَاحْذَرُوْہُمْ ۝ ۰ۚ ( التغابن : ۱۴ ) ترجمہ : اے ایمان والو ! تمھاری بیویاں اورر تمھاری ا ولاد میں سے کچھ تمھارے دشمن ہیں ، سو تم ان کی ( شریعت کے خلاف ) بات ماننے سے بچتے رہو ۔ اللہ ہمارے تمام مسلمان بھائی اور بہنوں کو اس آیت میں بیان فرمائی گئی دشمنی سے ہمیشہ حفاظت میں رکھے ، آمین ۔ جو عورت خود گناہ کے کاموں پر چلے ۔ جو عورت خود اپنے شوہر کو دین کا کام نہ کرنے دے ۔ جو عورت خود اپنے شوہر کو نیکی کے راستے سے ہٹا دے ۔ جو عورت اپنے شوہر کو شریعت کے خلاف کام کرنے کے لیے اصرار کرے ۔ جو عورت شوہر کی دین داری میں رکاوٹ بنے ۔ وہ عورت حقیقت میں دشمن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1851: بیوی کو شوہر کے دینی کاموں میں رکاوٹ نہیں بنناچاہیے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۸۰</w:t>
      </w:r>
    </w:p>
    <w:p>
      <w:pPr>
        <w:spacing w:before="60" w:after="80" w:line="312" w:lineRule="auto"/>
        <w:ind w:right="288" w:left="288"/>
        <w:jc w:val="right"/>
      </w:pPr>
      <w:r>
        <w:rPr>
          <w:rFonts w:ascii="Jameel Noori Nastaleeq" w:hAnsi="Jameel Noori Nastaleeq"/>
          <w:color w:val="222222"/>
          <w:sz w:val="27"/>
        </w:rPr>
        <w:t>بیوی کو شوہر کے دینی کاموں میں رکاوٹ نہیں بنناچاہیے اس لیے آپ کبھی بھی اپنے شوہر ، اپنی اولاد کے لیے اچھے کاموں میں رکاوٹ مت بننا ، شوہر نماز پڑھنا چاہے ، دین دار بننا چاہے ، شریعت پر عمل کرنا چاہے ، صدقہ و خیرات کرنا چاہے ، اللہ کے راستے میں جماعت میں جانا چاہے ، مدرسے میں جانا چاہے تو ہمیشہ اس کاساتھ دینا ، ان کی مدد کرنا ۔ بہر حال ! سدوم کے لوگوں نے حضرت لوط علیہ السلام پر ظلم کرنا شروع کیا ، اللہ کے نبی ان کو اچھی باتیں سکھاتے تو وہ اللہ کے نبی کی مخالفت کرتے اور اللہ کے نبی کو پریشان کرتے ۔ اللہ تعالیٰ نے حضرت لوط علیہ السلام کے گھرمیں دوبیٹیاں عطا فرمائی تھیں : ایک بیٹی کا نام ریثا تھا اور دوسری بیٹی کا نام ذعرتاتھا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1852: قوم کا حضرت لوط علیہ السلام پر زبردستی ایک قانون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۸۰</w:t>
      </w:r>
    </w:p>
    <w:p>
      <w:pPr>
        <w:spacing w:before="60" w:after="80" w:line="312" w:lineRule="auto"/>
        <w:ind w:right="288" w:left="288"/>
        <w:jc w:val="right"/>
      </w:pPr>
      <w:r>
        <w:rPr>
          <w:rFonts w:ascii="Jameel Noori Nastaleeq" w:hAnsi="Jameel Noori Nastaleeq"/>
          <w:color w:val="222222"/>
          <w:sz w:val="27"/>
        </w:rPr>
        <w:t>قوم کا حضرت لوط علیہ السلام پر زبردستی ایک قانون انھوں نے حضرت لوط علیہ السلام پر زبردستی ایک قانون یہ جاری کیاتھا کہ کسی کو اپنے گھر پر مہمان نہ رکھے ، کیسی ظالم قوم تھی ؟ جب کوئی مہمان آتا توحضرت لوط علیہ السلام اس کو گھر میں چھپاکر رکھتے تھے ؛ لیکن ان کی بیوی بڑی ظالمہ تھی ، دشمن تھی ، وہ قوم کے لوگوں کو خبر کر دیتی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1853: حضرت لوط علیہ السلام کی بیوی کی جاسوسی کا عجیب طریقہ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۸۱</w:t>
      </w:r>
    </w:p>
    <w:p>
      <w:pPr>
        <w:spacing w:before="60" w:after="80" w:line="312" w:lineRule="auto"/>
        <w:ind w:right="288" w:left="288"/>
        <w:jc w:val="right"/>
      </w:pPr>
      <w:r>
        <w:rPr>
          <w:rFonts w:ascii="Jameel Noori Nastaleeq" w:hAnsi="Jameel Noori Nastaleeq"/>
          <w:color w:val="222222"/>
          <w:sz w:val="27"/>
        </w:rPr>
        <w:t>حضرت لوط علیہ السلام کی بیوی کی جاسوسی کا عجیب طریقہ اس زمانے میں ٹیلیفون نہیں تھے ؛ اس لیے اس نے خبر کرنے کا عجیب طریقہ اپنا رکھا تھا کہ اگر رات میں کوئی مہمان آتا تو یہ گھر کے باڑے میں آگ جلاتی تھی ، اس نے قوم کے ظالموں کو بتارکھا تھا کہ میں آگ جلاؤں تو تم سمجھ جاناکہ ہمارے گھر کوئی مہمان آیاہے ۔ جب آگ جلتی تو لوگ دور دور سے دیکھ لیتے اور سمجھ جاتے کہ حضرت لوط علیہ السلام کے گھر مہمان آئے ہیں ، پھر ظالم لوگ دوڑتے ہوئے آتے اور حضرت لوط علیہ السلام کو ستاتے اور مہمان کو بھی ستاتے تھے ۔ اور اگر دن میں کوئی مہمان آتا اور حضرت لوط علیہ السلام اس کو چھپا کر رکھتے تو آپ کی یہ بیوی گیلی اور تازی کچھ لکڑیاں اس طرح جلاتی تھی کہ دھواں نکلتا ، دھواں اوپر اٹھتاتھا تو اس کی وجہ سے ظالم لوگ سمجھ جاتے تھے کہ حضرت لوط علیہ السلام کے گھر مہمان آئے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1854: مہمانوں کا اکرام کرنا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۸۱</w:t>
      </w:r>
    </w:p>
    <w:p>
      <w:pPr>
        <w:spacing w:before="60" w:after="80" w:line="312" w:lineRule="auto"/>
        <w:ind w:right="288" w:left="288"/>
        <w:jc w:val="right"/>
      </w:pPr>
      <w:r>
        <w:rPr>
          <w:rFonts w:ascii="Jameel Noori Nastaleeq" w:hAnsi="Jameel Noori Nastaleeq"/>
          <w:color w:val="222222"/>
          <w:sz w:val="27"/>
        </w:rPr>
        <w:t>مہمانوں کا اکرام کرنا چاہیے حالاں کہ حدیث میں نبیٔ کریم صلی اللہ علیہ وسلم نے ارشاد فرمایا : عن أبي ہریرۃ أنَّ رسولَ اللہِ ا قال : وَمَنْ کَانَ یُؤْمِنُ بِاللّٰہِ وَالْیَوْمِ الْاٰخِرِ فَلْیُکْرِمْ ضَیْفَہُ ( متفق علیہ ) جو اللہ اور قیامت کے دن پر ایمان رکھے اس کو چاہیے کہ آنے والے مہمان کا اکرام کرے ۔ گھر پر کوئی مہمان آوے توان کا اکرام کرنا سنت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1855: مسلمانوں کی ایک خوبی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۸۲</w:t>
      </w:r>
    </w:p>
    <w:p>
      <w:pPr>
        <w:spacing w:before="60" w:after="80" w:line="312" w:lineRule="auto"/>
        <w:ind w:right="288" w:left="288"/>
        <w:jc w:val="right"/>
      </w:pPr>
      <w:r>
        <w:rPr>
          <w:rFonts w:ascii="Jameel Noori Nastaleeq" w:hAnsi="Jameel Noori Nastaleeq"/>
          <w:color w:val="222222"/>
          <w:sz w:val="27"/>
        </w:rPr>
        <w:t>مسلمانوں کی ایک خوبی دینی بہنو ! اللہ نے مسلمان عورتوں کو یہ خوبی عطا فرمائی ہے کہ ماشاءاللہ ! وہ خوشی خوشی مہمانوں کی خدمت کرتی ہیں ، یہ بھی جنت میں جانے کاثواب کمانے کا ایک بہترین ذریعہ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1856: ایک صحابی کی مہمان نوازی کاعجیب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۸۲</w:t>
      </w:r>
    </w:p>
    <w:p>
      <w:pPr>
        <w:spacing w:before="60" w:after="80" w:line="312" w:lineRule="auto"/>
        <w:ind w:right="288" w:left="288"/>
        <w:jc w:val="right"/>
      </w:pPr>
      <w:r>
        <w:rPr>
          <w:rFonts w:ascii="Jameel Noori Nastaleeq" w:hAnsi="Jameel Noori Nastaleeq"/>
          <w:color w:val="222222"/>
          <w:sz w:val="27"/>
        </w:rPr>
        <w:t>ایک صحابی کی مہمان نوازی کاعجیب واقعہ ہمارے پاس سیرت میں ایسے ایسے واقعات ہیں کہ صحابہ اور صحابی عورتوں کے گھر کوئی مہمان آتا تھا اور ان کے گھر میں جو تھوڑاسا کھانا ہوتا تھا تو وہ میاں بیوی آپس میں مشورہ کرتے تھے اور شوہر بیوی کو کہتاکہ : جب کھاناپک کر تیار ہو جاوے اور میں مہمان کے ساتھ کھانے کے لیے دستر خوان پر بیٹھ جاؤں تو تو چراغ کو ٹھیک کرنے کے بہانے سے بجھا دینا ، جب اندھیرا ہو جائے گا تو میں بیٹھا رہوں گا اور مہمان پیٹ بھر کر کھانا کھالے گا ۔ ایسے صحابہ کے جذبات تھے !!! بہر حال ! قوم کے ظالم لوگ آکر مہمانوں کو ستاتے تھے اور حضرت لوط علیہ السلام کو بھی گالیاں دیتے تھے ، کہتے تھے کہ : ہم نے آپ کو منع کیاتھا کہ کسی کو مہمان مت رکھو ، پھر کیوں آپ مہمان رکھتے ہو ؟ حضرت لوط علیہ السلام ان کو بہت سمجھاتے ؛ لیکن یہ ماننے کے لیے تیار نہ ہوتے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1857: حضرت لوط علیہ السلام کی بیوی کی چند بری عادتیں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۸۳</w:t>
      </w:r>
    </w:p>
    <w:p>
      <w:pPr>
        <w:spacing w:before="60" w:after="80" w:line="312" w:lineRule="auto"/>
        <w:ind w:right="288" w:left="288"/>
        <w:jc w:val="right"/>
      </w:pPr>
      <w:r>
        <w:rPr>
          <w:rFonts w:ascii="Jameel Noori Nastaleeq" w:hAnsi="Jameel Noori Nastaleeq"/>
          <w:color w:val="222222"/>
          <w:sz w:val="27"/>
        </w:rPr>
        <w:t>حضرت لوط علیہ السلام کی بیوی کی چند بری عادتیں بہر حال ! حضرت لوط علیہ السلام کی بیوی میں چند بری عادتیں تھیں : ( ۱ ) اپنے شوہر کی دشمن اور بے وفا تھی ۔ ( ۲ ) اپنے شوہر اللہ کے نبی پر ایمان نہیں لائی ۔ ( ۳ ) مہمان کی خبر قوم کو دے دیتی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1858: بوڑھاپے کے باوجود گناہ نہیں چھوڑے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۸۳</w:t>
      </w:r>
    </w:p>
    <w:p>
      <w:pPr>
        <w:spacing w:before="60" w:after="80" w:line="312" w:lineRule="auto"/>
        <w:ind w:right="288" w:left="288"/>
        <w:jc w:val="right"/>
      </w:pPr>
      <w:r>
        <w:rPr>
          <w:rFonts w:ascii="Jameel Noori Nastaleeq" w:hAnsi="Jameel Noori Nastaleeq"/>
          <w:color w:val="222222"/>
          <w:sz w:val="27"/>
        </w:rPr>
        <w:t>بوڑھاپے کے باوجود گناہ نہیں چھوڑے شادی سے لے کر بوڑھی ہو گئی وہاں تک پوری زندگی یہ بری عادات اس میں رہیں ۔ بعض مرتبہ ایسا ہوتاہے کہ جوانی میں آدمی کسی برے کام میں مشغول ہوتاہے ؛ لیکن آہستہ آہستہ عمر زیادہ ہوجاتی ہے اور بچے ہوجاتے ہیں تو گناہ چھوٹ جاتے ہیں ، توبہ کر لیتے ہیں ، زندگی بدل جاتی ہے ؛ لیکن حضرت لوط علیہ السلام کی بیوی عجیب تھی کہ بوڑھاپے کی عمر آگئی ؛ لیکن اس میں کوئی تبدیلی نہیں آئی ، نبی کے گھر میں رہ کر بھی نہیں بدلی ، برابر کفر ، جاسوسی ، غداری اور نافرمانی کرنے میں اس نے پوری زندگی گذار 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1859: گناہ کے کام میں مدد کرنا بھی گناہ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۸۳</w:t>
      </w:r>
    </w:p>
    <w:p>
      <w:pPr>
        <w:spacing w:before="60" w:after="80" w:line="312" w:lineRule="auto"/>
        <w:ind w:right="288" w:left="288"/>
        <w:jc w:val="right"/>
      </w:pPr>
      <w:r>
        <w:rPr>
          <w:rFonts w:ascii="Jameel Noori Nastaleeq" w:hAnsi="Jameel Noori Nastaleeq"/>
          <w:color w:val="222222"/>
          <w:sz w:val="27"/>
        </w:rPr>
        <w:t>گناہ کے کام میں مدد کرنا بھی گناہ ہے حضرت لوط علیہ السلام کیا کر سکتے تھے ؟ لوگوں کو سمجھاتے تو بیوی کو بھی سمجھاتے ؛ لیکن یہ بیوی بالکل سمجھنے کے لیے تیار نہیں ؛ بلکہ یہ تو ظالموں کی مددکرتی تھی ، کافروں کی مدد کرتی تھی ، دشمنوں کی مدد کرتی تھی ؛ حالاں کہ قرآن میں اللہ نے فرمایا : وَتَعَاوَنُوْا عَلَي الْبِرِّ وَالتَّقْوٰى وَلَا تَعَاوَنُوْا عَلَي الْاِثْمِ وَالْعُدْوَانِ ( المائدۃ : ۲ ) ترجمہ : اور نیکی کے کام میں مدد کرو اور گناہ کے کام میں مدد بالکل مت کرو ۔ میری دینی بہنو ! یاد رکھنا کوئی غلط کام کرتا ہو اس کو سمجھاؤ ، نصیحت کرو ؛ مگر غلط کام کرنے میں کبھی کسی کی مددمت کرو ، گناہ کے کام میں کبھی مدد مت کرو ، اس بات کو سن لو ! گناہ کے کام میں اگر تم نے مدد کی تو جب گناہ کرنے والے پر عذاب آئے گا تو مدد کرنے والے پر بھی اللہ کا عذاب آتا ہے ، میں بہت ساری تفصیلات آپ کو مجمع عام میں بیان نہیں کر سکتا ؛ لیکن ایسا ہوتاہے کہ کوئی عورت گناہ کے کام میں ہے اور دوسری بہن اس کی مددکرتی ہے یہ تو بہت ہی برا ہے ، کبھی ایسا کام مت کرو ، اللہ سے توبہ کرو ، اللہ ایسی بری عادت سے بچنے کی توفیق عطافرماوے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1860: حضرت لوط علیہ السلام کی قوم کی ایک خطرناک عادت جو آج عام ہورہی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۸۴</w:t>
      </w:r>
    </w:p>
    <w:p>
      <w:pPr>
        <w:spacing w:before="60" w:after="80" w:line="312" w:lineRule="auto"/>
        <w:ind w:right="288" w:left="288"/>
        <w:jc w:val="right"/>
      </w:pPr>
      <w:r>
        <w:rPr>
          <w:rFonts w:ascii="Jameel Noori Nastaleeq" w:hAnsi="Jameel Noori Nastaleeq"/>
          <w:color w:val="222222"/>
          <w:sz w:val="27"/>
        </w:rPr>
        <w:t>حضرت لوط علیہ السلام کی قوم کی ایک خطرناک عادت جو آج عام ہورہی ہے حضرت لوط علیہ السلام سمجھانے جاتے تو قوم کے لوگ کیا کہتے : وَمَا كَانَ جَوَابَ قَوْمِہٖٓ اِلَّآ اَنْ قَالُوْٓا اَخْرِجُوْہُمْ مِّنْ قَرْيَتِكُمْ ۝ ۰ۚ اِنَّہُمْ اُنَاسٌ يَّتَطَہَّرُوْنَ ۝ ۸۲ ( الأعراف ) ترجمہ : اوران ( لوط علیہ السلام ) کی قوم کے پاس کوئی جواب نہیں تھا ، بس وہ ( آپس میں ) یوں کہنے لگے کہ : تم ان کو اپنی بستی سے نکال دو ، یقیناًیہ لوگ تو بہت ہی پاک رہنا چاہتے ہیں ۔ یہ بھی ایک بہت خطرناک عادت ہے جو اللہ نے قرآن میں بیان فرمائی کہ نیک اور ان کو پاک رہنے والوں کو ان کی نیکی پر طنز کیاجائے اور ان کو تنگ کر کے نیکی سے روکنے کی خطرناک سازش کی جائے ، قومِ لوط والا یہ طرز تو آج بھی عام ہو رہا ہے ۔ دیکھو ! آج بھی ہماری سوسائٹی ، شہر میں ایسی بات دیکھنے کو ملتی ہے کہ کسی کو سمجھاؤ ، نصیحت کرو تو سامنے والا بعض مرتبہ کیا جواب دیتا ہے کہ یہ تو بڑا نیک بن کر رہنا چاہتاہے ، بہت ولی بننا چاہتاہے ، ایسے جواب لوگ دے دیتے ہیں ۔ دینی بہنو ! یاد رکھو ! ایک ہے گناہ کرنا ، دوسرا ہے گناہ کو ہلکا اور معمولی سمجھنا ، اگر غلطی سے گناہ ہوجائے تو اللہ معاف فرما دیتے ہیں ؛ لیکن کوئی گناہ کو ہلکا اور معمولی سمجھے اور نیکی کا راستہ سمجھانے والوں کی مذاق اڑاوے تو یہ ایسی خطر ناک چیز ہے کہ اس کی وجہ سے ایمان ختم ہو جانے کا خطرہ رہتاہے ۔ بہت سی مرتبہ بعض سہیلیاں جو بچپن میں ساتھ رہی ، ساتھ بڑی ہوئی ، ساتھ میں پڑھی اور ساتھ میں اسکول گئی ، پھر اس میں سے کسی سہیلی کو ہدایت مل گئی ، وہ نیک ہو گئی ، صحیح راستے پر آگئی ، اب وہ اپنی سہیلی کو سمجھا ئے تو دوسری سہیلیا ں ٹون مار کر ایسا جواب دیتی ہیں کہ ہاں ! تو تو بہت نیک بنتی ہے ، توتو بہت اپنے زمانے کی رابعہ بصریہ بنتی ہے ، اس طرح کی باتیں جواب میں کہتی ہیں ، بہنو ! کبھی ایسا جواب مت دینا ، یہ دین کی مذ اق ہے ، یہ نیک دعوت کی مذاق ہے اور ایسی مذاق سے ایمان خطرے میں پڑ جاتا ہے ۔ کوئی تم کو نصیحت کرے تو دل و جان سے سن لینااور عمل کرنا اور اگر عمل کرنے کی توفیق نہیں ہوئی تو کم سے کم مذاق مت اڑانا ۔ بعض مرتبہ چند سہیلیا ں ملتی ہیں اور بات چیت کرتی ہیں تو اپنی دوسری نیک سہیلیوں کے بارے میں ایسی بات کرتی ہیں : اس کی بات چھوڑو ، وہ تو بہت نیک بن کر رہنا چاہتی ہے ۔ یہ بہت خطرناک جملے ہیں جن سے اللہ تعالیٰ بہت ناراض ہوتے ہیں ۔ اللہ تعالیٰ نے خاص طور پر اس کا ذکر فرمایاہے ۔ ایسی باتوں سے اللہ کے نبی کو کتنی تکلیف ہوتی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1861: میرا ایسے غلط کاموں سے کوئی تعلق 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۸۶</w:t>
      </w:r>
    </w:p>
    <w:p>
      <w:pPr>
        <w:spacing w:before="60" w:after="80" w:line="312" w:lineRule="auto"/>
        <w:ind w:right="288" w:left="288"/>
        <w:jc w:val="right"/>
      </w:pPr>
      <w:r>
        <w:rPr>
          <w:rFonts w:ascii="Jameel Noori Nastaleeq" w:hAnsi="Jameel Noori Nastaleeq"/>
          <w:color w:val="222222"/>
          <w:sz w:val="27"/>
        </w:rPr>
        <w:t>میرا ایسے غلط کاموں سے کوئی تعلق نہیں ہے حضرت لوط علیہ السلام سمجھاتے رہے اور سمجھانے کے بعد اللہ سے دعا کی : قَالَ اِنِّىْ لِعَمَلِكُمْ مِّنَ الْقَالِيْنَ ۝ ۱۶۸ۭ رَبِّ نَجِّنِيْ وَاَہْلِيْ مِمَّا يَعْمَلُوْنَ ۝ ۱۶۹ ترجمہ : لوط ( علیہ السلام ) نے فرمایا : یقیناً میں تمھارے اس ( برے ) کام سے سخت نفرت کرتا ہوں ۔ اے میرے رب ! مجھ کو اور میرے گھر والوں کو جو ( برے ) کام وہ کررہے ہیں اس سے نجات عطا فرما ۔ پہلی بات تویہ کہی : اے لوگو ! کان کھول کر سن لو ! تم بے شرمی کرتے ہو ۔ بے حیائی کے کام کرتے ہو ۔ لوگوں کو لوٹتے ہو ۔ مجلس میں بیٹھ کر غلط کام کرتے ہو ۔ میرا ایسے غلط کاموں سے کوئی تعلق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1862: گناہ سے توبہ کی دعا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۸۷</w:t>
      </w:r>
    </w:p>
    <w:p>
      <w:pPr>
        <w:spacing w:before="60" w:after="80" w:line="312" w:lineRule="auto"/>
        <w:ind w:right="288" w:left="288"/>
        <w:jc w:val="right"/>
      </w:pPr>
      <w:r>
        <w:rPr>
          <w:rFonts w:ascii="Jameel Noori Nastaleeq" w:hAnsi="Jameel Noori Nastaleeq"/>
          <w:color w:val="222222"/>
          <w:sz w:val="27"/>
        </w:rPr>
        <w:t>گناہ سے توبہ کی دعا دوسری دعا حضرت لوط علیہ السلام نے اللہ سے یہ کی کہ : اے اللہ مجھے اور میرے گھر والوں کو ایسے غلط کام سے نجات دیجیے ، اس کی سزا سے بچا کر رکھیے ۔ یہ دعا بھی کرنے کی ضرورت ہے کہ جب شہر میں کوئی گناہ کا کام ہوتا ہو تو ہم بیٹھ کر اللہ سے دعا کریں : اے اللہ ! وہاں پر یہ کام ہورہاہے ، آپ میری اور میرے گھر والوں کی حفاظت کیجیے ۔ آج ہمارا حال کیا ہوگیاہے کہ کسی جگہ کوئی غلط کام ہورہاہے ، کسی کے یہاں شادی میں میوزک بج رہا ہے ، شادی میں بے پردگی ہورہی ہے ، شادی میں ناچنا کودنا ہورہاہے یا کوئی بھی غلط کام ہوتا ہے تو ہم اس کا چرچا کرتے ہیں کہ اس کے یہاں یہ ہورہا ہے ، وہ ہورہاہے ، اس کے گھر کے پاس جب بھی جاؤ تو زور زور سے میوزک کی آواز آتی ہے ، ان کے گھر میں سے تو ٹی وی کی آواز آتی ہے ۔ میری دینی بہنو ! ایسی باتیں مت کرو ؛ بلکہ اللہ سے دعا کرو کہ : اے اللہ ! جو غلط کام وہ لوگ کرتے ہیں ، اس غلط اور گناہ کے کام سے میری اور میرے گھر والوں کی حفاظت فرما ۔ حضرت لوط علیہ السلام نے اللہ کی بارگاہ میں یہی دعا مانگی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1863: قومِ لوط پر خطرناک عذاب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۸۸</w:t>
      </w:r>
    </w:p>
    <w:p>
      <w:pPr>
        <w:spacing w:before="60" w:after="80" w:line="312" w:lineRule="auto"/>
        <w:ind w:right="288" w:left="288"/>
        <w:jc w:val="right"/>
      </w:pPr>
      <w:r>
        <w:rPr>
          <w:rFonts w:ascii="Jameel Noori Nastaleeq" w:hAnsi="Jameel Noori Nastaleeq"/>
          <w:color w:val="222222"/>
          <w:sz w:val="27"/>
        </w:rPr>
        <w:t>قومِ لوط پر خطرناک عذاب بہر حال ! حضرت لوط علیہ السلام نے بہت سمجھایا ، سالہا سال سمجھایا ؛ لیکن کوئی ماننے کے لیے تیار نہیں ، اللہ تعالیٰ کا فیصلہ ہوگیا کہ اب اس قوم پر عذاب بھیجناہے ۔ میری دینی بہنو ! ایسا خطرناک عذاب اللہ نے بھیجاکہ اللہ کے فرشتے حضرت جبرئیلں رات کے وقت آئے ، قومِ لوط کے پانچ یا سات گاؤں تھے ، حضرت جبرئیل ں نے ان کے پورے علاقے کو زمین کے نیچے سے اٹھایا اور اتنے نیچے سے اٹھایا کہ نیچے سے پانی نکل آیا ، میں اس علاقے میں گیا ہوں اور میں نے وہاں خود جاکر اس کو دیکھا ہے ، سمندر کے ’ سی ‘ لیول سے ۴۲۰ میٹر ڈاؤن وہ پورا علاقہ ہے ، اندازہ لگاؤ کہ حضرت جبرئیل ں نے اس کو کتنا نیچے سے اٹھایا ہوگا اور حضرت جبرئیل ں کیسے طاقت والے تھے ، قرآن میں ہے : عَلَّمَہٗ شَدِيْدُ الْقُوٰى ۝ ۵ۙ ذُوْ مِرَّۃٍ ۝ ۰ۭ فَاسْتَوٰى ۝ ۶ۙ ( النجم ) ترجمہ : ایک مضبوط طاقت والے ( فرشتے ) نے ان کو سکھلایا تھا ، جو زور والا ہے ، پھرو ہ سامنے آگیا ۔ حضرت جبرئیلں نے پورے علاقے کو اپنی ایک انگلی کے پوروے پر اٹھایااور اٹھا کر اوپر آسمان کے قریب لے گئے ، روایتوں میں آتا ہے کہ رات کے آخری حصے میں صبح صادق کے وقت مرغے اذان دیتے ہیں : عن زید بن خالد الجہني ص قال : قال رسولُ اللہ ا : لَاتَسُبُّوْا الدِّیْکَ فَإِنَّہُ یُوْقِظُ لِلصَّلٰوۃِ ( ابو داؤد ) ترجمہ : حضرت زید بن خالد جہنی ص فرماتے ہیں کہ نبیٔ کریم صلی اللہ علیہ وسلم نے ارشاد فرمایا : مرغ کو برا بھلامت کہو ؛ اس لیے کہ وہ نماز کے لیے اٹھاتاہے ۔ افادات : عام طور پر تہجد کا وقت جب شروع ہوتاہے اس وقت وہ بولتاہے ، پھر جب صبح صادق ہوتی ہے اس وقت بھی بولتاہے ، مطلب یہ ہے کہ وہ تو اچھائی کے لیے بولتاہے ؛ اس لیے اس کو برا بھلا نہیں کہنا چاہیے ۔ اور حدیثِ پاک میں آتاہے کہ : مرغ فرشتے کو دیکھ کر بولتاہے اور گدھایا کتا شیاطین کو دیکھ کر چلاتے ہیں ؛ اس لیے جب گدھا یا کتا چلّائے تو ’’ أعوذ باللہ من الشیطان الرجیم ‘‘ پڑھناچاہیے اور جب مرغ کی آواز سنو تواللہ تعالیٰ سے خیر مانگنی چاہیے ۔ ( حدیث کے اصلاحی مضامین : ۲۹۴ ؍ ۱۴ ) بہر حال ! مرغ کی اس اذان کی آواز پہلے آسمان کے فرشتوں نے سنی اور وہاں لے جاکر پانچوں شہروں کو الٹا کر دیا اور زمین پر پھینک مارا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1864: مجرموں کے نام لکھے ہوئے پتھر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۹۰</w:t>
      </w:r>
    </w:p>
    <w:p>
      <w:pPr>
        <w:spacing w:before="60" w:after="80" w:line="312" w:lineRule="auto"/>
        <w:ind w:right="288" w:left="288"/>
        <w:jc w:val="right"/>
      </w:pPr>
      <w:r>
        <w:rPr>
          <w:rFonts w:ascii="Jameel Noori Nastaleeq" w:hAnsi="Jameel Noori Nastaleeq"/>
          <w:color w:val="222222"/>
          <w:sz w:val="27"/>
        </w:rPr>
        <w:t>مجرموں کے نام لکھے ہوئے پتھر پھر اللہ نے ان پر آسمان سے پتھربرسائے ، ان پتھروں پر مجرمین کے نام لکھے ہوئے تھے : وَاَمْطَرْنَا عَلَيْہَا حِجَارَۃً مِّنْ سِجِّيْلٍ ۝ ۰ۥۙ مَّنْضُوْدٍ ۝ ۸۲ۙ مُّسَوَّمَۃً عِنْدَ رَبِّكَ ۝ ۰ۭ وَمَا ہِيَ مِنَ الظّٰلِـمِيْنَ بِبَعِيْدٍ ۝ ۸۳ۧ ( الھود ) ترجمہ : اور ہم نے اس ( بستی ) پر پکی ہوئی مٹی کے پتھر مسلسل برسائے ، اس پرتمھار ے رب کی طرف سے ( خاص ) نشان لگے ہوئے تھے اوروہ ( بستیاں مکہ کے ) ظالموں سے کچھ دور بھی نہیں ہیں ۔ ان پتھروں پر نام بھی لکھا رہتا تھا کہ فلاں پتھر فلاں ظالم کو اور فلاں پتھر فلاں نافرمان کو لگے گا ۔ آج تک وہ پتھر وہاں بتائے جاتے ہیں جو عذاب کے طو ر پر اللہ تعالیٰ نے برسائے تھے اور پورے علاقے میں کالا کالا پانی ہوگیا ، کالے پانی کا سمندر بن گیا ، پورا علاقہ ، پورا ملک ، پانچ شہراللہ نے قیامت تک ختم کردیے ۔ جب میں وہاں گیا تو جمعہ کا دن تھا ، موتہ میں جہاں صحابہ ث شہید ہوئے تھے ان کی قبر کے نزدیک ایک مسجد ہے ، وہاں ہم نے جمعہ کی نماز پڑھی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1865: عذاب کی وجہ سے آج بھی خوف کا ماحول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۹۰</w:t>
      </w:r>
    </w:p>
    <w:p>
      <w:pPr>
        <w:spacing w:before="60" w:after="80" w:line="312" w:lineRule="auto"/>
        <w:ind w:right="288" w:left="288"/>
        <w:jc w:val="right"/>
      </w:pPr>
      <w:r>
        <w:rPr>
          <w:rFonts w:ascii="Jameel Noori Nastaleeq" w:hAnsi="Jameel Noori Nastaleeq"/>
          <w:color w:val="222222"/>
          <w:sz w:val="27"/>
        </w:rPr>
        <w:t>عذاب کی وجہ سے آج بھی خوف کا ماحول نماز کے بعد اس عذاب والے علاقے میں گیا ، روزے کے ساتھ ہوں ، قسم کھا کر کہتا ہوں میری دینی بہنو ! جب ہماری گاڑی اس علاقے میں داخل ہورہی تھی تو آج بھی عذاب کا اور گھبراہٹ کا ماحول وہاں کھلم کھلا نظر آتاہے ؛ حالاں کہ ہزاروں سال ہوگئے ۔ نوٹ : سفر کے مفصل حالات دیکھی ہوئی دنیاکی تیسری جلد میں ملاحظہ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1866: اللہ نے ایمان والوں کو بچالیا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۹۱</w:t>
      </w:r>
    </w:p>
    <w:p>
      <w:pPr>
        <w:spacing w:before="60" w:after="80" w:line="312" w:lineRule="auto"/>
        <w:ind w:right="288" w:left="288"/>
        <w:jc w:val="right"/>
      </w:pPr>
      <w:r>
        <w:rPr>
          <w:rFonts w:ascii="Jameel Noori Nastaleeq" w:hAnsi="Jameel Noori Nastaleeq"/>
          <w:color w:val="222222"/>
          <w:sz w:val="27"/>
        </w:rPr>
        <w:t>اللہ نے ایمان والوں کو بچالیا اللہ تعالیٰ نے ارشاد فرمایا تھا کہ : اے نبی ! ہم ایمان والوں کو اور آپ کے خاندان میں سے جو ایمان لائے ان کو عذاب سے بچائیں گے ؛ لیکن آپ کی بیوی جو نافرمان ہے اس پر اللہ کا عذاب آئے گا ۔ فَنَجَّيْنٰہُ وَاَہْلَہٗٓ اَجْمَعِيْنَ ۝ ۱۷۰ۙ اِلَّا عَجُوْزًا فِي الْغٰبِرِيْنَ ۝ ۱۷۱ۚ ( الشعراء ) ترجمہ : سو ہم نے ان ( لوط علیہ السلام ) کو اور ان کے سب گھر والوں کونجات دی ؛ سوائے ایک بڑھیا جو پیچھے رہ جا نے والوں میں شامل رہی ( یعنی حضرت لوط کی بیوی جو ایمان نہیں لائی ) ۔ اللہ تعالیٰ نے حضرت لوط علیہ السلام کو فرمایا جس کا حاصل ہے : اے نبی ! جب آدھی رات ہوجائے تو آپ اپنی لڑکیوں کو اپنی فیمیلی والوں کواورایمان والوں کو لے کر نکل جانا ، ہم صبح صبح ان پر عذاب بھیجنے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1867: نافرمان بیوی کو ہلاک کردیا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۹۱</w:t>
      </w:r>
    </w:p>
    <w:p>
      <w:pPr>
        <w:spacing w:before="60" w:after="80" w:line="312" w:lineRule="auto"/>
        <w:ind w:right="288" w:left="288"/>
        <w:jc w:val="right"/>
      </w:pPr>
      <w:r>
        <w:rPr>
          <w:rFonts w:ascii="Jameel Noori Nastaleeq" w:hAnsi="Jameel Noori Nastaleeq"/>
          <w:color w:val="222222"/>
          <w:sz w:val="27"/>
        </w:rPr>
        <w:t>نافرمان بیوی کو ہلاک کردیا حضرت لوط علیہ السلام آدھی رات کو نکلے ، بعض روایتوں میں آتا ہے کہ حضرت لوط علیہ السلام کی بیوی نے ساتھ چلنے سے ہی انکار کردیاتھاکہ میں تو یہی رہوں گی : اِلَّا عَجُوْزًا فِي الْغٰبِرِيْنَ ۝ ۱۷۱ۚ قرآن کی اس آیت سے پتہ چلتاہے کہ اس نے جانے سے ہی انکار کردیا ، اللہ ، اللہ ! کیسی بیوی کہ اپنے شوہر کے ساتھ نہیں گئی ، ظالموں کے ساتھ رہی تو اللہ نے اس بیوی کو بھی عذاب سے ہلاک کرکے ختم کردیا ۔ بعض روایتوں میں ہے کہ اللہ کے نبی کودکھانے کے لیے تھوڑا ساساتھ چلی ؛ لیکن اللہ نے حکم دیاتھا کہ سب آگے دیکھ کر چلیں ، کوئی پیچھے مڑ کر نہ دیکھیں ؛ لیکن جب رات کے آخری حصے میں اللہ کا عذاب شروع ہوا اور عذاب کی وجہ سے بھیانک ، ڈراؤنی ، خطرناک آواز نکلنے لگی تو اس بیوی نے اپنی قوم کی محبت میں پیچھے مڑ کر دیکھا ، اس نے کہا : ہائے میری قوم ! اس نے اللہ کے حکم پر دھیان نہیں دیا ، اس نے اپنی قوم اور ظالموں سے محبت کا اظہار کیا ۔ میری دینی بہنو ! اسی وقت آسمان سے ایک پتھر آیا اور اس کے سر پر لگا اور وہیں پر اللہ نے اس کو ہلاک کر دیا ، آج بھی جہاں اس قوم پر عذاب آیا تھا اس سے کچھ پہلے ایک جگہ عورت کی شکل میں پتھر کا پتلا بنا ہواہے ، جب ہم وہاں پہنچے تو ایک عرب گائڈ ہمارے ساتھ تھا ، میں نے اس کو پوچھا تو اس نے وہاں پر گاڑی رکوائی اور کہنے لگا : دیکھو ! یہ پتھر کا جو مجسمہ بنا ہوا ہے یہ حضرت لوط علیہ السلام کی بیوی کا بتلا تے ہیں کہ وہ نافرمان بیوی جس نے نبی کے ساتھ غداری کی ، نبی کے ساتھ چلی ؛ لیکن اللہ کی نافرمانی کرکے پیچھے دیکھنے لگی تو اللہ نے یہاں اس پر پتھر بھیجا اور اس کو ہلاک کرکے ختم کردیا ۔ میری دینی بہنو ! ہمیشہ نیک کام میں مدد کرو ، کبھی برے کام میں مدد مت کرو ؛ ورنہ ظالموں پر جو عذاب آتا ہے وہ عذاب مدد کرنے والوں پر بھی 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1868: نبی کے ساتھ رہنے کی قدر نہ کی تو عذاب نے آپکڑا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۹۳</w:t>
      </w:r>
    </w:p>
    <w:p>
      <w:pPr>
        <w:spacing w:before="60" w:after="80" w:line="312" w:lineRule="auto"/>
        <w:ind w:right="288" w:left="288"/>
        <w:jc w:val="right"/>
      </w:pPr>
      <w:r>
        <w:rPr>
          <w:rFonts w:ascii="Jameel Noori Nastaleeq" w:hAnsi="Jameel Noori Nastaleeq"/>
          <w:color w:val="222222"/>
          <w:sz w:val="27"/>
        </w:rPr>
        <w:t>نبی کے ساتھ رہنے کی قدر نہ کی تو عذاب نے آپکڑا قرآن میں اللہ تعالیٰ فرماتے ہیں : ضَرَبَ اللہُ مَثَلًا لِّلَّذِيْنَ كَفَرُوا امْرَاَتَ نُوْحٍ وَّامْرَاَتَ لُوْطٍ ۝ ۰ۭ كَانَتَا تَحْتَ عَبْدَيْنِ مِنْ عِبَادِنَا صَالِحَيْنِ فَخَانَتٰہُمَا فَلَمْ يُغْنِيَا عَنْہُمَا مِنَ اللہِ شَيْــــًٔا وَّقِيْلَ ادْخُلَا النَّارَ مَعَ الدّٰخِلِيْنَ ۝ ۱۰ ترجمہ : اللہ تعالیٰ نے کافروں کے لیے نوح ( علیہ السلام ) کی بیوی اورلوط ( علیہ السلام ) کی بیوی کی حالت بیان فرمائی ہے ، یہ دونوں ( بیویاں ) ہمارے دوخاص نیک بندوں کے نکاح میں تھیں ، پھران دونوں نے ان دونوں ( شوہروں ) کے ساتھ بے وفائی کی تو وہ دونوں ( نیک بندے ) اللہ تعالیٰ کے عذاب کے مقابلے میں ان دونوں ( بیویوں ) کو کچھ بھی کام نہیں آسکے اور ان عورتوں کو حکم دیا گیا کہ دوسرے ( آگ میں ) داخل ہوئے لوگوں کے ساتھ تم دونوں بھی آگ میں داخل ہو جائو ۔ حضرت لوط علیہ السلام کی بیوی اور حضرت نوح علیہ السلام کی بیوی دونوں نے اللہ کے نبی کے ساتھ نکاح کی قدر نہیں کی اور نبی کے گھر میں رہ کر کفر کیا اور گناہ پر مد دکی تو اللہ نے دنیا میں بھی ان کو عذاب دیا اور قیامت کے دن بھی اللہ تعالیٰ ان کو جہنم میں داخل کریں گے ؛ حالاں کہ نبی کی بیوی تھی ، پھر بھی جہنم میں جائے گی ۔ دوسری بات آیت میں خاص لفظ استعمال ہوا ’’ فخانتاھما ‘‘ دونوں نبی کی بیویوں نے خیانت کی ؛ یعنی نبی کی خفیہ باتیں لوگوں کے سامنے ظاہر کردی ۔ اِس جگہ رُک کر میں آپ کو مسئلہ سمجھادوں کہ میاں بیوی کے بیچ میں جو خفیہ باتیں ہوتی ہیں اس کو دوسروں کے سامنے بتلا نا حرام ہے ، کبھی اس گناہ میں مت پڑنا ، بیڈ روم کی باتیں باہر بتائی نہیں جاتی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1869: ایک خاص حدیث</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۹۴</w:t>
      </w:r>
    </w:p>
    <w:p>
      <w:pPr>
        <w:spacing w:before="60" w:after="80" w:line="312" w:lineRule="auto"/>
        <w:ind w:right="288" w:left="288"/>
        <w:jc w:val="right"/>
      </w:pPr>
      <w:r>
        <w:rPr>
          <w:rFonts w:ascii="Jameel Noori Nastaleeq" w:hAnsi="Jameel Noori Nastaleeq"/>
          <w:color w:val="222222"/>
          <w:sz w:val="27"/>
        </w:rPr>
        <w:t>ایک خاص حدیث ایک خاص بات اس مضمون کے ختم پر آپ کو عرض کردوں ، حدیث میں آتا ہے ، مسلم شریف میں یہ روایت موجود ہے ، حضرت نبیٔ کریم صلی اللہ علیہ وسلم نے ارشاد فرمایاکہ : تین طرح کے انسان ایسے ہیں کہ اللہ تعالیٰ قیامت کے دن ان کے ساتھ بات بھی نہیں کریں گے ، اللہ ان کو سزا دے کر گناہوں سے پاک بھی نہیں کریں گے اور اللہ ان کی طرف رحمت کی نظر سے نہیں دیکھیں گے ، یہ تین لوگ یہ ہیں : ( ۱ ) جو بوڑھا مرد یا بوڑھی عورت گناہ کے کام کرے ، خاص طور پر حدیث میں زنا کا لفظ آیاہے ۔ بعض مرتبہ ایسا ہوجاتا ہے کہ بوڑھاپے کی عمر میں بھی گناہ نہیں چھوٹتے ہیں ، یہ چیز بڑی خطرناک بات ہے ، بعض ہماری دینی بہنیں بڑی عمر کی ہوگئیں ؛ لیکن غیبت ، حسد ، طعنہ وتشنیع کرنا ہے اور اسی طرح دوسروں کو ستانا ، پریشان کرنا ، چاہے بہو کو پریشان کرنا ہو یا دوسرے کسی اپنے رشتے دار کو پریشان کرنا ہو ، بوڑھا پا آنے کے بعد بھی عادت نہیں چھوٹتی ہے ۔ یاد رکھو ! بڑھاپے میں تو بڑے سے بڑے گناہ چھوڑ کر آخرت کی تیاری کرنی ہوتی ہے ، بوڑھا پا اور گناہ یہ بڑی خطرناک چیز ہے ۔ ( ۲ ) بادشاہ ہو کر جھوٹ بولے ۔ ہم یہ کہہ سکتے ہیں کہ جو بڑے لیڈر ہوکر جھوٹ بولیں ، آج بڑے بڑے دین دار کہلانے والے خاندان کے ذمے دارمرد ، دین دار کہلانے والی عورت بھی جھوٹ بولتی ہے ۔ ( ۳ ) ایسا فقیر جو تکبر کرے ۔ فقیر ی ہے ، غریبی ہے پھر بھی تکبر کرے ، ان تین لوگوں کے بارے میں حدیث میں آیا ہے کہ اللہ ان کو معاف نہیں کریں گے ، رحمت کی نظر سے نہیں دیکھیں گے ، سزادے کر ان کو پا ک نہیں کریں گے ۔ اللہ تعالیٰ ایسی بری حالت سے ہم سب کی حفاظت فرمائے ، حضرت لوط علیہ السلام کی بیوی کا یہ واقعہ بڑا عبرت اور نصیحت کا ہے ، اللہ ہم سب کی دنیا اور آخرت میں عذاب سے حفاظت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1870: حضرت زید بن حارثہؓ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۱۰۰</w:t>
      </w:r>
    </w:p>
    <w:p>
      <w:pPr>
        <w:spacing w:before="60" w:after="80" w:line="312" w:lineRule="auto"/>
        <w:ind w:right="288" w:left="288"/>
        <w:jc w:val="right"/>
      </w:pPr>
      <w:r>
        <w:rPr>
          <w:rFonts w:ascii="Jameel Noori Nastaleeq" w:hAnsi="Jameel Noori Nastaleeq"/>
          <w:color w:val="222222"/>
          <w:sz w:val="27"/>
        </w:rPr>
        <w:t>حضرت زید بن حارثہؓ ایک صحابی ہیں جن کا نام ’’ حضرت زیدؓ ‘‘ ہے ، یہ غلام تھے ، نبیٔ کریم صلی اللہ علیہ وسلم نے ان کو عکاظ کے بازار سے خریدا اور آزاد کر کے ان کواپنا بیٹابنالیاتھا ، عربی میں اس کو ’’ متبنیٰ ‘‘ کہتے ہیں ، اردو میں ’’ لے پالک ‘‘ اور انگلش میں ( adopt ) کرنا کہتے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1871: زمانۂ جاہلیت کی ایک غلط رسم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۱۰۰</w:t>
      </w:r>
    </w:p>
    <w:p>
      <w:pPr>
        <w:spacing w:before="60" w:after="80" w:line="312" w:lineRule="auto"/>
        <w:ind w:right="288" w:left="288"/>
        <w:jc w:val="right"/>
      </w:pPr>
      <w:r>
        <w:rPr>
          <w:rFonts w:ascii="Jameel Noori Nastaleeq" w:hAnsi="Jameel Noori Nastaleeq"/>
          <w:color w:val="222222"/>
          <w:sz w:val="27"/>
        </w:rPr>
        <w:t>زمانۂ جاہلیت کی ایک غلط رسم حضرت زیدؓ کو نبیٔ کریم صلی اللہ علیہ وسلم نے متبنیٰ بنا لیا تھا اور عرب میں ایک قانون تھا کہ اپنے متبنیٰ بیٹے کو اپنے سگے بیٹے کے برابر سمجھتے تھے ، جس طرح کوئی آدمی اپنے سگے بیٹے کی بیوی سے یعنی بہو سے -بیٹا چاہے اپنی بیوی کو طلاق دے دیوے یا بیٹے کا انتقال ہو جاوے - نکاح نہیں کر سکتا ، اسی طرح عربوں کے یہاں یہ بات بھی مشہور تھی کہ اپنے متبنیٰ لڑکے کی بیوی کے ساتھ بھی کبھی نکاح نہیں کر سکتا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1872: لے پالک حقیقی بیٹانہیں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۱۰۱</w:t>
      </w:r>
    </w:p>
    <w:p>
      <w:pPr>
        <w:spacing w:before="60" w:after="80" w:line="312" w:lineRule="auto"/>
        <w:ind w:right="288" w:left="288"/>
        <w:jc w:val="right"/>
      </w:pPr>
      <w:r>
        <w:rPr>
          <w:rFonts w:ascii="Jameel Noori Nastaleeq" w:hAnsi="Jameel Noori Nastaleeq"/>
          <w:color w:val="222222"/>
          <w:sz w:val="27"/>
        </w:rPr>
        <w:t>لے پالک حقیقی بیٹانہیں ہے یہ غلط بات مشہور تھی ، اللہ تعالیٰ نے قرآنِ مجید میں اس غلط بات کی اصلاح فرمائی کہ : نہیں ! حقیقی بیٹا الگ ہے ، حقیقی بیٹے کی بیوی کے ساتھ تو نکاح نہیں ہو سکتا ؛ لیکن متبنی بیٹے کی بیوی کے ساتھ-اگر وہ طلاق دے دے یا وہ مر جائے -نکاح ہو سکتا ہے ، یہ با ت اللہ تعالیٰ نے قرآن کی ایک آیت کے ذریعے سے بھی بیان فرمائی اور خود نبیٔ کریم صلی اللہ علیہ وسلم سے عملی طور پر بھی لوگوں کے سامنے اللہ نے اس کو ظاہر کروایا ۔ حضرت زیدؓ کوحضور صلی اللہ علیہ وسلم سے بڑی محبت تھی ، ان کے ابا اور چچا لینے کے لیے آئے تو وہ نہیں گئے ، حضور صلی اللہ علیہ وسلم ہی کے پاس رہنے کا انھوں نے فیصلہ کیا ، وہ بڑا عجیب و غریب قصہ ہے ان شاء اللہ ! پھر کبھی وہ آپ کو سنائیں گے ۔ نوٹ : حضرت زیدؓ کا مفصل تذکرہ بندے کا ملکِ شام کا سفر نامہ ’’ دیکھی ہوئی دنیا ‘‘ کے تیسرے حصے میں ملاحظہ فرمائیں ۔ خیر ! حضرت زیدص حضورا کے متبنیٰ ( لے پالک ) تھے اور پورے مکہ میں لوگ ان کو ’’ زید ابن محمد ‘‘ کہتے تھے یعنی زید نبیٔ کریم صلی اللہ علیہ وسلم کے بیٹے ہیں ، پھر اللہ تعالیٰ نے قرآن میں یہ آیاتِ کریمہ نازل فرمائی : وَمَا جَعَلَ اَدْعِيَاۗءَكُمْ اَبْنَاۗءَكُمْ ۝ ۰ۭ ذٰلِكُمْ قَوْلُكُمْ بِاَفْوَاہِكُمْ ۝ ۰ۭ وَاللہُ يَـقُوْلُ الْحَـقَّ وَہُوَيَہْدِي السَّبِيْلَ ۝ ۴ اُدْعُوْہُمْ لِاٰبَاۗىِٕہِمْ ہُوَاَقْسَطُ عِنْدَ اللہِ ۝ ۰ۚ فَاِنْ لَّمْ تَعْلَمُوْٓا اٰبَاۗءَہُمْ فَاِخْوَانُكُمْ فِي الدِّيْنِ وَمَوَالِيْكُمْ ۝ ۰ۭ وَلَيْسَ عَلَيْكُمْ جُنَاحٌ فِيْمَآ اَخْطَاْتُمْ بِہٖ ۝ ۰ۙ وَلٰكِنْ مَّا تَعَمَّدَتْ قُلُوْبُكُمْ ۝ ۰ۭ وَكَانَ اللہُ غَفُوْرًا رَّحِـيْمًا ۝ ۵ ( الأحزاب ) ترجمہ : اور تمھارے منہ بولے بیٹوں ( لے پالک ) کو ( حقیقی ، سچا ) بیٹے نہیں بنایا ، یہ تو تمھاری بات ہی بات ہے جو تم منہ سے کہتے ہو اور اللہ تو سچی بات کہتے ہیں اور وہی سیدھا راستہ بتلاتے ہیں { ۴ } تم ان کو ان کے ( حقیقی ) باپوں کے نام سے پکارا کرو ، یہی طریقہ اللہ تعالیٰ کے نزدیک پورے انصاف کا ہے ، پھر اگر تم کوان کے ( اصلی ) باپ معلوم نہیں ہے تو وہ تمھارے دینی بھائی اور تمھارے دوست ہیں اورتم سے جو بھول چوک ہوجائے اس کی وجہ سے تم پر کوئی گناہ نہیں ہوگا ؛ لیکن جو کام تم اپنے دلوں سے جان بوجھ کر کروگے ( اس میں گناہ ہے ) اور اللہ تعالیٰ تو بہت زیادہ معاف کرنے والے ، سب سے زیادہ رحم کرنے والے ہیں ۔ مَا كَانَ مُحَمَّدٌ اَبَآ اَحَدٍ مِّنْ رِّجَالِكُمْ وَلٰكِنْ رَّسُوْلَ اللہِ وَخَاتَمَ النَّـبِيّٖنَ ۝ ۰ۭ وَكَانَ اللہُ بِكُلِّ شَيْءٍ عَلِــيْمًا ۝ ۴۰ۧ ( الأحزاب ) ترجمہ : محمد ( ا ) تمھارے مردوں میں سے کسی کے ( نسبی ) باپ نہیں ہیں ؛ لیکن وہ اللہ تعالیٰ کے رسول ہیں اور نبیوں میں سب سے آخری نبی ہیں اور اللہ تعالیٰ ہر چیز کو اچھی طرح جانتے ہیں ۔ اس میں بتلا یا گیاکہ : منہ بولے بیٹے حقیقی بیٹوں کی طرح نہیں ہے اور ان کی نسبت حقیقی باپ سے ختم کرکے بن بیٹھے باپ کی طرف کرنا یہ ناانصافی ہے ۔ یعنی لے پالک کو سگے بیٹے کی طرح نہیں پکارنا چاہیے اور اس سے پردہ کرنا بھی ضروری ہوتا ہے یعنی کوئی عورت کسی کو اپنا بیٹا بنا لے تو اس کی وجہ سے پردہ ختم نہیں ہو جا تا ؛ بلکہ پردہ کرنا ضروری ہے اور اس کو میراث میں سے حصہ نہیں ملے گا ۔ پھر لوگوں نے حضرت زید کو ’’ زید ابن محمد ‘‘ کہنا بند کر دیا اوراللہ کے قانون کے مطابق ’’ زید ابن حارثہ ‘‘ ان کے ابا کا جواصلی نام تھاا سی نام سے پکارنا شروع کر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1873: حضرت زیدؓ کی ایک انفرادی خصوصیت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۱۰۳</w:t>
      </w:r>
    </w:p>
    <w:p>
      <w:pPr>
        <w:spacing w:before="60" w:after="80" w:line="312" w:lineRule="auto"/>
        <w:ind w:right="288" w:left="288"/>
        <w:jc w:val="right"/>
      </w:pPr>
      <w:r>
        <w:rPr>
          <w:rFonts w:ascii="Jameel Noori Nastaleeq" w:hAnsi="Jameel Noori Nastaleeq"/>
          <w:color w:val="222222"/>
          <w:sz w:val="27"/>
        </w:rPr>
        <w:t>حضرت زیدؓ کی ایک انفرادی خصوصیت اللہ تعالیٰ کتنے مہربان ہے کہ حضرت زیدؓ کا نام حضور صلی اللہ علیہ وسلم کے ساتھ مشہور ہو گیاتھا ؛ لیکن جب اللہ تعالیٰ نے منع کر دیا تو اب لوگوں نے زید بن حارثہ کہنا شروع کر دیا تو حضرت زیدؓ کی تسلی کا سامان قرآن میں ان کے ذکرِ خیر کے ذریعہ سے کیا گیا ، قرآنِ مجید میں صحابہ ث میں سے صراحتاً آپ ہی کا نام مذکور ہے : فَلَمَّا قَضٰى زَيْدٌ یہ اللہ تعالیٰ کی طرف سے ان کی تسلی آگئی کہ پورے قرآن میں صحابۂ کرام ث میں سے اکیلے حضرت زیدؓ کا نام آیاہے ، کسی اورصحابی کا نام پورے قرآن میں نہیں آیا ، یہ ان کی خصوصیت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1874: دوسرے کسی صحابی کانام قرآن میں 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۱۰۳</w:t>
      </w:r>
    </w:p>
    <w:p>
      <w:pPr>
        <w:spacing w:before="60" w:after="80" w:line="312" w:lineRule="auto"/>
        <w:ind w:right="288" w:left="288"/>
        <w:jc w:val="right"/>
      </w:pPr>
      <w:r>
        <w:rPr>
          <w:rFonts w:ascii="Jameel Noori Nastaleeq" w:hAnsi="Jameel Noori Nastaleeq"/>
          <w:color w:val="222222"/>
          <w:sz w:val="27"/>
        </w:rPr>
        <w:t>دوسرے کسی صحابی کانام قرآن میں نہیں ہے حضرت ابو بکر صدیق رضی اللہ عنہ کا صحابی ہونااللہ تعالیٰ نے قرآن میں بیان کیا : ثَانِيَ اثْـنَيْنِ اِذْ ہُمَا فِي الْغَارِ اِذْ يَقُوْلُ لِصَاحِبِہٖ لَا تَحْزَنْ اِنَّ اللہَ مَعَنَا ۝ ۰ۚ ( التوبۃ : ۴۰ ) ترجمہ : جبکہ ( آپ صلی اللہ علیہ وسلم ) دو آدمیوں میں سے دوسرے تھے جس وقت وہ دونوں غار میں تھے ، جب وہ ( نبی ) اپنے ساتھی ( یعنی ابوبکر صدیق رضی اللہ عنہ ) سے یہ کہہ رہے تھے کہ : تم غم مت کرو ، یقین رکھو ! اللہ تعالیٰ ہمارے ساتھ ہیں ۔ لیکن حضرت ابو بکر صدیق رضی اللہ عنہ کا نام قرآن میں نہیں ہے ۔ ماں عائشہؓ کے لیے قرآن میں تقریباً بیس آیتیں اللہ نے اتاریں ، جو قصہ میں پہلے آپ کو سنا چکا ہوں ؛ لیکن قرآن میں حضرت عائشہؓ کا نام کہیں پر نہیں ہے ۔ حضرت خولہؓ کا واقعہ پہلے دن آپ کو سنایا تھا ، ان کے بارے میں بھی قرآن میں آیت اتری ؛ لیکن ان کا نام قرآن میں نہیں ہے ۔ تمام صحابہ ثمیں اکیلے حضرت زیدص وہ صحابی ہیں جن کا نام اللہ نے قرآن میں ذکر فرمایا ۔ یہ بہت پیارا نام ہے ، مختصربھی ہے ، میٹھابھی ہے ؛ اس لیے قرآن میں آیا ہوا یہ مبارک نام اللہ توفیق دے تو اپنے بچوں کا نام رکھو ، قرآن والا یہ مبارک نام ان شاء اللہ ! زندہ ہو جائے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1875: دنیا کی تاریخ میں ایک عجیب کام : غلام کا نکاح اپنی ایک آزاد معزز رشتے دار عورت کے سا...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۱۰۵</w:t>
      </w:r>
    </w:p>
    <w:p>
      <w:pPr>
        <w:spacing w:before="60" w:after="80" w:line="312" w:lineRule="auto"/>
        <w:ind w:right="288" w:left="288"/>
        <w:jc w:val="right"/>
      </w:pPr>
      <w:r>
        <w:rPr>
          <w:rFonts w:ascii="Jameel Noori Nastaleeq" w:hAnsi="Jameel Noori Nastaleeq"/>
          <w:color w:val="222222"/>
          <w:sz w:val="27"/>
        </w:rPr>
        <w:t>دنیا کی تاریخ میں ایک عجیب کام : غلام کا نکاح اپنی ایک آزاد معزز رشتے دار عورت کے ساتھ اسی عزت کے کاموں میں سے حضور صلی اللہ علیہ وسلم نے ایک ایسا کام کیا کہ اس دنیاکی تاریخ میں کسی نے ایسا کام نہیں کیا ، وہ کام یہ کیا کہ حضرت نبیٔ کریم صلی اللہ علیہ وسلم نے اس غلام حضرت زیدؓ کو آزاد کر کے ان کی شادی اپنی سگی پھوپھی کی لڑکی کے ساتھ کروائی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1876: عرب کا سب سے معزز خاندان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۱۰۵</w:t>
      </w:r>
    </w:p>
    <w:p>
      <w:pPr>
        <w:spacing w:before="60" w:after="80" w:line="312" w:lineRule="auto"/>
        <w:ind w:right="288" w:left="288"/>
        <w:jc w:val="right"/>
      </w:pPr>
      <w:r>
        <w:rPr>
          <w:rFonts w:ascii="Jameel Noori Nastaleeq" w:hAnsi="Jameel Noori Nastaleeq"/>
          <w:color w:val="222222"/>
          <w:sz w:val="27"/>
        </w:rPr>
        <w:t>عرب کا سب سے معزز خاندان حضور صلی اللہ علیہ وسلم کا خاندان یعنی قریش پورے عرب میں سب سے بڑاعزت والا خاندان تھااور اس میں بھی بنو عبدالمطلب یعنی حضور صلی اللہ علیہ وسلم کے دادا کا خاندان یہ تو سب سے نرالی عزت والا ، اتنا اونچے درجے کا خاندان تھا ؛ لیکن حضور صلی اللہ علیہ وسلم نے اپنی پھوپھی کی لڑکی کے ساتھ حضرت زیدؓ کا نکاح کروایا اور وہ غلاموں کے لیے عزت کا دن تھا ، اتنا اونچا نکاح حضور صلی اللہ علیہ وسلم نے کروایا ، وہ شادی میں آج کی مجلس میں سناتا ہوں ۔ نبیٔ کریم صلی اللہ علیہ وسلم کی ایک پھوپھی تھی جن کا نام ’’ امیمہ بنت عبدالمطلب ‘‘ تھا ، ان کی ایک لڑکی تھی جن کانام ’’ زینب بنت جحش ‘‘ تھا ، نبیٔ کریم صلی اللہ علیہ وسلم نے سب سے پہلے شادی کا پیغام دیاکہ : میں زید کے ساتھ ان کا نکاح کرانا چاہتا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1877: ایک آسان مثال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۱۰۵</w:t>
      </w:r>
    </w:p>
    <w:p>
      <w:pPr>
        <w:spacing w:before="60" w:after="80" w:line="312" w:lineRule="auto"/>
        <w:ind w:right="288" w:left="288"/>
        <w:jc w:val="right"/>
      </w:pPr>
      <w:r>
        <w:rPr>
          <w:rFonts w:ascii="Jameel Noori Nastaleeq" w:hAnsi="Jameel Noori Nastaleeq"/>
          <w:color w:val="222222"/>
          <w:sz w:val="27"/>
        </w:rPr>
        <w:t>ایک آسان مثال چوں کہ ان کے اوپر غلامی کا دھبہ تھا ، آپ کوسمجھانے کے لیے اس کی صرف میں مثال دیتا ہوں ، آپ کو کوئی ایسا کام کرنے کے لیے نہیں کہہ رہا ہوں ، پہلے سے آپ بے فکر رہیے ، جیسے کہ یہاں ’’ لیلونگوے ‘‘ میں کوئی بہت ہی اچھے اپنے انڈین پاکستانی فیمیلی میں کسی کو میں یہ کہو ں : یہاں افریقن میں سے کسی کے ساتھ تمھاری لڑکی کی شادی کرا دو تو ظاہر بات ہے کہ مفتی صاحب کا اکرام اپنی جگہ پر ؛ لیکن کوئی بھی شادی کرانے تیار نہیں ہوگا ، لوگ کہیں گے کہ کوئی اور بات ہو تو کہو ، یہ آپ نے جو مشورہ دیا وہ مشورہ گلے میں اترتا نہیں ہے کہ ہماری لڑکی اور کسی افریقن کے ساتھ شادی کرادیویں ، یہ ناممکن کام ہے ۔ بالکل اسی طرح جب نبیٔ کریم صلی اللہ علیہ وسلم نے پیغام بھیجا تو حضرت زینبؓ اور ان کے بھائی حضرت عبداللہ بن جحش ص دونوں کے دونوں نے صاف لفظوں میں منع کر دیا کہ : ہم زید کے ساتھ نکاح نہیں کروائیں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1878: نبی کا حکم ماننا ہر مسلمان کے لیے ضروری ہے ؛ چاہے سمجھ میں نہ آئے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۱۰۶</w:t>
      </w:r>
    </w:p>
    <w:p>
      <w:pPr>
        <w:spacing w:before="60" w:after="80" w:line="312" w:lineRule="auto"/>
        <w:ind w:right="288" w:left="288"/>
        <w:jc w:val="right"/>
      </w:pPr>
      <w:r>
        <w:rPr>
          <w:rFonts w:ascii="Jameel Noori Nastaleeq" w:hAnsi="Jameel Noori Nastaleeq"/>
          <w:color w:val="222222"/>
          <w:sz w:val="27"/>
        </w:rPr>
        <w:t>نبی کا حکم ماننا ہر مسلمان کے لیے ضروری ہے ؛ چاہے سمجھ میں نہ آئے یہ بات اللہ کو پسند نہیں آئی ؛ اسی لیے اللہ تعالیٰ نے سورئہ احزاب کی یہ آیت نازل فرمائی : وَمَا كَانَ لِمُؤْمِنٍ وَّلَا مُؤْمِنَۃٍ اِذَا قَضَى اللہُ وَرَسُوْلُہٗٓ اَمْرًا اَنْ يَّكُوْنَ لَہُمُ الْخِـيَرَۃُ مِنْ اَمْرِہِمْ ۝ ۰ۭ وَمَنْ يَّعْصِ اللہَ وَرَسُوْلَہٗ فَقَدْ ضَلَّ ضَلٰلًا مُّبِيْنًا ۝ ۳۶ۭ ترجمہ : اورجب اللہ تعالیٰ اور اس کے رسول کسی بات کا فیصلہ کر دیویں تو کسی ایمان والے مرد اور ایمان والی عورت کو اپنے معاملے میں کوئی اختیار باقی نہیں رہتا اور جو شخص اللہ تعالیٰ اور اس کے رسول کی نافرمانی کرتا ہے یقیناً وہ کھلی گمراہی میں پڑ گیا ۔ دو باتیں یاد رکھیے ! اگر نبیٔ کریم صلی اللہ علیہ وسلم کسی بات کا مشورہ دیں تووہ کام کرو یا نہ کرو تمھاری مرضی کی بات ہے ، جیسے کہ وہ باندی کی شادی والا واقعہ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1879: باندیاں تک فیضِ نبوی سے مثالی ذہین بن گئیں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۱۰۷</w:t>
      </w:r>
    </w:p>
    <w:p>
      <w:pPr>
        <w:spacing w:before="60" w:after="80" w:line="312" w:lineRule="auto"/>
        <w:ind w:right="288" w:left="288"/>
        <w:jc w:val="right"/>
      </w:pPr>
      <w:r>
        <w:rPr>
          <w:rFonts w:ascii="Jameel Noori Nastaleeq" w:hAnsi="Jameel Noori Nastaleeq"/>
          <w:color w:val="222222"/>
          <w:sz w:val="27"/>
        </w:rPr>
        <w:t>باندیاں تک فیضِ نبوی سے مثالی ذہین بن گئیں عن ابن عباس قال کَانَ زَوْجُ بَرِیْرَۃَ عَبْدًا أَسْوَدَ یُقَالُ لَہُ مُغِیْثٌ کَأَنِّي أَنْظُرُ إِلَیْہِ یَطُوْفُ خَلْفَہَا فِيْ سِکَکِ الْمَدِیْنَۃِ یَبْکِيْ وَدُمُوْعُہُ تَسِیْلُ عَلٰی لِحْیَتِہِ ، فَقَالَ النَّبِيُّ صلی اللہ علیہ وسلم لِلْعَبَّاسِ : أَلَاتَعْجَبُ مِنْ حُبِّ مُغِیْثٍ بَرِیْرَۃَ وَمِنْ بُغْضِ بَرِیْرَۃَ مُغِیْثًا ، فَقَالَ النَّبِيُّ صلی اللہ علیہ وسلم : لَوْ رَاجَعْتِیْہِ ! فَقَالَتْ یَارَسُوْلَ اللہِ ! تَأْمُرُنِيْ ؟ قَالَ إِنَّمَاأَشْفَعُ ۔ قَالَتْ لَاحَاجَۃَ لِيْ فِیْہِ ۔ ( مشکوۃ ) ترجمہ : اور حضرت ابن عباسص کہتے ہیں کہ : بریرہؓ کا شوہر ایک سیاہ فام غلام تھا جس کو مغیث صکہا جاتاتھا ، میری آنکھوں کے سامنے اب بھی وہ منظر ہے جب وہ بریرۃ رضی اللہ عنھا کے پیچھے پیچھے مدینہ کی گلیوں میں روتا پھرتا تھا اور اس کی آنکھوں سے آنسوٹپک ٹپک کر اس کی ڈاڑھی پر گرتے تھے ، چنانچہ ( ایک دن ) آں حضرت ا نے حضرت عباس ص سے فرمایا کہ : عباس ! کیا تمھیں اس پر حیرت نہیں کہ مغیث ، بریرہ کو کتنا چاہتا ہے اور بریرہ مغیث سے کس قد ر نفرت کرتی ہے ؟ پھر آپ صلی اللہ علیہ وسلم نے بریرۃ رضی اللہ عنھا سے بھی فرمایا : کاش تم مغیث صسے رجوع کرلیتیں ! ( یعنی مغیثص سے دوبارہ نکاح کرلیتیں ) ۔ بریرہؓ نے عرض کیاکہ : یا رسول اللہ ! کیا آپ مجھے ( بطورِ وجوب ) اس کا حکم دے رہے ہیں ؟ آپ انے فرمایا کہ : بریرہ ! میں توسفارش کررہاہوں ۔ حضرت بریرہؓ نے کہا : مجھے اس سے رجوع کرنے کی کوئی ضرورت نہیں ۔ حضرت بریرہؓ مدینہ کے ایک یہودی کی باندی تھی ، اس یہودی نے نو اوقیہ ــکے بدلے میں ان کو مکاتب بنایاتھا یعنی نو ( ۹ ) اوقیہ چاندی دے دو تو میں تم کو آزاد کردوں ۔ حضرت بریرہؓ حضرت عائشہؓ کے پاس مدد کے لیے آئیں ، حضرت عائشہؓ نے خود ا ن کو خرید لیا اور آزاد کردیا ۔ حضرت بریرۃ رضی اللہ عنھا کا ایک شوہر تھا جس کانام مغیثص تھا ، وہ بھی پہلے غلام تھا ، بعد میں وہ بھی آزاد ہوگیا ، اس سلسلے میں حضرت بریرہؓ کو خیارِ عتق ملا یعنی آزاد ہونے کی وجہ سے طلاق کا اختیا ر ملا ، اسی کا تذکرہ مذکورہ حدیث میں ہے ۔ اور اگر حضور صلی اللہ علیہ وسلم کسی چیز کا فیصلہ کر دیں تو پھر کوئی مسلمان اس کا انکار کر ہی نہیں سکتا اور یہ شادی کا مسئلہ بھی حضور صلی اللہ علیہ وسلم کا فیصلہ تھا ؛ اس لیے اللہ تعالیٰ نے قرآن کی اس آیت میں بتلادیاکہ اللہ تعالیٰ اور ان کے رسول کا فیصلہ ہے ، شادی کروانی ہوگی ، اگر تم نافرمانی کروگے تو کھلم کھلی گمراہی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1880: نبی کے حکم کے آگے حضرت زینبؓ کی بے مثال قربانی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۱۰۸</w:t>
      </w:r>
    </w:p>
    <w:p>
      <w:pPr>
        <w:spacing w:before="60" w:after="80" w:line="312" w:lineRule="auto"/>
        <w:ind w:right="288" w:left="288"/>
        <w:jc w:val="right"/>
      </w:pPr>
      <w:r>
        <w:rPr>
          <w:rFonts w:ascii="Jameel Noori Nastaleeq" w:hAnsi="Jameel Noori Nastaleeq"/>
          <w:color w:val="222222"/>
          <w:sz w:val="27"/>
        </w:rPr>
        <w:t>نبی کے حکم کے آگے حضرت زینبؓ کی بے مثال قربانی جب قرآن کی آیت اتری تو حضرت زینبؓ پر قربا ن جائیے کہ دل چاہتا نہیں تھا ؛ لیکن اللہ کا حکم آیا تو فوراً خوشی خوشی نکاح کے لیے تیار ہو گئی اور ان کے بھائی حضرت عبداللہ ابن جحش ص بھی خوشی سے تیار ہو گئے ۔ اللہ ہم کو ایسا جذبہ عطا فرماوے کہ اللہ اور اس کے رسول کے حکم کو اگر وہ ہماری اپنی مرضی کے خلاف ہو تب بھی ماننے والے بن جاویں ، آمین ۔ حضرت زینبؓ بالکل چاہتی نہیں تھی ، ان کے بھائی بھی چاہتے نہیں تھے ؛ لیکن جب اللہ کا حکم آیا ، حضور صلی اللہ علیہ وسلم کا فیصلہ آیا تو انھوں نے اپنا فیصلہ بدلا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1881: حضرت زینبؓ کامہر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۱۰۹</w:t>
      </w:r>
    </w:p>
    <w:p>
      <w:pPr>
        <w:spacing w:before="60" w:after="80" w:line="312" w:lineRule="auto"/>
        <w:ind w:right="288" w:left="288"/>
        <w:jc w:val="right"/>
      </w:pPr>
      <w:r>
        <w:rPr>
          <w:rFonts w:ascii="Jameel Noori Nastaleeq" w:hAnsi="Jameel Noori Nastaleeq"/>
          <w:color w:val="222222"/>
          <w:sz w:val="27"/>
        </w:rPr>
        <w:t>حضرت زینبؓ کامہر پھر نکاح ہوا ، اس نکاح میں مہر بھی خود نبیٔ کریم صلی اللہ علیہ وسلم نے اپنی طرف سے دیا ؛ چوں کہ زید کو حضور صلی اللہ علیہ وسلم اپنا بیٹا سمجھتے تھے اور حضرت زید غریب تھے ، غلامی سے آزاد ہوئے تھے ۔ روایتوں میں آتا ہے کہ حضور صلی اللہ علیہ وسلم نے مہر میں دس دینار سونے ( gold ) کے ، ساٹھ ( ۶۰ ) درہم چاندی ( silver ) کے ، ایک جانور- سمجھو کہ گاڑی-اور ایک جوڑا پورا ، پچاس مُد آٹا ، دس مد کھجوریں ، اتنی ساری چیزیں حضور صلی اللہ علیہ وسلم نے مہر میں عطا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1882: ایک غلط سوچ کی اصلاح</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۱۰۹</w:t>
      </w:r>
    </w:p>
    <w:p>
      <w:pPr>
        <w:spacing w:before="60" w:after="80" w:line="312" w:lineRule="auto"/>
        <w:ind w:right="288" w:left="288"/>
        <w:jc w:val="right"/>
      </w:pPr>
      <w:r>
        <w:rPr>
          <w:rFonts w:ascii="Jameel Noori Nastaleeq" w:hAnsi="Jameel Noori Nastaleeq"/>
          <w:color w:val="222222"/>
          <w:sz w:val="27"/>
        </w:rPr>
        <w:t>ایک غلط سوچ کی اصلاح اس سے ایک بات یہ بھی سیکھنے کو ملی کہ ہم دلہن کو جو چیزیں دیتے ہیں سب چیزیں ہدیہ ( gift ) ہی دینی چاہیے ، مہر کے طور پر دے دینی چاہیے ، خالی چڑھاوا اور دوسری کسی نیت سے نہیں دینا چاہیے کہ نعوذ باللہ ! شادی ٹوٹ گئی تو واپس لے لیں گے ، ایسی غلط نیت سے نہیں دینا چاہیے ، جیسے عام طور پر جَنَس میں خالی استعمال کرنے کی نیت ہوتی ہے ، مالکی بہو کی نہیں ہوتی ہے ، یہ سب چکر میں نہیں پڑناچاہیے ، جو اللہ دے مہر میں اور ہدیہ میں وہ دے دو اور دل میں اچھی نیت رکھو ، شادی نہیں ٹوٹے گی اور ان شاء اللہ ! سب خیریت سے چلتا رہے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1883: دونوں کے درمیان نا اتفاقی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۱۱۰</w:t>
      </w:r>
    </w:p>
    <w:p>
      <w:pPr>
        <w:spacing w:before="60" w:after="80" w:line="312" w:lineRule="auto"/>
        <w:ind w:right="288" w:left="288"/>
        <w:jc w:val="right"/>
      </w:pPr>
      <w:r>
        <w:rPr>
          <w:rFonts w:ascii="Jameel Noori Nastaleeq" w:hAnsi="Jameel Noori Nastaleeq"/>
          <w:color w:val="222222"/>
          <w:sz w:val="27"/>
        </w:rPr>
        <w:t>دونوں کے درمیان نا اتفاقی حضور صلی اللہ علیہ وسلم نے اتنی ساری چیزیں حضرت زیدؓ کی طرف سے حضرت زینبؓ کو نکاح کے وقت مہر میں عطا فرمائی ، شادی ہو گئی ، زندگی چلتی رہی ؛ لیکن دونوں کے مزاج میں موافقت نہیں ہوئی ؛ چوں کہ حضرت زینبؓ قریش کے اونچے خاندان کی لڑکی اور بہت خوب صورت تھی اور حضرت زیدؓ غلامی میں سے آزاد ہوئے تھے ، رنگ بھی ان کا حضرت زینبؓ کی طرح نہیں تھا ؛ اس لیے جوڑ نہیں ہوااور گاڑی زیادہ آگے چلی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1884: حضرت زیدؓ کا طلاق کا ارادہ اور حضور صلی اللہ علیہ وسلم کا منع کرنا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۱۱۰</w:t>
      </w:r>
    </w:p>
    <w:p>
      <w:pPr>
        <w:spacing w:before="60" w:after="80" w:line="312" w:lineRule="auto"/>
        <w:ind w:right="288" w:left="288"/>
        <w:jc w:val="right"/>
      </w:pPr>
      <w:r>
        <w:rPr>
          <w:rFonts w:ascii="Jameel Noori Nastaleeq" w:hAnsi="Jameel Noori Nastaleeq"/>
          <w:color w:val="222222"/>
          <w:sz w:val="27"/>
        </w:rPr>
        <w:t>حضرت زیدؓ کا طلاق کا ارادہ اور حضور صلی اللہ علیہ وسلم کا منع کرنا حضرت زیدؓ نبیٔ کریم صلی اللہ علیہ وسلم کے پاس آتے اور کہتے کہ : حضور ! یہ ہوا ، یہ ہوا ، اب زینب کے ساتھ نباہ کا مشکل ہو رہاہے ۔ کیوں کہ حضرت زیدؓ کے لیے حضور صلی اللہ علیہ وسلم ابا کی طرح تھے ۔ آپ صلی اللہ علیہ وسلم نصیحت کرتے : اے زید ! تم اپنی بیوی کو اپنے پاس خوب اچھے طریقے اور اخلاقِ حسنہ سے رکھو ، اس پر سختی نہ کرو ؛ اس لیے کہ زینب نے میری بات مان کر تم سے نکاح کیا ہے ، اگر تم اس کو طلاق دے دوگے تو زینب کو پورے خاندان میں شرمندگی ہوگی ۔ دوسری بات یہ بھی سمجھاناتھا کہ طلاق اللہ کی نظر میں بہت بڑی ناراضگی کی چیز ہے ؛ اس لیے طلاق سے بچنا چاہیے ۔ حضور صلی اللہ علیہ وسلم برابر سمجھاتے رہے چند دن تک گاڑی چلی ؛ لیکن آگے زیادہ دن تک ان کا نکاح نبھ نہ سکا ، حضرت زیدؓ نبیٔ کریم صلی اللہ علیہ وسلم کے پاس آتے ، اللہ نے وہ منظر قرآن میں بیان فرمایاہے : وَاِذْ تَقُوْلُ لِلَّذِيْٓ اَنْعَمَ اللہُ عَلَيْہِ وَاَنْعَمْتَ عَلَيْہِ اَمْسِكْ عَلَيْكَ زَوْجَكَ وَاتَّقِ اللہَ ( الأحزاب ) ترجمہ : ( اے نبی ! ) جس آدمی ( یعنی زید ) پر اللہ تعالیٰ نے احسان کیا اور تم نے بھی احسان کیا اس سے تم فرمارہے تھے کہ تم اپنی بیوی ( یعنی زینب ) کو اپنے نکاح میں رہنے دو اور تم اللہ تعالیٰ سے ڈرو ۔ اللہ تعالیٰ فرماتے ہیں کہ : جس کے اوپر اللہ نے احسان کیا اور نبی نے بھی احسان کیا : اللہ تعالیٰ نے احسان یہ کیاکہ حضرت زید کو ایمان عطا فرمایا اور دوسرا احسان یہ فرمایا کہ : نبیٔ کریم صلی اللہ علیہ وسلم کے مبارک ہاتھ پر ایمان لائے ، صحابی بننے کی سعادت ان کو حاصل ہوئی ۔ بہر حال ! حضرت زیدؓ کوتو حضور صلی اللہ علیہ وسلم فرماتے : اَمْسِكْ عَلَيْكَ زَوْجَكَ وَاتَّقِ اللہَ ۔ زید چلائو ، تم اپنی بیوی کو اپنے پاس خوب اچھے طریقے اور اخلاقِ حسنہ سے رکھو ، اس پر سختی نہ کرو اور طلاق کے بارے میں سوچو بھی مت ؛ طلاق دینا مناسب نہیں ہے ، تمھاری طبیعت اگر زینب سے لگتی نہیں ہے ، مزاج ملتا نہیں ہے تو بھی صبر کرو اور حق ادا کرو ، حق تلفی مت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1885: میاں بیوی کو ایک دوسرے سے در گذر کرنا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۱۱۲</w:t>
      </w:r>
    </w:p>
    <w:p>
      <w:pPr>
        <w:spacing w:before="60" w:after="80" w:line="312" w:lineRule="auto"/>
        <w:ind w:right="288" w:left="288"/>
        <w:jc w:val="right"/>
      </w:pPr>
      <w:r>
        <w:rPr>
          <w:rFonts w:ascii="Jameel Noori Nastaleeq" w:hAnsi="Jameel Noori Nastaleeq"/>
          <w:color w:val="222222"/>
          <w:sz w:val="27"/>
        </w:rPr>
        <w:t>میاں بیوی کو ایک دوسرے سے در گذر کرنا چاہیے دینی بہنو ! آپ کو بھی یہی نصیحت ہے کہ ہو سکتا ہے کہ شوہر کے ساتھ مزاج نہ ملتا ہو ، تمھاری پسند اس کی پسند الگ ہے ؛ لیکن چلا لو ، نباہ لو ، دنیا کی زندگی ہے کتنی ! ساٹھ ، ستر ( ۶۰ ، ۷۰ ) کے بیچ اللہ تعالیٰ نے اس امت کو عمر عطا فرمائی ہے ، پھر آگے جنت میں مزہ ہی مزہ ہے ؛ اس لیے معمولی معمولی بات پر اپنے شوہر کے حق کو ادا نہ کرنا مناسب نہیں ہے ، زندگی نباہ لینی چاہیے ، طلاق اللہ کو پسند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1886: اللہ نے حضور صلی اللہ علیہ وسلم کو بتلا دیاتھا کہ زینب سے تمھارا نکاح ہوگا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۱۱۲</w:t>
      </w:r>
    </w:p>
    <w:p>
      <w:pPr>
        <w:spacing w:before="60" w:after="80" w:line="312" w:lineRule="auto"/>
        <w:ind w:right="288" w:left="288"/>
        <w:jc w:val="right"/>
      </w:pPr>
      <w:r>
        <w:rPr>
          <w:rFonts w:ascii="Jameel Noori Nastaleeq" w:hAnsi="Jameel Noori Nastaleeq"/>
          <w:color w:val="222222"/>
          <w:sz w:val="27"/>
        </w:rPr>
        <w:t>اللہ نے حضور صلی اللہ علیہ وسلم کو بتلا دیاتھا کہ زینب سے تمھارا نکاح ہوگا درمیان میں ایک بات کہ اللہ تعالیٰ نے نبیٔ کریم صلی اللہ علیہ وسلم کو بتلا دیا تھا کہ زید اور زینب کی گاڑی چلنے والی نہیں ہے ، طلاق ہونے والی ہے اور یہ بات بھی اللہ کی طرف سے بتلا دی گئی تھی کہ : زینب آپ کی ازواجِ مطہرہ میں شامل ہونے والی ہے یعنی آپ کا نکاح ان سے ضرور ہوگا ۔ اس لیے کہ اتنے اونچے گھرانے کی لڑکی کی ایک غریب کے ساتھ شادی ہوئی ، اب طلاق ہوگی تو طلاق کے بعد اس کی دل جوئی کے لیے سب سے اچھی بات یہی ہوگی کہ حضرت نبیٔ کریم صلی اللہ علیہ وسلم کے ساتھ نکاح ہو جائے ۔ لیکن حضور صلی اللہ علیہ وسلم اس کو لوگوں کے سامنے ظاہر کرتے نہیں تھے ؛ اس لیے کہ ظاہر کرنے میں غلط فہمی پھیلتی کہ پورے عرب میں جو ایک بات مشہور تھی کہ متبنّیٰ بیٹے کی بیوی سے نکاح نہیں ہو سکتا تو لوگ نبی کو برا بھلا کہیں گے کہ : اپنے متبنّٰی کی بیوی کے ساتھ نکاح کر لیا ؛ اسی لیے حضور صلی اللہ علیہ وسلم اس بات کو چھپا چھپا کر رکھتے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1887: شریعت کا کوئی مقصد فوت نہ ہو توکسی بات کا چھپاناجائز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۱۱۳</w:t>
      </w:r>
    </w:p>
    <w:p>
      <w:pPr>
        <w:spacing w:before="60" w:after="80" w:line="312" w:lineRule="auto"/>
        <w:ind w:right="288" w:left="288"/>
        <w:jc w:val="right"/>
      </w:pPr>
      <w:r>
        <w:rPr>
          <w:rFonts w:ascii="Jameel Noori Nastaleeq" w:hAnsi="Jameel Noori Nastaleeq"/>
          <w:color w:val="222222"/>
          <w:sz w:val="27"/>
        </w:rPr>
        <w:t>شریعت کا کوئی مقصد فوت نہ ہو توکسی بات کا چھپاناجائز ہے یاد رکھو ! جب کوئی غلط فہمی پیدا ہوئی ہو اور لوگ طعنہ دیتے ہوں تو ایسے موقع پر طعنے سے بچنے کے لیے ہم کسی بات کو چھپاوے تو جائز ہے ؛ لیکن یہ اسی وقت جائز ہے جب شریعت کا کوئی مقصد فوت نہ ہوتا ہو ، اگر شریعت کا کوئی قانون چھوٹ جاتا ہو تو پھر اس بات کو چھپانا نہیں چاہیے ، چاہے لوگ طعنہ دیں ؛ لیکن اس کے باوجود بھی شریعت پر عمل کرنا چاہیے ، لوگوں کے طعنے سے گبھرانا نہیں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1888: ایک خاص مسئلے کی وضاحت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۱۱۳</w:t>
      </w:r>
    </w:p>
    <w:p>
      <w:pPr>
        <w:spacing w:before="60" w:after="80" w:line="312" w:lineRule="auto"/>
        <w:ind w:right="288" w:left="288"/>
        <w:jc w:val="right"/>
      </w:pPr>
      <w:r>
        <w:rPr>
          <w:rFonts w:ascii="Jameel Noori Nastaleeq" w:hAnsi="Jameel Noori Nastaleeq"/>
          <w:color w:val="222222"/>
          <w:sz w:val="27"/>
        </w:rPr>
        <w:t>ایک خاص مسئلے کی وضاحت جس کام کے کرنے سے لوگوں میں غلط فہمی پیدا ہوتی ہو اور لوگوں کے محض طعن وتشنیع میں پڑ جانے کا خطرہ ہوتو لوگوں کے دین کی حفاظت اور ان کو طعن کے گناہ سے بچانے کی نیت سے کسی کام کو چھوڑ دینا جائزہے ، شرط صرف یہی ہے کہ وہ کام خود شرعی مقاصد میں سے نہ ہو اور کوئی دینی حکم حلال وحرام کا اس سے متعلق نہ ہو ، اگرچہ وہ کام خود پسندیدہ ہو ، جیسے کعبہ شریف کی تعمیر کا واقعہ کہ حضرت نبیٔ کریم صلی اللہ علیہ وسلم نے بنائے ابراہیمی پر تعمیر نہیں کروائی اوراپنا ارادہ موقوف رکھا ۔ جب کہ حضرت زینب بنت جحش ؓ والا معاملہ ایسا تھا کہ اس سے شرعی مقصد متعلق تھا ، جاہلیت کی بری رسم اور باطل خیال کی عملی تردیدخود نبیٔ کریم صلی اللہ علیہ وسلم کی ذاتِ اقدس سے کروانی تھی ۔ دوسری طرف لگتاایسا ہے کہ خود نبیٔ کریم صلی اللہ علیہ وسلم نے اس حکم کی قولی تبلیغ جو سورۂ احزاب کی شروع کی آیات میں ہوچکی تھی اس کو کافی سمجھاتھا اور عملی طور پر اظہار کی طرف توجہ مبارک بھی نہیں گئی ؛ اس لیے باوجود علم و ارادے کے اس بات کو چھپاناخود مناسب سمجھا ؛ اس لیے آیتِ کریمہ میں آپ اکو فرمایاگیاکہ آپ کی ذات سے عملی اعلان کروانا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1889: عملی طور پر غلط رسم کا ازالہ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۱۱۴</w:t>
      </w:r>
    </w:p>
    <w:p>
      <w:pPr>
        <w:spacing w:before="60" w:after="80" w:line="312" w:lineRule="auto"/>
        <w:ind w:right="288" w:left="288"/>
        <w:jc w:val="right"/>
      </w:pPr>
      <w:r>
        <w:rPr>
          <w:rFonts w:ascii="Jameel Noori Nastaleeq" w:hAnsi="Jameel Noori Nastaleeq"/>
          <w:color w:val="222222"/>
          <w:sz w:val="27"/>
        </w:rPr>
        <w:t>عملی طور پر غلط رسم کا ازالہ اللہ تعالیٰ نبیٔ کریم صلی اللہ علیہ وسلم کے ذریعے عملی ( precticali ) طور پرظاہرکروانا چاہتے تھے کہ متبنّٰی جب اپنی بیوی کو طلاق دے دے تو نکاح ہو سکتا ہے اور یہ ہونے والاہے ، نبیٔ کریم صلی اللہ علیہ وسلم نے لوگوں کے طعنے سے بچنے کے لیے اس بات کو چھپایا ۔ خیر ! ایک دن حضرت زیدؓ آئے اور نبیٔ کریم صلی اللہ علیہ وسلم کو کہاکہ : حضور ! آج میں نے اپنی بیوی زینب کو طلاق دے دی ، بہت صبر کیا ، اب مجھ سے برداشت نہیں ہوتا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1890: حضور صلی اللہ علیہ وسلم کا پیغامِ نکاح خود زیدؓ لے کر گئے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۱۱۴</w:t>
      </w:r>
    </w:p>
    <w:p>
      <w:pPr>
        <w:spacing w:before="60" w:after="80" w:line="312" w:lineRule="auto"/>
        <w:ind w:right="288" w:left="288"/>
        <w:jc w:val="right"/>
      </w:pPr>
      <w:r>
        <w:rPr>
          <w:rFonts w:ascii="Jameel Noori Nastaleeq" w:hAnsi="Jameel Noori Nastaleeq"/>
          <w:color w:val="222222"/>
          <w:sz w:val="27"/>
        </w:rPr>
        <w:t>حضور صلی اللہ علیہ وسلم کا پیغامِ نکاح خود زیدؓ لے کر گئے حضرت انس بن مالک رضی اللہ عنہ کی روایت میں ہے کہ جب طلاق کے بعدعدت پوری ہو گئی تو نبیٔ کریم صلی اللہ علیہ وسلم نے خود حضرت زیدؓ کو بلایا اور کہا کہ : تم زینب کے پاس جائو اور میری طرف سے میرے ساتھ نکاح کا پیغام دو ۔ حضرت زیدؓ کو اس لیے بھیجا ؛ تاکہ لوگوں کے سامنے یہ واضح ہو جائے کہ زید نے یہ طلاق اپنی خوشی سے دی ہے ، کوئی زبردستی طلاق دلوا کر یہ نکاح نہیں ہواہے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1891: حضرت زیدؓ کاکمالِ تقویٰ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۱۱۵</w:t>
      </w:r>
    </w:p>
    <w:p>
      <w:pPr>
        <w:spacing w:before="60" w:after="80" w:line="312" w:lineRule="auto"/>
        <w:ind w:right="288" w:left="288"/>
        <w:jc w:val="right"/>
      </w:pPr>
      <w:r>
        <w:rPr>
          <w:rFonts w:ascii="Jameel Noori Nastaleeq" w:hAnsi="Jameel Noori Nastaleeq"/>
          <w:color w:val="222222"/>
          <w:sz w:val="27"/>
        </w:rPr>
        <w:t>حضرت زیدؓ کاکمالِ تقویٰ حضرت زیدص نبیٔ کریم صلی اللہ علیہ وسلم کی طرف سے شادی کا پیغام لے کر زینبؓ کے گھر پہنچے ، دیکھاتو زینب آٹاگونڈھ رہی تھیں ، حضرت زیدؓ بیان کرتے ہیں کہ : جب میری نظر زینبؓ پر پڑی تومیرے دل میں ان کی عظمت اس قدر آئی کہ میں ان کی طرف نظر نہ کرسکا ، اور گھر کے دروازے کی طرف پیٹھ کر کھڑے ہو گیا ۔ کیسی تقویٰ کی بات کہ ان کے دروازے کی طرف پیٹھ کی ؛ تاکہ منہ آمنے سامنے نہ ہو ؛ حالاں کہ ابھی پردے کا حکم نہیں آیاتھا ، یہ ان کے کامل تقویٰ کی بات ہے ۔ حضرت زیدؓ نے جاکر زینبؓ سے کہا کہ : میں نبیٔ کریم صلی اللہ علیہ وسلم کی طرف سے حضور صلی اللہ علیہ وسلم کے ساتھ تمھاری شادی کا پیغام لے کر آیا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1892: حضرت زینبؓ کا عجیب جواب : میں استخارہ کروں 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۱۱۵</w:t>
      </w:r>
    </w:p>
    <w:p>
      <w:pPr>
        <w:spacing w:before="60" w:after="80" w:line="312" w:lineRule="auto"/>
        <w:ind w:right="288" w:left="288"/>
        <w:jc w:val="right"/>
      </w:pPr>
      <w:r>
        <w:rPr>
          <w:rFonts w:ascii="Jameel Noori Nastaleeq" w:hAnsi="Jameel Noori Nastaleeq"/>
          <w:color w:val="222222"/>
          <w:sz w:val="27"/>
        </w:rPr>
        <w:t>حضرت زینبؓ کا عجیب جواب : میں استخارہ کروں گی حضرت زینبؓ نے جیسے ہی یہ پیغام سنا توکیا جواب دیا ؟ دینی بہنو ! عجیب سننے کے لائق جواب ہے ، آپ اندازہ لگائو کہ اتنا اچھا پیغام آیا کہ نبیٔ کریم صلی اللہ علیہ وسلم شادی کرنا چاہتے ہیں ۔ حضرت زینبؓ نے کہاکہ : میں ابھی کوئی جواب نہیں دیتی ، میں اپنے اللہ سے مشورہ کروں گی یعنی استخارہ کروں گی اور استخارہ کر کے میں جواب دوں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1893: ہر کام میں پہلے استخارہ کرلینا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۱۱۵</w:t>
      </w:r>
    </w:p>
    <w:p>
      <w:pPr>
        <w:spacing w:before="60" w:after="80" w:line="312" w:lineRule="auto"/>
        <w:ind w:right="288" w:left="288"/>
        <w:jc w:val="right"/>
      </w:pPr>
      <w:r>
        <w:rPr>
          <w:rFonts w:ascii="Jameel Noori Nastaleeq" w:hAnsi="Jameel Noori Nastaleeq"/>
          <w:color w:val="222222"/>
          <w:sz w:val="27"/>
        </w:rPr>
        <w:t>ہر کام میں پہلے استخارہ کرلینا چاہیے دینی بہنو ! یہی ترتیب ہے کہ کوئی بھی شادی کا پیغام آوے ، کتنا ہی اچھا لڑکا ہو ؛ لیکن پہلے استخارہ کرو ، قرآن میں اللہ تعالیٰ فرماتے ہیں : وَعَسٰٓى اَنْ تَكْرَھُوْا شَـيْـــًٔـا وَّھُوَخَيْرٌ لَّكُمْ ۝ ۰ۚ وَعَسٰٓى اَنْ تُحِبُّوْا شَـيْـــــًٔـا وَّھُوَشَرٌّ لَّكُمْ ۝ ۰ۭ وَاللہُ يَعْلَمُ وَاَنْتُمْ لَا تَعْلَمُوْنَ ۝ ۲۱۶ۧ ( البقرۃ ) ترجمہ : اورایساہوسکتا ہے کہ ایک چیزکو تم پسند نہ کرو ؛ حالاں کہ وہ چیز تمھارے لیے اچھی ہو ، اور یہ بھی ممکن ہے کہ تم ایک چیز کو پسند کرو ؛ حالاں کہ وہ چیز تمھارے لیے بری ہو ، اور ( ہرچیز کی حقیقت ) اللہ تعالیٰ جانتے ہیں اور تم لوگ جانتے نہیں ہو ۔ اس لیے استخارہ کر کے ہی جواب دینا چاہیے ۔ حضرت زینبؓ نے جواب دیا کہ : میں استخارہ کروں گی اس کے بعد جواب دوں گی ، چنانچہ ان کے گھر میں ایک چھوٹی سی مسجد تھی یعنی نماز پڑھنے کی جگہ وہاں گئی اور استخارہ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1894: استخارہ کرنے کا انعام : خود اللہ نے آسمانوں پر نکاح کروایا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۱۱۶</w:t>
      </w:r>
    </w:p>
    <w:p>
      <w:pPr>
        <w:spacing w:before="60" w:after="80" w:line="312" w:lineRule="auto"/>
        <w:ind w:right="288" w:left="288"/>
        <w:jc w:val="right"/>
      </w:pPr>
      <w:r>
        <w:rPr>
          <w:rFonts w:ascii="Jameel Noori Nastaleeq" w:hAnsi="Jameel Noori Nastaleeq"/>
          <w:color w:val="222222"/>
          <w:sz w:val="27"/>
        </w:rPr>
        <w:t>استخارہ کرنے کا انعام : خود اللہ نے آسمانوں پر نکاح کروایا اللہ تعالیٰ سے استخارہ کیا تھا ، اللہ کو ان کا یہ جواب بہت پسند آیا کہ : میں اپنے ماں باپ سے نہیں پوچھوں گی ، بھائی بہن سے نہیں پوچھوں گی ، کسی سے نہیں پوچھوں گی ؛ چوں کہ پہلی مرتبہ بھائی کوپوچھاتھا ، اس نے منع کیاتھا ، خود بھی منع کر رہی تھی ؛ اس لیے اب صرف اللہ تعالیٰ ہی سے استخارہ کرنا ہے ۔ چنانچہ اللہ تعالیٰ نے خود آسمانوں پر فرشتوں کی حاضری میں حضرت زینبؓ کا نبیٔ کریم صلی اللہ علیہ وسلم کے ساتھ نکاح کرادیا ، کتنی خوش نصیب عورت ہے !!! اور یہ بات خود اللہ تعالیٰ نے قرآن میں بیان فرمائی : فَلَمَّا قَضٰى زَيْدٌ مِّنْہَا وَطَرًا زَوَّجْنٰكَہَا لِكَيْ لَا يَكُوْنَ عَلَي الْمُؤْمِنِيْنَ حَرَجٌ فِيْٓ اَزْوَاجِ اَدْعِيَاۗىِٕہِمْ اِذَا قَضَوْا مِنْہُنَّ وَطَرًا ۝ ۰ۭ وَكَانَ اَمْرُ اللہِ مَفْعُوْلًا ۝ ۳۷ پھر جب زید نے اس عورت سے اپنی حاجت پوری کرلی تو ہم نے اس سے تمھارا نکاح کرادیا ؛ تاکہ ایمان والوں کے لیے اپنے منہ بولے ( یعنی لے پالک ) بیٹوں کی بیویوں سے نکاح کرنے میں کوئی تنگی ( یعنی گناہ ، حرج ) نہ رہے ، جب کہ ا ن لے پالکوں نے ان سے ( طلاق دے کر ) تعلق ختم کردیاہو اور اللہ تعالیٰ کا حکم تو پورا ہوکر ہی رہنے والاتھا ۔ پھر بعد میں دنیا میں اعلان کرنے کے واسطے بھی نکاح ہوا ؛ چنانچہ حضرت زینبؓ کے بھائی ابو احمد ابن جحش کی حاضری میں نبیٔ کریم صلی اللہ علیہ وسلم کا زمین پر بھی نکاح ہوا ؛ تاکہ سب لوگوں میں اعلان ہو جائے اور اس نکاح میں چارسو درہم مہر طے کیا گیا ۔ اس نکاح کے وقت حضرت زینبؓ کی عمر تقریباً پینتیس سال کی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1895: حضرت زینبؓ کا سجدۂ شکر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۱۱۷</w:t>
      </w:r>
    </w:p>
    <w:p>
      <w:pPr>
        <w:spacing w:before="60" w:after="80" w:line="312" w:lineRule="auto"/>
        <w:ind w:right="288" w:left="288"/>
        <w:jc w:val="right"/>
      </w:pPr>
      <w:r>
        <w:rPr>
          <w:rFonts w:ascii="Jameel Noori Nastaleeq" w:hAnsi="Jameel Noori Nastaleeq"/>
          <w:color w:val="222222"/>
          <w:sz w:val="27"/>
        </w:rPr>
        <w:t>حضرت زینبؓ کا سجدۂ شکر چنانچہ حضرت زینبؓ کو خبر پہونچی کہ میرا نکاح نبیٔ کریم صلی اللہ علیہ وسلم سے ہو گیا تو فوراً زمین پر گر گئی اور اللہ کے سامنے شکریہ کا سجدہ کیا ، اللہ اکبر ! اللہ کوئی بھی نعمت عطا کرے ، اچھی جگہ رشتہ کرادے ، اچھی جگہ شادی کرا دے تو اس پر بھی شکریہ کی نماز پڑھنی چاہیے ، شکرانے کا صدقہ کرنا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1896: حضرت زینبؓ کانام بدلنا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۱۱۷</w:t>
      </w:r>
    </w:p>
    <w:p>
      <w:pPr>
        <w:spacing w:before="60" w:after="80" w:line="312" w:lineRule="auto"/>
        <w:ind w:right="288" w:left="288"/>
        <w:jc w:val="right"/>
      </w:pPr>
      <w:r>
        <w:rPr>
          <w:rFonts w:ascii="Jameel Noori Nastaleeq" w:hAnsi="Jameel Noori Nastaleeq"/>
          <w:color w:val="222222"/>
          <w:sz w:val="27"/>
        </w:rPr>
        <w:t>حضرت زینبؓ کانام بدلنا اس کے بعد نبیٔ کریم صلی اللہ علیہ وسلم کی رخصتی ہوئی ، حضور صلی اللہ علیہ وسلم حضرت زینبؓ کے پاس پہونچے تو سب سے پہلے حضور صلی اللہ علیہ وسلم نے زینبؓ سے پوچھاکہ : تمھارا نام کیا ؟ حضرت زینبؓ نے کہا : برّہ ۔ اس وقت ان کا نام ’’ برّہ ‘‘ تھا ، برّہ کا معنی : جو گناہ سے بالکل پاک صاف ہو ۔ حضور صلی اللہ علیہ وسلم نے فرمایاکہ : یہ نام ٹھیک نہیں ہے اور حضور صلی اللہ علیہ وسلم نے ان کا نام بدل دیا اور کہاکہ : آج سے تمھارا نام برّہ نہیں ہوگا ، آج سے تمھارا نام زینب ہوگا ۔ حضور صلی اللہ علیہ وسلم کی مبارک بیویوں میں ، امت کی ماؤں میں دو زینب ہیں : ایک حضرت زینب بنت جحش ؓ جو حضور صلی اللہ علیہ وسلم کی سگی پھوپھی کی بہن تھی ۔ دوسری حضرت زینب بنت خزیمہ؅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1897: شوہر اپنی بیوی کے برے نام کو بدل سکتا ہے اور نیا لقب بھی دے سکتا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۱۱۸</w:t>
      </w:r>
    </w:p>
    <w:p>
      <w:pPr>
        <w:spacing w:before="60" w:after="80" w:line="312" w:lineRule="auto"/>
        <w:ind w:right="288" w:left="288"/>
        <w:jc w:val="right"/>
      </w:pPr>
      <w:r>
        <w:rPr>
          <w:rFonts w:ascii="Jameel Noori Nastaleeq" w:hAnsi="Jameel Noori Nastaleeq"/>
          <w:color w:val="222222"/>
          <w:sz w:val="27"/>
        </w:rPr>
        <w:t>شوہر اپنی بیوی کے برے نام کو بدل سکتا ہے اور نیا لقب بھی دے سکتا ہے خیر ! حضور صلی اللہ علیہ وسلم نے ان کا نام مبارک بدل دیا ، اس سے یہ بات معلوم ہوئی کہ شوہر اپنی بیوی کے لیے پرانے نام میں اگر کوئی خرابی دیکھے تواس کوبدل کر کوئی اچھا نام طے کر سکتا ہے ۔ نام کے علاوہ کوئی محبت بھرا لقب بھی شوہر اپنی بیوی کے لیے رکھ سکتا ہے ، جیسے کہ حدیث میں آتا ہے کہ نبیٔ کریم صلی اللہ علیہ وسلم حضرت عائشہؓ کو ’’ حمیراء ‘‘ فرمایاکرتے تھے ، نام تو عائشہ ہی رہنے دیا ؛ چوں کہ اچھا نام تھا ؛ لیکن ایک محبت بھرا نام حضور صلی اللہ علیہ وسلم نے دوسرا بنا لیا جس کو لقب کہتے ہیں اور حضور صلی اللہ علیہ وسلم حضرت عائشہ کو حمیراء کہہ کر پکارا کرتے تھے ، یہ پیار محبت کی بات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1898: حضرت نبیٔ کریم صلی اللہ علیہ وسلم کا سب سے بڑا ولیمہ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۱۱۹</w:t>
      </w:r>
    </w:p>
    <w:p>
      <w:pPr>
        <w:spacing w:before="60" w:after="80" w:line="312" w:lineRule="auto"/>
        <w:ind w:right="288" w:left="288"/>
        <w:jc w:val="right"/>
      </w:pPr>
      <w:r>
        <w:rPr>
          <w:rFonts w:ascii="Jameel Noori Nastaleeq" w:hAnsi="Jameel Noori Nastaleeq"/>
          <w:color w:val="222222"/>
          <w:sz w:val="27"/>
        </w:rPr>
        <w:t>حضرت نبیٔ کریم صلی اللہ علیہ وسلم کا سب سے بڑا ولیمہ نبیٔ کریم صلی اللہ علیہ وسلم نے رخصتی کے بعد ایک ولیمہ بھی کیا ۔ دینی بہنو ! رمضان کی آج کی اس مبارک محفل میں آپ کو میں بتلاتاہوں کہ حضرت زینبؓ کے ساتھ حضور صلی اللہ علیہ وسلم کا نکاح ہوا ، اس نکاح میں حضور صلی اللہ علیہ وسلم نے سب سے بڑا ولیمہ کیا ، حضور صلی اللہ علیہ وسلم کی اتنی ساری شادیاں ہوئیں ؛ لیکن اتنا بڑا ولیمہ حضور صلی اللہ علیہ وسلم نے کبھی نہیں کیاجتنا بڑا ولیمہ حضرت زینبؓ کے ساتھ نکاح میں کیاتھا ۔ کتنا بڑا ولیمہ کیا ؟ ذرا دل کھول کر ہمت اورعمل کی نیت سے سنو ! حضور صلی اللہ علیہ وسلم نے ایک بکری ذبح فرمائی ، یہ اللہ کے نبی ا کے گھر کا سب سے بڑا ولیمہ تھا ۔ ذرا سوچو ! ایک بکری میں کتنے لوگ کھاسکتے ہیں ؟ بعض روایتوں سے اندازہ ہوتاہے کہ زیادہ سے زیادہ سو آدمیوں نے کھانا کھایاہوگا ۔ حضرت نبیٔ کریم صلی اللہ علیہ وسلم کا سب سے چھوٹا ولیمہ آگے سنو ! حضور صلی اللہ علیہ وسلم کی ایک ہی کنواری بیوی حضرت عائشہؓ ہیں ، ان کے ساتھ جب نکاح ہوا تو ولیمے میں صرف ایک دودھ کا پیالہ تھا ، ایک انصاری کے گھر سے دودھ کا پیالہ آیا اور وہی حضور صلی اللہ علیہ وسلم نے سب کو پلادیا ، یہ ہمارے نبی کا ولیمہ ہے ، یہ سب سے چھوٹاولیمہ ہے ۔ اب نیت کرکے اٹھو کہ ان شا ء اللہ ! ہمارے گھر میں سب سے بڑے ولیمے میں زیادہ سے زیادہ ایک بکری کٹے گی ، اس سے زیادہ نہیں ، اللہ ہم کو سادگی کے ساتھ نکاح کی اور چھوٹے چھوٹے ولیموں کی توفیق نصیب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1899: حضرت نبیٔ کریم صلی اللہ علیہ وسلم کا سب سے چھوٹا ولیمہ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۱۱۹</w:t>
      </w:r>
    </w:p>
    <w:p>
      <w:pPr>
        <w:spacing w:before="60" w:after="80" w:line="312" w:lineRule="auto"/>
        <w:ind w:right="288" w:left="288"/>
        <w:jc w:val="right"/>
      </w:pPr>
      <w:r>
        <w:rPr>
          <w:rFonts w:ascii="Jameel Noori Nastaleeq" w:hAnsi="Jameel Noori Nastaleeq"/>
          <w:color w:val="222222"/>
          <w:sz w:val="27"/>
        </w:rPr>
        <w:t>حضرت نبیٔ کریم صلی اللہ علیہ وسلم کا سب سے چھوٹا ولیمہ آگے سنو ! حضور صلی اللہ علیہ وسلم کی ایک ہی کنواری بیوی حضرت عائشہؓ ہیں ، ان کے ساتھ جب نکاح ہوا تو ولیمے میں صرف ایک دودھ کا پیالہ تھا ، ایک انصاری کے گھر سے دودھ کا پیالہ آیا اور وہی حضور صلی اللہ علیہ وسلم نے سب کو پلادیا ، یہ ہمارے نبی کا ولیمہ ہے ، یہ سب سے چھوٹاولیمہ ہے ۔ اب نیت کرکے اٹھو کہ ان شا ء اللہ ! ہمارے گھر میں سب سے بڑے ولیمے میں زیادہ سے زیادہ ایک بکری کٹے گی ، اس سے زیادہ نہیں ، اللہ ہم کو سادگی کے ساتھ نکاح کی اور چھوٹے چھوٹے ولیموں کی توفیق نصیب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1900: دوسرے بعض نبوی ولیمے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۱۲۰</w:t>
      </w:r>
    </w:p>
    <w:p>
      <w:pPr>
        <w:spacing w:before="60" w:after="80" w:line="312" w:lineRule="auto"/>
        <w:ind w:right="288" w:left="288"/>
        <w:jc w:val="right"/>
      </w:pPr>
      <w:r>
        <w:rPr>
          <w:rFonts w:ascii="Jameel Noori Nastaleeq" w:hAnsi="Jameel Noori Nastaleeq"/>
          <w:color w:val="222222"/>
          <w:sz w:val="27"/>
        </w:rPr>
        <w:t>دوسرے بعض نبوی ولیمے ( ۱ ) حضرت ام سلمہ کے ولیمے میں دو سیر ( تقریباً دو کلو ) جَو کھاناتھا ۔ ( ۲ ) حضرت صفیہ کے ولیمے میں جو کچھ صحابہ کے پاس حاضر تھاسب جمع کرلیا گیااور سب نے ایک ساتھ بیٹھ کر کھالیا ، جس میں کچھ کھجور اور کچھ پنیر اور مکھن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1901: حضرت زینبؓ کاتین باتوں پر فخر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۱۲۰</w:t>
      </w:r>
    </w:p>
    <w:p>
      <w:pPr>
        <w:spacing w:before="60" w:after="80" w:line="312" w:lineRule="auto"/>
        <w:ind w:right="288" w:left="288"/>
        <w:jc w:val="right"/>
      </w:pPr>
      <w:r>
        <w:rPr>
          <w:rFonts w:ascii="Jameel Noori Nastaleeq" w:hAnsi="Jameel Noori Nastaleeq"/>
          <w:color w:val="222222"/>
          <w:sz w:val="27"/>
        </w:rPr>
        <w:t>حضرت زینبؓ کاتین باتوں پر فخر حضرت زینبؓ دوسری تمام ازواجِ مطہرات پر فخر کر کے کہاکرتی تھی کہ : تمھارا نکاح تو تمھارے ماں باپ نے کرایا ؛ لیکن میرا نکاح تو اللہ تعالیٰ نے آسمانوں پر خود کرایا ۔ ایک مرتبہ حضرت نبیٔ کریم صلی اللہ علیہ وسلم کے سامنے حضرت زینبؓ کہنے لگی کہ : میں تین وجہ سے آپ پر ناز کرتی ہوں : ( ۱ ) میں آپ کی پھوپھی کی لڑکی ہوں ۔ ( ۲ ) اللہ تعالیٰ نے میرا نکاح آپ کے ساتھ آسمان پر کرایا ۔ ( ۳ ) میرا نکاح کرانے میں حضرت جبرئیل ں نے کوشش کی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1902: زینبؓ کی خوبیاں عائشہؓ کی زبانی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۱۲۰</w:t>
      </w:r>
    </w:p>
    <w:p>
      <w:pPr>
        <w:spacing w:before="60" w:after="80" w:line="312" w:lineRule="auto"/>
        <w:ind w:right="288" w:left="288"/>
        <w:jc w:val="right"/>
      </w:pPr>
      <w:r>
        <w:rPr>
          <w:rFonts w:ascii="Jameel Noori Nastaleeq" w:hAnsi="Jameel Noori Nastaleeq"/>
          <w:color w:val="222222"/>
          <w:sz w:val="27"/>
        </w:rPr>
        <w:t>زینبؓ کی خوبیاں عائشہؓ کی زبانی حضرت زینبؓ اتنی عجیب وغریب عورت تھی کہ خود حضرت عائشہؓ - جو ان کی سوکن ہوتی ہے -کہتی ہے کہ : حضور صلی اللہ علیہ وسلم کی بیویوں میں حضرت زینبؓ ہی اکیلی تھی جو کچھ مجھ سے ٹکر لے سکتی تھی ؛ چوں کہ وہ بھی خوب صورت اورحضور صلی اللہ علیہ وسلم کی پھوپھی کی لڑکی تھی ؛ لیکن ماں عائشہؓ فرماتی ہے کہ : زینب سے زیادہ میں نے کسی کو دین دار نہیں دیکھا : بہت زیادہ اللہ سے ڈرنے والی تھی ۔ بہت زیادہ سچ بولنے والی تھی ۔ بہت زیادہ رشتے داروں سے صلہ رحمی کرنے والی تھی ۔ بہت زیادہ صدقہ خیرات کرنے والی تھی ۔ بہت زیادہ اللہ کا قرب حاصل کرنے والی عورت تھی ۔ دینی بہنو ! حضرت زینبؓ کے بارے میں یہ بات حضرت عائشہؓ کہہ رہی ہے جو سوکن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1903: آج ہماراحال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۱۲۱</w:t>
      </w:r>
    </w:p>
    <w:p>
      <w:pPr>
        <w:spacing w:before="60" w:after="80" w:line="312" w:lineRule="auto"/>
        <w:ind w:right="288" w:left="288"/>
        <w:jc w:val="right"/>
      </w:pPr>
      <w:r>
        <w:rPr>
          <w:rFonts w:ascii="Jameel Noori Nastaleeq" w:hAnsi="Jameel Noori Nastaleeq"/>
          <w:color w:val="222222"/>
          <w:sz w:val="27"/>
        </w:rPr>
        <w:t>آج ہماراحال اللہ بھی ہم کو ایسا صاف دل عطا فرمائے ، آج ہم کو کسی سے ذرا ناراضگی ہوجاتی ہے ، کوئی دوسری بہن سے ذرا بھی جھگڑا ہوجائے تو ہم اس کی کوئی خوبی اور تعریف کی بات بولنا تو کیا ، سننا بھی پسند نہیں کرتے ، یہ جذبہ اور سوچ ہرگز مناسب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1904: خدا کی قسم ! میں نے عائشہ میں بھلائی کے علاوہ کچھ نہیں دیکھا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۱۲۱</w:t>
      </w:r>
    </w:p>
    <w:p>
      <w:pPr>
        <w:spacing w:before="60" w:after="80" w:line="312" w:lineRule="auto"/>
        <w:ind w:right="288" w:left="288"/>
        <w:jc w:val="right"/>
      </w:pPr>
      <w:r>
        <w:rPr>
          <w:rFonts w:ascii="Jameel Noori Nastaleeq" w:hAnsi="Jameel Noori Nastaleeq"/>
          <w:color w:val="222222"/>
          <w:sz w:val="27"/>
        </w:rPr>
        <w:t>خدا کی قسم ! میں نے عائشہ میں بھلائی کے علاوہ کچھ نہیں دیکھا حضرت عائشہؓ پر جب تہمت لگی ، جو قصہ آپ سن چکے ہو اور بیان کی کتاب ’’ خطباتِ محمود کے تیسرے حصے ‘‘ میں بھی چھپا ہوا ہے تو نبیٔ کریم صلی اللہ علیہ وسلم نے حضرت زینبؓ سے پوچھا کہ : زینب ! بتاؤ عائشہ پر جو تہمت لگی ہے اس کے بارے میں تم کیا کہتی ہو ؟ دیکھو ! دونوں آپس میں کیسی رہتی تھیں ، ادھر حضرت عائشہ؅ حضرت زینبؓ کی تعریف کررہی ہے اور آج موقع آیا اور حضور صلی اللہ علیہ وسلم نے حضرت زینبؓ سے پوچھاکہ : عائشہ کے بارے میں تم کیا کہتی ہو ؟ یہ موقع ( چانس ) تھا کہ حضرت زینبؓ کچھ غلط بات کہہ دیتی ؛ لیکن حضرت زینبؓ نے کہا : واللہ ما علمت فیھا الا خیرا ۔ اللہ کی قسم ! میں عائشہ میں خیر اور بھلائی ہی دیکھتی ہوں ۔ کیسی نیک عورت تھی کہ حضرت عائشہؓ کے لیے قسم کھا کر کہہ رہی ہے ۔ حضرت زیبؓ کی سگی بہن حمنہ بنت جحش ؓ وہ حضرت عائشہؓ پر تہمت لگانے والوں میں ہوگئی اور تہمت لگانے کی وجہ بھی شاید یہ تھی کہ وہ میری بہن کی سوکن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1905: تقویٰ کی برکت سے فتنے سے حفاظت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۱۲۲</w:t>
      </w:r>
    </w:p>
    <w:p>
      <w:pPr>
        <w:spacing w:before="60" w:after="80" w:line="312" w:lineRule="auto"/>
        <w:ind w:right="288" w:left="288"/>
        <w:jc w:val="right"/>
      </w:pPr>
      <w:r>
        <w:rPr>
          <w:rFonts w:ascii="Jameel Noori Nastaleeq" w:hAnsi="Jameel Noori Nastaleeq"/>
          <w:color w:val="222222"/>
          <w:sz w:val="27"/>
        </w:rPr>
        <w:t>تقویٰ کی برکت سے فتنے سے حفاظت چنانچہ حضرت عائشہؓ کے الفاظ صحیح بخاری میں موجود ہے کہ اللہ تعالیٰ نے زینب کو اس کے تقویٰ اور اس کی پرہیزگاری کی وجہ سے فتنے سے بچا لیا ۔ میری دینی بہنو ! دل میں جو تقویٰ ہوتا ہے اس کی برکت سے فتنے سے حفاظت ہوتی ہے ، ان کی بہن فتنے میں پڑی اور خود حضرت زینبؓ اپنے تقویٰ کی برکت سے فتنے سے بچ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1906: اللہ کی طرف بہت زیادہ رجوع کرنے والی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۱۲۳</w:t>
      </w:r>
    </w:p>
    <w:p>
      <w:pPr>
        <w:spacing w:before="60" w:after="80" w:line="312" w:lineRule="auto"/>
        <w:ind w:right="288" w:left="288"/>
        <w:jc w:val="right"/>
      </w:pPr>
      <w:r>
        <w:rPr>
          <w:rFonts w:ascii="Jameel Noori Nastaleeq" w:hAnsi="Jameel Noori Nastaleeq"/>
          <w:color w:val="222222"/>
          <w:sz w:val="27"/>
        </w:rPr>
        <w:t>اللہ کی طرف بہت زیادہ رجوع کرنے والی حضرت زیبؓ بہت عبادت کرنے والی اور بہت رونے والی عورت تھی ، اللہ کے سامنے دعا میں خوب روتی تھی ۔ ایک مرتبہ نبیٔ کریم صلی اللہ علیہ وسلم گھر میں آئے ، حضرت عمر ص بھی ساتھ تھے ، حضرت زینبؓ نماز میں اور دعا میں تھی ، نبیٔ کریم صلی اللہ علیہ وسلم نے خود ارشاد فرمایا : إنھا لأواھۃ ۔ میری زینب اللہ کے سامنے بہت رونے والی ، بہت نرم دل ، اللہ کی طرف رجوع کرنے والی ہے ۔ اللہ ہم سب کو بھی اللہ کے سامنے رونے والا بنا دے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1907: زینبؓ کی خوبیاں ام سلمہؓ کی زبانی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۱۲۳</w:t>
      </w:r>
    </w:p>
    <w:p>
      <w:pPr>
        <w:spacing w:before="60" w:after="80" w:line="312" w:lineRule="auto"/>
        <w:ind w:right="288" w:left="288"/>
        <w:jc w:val="right"/>
      </w:pPr>
      <w:r>
        <w:rPr>
          <w:rFonts w:ascii="Jameel Noori Nastaleeq" w:hAnsi="Jameel Noori Nastaleeq"/>
          <w:color w:val="222222"/>
          <w:sz w:val="27"/>
        </w:rPr>
        <w:t>زینبؓ کی خوبیاں ام سلمہؓ کی زبانی حضرت ام سلمہؓ بھی حضرت زینبؓ کی سوکن ہوتی ہے ، وہ کہتی ہے کہ : حضرت زینبؓ بڑی نیک تھی ، بہت روزے رکھنے والی ، بہت تہجد پڑھنے والی تھی اور حلال کمائی کرکے مسکینوں کو صدقہ کرنے والی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1908: سارا مال اللہ کی راہ میں صدقہ کردیا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۱۲۳</w:t>
      </w:r>
    </w:p>
    <w:p>
      <w:pPr>
        <w:spacing w:before="60" w:after="80" w:line="312" w:lineRule="auto"/>
        <w:ind w:right="288" w:left="288"/>
        <w:jc w:val="right"/>
      </w:pPr>
      <w:r>
        <w:rPr>
          <w:rFonts w:ascii="Jameel Noori Nastaleeq" w:hAnsi="Jameel Noori Nastaleeq"/>
          <w:color w:val="222222"/>
          <w:sz w:val="27"/>
        </w:rPr>
        <w:t>سارا مال اللہ کی راہ میں صدقہ کردیا ایک مرتبہ حضرت عمر ص نے اپنی زندگی میں ان کے لیے ایک بہت بڑی رقم بھیجی تو کہنے لگی : اے اللہ ! یہ مال آئندہ میرے پاس نہ آوے ، یہ تو بڑا فتنہ ہے ، بارہ ہزار درہم تھے ، حضرت زینبؓ نے پورا مال اللہ کے نام پر صدقہ کر دیا ، ایسی صدقہ کرنے والی یہ عورت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1909: لمبے ہاتھ والی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۱۲۴</w:t>
      </w:r>
    </w:p>
    <w:p>
      <w:pPr>
        <w:spacing w:before="60" w:after="80" w:line="312" w:lineRule="auto"/>
        <w:ind w:right="288" w:left="288"/>
        <w:jc w:val="right"/>
      </w:pPr>
      <w:r>
        <w:rPr>
          <w:rFonts w:ascii="Jameel Noori Nastaleeq" w:hAnsi="Jameel Noori Nastaleeq"/>
          <w:color w:val="222222"/>
          <w:sz w:val="27"/>
        </w:rPr>
        <w:t>لمبے ہاتھ والی ان کے بارے میں آتاہے ، حضرت عائشہؓ یہ حدیث نقل کرتی ہے کہ حضرت نبیٔ کریم صلی اللہ علیہ وسلم نے ایک دن اپنی بیویوں سے یہ ارشاد فرمایا : میرے انتقال کے بعد تم میں سے یعنی ازواجِ مطہرات میں سے سب سے پہلے میرے پاس وہ آئے گی جس کا ہاتھ سب سے زیادہ لمبا ہوگا ۔ جب حضور صلی اللہ علیہ وسلم نے یہ بات ارشاد فرمائی تو تمام بیویاں اپنا ہاتھ ناپ رہی ہیں کہ کس کا ہاتھ سب سے لمبا ہے ؟ جس کا ہاتھ لمبا وہ پہلے انتقال کرے گی اور پہلے حضور صلی اللہ علیہ وسلم کے پاس پہنچے گی ، حضرت زینبؓ کی لمبائی زیادہ نہیں تھی ، وہ تھوڑی چھوٹے قد کی تھی ؛ اسی لیے ان کا ہاتھ بھی چھوٹا ہوگا ؛ لیکن دنیا نے دیکھا کہ حضرت نبیٔ کریم صلی اللہ علیہ وسلم کے انتقال کے بعد حضور صلی اللہ علیہ وسلم کی بیویوں میں سب سے پہلے حضرت زینبؓ کا انتقال ہوا ، تب لوگوں کی سمجھ میں آیا کہ ہاتھ لمبا ہونے کا مطلب یہ تھا کہ ’’ جو زیادہ صدقہ کرنے والی ہو ‘‘ چاہے ہاتھ کی سائز چھوٹی ہو ، کتنی خوش نصیب بیوی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1910: اپنا کفن خود تیاکرایا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۱۲۴</w:t>
      </w:r>
    </w:p>
    <w:p>
      <w:pPr>
        <w:spacing w:before="60" w:after="80" w:line="312" w:lineRule="auto"/>
        <w:ind w:right="288" w:left="288"/>
        <w:jc w:val="right"/>
      </w:pPr>
      <w:r>
        <w:rPr>
          <w:rFonts w:ascii="Jameel Noori Nastaleeq" w:hAnsi="Jameel Noori Nastaleeq"/>
          <w:color w:val="222222"/>
          <w:sz w:val="27"/>
        </w:rPr>
        <w:t>اپنا کفن خود تیاکرایا انھوں نے اپنا کفن بھی خود تیار کررکھا تھا ، ان کے انتقال کے بعد حضرت عمرص نے خود کفن تیار کروایا ، پانچ کپڑے کفن کے اور اس میں خوشبو لگوائی اور حضرت زینبؓ کے لیے کفن بھیجا ؛ لیکن حضرت زینبؓ نے وصیت کی تھی کہ مجھے اپنا کفن ہی پہنایا جائے ، چنانچہ حضرت زینبؓ نے اپنی زندگی میں جو اپنا کفن تیا ر کیا تھا وہی کفن ان کو پہنایا گیا اور حضرت عمر ص نے جو کفن بھیجا تھا وہ ان کی بہن حضرت حمنہؓ نے اللہ کے نام پر صدقہ کردیا ، حضرت عمر ص نے ان کی جنازے کی نماز پڑھائی ، مدینۂ منورہ میں سن ہجری ۲۰ میں ان کا انتقال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1911: ایک عجیب نکتہ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۱۲۵</w:t>
      </w:r>
    </w:p>
    <w:p>
      <w:pPr>
        <w:spacing w:before="60" w:after="80" w:line="312" w:lineRule="auto"/>
        <w:ind w:right="288" w:left="288"/>
        <w:jc w:val="right"/>
      </w:pPr>
      <w:r>
        <w:rPr>
          <w:rFonts w:ascii="Jameel Noori Nastaleeq" w:hAnsi="Jameel Noori Nastaleeq"/>
          <w:color w:val="222222"/>
          <w:sz w:val="27"/>
        </w:rPr>
        <w:t>ایک عجیب نکتہ جس وقت ان کا انتقال ہوا پچاس یا تریپن سال کی ان کی عمر تھی ، عجیب بات پینتیس ( ۳۵ ) سال کی عمر میں ان کا نکاح حضور صلی اللہ علیہ وسلم کے ساتھ ہوا اورپینتیس ( ۳۵ ) کو الٹا کرو توترپن ( ۵۳ ) ہوتاہے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1912: وفات کے دن حضرت عائشہؓ کا افسوس</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۱۲۵</w:t>
      </w:r>
    </w:p>
    <w:p>
      <w:pPr>
        <w:spacing w:before="60" w:after="80" w:line="312" w:lineRule="auto"/>
        <w:ind w:right="288" w:left="288"/>
        <w:jc w:val="right"/>
      </w:pPr>
      <w:r>
        <w:rPr>
          <w:rFonts w:ascii="Jameel Noori Nastaleeq" w:hAnsi="Jameel Noori Nastaleeq"/>
          <w:color w:val="222222"/>
          <w:sz w:val="27"/>
        </w:rPr>
        <w:t>وفات کے دن حضرت عائشہؓ کا افسوس جس دن حضرت زینبؓ کا انتقال ہوا اس دن ام المؤمنین حضرت عائشہؓ کہنے لگی : افسوس ! آج ایسی عورت کا انتقال ہوگیا جو بڑی پسندیدہ تھی ، بہت اچھی خوبیوں والی تھی ، بڑی عبادت کرنے والی تھی اور یتیموں اور بیواؤں کی مدد کرنے والی تھی ۔ میری دینی بہنو ! دنیا سے جانا تو ہرایک کو ہے ؛ لیکن کسی کے انتقال کے وقت کوئی دو اچھی بات کہہ دیوے یہ ہے خوبی اور کمال کی بات ، اپنی زندگی میں حضرت زینبؓ والی خوبیا ں اپناؤ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1913: روئے زمین پر اللہ تعالیٰ کے گواہ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۱۲۵</w:t>
      </w:r>
    </w:p>
    <w:p>
      <w:pPr>
        <w:spacing w:before="60" w:after="80" w:line="312" w:lineRule="auto"/>
        <w:ind w:right="288" w:left="288"/>
        <w:jc w:val="right"/>
      </w:pPr>
      <w:r>
        <w:rPr>
          <w:rFonts w:ascii="Jameel Noori Nastaleeq" w:hAnsi="Jameel Noori Nastaleeq"/>
          <w:color w:val="222222"/>
          <w:sz w:val="27"/>
        </w:rPr>
        <w:t>روئے زمین پر اللہ تعالیٰ کے گواہ عن أنس ص قال : مَرُّوْا بِجَنَازَۃٍ فَأَثْنَوْا عَلَیْہَاخَیْراً ، فَقَالَ النَّبِيُّ صلی اللہ علیہ وسلم : وَجَبَتْ . ثُمَّ مَرُّوْا بِأُخْریٰ فَأَثْنَوْا عَلَیْہَا شَرّاً فَقَالَ النَّبِيُّ صلی اللہ علیہ وسلم : وَجَبَتْ ، فَقَالَ عُمَرُ بْنُ الْخَطَّابِ ص : مَاوَجَبَتْ ؟ فَقَالَ : ہٰذَا أَثْنَیْتُمْ عَلَیْہِ خَیْراً فَوَجَبَتْ لَہُ الْجَنَّۃُ ، وَہٰذَا أَثْنَیْتُمْ عَلَیْہِ شَرّاً فَوَجَبَتْ لَہُ النَّارُ ؛ أَنْتُمْ شُہَدَاءُ اللہِ فِيْ الْأَرْضِ ( متفق علیہ ) ترجمہ : حضرت انس ص فرماتے ہیں کہ : لوگ ایک جنازہ کو لے کر گزرے ، اس جنازے کو دیکھ کر نبیٔ کریم صلی اللہ علیہ وسلم کی مجلس میں جو لوگ موجود تھے انھوں نے اس جنازے والے کے متعلق اچھی بات کہی اور اس کی تعریف کی کہ : بہت اچھا آدمی تھا ، نیک و صالح تھا ۔ حضور اکرم صلی اللہ علیہ وسلم نے یہ سن کر ارشاد فرمایا : اس کے لیے واجب ہوگئی ۔ اس کے بعد ایک دوسرا جنازہ وہاں سے گزرا ، اس کو دیکھ کر وہاں موجود لوگوں نے اس کی برائی کی کہ : بہت برا آدمی تھا ۔ حضور اکرم صلی اللہ علیہ وسلم نے یہ سن کر ارشاد فرمایا : اس کے لیے بھی واجب ہوگئی ۔ حضرت عمر ص جو اس مجلس میں موجود تھے انھوں نے عرض کیاکہ : اے اللہ کے رسول ! کیا چیز واجب ہوگئی ؟ نبیٔ کریم صلی اللہ علیہ وسلم نے جواب میں ارشاد فرمایا : پہلا آدمی جس کے متعلق تم لوگوں نے اچھی بات کہی تھی اور اس کی تعریفیں کی تھیں ، اس کے لیے جنت واجب ہوگئی اور دوسراآدمی جس کے متعلق تم نے برے کلمات کہے تھے اس کے لیے جہنم واجب ہوگئی ؛ تم لوگ روئے زمین پر اللہ تعالیٰ کے گواہ ہو ۔ اللہ تعالیٰ کا اہلِ ایمان کے دلوں میں مرنے والے کے متعلق اچھائی ڈالنااس بات کی علامت ہے کہ اللہ تعالیٰ کی طرف سے اس کے لیے جنت کا فیصلہ ہواہے ۔ ( حدیث کے اصلاحی مضامین : ۳۶۴ ؍ ۱۰ ) بہر حال : حضرت زینبؓ بہت زیادہ صدقہ کرنے والی تھی ، اللہ ہماری دینی بہنوں کو زیادہ صدقہ کرنے والی بناویں ۔ حضرت زینبؓ بہت زیادہ تہجد پڑھنے والی تھی ، اللہ مجھے اور آپ کو کثرت سے تہجد پڑھنے کی توفیق عطا فرماوے ۔ بیواؤ ں اور یتیموں کا بڑا خیال رکھنے والی تھی ، اللہ ہم کو بھی بیواؤں اور یتیموں کی مدد کرنے کی اور ان کی خدمت کرنے کی توفیق عطا فرماوے ۔ حضرت زینبؓ بہت زیادہ نفل روزے بھی رکھتی تھی ، اللہ ہمیں بھی زیادہ سے زیادہ نفل روزے رکھنے کی توفیق عطا فرماوے ۔ ایسی نیک اور پارسا عورت جن کے دو نکاح ہوئے : پہلا نکاح حضرت زیدؓ سے ہوا ، وہ نکاح ٹوٹ گیا ، پھر حضرت نبیٔ کریم سے نکا ح ہوا ، ان کے دونوں نکاح کا واقعہ اللہ تعالیٰ نے قرآن میں ذکر فرمایا ، وہ واقعہ میں نے آپ کے سامنے ذکر کیا اور خاص طور پر میری دینی بہنوں حضرت زینبؓ کے نکاح کے وقت جو سب سے بڑا ولیمہ ہوا تھا ، جس میں ایک بکری کٹی تھی ، سو دوسو آدمیوں نے کھایاہوگا ، اللہ ایسا ولیمہ ہم سب کو سادہ چھوٹاکرنے کی توفیق عطا فرمائے ، آمین ۔ وآخر دعواناان الحمد للہ رب العالمین سبحانک اللہم وبحمدک وتبارک اسمک وتعالی جدک ولا الہ غیرک اللہم صل وسلم وبارک علی سیدنا محمدوعلی اٰل سیدنا ومولانا محمد کما تحب وترضی عدد ما تحب وترضی یا کریم ربنا ظلمنا أنفسنا وإن لم تغفر لنا وترحمنا لنکونن من الخاسرین اے اللہ ! تو ہمارے گناہوں کو معاف فرما ، جہنم کی آگ سے چھٹکارا عطا فرما ، جہنم کی آگ سے نجات عطا فرما ، قبر کے عذاب سے حفاظت فرما ، موت کی تکلیف سے حفاظت فرما ۔ اے اللہ ! اپنے فضل و کرم سے جنت الفردوس کا اولین داخلہ نصیب فرما ۔ اے اللہ ! اپنے فضل و کرم سے جنت الفردوس کا اولین داخلہ نصیب فرما ۔ اے اللہ ! اپنے فضل و کرم سے جنت الفردوس کا اولین داخلہ نصیب فرما ۔ عید کا چاند نکلنے سے پہلے ہم کو کا مل تقوی عطا فرما ۔ اے مالک ! زندگی میں بہت ماہِ مبارک گزرے ، بہت روزے رکھے ؛ لیکن اے اللہ ! آج تک ہماری زندگیوں میں تقویٰ پیدا نہیں ہو سکا ، اپنے فضل وکرم سے ہم سب کو کا مل تقویٰ عطا فرما ۔ دنیا وآخرت میں تیری رضا عطا فرما ۔ ہماری جا ئز مرادوں کو پورا فرما ۔ نبیٔ کریم صلی اللہ علیہ وسلم نے جتنی بھلائیا ں مانگی اور بتلائیں ہم سب کو عطا فرما ۔ نبیٔ کریم صلی اللہ علیہ وسلم نے جن شرور سے پناہ چاہی ان سے ہماری اور پوری امت کی حفاظت فرما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1914: بُرا جوڑا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۱۳۲</w:t>
      </w:r>
    </w:p>
    <w:p>
      <w:pPr>
        <w:spacing w:before="60" w:after="80" w:line="312" w:lineRule="auto"/>
        <w:ind w:right="288" w:left="288"/>
        <w:jc w:val="right"/>
      </w:pPr>
      <w:r>
        <w:rPr>
          <w:rFonts w:ascii="Jameel Noori Nastaleeq" w:hAnsi="Jameel Noori Nastaleeq"/>
          <w:color w:val="222222"/>
          <w:sz w:val="27"/>
        </w:rPr>
        <w:t>بُرا جوڑا آج کی اس مجلس میں قرآن میں ایک ایسے جوڑے کا قصہ ہے جو دونوں میاں بیوی حضرت نبیٔ کریم صلی اللہ علیہ وسلم کے بڑے کٹّر دشمن تھے اوربڑی خطرناک انھوں نے حضور صلی اللہ علیہ وسلم کے ساتھ دشمنی کی ؛ یعنی ابولہب اور اس کی بیوی کا قصہ وہ آپ کو سناتاہوں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1915: چچا ، چچی خود خطرناک دشمن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۱۳۲</w:t>
      </w:r>
    </w:p>
    <w:p>
      <w:pPr>
        <w:spacing w:before="60" w:after="80" w:line="312" w:lineRule="auto"/>
        <w:ind w:right="288" w:left="288"/>
        <w:jc w:val="right"/>
      </w:pPr>
      <w:r>
        <w:rPr>
          <w:rFonts w:ascii="Jameel Noori Nastaleeq" w:hAnsi="Jameel Noori Nastaleeq"/>
          <w:color w:val="222222"/>
          <w:sz w:val="27"/>
        </w:rPr>
        <w:t>چچا ، چچی خود خطرناک دشمن یہ ابو لہب نبیٔ کریم صلی اللہ علیہ وسلم کا چچا ہوتا تھا اور اس کی بیوی یعنی نبیٔ کریم صلی اللہ علیہ وسلم کی چچی ، یہ دونوں میاں بیوی نبیٔ کریم صلی اللہ علیہ وسلم کے بڑے خطرناک دشمن تھے ، جیسے حضرت ابو بکر صدیق رضی اللہ عنہ حضور صلی اللہ علیہ وسلم کی محبت میں ، حضور صلی اللہ علیہ وسلم کو سچا ماننے میں سب سے پہلے نمبر پر تھے ، یہ ابو لہب اور اس کی بیوی نبیٔ کریم صلی اللہ علیہ وسلم کوجھٹلانے میں ، حضوراکی مزاق اڑانے میں سب سے پہلے نمبر پر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1916: ابولہب کا معنی اور وجہ تسمیہ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۱۳۲</w:t>
      </w:r>
    </w:p>
    <w:p>
      <w:pPr>
        <w:spacing w:before="60" w:after="80" w:line="312" w:lineRule="auto"/>
        <w:ind w:right="288" w:left="288"/>
        <w:jc w:val="right"/>
      </w:pPr>
      <w:r>
        <w:rPr>
          <w:rFonts w:ascii="Jameel Noori Nastaleeq" w:hAnsi="Jameel Noori Nastaleeq"/>
          <w:color w:val="222222"/>
          <w:sz w:val="27"/>
        </w:rPr>
        <w:t>ابولہب کا معنی اور وجہ تسمیہ دنیوی اعتبار سے ابولہب بڑا خوش نصیب تھا ، اللہ نے اس کو بہت خوب صورت بنایا تھا ، اتنا خوب صورت تھاکہ کوئی جب زیادہ سفید ( Extra White ) ہوتاہے تو اس میں لال رنگ آتاہے تو اس آدمی کا چہرہ لال رنگ کا تھا اور لال رنگ کی آگ کو عربی میں ’’ لہب ‘‘ کہتے ہیں ، اس پر سے اس کا یہ نام ’’ ابو لہب ‘‘ یعنی ’’ آگ کا باپ ( Father of the fire ) ‘‘ مشہور ہوا ۔ بعض کتابوں میں لکھاہے کہ اس کے پاس سونابہت تھا ، پورا کمرہ بھر کے اس کے پاس سونا تھا اور جس روم میں سونا ہوتا ہے وہ پیلا پیلا دکھتاہے اور پیلا رنگ آگ کا بھی ہوتاہے ، اس پر سے اس کا نام ابو لہب مشہور ہو گیا تھا ؛ یعنی آگ کے رنگ جیسا گولڈ ، پیلا سونااس کے پاس بہت زیادہ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1917: ابولہب بڑا خوش نصیب تھا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۱۳۳</w:t>
      </w:r>
    </w:p>
    <w:p>
      <w:pPr>
        <w:spacing w:before="60" w:after="80" w:line="312" w:lineRule="auto"/>
        <w:ind w:right="288" w:left="288"/>
        <w:jc w:val="right"/>
      </w:pPr>
      <w:r>
        <w:rPr>
          <w:rFonts w:ascii="Jameel Noori Nastaleeq" w:hAnsi="Jameel Noori Nastaleeq"/>
          <w:color w:val="222222"/>
          <w:sz w:val="27"/>
        </w:rPr>
        <w:t>ابولہب بڑا خوش نصیب تھا اس آدمی کی خوش نصیبی دیکھو کہ پورے عرب کے سب سے اچھے خاندان قریش-جن کے نام پر قرآن میں سورت ہے ’’ لایلٰف قریش ‘‘ - اس خاندان کا یہ ممبرتھا ۔ دوسری خوش نصیبی یہ کہ نبیٔ کریم صلی اللہ علیہ وسلم کے دادا عبدالمطلب کاخاندان جو سب سے زیادہ عزت والا تھا تو یہ ابو لہب اسی عبدالمطلب کا بیٹا تھا ۔ تیسری خوش نصیبی یہ کہ اللہ تعالیٰ نے اس کو بہت خوب صورت بنایا تھا ۔ چوتھی خوش نصیبی یہ کہ اللہ تعالیٰ نے اس کو بہت مال دار بنایا تھا ۔ پانچوی خوش نصیبی یہ کہ حضرت نبیٔ کریم صلی اللہ علیہ وسلم کا چچا ہوتا تھا ۔ اتنی ساری خوش نصیبی اس کے اندر تھی ، اللہ نے اس کو اولاد بھی عطا فرمائی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1918: ابولہب کے بارے میں ایک عجیب قصہ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۱۳۳</w:t>
      </w:r>
    </w:p>
    <w:p>
      <w:pPr>
        <w:spacing w:before="60" w:after="80" w:line="312" w:lineRule="auto"/>
        <w:ind w:right="288" w:left="288"/>
        <w:jc w:val="right"/>
      </w:pPr>
      <w:r>
        <w:rPr>
          <w:rFonts w:ascii="Jameel Noori Nastaleeq" w:hAnsi="Jameel Noori Nastaleeq"/>
          <w:color w:val="222222"/>
          <w:sz w:val="27"/>
        </w:rPr>
        <w:t>ابولہب کے بارے میں ایک عجیب قصہ ابو لہب کے بارے میں ایک عجیب قصہ بھی آپ کو سناؤں : آپ جانتے ہیں کہ نبیٔ کریم صلی اللہ علیہ وسلم کے ابا کاپہلے انتقال ہو گیا تھا ، ابو لہب کی ایک باندی تھی جس کا نام ثویبہ تھا ، اس نے خود نبیٔ کریم صلی اللہ علیہ وسلم کو بچپن میں دودھ پلایا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1919: آپ صلی اللہ علیہ وسلم کو دودھ پلانے والی خوش نصیب عورتیں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۱۳۴</w:t>
      </w:r>
    </w:p>
    <w:p>
      <w:pPr>
        <w:spacing w:before="60" w:after="80" w:line="312" w:lineRule="auto"/>
        <w:ind w:right="288" w:left="288"/>
        <w:jc w:val="right"/>
      </w:pPr>
      <w:r>
        <w:rPr>
          <w:rFonts w:ascii="Jameel Noori Nastaleeq" w:hAnsi="Jameel Noori Nastaleeq"/>
          <w:color w:val="222222"/>
          <w:sz w:val="27"/>
        </w:rPr>
        <w:t>آپ صلی اللہ علیہ وسلم کو دودھ پلانے والی خوش نصیب عورتیں سیرت کی کتابوں میں لکھا ہے کہ : کل آٹھ عورتوں نے آپ صلی اللہ علیہ وسلم کودودھ پلایا : ( ۱ ) آپ کی والدہ آمنہ ( ۲ ) ثویبہ ( ۳ ) خولہ بنت منذر ( ۴ ) سعدیہ ( حلیمہ نہیں ) ( ۵ ) ( ۶ ) ( ۷ ) تینوں کا نام عاتکہ لکھاہے ( ۸ ) حلیمہ سعدیہ ( سیرت احمد مجتبی : ۱ ؍ ۶۳ ) پہلے سات دن حضور صلی اللہ علیہ وسلم کو آپ کی والدہ حضرت آمنہ نے دودھ پلایا اور پھر سات دن کے بعد ثویبہ نے نبیٔ کریم صلی اللہ علیہ وسلم کو آٹھ دن دودھ پلایا اور قدرتی بات دیکھو ! نبیٔ کریم صلی اللہ علیہ وسلم کے دوسرے چچا حضرت حمزہ ص کو بھی ثویبہ نے دودھ پلایا تھا تو حضور صلی اللہ علیہ وسلم اور حضرت حمزہ ص چچا بھتیجے بھی ہوتے ہیں اور دونوں آپس میں دودھ بھائی بھی ہوتے ہیں ۔ حضرت حمزہص کی شہادت کا قصہ اور سارے غزوات آج کل ظہر کے بعد مسجد میں چل رہے ہیں ، آپ اس کی پوری سی ڈی بعد میں ضرور سن لینا ، اس میں بڑے اہم سیرتِ مبارکہ کے واقعات ہیں ۔ آپ صلی اللہ علیہ وسلم کی پیدائش کی خوشی میں باندی کو آزد کردیا سیرت کی کتابوں میں لکھاہے کہ جب نبیٔ کریم صلی اللہ علیہ وسلم پیدا ہوئے تو یہی ثویبہ باندی نے ابو لہب کو جاکر خوش خبری دی کہ تمھارے مرحوم بھائی عبداللہ کے گھر لڑکا پیدا ہوا تو یہ ابو لہب بہت خوش ہوا ، اتنا خوش ہوا کہ یہ باندی جو خوش خبری سنانے گئی تھی اس کو اس نے اشارہ کرکے کہا کہ : جا ! تجھے میں نے آزاد کر دیا ۔ آپ صلی اللہ علیہ وسلم کی پیدائش کی خوشی میں باندی آزد کرنے کا انعام جب ابو لہب مرگیاتو ایک سال بعد اس کے بھائی یعنی نبیٔ کریم صلی اللہ علیہ وسلم کے چچا حضرت حمزہ ص نے ابو لہب کو ایک دن خواب میں دیکھاکہ ابو لہب بہت تکلیف میں تھا ، بہت پریشان تھا ، کہنے لگاکہ : تمھارے بعد یعنی مرنے کے بعد میں نے کوئی راحت نہیں دیکھی ، بس ! اتناہے کہ پیر کے دن عذاب تھوڑا ہلکا ہو جاتا ہے ۔ اس کی و جہ یہ ہے کہ پیر کے دن نبیٔ کریم صلی اللہ علیہ وسلم پیدا ہوئے تھے اور ابو لہب نے اس خوشی میں اپنی باندی کو آزاد کیا تھا ؛ اس لیے پیر کے دن عذاب تھوڑا ہلکا ہو جاتاہے ۔ بعض روایتوں میں یہ بھی ہے کہ ابو لہب نے کہا کہ : انگلی کے اوپر جتنا پانی آسکتا ہے اتنا تھوڑا سا پانی مجھے ہر پیر کے دن پلایا جاتا ہے ۔ باقی جہنم میں کسی کو پانی نہیں ملتاہے ؛ لیکن اس ابو لہب کو جہنم کے عذاب میں بھی ہر پیر کو تھوڑا سا پانی دیا جاتاہے ، جس انگلی سے اشارہ کر کے اس نے ثویبہ کو آزاد کیا تھااس انگلی پر جتنا پانی آوے اتنا پانی اس کو ملتا ہے ، یہ حضرت نبیٔ کریم صلی اللہ علیہ وسلم کی ولادت پرباندی کو آزاد کرنے کافائدہ اس کافر کو آخرت میں بھی ملتا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1920: آپ صلی اللہ علیہ وسلم کی پیدائش کی خوشی میں باندی کو آزد کردیا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۱۳۴</w:t>
      </w:r>
    </w:p>
    <w:p>
      <w:pPr>
        <w:spacing w:before="60" w:after="80" w:line="312" w:lineRule="auto"/>
        <w:ind w:right="288" w:left="288"/>
        <w:jc w:val="right"/>
      </w:pPr>
      <w:r>
        <w:rPr>
          <w:rFonts w:ascii="Jameel Noori Nastaleeq" w:hAnsi="Jameel Noori Nastaleeq"/>
          <w:color w:val="222222"/>
          <w:sz w:val="27"/>
        </w:rPr>
        <w:t>آپ صلی اللہ علیہ وسلم کی پیدائش کی خوشی میں باندی کو آزد کردیا سیرت کی کتابوں میں لکھاہے کہ جب نبیٔ کریم صلی اللہ علیہ وسلم پیدا ہوئے تو یہی ثویبہ باندی نے ابو لہب کو جاکر خوش خبری دی کہ تمھارے مرحوم بھائی عبداللہ کے گھر لڑکا پیدا ہوا تو یہ ابو لہب بہت خوش ہوا ، اتنا خوش ہوا کہ یہ باندی جو خوش خبری سنانے گئی تھی اس کو اس نے اشارہ کرکے کہا کہ : جا ! تجھے میں نے آزاد کر دیا ۔ آپ صلی اللہ علیہ وسلم کی پیدائش کی خوشی میں باندی آزد کرنے کا انعام جب ابو لہب مرگیاتو ایک سال بعد اس کے بھائی یعنی نبیٔ کریم صلی اللہ علیہ وسلم کے چچا حضرت حمزہ ص نے ابو لہب کو ایک دن خواب میں دیکھاکہ ابو لہب بہت تکلیف میں تھا ، بہت پریشان تھا ، کہنے لگاکہ : تمھارے بعد یعنی مرنے کے بعد میں نے کوئی راحت نہیں دیکھی ، بس ! اتناہے کہ پیر کے دن عذاب تھوڑا ہلکا ہو جاتا ہے ۔ اس کی و جہ یہ ہے کہ پیر کے دن نبیٔ کریم صلی اللہ علیہ وسلم پیدا ہوئے تھے اور ابو لہب نے اس خوشی میں اپنی باندی کو آزاد کیا تھا ؛ اس لیے پیر کے دن عذاب تھوڑا ہلکا ہو جاتاہے ۔ بعض روایتوں میں یہ بھی ہے کہ ابو لہب نے کہا کہ : انگلی کے اوپر جتنا پانی آسکتا ہے اتنا تھوڑا سا پانی مجھے ہر پیر کے دن پلایا جاتا ہے ۔ باقی جہنم میں کسی کو پانی نہیں ملتاہے ؛ لیکن اس ابو لہب کو جہنم کے عذاب میں بھی ہر پیر کو تھوڑا سا پانی دیا جاتاہے ، جس انگلی سے اشارہ کر کے اس نے ثویبہ کو آزاد کیا تھااس انگلی پر جتنا پانی آوے اتنا پانی اس کو ملتا ہے ، یہ حضرت نبیٔ کریم صلی اللہ علیہ وسلم کی ولادت پرباندی کو آزاد کرنے کافائدہ اس کافر کو آخرت میں بھی ملتا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1921: آپ صلی اللہ علیہ وسلم کی پیدائش کی خوشی میں باندی آزد کرنے کا انعام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۱۳۵</w:t>
      </w:r>
    </w:p>
    <w:p>
      <w:pPr>
        <w:spacing w:before="60" w:after="80" w:line="312" w:lineRule="auto"/>
        <w:ind w:right="288" w:left="288"/>
        <w:jc w:val="right"/>
      </w:pPr>
      <w:r>
        <w:rPr>
          <w:rFonts w:ascii="Jameel Noori Nastaleeq" w:hAnsi="Jameel Noori Nastaleeq"/>
          <w:color w:val="222222"/>
          <w:sz w:val="27"/>
        </w:rPr>
        <w:t>آپ صلی اللہ علیہ وسلم کی پیدائش کی خوشی میں باندی آزد کرنے کا انعام جب ابو لہب مرگیاتو ایک سال بعد اس کے بھائی یعنی نبیٔ کریم صلی اللہ علیہ وسلم کے چچا حضرت حمزہ ص نے ابو لہب کو ایک دن خواب میں دیکھاکہ ابو لہب بہت تکلیف میں تھا ، بہت پریشان تھا ، کہنے لگاکہ : تمھارے بعد یعنی مرنے کے بعد میں نے کوئی راحت نہیں دیکھی ، بس ! اتناہے کہ پیر کے دن عذاب تھوڑا ہلکا ہو جاتا ہے ۔ اس کی و جہ یہ ہے کہ پیر کے دن نبیٔ کریم صلی اللہ علیہ وسلم پیدا ہوئے تھے اور ابو لہب نے اس خوشی میں اپنی باندی کو آزاد کیا تھا ؛ اس لیے پیر کے دن عذاب تھوڑا ہلکا ہو جاتاہے ۔ بعض روایتوں میں یہ بھی ہے کہ ابو لہب نے کہا کہ : انگلی کے اوپر جتنا پانی آسکتا ہے اتنا تھوڑا سا پانی مجھے ہر پیر کے دن پلایا جاتا ہے ۔ باقی جہنم میں کسی کو پانی نہیں ملتاہے ؛ لیکن اس ابو لہب کو جہنم کے عذاب میں بھی ہر پیر کو تھوڑا سا پانی دیا جاتاہے ، جس انگلی سے اشارہ کر کے اس نے ثویبہ کو آزاد کیا تھااس انگلی پر جتنا پانی آوے اتنا پانی اس کو ملتا ہے ، یہ حضرت نبیٔ کریم صلی اللہ علیہ وسلم کی ولادت پرباندی کو آزاد کرنے کافائدہ اس کافر کو آخرت میں بھی ملتا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1922: دین کی خاطرآپ صلی اللہ علیہ وسلم کی دوبیٹیوں کو طلاق</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۱۳۵</w:t>
      </w:r>
    </w:p>
    <w:p>
      <w:pPr>
        <w:spacing w:before="60" w:after="80" w:line="312" w:lineRule="auto"/>
        <w:ind w:right="288" w:left="288"/>
        <w:jc w:val="right"/>
      </w:pPr>
      <w:r>
        <w:rPr>
          <w:rFonts w:ascii="Jameel Noori Nastaleeq" w:hAnsi="Jameel Noori Nastaleeq"/>
          <w:color w:val="222222"/>
          <w:sz w:val="27"/>
        </w:rPr>
        <w:t>دین کی خاطرآپ صلی اللہ علیہ وسلم کی دوبیٹیوں کو طلاق اس ابو لہب کے دو بیٹے تھے ، ایک بیٹے کا نام عتبہ اور دوسرے بیٹے کا نام عُتَیْبہ تھا ، ان دونوں لڑکوں کے ساتھ نبیٔ کریم صلی اللہ علیہ وسلم کی دو بیٹیاں : حضرت رقیہؓ اور حضرت ام کلثومؓ کی شادی ہوئی تھی اور ابھی رخصتی نہیں ہوئی تھی ۔ لیکن جب نبیٔ کریم صلی اللہ علیہ وسلم نے ایمان کا اعلان کیا ، دین کی دعوت دی تویہ حضور صلی اللہ علیہ وسلم کا چچا ، سمدھی وہ دشمن بن گیا اوراس نے پہلا کام یہ کیا کہ اپنے دونوں بیٹوں کو کہاکہ : تم اپنی دونوں بیویوں کو طلاق دے دو ؛ چنانچہ اس نے حضور صلی اللہ علیہ وسلم کی دشمنی میں ، ایمان کی دشمنی میں اپنے دونوں بیٹوں کے پاس حضور صلی اللہ علیہ وسلم کی دونوں بیٹیوں کو طلاق دلوا 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1923: حضرت عثمان ذی النورین رضی اللہ عنہ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۱۳۶</w:t>
      </w:r>
    </w:p>
    <w:p>
      <w:pPr>
        <w:spacing w:before="60" w:after="80" w:line="312" w:lineRule="auto"/>
        <w:ind w:right="288" w:left="288"/>
        <w:jc w:val="right"/>
      </w:pPr>
      <w:r>
        <w:rPr>
          <w:rFonts w:ascii="Jameel Noori Nastaleeq" w:hAnsi="Jameel Noori Nastaleeq"/>
          <w:color w:val="222222"/>
          <w:sz w:val="27"/>
        </w:rPr>
        <w:t>حضرت عثمان ذی النورین رضی اللہ عنہ یہ طلاق دینا ان کے لیے رحمت ہو گیا کہ طلاق کے بعد ان دونوں کی شادی حضرت عثمان غنی ص سے ہوئی ، پہلے ایک بیٹی سے حضرت عثمان ص کا نکاح ہوا ، جب اس بیٹی کا انتقال ہو گیا تو دوسری بیٹی کے ساتھ نبیٔ کریم صلی اللہ علیہ وسلم نے حضرت عثمان ص کی شادی کروا دی ، جب دوسری بیٹی کا انتقال ہو گیا تو نبیٔ کریم صلی اللہ علیہ وسلم نے فرمایا کہ : اگر میری چالیس لڑکیاں ہوتیں تو میں ان سب کی شادی عثمان کے ساتھ کرواتا ۔ یہ حضرت عثمان صبڑے خوش نصیب ہیں ، سیرت کی کتابوں میں لکھا ہے کہ تقریباً ایک لاکھ چوبیس ہزار نبیوں میں اور نبی پر ایمان لانے والوں میں حضرت عثمان ص ایک ایسے خوش نصیب آدمی ہیں کہ ان کے نکاح میں نبی کی ایک کے بعد ایک دو بیٹیاں تھیں ، یہ فضیلت کسی نبی کے کسی صحابی کو حاصل نہیں ہوئی ؛ اسی لیے حضرت عثمان صکا لقب ’’ ذی النورین ‘‘ یعنی دو نور والے ہے کہ حضور صلی اللہ علیہ وسلم کی دو نورِ نظر حضرت رقیہؓ اور حضرت ام کلثومؓ کے ساتھ ان کا نکاح ہوا تھا ۔ غرض ! ابو لہب کو حضور صلی اللہ علیہ وسلم اور اسلام کے ساتھ ایسی دشمنی تھی کہ اس نے اپنے دونوں لڑکوں کے پاس حضور صلی اللہ علیہ وسلم کی دونوں بیٹیوں کو طلاق دلوا دی ، اندازہ لگاؤ ! حضور صلی اللہ علیہ وسلم کو کتنا رنج ہوا ہوگا ؟ کتنا صدمہ ہوا ہوگا ؟ ایک ساتھ دو دو بیٹی کو طلاق ہو جاوے اور دونوں بیٹی گھر میں آ جاوے ، حضور صلی اللہ علیہ وسلم نے اس صدمے کو بھی برداشت کر لیا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1924: علی الاعلان دعوتِ اسلام کاحکم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۱۳۷</w:t>
      </w:r>
    </w:p>
    <w:p>
      <w:pPr>
        <w:spacing w:before="60" w:after="80" w:line="312" w:lineRule="auto"/>
        <w:ind w:right="288" w:left="288"/>
        <w:jc w:val="right"/>
      </w:pPr>
      <w:r>
        <w:rPr>
          <w:rFonts w:ascii="Jameel Noori Nastaleeq" w:hAnsi="Jameel Noori Nastaleeq"/>
          <w:color w:val="222222"/>
          <w:sz w:val="27"/>
        </w:rPr>
        <w:t>علی الاعلان دعوتِ اسلام کاحکم حدیث میں اور ایک واقعہ بھی آیا ہے کہ نبیٔ کریم صلی اللہ علیہ وسلم کو جب اللہ تعالیٰ نے نبی بنایا تو تین سال تک حضور صلی اللہ علیہ وسلم چپکے چپکے لوگوں کو ایمان کی دعوت دیتے رہے ، جب تین سال گذر گئے تو اللہ تعالیٰ کی طرف سے حکم آیا : وَاَنْذِرْ عَشِيْرَتَكَ الْاَقْرَبِيْنَ ۝ ۲۱۴ۙ ( الشعراء ) ( اے نبی ! ) تم اپنے قریبی رشتہ داروں کو ( نا فرمانی پر اللہ تعالیٰ کے عذاب سے ) ڈرائو ۔ جب یہ آیت نازل ہوئی-جس میں حضور صلی اللہ علیہ وسلم کو یہ حکم دیا گیا کہ اب چپکے چپکے نہیں ؛ بلکہ اب لوگوں کو کھلم کھلا ایمان کی دعوت دو اور سب سے پہلے اپنے خاندان والوں کو ایمان کی دعوت دو-تو حدیث میں آتاہے کہ نبیٔ کریم صلی اللہ علیہ وسلم پہاڑ پر چڑھے ، یہ صفا مروہ کا جو علاقہ ہے اسی کے بیچ میں یہ قریش کاخاندان رہتا تھا ؛ اسی لیے حضور صلی اللہ علیہ وسلم صفا پہاڑ پر چڑھے اور اپنے خاندان بنی عبدالمطلب کے لوگوں کو جمع کیا ، جب سب لوگ جمع ہو گئے تو نبیٔ کریم صلی اللہ علیہ وسلم نے ان کو پوچھا کہ : بتاؤ ! اگر میں کہوں کہ پیچھے کی طرف سے ایک لشکر تم پر حملہ کرنے والا ہے تو کیا تم میری بات مان لوگے ؟ چوں کہ حضور صلی اللہ علیہ وسلم پہاڑ کے اوپر تھے اور لوگ نیچے تھے کہ آپ صلی اللہ علیہ وسلم پیچھے دیکھتے تھے اور لوگوں کی نظر پیچھے نہیں جاتی تھی ۔ تمام قریشی لوگ کہنے لگے : اے محمد ! آپ ہمیشہ سچ ہی بولے ہیں : مَا جَرَّبْنَاکَ کَذِباً قَطُّ ۔ کبھی ہم نے آپ کو جھوٹ بات بولتے نہیں دیکھا ۔ اللہ ہمیں بھی سچا بنا دیں ، بات کا بھی ، کام کا بھی ، عقیدے کا بھی ، عمل کا بھی ، نیت کا بھی ، ہر چیز میں اللہ ہمیں سچا بنائیں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1925: پہاڑی پروعظ</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۱۳۸</w:t>
      </w:r>
    </w:p>
    <w:p>
      <w:pPr>
        <w:spacing w:before="60" w:after="80" w:line="312" w:lineRule="auto"/>
        <w:ind w:right="288" w:left="288"/>
        <w:jc w:val="right"/>
      </w:pPr>
      <w:r>
        <w:rPr>
          <w:rFonts w:ascii="Jameel Noori Nastaleeq" w:hAnsi="Jameel Noori Nastaleeq"/>
          <w:color w:val="222222"/>
          <w:sz w:val="27"/>
        </w:rPr>
        <w:t>پہاڑی پروعظ اس کے بعد نبیٔ کریم صلی اللہ علیہ وسلم نے فرمایا : اے میرے قریش کے خاندان کے لوگو ! اے عبدالمطلب کے لوگو ! سنو ! میں تمھیں شدید عذاب سے ڈرانے والا ہوں ، اپنی جانوں کو بچاؤ ، اللہ نے مجھے اپنے قریب ترین عزیزوں کو خبردار کرنے کا حکم دیا ، تم قریش کے لوگ میرے رشتے دار ہو ، میں تم کو اللہ سے کچھ دلوانے اور آخرت میں تمھیں کسی حصے سے مالا مال کرنے کااختیار نہیں رکھتا ؛ الایہ کہ تم ’’ لاالہ الا اللہ ‘‘ کے قائل ہوجاؤ ، تب میں تمھارے رب کے یہاں اس کی شہادت دوں گا ، اس کلمے کی بدولت عرب تمھارے تابع اور عجم تمھارامطیع ہوجائے گا ۔ ( سیرت احمد مجتبی : ۱ ؍ ۱۸۶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1926: آپ صلی اللہ علیہ وسلم کے خلاف سب سے پہلے دشمنی کے لیے کھڑا ہونے والا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۱۳۸</w:t>
      </w:r>
    </w:p>
    <w:p>
      <w:pPr>
        <w:spacing w:before="60" w:after="80" w:line="312" w:lineRule="auto"/>
        <w:ind w:right="288" w:left="288"/>
        <w:jc w:val="right"/>
      </w:pPr>
      <w:r>
        <w:rPr>
          <w:rFonts w:ascii="Jameel Noori Nastaleeq" w:hAnsi="Jameel Noori Nastaleeq"/>
          <w:color w:val="222222"/>
          <w:sz w:val="27"/>
        </w:rPr>
        <w:t>آپ صلی اللہ علیہ وسلم کے خلاف سب سے پہلے دشمنی کے لیے کھڑا ہونے والا کہتے ہیں کہ : اس وقت سب سے پہلے حضور صلی اللہ علیہ وسلم کو جھٹلانے کے لیے یہی ابولہب کھڑا ہوا ، ہاتھ میں ایک پتھر اٹھایا اور پتھر اٹھا کر نبیٔ کریم صلی اللہ علیہ وسلم کی طرف مارنے کی اس نے تیاری کی اور اس نے عربی میں گالی دی : تَبّاً لَکَ اَلِھٰذَا جَمَعْتَنَا ۔ یعنی اے محمد ! تو برباد ہو ، کیا اسی لیے تو نے ہم کوجمع کیاتھا ۔ بس ! اس نے حضور صلی اللہ علیہ وسلم کو یہ گالی دی ؛ چنانچہ جن برے الفاظ سے اس نے حضور صلی اللہ علیہ وسلم کو بد دعا دی ، اللہ تعالیٰ نے اسی الفاظ سے قیامت تک قرآن میں اس کے لیے اس طرح کے الفاظ استعمال کیے : تَبَّتْ يَدَآ اَبِيْ لَہَبٍ وَّتَبَّ ۝ ۱ۭ ترجمہ : ابو لہب کے دونوں ہاتھ توٹ گئے اور وہ ہلاک ہو چکاہے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1927: ابو لہب کانام عبدالعزیٰ تھا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۱۳۹</w:t>
      </w:r>
    </w:p>
    <w:p>
      <w:pPr>
        <w:spacing w:before="60" w:after="80" w:line="312" w:lineRule="auto"/>
        <w:ind w:right="288" w:left="288"/>
        <w:jc w:val="right"/>
      </w:pPr>
      <w:r>
        <w:rPr>
          <w:rFonts w:ascii="Jameel Noori Nastaleeq" w:hAnsi="Jameel Noori Nastaleeq"/>
          <w:color w:val="222222"/>
          <w:sz w:val="27"/>
        </w:rPr>
        <w:t>ابو لہب کانام عبدالعزیٰ تھا اس کا نام تو عبدالعزیٰ تھا ، عُزّیٰ ایک بت کا نام ہے ، عبدالعزیٰ کا مطلب عزیٰ بت کا بندہ ، اس کا نام مشرکوں والاتھا ؛ اسی لیے قرآن میں اس کا نام نہیں آیا ، اس کی کنیت ’’ ابو لہب ‘‘ آئی ، یہ اس کی کنیت ہے ، اس کا نام نہیں ہے ۔ بہر حال ! سب سے پہلے حضور صلی اللہ علیہ وسلم کے خلاف دشمنی کے لیے کھڑا ہونے والا یہی تھا ، حضور صلی اللہ علیہ وسلم جہاں بھی لوگوں کو ایمان کی دعوت دیتے تویہ ابو لہب لوگوں کے پاس جاکر حضور صلی اللہ علیہ وسلم کو جھوٹا بتلاتا تھا ، اس کی بات مت سنو ، نعوذ باللہ ! یہ جھوٹا ہے اور حضور صلی اللہ علیہ وسلم کو تکلیف دیتا تھا ۔ کیسا چچا ہوگا کہ اپنے بھتیجے کو ستا رہا ہے ؛ حالاں کہ عرب میں اس زمانے میں رشتے داریوں کا بڑا لحاظ رکھتے تھے ؛ لیکن محض ایمان کی وجہ سے یہ حضور صلی اللہ علیہ وسلم کا دشمن بنا ہوا تھا ۔ بعض روایتوں میں آتاہے کہ جب اللہ تعالیٰ نے نبیٔ کریم صلی اللہ علیہ وسلم کو یہ حکم دیا کہ آپ اپنے رشتے داروں اور خاندان والوں کو ایمان کی دعوت دو تو حضور صلی اللہ علیہ وسلم نے حضرت علی ص کو فرمایا کہ : علی ! ایک دعوت کی تیاری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1928: دینی دعوت کے لیے کھانے کا انتظام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۱۴۰</w:t>
      </w:r>
    </w:p>
    <w:p>
      <w:pPr>
        <w:spacing w:before="60" w:after="80" w:line="312" w:lineRule="auto"/>
        <w:ind w:right="288" w:left="288"/>
        <w:jc w:val="right"/>
      </w:pPr>
      <w:r>
        <w:rPr>
          <w:rFonts w:ascii="Jameel Noori Nastaleeq" w:hAnsi="Jameel Noori Nastaleeq"/>
          <w:color w:val="222222"/>
          <w:sz w:val="27"/>
        </w:rPr>
        <w:t>دینی دعوت کے لیے کھانے کا انتظام چنانچہ حضرت علی صایک بکری کا آگے والا پیراوردودھ کا ایک بھرا ہوا پیالا لائے اور ایک صاع یعنی تقریباً ساڑھے تین کلو اناج لائے ، اس زمانے کے اعتبار سے اتنا کھانا ایک یا دو آدمی کے لیے چل سکتا ہوگا اور اتنا کھانا تیار کرنے کے بعد نبیٔ کریم صلی اللہ علیہ وسلم نے اپنے پورے خاندان بنو عبدالمطلب کے لوگوں کو جمع کیا ۔ دیکھو ! حضور صلی اللہ علیہ وسلم نے لوگوں کو دین سکھانے کے لیے ، ایمان سکھانے کے لیے کھانے کی بھی دعوت کی ، یہ بھی ایک ترتیب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1929: مولانا الیاس صاحبؒ کے والد مولانا اسماعیل صاحبؒ کاایک عجیب معمول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۱۴۰</w:t>
      </w:r>
    </w:p>
    <w:p>
      <w:pPr>
        <w:spacing w:before="60" w:after="80" w:line="312" w:lineRule="auto"/>
        <w:ind w:right="288" w:left="288"/>
        <w:jc w:val="right"/>
      </w:pPr>
      <w:r>
        <w:rPr>
          <w:rFonts w:ascii="Jameel Noori Nastaleeq" w:hAnsi="Jameel Noori Nastaleeq"/>
          <w:color w:val="222222"/>
          <w:sz w:val="27"/>
        </w:rPr>
        <w:t>مولانا الیاس صاحبؒ کے والد مولانا اسماعیل صاحبؒ کاایک عجیب معمول حضرت مولانا الیاس صاحبؒ کے والدحضرت مولانا اسماعیل صاحبؒ کے حالات میں حضرت مولانا سید ابوالحسن علی میاں ندویؒ نے لکھا ہے کہ : میوات کے علاقے سے جومز دور لوگ کام کرنے آتے تھے ان مزدوروں کو مسجد میں لاتے ، پورا دن کلمہ ، نماز ، وضو ، غسل سکھاتے اور شام ہوتی تو ان مزدوروں کو مزدوری کے پیسے دے کر گھر روانہ کرتے تھے ، اس طرح یہ دعوت کا مبارک کام شروع ہوااور اس ترتیب سے نظام الدین پر مدرسہ کاشف العلوم شروع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1930: گھر میں کام کرنے والوں کے دین کی فکر کرنی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۱۴۱</w:t>
      </w:r>
    </w:p>
    <w:p>
      <w:pPr>
        <w:spacing w:before="60" w:after="80" w:line="312" w:lineRule="auto"/>
        <w:ind w:right="288" w:left="288"/>
        <w:jc w:val="right"/>
      </w:pPr>
      <w:r>
        <w:rPr>
          <w:rFonts w:ascii="Jameel Noori Nastaleeq" w:hAnsi="Jameel Noori Nastaleeq"/>
          <w:color w:val="222222"/>
          <w:sz w:val="27"/>
        </w:rPr>
        <w:t>گھر میں کام کرنے والوں کے دین کی فکر کرنی چاہیے میری دینی بہنو ! آپ یہ بھی نیت کر لو ! اپنے گھروں میں جو کام کرنے والے ، خدمت کرنے والے ہوتے ہیں ان کے کام کاج کے ساتھ ساتھ ان کی دین داری کی بھی فکر کرو ، ان کو کلمہ سکھاؤ ، نماز سکھاؤ ، قرآن سکھاؤ ، وضو ، غسل سکھاؤ ، آپ کو دعوت کا ثواب بھی ملے گا اور یہ دین دار بنیں گے تو وفادار بنیں گے ، بے دینی ہوں گے تو غدّاری کریں گے ؛ اس لیے آپ کے پاس بہت اچھاموقع ہے اوریہ حضور صلی اللہ علیہ وسلم کی سنت سے ہم کو سیکھنے کو ملتا ہے اور ایسا بھی تو ہم کام کر سکتے ہیں کہ کسی غریب کو اپنے یہاں بلوا کر دو وقت کا کھانا کھلایا اب ان کو نماز سکھاؤ ، کلمہ سکھاؤ ، وضو سکھاؤ ، قرآن کی سورتیں یاد کراؤ ، یہ ترتیب بھی ہم کر سکتے ہیں ، کتنی اچھی ترتیب ہے جو نبیٔ کریم صلی اللہ علیہ وسلم نے ہم کوسکھائی ؟ لوکیشن یعنی اطراف کے گاؤں میں چلے گئے ، ایک دن ، دو دن ، تین دن جماعت کی نیت سے اور وہاں جاکر کھانے کی دعوت کی ، سب کو جمع کیا اور ساتھ میں اللہ کا دین بھی سکھا دیا ، یہ ترتیب بھی ہم اپنا سکتے ہیں ۔ ہمارے بعض دوست چالو تنخواہ پر ملازموں کو سال میں ایک مرتبہ چالیس ( ۴۰ ) دن اور مہینے میں تین دن جماعت میں جانے کی اجازت دیتے ہیں اور بہت سی جگہ پر یہ نظم ہے کہ ملازموں کے لیے کام کے ساتھ مکتب کی تعلیم اور نماز ، مسائل وغیرہ سیکھنے کے لیے کچھ وقت فارغ دیا جاتا ہے یعنی ملازمت کے اوقات ہی میں سے اس کی گنجائش نکالی جاتی ہے ، یہ بھی بڑا دینی کام ہے ، ہم امت کے ابتدائی دور کو دیکھتے ہیں تو غلام اور باندیاں تک محدث اور بڑے عالم ہوتے تھے ۔ بہرحال ! گھر میں کام پر آنے والوں پر بھی تھوڑی محنت کروان شاءاللہ ! اس کا آپ کو بہت ثواب ملے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1931: ایک آدمی جتنا کھاناچالیس آدمیوں نے کھایا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۱۴۲</w:t>
      </w:r>
    </w:p>
    <w:p>
      <w:pPr>
        <w:spacing w:before="60" w:after="80" w:line="312" w:lineRule="auto"/>
        <w:ind w:right="288" w:left="288"/>
        <w:jc w:val="right"/>
      </w:pPr>
      <w:r>
        <w:rPr>
          <w:rFonts w:ascii="Jameel Noori Nastaleeq" w:hAnsi="Jameel Noori Nastaleeq"/>
          <w:color w:val="222222"/>
          <w:sz w:val="27"/>
        </w:rPr>
        <w:t>ایک آدمی جتنا کھاناچالیس آدمیوں نے کھایا حضرت علی ص نے بکری کا ایک آگے والا پیر ، دودھ کا پیالااور ساڑھے تین کلو اناج جمع کیا ، بنو عبدالمطلب خاندان کے چالیس آدمی جمع ہو گئے ، اس بکری کی ٹانگ کو اٹھایا اور دانت سے اس کو چیرا اور چیر کر پیالے میں رکھ دیا اور سب کو کہا : اللہ کانام لو اور کھانا شروع کرو ، یہ کھانا اس زمانے کے لحاظ سے ایک آدمی کا ہو سکتا تھا ؛ لیکن جب اللہ کا نام لے کرحضرت علیص نے ان کو کھلایا تو ایسی برکت ہوئی کہ تمام لوگوں نے پیٹ بھر کر کے کھانا کھایا اور کھانا بچ بھی گیا ۔ پھر حضور صلی اللہ علیہ وسلم نے کہا : دودھ پلاؤ ، سب نے دودھ پی لیا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1932: ابولہب کی شرارت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۱۴۲</w:t>
      </w:r>
    </w:p>
    <w:p>
      <w:pPr>
        <w:spacing w:before="60" w:after="80" w:line="312" w:lineRule="auto"/>
        <w:ind w:right="288" w:left="288"/>
        <w:jc w:val="right"/>
      </w:pPr>
      <w:r>
        <w:rPr>
          <w:rFonts w:ascii="Jameel Noori Nastaleeq" w:hAnsi="Jameel Noori Nastaleeq"/>
          <w:color w:val="222222"/>
          <w:sz w:val="27"/>
        </w:rPr>
        <w:t>ابولہب کی شرارت جب کھانا اور دودھ ہو گیا تونبیٔ کریم صلی اللہ علیہ وسلم کھڑے ہو کر ان کو ایمان کی دعوت دینا چاہتے تھے ، دین کی بات سنانا چاہتے تھے تو یہی ابو لہب سب لوگوں کو کہنے لگا : چلو ! یہاں سے اٹھو ! محمد نے تمھارے کھانے پر جادو کر دیا ہے ، ایسا جادو ہم نے کبھی دیکھا ہی نہیں ۔ بس ! یہ بات اس نے کہی اور سب لوگ نکل کر چلے گئے ؛ گویا اس نے حضور صلی اللہ علیہ وسلم کو بات بھی نہیں کر نے 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1933: دوسرے دن کھانے کی دعوت اور اسلام کی دعوت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۱۴۳</w:t>
      </w:r>
    </w:p>
    <w:p>
      <w:pPr>
        <w:spacing w:before="60" w:after="80" w:line="312" w:lineRule="auto"/>
        <w:ind w:right="288" w:left="288"/>
        <w:jc w:val="right"/>
      </w:pPr>
      <w:r>
        <w:rPr>
          <w:rFonts w:ascii="Jameel Noori Nastaleeq" w:hAnsi="Jameel Noori Nastaleeq"/>
          <w:color w:val="222222"/>
          <w:sz w:val="27"/>
        </w:rPr>
        <w:t>دوسرے دن کھانے کی دعوت اور اسلام کی دعوت پھر دوسرے دن نبیٔ کریم صلی اللہ علیہ وسلم نے دو بارہ اسی طریقے سے کھانا تیار کروایا اور حضور صلی اللہ علیہ وسلم نے کچھ دین کی باتیں ان کو سنائیں ، فرمایا : اے بنی عبد المطلب ! مجھے کسی ایسے جوان کا علم نہیں جو اپنی قوم کے لیے میری لائی ہوئی دعوت بہتر لائحۂ عمل لایاہو ، میں تمھارے لیے دنیا اور آخرت میں کامیابی کا خیر خواہ ہوں ۔ اے اولادِ عبد المطلب ! اے عباس ! اے میری پھوپھی صفیہ ! اے میری بیٹی فاطمہ ! تم لوگ اپنے آپ کو جہنم کی آگ سے بچاؤ ؛ کیوں کہ میں اللہ کی پکڑ سے تم کوبچانے کا اختیار نہیں رکھتا ؛ البتہ میرے مال میں سے جو چاہو مانگ سکتے ہو ، یقین جانو یہ دینِ حق کی دعوت ہے ، تم میں سے کون ہے جو میرا ساتھ دے سکتا ہے اور کون ہے جو میرا بھائی ثابت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1934: اب تم اپنے بیٹے کی فرماں برداری کروگے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۱۴۳</w:t>
      </w:r>
    </w:p>
    <w:p>
      <w:pPr>
        <w:spacing w:before="60" w:after="80" w:line="312" w:lineRule="auto"/>
        <w:ind w:right="288" w:left="288"/>
        <w:jc w:val="right"/>
      </w:pPr>
      <w:r>
        <w:rPr>
          <w:rFonts w:ascii="Jameel Noori Nastaleeq" w:hAnsi="Jameel Noori Nastaleeq"/>
          <w:color w:val="222222"/>
          <w:sz w:val="27"/>
        </w:rPr>
        <w:t>اب تم اپنے بیٹے کی فرماں برداری کروگے ؟ اہلِ مجلس پر سنّاٹاتھا ، ایسے میں حضرت علی صاٹھے اور عرض کیا : یارسول اللہ ! میں آپ کا ساتھ دوں گا ۔ آپ صلی اللہ علیہ وسلم نے ان کا ہاتھ پکڑ کر فرمایاکہ : یہ میرا بھائی اور مدد گار رہے گا ۔ لوگو ! تم اسی کی سن لو ، اسی کی بات مان لو ۔ ابولہب نے ابوطالب کو مخاطب کر کے کہا : سنو ! اب تم اپنے بیٹے کی فرماں برداری کروگے ؟ یہ کہتے ہوئے قہقہہ لگاکر ہنسنے لگا اور مجلس درہم برہم ہوگئی ۔ ( سیرت احمد مجتبی : ۱ ؍ ۱۸۶ ) میں آپ کو یہ کہنا چاہتا ہوں کہ : یہ ابو لہب حضرت نبیٔ کریم صلی اللہ علیہ وسلم کا بڑا خطرناک دشمن تھا ، حضور صلی اللہ علیہ وسلم کو جھٹلایا کرتا تھا اور اس کی بیوی بھی نبیٔ کریم صلی اللہ علیہ وسلم کوپریشان کیا کرتی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1935: ابو لہب کی بربادی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۱۴۴</w:t>
      </w:r>
    </w:p>
    <w:p>
      <w:pPr>
        <w:spacing w:before="60" w:after="80" w:line="312" w:lineRule="auto"/>
        <w:ind w:right="288" w:left="288"/>
        <w:jc w:val="right"/>
      </w:pPr>
      <w:r>
        <w:rPr>
          <w:rFonts w:ascii="Jameel Noori Nastaleeq" w:hAnsi="Jameel Noori Nastaleeq"/>
          <w:color w:val="222222"/>
          <w:sz w:val="27"/>
        </w:rPr>
        <w:t>ابو لہب کی بربادی ایک دن یہ ابو لہب لوگوں کو کہنے لگاکہ : یہ محمد لوگوں کو ایسا کہتا ہے کہ مرنے کے بعد ایسا ہوگا ، ایسا ہوگا اور وہ اپنا ہاتھ لوگوں کو دکھا رہا تھا اور کہہ رہا تھا کہ : میرے ہاتھ میں تو کچھ بھی نہیں آیا اور پھر وہ اپنے دونوں ہاتھوں کو کہنے لگا کہ : تم برباد ہو جاؤ ، میں تمھارے اندر ان چیزوں میں سے کچھ بھی نہیں دیکھتا جن کے ہونے کی خبر محمد دیتا ہے ، اس نے یہی جملہ کہا تھا : تبالکما ما أریٰ فیکما شیئا مما قال محمد ۔ محمد جو بات کہتا ہے اس میں سے کوئی بات تمھارے اندر نہیں ہے ۔ بس یہی بات قرآن میں بھی آئی : تَبَّتْ يَدَآ اَبِيْ لَہَبٍ وَّتَبَّ ۝ ۱ۭ ترجمہ : ابو لہب کے دونوں ہاتھ توٹ گئے اور وہ ہلاک ہو چکاہے ۔ اس نے اور اس کی بیوی دونوں نے پوری زندگی نبیٔ کریم صلی اللہ علیہ وسلم کی دشمنی میں گذاری ۔ آگے اللہ تعالیٰ قرآن میں فرماتے ہیں : مَآ اَغْنٰى عَنْہُ مَالُہٗ وَمَا كَسَبَ ۝ ۲ۭ ابو لہب کو اس کا مال بھی کام نہیں آیا ، اس کی کمائی بھی اس کو کام نہیں آئی ، کوئی چیز کام نہیں آئی اصل مال اور اس کے اوپر کا نفع دونوں چیزیں اس کو کام نہیں آئی ، کوئی چیز اس کو اللہ کے عذاب سے بچا نہیں سکی ۔ اللہ آگے فرماتے ہیں : سَيَصْلٰى نَارًا ذَاتَ لَہَبٍ ۝ ۳ۚۖ جیسی اس کی کنیت تھی ایسی آگ کی اللہ نے بات فرمائی کہ : اس کے اوپر عنقریب ایک شعلہ آگ کا اس کے اندر وہ داخل کیا جائے گا ، اللہ اس کو جہنم کی آگ میں داخل کریں گے ۔ قرآن میں جو بد دعا آئی اس کا اثر کیسے ظاہر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1936: ابو لہب کی عبرت ناک موت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۱۴۵</w:t>
      </w:r>
    </w:p>
    <w:p>
      <w:pPr>
        <w:spacing w:before="60" w:after="80" w:line="312" w:lineRule="auto"/>
        <w:ind w:right="288" w:left="288"/>
        <w:jc w:val="right"/>
      </w:pPr>
      <w:r>
        <w:rPr>
          <w:rFonts w:ascii="Jameel Noori Nastaleeq" w:hAnsi="Jameel Noori Nastaleeq"/>
          <w:color w:val="222222"/>
          <w:sz w:val="27"/>
        </w:rPr>
        <w:t>ابو لہب کی عبرت ناک موت نبیٔ کریم صلی اللہ علیہ وسلم ہجرت کر کے مدینہ پاک چلے گئے اور اس کے دوسرے سال بدر کی لڑائی ہوئی ، بدر کی لڑائی میں یہ ابو لہب گیا نہیں تھا ، اس لڑائی میں بڑے بڑے مکہ کے کافر مارے گئے ؛ لیکن بدر کی لڑائی کے سات دن کے بعد ابو لہب کے بغل کے اندر پلیگ کی پھونسی ، چھوٹی سی گلٹی نکلی ، عربی میں اس کو ’’ عبسہ ‘‘ کہا جاتاہے ، یہ بیماری ایسی خطرناک ہوتی ہے کہ اس کی وجہ سے اندر سے بدبو وغیرہ بھی نکلتی ہے اور سب لوگ یہ ڈرتے ہیں کہ جو بھی ایسے مریض کے پاس جائے اس کو یہ بیماری لگ جاتی ہے ، چنانچہ اس کے سب گھر والوں نے اس کو الگ کر دیا ، کوئی اس کے پاس نہیں جاتاتھا ۔ دیکھو ! اللہ نے دنیا میں نقد سزا دے دی کہ گھر والے نفرت کر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1937: بیماری کسی کو لگتی 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۱۴۶</w:t>
      </w:r>
    </w:p>
    <w:p>
      <w:pPr>
        <w:spacing w:before="60" w:after="80" w:line="312" w:lineRule="auto"/>
        <w:ind w:right="288" w:left="288"/>
        <w:jc w:val="right"/>
      </w:pPr>
      <w:r>
        <w:rPr>
          <w:rFonts w:ascii="Jameel Noori Nastaleeq" w:hAnsi="Jameel Noori Nastaleeq"/>
          <w:color w:val="222222"/>
          <w:sz w:val="27"/>
        </w:rPr>
        <w:t>بیماری کسی کو لگتی نہیں ہے ایسے ہمارے دینِ اسلام میں ایسا عقیدہ رکھناجائز نہیں ہے کہ : یہ بیماری چیپی ( یعنی متعدی ) ہے ، یہ چیپی روگ ہے ، یہ بیماری ہم کو بھی لگ جائے گی ، مقدر میں جو بیماری ہوتی ہے وہ لگتی ہے اور مقدر میں نہ ہو تو کچھ بھی نہیں ہو سکتا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1938: طاعون زدہ علاقے کے متعلق حکم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۱۴۶</w:t>
      </w:r>
    </w:p>
    <w:p>
      <w:pPr>
        <w:spacing w:before="60" w:after="80" w:line="312" w:lineRule="auto"/>
        <w:ind w:right="288" w:left="288"/>
        <w:jc w:val="right"/>
      </w:pPr>
      <w:r>
        <w:rPr>
          <w:rFonts w:ascii="Jameel Noori Nastaleeq" w:hAnsi="Jameel Noori Nastaleeq"/>
          <w:color w:val="222222"/>
          <w:sz w:val="27"/>
        </w:rPr>
        <w:t>طاعون زدہ علاقے کے متعلق حکم حدیث میں آتاہے : عن أسامۃ بن زیدؓ عن النبي ا قال : إِذَا سَمِعْتُمُ الطَّاعُوْنَ بِأَرْضٍ فَلَاتَدْخُلُوْہَا وَإِذَا وَقَعَ بِأَرْضٍ وَأَنْتُمْ فِیْہَافَلَاتَخْرُجُوْا مِنْہَا ( متفق علیہ ) ترجمہ : نبیٔ کریم صلی اللہ علیہ وسلم نے ارشاد فرمایا : جب تم سنو کہ کسی علاقے میں طاعون ( پلیگ ) پھیل چکاہے تو وہاں مت جاؤ ، اور جب کسی جگہ طاعون پھیل جائے اور تم وہاں پہلے سے موجود ہوتو وہاں سے مت نکلو ۔ افادات : وہاں سے نکلنے کی ممانعت کی ایک وجہ یہ بھی ہے کہ اگر سبھی بھاگ جائیں گے تو جولوگ اس بیماری کا شکار ہوچکے ہیں ان کی خیر خبر کون لے گا اور جن لوگوں کی موت واقع ہوجائے گی ان کی تکفین وتدفین کون کرے گا ؟ ( حدیث کے اصلاحی مضامین : ۴۴۹ ؍ ۱۴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1939: لوگوں کا عقیدہ خراب نہ ہوجائے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۱۴۷</w:t>
      </w:r>
    </w:p>
    <w:p>
      <w:pPr>
        <w:spacing w:before="60" w:after="80" w:line="312" w:lineRule="auto"/>
        <w:ind w:right="288" w:left="288"/>
        <w:jc w:val="right"/>
      </w:pPr>
      <w:r>
        <w:rPr>
          <w:rFonts w:ascii="Jameel Noori Nastaleeq" w:hAnsi="Jameel Noori Nastaleeq"/>
          <w:color w:val="222222"/>
          <w:sz w:val="27"/>
        </w:rPr>
        <w:t>لوگوں کا عقیدہ خراب نہ ہوجائے ایک وجہ یہ بھی ہے کہ اس میں لوگوں کا عقیدہ خراب ہوتاہے ، کسی شہر میں اگر طاعون کی بیماری ہے اور تم اس شہر میں چلے گئے اور تقدیر میں تھا اور بیماری ہو گئی تو تم کیا عقیدہ قائم کروگے کہ میں اس شہر میں گیا اور بیماری ہو گئی ؛ حالاں کہ شہر میں جانے سے بیماری نہیں ہوتی ، اللہ کے یہاں جو مقدر ہوتا ہے وہی ہوتا ہے ؛ اس لیے ایک مؤمن مرد اور مؤمن عورت کو یہی عقیدہ رکھنے چاہیے کہ جو چیز تقدیر میں ہوگی وہ ہوگی ۔ نیز گھر میں کوئی فردبیمار ہو تو اس سے نفرت نہیں کر نی چاہیے ؛ بلکہ اس کے پاس جاویں ، اس کی خدمت کریں ، اس کا بہت ثواب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1940: طاعون زدہ علاقے سے نکلنے کی تین صورتیں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۱۴۷</w:t>
      </w:r>
    </w:p>
    <w:p>
      <w:pPr>
        <w:spacing w:before="60" w:after="80" w:line="312" w:lineRule="auto"/>
        <w:ind w:right="288" w:left="288"/>
        <w:jc w:val="right"/>
      </w:pPr>
      <w:r>
        <w:rPr>
          <w:rFonts w:ascii="Jameel Noori Nastaleeq" w:hAnsi="Jameel Noori Nastaleeq"/>
          <w:color w:val="222222"/>
          <w:sz w:val="27"/>
        </w:rPr>
        <w:t>طاعون زدہ علاقے سے نکلنے کی تین صورتیں حدیث میں یہ ارشاد فرمایاہے : ’’ فلاتخرجوا فِرارامنہ ‘‘ بھاگ کر نہ نکلو ، تو نکلنے کی تین شکلیں ہیں : ( ۱ ) پہلی شکل تو یہ ہے کہ آدمی وہاں سے یہ سمجھتے ہوئے بھاگ کر نکلے کہ میں بچ جاؤں ، یہ تو حرام ہے ۔ ( ۲ ) دوسری شکل یہ ہے کہ پہلے سے اس کا پروگرام طے ہو ، جیسے آج کل ایک دو مہینے پہلے سے ٹکٹ بک کرواکر رکھاجاتاہے اور جس وقت پروگرام طے کیااس وقت کوئی بیماری بھی نہیں تھی ، اتفاق کی بات کہ آپ کاسفر ہونے والاتھا اس کے دس پندرہ دن پہلے بیماری پھیل گئی اور خوب چل رہی ہے اور آپ کی تاریخ آگئی ، تو اب ایسا نہیں ہے کہ آپ اس بیماری کی وجہ سے جارہے ہیں ؛ بلکہ آپ کا پروگرام توپہلے ہی سے طے تھا تواس میں کوئی اشکال نہیں ، آپ بے تکلف نکل کر جاسکتے ہیں ۔ ( ۳ ) تیسری شکل یہ ہے کہ آپ کا پہلے سے کوئی پروگرام طے نہیں تھا ، بیماری آئی اور آپ کا بھی کوئی کام نکل آیا اس لیے آپ وہاں سے جاناچاہتے ہیں تو اس صورت میں جائیں یا نہ جائیں ؟ تو بعض حضرات کہتے ہیں کہ : نہ نکلے ۔ اور بعض حضرات کہتے ہیں کہ : اس کام کی وجہ سے جاناچاہتاہے تو جاسکتا ہے ، اس کے دل میں یہ خیال نہیں ہوناچاہیے کہ میں یہاں سے جاؤں گا تو بچ جاؤں گا ۔ الحمد للہ ! ہمارے یہاں سورت میں جب طاعون ( پلیگ ) پھیلاتھا تو کمزور ایمان والے بھی مضبوطی سے جمے رہے اور اللہ تعالیٰ نے سب کو ایمان کی وہ طاقت عطا فرمائی کہ ہرایک کہتاتھاکہ یہاں سے کوئی جاتانہیں ہے ، اگر موت آنی مقدر ہے تو یہاں بھی آئے گی اور جہاں جائیں گے وہاں بھی آئے گی ( حدیث کے اصلاحی مضامین : ۴۴۹ ؍ ۱۴ ) بہر حال ! ابو لہب اسی بیماری میں مر گیا ، جب مر گیا تو اس کی لاش میں سے ایسی بدبو نکل رہی تھی کہ کوئی اس کے پاس جانے کے لیے بھی تیار نہیں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1941: بری موت سے بچنے کی دعا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۱۴۸</w:t>
      </w:r>
    </w:p>
    <w:p>
      <w:pPr>
        <w:spacing w:before="60" w:after="80" w:line="312" w:lineRule="auto"/>
        <w:ind w:right="288" w:left="288"/>
        <w:jc w:val="right"/>
      </w:pPr>
      <w:r>
        <w:rPr>
          <w:rFonts w:ascii="Jameel Noori Nastaleeq" w:hAnsi="Jameel Noori Nastaleeq"/>
          <w:color w:val="222222"/>
          <w:sz w:val="27"/>
        </w:rPr>
        <w:t>بری موت سے بچنے کی دعا کیسی عبرتناک موت ! اللہ ایسی بیماری اور ایسی موت سے حفاظت فرمائے ، اللہ سے ایک دعاکیا کرو : اَللّٰـهُمَّ إِنِّيْ أَعُـوْذُبِكَمِنَ الْبُخْلِ وَ أَعُـوْذُبِكَ مِنَ الْجُبْنِ وَ أعُـوْذُبِكَ أَنْ أُرَدَّ إِلٰی أَرْذَلِ الْعُمُرِوَ أعُـوْذُبِكَ مِنْ فِتْنَۃِ الدُّنْیَاوَعَذَابِ الْقَبْرِ ۔ اے اللہ ! بخیلی سے میری حفاظت فرما ، اے اللہ ! بزدلی سے میری حفاظت فرما ، اے اللہ ! ایسی حالت سے حفاظت فرما کہ نکمی عمر کے اندر ہم پہنچ جاویں ، اے اللہ ! دنیا کے فتنوں اور قبر کے عذاب سے بھی حفاظت فرما ۔ اس کا مطلب یہ ہے کہ ہم ایسے بیمار ، ایسے کمزور ، ایسے بستر پر ہو جاویں کہ کھانے پینے میں محتاج ، استنجے میں محتاج ، کپڑے میں محتاج ہر چیز میں دوسروں کے محتاج ہو جاویں ، اللہ ایسی بیماری سے ہماری حفاظت فرمائے ، آمین ۔ یہ بہت پیاری اور جامع دعاہے ، یہ دعا مانگا کرو ، خود کے لیے بھی اور گھر والوں کے لیے بھی ؛ اس لیے کہ بہت سی مرتبہ ایسی بیماری کی وجہ سے گھر والے نفرت کرتے ہیں اور دعا کرتے ہیں کہ کب یہ جاوے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1942: تین دن تک کوئی اس کی لاش کے پاس نہیں گیا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۱۴۹</w:t>
      </w:r>
    </w:p>
    <w:p>
      <w:pPr>
        <w:spacing w:before="60" w:after="80" w:line="312" w:lineRule="auto"/>
        <w:ind w:right="288" w:left="288"/>
        <w:jc w:val="right"/>
      </w:pPr>
      <w:r>
        <w:rPr>
          <w:rFonts w:ascii="Jameel Noori Nastaleeq" w:hAnsi="Jameel Noori Nastaleeq"/>
          <w:color w:val="222222"/>
          <w:sz w:val="27"/>
        </w:rPr>
        <w:t>تین دن تک کوئی اس کی لاش کے پاس نہیں گیا بہر حال ! تین دن تک کوئی اس کی لاش کے پاس نہیں گیا ، پھر جب لاش سڑنے لگی تو اس کے گھر والوں نے مزدوروں کو بلوایا ، مزدوروں نے پہلے دور جنگل میں ایک گڑھا کھودا اور گڑھا کھود کر کے لمبی لکڑی لائے اور لمبی لکڑی لاکر دور سے اس کی لاش کو دھکے مارتے مارتے گڑھے ے میں لے گئے اور اس میں ڈال دیااور اوپر سے پتھر ڈال کر اس کی لاش کو دبا دیا ۔ یہ ہے نبی کی دشمنی کا انجام ، کیسی بری موت آئی کہ مزدور لوگ بھی اس کی لاش کو ہاتھ لگانے کو تیار نہیں !!! اللہ عافیت والی وقت پر موت عطا فرماوے ، موت کے بعد بھی اللہ عافیت عطا فرماوے ، بری موت ، برے دفن ، بری حالت سے اللہ ہم سب کی ہمیشہ حفاظت فرماوے ، آمین ۔ اللہ سبحانہ وتعالیٰ نے اس کو ایسی بری موت کے ساتھ دنیا سے روانہ کیااور آخرت کے بارے میں قرآن میں ہے : سَيَصْلٰى نَارًا ذَاتَ لَہَبٍ ۝ ۳ۚۖ آخرت میں اللہ اس کو بھڑکتی ہوئی گرم گرم آگ میں داخل کریں گے ۔ اورجب اللہ کا عذاب آیا ، بری موت آئی تو اس کی اولاد بھی کام نہیں آئی اور اس کا مال بھی کام نہیں آیا ، سب چیزیں بے کار ہوکر رہ گئیں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1943: ابولہب کی بیوی ام جمیل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۱۵۰</w:t>
      </w:r>
    </w:p>
    <w:p>
      <w:pPr>
        <w:spacing w:before="60" w:after="80" w:line="312" w:lineRule="auto"/>
        <w:ind w:right="288" w:left="288"/>
        <w:jc w:val="right"/>
      </w:pPr>
      <w:r>
        <w:rPr>
          <w:rFonts w:ascii="Jameel Noori Nastaleeq" w:hAnsi="Jameel Noori Nastaleeq"/>
          <w:color w:val="222222"/>
          <w:sz w:val="27"/>
        </w:rPr>
        <w:t>ابولہب کی بیوی ام جمیل آگے اللہ اس کی بیوی کے بارے میں فرماتے ہیں : وَّامْرَاَتُہٗ ۝ ۰ۭ حَمَّالَۃَ الْحَطَبِ ۝ ۴ۚ ترجمہ : اور اس کی بیوی بھی جو سر پر جلانے کی لکڑی اٹھا کر لاتی ہے ۔ اس کی بیوی یہ بھی نبیٔ کریم صلی اللہ علیہ وسلم کی چچی اور ابو سفیان کی بہن تھی اور اس نے اپنا لقب ’’ ام جمیل ‘‘ رکھاتھا یعنی خوب صورتی کی ماں ، اتنی خوب صورت کہ اپنے آپ کو وہ ’’ ام جمیل ‘‘ کہتی تھی ، اس کا اصل نام ارویٰ یاحمنہ بنت حرب تھا ، یہ بھی حضور صلی اللہ علیہ وسلم کی بڑی دشمن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1944: ’’ حمالۃ الحطب ‘‘ کاپہلا 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۱۵۰</w:t>
      </w:r>
    </w:p>
    <w:p>
      <w:pPr>
        <w:spacing w:before="60" w:after="80" w:line="312" w:lineRule="auto"/>
        <w:ind w:right="288" w:left="288"/>
        <w:jc w:val="right"/>
      </w:pPr>
      <w:r>
        <w:rPr>
          <w:rFonts w:ascii="Jameel Noori Nastaleeq" w:hAnsi="Jameel Noori Nastaleeq"/>
          <w:color w:val="222222"/>
          <w:sz w:val="27"/>
        </w:rPr>
        <w:t>’’ حمالۃ الحطب ‘‘ کاپہلا مطلب ’’ حمالۃ الحطب ‘‘ یعنی لکڑیا اٹھاکر لانے والی ۔ کیا مطلب ؟ یہ عورت مال دار کی بیوی تو تھی ؛ لیکن ساتھ میں بہت بخیل تھی ، ایسی بخیل تھی کہ وہ لکڑیا کاٹنے کے واسطے جنگل میں جاتی تھی ، بخیلوں کا ایسا ہی حال ہوتاہے ، اللہ نے مال دیا ہے ، دولت دی ہے تو خیریت سے استعمال کرنا چاہیے ، اتنے مال دار کی بیوی ؛ لیکن جنگل میں جاتی ، گھر میں جلانے کے واسطے لکڑیاں کاٹ کر لاتی اور ظاہر ہے لکڑیاں لاوے تو اس کو رسی سے باندھنا پڑے گا تو وہ بہت ساری لکڑیاں کاٹتی ، رسیوں سے باندھتی ، سر پر اٹھاتی اور اٹھاکر لاتی ۔ کہتے ہیں کہ : یہی چیز اس کے لیے موت کا ذریعہ بنی ، ایک دن یہ بخیل عورت ام جمیل جنگل میں گئی ہوئی تھی ، لکڑیاں اٹھا کر آرہی تھی ، لمبی رسی لکڑیوں کے ساتھ تھی ، راستے میں تھک گئی تو ایک جگہ بیٹھ گئی اورجب بیٹھ گئی اور وہ رسی اس کے گلے میں تھی اس رسی کا پھندا بن گیا اور جنگل میں تڑپ تڑپ کے مر کے ختم ہو گئی ۔ شوہر کی موت بھی بڑی خطر ناک آئی اور بیوی کی موت بھی بڑی خطرناک آئی ، دونوں اللہ کے نبی کے دشمن ، چچا چچی ہوکر بھی حضور صلی اللہ علیہ وسلم کے دشمن بنے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1945: ’’ حمالۃ الحطب ‘‘ کادوسرا 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۱۵۱</w:t>
      </w:r>
    </w:p>
    <w:p>
      <w:pPr>
        <w:spacing w:before="60" w:after="80" w:line="312" w:lineRule="auto"/>
        <w:ind w:right="288" w:left="288"/>
        <w:jc w:val="right"/>
      </w:pPr>
      <w:r>
        <w:rPr>
          <w:rFonts w:ascii="Jameel Noori Nastaleeq" w:hAnsi="Jameel Noori Nastaleeq"/>
          <w:color w:val="222222"/>
          <w:sz w:val="27"/>
        </w:rPr>
        <w:t>’’ حمالۃ الحطب ‘‘ کادوسرا مطلب بعض حضرات نے ’’ حمالۃ الحطب ‘‘ کا مطلب یہ بیان کیا ہے کہ : وہ بڑی چغل خور تھی ، چغلی کر نے کی اس کی عادت تھی ؛ چوں کہ جس طرح لکڑی سے آگ لگتی ہے اسی طرح چغل خوری سے بھی انسانوں میں آگ لگتی ہے ، جب کوئی آدمی چغل خوری کرتا ہے تو دوخاندان میں ، دو آدمیوں میں ، دو عورتوں میں لڑائی کی آگ لگ جاتی ہے ۔ چغل خوری کا مطلب یہ ہے کہ : یہاں کی بات وہاں اور وہاں کی بات یہاں کرکے لڑانا ۔ چنانچہ نبیٔ کریم صلی اللہ علیہ وسلم کی چغل خوری بھی کرتی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1946: اللہ کی طرف سے آپ صلی اللہ علیہ وسلم کی حفاظت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۱۵۲</w:t>
      </w:r>
    </w:p>
    <w:p>
      <w:pPr>
        <w:spacing w:before="60" w:after="80" w:line="312" w:lineRule="auto"/>
        <w:ind w:right="288" w:left="288"/>
        <w:jc w:val="right"/>
      </w:pPr>
      <w:r>
        <w:rPr>
          <w:rFonts w:ascii="Jameel Noori Nastaleeq" w:hAnsi="Jameel Noori Nastaleeq"/>
          <w:color w:val="222222"/>
          <w:sz w:val="27"/>
        </w:rPr>
        <w:t>اللہ کی طرف سے آپ صلی اللہ علیہ وسلم کی حفاظت جب یہ آیت ’’ تبت یدا ‘‘ اتری تو وہ ہاتھ میں ایک پتھر لے کرحضور صلی اللہ علیہ وسلم کو تلاش کرنے نکلی ، نبیٔ کریم صلی اللہ علیہ وسلم اور حضرت ابو بکرصدیق رضی اللہ عنہ دونوں کعبہ کے صحن میں بیٹھے ہوئے تھے ، جب وہ آرہی تھی تو حضرت ابوبکر ص نے نبیٔ کریم صلی اللہ علیہ وسلم کو کہا کہ : حضور ! وہ آرہی ہے ، وہ بد زبان ہے ، آپ ادھر کہیں چلے جائیے ۔ حضور صلی اللہ علیہ وسلم نے کہا کہ : نہیں ! کوئی بات نہیں ، اس کو آنے دو ، وہ مجھے دیکھ نہیں سکے گی ، ایک فرشتہ مجھے چھپائے ہوئے ہے ۔ چنانچہ اللہ تعالیٰ نے حضور صلی اللہ علیہ وسلم کے سامنے فرشتوں کو کردیا پردے لگ گئے ، وہ حضور صلی اللہ علیہ وسلم کو دیکھ نہ سکی ، اس نے حضرت ابوبکر صدیق رضی اللہ عنہ کو پوچھاکہ : تمھارے دوست کہاں ہے ؟ میں نے سنا ہے کہ اس نے میری برائی کی ہے ۔ حضرت ابو بکر صدیق رضی اللہ عنہ نے کہاکہ : اس گھر کے رب کی قسم انھوں نے تیری کوئی برائی نہیں کی ہے ۔ غصے میں اس نے کہاکہ : ہم ’’ مذمم ‘‘ کے منکرہیں ، اس کے دین کے دشمن ہیں ۔ نفرت میں اس نے حضور صلی اللہ علیہ وسلم کومحمدکے بجائے ’’ مُذَمَّم ‘‘ کہا ، محمد کا مطلب ہوتا ہے جس کی خوب تعریف کی جائے اور مذمم یعنی جس کی برائی کی جائے ۔ اس کے جانے کے بعد حضور صلی اللہ علیہ وسلم نے حضرت ابوبکر صسے فرمایاکہ : کس طرح اس کی برائی کو اللہ تعالیٰ نے مجھ سے پھیر دیا ، وہ مذمم کو برا کہتی ہے اور میں تومحمد ہوں ؛ گویا اس کی بد زبانی حضور صلی اللہ علیہ وسلم کو لگنے والی نہیں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1947: چغل خور جنت میں نہیں جائے گا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۱۵۳</w:t>
      </w:r>
    </w:p>
    <w:p>
      <w:pPr>
        <w:spacing w:before="60" w:after="80" w:line="312" w:lineRule="auto"/>
        <w:ind w:right="288" w:left="288"/>
        <w:jc w:val="right"/>
      </w:pPr>
      <w:r>
        <w:rPr>
          <w:rFonts w:ascii="Jameel Noori Nastaleeq" w:hAnsi="Jameel Noori Nastaleeq"/>
          <w:color w:val="222222"/>
          <w:sz w:val="27"/>
        </w:rPr>
        <w:t>چغل خور جنت میں نہیں جائے گا میری دینی بہنو ! کبھی چغل خوری میں مت پڑنا ، نبیٔ کریم صلی اللہ علیہ وسلم نے فرمایا : لاَیَدْخُلُ الْجَنَّۃَ قتَّاتٌ ( بخاری : ۲ ؍ ۸۸۵ ) چغل خور جنت میں نہیں جائے گا ۔ ایک حدیث میں ارشاد فرمایاکہ : جو ناحق کسی کو قتل کرے ، جو تاجرسود کا کاروبار کرے اور جو چغل خوری کرے یہ تینوں کبھی جنت میں نہیں جائیں گے ۔ دیکھو ! چغل خوری کا گناہ حضور صلی اللہ علیہ وسلم نے قتل کے درجے میں رکھاہے ، کسی کو ناحق قتل کردیوے اس درجے کا خطرناک گناہ ہے ۔ میری دینی بہنو ! ہم دوسرے کو قتل کرنا تو بہت بڑا گناہ سمجھتے ہیں ، سود ، انٹریس ، لون لینے کو بڑا گناہ سمجھتے ہیں ؛ لیکن چغل خوری کو ہم گناہ نہیں سمجھتے ہیں ، رات دن چغل خوری ہوتی رہتی ہے ، توبہ کرو ، کبھی کسی کی چغل خوری نہیں کرنا ، اس سے دو مسلمان بھائیوں میں ، بہنوں میں ، فیملی میں لڑائی کی آگ لگتی ہے ، اللہ ہم کواس سے بچنے کی توفیق نصیب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1948: ’’ حمالۃ الحطب ‘‘ کاتیسرا 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۱۵۳</w:t>
      </w:r>
    </w:p>
    <w:p>
      <w:pPr>
        <w:spacing w:before="60" w:after="80" w:line="312" w:lineRule="auto"/>
        <w:ind w:right="288" w:left="288"/>
        <w:jc w:val="right"/>
      </w:pPr>
      <w:r>
        <w:rPr>
          <w:rFonts w:ascii="Jameel Noori Nastaleeq" w:hAnsi="Jameel Noori Nastaleeq"/>
          <w:color w:val="222222"/>
          <w:sz w:val="27"/>
        </w:rPr>
        <w:t>’’ حمالۃ الحطب ‘‘ کاتیسرا مطلب بعض روایتوں سے پتہ چلتا ہے کہ ’’ حمالۃ الحطب ‘‘ اس لیے کہا گیا کہ یہ عورت جہنم میں بھی اپنے شوہر کے ساتھ ہوگی ، شوہر ابولہب بھی جہنمی ، بیوی بھی جہنمی ۔ جہنم میں ایک درخت ہے جس کا نام ’’ زقوم ‘‘ ہے ، کانٹے والا ، بدبو والا ، کڑوا ، جس کو جہنمی لوگ کھائیں گے ، اللہ تعالیٰ فرماتے ہیں : اِنَّ شَجَرَتَ الزَّقُّوْمِ ۝ ۴۳ۙ طَعَامُ الْاَثِيْمِ ۝ ۴۴ۚۖۛ كَالْمُہْلِ ۝ ۰ۚۛ يَغْلِيْ فِي الْبُطُوْنِ ۝ ۴۵ۙ كَغَلْيِ الْحَمِيْمِ ۝ ۴۶ ( الدخان ) ترجمہ : یقینی بات ہے کہ زقوم کا درخت ( بڑے ) گنہگار ( کافر ) کاکھانا ہوگا ( وہ زقوم ) سیاہ تل کی تلچھت جیسا ہوگا ، وہ لوگوں کے پیٹوں میں کھولتے ہوئے پانی کی طرح جوش مارے گا ۔ تو یہ عورت جہنم میں زقوم کے درختوں کے لکڑیاں کاٹ کر لائے گی اور اپنے شوہر پر ڈالے گی اوراپنے شوہر پر آگ کو بھڑکائے گی ، دنیامیں اپنے شوہرکے ساتھ مل کر دونوں ظلم کرتے تھے ، کفر کرتے تھے تو اس کی سزا یہ ہوئی ۔ اللہ تعالیٰ ایسے حالات سے ہم سب کی اور پوری امت کی پوری حفاظت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1949: ’’ حمالۃ الحطب ‘‘ کاچوتھا 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۱۵۴</w:t>
      </w:r>
    </w:p>
    <w:p>
      <w:pPr>
        <w:spacing w:before="60" w:after="80" w:line="312" w:lineRule="auto"/>
        <w:ind w:right="288" w:left="288"/>
        <w:jc w:val="right"/>
      </w:pPr>
      <w:r>
        <w:rPr>
          <w:rFonts w:ascii="Jameel Noori Nastaleeq" w:hAnsi="Jameel Noori Nastaleeq"/>
          <w:color w:val="222222"/>
          <w:sz w:val="27"/>
        </w:rPr>
        <w:t>’’ حمالۃ الحطب ‘‘ کاچوتھا مطلب بعض روایتوں سے پتہ چلتا ہے کہ یہ ام جمیل جنگل میں جاکر کانٹے لاتی تھی اور حضور صلی اللہ علیہ وسلم کے راستے میں بچھاتی تھی ۔ آگے اللہ تعالیٰ فرماتے ہیں : فِيْ جِيْدِہَا حَبْلٌ مِّنْ مَّسَدٍ ۝ ۵ۧ ترجمہ : اس کی گردن میں خوب مضبوط بٹی ہوئی ( چبھنے والی ) رسی ہوگی ۔ چنانچہ عورت کے گلے میں تو ہار اچھا لگتا ہے ؛ لیکن یہاں اللہ نے فرمایاکہ : اس کے گلے میں ایک رسی ہوگی ۔ بعض تفسیروں میں یہ لکھا ہے کہ جہنم میں لوہے کے تار کی بنی ہوئی ایک رسی ہوگی جو جہنم میں اس کے گلے میں ڈالی جائے گی ۔ میری دینی بہنو ! یہ دونوں میاں بیوی نبی کے چچا ، چچی ، مال دار اور خوب صورت ، دونوں مکہ کے بڑے عزت والے تھے ؛ لیکن نبی کی دشمنی کی اور ایمان نہیں لائے توکتنی خطرناک اور بری موت آئی ؟ اللہ ایسی بری موت سے ہم سب کی حفاظت فرمائے ، نبیٔ کریم صلی اللہ علیہ وسلم کی سچی پکی کامل محبت ہم سب کو نصیب فرماوے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1950: ایک پیاری دعا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۱۵۵</w:t>
      </w:r>
    </w:p>
    <w:p>
      <w:pPr>
        <w:spacing w:before="60" w:after="80" w:line="312" w:lineRule="auto"/>
        <w:ind w:right="288" w:left="288"/>
        <w:jc w:val="right"/>
      </w:pPr>
      <w:r>
        <w:rPr>
          <w:rFonts w:ascii="Jameel Noori Nastaleeq" w:hAnsi="Jameel Noori Nastaleeq"/>
          <w:color w:val="222222"/>
          <w:sz w:val="27"/>
        </w:rPr>
        <w:t>ایک پیاری دعا ایک پیاری دعا اللہ سے مانگا کرو : اَللّٰہُمَّ اغْفِرْ لَنَا قَبْلَ الْمَوْتِ ۔ اے اللہ ! موت کے آنے سے پہلے ہماری مغفرت کردیجیے ۔ بلکہ ابھی تو یہ دعا کرو کہ : اے اللہ ! اس رمضا ن کی برکت سے عید کا چاند نکلنے سے پہلے ہماری مغفرت کردیجیے اور ہماری موت اس حالت میں آوے کہ ہم گناہوں سے بالکل پاک صاف ہو ، چنانچہ ایک بزرگ شیخ فرید الدین عطار کا شعر ہے : چشم دارم از گناہ پاکم کنی پیش ازایں کاندر لحد خاکم کنی اے اللہ ! قبر میں دفن ہونے سے پہلے ہم کو گناہوں سے پاک کردے ، اللہ زندگی ہی میں ہماری مغفرت کے فیصلے کردے ، رمضان اور اپنی رحمت کی برکت سے اللہ ہم سب کی مغفرت کردے ۔ وَارْحَمْنَا عِنْدَ الْمَوْتِ ۔ اور اے اللہ ! موت کے وقت ہم پر رحم فرمانا ، بری موت سے ہم سب کو حفاظت میں رکھنا ۔ وَلَاتُعَذِّبْنَا بَعْدَ الْمَوْتِ ۔ اے اللہ ! موت کے بعد ہم کو عذاب مت دینا ۔ وَلَا تُحَاسِبْنَا یَوْمَ الْقِیَامَۃِ ۔ قیامت کے دن حساب مت لینا ۔ إِنَّکَ عَلٰی کُلِّ شَيْ ء قَدِیْرٌ ۔ بیشک آپ ہر چیز پر قادر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1951: مناجات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۱۵۸</w:t>
      </w:r>
    </w:p>
    <w:p>
      <w:pPr>
        <w:spacing w:before="60" w:after="80" w:line="312" w:lineRule="auto"/>
        <w:ind w:right="288" w:left="288"/>
        <w:jc w:val="right"/>
      </w:pPr>
      <w:r>
        <w:rPr>
          <w:rFonts w:ascii="Jameel Noori Nastaleeq" w:hAnsi="Jameel Noori Nastaleeq"/>
          <w:color w:val="222222"/>
          <w:sz w:val="27"/>
        </w:rPr>
        <w:t>مناجات نفس کے شر سے مجھ کو بچالے ، اے میرے اللہ ! اے میرے اللہ ! پنجہ غم سے مجھ کو چھڑالے ، اے میرے اللہ ! اے میرے اللہ ! سن میرے نالے ، سن میرے نالے ، اے میرے اللہ ! اے میرے اللہ ! اپنا بنالے ، اپنا بنالے ، اے میرے اللہ ! اے میرے اللہ ! شغل میرا بس تو الہی ! شام وسحر ہو ، اللہ اللہ لیٹے بیٹھے ، چلتے پھرتے ، آٹھ پہر ہو ، اللہ اللہ اپنی رضا میں مجھے کو مٹا دے ، اے میرے اللہ ! اے میرے اللہ ! کردے فنا سب میرے ارادے ، اے میرے اللہ ! اے میرے اللہ ! جسم محبت ا پنا پلا دے ، اے میرے اللہ ! اے میرے اللہ ! دل میں میرے یاد اپنی رچا دے ، اے میرے اللہ ! اے میرے اللہ ! شغل میرا بس تو الہی ! شام وسحر ہو ، اللہ اللہ لیٹے بیٹھے ، چلتے پھرتے ، آٹھ پہر ہو ، اللہ اللہ دیدہ و دل میں تجھ کو بسالوں ، سب سے ہٹا لوں اپنی نظر مَیں تیرا ہی جلوہ پیش نظر ہو ، جائو ں کہیں مَیں ، دیکھوں جدھر مَیں تیر ا ہی تصور ایسا جمالوں ، قلب میں مثلِ نقشِ حجر مَیں بھول سکوں تا عمر نہ تجھ کو ، چاہوں بھالا خود بھی اگر مَیں شغل میرا بس تو الہی ! شام وسحر ہو ، اللہ اللہ لیٹے بیٹھے ، چلتے پھرتے ، آٹھ پہر ہو ، اللہ اللہ حضرت یوسف علیہ السلام کا واقعہ مع فوائدِ سورۂ یوسف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1952: حضرت یوسف علیہ السلام کاقصہ ترتیب سے بیان کرنے کی حکمت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۱۶۳</w:t>
      </w:r>
    </w:p>
    <w:p>
      <w:pPr>
        <w:spacing w:before="60" w:after="80" w:line="312" w:lineRule="auto"/>
        <w:ind w:right="288" w:left="288"/>
        <w:jc w:val="right"/>
      </w:pPr>
      <w:r>
        <w:rPr>
          <w:rFonts w:ascii="Jameel Noori Nastaleeq" w:hAnsi="Jameel Noori Nastaleeq"/>
          <w:color w:val="222222"/>
          <w:sz w:val="27"/>
        </w:rPr>
        <w:t>حضرت یوسف علیہ السلام کاقصہ ترتیب سے بیان کرنے کی حکمت قرآنِ مجید کوئی قصہ کہانی کی کتاب نہیں ہے ؛ لیکن جو واقعات بھی قرآن میں بیان ہوئے وہ عبرت اور نصیحت کے طور پر بیان ہوئے ؛ اس لیے جہاں جو نصیحت اور عبرت کا مقام ہوتاہے وہاں اس واقعہ کا وہ حصہ بیان ہوتاہے ؛ اس لیے قرآن میں واقعات عام طور پر ترتیب سے بیان نہیں ہوئے ؛ لیکن حضرت یوسف علیہ السلام کا واقعہ پوری ترتیب سے بیان ہوا ، اس کی حکمت یہ سمجھ میں آتی ہے کہ کس طرح تاریخ مرتب کرنی اس کا فن بھی سیکھنے کو ملے کہ تاریخ جب جمع کی جائے تو واقعات ترتیب سے آنا چاہیے ۔ نیز یہ ہدایت بھی دینی ہے کہ کسی واقعہ کو بیان کرو تو اتنا اختصار نہ ہو کہ بات پوری سمجھ میں نہ آوے ، جیسے اعلان ہوتا ہے اس طرح بیان نہ کرو اور اتنا طویل بھی نہ ہو کہ یاد رکھنا مشکل ہوجائے اور بے فائدہ باتیں شامل نہیں ہونی چاہیے ، بہت سے لوگ واقعات کو بیان کرنے میں ایسی غیر ضروری تفصیلات بیان کرتے ہیں جن کا کوئی فائدہ نہیں ہوا کرتا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1953: دنیا کی سب سے خوش قسمت فیملی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۱۶۴</w:t>
      </w:r>
    </w:p>
    <w:p>
      <w:pPr>
        <w:spacing w:before="60" w:after="80" w:line="312" w:lineRule="auto"/>
        <w:ind w:right="288" w:left="288"/>
        <w:jc w:val="right"/>
      </w:pPr>
      <w:r>
        <w:rPr>
          <w:rFonts w:ascii="Jameel Noori Nastaleeq" w:hAnsi="Jameel Noori Nastaleeq"/>
          <w:color w:val="222222"/>
          <w:sz w:val="27"/>
        </w:rPr>
        <w:t>دنیا کی سب سے خوش قسمت فیملی حضرت یوسف علیہ السلام کے والد کانام یعقوب علیہ السلام تھا اور والدہ کا نام راحیل تھا ۔ الحمد للہ ! میں حضرت یعقوب علیہ السلام کی قبر پر بھی گیا ہوں اور ان کی بیوی حضرت راحیل کی قبر پر بھی گیا ہوں اور ان کے بیٹے حضرت یوسف علیہ السلام کی قبر پر بھی حاضری کی سعادت حاصل ہوئی ہے ۔ ایں سعادت بزورِ بازو نیست تا نہ بخشد خدائے بخشندہ یہ سب مبارک قبریں ’’ ملکِ شام ‘‘ میں ہیں ۔ حضرت یوسف علیہ السلام کے کل بارہ بھائی تھے ، کتنے خوش نصیب ہوں گے وہ ماں ، باپ جن کو اللہ تعالیٰ نے بارہ بیٹے عطا فرمائے اور ان بارہ لڑکوں میں حضرت یوسف علیہ السلام اللہ کے نبی تھے ، ان کے والد حضرت یعقوب علیہ السلام بھی اللہ کے نبی تھے ، ان کے دادا حضرت اسحق ں وہ بھی اللہ کے نبی تھے اور ان کے پر داداحضرت ابراہیم علیہ السلام وہ بھی اللہ کے نبی تھے او ر حضرت یوسف علیہ السلام کے دادا حضرت اسحاقں کے بھائی یعنی دادا کے بھائی اسماعیل علیہ السلام وہ بھی نبی تھے !!! پوری فیملی اور خاندان کے اندر نبی ہی نبی ، پیغمبر ہی پیغمبر ۔ کتنی اچھی فیملی تھی اور کتنا اچھا خاندان تھا !!! اتنی خوش نصیبی اور خوبی کہ ایک ہی فیملی میں ، ایک ہی خاندان میں اللہ کے اتنے سارے نبی ہوں ، پوری دنیا میں صرف اورصرف اللہ نے حضرت یعقوب علیہ السلام کے خاندان کو عطا فرمائی ، جس خاندان کو ہم ’’ بنی اسرائیل ‘‘ کہتے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1954: اسرائیل کی وضاحت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۱۶۵</w:t>
      </w:r>
    </w:p>
    <w:p>
      <w:pPr>
        <w:spacing w:before="60" w:after="80" w:line="312" w:lineRule="auto"/>
        <w:ind w:right="288" w:left="288"/>
        <w:jc w:val="right"/>
      </w:pPr>
      <w:r>
        <w:rPr>
          <w:rFonts w:ascii="Jameel Noori Nastaleeq" w:hAnsi="Jameel Noori Nastaleeq"/>
          <w:color w:val="222222"/>
          <w:sz w:val="27"/>
        </w:rPr>
        <w:t>اسرائیل کی وضاحت اسرائیل : حضرت یعقوب علیہ السلام کادوسرا مشہور نام تھا ، کہتے ہیں کہ ان ہی کے نام پر سے ’’ اسرائیل ‘‘ ملک ہے ؛ کیوں کہ اسرائیل کے یہودی اپنے آپ کو حضرت یعقوب علیہ السلام کی اولاد مانتے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1955: خاندانِ یعقوب ( علیہ السلام ) کا مقام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۱۶۵</w:t>
      </w:r>
    </w:p>
    <w:p>
      <w:pPr>
        <w:spacing w:before="60" w:after="80" w:line="312" w:lineRule="auto"/>
        <w:ind w:right="288" w:left="288"/>
        <w:jc w:val="right"/>
      </w:pPr>
      <w:r>
        <w:rPr>
          <w:rFonts w:ascii="Jameel Noori Nastaleeq" w:hAnsi="Jameel Noori Nastaleeq"/>
          <w:color w:val="222222"/>
          <w:sz w:val="27"/>
        </w:rPr>
        <w:t>خاندانِ یعقوب ( علیہ السلام ) کا مقام فلسطین میں ایک گائوں کا نام ’’ کنعان ‘‘ ہے ، وہاں حضرت یعقوب علیہ السلام اپنے ان بیٹوں کے ساتھ رہتے تھے اورعافیت سے زندگی گذر رہی تھی ، یعقوب علیہ السلام کے دس بیٹے ماشاء اللہ ! بڑے تھے اور دو چھوٹے تھے : ایک حضرت یوسف علیہ السلام اور دوسرے ان کے بھائی بنیامین ۔ حضرت یعقوب علیہ السلام اپنی پوری فیملی کے ساتھ بہت اطمینان سے رہتے تھے ، اللہ تعالیٰ نے اس سورت میں اس خاندان کاپورا قصہ بیان فرمایاہے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1956: عجیب خواب ! آفتاب و ماہتاب گر پڑ ے قدموں 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۱۶۵</w:t>
      </w:r>
    </w:p>
    <w:p>
      <w:pPr>
        <w:spacing w:before="60" w:after="80" w:line="312" w:lineRule="auto"/>
        <w:ind w:right="288" w:left="288"/>
        <w:jc w:val="right"/>
      </w:pPr>
      <w:r>
        <w:rPr>
          <w:rFonts w:ascii="Jameel Noori Nastaleeq" w:hAnsi="Jameel Noori Nastaleeq"/>
          <w:color w:val="222222"/>
          <w:sz w:val="27"/>
        </w:rPr>
        <w:t>عجیب خواب ! آفتاب و ماہتاب گر پڑ ے قدموں میں شروعات اس طریقے سے ہوئی کہ حضرت یوسف بچہ تھے ، ان کی عمر تقریباً سات سال کی تھی ، اس وقت انھوں نے ایک خواب ( Dream ) دیکھا اور خوا ب بھی بہت عجیب و غریب دیکھا کہ آسمان سے سورج چاند اور گیارہ ستارے زمین پر اترے اور انھوں نے میرے سامنے سجدہ کیا ۔ کتنا عجیب خواب تھا کہ سورج چاند اور گیارہ ستارے زمین پر اتر کریوسف جیسے چھوٹے بچے کے سامنے سجدہ کرے !!! اس میں گیارہ ستارے یعنی گیارہ بھائی اور سورج چاند سے ابا ، اماں مراد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1957: ’’ اذ قال یوسف لابیہ ‘‘ الخ کے سبق آموز دو لطیف پہلو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۱۶۶</w:t>
      </w:r>
    </w:p>
    <w:p>
      <w:pPr>
        <w:spacing w:before="60" w:after="80" w:line="312" w:lineRule="auto"/>
        <w:ind w:right="288" w:left="288"/>
        <w:jc w:val="right"/>
      </w:pPr>
      <w:r>
        <w:rPr>
          <w:rFonts w:ascii="Jameel Noori Nastaleeq" w:hAnsi="Jameel Noori Nastaleeq"/>
          <w:color w:val="222222"/>
          <w:sz w:val="27"/>
        </w:rPr>
        <w:t>’’ اذ قال یوسف لابیہ ‘‘ الخ کے سبق آموز دو لطیف پہلو حضرت یوسف ( علیہ السلام ) اس وقت سات سال کے بچے تھے ، خواب دیکھا تو صبح میں اپنے ابا جان حضرت یعقوب علیہ السلام کو بیان کیا ، اللہ تعالیٰ فرماتے ہیں : اِذْ قَالَ يُوْسُفُ لِاَبِيْہِ يٰٓاَبَتِ اِنِّىْ رَاَيْتُ اَحَدَ عَشَرَ كَوْكَبًا وَّالشَّمْسَ وَالْقَمَرَ رَاَيْتُہُمْ لِيْ سٰجِدِيْنَ ۝ ۴ ترجمہ : ( وہ واقعہ سنو ) جب کہ یوسف ( علیہ السلام ) نے اپنے ابا سے کہاکہ : اے میرے ابا ! یقینا میں نے گیارہ ستارے اور سورج اور چاند کو دیکھا کہ وہ میرے سامنے سجدہ کررہے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1958: پہلا سبق : والدین ایسے ہونے چاہیے جن سے اولاد کو ہدایت کی روشنی ملے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۱۶۶</w:t>
      </w:r>
    </w:p>
    <w:p>
      <w:pPr>
        <w:spacing w:before="60" w:after="80" w:line="312" w:lineRule="auto"/>
        <w:ind w:right="288" w:left="288"/>
        <w:jc w:val="right"/>
      </w:pPr>
      <w:r>
        <w:rPr>
          <w:rFonts w:ascii="Jameel Noori Nastaleeq" w:hAnsi="Jameel Noori Nastaleeq"/>
          <w:color w:val="222222"/>
          <w:sz w:val="27"/>
        </w:rPr>
        <w:t>پہلا سبق : والدین ایسے ہونے چاہیے جن سے اولاد کو ہدایت کی روشنی ملے یہا ں ایک بات سمجھنے کی ہے کہ خواب میں جو سورج دیکھا تھا اس سے مراد ان کے ابا جان یعقوب علیہ السلام ہیں اور جوچاند دیکھا تھا اس سے مراد ان کی والدہ حضرت راحیل ہیں اور ہم جانتے ہیں کہ سورج اور چاند دونوں روشنی دینے کا کام کرتے ہیں ، سورج دن میں روشنی دیتا ہے اور چاند رات میں روشنی دیتا ہیں ۔ اس سے یہ بات سمجھ میں آتی ہے کہ ماں باپ دونوں ایسے ہوں کہ ان کے ذریعہ اولاد کو ہدایت کی روشنی ملے ، ہدایت کا نور ملے ، ان کی تربیت ہو ۔ ہاں ! یہ بات اور ہے کہ باپ سورج کی طرح ہے اور سورج میں گرمی ہوتی ہے ؛ اسی لیے باپ بہت سی مرتبہ اپنی اولاد کے ساتھ گرمی سے ، غصے سے تربیت کرتاہے اور ماں چاند جیسی ہے اور چاند کی لائٹ ایک دم ٹھنڈک والی ہوتی ہے اور عام طور پر ماں اپنی اولاد کے ساتھ بہت نرمی اور بہت ٹھنڈک سے پیش آتی ہے ۔ یہ سبق اس آیت سے ہم کو سیکھنے کو ملا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1959: دوسرا سبق : اولاد کو اپنی خانگی بات والدین کو ہی بتلانی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۱۶۷</w:t>
      </w:r>
    </w:p>
    <w:p>
      <w:pPr>
        <w:spacing w:before="60" w:after="80" w:line="312" w:lineRule="auto"/>
        <w:ind w:right="288" w:left="288"/>
        <w:jc w:val="right"/>
      </w:pPr>
      <w:r>
        <w:rPr>
          <w:rFonts w:ascii="Jameel Noori Nastaleeq" w:hAnsi="Jameel Noori Nastaleeq"/>
          <w:color w:val="222222"/>
          <w:sz w:val="27"/>
        </w:rPr>
        <w:t>دوسرا سبق : اولاد کو اپنی خانگی بات والدین کو ہی بتلانی چاہیے حضرت یوسف علیہ السلام نے جو خواب دیکھا تھا وہ صرف اپنے ابا جان کو بتلایا ۔ یہ بات ہم کو اس بات کی تعلیم دیتی ہے کہ لڑکے اور اور لڑکی کو اپنی کوئی خانگی بات ہو تو اپنے ماں باپ کو کہنی چاہیے ، کسی اجنبی کو نہ بتلائے ۔ آج کل لڑکے اور لڑکیوں میں یہ مزاج بنتا جا رہا ہے کہ اپنی جو پرائیویٹ بات ہوتی ہے تو وہ دوستوں کو ، اجنبیوں کو بتلاتے ہیں ؛ حالاں کہ دوسروں کو بتلانے کے بجائے اپنے ماں باپ کو بتلانا چاہیے ؛ چوں کہ ماں باپ اپنی اولاد کے لیے بہت ہی مہربان ہوتے ہیں تو اولاد کی جو خانگی بات ہوگی اس پر بھی ماں باپ اولاد کو ان شاء اللہ ! کوئی اچھا راستہ بتلائیں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1960: اچھا یابرا خواب دیکھے تو کیا کرنا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۱۶۷</w:t>
      </w:r>
    </w:p>
    <w:p>
      <w:pPr>
        <w:spacing w:before="60" w:after="80" w:line="312" w:lineRule="auto"/>
        <w:ind w:right="288" w:left="288"/>
        <w:jc w:val="right"/>
      </w:pPr>
      <w:r>
        <w:rPr>
          <w:rFonts w:ascii="Jameel Noori Nastaleeq" w:hAnsi="Jameel Noori Nastaleeq"/>
          <w:color w:val="222222"/>
          <w:sz w:val="27"/>
        </w:rPr>
        <w:t>اچھا یابرا خواب دیکھے تو کیا کرنا چاہیے ؟ جب انسان کوئی اچھا خواب دیکھے تو مخلص ، دین دار دوست کو بتانا چاہیے ، حدیث میں ہے : ایمان والے کا خواب ایک طرح کی بات ہے جس میں وہ اپنے رب اللہ تعالیٰ سے بات چیت کرنے کا شرف حاصل کرتا ہے ۔ ترمذی شریف کی ایک حدیث سے پتہ چلتاہے کہ جب تک خواب کسی کے سامنے بیان نہ کیا جائے معلق رہتاہے ، جب خواب کسی کے سامنے بیان کردیا گیا اور سننے والے نے کوئی تعبیر دے دی تو تعبیر کے مطابق واقع ہوجاتا ہے ۔ اس لیے عالم ، نیک ، دیانت دار کے سامنے خواب بیان کرو ۔ ساتھ ہی میں جو آدمی تمھارا ہم درد نہیں ، عقل مند نہیں ایسے شخص کے سامنے خواب بیان نہ کرو ؛ اس لیے کہ ایسا شخص کوئی بری تعبیر دے گا اور انسان کے دل میں بات جم جائے گی کہ اب مجھ پر مصیبت آنے والی ہے اور الجھن میں رہے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1961: تعبیر فوراً ظاہر نہیں ہوا کرتی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۱۶۸</w:t>
      </w:r>
    </w:p>
    <w:p>
      <w:pPr>
        <w:spacing w:before="60" w:after="80" w:line="312" w:lineRule="auto"/>
        <w:ind w:right="288" w:left="288"/>
        <w:jc w:val="right"/>
      </w:pPr>
      <w:r>
        <w:rPr>
          <w:rFonts w:ascii="Jameel Noori Nastaleeq" w:hAnsi="Jameel Noori Nastaleeq"/>
          <w:color w:val="222222"/>
          <w:sz w:val="27"/>
        </w:rPr>
        <w:t>تعبیر فوراً ظاہر نہیں ہوا کرتی حضرت یوسف علیہ السلام نے بچپن میں یہ جو مبارک خواب دیکھا تھا ، اس کی تعبیر چالیس ( ۴۰ ) سال بعد ظاہر ہوئی ، معلوم ہوا خواب کی تعبیر فوراً ظاہر نہیں ہوا کرتی ، اس طرح کا ایک خواب ہمارے حضرت مفتی احمد صاحب خانپوری مدظلہ العالیہ کا بندے کی کتاب ’’ دیکھی ہوئی دنیا ‘‘ کی جلد اول میں بھی ہے ، آپ پڑھ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1962: حضرت یعقوب علیہ السلام کا طرزِ عمل . . والدین کے لیے مشعلِ راہ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۱۶۸</w:t>
      </w:r>
    </w:p>
    <w:p>
      <w:pPr>
        <w:spacing w:before="60" w:after="80" w:line="312" w:lineRule="auto"/>
        <w:ind w:right="288" w:left="288"/>
        <w:jc w:val="right"/>
      </w:pPr>
      <w:r>
        <w:rPr>
          <w:rFonts w:ascii="Jameel Noori Nastaleeq" w:hAnsi="Jameel Noori Nastaleeq"/>
          <w:color w:val="222222"/>
          <w:sz w:val="27"/>
        </w:rPr>
        <w:t>حضرت یعقوب علیہ السلام کا طرزِ عمل . . والدین کے لیے مشعلِ راہ آگے اللہ تعالیٰ فرماتے ہیں : حضرت یوسف علیہ السلام نے اپنے ابا جان کو خواب بتلایا تو ابا جان نے فرمایا : قَالَ يٰبُنَيَّ لَا تَقْصُصْ رُءْيَاكَ عَلٰٓي اِخْوَتِكَ فَيَكِيْدُوْا لَكَ كَيْدًا ۝ ۰ۭ اِنَّ الشَّيْطٰنَ لِلْاِنْسَانِ عَدُوٌّ مُّبِيْنٌ ۝ ۵ حضرت یعقوب علیہ السلام نے بہت پیار اور محبت سے اپنے بیٹے کو سمجھایا کہ : بیٹا ! اپنا خواب کسی دوسرے کو مت بتلانا ، خاص طور پر اپنے بھائیوں کو مت بتلانا ، ورنہ وہ تیرے خلاف کوئی سازش کریں گے اور شیطان انسان کا کھلم کھلا دشمن ہے ۔ اس آیت سے یہ بات سیکھنے کو ملی کہ والدین کو اپنی اولاد کو بہت پیار سے جواب دینا چاہیے ۔ آج بہت سے ماں باپ ایسے ہوتے ہیں کہ بیٹے یا بیٹی تکلیف کی کوئی بات کہتے ہیں تو ان پر خواہ مخواہ غصے ہوجاتے ہیں ، یہ مناسب نہیں ہے ، بعض موقع پر غصے بھی ہونا چاہیے ؛ لیکن بیٹا یا بیٹی اپنی کوئی تکلیف ، کوئی پریشانی ، کوئی تعجب کی بات بتائے تو بہت محبت اور پیار سے جواب بھی دینا چاہیے ۔ حضرت یعقوب علیہ السلام نے کتنے پیار سے کہا : یَا بُنَيَّ ! اے میرے پیارے بیٹے ! بچو ں کو بہت اچھا لگتا ہے کہ دیکھو ! میری ماں مجھ کو کتنے پیار سے بلاتی ہے : اے میری بیٹی ! اے میرے بیٹے ! باپ کتنے پیار سے بلا رہا ہے کہ : اے میرے بیٹے ! اے میری بیٹی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1963: والدین اور اساتذہ کے لیے ایک عبرت کی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۱۷۰</w:t>
      </w:r>
    </w:p>
    <w:p>
      <w:pPr>
        <w:spacing w:before="60" w:after="80" w:line="312" w:lineRule="auto"/>
        <w:ind w:right="288" w:left="288"/>
        <w:jc w:val="right"/>
      </w:pPr>
      <w:r>
        <w:rPr>
          <w:rFonts w:ascii="Jameel Noori Nastaleeq" w:hAnsi="Jameel Noori Nastaleeq"/>
          <w:color w:val="222222"/>
          <w:sz w:val="27"/>
        </w:rPr>
        <w:t>والدین اور اساتذہ کے لیے ایک عبرت کی بات ’’ نورانی مکاتب ‘‘ کی تربیتی مجلس میں ہمارے مولانا اسماعیل صاحب کاپودروی مدرسین کو فرمایا کرتے ہیں کہ : مکتب کے طلبہ کے ساتھ بہت ہی شفقت کا برتاؤ کرو ، ان کے دل میں تمھارے لیے اعتماد پیدا کرو ، بچے کے حالا ت پر بھی نظر رکھو ، بعض مرتبہ گھریلو حالات کی وجہ سے بچہ الجھن میں رہتا ہے ، والدین کے آپسی جھگڑے ، گھر میں مالیاتی مسائل ، اس کی وجہ سے بچو ں کی تعلیم پر بھی بڑا اثر ہوتاہے ، تو اساتذہ کو ان چیزوں پر بھی نظر رکھنی چاہیے ۔ استاذ اور والدین طلبہ سے ایسا محبت کا برتاؤ کریں کہ وہ اپنی تکالیف کو بے تکلف ان سے عرض کر سکیں ، حضرت مولانا نے ایک مرتبہ سنایا کہ : ایک طالب علم بے چارہ مکتب میں آرہاہے ، الجھا الجھا رہتاہے ، کئی دن کے بعد پتہ چلا کہ وہ اپنی دل کی باتیں ، الجھنیں کی باتیں اسکول کی ٹیچر کو کہتاہے ، وہ ٹیچر پیار ، محبت سے اس کے ساتھ برتاؤ کرتی ہے ، اگر چہ وہ مسلما ن نہیں تھی اور وہ اسکول کی ٹیچر اپنے عقیدے اور طرزِ عمل کے مطابق اس بچے کو الجھنوں میں رہنمائی بھی کرتی تھی اور ایسے موقع پر بچوں کا ایمان تک خطرے میں پڑ سکتا ہے ۔ بہت دنوں کے بعد امتحان کے موقع پر ایک ممتحن صاحب-جو ماہر تھے انھوں -نے دورانِ امتحان اندازہ لگایا کہ یہ بچہ ذہین ہے ؛ لیکن الجھنوں کی وجہ سے تعلیم میں کمزور ہے تو ممتحن مولانا صاحب نے اس بچے سے شفقت کا برتاؤ کرکے پوچھا ، تب ہی بچے نے اپنے دل کی بات بتائی اور پریشانیاں عرض کی ، پھر اس بچے نے کہا کہ : مولانا صاحب ! میں تو اپنی پریشانیاں اپنی اسکول کی ٹیچر کو کہتا ہوں ؛ اس لیے کہ گھر میں والدین کی طرف سے اور مدرسے میں استاذکی طرف سے بس سختی ہی ہوتی ہے ، کوئی بھی بات کرو ڈانٹ ڈپٹ ، مار پٹائی ہوتی ہے تو اب میں کیا کروں ؟ میرے لیے بس میری اسکول کی ٹیچر ہی ظاہر میں ایک پناہ کی جگہ ہے ؛ اس لیے میں ان سے ہی اپنی باتیں کرتا ہوں ۔ یہ واقعہ عبرت کے لیے میں نے عرض کیا ہے ۔ ہمارے بارڈولی کے ایک دور کے رشتے دار-جو برطانیہ میں مقیم ہے وہ- اپنے بچے کے استاذ اور شیخ کے متعلق کہا کرتے ہیں کہ : میرے حقیقی بیٹے کو اس کے استاذ اور پیر صاحب جس قدر شفقت اور محبت کے لہجے میں ’’ بیٹا ‘‘ کہہ کر خطاب کرتے ہیں ایسی شفقت سے تو میں حقیقی باپ ہوکر بھی اپنے بیٹے کے لیے ایسا لفظ نہیں بول سکتا ہوں ۔ اس لیے والدین اور اساتذہ کو بہت شفیق بننے کی ضرورت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1964: مشکل امور میں اولاد کو صحیح مشورہ دینا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۱۷۱</w:t>
      </w:r>
    </w:p>
    <w:p>
      <w:pPr>
        <w:spacing w:before="60" w:after="80" w:line="312" w:lineRule="auto"/>
        <w:ind w:right="288" w:left="288"/>
        <w:jc w:val="right"/>
      </w:pPr>
      <w:r>
        <w:rPr>
          <w:rFonts w:ascii="Jameel Noori Nastaleeq" w:hAnsi="Jameel Noori Nastaleeq"/>
          <w:color w:val="222222"/>
          <w:sz w:val="27"/>
        </w:rPr>
        <w:t>مشکل امور میں اولاد کو صحیح مشورہ دینا چاہیے حضرت یعقوب علیہ السلام نے اپنے بیٹے کو صحیح مشورہ دیاکہ : بیٹا ! اپنا خواب کسی کو مت بتلانا ۔ اس سے یہ بات سیکھنے کو ملی کہ ماں باپ کو چاہیے کہ اپنی اولاد کو صحیح مشورہ دے ، ان کو کبھی غلط مشورہ نہ 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1965: مسلمان بھائی کی خیر خواہی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۱۷۱</w:t>
      </w:r>
    </w:p>
    <w:p>
      <w:pPr>
        <w:spacing w:before="60" w:after="80" w:line="312" w:lineRule="auto"/>
        <w:ind w:right="288" w:left="288"/>
        <w:jc w:val="right"/>
      </w:pPr>
      <w:r>
        <w:rPr>
          <w:rFonts w:ascii="Jameel Noori Nastaleeq" w:hAnsi="Jameel Noori Nastaleeq"/>
          <w:color w:val="222222"/>
          <w:sz w:val="27"/>
        </w:rPr>
        <w:t>مسلمان بھائی کی خیر خواہی اس آیت سے یہ سبق بھی حاصل ہوتا ہے کہ ایک مسلمان کو دوسرے کی شرارت سے بچانے کے لیے اس دوسرے انسان میں کوئی بری عادت ہو یا کوئی بری نیت ہو اور اس کا ہم کو پتہ ہو تو مؤمن بھائی کو بتلادینا چاہیے اور یہ غیبت نہیں ہے ، جیسے ہم کو پتہ چلا کہ فلاں آدمی کسی کو تکلیف پہنچانے کا پلان بنا رہا ہے تو اس کو بتا دینا چاہیے ؛ تا کہ وہ اپنی حفاظت کی فکر کر لے اور یہ بھی مؤمن بھائی کی خیر خواہی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1966: بعض نعمتیں چھپانی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۱۷۲</w:t>
      </w:r>
    </w:p>
    <w:p>
      <w:pPr>
        <w:spacing w:before="60" w:after="80" w:line="312" w:lineRule="auto"/>
        <w:ind w:right="288" w:left="288"/>
        <w:jc w:val="right"/>
      </w:pPr>
      <w:r>
        <w:rPr>
          <w:rFonts w:ascii="Jameel Noori Nastaleeq" w:hAnsi="Jameel Noori Nastaleeq"/>
          <w:color w:val="222222"/>
          <w:sz w:val="27"/>
        </w:rPr>
        <w:t>بعض نعمتیں چھپانی چاہیے حضرت یعقوب علیہ السلام نے حضرت یوسف علیہ السلام کو مشورہ دیتے ہوئے کہا تھا : بیٹا ! اپنا خواب کسی کو مت بتلانا ۔ اس لیے کہ یہ خوا ب بہت بڑی نعمت تھی اور بہت سے موقع پر نعمت کو چھپانے میں بھلائی ہوتی ہے ، اللہ تعالیٰ نے ہم کو کوئی خاص نعمت مرحمت فرمائی ہو تو بہت سی مرتبہ اس کو چھپاناپڑتاہے ۔ حدیث شریف میں بھی نبیٔ کریم صلی اللہ علیہ وسلم نے فرمایا ، جس کا خلاصہ ہے : ضرورتوں کے پورا کرنے اور اپنے مقاصد کو کامیاب بنانے میں ان کے چھپانے سے بھی مددلیا کرو ؛ کیوں کہ ہر وہ شخص جسے کوئی نعمت ملتی ہے تو لوگ اس کے ساتھ حسد کرنے لگ جاتے ہیں ( ابن کثیر ) ۔ معلوم ہوا کہ بعض نعمتوں کو چھپانے میں بڑا فائدہ ہوتاہے ۔ ویسے اچھی نعمت ، اچھا کپڑا اللہ تعالیٰ نے دیا ہوتو اس کو پہننا بھی چاہیے ؛ لیکن بہت سی نعمتیں جیسے مال دے رکھا ہے تو اگر اس کو نامناسب طریقے سے ظاہر کروگے تو لوگ تمھارے خواہ مخواہ دشمن بن جائیں گے ؛ اس لیے احتیاط برتنا چاہیے ۔ خاص کر جب کوئی آدمی ایسا ہے کہ اس کے بارے میں تم کو ایسا لگتا ہے کہ تمھاری خوش حالی اور نعمت کو سن کر اس کو حسد ہوگا اور وہ تم کو نقصان پہنچانے کی فکر کرے گا تو اس کے سامنے اپنی دولت عزت کا تذکرہ نہ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1967: ایک اہم اور قابلِ توجہ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۱۷۳</w:t>
      </w:r>
    </w:p>
    <w:p>
      <w:pPr>
        <w:spacing w:before="60" w:after="80" w:line="312" w:lineRule="auto"/>
        <w:ind w:right="288" w:left="288"/>
        <w:jc w:val="right"/>
      </w:pPr>
      <w:r>
        <w:rPr>
          <w:rFonts w:ascii="Jameel Noori Nastaleeq" w:hAnsi="Jameel Noori Nastaleeq"/>
          <w:color w:val="222222"/>
          <w:sz w:val="27"/>
        </w:rPr>
        <w:t>ایک اہم اور قابلِ توجہ بات دینی بہنو اور بھائیو ! ایک بات دل پرلکھ لیجیے کہ ہم دوسروں کو ستائیں تو ہی دوسرا ہم کو ستائیں دنیا میں یہ کوئی ضروری نہیں ہے ، ہم کسی کو نہ ستائیں ، کسی کو بھی پریشان نہ کریں پھر بھی ہمارے پاس جو نعمت ہوتی ہے اس کی وجہ سے بھی ستانے والے لوگ پیدا ہوجا تے ہیں اور آج دنیا میں یہ سب ہورہا ہے ، اللہ تعالیٰ نے آپ کو کوئی نعمت دے رکھی ہے جس کی وجہ سے جلن میں ، حسد میں دوسرے لوگ آپ کو ستانے کے پیچھے لگ جاتے ہیں اور ستانے میں کوئی جادو کرے گا ، کوئی جنات بھیجے گا ، کوئی دوسرا راستہ اپنائے گا ، اللہ ایسے بد خواہ لوگوں سے ہم سب کی حفاظت فرمائے ! چنانچہ حضرت یعقوب علیہ السلام نے بھی اسی خطرہ کو مدِ نظر رکھتے ہوئے حضرت یوسف علیہ السلام کو متنبہ فرمایا کہ : بیٹا ! اپنا یہ خواب کسی بھائی کو نہ سنانا ۔ اس لیے کہ اس خواب کی تعبیر کچھ اس طرح تھی کہ مستقبل میں اللہ تعالیٰ حضرت یوسف علیہ السلام کو عزت کا ایسا بلند مقام عطا فرما نے والے ہیں کہ والدین اور دوسرے سب بھائی ان کی تکریم کریں گے ، ان کو عزت سے نوازیں گے اور حضرت یوسف علیہ السلام کی عزت او رتکریم صلی اللہ علیہ وسلم ن کے عالی مقام کی وجہ سے ہر حال میں کرنی ہی پڑے گی اور چھوٹے بھائی کو ایسا عالی مقام مل جائے تو بہت سے بڑے بھائیوں کو یہ بات پسند نہیں ہوتی ، وہ اس کو گوارا نہیں کرتے ۔ حالاں کہ بڑے بھائی کو چاہیے کہ وہ اپنے بڑے پن کا ثبوت دے کر چھوٹے بھائی کو عزت کا کوئی مقام مل جائے تو وہ بھی اس کا پاس و لحاظ رکھے ؛ چوں کہ چھوٹے بھائی کی عزت بڑھنے میں خود بڑے بھائی کی بھی عزت بڑھے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1968: والدین کو بھی احتیاط رکھنا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۱۷۵</w:t>
      </w:r>
    </w:p>
    <w:p>
      <w:pPr>
        <w:spacing w:before="60" w:after="80" w:line="312" w:lineRule="auto"/>
        <w:ind w:right="288" w:left="288"/>
        <w:jc w:val="right"/>
      </w:pPr>
      <w:r>
        <w:rPr>
          <w:rFonts w:ascii="Jameel Noori Nastaleeq" w:hAnsi="Jameel Noori Nastaleeq"/>
          <w:color w:val="222222"/>
          <w:sz w:val="27"/>
        </w:rPr>
        <w:t>والدین کو بھی احتیاط رکھنا چاہیے ویسے ماں باپ کو بھی دھیان رکھنا چاہیے کہ تمام اولاد کے ساتھ برابر برابر محبت رکھے ، تمام لڑے لڑکیوں کے ساتھ برابری کا معاملہ رکھے ؛ تاکہ دوسری اولاد کے دل میں حسد ، جلن اور بد خواہی جیسی بیماریاں پیدا نہ ہونے پائے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1969: اولاد کو برے انجام سے باخبر بھی کرتے رہنا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۱۷۵</w:t>
      </w:r>
    </w:p>
    <w:p>
      <w:pPr>
        <w:spacing w:before="60" w:after="80" w:line="312" w:lineRule="auto"/>
        <w:ind w:right="288" w:left="288"/>
        <w:jc w:val="right"/>
      </w:pPr>
      <w:r>
        <w:rPr>
          <w:rFonts w:ascii="Jameel Noori Nastaleeq" w:hAnsi="Jameel Noori Nastaleeq"/>
          <w:color w:val="222222"/>
          <w:sz w:val="27"/>
        </w:rPr>
        <w:t>اولاد کو برے انجام سے باخبر بھی کرتے رہنا چاہیے خیر ! تو ان بھائیوں کے دل میں جلن پیدا ہوئی ، حسد ہوا اور انھوں نے حضرت یوسف علیہ السلام کو قتل کرنے کا پلان بنا ڈالا ۔ حضرت یعقوب علیہ السلام نے حضرت یوسف علیہ السلام سے کہا تھا کہ اپنا خواب کسی کومت بتلانا ، ورنہ تمھارے بھائی سمجھ جائیں گے اور تمھارے خلاف پلاننگ کریں گے ، اس سے معلوم ہوا کہ والدین کو اپنی اولاد کے لیے جو چیزیں تکلیف دینے والی ہوں ان سے بچانا چاہیے ، آگے آیتِ کریمہ میں بھی یہی مضمون ہے : قَالَ اِنِّىْ لَيَحْزُنُنِيْٓ اَنْ تَذْہَبُوْا بِہٖ وَاَخَافُ اَنْ يَّاْكُلَہُ الذِّئْبُ وَاَنْتُمْ عَنْہُ غٰفِلُوْنَ ۝ ۱۳ ترجمہ : یعقوب ( علیہ السلام ) نے کہاکہ : تم یوسف کو میرے پاس سے لے جاؤگے تو مجھے ( جدائی کا ) غم ہوگااور مجھے خطرہ ہے کہ تمھارا ( کھیل کود میں مشغول ہونے کی وجہ سے ) اس کی طرف دھیان نہ رہے تو کوئی بھیڑیاآکر یوسف کو کھاجائے گا ۔ وَقَالَ يٰبَنِيَّ لَا تَدْخُلُوْا مِنْۢ بَابٍ وَّاحِدٍ وَّادْخُلُوْا مِنْ اَبْوَابٍ مُّتَفَرِّقَۃٍ ترجمہ : اور ( مصر کے لیے روانگی کے وقت ) یعقوب ( علیہ السلام ) نے کہا : اے میرے بیٹو ! تم سب ( مصر میں ) ایک دروازے سے داخل مت ہونااوربلکہ تم جداجدا دروازوں سے داخل ہونا ۔ ان تینوں آیتوں سے بھی پتہ چلتا ہے کہ اولاد کو جو چیز نقصان دے سکتی ہو ، تکلیف پہنچا سکتی ہو اس سے بچا نے کی کوشش کرنا ماں باپ کی ذمے داری ہے ، دین میں ، دنیا میں ، طبیعت میں ، تندرستی میں ، اخلاق میں غرض ہر چیز میں نقصان دینے والی چیزوں سے بچانا والدین کا اخلاقی فریضہ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1970: ایک عام فہم مثال سے وضاحت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۱۷۶</w:t>
      </w:r>
    </w:p>
    <w:p>
      <w:pPr>
        <w:spacing w:before="60" w:after="80" w:line="312" w:lineRule="auto"/>
        <w:ind w:right="288" w:left="288"/>
        <w:jc w:val="right"/>
      </w:pPr>
      <w:r>
        <w:rPr>
          <w:rFonts w:ascii="Jameel Noori Nastaleeq" w:hAnsi="Jameel Noori Nastaleeq"/>
          <w:color w:val="222222"/>
          <w:sz w:val="27"/>
        </w:rPr>
        <w:t>ایک عام فہم مثال سے وضاحت ہم اپنے بچوں کوسویٹ زیادہ کھانے سے روکتے ہیں ؛ تاکہ اس کی طبیعت خراب نہ ہوجائے ، پیٹ میں کیڑے نہ پڑ جائے ، دانت سڑ نہ جائے ۔ اسی طرح میری دینی بہنو ! ہم اپنے بیٹے اور بیٹی کو ایسی چیز سے بھی بچائے جو ان کے لیے جہنم کی آگ میں جانے کا سبب بن جائے ۔ جو چیز ان کی طبیعت کو نقصان دیتی ہو ایسی چیز سے ہم ان کو بچاتے ہیں کہ بیٹا بہت ٹھنڈا مت پیو ، ورنہ نزلہ ہوجائے گا ، جیسے دنیا کی نقصان دینے والی چیزوں سے بچاتے ہو اسی طرح آخرت کے اعتبار سے نقصان دینے والی چیزوں سے بچانا اور جہنم میں جانے والی چیزوں سے بچانا بھی والدین کی بہت بڑی ذمے داری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1971: کھیل کے بہانے سے لے جانے کی درخواست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۱۷۷</w:t>
      </w:r>
    </w:p>
    <w:p>
      <w:pPr>
        <w:spacing w:before="60" w:after="80" w:line="312" w:lineRule="auto"/>
        <w:ind w:right="288" w:left="288"/>
        <w:jc w:val="right"/>
      </w:pPr>
      <w:r>
        <w:rPr>
          <w:rFonts w:ascii="Jameel Noori Nastaleeq" w:hAnsi="Jameel Noori Nastaleeq"/>
          <w:color w:val="222222"/>
          <w:sz w:val="27"/>
        </w:rPr>
        <w:t>کھیل کے بہانے سے لے جانے کی درخواست قَالُوْا يٰٓاَبَانَا مَالَكَ لَا تَاْمَنَّا عَلٰي يُوْسُفَ وَاِنَّا لَہٗ لَنٰصِحُوْنَ ۝ ۱۱ اَرْسِلْہُ مَعَنَا غَدًا يَّرْتَعْ وَيَلْعَبْ وَاِنَّا لَہٗ لَحٰفِظُوْنَ ۝ ۱۲ ترجمہ : بھائیوں نے کہا : اے ہمارے ابا ! آپ کے پاس کیا وجہ ہے کہ آپ یوسف کے بارے میں ہم پر بھروسہ ( اعتماد ) نہیں کرتے ؟ حالاں کہ پکی بات یہ ہے کہ ہم یوسف کا بھلا چاہتے ہیں ( ۱۱ ) آپ یوسف کو ہمارے ساتھ آئندہ کل ( تفریح میں ) بھیجیے ، خوب کھائے گا اور کھیلے گا اور ( آپ ہم پر بھروسہ رکھیے ) یقیناًہم یوسف کی پوری پوری حفاظت کریں گے ۔ اس آیت سے یہ بات معلوم ہوئی کہ بھائیوں نے یہ درخواست کی کہ یوسف کو ہمارے ساتھ سیر وتفریح ، کھیل کود کے لیے بھیجیے ، لگتا ایسا ہے کہ اس سے پہلے بھی انھوں نے ایسی درخواست کی ہوگی ۔ حضرت یعقوب علیہ السلام نے جواب میں سیر و تفریح ، کھیل کود کے لیے بھیجنے سے منع تو نہیں فرمایا ، اس سے معلوم ہوا کہ سیر و تفریح ، کھیل کود شریعت کی حدمیں رہ کر جائز ہے ، بس ! شرط اتنی ہے کہ شریعت کی حد سے آگے نہ بڑھیں اور کوئی ناجائز کام اس میں شامل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1972: مسابقہ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۱۷۸</w:t>
      </w:r>
    </w:p>
    <w:p>
      <w:pPr>
        <w:spacing w:before="60" w:after="80" w:line="312" w:lineRule="auto"/>
        <w:ind w:right="288" w:left="288"/>
        <w:jc w:val="right"/>
      </w:pPr>
      <w:r>
        <w:rPr>
          <w:rFonts w:ascii="Jameel Noori Nastaleeq" w:hAnsi="Jameel Noori Nastaleeq"/>
          <w:color w:val="222222"/>
          <w:sz w:val="27"/>
        </w:rPr>
        <w:t>مسابقہ قَالُوْا يٰٓاَبَانَآ اِنَّا ذَہَبْنَا نَسْتَبِقُ وَتَرَكْنَا يُوْسُفَ عِنْدَ مَتَاعِنَا فَاَكَلَہُ الذِّئْبُ ۝ ۰ۚ ترجمہ : ( یوسف علیہ السلام کے ) بھائی کہنے لگے : اے ہمارے ابا جان ! ہم سب دوڑنے کا مقابلہ کرنے چلے گئے تھے اور ہم نے یوسف کو ہمارے سامان کے پاس چھوڑ دیا تھا ، ایک بھیڑیا ( اکیلے پن اور بچپن کی کمزوری کا فائدہ اٹھاکر ) یوسف کو کھا گیا ۔ اس سے معلوم ہوا کہ دوڑنے میں ، تیر چلانے میں ، گھوڑے کو دوڑانے وغیرہ میں مسابقہ ( Competetion ) جائز ہے اورکوئی تیسرا آدمی اس طرح مسابقہ کرنے والے کو انعام دیوے وہ بھی جائز ہے ؛ لیکن جو لوگ خود مسابقہ میں شامل ہیں وہ آپس میں ہار جیت کی کوئی رقم شرط کے طور پر طے کرے تو وہ جوا ہے اورحرام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1973: حضرت حضرت جبرئیل علیہ السلام کی رفتار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۱۷۸</w:t>
      </w:r>
    </w:p>
    <w:p>
      <w:pPr>
        <w:spacing w:before="60" w:after="80" w:line="312" w:lineRule="auto"/>
        <w:ind w:right="288" w:left="288"/>
        <w:jc w:val="right"/>
      </w:pPr>
      <w:r>
        <w:rPr>
          <w:rFonts w:ascii="Jameel Noori Nastaleeq" w:hAnsi="Jameel Noori Nastaleeq"/>
          <w:color w:val="222222"/>
          <w:sz w:val="27"/>
        </w:rPr>
        <w:t>حضرت حضرت جبرئیل علیہ السلام کی رفتار کہتے ہیں کہ : جب اخوانِ یوسف حضرت یوسف علیہ السلام کا کرتہ نکال کر آپ کو کنویں میں ڈال رہے ہی تھے اس وقت حضرت جبرئیلں ساتویں آسمان پرتھے ، باری تعالیٰ کا حکم ہو ا تو حضرت جبرئیلں فوری طور پر پہنچ گئے اور حضرت یوسف علیہ السلام کو اپنے پروں پراٹھا لیا ۔ آپ اندازہ لگاؤ ! زمین کی سطح سے کنویں کی تہہ میں پہنچنے میں کتنی سکنڈ لگتی ہے ، اس سے کم وقت میں حضرت جبرئیلں ساتویں آسمان سے کنویں میں پہنچ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1974: بچوں کی جھوٹی اور بناوٹی ایکٹنگ پرانے زمانے سے چلا آتا ہوا کھیل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۱۷۹</w:t>
      </w:r>
    </w:p>
    <w:p>
      <w:pPr>
        <w:spacing w:before="60" w:after="80" w:line="312" w:lineRule="auto"/>
        <w:ind w:right="288" w:left="288"/>
        <w:jc w:val="right"/>
      </w:pPr>
      <w:r>
        <w:rPr>
          <w:rFonts w:ascii="Jameel Noori Nastaleeq" w:hAnsi="Jameel Noori Nastaleeq"/>
          <w:color w:val="222222"/>
          <w:sz w:val="27"/>
        </w:rPr>
        <w:t>بچوں کی جھوٹی اور بناوٹی ایکٹنگ پرانے زمانے سے چلا آتا ہوا کھیل ہے حضرت یوسف علیہ السلام کے بھائیوں نے ان کو قتل کرنے کی پلاننگ کی اور ابا جان حضرت یعقوب علیہ السلام کے سامنے باتیں بنا کرحضرت یوسف علیہ السلام کو جنگل میں لے گئے ، وہاں ان کا کرتہ نکالا ، ایک جانور ذبح کیا اور اس جانور کا خون حضرت یوسف علیہ السلام کے کرتے پر لگادیا اورحضرت یوسف علیہ السلام کو کنوئیں میں پھینک دیا ، اب ابا کے پاس آکر جھوٹا روتے ہوئے کیسے بہانے بنا رہے ہیں کہ : ہمارے بھائی کو جنگل کا بھیڑیا کھا گیا ، کیسے جھوٹے بہانے !!! اور ساتھ میں جھوٹا رونا بھی رو رہے ہیں ، خود قرآن کہتاہے : وَجَاۗءُوْٓا اَبَاہُمْ عِشَاۗءً يَّبْكُوْنَ ۝ ۱۶ۭ قَالُوْا يٰٓاَبَانَآ اِنَّا ذَہَبْنَا نَسْتَبِقُ وَتَرَكْنَا يُوْسُفَ عِنْدَ مَتَاعِنَا فَاَكَلَہُ الذِّئْبُ ۝ ۰ۚ وَمَآ اَنْتَ بِمُؤْمِنٍ لَّنَا وَلَوْ كُنَّا صٰدِقِيْنَ ۝ ۱۷ وَجَاۗءُوْ عَلٰي قَمِيْصِہٖ بِدَمٍ كَذِبٍ ۝ ۰ۭ ترجمہ : اور ( کنویں میں ڈالنے کی کار روائی کر کے حضرت یوسف علیہ السلام کے ) بھائی رات کو روتے روتے اپنے اباکے پاس آئے { ۱۶ } وہ ( حضرت یوسف علیہ السلام کے ) بھائی کہنے لگے : اے ہمارے ابا جان ! ہم سب دوڑنے کا مقابلہ کرنے چلے گئے تھے اور ہم نے یوسف کو ہمارے سامان کے پاس چھوڑ دیا تھا ، بھیڑیا ( اکیلے پن اور بچپن کی کمزوری کا فائدہ اٹھاکر ) اس ( یوسف ) کو کھا گیااور ہم بالکل سچے ہیں پھر بھی آپ ہماری بات سچی نہیں مانیں گے { ۱۷ } وہ ( حضرت یوسف علیہ السلام کے بھائی ) ان ( حضرت یوسف علیہ السلام ) کے کرتے پرجھوٹا خون لگاکر لائے ۔ ماں باپ کو اس معاملے میں بہت چوکنّارہنا چاہیے کہ بچے خالی خالی جھوٹا رو کر اور بہانے بنا کر ان کو بنا نہ جائے ، ان کا بناوٹی رونا آپ کو متأثرنہ کرڈالے اس کا خاص دھیان رکھنا چاہیے ؛ اس لیے کہ قتل کی بات بھی بنائی ہوئی تھی اور اس کے ثبوت میں جو کرتہ لائے تھے وہ بھی بناوٹی خون لگایاہوا کرتہ تھا ۔ اس آیت کی تفسیرمیں بعض مفسرین نے ایک عجیب بات لکھی ہے کہ : صرف کسی کے رونے کی وجہ سے اس کی بات سچی نہیں مان لینی چاہیے ۔ یاد رکھو ! ہر رونے والا سچا نہیں ہوتا ، بہت سے جھوٹا اور بناوٹی رونا بھی روتے ہیں جن کے آنسوں مگرمچھ کے ہوتے ہیں ، یہاں ایک نہیں ، دو نہیں ، پورے دس بھائی ہٹے کٹے جوان رو رہے ہیں ؛ لیکن سب بناوٹی اور جھوٹا رو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1975: عقل مند بھیڑیا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۱۸۰</w:t>
      </w:r>
    </w:p>
    <w:p>
      <w:pPr>
        <w:spacing w:before="60" w:after="80" w:line="312" w:lineRule="auto"/>
        <w:ind w:right="288" w:left="288"/>
        <w:jc w:val="right"/>
      </w:pPr>
      <w:r>
        <w:rPr>
          <w:rFonts w:ascii="Jameel Noori Nastaleeq" w:hAnsi="Jameel Noori Nastaleeq"/>
          <w:color w:val="222222"/>
          <w:sz w:val="27"/>
        </w:rPr>
        <w:t>عقل مند بھیڑیا ابا جان حضرت یعقوب علیہ السلام کو اندازہ تو ہو ہی گیا تھا کہ میرے دسو ں دس بیٹے جھوٹ بول رہے ہیں ؛ اس لیے کہ انھوں نے کہاکہ : یوسف کو بھیڑیا کھا گیا ، تو حضرت یعقوب علیہ السلام نے کرتہ دیکھ کر فرمایاکہ : بھیڑیا کتنا عقل مند اورہوشیار تھا کہ اس نے پہلے میرے بیٹے کا کرتہ نکالا ، پھر اس کو کھایا ؛ اس لیے کہ اس کرتے پر تو صرف خون لگا ہوا تھا ، کہیں سے بھی پھٹا ہوا نہیں تھا ، بالکل صحیح وسالم تھا ؛ کیوں کہ وہ خون تو بھائیوں کا لگایا ہوا تھا ، اگر بھیڑیا کھاتا تو کرتہ ضرور پھٹ جاتا ؛ لیکن نہ بھیڑیے نے کھایا ، نہ کرتہ پھٹا ۔ اسی لیے کہتے ہیں کہ : جھوٹ دنیا میں کبھی چلتاہی نہیں ہے ، وہ کہیں نہ کہیں ، کبھی نہ کبھی پکڑا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1976: مصیبت میں صبر کا دامن نہیں چھوڑنا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۱۸۱</w:t>
      </w:r>
    </w:p>
    <w:p>
      <w:pPr>
        <w:spacing w:before="60" w:after="80" w:line="312" w:lineRule="auto"/>
        <w:ind w:right="288" w:left="288"/>
        <w:jc w:val="right"/>
      </w:pPr>
      <w:r>
        <w:rPr>
          <w:rFonts w:ascii="Jameel Noori Nastaleeq" w:hAnsi="Jameel Noori Nastaleeq"/>
          <w:color w:val="222222"/>
          <w:sz w:val="27"/>
        </w:rPr>
        <w:t>مصیبت میں صبر کا دامن نہیں چھوڑنا چاہیے حضرت یعقوب علیہ السلام کو اپنے دسوں بیٹوں کے جھوٹ کا اندازہ ہوگیا ؛ مگر پھر بھی ان کے ساتھ زیادہ حجت بازی نہیں کی ؛ بلکہ فرمانے لگے : فَصَبْرٌ جَمِيْلٌ ۝ ۰ۭ وَاللہُ الْمُسْتَعَانُ عَلٰي مَا تَصِفُوْنَ ۝ ۱۸ ترجمہ : پس میرے لیے تو صبر کرنا ہی بہتر ہے اور جو بات تم ظاہر کرتے ہو ( یا جو بات تم بتا تے ہو ) اس کے بارے میں ، میں اللہ تعالیٰ ہی سے مدد مانگتاہوں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1977: صبرِ جمیل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۱۸۱</w:t>
      </w:r>
    </w:p>
    <w:p>
      <w:pPr>
        <w:spacing w:before="60" w:after="80" w:line="312" w:lineRule="auto"/>
        <w:ind w:right="288" w:left="288"/>
        <w:jc w:val="right"/>
      </w:pPr>
      <w:r>
        <w:rPr>
          <w:rFonts w:ascii="Jameel Noori Nastaleeq" w:hAnsi="Jameel Noori Nastaleeq"/>
          <w:color w:val="222222"/>
          <w:sz w:val="27"/>
        </w:rPr>
        <w:t>صبرِ جمیل ( ۱ ) تکلیف کی فریاد کسی دوسرے کے سامنے نہ کرے ۔ ( ۲ ) جو تکلیف کا ذریعہ بنااس سے انتقام کی کوشش نہ کرے ۔ ( ۳ ) چیخ و پکار نہ کر ے ۔ حدیث شریف میں بھی مصیبت کے وقت صبر اختیا ر کرنے کی تعلیم دی گئی ہے ، چنانچہ آپ اکا ارشاد ہے : الصبر عند الصدمۃ الاولی ۔ ترجمہ : صبر وہی معتبر ہے جو تکلیف پہنچنے کے وقت ہی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1978: وہ شمع کیا بجھے جسے روشن خدا کرے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۱۸۲</w:t>
      </w:r>
    </w:p>
    <w:p>
      <w:pPr>
        <w:spacing w:before="60" w:after="80" w:line="312" w:lineRule="auto"/>
        <w:ind w:right="288" w:left="288"/>
        <w:jc w:val="right"/>
      </w:pPr>
      <w:r>
        <w:rPr>
          <w:rFonts w:ascii="Jameel Noori Nastaleeq" w:hAnsi="Jameel Noori Nastaleeq"/>
          <w:color w:val="222222"/>
          <w:sz w:val="27"/>
        </w:rPr>
        <w:t>وہ شمع کیا بجھے جسے روشن خدا کرے !!! بھائیوں کے حضرت یوسف علیہ السلام کو کنوئیں میں پھینک دینے کے بعد اللہ تعالیٰ نے یوسف علیہ السلام کی حفاظت فرمائی اور ان کو مصر پہنچادیا ، وہاں بھی مصر کے وزیرِ مالیات ( Finance Minister ) کے گھر میں مقام عطا فرمایا ، دس دس بھائیوں کا حسد ، ان کا جلن اور بد خواہی بھی چھوٹے سے ننھے منے یوسف کا کچھ نہ بگاڑ سکی ، شاعر نے کتنی پیاری اور سچی بات کہی ہے : فانوس بن کر جس کی حفاظت ہوا کرے وہ شمع کیا بجھے جسے روشن خود خدا کرے اس لیے حاسدوں کے حسد ، دشمنوں کی دشمناوٹ وغیرہ سے حفاظت کے لیے اللہ تعالیٰ ہی کی طرف رجوع کریں ، دعاؤں کااہتمام کر یں ، اللہ تعالیٰ کی حفاظت میں ہوں گے تو کوئی ہم کو کسی طرح کانقصان نہیں پہنچا سکتا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1979: حضرت یوسف علیہ السلام کی صحیح قیمت پہچاننے والا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۱۸۲</w:t>
      </w:r>
    </w:p>
    <w:p>
      <w:pPr>
        <w:spacing w:before="60" w:after="80" w:line="312" w:lineRule="auto"/>
        <w:ind w:right="288" w:left="288"/>
        <w:jc w:val="right"/>
      </w:pPr>
      <w:r>
        <w:rPr>
          <w:rFonts w:ascii="Jameel Noori Nastaleeq" w:hAnsi="Jameel Noori Nastaleeq"/>
          <w:color w:val="222222"/>
          <w:sz w:val="27"/>
        </w:rPr>
        <w:t>حضرت یوسف علیہ السلام کی صحیح قیمت پہچاننے والا وَقَالَ الَّذِي اشْتَرٰىہُ مِنْ مِّصْرَ لِامْرَاَتِہٖٓ اَكْرِمِيْ مَثْوٰىہُ عَسٰٓى اَنْ يَّنْفَعَنَآ اَوْ نَتَّخِذَہٗ وَلَدًا ۝ ۰ۭ ترجمہ : اورمصر کے جس آدمی نے یوسف علیہ السلام کو خریدا اس نے اپنی بیوی سے کہاکہ : تواس ( غلام یوسف ) کو عزت سے رکھنا شایدیہ ( یوسف ) ہم کو کام آجائے یا ہم اس ( یوسف ) کو اپنا بیٹا بنالیں گے ۔ مصر کا وزیرِ خزانہ جس کا نام ’’ قطفیر ‘‘ یا ’’ اطفیر ‘‘ تھااور اس زمانہ کا بادشاہ ’’ ریان بن اسید ‘‘ نام کا تھا ، وزیرِ خزا نہ نے اپنی بیوی کو-جس کا نام ’’ راحیل ‘‘ یا ’’ زلیخا ‘‘ تھا- کہہ دیا کہ : یوسف کو اچھی طرح رکھنا ، عام غلام کی طرح مت رکھنا ۔ کتنا عقل مند ، ذہین یہ شخص ثابت ہوا ؟ اس نے اپنی بیوی کو کتنی اچھی ہدایت کردی ؟ اللہ تعالیٰ حضرت یوسف علیہ السلام کو مصر کی حکومت عنایت فرمانا چاہتے تھے ، یہ اس کی تیاری ہورہی تھی ، حدیث میں نبی ٔ کریم صلی اللہ علیہ وسلم نے ارشاد فرمایا : جب اللہ تعالیٰ کسی کام کا ارادہ فرماتے ہیں تودنیا کے سارے اسباب اس کے لیے تیار کر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1980: تنہائی میں اللہ کا ڈر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۱۸۳</w:t>
      </w:r>
    </w:p>
    <w:p>
      <w:pPr>
        <w:spacing w:before="60" w:after="80" w:line="312" w:lineRule="auto"/>
        <w:ind w:right="288" w:left="288"/>
        <w:jc w:val="right"/>
      </w:pPr>
      <w:r>
        <w:rPr>
          <w:rFonts w:ascii="Jameel Noori Nastaleeq" w:hAnsi="Jameel Noori Nastaleeq"/>
          <w:color w:val="222222"/>
          <w:sz w:val="27"/>
        </w:rPr>
        <w:t>تنہائی میں اللہ کا ڈر ’’ قال معاذ اللہ ‘‘ زلیخانے جس کمرے میں حضرت یوسف علیہ السلام کو گناہ کے لیے دعوت دی وہاں ایک بت رکھا ہوا تھا ، زلیخا نے پہلے سے اس بت پر پردہ ڈال دیا تھا ، یوسف علیہ السلام نے پوچھا : یہاں پردہ کیوں ڈالا ؟ زلیخا نے کہا : یہ میرا معبود ہے ، اس کے سامنے گناہ کرنے کی ہمت نہیں ہے ۔ اس پر یوسف علیہ السلام نے فرمایا : میرا معبود اللہ تعالیٰ اس سے بھی زیادہ حیا کے مستحق ہے ، کسی طرح کا پردہ میرے اللہ کی نظر کو روک نہیں سکتا ۔ جس تنہائی میں زلیخا نے یوسف علیہ السلام کو گناہ کی دعوت دی وہاں اس نے ایک عجیب شیطانی ہتھیار استعمال کیا ، اس نے یوسف علیہ السلام کو اپنی طرف مائل کرنے کے لیے آپ کی تعریف شروع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1981: جانور صرف منہ سے موٹا ہوتاہے اور انسان منہ اور کان دو راستوں سے موٹا ہوتاہے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۱۸۴</w:t>
      </w:r>
    </w:p>
    <w:p>
      <w:pPr>
        <w:spacing w:before="60" w:after="80" w:line="312" w:lineRule="auto"/>
        <w:ind w:right="288" w:left="288"/>
        <w:jc w:val="right"/>
      </w:pPr>
      <w:r>
        <w:rPr>
          <w:rFonts w:ascii="Jameel Noori Nastaleeq" w:hAnsi="Jameel Noori Nastaleeq"/>
          <w:color w:val="222222"/>
          <w:sz w:val="27"/>
        </w:rPr>
        <w:t>جانور صرف منہ سے موٹا ہوتاہے اور انسان منہ اور کان دو راستوں سے موٹا ہوتاہے میں کہاکرتا ہوں کہ : جانور صرف منہ کے راستے سے کھا ، پی کر موٹا ہوتاہے ، جب کہ انسان جس طرح منہ کے راستے سے کھا ، پی کر موٹا ہوتا ہے اسی طرح کان سے اپنی تعریف سن سن کر اور آنکھ سے اپنی تعریف میں لکھے ہوئے کلمات پڑھ کر بھی موٹا ہوتا ہے ، اس کو ہمارے یہاں گجراتی میں ( فلڑجی ) کہتے ہیں ؛ یعنی جو تعریف سن سن کر پھول گیا ہو ۔ زلیخا نے یوسف علیہ السلام سے کہا : تمھارے بال کتنے خوب صورت ہیں ؟ یوسف علیہ السلام نے کہا : یہ بال موت کے بعد سب سے پہلے میرے بدن سے جدا ہوجائیں گے ۔ پھر زلیخا نے کہا : یوسف ! تمھاری آنکھیں کتنی حسین ہیں ؟ یوسف علیہ السلام نے جواب میں فرمایا : موت کے بعد یہ سب پانی ہوکر میرے چہرے پربہہ جائیں گی ۔ پھر زلیخا نے کہا : یوسف ! تمھارا چہر کتنا خوب صورت ہے ؟ یوسف علیہ السلام نے ارشاد فرمایا : مٹی ان سب کو کھا جائے گی ۔ گویا اللہ تعالیٰ نے آخرت کی فکرآپ کو ایسی عطا فرمائی کہ جوانی کی حالت میں بھی تمام گناہوں سے اللہ کی توفیق سے اپنے آپ کو بچارہے تھے ، صحیح بات یہ ہے کہ آخرت کا فکر یہی وہ چیز ہے جوانسان کو ہر جگہ ہر شر سے ہر گناہ سے بچا سکتا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1982: گناہ سے بچنے کا مضبوط ذریعہ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۱۸۵</w:t>
      </w:r>
    </w:p>
    <w:p>
      <w:pPr>
        <w:spacing w:before="60" w:after="80" w:line="312" w:lineRule="auto"/>
        <w:ind w:right="288" w:left="288"/>
        <w:jc w:val="right"/>
      </w:pPr>
      <w:r>
        <w:rPr>
          <w:rFonts w:ascii="Jameel Noori Nastaleeq" w:hAnsi="Jameel Noori Nastaleeq"/>
          <w:color w:val="222222"/>
          <w:sz w:val="27"/>
        </w:rPr>
        <w:t>گناہ سے بچنے کا مضبوط ذریعہ حضرت یوسف علیہ السلام نے جب اپنے آپ کو سب طرف سے گھیرا ؤمیں پایا تو گناہ سے حفاظت کے لیے اللہ تعالیٰ سے دعا مانگی ، صرف اپنے عزم وارادہ پر بھروسہ نہیں کیا ’’ قال معاذاللہ ‘‘ اور جس کو اللہ کی حفاطت مل جائے اس کو کوئی شیطان گمراہ نہیں کرسکتا اور ساتھ میں اس وقت گناہ کی دعوت دینے والی زلیخا کو نصیحت بھی کرنا شروع کردیا کہ وہ بھی اللہ سے ڈرے اور وہ بھی گناہ کے ارادے کو چھوڑدے ، معلوم ہوا کہ اللہ سے دعا یہ گناہ سے بچنے کا بہت ہی مؤثرذریعہ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1983: گناہ کی جگہوں سے اپنے آپ کو بچاؤ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۱۸۵</w:t>
      </w:r>
    </w:p>
    <w:p>
      <w:pPr>
        <w:spacing w:before="60" w:after="80" w:line="312" w:lineRule="auto"/>
        <w:ind w:right="288" w:left="288"/>
        <w:jc w:val="right"/>
      </w:pPr>
      <w:r>
        <w:rPr>
          <w:rFonts w:ascii="Jameel Noori Nastaleeq" w:hAnsi="Jameel Noori Nastaleeq"/>
          <w:color w:val="222222"/>
          <w:sz w:val="27"/>
        </w:rPr>
        <w:t>گناہ کی جگہوں سے اپنے آپ کو بچاؤ وَاسْتَبَقَا الْبَابَ وَقَدَّتْ قَمِيْصَہٗ مِنْ دُبُرٍ وَّاَلْفَيَا سَيِّدَہَا لَدَا الْبَابِ ۝ ۰ۭ ترجمہ : اوروہ دونوں ( یوسف علیہ السلام اور زلیخا ) آگے پیچھے دروازے کی طرف دوڑے اور ( اس دوڑ بھاگ کے دوران ) عورت نے اس ( یوسف ) کا کُرتہ پیچھے سے ( کھینچ کر ) پھاڑ ڈالا اور ( اسی وقت ) دونوں نے ( زلیخا کے ) شوہر کو دروازے کے پاس ( کھڑا ہوا ) پایا ۔ جس کمرے میں زلیخا آپ کو گناہ کی دعوت دے رہی تھی اس پر تالے پڑے ہوئے تھے ، اس کے باوجود حضرت یوسف علیہ السلام نے اس جگہ کو چھوڑ دیا ، اللہ کی مدد آئی اور تالے کھل گئے ۔ معلوم ہوا جس جگہ گناہ میں مبتلاہونے کا خطرہ ہو اس جگہ ہی کو چھوڑ دینا چاہیے ، جب کہ آج لوگوں کا معاملہ یہ ہے کہ گناہ کی جگہوں پر جان بوجھ کر جائیں گے اور جہاں گناہ ہورہے ہوتے ہیں وہاں ٹھہر جائیں گے ، پھر کہتے ہیں کہ : گناہ سے حفاظت نہیں ہوتی ؛ اس لیے جس جگہ بھی گناہ کا امکان ہو اس سے اپنے آپ کو دور رکھو ، بچاؤ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1984: اخلاص کی برکت سے گناہ سے بچنے میں اللہ کی مدد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۱۸۶</w:t>
      </w:r>
    </w:p>
    <w:p>
      <w:pPr>
        <w:spacing w:before="60" w:after="80" w:line="312" w:lineRule="auto"/>
        <w:ind w:right="288" w:left="288"/>
        <w:jc w:val="right"/>
      </w:pPr>
      <w:r>
        <w:rPr>
          <w:rFonts w:ascii="Jameel Noori Nastaleeq" w:hAnsi="Jameel Noori Nastaleeq"/>
          <w:color w:val="222222"/>
          <w:sz w:val="27"/>
        </w:rPr>
        <w:t>اخلاص کی برکت سے گناہ سے بچنے میں اللہ کی مدد كَذٰلِكَ لِنَصْرِفَ عَنْہُ السُّوْۗءَ وَالْفَحْشَاۗءَ ۝ ۰ۭ اِنَّہٗ مِنْ عِبَادِنَا الْمُخْلَصِيْنَ ۝ ۲۴ ترجمہ : اسی طرح ( یعنی اللہ نے دلیل دکھلا کر اور نبوی عفت کی برکت سے یوسف کو پاک دامنی پر ثابت رکھا ) تاکہ ہم یوسف سے برائی اور بے حیائی کو ہٹادیویں ، یقیناً وہ ( یوسف ) تو ہمارے چُنے ہوئے بندوں میں سے تھے ۔ جن بندوں کو اللہ تعالیٰ مخلوق کی اصلاح کے کا م کے لیے چُن لیتے ہیں ان کی گناہوں سے حفاظت فرماتے ہیں ۔ اس آیت میں امام ’’ ابن کثیر مکی ‘‘ اور ’’ عبد اللہ ابن عامر شامی ‘‘ کی روایت میں مخلصین-لام کے کسرہ کے ساتھ- ہے ۔ ’’ مُخْلِص ‘‘ کا معنی یہ ہوتا ہے جو شخص اللہ کی عبادت و اطاعت اخلاص کے ساتھ کرے ، اس میں کوئی غلط نیت نہ ہو وہ مخلص ہے ۔ اس سے معلوم ہوا کہ جو مرد و عورت اپنے نیک اعمال میں عبادت میں اخلاص والا ہوگا اللہ تعالیٰ گناہوں سے بچنے میں اس کی مدد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1985: عورتوں کا مکر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۱۸۶</w:t>
      </w:r>
    </w:p>
    <w:p>
      <w:pPr>
        <w:spacing w:before="60" w:after="80" w:line="312" w:lineRule="auto"/>
        <w:ind w:right="288" w:left="288"/>
        <w:jc w:val="right"/>
      </w:pPr>
      <w:r>
        <w:rPr>
          <w:rFonts w:ascii="Jameel Noori Nastaleeq" w:hAnsi="Jameel Noori Nastaleeq"/>
          <w:color w:val="222222"/>
          <w:sz w:val="27"/>
        </w:rPr>
        <w:t>عورتوں کا مکر اِنَّ كَيْدَكُنَّ عَظِيْمٌ ۝ ۲۸ ترجمہ : یقیناً تم عورتوں کی مکاری تو بڑی ہی ہوتی ہے ۔ اس آیت سے معلوم ہوا کہ عورتوں کی سازش ، حیلے ، کسی کو پھسلانے کی بری پلاننگ بڑی بھاری ہوا کرتی ہے ؛ یعنی جو عورتیں مکر کرنے میں حیلہ ، بہانوں میں گندی سازشوں میں لگی رہتی ہیں ان کے ایسے حیلے شیطان سے بھی زیادہ خطرناک ہے ؛ اس لیے کہ شیطان کے حیلے کے لیے قرآن میں ارشاد ہے : اِنَّ كَيْدَ الشَّيْطٰنِ كَانَ ضَعِيْفًا ۝ ۷۶ۧ ( النسا ) ترجمہ : یقیناً شیطان کا مکر کمزور ہوتاہے ۔ اور حدیث میں نبیٔ کریم صلی اللہ علیہ وسلم نے اسی طرح کی بات ارشاد فرمائی ہے کہ عورتوں کا مکر شیطان کے مکر سے زیادہ ہوتاہے اور قرآن میں شیطان کے مکر کو کمزور اور عورتوں کے مکر کو بہت بڑا کہاگیا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1986: عورتوں کی جال سے شیطان کا خوش ہونا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۱۸۷</w:t>
      </w:r>
    </w:p>
    <w:p>
      <w:pPr>
        <w:spacing w:before="60" w:after="80" w:line="312" w:lineRule="auto"/>
        <w:ind w:right="288" w:left="288"/>
        <w:jc w:val="right"/>
      </w:pPr>
      <w:r>
        <w:rPr>
          <w:rFonts w:ascii="Jameel Noori Nastaleeq" w:hAnsi="Jameel Noori Nastaleeq"/>
          <w:color w:val="222222"/>
          <w:sz w:val="27"/>
        </w:rPr>
        <w:t>عورتوں کی جال سے شیطان کا خوش ہونا جب ابلیس کو اللہ کی بارگاہ سے نکالا گیا تو اس نے قسم کھائی : فَبِعِزَّتِكَ لَاُغْوِيَنَّہُمْ اَجْمَعِيْنَ ۝ ۸۲ۙ اِلَّا عِبَادَكَ مِنْہُمُ الْمُخْلَصِيْنَ ۝ ۸۳ ( ص ) اے اللہ ! آپ کی عزت اور جلال کی قسم میں ان تمام انسانوں کو گمراہ کروں گا ؛ مگر ان میں سے تیرے چنے ہوئے بندے ( وہ محفوظ رہیں گے ) اس کے بعد ابلیس نے اللہ تعالیٰ سے یہ درخواست کی کہ مجھے انسان کا شکار کرنے کے لیے ایک مضبوط جال کی ضرورت ہے جس میں پھنسنے کے بعد وہ نکل نہ سکے ، اللہ نے شیطان کے سامنے مختلف جالیں پیش فرمائیں : ( ۱ ) اللہ تعالیٰ نے سب سے پہلے شیطا ن کے سامنے سونے ، چاندی اور گھوڑوں کی جال پیش فرمائی کہ تو ان چیزوں کے ذریعہ لوگوں کو گمراہ کر سکتا ہے ؛ لیکن شیطان کہنے لگا : یہ جال ہے تو اچھا ؛ لیکن جیسا چاہیے ویسا نہیں ہے اور اس نے اپنا منہ چڑھا لیا ۔ ( ۲ ) پھر اللہ تعالیٰ نے شیطان کے سامنے کانو ں میں سے نکلنے والے قیمتی جواہرات پیش کیے ۔ شیطان نے کہا : اس سے بہتر مجھے کوئی جال چاہیے ۔ ( ۳ ) اللہ نے شیطا ن کو میٹھے تیل ، چربی دارکھانے ، مہنگی شراب ، قیمتی ریشمی کپڑے دکھائے کہ اس جال کو پسند کرلے ۔ شیطان نے کہا : میں اس سے بھی مضبوط جال چاہتا ہوں کہ انسان کو ایسی مضبوط رسی میں باندھوں کہ وہ توڑ نہ سکیں اور توڑ کر تیرے دروازے کی طرف دوڑ نہ سکیں ۔ ( ۴ ) پھر اللہ نے شیطان کے سامنے شراب اور جنگ کے سامان دکھلائے ۔ ان سامان کو دیکھ کر شیطان آدھا خوش ہوا اور کچھ مسکرایا اور کچھ سمجھاکہ یہ جال پہلی جالوں سے بہتر ہے ؛ یعنی لوگو ں کو لڑوا کر جھگڑواکر ظالمو ں سے بے کسوں کا قتل کروا کر میرا کچھ کام چلے گا ؛ مگر ان چیزوں سے شیطان آدھا ہی خوش ہوا ، پورا خوش نہ ہوا ، شیطان اس سے بھی بڑی کوئی بھاری چیز چاہتا تھا ، شیطان کی نئی درخواست یہ تھی کہ : اللہ مجھے کوئی ایسا مضبوط جال دیجیے جس سے لوگوں کا معاملہ ختم ہی ہوجائے اورمیں لوگو ں کے منہ میں ایسی لگام لگادوں کہ ان کو جدھر چاہو ں ادھر کھینچتا پھروں اور وہ اس سے اپنا سر ادھر اُدھر پھرا بھی نہ سکیں ۔ ( ۵ ) اخیر میں اللہ نے شیطا ن کوعورتو ں کاحسن و جمال دکھایاجو مردوں کی عقل اور صبر کو ختم کردیتا ہے ۔ جب شیطان کو عورتوں کا حسن و جمال دکھایا گیا تو ناچنے لگا ، چٹکیاں بجانے لگا اور شیطان سمجھ گیا کہ میں اپنے مقصد میں کامیاب ہوگیا ، عرض کرنے لگا : اللہ یہ جال مجھے جلدی دے دیجیے ؛ اس لیے کہ شیطان نے دیکھا کہ : عورت کی آنکھیں ایسی خمار سے بھری ہوئی ہیں کہ انسان کی عقل پر خمار کا پردہ پڑھ جا تاہے اور عورتو ں کے گالوں کی صفائی اور خوب صورتی دلوں کو جھلس کر رکھ دیتی ہے جس طرح حرمل آگ میں جلائی جاتی ہے ( حرمل کوعود کی طرح جلایا جاتاہے ) ۔ اور شیطان نے یہ دیکھاکہ ان کا چہرا ، ان کی چمڑی ، ان کی بھنویں اور عقیق جیسے لال لال ہونٹ اس طرح چمک رہے ہیں جیسے سورج باریک پردے کے پیچھے سے چمک رہاہو ۔ اور عورت کا جسم ایساہے جیسے کہ ’’ سرو ‘‘ کا درخت چمن میں جھوم رہاہو ۔ اور چہرا یاسمین اور نسترن کے پھول کی طرح ہے ۔ جب شیطان نے یہ چیز دیکھی تو اچھل پڑا اور کہنے لگا کہ : بس بس ! یہ میرے لیے کافی و شافی ہے ۔ یہ واقعہ علامہ رومیؒ نے مثنوی میں اور مثنوی سے حضرت مولانا ادریس صاحب کاندھلویؒ نے سیرتِ مصطفی میں نقل فرمایاہے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1987: جیل میں حسنِ سلوک</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۱۸۹</w:t>
      </w:r>
    </w:p>
    <w:p>
      <w:pPr>
        <w:spacing w:before="60" w:after="80" w:line="312" w:lineRule="auto"/>
        <w:ind w:right="288" w:left="288"/>
        <w:jc w:val="right"/>
      </w:pPr>
      <w:r>
        <w:rPr>
          <w:rFonts w:ascii="Jameel Noori Nastaleeq" w:hAnsi="Jameel Noori Nastaleeq"/>
          <w:color w:val="222222"/>
          <w:sz w:val="27"/>
        </w:rPr>
        <w:t>جیل میں حسنِ سلوک حضرت یوسف علیہ السلام نے جیل میں بھی دوسرے قیدیوں کے ساتھ حسنِ سلوک کا برتاؤ کیا ، جیل میں آنے والے قیدیوں کو تسلی دینا ، ان کی دینی ودنیوی ضروریات پورا کرنے کی فکر کرنا یہ سب جیل میں بھی جاری رہتا ، کوئی بیمار ہوتااس کی عیادت وخدمت کرتے ، لوگوں کوصبر کی بات کہتے ، جیل سے چھوٹ جائیں گے ایسی امیدیں دلاتے ، خود تکلیف اٹھا کر دوسروں کو آرام دیتے ، رات بھر اللہ تعالیٰ کی عبادت کرتے ، جیل کے افراد اور دوسرے قیدی لوگ بھی آپ سے بہت خوش رہتے تھے ؛ بلکہ جس وقت آپ کو جیل سے چھٹکارا ملا ، سب جیل والوں کے لیے دعا کی ، اللہ کے نیک بندے کچھ اس طرح ہوا کرتے ہیں کہ جیل ہو یا باہر کی دنیا ہو ہر جگہ اچھے اخلاق سے پیش 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1988: دین کی دعوت ہر جگہ ہر حال 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۱۹۰</w:t>
      </w:r>
    </w:p>
    <w:p>
      <w:pPr>
        <w:spacing w:before="60" w:after="80" w:line="312" w:lineRule="auto"/>
        <w:ind w:right="288" w:left="288"/>
        <w:jc w:val="right"/>
      </w:pPr>
      <w:r>
        <w:rPr>
          <w:rFonts w:ascii="Jameel Noori Nastaleeq" w:hAnsi="Jameel Noori Nastaleeq"/>
          <w:color w:val="222222"/>
          <w:sz w:val="27"/>
        </w:rPr>
        <w:t>دین کی دعوت ہر جگہ ہر حال میں اللہ کے جو مخلص داعی بندے ہوتے ہیں ہر جگہ دین کی دعوت کی ان کو دھن لگی رہتی ہے ، حضرت یوسف علیہ السلام نے جیل میں بھی دین کی دعوت کا کام کیا ، ہمارے یہاں سورت میں ایک مرزا اسماعیل تھے ، انتقال کرگئے ، غیر مسلموں میں اسلام کی دعوت کی اچھی محنت کرتے تھے ، اسلام کی معلومات غیر مسلم حاصل کرسکیں اس نیت سے آپ نے ایک بورڈ بھی لگا رکھا تھا ۔ اسلامی سینٹر کے بورڈ کی وجہ سے حکومتی خفیہ ایجنسیوں کی نظر یں بھی لگی رہتی تھیں ، ایک مرتبہ ایک سی بی آئی کا افسر ان کے بورڈ پر سے پتہ اور نام لکھ رہا تھا ، ایک دوسرے بھائی نے یہ چیز دیکھ لی ، انھوں نے بعدمیں مرزا صاحب مرحوم کو ڈرانے کے انداز میں اس کا تذکرہ کیاکہ فلاں سی بی آئی کا آدمی اس بورڈ سے پتہ نقل کر رہاتھا ۔ مرزا صاحب نے ان کی بات سن کر بہت اطمینان سے جواب دیا کہ : بھئی ! وہ کیا کرے گا ، پکڑ کر جیل میں لے جائے گا اور مجھے تو توحید کی دعوت کا کام کرنا ہے ، ابھی باہر کررہے ہیں ، جیل میں لے جائیں گے تو جیل میں کریں گے ۔ یہ ہے ایک داعی کی دھن ! ہر وقت ہرحال میں اپنی دعوت و تبلیغ کی ذمے داری کو سب سے مقدم رکھے ، اپنے پاس کوئی کسی دوسرے کام کے لیے بھی آوے تو پہلے اس کو دین کی دعوت دے ہی دیوے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1989: تکلیف والی باتیں بتانے کا طریقہ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۱۹۱</w:t>
      </w:r>
    </w:p>
    <w:p>
      <w:pPr>
        <w:spacing w:before="60" w:after="80" w:line="312" w:lineRule="auto"/>
        <w:ind w:right="288" w:left="288"/>
        <w:jc w:val="right"/>
      </w:pPr>
      <w:r>
        <w:rPr>
          <w:rFonts w:ascii="Jameel Noori Nastaleeq" w:hAnsi="Jameel Noori Nastaleeq"/>
          <w:color w:val="222222"/>
          <w:sz w:val="27"/>
        </w:rPr>
        <w:t>تکلیف والی باتیں بتانے کا طریقہ يٰصَاحِبَيِ السِّجْنِ اَمَّآ اَحَدُكُمَا فَيَسْقِيْ رَبَّہٗ خَمْرًا ۝ ۰ۚ وَاَمَّا الْاٰخَرُ فَيُصْلَبُ فَتَاْكُلُ الطَّيْرُ مِنْ رَّاْسِہٖ ۝ ۰ۭ قُضِيَ الْاَمْرُ الَّذِيْ فِيْہِ تَسْتَفْتِيٰنِ ۝ ۴۱ۭ ترجمہ : اے میرے جیل کے دونوں ساتھیو ! تم دونوں میں سے ایک ( جیل سے چھوٹ کر ) اپنے مالک کو شراب پلا یاکرے گااور دوسرے کو سولی دی جائے گی ، سو پرندے اس کے سر میں سے نوچ نوچ کے کھائیں گے ، جو بات تم پوچھ رہے تھے اس کا فیصلہ اسی طر ح ( مقدر ) ہوچکا ہے ۔ دوسراترجمہ : جس بات کی تم تحقیق کرنا چاہتے تھے وہ اب اسی طرح ہوکر رہے گا ( یعنی جس طرح تعبیر بتائی ہے اسی طرح ہوگا ، چاہے خواب سچا تھا یا میرے امتحان کے لیے خواب گھڑ لیاتھا ) ۔ اس آیت سے ایک ادب سیکھنے کو ملا کہ اگر کوئی بات ایسی ہو یا کوئی معاملہ ایسا ہو کہ اس سے سامنے والے کو تکلیف ہوگی ، طبیعت میں ناگواری ہوگی اور اس کو بتلانا بھی ضروری ہے تو سامنے والے کے سامنے اس انداز میں بیان کرو کہ اس کوتکلیف کم سے کم پہنچے ، جیسے اس آیت میں خواب کی تعبیر سے ظاہر ہورہا ہے کہ کسی ایک شخص کو موت کی سزا ہونے والی ہے ، یوسف علیہ السلام کو معلوم بھی تھا ، خواب میں بات ظاہر تھی ، پھر بھی آپ نے کھل کر نام نہیں بتایا ۔ بہت سی مرتبہ ایساہوتا ہے کہ اس طرح کی بات سن کر انسان الجھنوں اور ٹینشنوں کا شکار ہو جاتاہے اور اس کی وجہ سے مصیبتوں کا احساس زیادہ ہونے لگتا ہے ؛ بلکہ بڑی بیماریوں کے بدن میں آجانے کا ذریعہ بن جاتی ہے ۔ بعض لوگ جان بوجھ کر چھوٹی بات کو اس طرح بڑی کر کے پیش کرتے ہیں کہ سامنے والا اس کی وجہ سے کسی الجھن میں پڑجاوے ، اس پر مجھے ایک واقعہ یاد آگیا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1990: بات پیش کرنے کا غلط انداز</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۱۹۲</w:t>
      </w:r>
    </w:p>
    <w:p>
      <w:pPr>
        <w:spacing w:before="60" w:after="80" w:line="312" w:lineRule="auto"/>
        <w:ind w:right="288" w:left="288"/>
        <w:jc w:val="right"/>
      </w:pPr>
      <w:r>
        <w:rPr>
          <w:rFonts w:ascii="Jameel Noori Nastaleeq" w:hAnsi="Jameel Noori Nastaleeq"/>
          <w:color w:val="222222"/>
          <w:sz w:val="27"/>
        </w:rPr>
        <w:t>بات پیش کرنے کا غلط انداز ایک دین دار عورت نے ایک مدرسے کے مہتمم صاحب کوان کی امید سے بڑی رقم چندے میں پیش کی ، اس مہتمم صاحب نے مدرسہ پہنچ کر ایک ٹیلی گرام کرکے شکریہ ادا کیا ، اس وقت تیز رفتاری سے تحریر پہنچانے کا وہی ایک ذریعہ تھا ، جس وقت ٹیلی گرام پہنچاوہ عورت ــگھر میں نہیں تھی ، جب گھر پہنچی تو ان کے بھائی نے ایک ایسے انداز سے کہنا شروع کیا کہ ٹیلی گرام آیا ، ٹیلی گرام آیا ، اور اس زمانے میں دور سے انتقال کی خبریں بھی اس طرح آیا کرتی تھیں ، وہ بے چاری ٹیلی گرام کا لفظ سنتے ہی ایک دم ٹینشن میں آگئی ، پھر اس نے ٹیلی گرام پڑھا ، خود اس عورت کو انگریزی زبان سے واقفیت تھی تو اس کا مضمون تو کوئی غم کی خبر کا نہیں تھا ؛ بلکہ ایک اچھا مضمون تھا ؛ لیکن بعض لوگ اس طرح سامنے والے کو خواہ مخواہ الھجن میں ڈال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1991: تکلیف سے چھٹکارا پانے کے لیے جائز کوشش کرنا یہ نبیوں کی سنت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۱۹۳</w:t>
      </w:r>
    </w:p>
    <w:p>
      <w:pPr>
        <w:spacing w:before="60" w:after="80" w:line="312" w:lineRule="auto"/>
        <w:ind w:right="288" w:left="288"/>
        <w:jc w:val="right"/>
      </w:pPr>
      <w:r>
        <w:rPr>
          <w:rFonts w:ascii="Jameel Noori Nastaleeq" w:hAnsi="Jameel Noori Nastaleeq"/>
          <w:color w:val="222222"/>
          <w:sz w:val="27"/>
        </w:rPr>
        <w:t>تکلیف سے چھٹکارا پانے کے لیے جائز کوشش کرنا یہ نبیوں کی سنت ہے وَقَالَ لِلَّذِيْ ظَنَّ اَنَّہٗ نَاجٍ مِّنْہُمَا اذْكُرْنِيْ عِنْدَ رَبِّكَ ترجمہ : اوران دونوں ( جیل کے ساتھیوں ) میں سے جس کے بارے میں یوسف علیہ السلام کا خیال تھاکہ وہ چھوٹ کر جانے والا ہے اس سے یوسف علیہ السلام نے کہاکہ : ( جب تو چھوٹ کر جاوے تو ) تیرے مالک ( یعنی بادشاہ ) سے میرا تذکرہ کرنا ( یعنی یہ کہ جیل میں ایک بے قصور یوسف ہے ) ۔ اس آیت سے معلوم ہوا کہ مصیبت سے چھٹکارا پانے کے لیے کسی انسان کو واسطہ بنانا ، کسی کے ذریعہ سفارش کر نا ، جا ئز کوشش کرنا کوئی توکل کے خلاف نہیں ، یہ بھی نبیوں کا طریقہ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1992: اولاد کی اصلاح کی ایک بہترین تدبیر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۱۹۳</w:t>
      </w:r>
    </w:p>
    <w:p>
      <w:pPr>
        <w:spacing w:before="60" w:after="80" w:line="312" w:lineRule="auto"/>
        <w:ind w:right="288" w:left="288"/>
        <w:jc w:val="right"/>
      </w:pPr>
      <w:r>
        <w:rPr>
          <w:rFonts w:ascii="Jameel Noori Nastaleeq" w:hAnsi="Jameel Noori Nastaleeq"/>
          <w:color w:val="222222"/>
          <w:sz w:val="27"/>
        </w:rPr>
        <w:t>اولاد کی اصلاح کی ایک بہترین تدبیر قَالَ ہَلْ اٰمَنُكُمْ عَلَيْہِ اِلَّا كَـمَآ اَمِنْتُكُمْ عَلٰٓي اَخِيْہِ مِنْ قَبْلُ ۝ ۰ۭ فَاللہُ خَيْرٌ حٰفِظًا ۝ ۰۠ وَّہُوَاَرْحَمُ الرّٰحِمِيْنَ ۝ ۶۴ ترجمہ : اباجان نے کہا : کیا اس ( بنیا مین ) کے بارے میں تم پر ویساہی بھروسہ کروں جیسا بھروسہ اس ( بنیامین ) کے بھائی ( یوسف کے ) بارے میں میں نے ( تم پر ) اس سے پہلے کیا تھا ؟ سو اللہ تعالیٰ ہی بہتر حفاظت کرنے والے ہیں اور وہ ( اللہ ) رحم کرنے والوں میں سب سے زیادہ رحم کرنے والے ہیں ۔ قَالَ لَنْ اُرْسِلَہٗ مَعَكُمْ حَتّٰى تُؤْتُوْنِ مَوْثِقًا مِّنَ اللہِ لَتَاْتُنَّنِيْ بِہٖٓ اِلَّآ اَنْ يُّحَاطَ بِكُمْ ۝ ۰ۚ فَلَمَّآ اٰتَوْہُ مَوْثِقَہُمْ قَالَ اللہُ عَلٰي مَا نَقُوْلُ وَكِيْلٌ ۝ ۶۶ ترجمہ : یعقوب ( علیہ السلام ) نے فرمایاکہ : میں اس ( بنیامین ) کو تمھارے ساتھ ہر گز نہیں بھیج سکتا ، جب تک اللہ تعالیٰ کے نام سے ( قسم کھا کر کے ) پکا عہد کرو کہ اس ( بنیامین ) کو ضرور واپس لائوگے ؛ مگر یہ کہ تم سب بے بس ہوجاؤ ، پس جب ان سب ( بیٹوں ) نے ان ( یعقوب علیہ السلام ) کے سامنے پکا عہد کیاتو یعقوب ( علیہ السلام ) نے کہاکہ : جو بات ہم نے ( آپس میں ) کہی ہے اللہ تعالیٰ اس پر گواہ ہے ۔ حضرت یوسف علیہ السلام کے بھائیوں نے جو گناہ کیے تھے وہ بڑے خطرناک تھے : ( ۱ ) ابا کے سامنے جھوٹ بولے ۔ ( ۲ ) دھوکے سے بھائی کو تفریح کے نام پر کنویں میں ڈالنے لے گئے ۔ ( ۲ ) چھوٹے معصوم بھائی پر ظلم کیا ۔ ( ۴ ) بوڑھے ابا کو بہت تکلیف پہنچ رہی تھی اس کی پرواہ نہیں کی ۔ ( ۵ ) حضرت یوسف علیہ السلام کو-جو آزاد تھے -بیچ دیا ۔ اِن میں سے بہت سارے مظالم کے بارے میں حضرت یعقوب علیہ السلام کو معلوم بھی تھا ، پھر بھی حضرت یعقوب علیہ السلام نے اپنی اولاد سے تعلقات ختم نہیں کیے ، ان کو گھر سے نکال نہیں دیا ؛ بلکہ ان کو اپنے ہی ساتھ رکھا ، اس سے معلوم ہوا کہ اولاد اگر اس طرح برائی میں مبتلا ہوں تو ان کی اصلاح کی کوشش کرنی چاہیے ، گھر سے نکال دینے سے یا تعلق توڑ دینے سے اصلاح وتربیت کا کام بند ہوجاتاہے ، حضرت یعقوب علیہ السلام کی اس حکمت کی برکت سے ایک وقت آیا کہ اولاد نے گناہ سے توبہ کی ، ان کو بڑی ندامت ہوئی اور پھرسے پورا گھرانہ خوش وخرم محبت کی زندگی گذارنے لگا ۔ ہاں ! اگر اولادکی ایسی حالت ہوجائے کہ اصلاح کی کوشش کے باوجود وہ سدھرتی نہ ہوں اور سیدھے راستے پر کسی طرح نہ آویں اور ان کے ساتھ تعلق باقی رکھنے میں دوسروں کے دین کا نقصان ہو ، ا یسا خطرہ ہو تو ایسے وقت میں ان سے تعلق کو ختم کردینا مناسب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1993: ہے یہ ثمر شجرِ طوبہ کا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۱۹۵</w:t>
      </w:r>
    </w:p>
    <w:p>
      <w:pPr>
        <w:spacing w:before="60" w:after="80" w:line="312" w:lineRule="auto"/>
        <w:ind w:right="288" w:left="288"/>
        <w:jc w:val="right"/>
      </w:pPr>
      <w:r>
        <w:rPr>
          <w:rFonts w:ascii="Jameel Noori Nastaleeq" w:hAnsi="Jameel Noori Nastaleeq"/>
          <w:color w:val="222222"/>
          <w:sz w:val="27"/>
        </w:rPr>
        <w:t>ہے یہ ثمر شجرِ طوبہ کا مصر میں ایک مرتبہ حضرت یوسف علیہ السلام اپنا تعارف کتنے پیار ے انداز میں بیان فرما تے ہیں ! قرآن کہتاہے : وَاتَّبَعْتُ مِلَّۃَ اٰبَاۗءِيْٓ اِبْرٰہِيْمَ وَاِسْحٰقَ وَيَعْقُوْبَ ۝ ۰ۭ مَا كَانَ لَنَآ اَنْ نُّشْرِكَ بِاللہِ مِنْ شَيْءٍ ۝ ۰ۭذٰلِكَ مِنْ فَضْلِ اللہِ عَلَيْنَا وَعَلَي النَّاسِ وَلٰكِنَّ اَكْثَرَ النَّاسِ لَا يَشْكُرُوْنَ ۝ ۳۸ ترجمہ : اورمیں تو میرے باپ دادا : ابراہیم اور اسحاق اور یعقوب ( علیہم السلام ) کے دین پر چلتا ہوں اللہ تعالیٰ کے ساتھ کسی کو شریک ٹھہرانے کا ہم کو بالکل حق نہیں ہے ، یہ ( ایمان کا نصیب ہونا ) تواللہ تعالیٰ کا ہم پر اور لوگوں پر احسان ہے ؛ لیکن اکثر لوگ ( اللہ تعالیٰ کا ) شکرادا نہیں کرتے ۔ یہ آیت بتلا رہی ہے کہ اگر ماں باپ نیک ہوں ، دین دار ہوں تو اولاد کو بھی اچھی ، نیکی اور بھلائی کی باتیں سیکھنے کو ملتی ہیں اور اولاد کو بھی چاہیے کہ والدین جو بھی اچھی بات سکھائے اس پر عمل کریں ، حضرت یوسف علیہ السلام صاف صاف کہہ رہے ہیں : میرے ابا یعقوب علیہ السلام ، میرے دادا اسحاق علیہ السلام اورمیرے پر دادا ابراہیم علیہ السلام کی طرف سے جو طریقہ اور جو دین مجھے ملا ہے اسی پر عمل کروں گا ۔ اولاد ایسی نیک اور فرمابردار ہونی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1994: موجودہ زمانے کی دکھ بھری داستان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۱۹۶</w:t>
      </w:r>
    </w:p>
    <w:p>
      <w:pPr>
        <w:spacing w:before="60" w:after="80" w:line="312" w:lineRule="auto"/>
        <w:ind w:right="288" w:left="288"/>
        <w:jc w:val="right"/>
      </w:pPr>
      <w:r>
        <w:rPr>
          <w:rFonts w:ascii="Jameel Noori Nastaleeq" w:hAnsi="Jameel Noori Nastaleeq"/>
          <w:color w:val="222222"/>
          <w:sz w:val="27"/>
        </w:rPr>
        <w:t>موجودہ زمانے کی دکھ بھری داستان آج تو یہ حال ہے کہ نیک اور دین دار ماں باپ جوان اولاد کو کوئی نیکی کی بات کہتے ہیں تو منہ پر جواب دے کر نافرمانی کرتے ہیں اور ادھر حضرت یوسف علیہ السلام سکھا رہے ہیں کہ اگر تمھارے ماں باپ نیک ہیں ، دین دار ہیں اور وہ تم کو کوئی نیکی کی بات سکھائے تو تم مان لو اور عمل کرو ، اگر تم ان کی بتلائی ہوئی نیک بات پر عمل کروگے تو تم کو اس سے دنیا میں بھی عزت ملے گی اور آخرت میں بھی عزت حاصل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1995: دوکان دینے کی ایک وجہ یہ بھی ہوسکتی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۱۹۶</w:t>
      </w:r>
    </w:p>
    <w:p>
      <w:pPr>
        <w:spacing w:before="60" w:after="80" w:line="312" w:lineRule="auto"/>
        <w:ind w:right="288" w:left="288"/>
        <w:jc w:val="right"/>
      </w:pPr>
      <w:r>
        <w:rPr>
          <w:rFonts w:ascii="Jameel Noori Nastaleeq" w:hAnsi="Jameel Noori Nastaleeq"/>
          <w:color w:val="222222"/>
          <w:sz w:val="27"/>
        </w:rPr>
        <w:t>دوکان دینے کی ایک وجہ یہ بھی ہوسکتی ہے ہاں ! اگر ماں باپ دین دار نہیں ہیں اور دین اور شریعت کے خلاف کوئی بات کہے تو اس کو مت مانو ، اس پر عمل مت کرو ، دین کے خلاف ، شریعت کے خلاف ، اسلام کے خلاف ، قرآن و حدیث کے احکام کے خلاف کوئی بات ہو تو اس کو نہیں ماننا چاہیے ۔ خاص طور پر خاندان میں جو رسم و رواج چل رہے ہو ان پر تو بالکل عمل نہیں کرنا چاہیے ۔ حضرت یوسف علیہ السلام نے کتنی پیاری بات ارشاد فرمائی : مَا تَعْبُدُوْنَ مِنْ دُوْنِہٖٓ اِلَّآ اَسْمَاۗءً سَمَّيْتُمُوْہَآ اَنْتُمْ وَاٰبَاۗؤُكُمْ مَّآ اَنْزَلَ اللہُ بِہَا مِنْ سُلْطٰنٍ ۝ ۰ۭ ترجمہ : اس ( اللہ تعالیٰ ) کو چھوڑ کر چند بے حقیقت ناموں کی تم عبادت کرتے ہوجو تم نے اور تمھارے باپ داداؤں نے رکھ لیے ، اللہ تعالیٰ نے ان ( کے معبود ہونے ) کی کوئی دلیل نہیں اتاری ۔ یعنی جو بات دین کی نہیں ہوتی ، شریعت کی نہیں ہوتی ، والدین اگر اس کا حکم دیں تو ہم اس پر عمل تو نہیں کریں گے ؛ لیکن سامنے کوئی کڑوا جواب بھی نہیں دیں گے ۔ والدین کی اس طرح خلاف شریعت بات پر نرمی سے شفقت سے ان کو سمجھاؤ ، نہ مانیں تو حجت بازی نہ کرو ؛ بلکہ یوں سمجھ لو کہ اللہ تعالیٰ نے دو کان شاید اسی لیے دیے تھے کہ اس طرح کی بات ایک کان سے سن لیں تو دوسرے سے نکال سکیں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1996: گھریلو کام کاج میں والدین کا ہاتھ بٹانا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۱۹۷</w:t>
      </w:r>
    </w:p>
    <w:p>
      <w:pPr>
        <w:spacing w:before="60" w:after="80" w:line="312" w:lineRule="auto"/>
        <w:ind w:right="288" w:left="288"/>
        <w:jc w:val="right"/>
      </w:pPr>
      <w:r>
        <w:rPr>
          <w:rFonts w:ascii="Jameel Noori Nastaleeq" w:hAnsi="Jameel Noori Nastaleeq"/>
          <w:color w:val="222222"/>
          <w:sz w:val="27"/>
        </w:rPr>
        <w:t>گھریلو کام کاج میں والدین کا ہاتھ بٹانا ایک اورخاص نصیحت کی بات جو آیتِ کریمہ سے نکلتی ہے وہ یہ کہ بیٹے اور بیٹی کو گھر کے کام کاج میں والدین کی مدد کرنا چاہیے اور ماں باپ کے ساتھ اس سلسلے میں مشورہ بھی کرنا چاہیے ، گھر میں کوئی تکلیف ہو تو اس کو کیسے حل کریں ، کیسے سلجھائے ؛ اس لیے گھر میں مشورہ کرکے کام کرنا چاہیے ، آیت نمبر ۶۳ میں اللہ تعالیٰ نے یہ بات نقل فرمائی : فَلَمَّا رَجَعُوْٓا اِلٰٓى اَبِيْہِمْ قَالُوْا يٰٓاَبَانَا مُنِعَ مِنَّا الْكَيْلُ فَاَرْسِلْ مَعَنَآ اَخَانَا نَكْتَلْ وَاِنَّا لَہٗ لَحٰفِظُوْنَ ۝ ۶۳ ترجمہ : پھر جب وہ ( بھائی ) لوگ لوٹ کر اپنے ابا کے پاس پہنچے توکہنے لگے : اے ہمارے اباجان ! ہم کو غلہ دینے سے انکار کردیا گیاہے ، سو آپ ہمارے ساتھ ہمارے بھائی کو ( مصر ) بھیجیے ؛ تاکہ ہم ( پھرسے ) غلہ لے کر کے آویں اور ہم ہمارے بھائی ( بنیامین ) کی پوری حفاظت کریں گے ۔ حضرت یعقوب علیہ السلام کے گھر میں اناج کا مسئلہ تھا اور مصر کے بادشاہ نے اناج دینے سے انکار کردیا تھا کہ جب تک تمھارے چھوٹے بھائی بنیامین کو نہیں لائوگے اناج نہیں دیا جائے گا ۔ بھائیوں نے ابا جان کے ساتھ بیٹھ کر مشورہ کیا کہ ابا جان ! بھائی بنیامین کو ہمارے ساتھ مصر بھیجو ؛ تاکہ گھر کے لیے ہم اناج لا سکیں ، تو والدین کو صحیح مشورہ دے کر اپنے گھر کے مسئلے کوحل کرنے میں ان کی مدد کرنا یہ بھی اولاد کی ذمے داری بنتی ہے ، خود ہمارے حضرت نبیٔ کریم صلی اللہ علیہ وسلم گھریلو کام کاج میں تعاون فرماتے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1997: صحیح ، سچی بات کا اظہار اعتماد پیدا کرتاہے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۱۹۸</w:t>
      </w:r>
    </w:p>
    <w:p>
      <w:pPr>
        <w:spacing w:before="60" w:after="80" w:line="312" w:lineRule="auto"/>
        <w:ind w:right="288" w:left="288"/>
        <w:jc w:val="right"/>
      </w:pPr>
      <w:r>
        <w:rPr>
          <w:rFonts w:ascii="Jameel Noori Nastaleeq" w:hAnsi="Jameel Noori Nastaleeq"/>
          <w:color w:val="222222"/>
          <w:sz w:val="27"/>
        </w:rPr>
        <w:t>صحیح ، سچی بات کا اظہار اعتماد پیدا کرتاہے والدین کو چاہیے کہ گھریلو معاملے میں بھی جو صحیح اور سچی بات ہو وہ اپنی اولاد کو بتلادیں اور اولاد کو بھی چاہیے کہ جو حقیقت کی بات ہو اس سے والدین کو واقف کردیں ، دونوں طرف سے سچی بات کرنی چاہیے ، اس طرح عمل کرنے میں والدین کا بھی فائدہ ہے اور اولاد کی بھی بھلائی ہے ، اولاد کے دل میں اطمینان ہوگا توماں باپ کی محبت اور عظمت بھی بڑھے گی ۔ دیکھیے ! کتنی پیاری بات کہی : قَالُوْا يٰٓاَبَانَا مَا نَبْغِيْ ۝ ۰ۭ ہٰذِہٖ بِضَاعَتُنَا رُدَّتْ اِلَيْنَا ۝ ۰ۚ وَنَمِيْرُ اَہْلَنَا وَنَحْفَظُ اَخَانَا وَنَزْدَادُ كَيْلَ بَعِيْرٍ ۝ ۰ۭ ذٰلِكَ كَيْلٌ يَّسِيْرٌ ۝ ۶۵ ترجمہ : وہ ( بھائی لوگ تعجب اور خوشی سے ) کہنے لگے کہ : اے ہمارے ابا ! ہمیں اور کیا چاہیے ؟ کہ یہ ہمارا سرمایہ ہم کو واپس کردیا گیااور ( اب کی دفعہ پھر جاکر ) ہمارے گھر والوں کے لیے ( دوسرا ) غلہ لائیں گے اور ہم ہمارے بھائی کی حفاظت کریں گے اور ایک اونٹ پرجتنا غلہ آسکے اتنااور زیادہ غلہ ہم لائیں گے ، یہ غلہ تو ( جو ابھی پہلے سفر میں لائے ) تھوڑاہے ۔ اور آیت نمبر ۸۱ میں بھی یہی بات ارشاد فرمائی : اِرْجِعُوْٓا اِلٰٓى اَبِيْكُمْ فَقُوْلُوْا يٰٓاَبَانَآ اِنَّ ابْنَكَ سَرَقَ ۝ ۰ۚ وَمَا شَہِدْنَآ اِلَّا بِمَا عَلِمْنَا وَمَا كُنَّا لِلْغَيْبِ حٰفِظِيْنَ ۝ ۸۱ ترجمہ : ( جو بھائی مصرمیں رہ گیا وہ کہنے لگا ) تم ( باقی نوبھائی ) تمھارے ابا کے پاس واپس جاؤ اور کہوکہ : اے میرے ابا ! یقیناً تمھارے ( دوسرے لاڈلے ) بیٹے نے تو چوری کی اور جو بات ہمارے علم میں آئی اسی کی ہم خبر دیتے ہیں اور چھپ کر ( غائبانہ ) کوئی بات ہواس پر دھیان رکھنا ہمارے بس میں نہیں تھا ۔ اسی لیے صاف صاف بات کرنا چاہیے اور گول گول ، بناوٹ کی الٹی سیدھی باتیں اگر ماں باپ اولادکو بتائیں گے تو ان کے دل سے ماں باپ پرسے بھروسہ ختم ہوجائے گااور اولاد کو بھی چاہیے کہ والدین کے سامنے صحیح حقیقت بتلا دیوے ، کوئی بناوٹ ، سیاست والدین کے ساتھ نہ کھیلیں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1998: والدین کے لیے رحمت بنو ، زحمت نہ بنو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۱۹۹</w:t>
      </w:r>
    </w:p>
    <w:p>
      <w:pPr>
        <w:spacing w:before="60" w:after="80" w:line="312" w:lineRule="auto"/>
        <w:ind w:right="288" w:left="288"/>
        <w:jc w:val="right"/>
      </w:pPr>
      <w:r>
        <w:rPr>
          <w:rFonts w:ascii="Jameel Noori Nastaleeq" w:hAnsi="Jameel Noori Nastaleeq"/>
          <w:color w:val="222222"/>
          <w:sz w:val="27"/>
        </w:rPr>
        <w:t>والدین کے لیے رحمت بنو ، زحمت نہ بنو بہت سی مرتبہ ماں باپ ٹینشن میں ہوتے ہیں ، کسی الجھن کا شکار ہوتے ہیں ایسے وقت میں اولاد کو چاہیے کہ ان کا ٹینشن زیادہ نہ کرے ؛ بلکہ کم کرنے کی فکر کریں ، حضرت یعقوب علیہ السلام کو بہت بڑا ٹینشن گھر میں اناج نہ ہونے کا تھا کہ کھانے کا سامان بھی نہیں ہے اور خرید نے کے لیے پیسہ بھی نہیں ہے تو بیٹوں نے اباجان کو بتلایا کہ : اباجان ! آپ فکر مت کرو ، ہم پہلی مرتبہ جو پیسے لے کر مصر گئے تھے وہ ہم کو واپس کر دیے گئے ہیں ، اسی پیسوں سے ہم دوبارہ اناج خرید سکتے ہیں ، تو اولاد کو ماں باپ کی الجھن میں اضافہ نہیں کرنا چاہیے ؛ بلکہ اس کو ختم کرنے کی کوشش کرنی چاہیے ۔ آج تو ایسا زمانہ آگیا ہے کہ ماں باپ ایک ٹینشن میں ہوتے ہیں اور جوان اولاد نئے نئے ٹینشن کھڑے کردیتی ہے ، آج اگر اپنے ماں باپ کو دکھ دوگے تو کل تمھاری اولاد بھی تم کو پریشان کرے گی ، اللہ ہمارے جوان بھائی بہنوں کو صحیح سمجھ عطا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1999: اولاد کے دلوں میں باہمی الفت و محبت کے بیج بونا : والدین کی اہم ذمے داری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۲۰۰</w:t>
      </w:r>
    </w:p>
    <w:p>
      <w:pPr>
        <w:spacing w:before="60" w:after="80" w:line="312" w:lineRule="auto"/>
        <w:ind w:right="288" w:left="288"/>
        <w:jc w:val="right"/>
      </w:pPr>
      <w:r>
        <w:rPr>
          <w:rFonts w:ascii="Jameel Noori Nastaleeq" w:hAnsi="Jameel Noori Nastaleeq"/>
          <w:color w:val="222222"/>
          <w:sz w:val="27"/>
        </w:rPr>
        <w:t>اولاد کے دلوں میں باہمی الفت و محبت کے بیج بونا : والدین کی اہم ذمے داری پھر ماں باپ کی ایک بہت ہی بڑی ذمے داری یہ بھی بنتی ہے کہ اپنی اولاد کو آپس میں محبت سے رہنے کی تاکید کریں ۔ آج کے زمانے کی یہ بھی ایک بہت بڑی ضرور ت ہے کہ ماں باپ بیٹے ، بیٹی کو نصیحت کریں اور سمجھائیں بھی کہ تم آپس میں پیار ، محبت سے رہو ، لڑائی جھگڑوں سے دور رہواوران کے حق میں دعا ئیں بھی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2000: بد گمانی سے بچاؤ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۲۰۰</w:t>
      </w:r>
    </w:p>
    <w:p>
      <w:pPr>
        <w:spacing w:before="60" w:after="80" w:line="312" w:lineRule="auto"/>
        <w:ind w:right="288" w:left="288"/>
        <w:jc w:val="right"/>
      </w:pPr>
      <w:r>
        <w:rPr>
          <w:rFonts w:ascii="Jameel Noori Nastaleeq" w:hAnsi="Jameel Noori Nastaleeq"/>
          <w:color w:val="222222"/>
          <w:sz w:val="27"/>
        </w:rPr>
        <w:t>بد گمانی سے بچاؤ بہت سی مرتبہ ایسا ہوتاہے کہ ایک شخص سچائی پر ہے ؛ لیکن موقع ایسا ہوتاہے کہ دیکھنے والوں کو گناہ کا شک ہوسکتا ہے یا ناحق ہونے کا شک ہوتاہے تو دیکھنے والوں کو صحیح صورتِ حال بتلادینی چاہیے ؛ تاکہ دیکھنے والا بد گمانی کے گناہ میں نہ پڑے ، حدیث میں آتاہے کہ نبیٔ کریم صلی اللہ علیہ وسلم اپنی زوجۂ محترمہ حضرت صفیہؓ کے ساتھ تھے ، دو شخص وہاں سے گذرے ، نبیٔ کریم صلی اللہ علیہ وسلم نے دور سے فرمایا : میرے ساتھ میری بیوی صفیہ ہے ۔ اس پر وہ دونوں حضرات عرض کرنے لگے کہ : اے اللہ کے رسول ! کیا آپ کے بارے میں کسی کو کوئی بد گمانی ہوسکتی ہے ؟ آپ انے فرمایاکہ : ہاں ! شیطان انسان کی ہر رگ میں سرایت کرتاہے ، ہوسکتا ہے کہ کسی کے دل میں شبہ ڈال دے ۔ گویاخود نبیٔ کریم صلی اللہ علیہ وسلم نے یہ بھی ایک طرح کی شفقت ہی فرمائی ؛ لہذاہم کو بھی اس سے ایک سبق ملتاہے کہ جہاں کسی کو بدگمانی پیدا ہونے کا ذراسا بھی امکان ہو تو وضاحت کردینی چاہیے ؛ تاکہ سامنے والاگناہ میں نہ پڑے اور ایسے سب کے لیے یہ نصیحت ہے کہ خواہ مخواہ بدگمانی نہ کرتے رہیں ۔ بعض مرتبہ لوگوں کی بد گمانی سراسر غلط ہی ہوتی ہے ؛ لیکن پھر بھی ایسی تدبیر کرو کہ لوگ ہماری وجہ سے بدگمانی میں نہ پڑجاویں ، نبیٔ کریم صلی اللہ علیہ وسلم نے فرمایاکہ : تہمت کی جگہوں سے بچو ؛ یعنی ایسے حالات اور ایسی جگہوں سے بھی خود کو بچاؤ جن میں کسی کو ہمارے اوپر تہمت لگانے کا موقع مل جاوے اور خاص طور پر جو ذمے دار حضرات ہیں ، علما ہیں ان کو ڈبل احتیاط کرنا چاہیے ، جیسے خود نبیٔ کریم صلی اللہ علیہ وسلم کا واقعہ ہمارے سامنے ہے اور خود حضرت یوسف علیہ السلام نے بھی جیل سے باہر نکلنے کے لیے سامنے سے دعوت ملی ، خود بادشاہ نے آپ کو بلایاپھر بھی آپ نے جیل سے نکلنے سے پہلے یہ کوشش کی کہ کچھ لوگوں کو ان کے بارے میں جو شک وبدگمانی ہوسکتی تھی وہ سب ختم ہوجائے ، اللہ تعالیٰ ارشاد فرماتے ہیں : وَقَالَ الْمَلِكُ ائْتُوْنِيْ بِہٖ ۝ ۰ۚ فَلَمَّا جَاۗءَہُ الرَّسُوْلُ قَالَ ارْجِـــعْ اِلٰي رَبِّكَ فَسْـــَٔـلْہُ مَا بَالُ النِّسْوَۃِ الّٰتِيْ قَطَّعْنَ اَيْدِيَہُنَّ ۝ ۰ۭ اِنَّ رَبِّيْ بِكَيْدِہِنَّ عَلِيْمٌ ۝ ۵۰ قَالَ مَا خَطْبُكُنَّ اِذْ رَاوَدْتُّنَّ يُوْسُفَ عَنْ نَّفْسِہٖ ۝ ۰ۭ قُلْنَ حَاشَ لِلہِ مَا عَلِمْنَا عَلَيْہِ مِنْ سُوْۗءٍ ۝ ۰ۭ قَالَتِ امْرَاَتُ الْعَزِيْزِ الْــٰٔنَ حَصْحَصَ الْحَقُّ ۝ ۰ۡاَنَا رَاوَدْتُّہٗ عَنْ نَّفْسِہٖ وَاِنَّہٗ لَمِنَ الصّٰدِقِيْنَ ۝ ۵۱ ذٰلِكَ لِيَعْلَمَ اَنِّىْ لَمْ اَخُنْہُ بِالْغَيْبِ وَاَنَّ اللہَ لَا يَہْدِيْ كَيْدَ الْخَاۗىِٕنِيْنَ ۝ ۵۲ ترجمہ : اوربادشاہ نے ( تعبیر سن کر ) فرمایاکہ : اس ( یوسف ) کو ( جیل سے نکال کر ) میرے پاس لاؤ ، سو جب ( بادشاہ کا ) قاصد یوسف ( علیہ السلام ) کے پاس پہنچا ، تو یوسف ( علیہ السلام ) نے ( قاصد سے ) فرمایا : توتیرے مالک ( بادشاہ ) کے پاس واپس جا اور تواس ( بادشاہ ) کو پوچھ : جن عورتوں نے اپنے ہاتھ کاٹ دیے تھے ان کی حقیقت کیا ہے ؟ یقیناً میرے رب تو ان عورتوں کے سب فریب کوخوب اچھی طرح جانتے ہیں { ۵۰ } اس ( بادشاہ ) نے ان ( عورتوں کو بلواکر ان ) سے پوچھا : تم نے جب یوسف کو پھسلانے کی کوشش کی تھی ، اس واقعہ کی ( صحیح ) حقیقت کیاہے ؟ تو عورتیں کہنے لگیں : حاشَ للہ ! ( یعنی اللہ تعالیٰ تو پاک ہے یا یوسف اللہ کے لیے گناہ سے دور ہے ) ہم کواس ( یوسف ) میں ذرا بھی برائی معلوم نہیں ہوئی ( سچی بات جب سب پر کھل ہی گئی تو ) عزیز کی بیوی ( حقیقت کو ظاہر کرتے ہوئے ) کہنے لگی : میں نے ہی اپنی خواہش پوری کرنے کے لیے اس ( یوسف ) کو پھسلایاتھااور یقیناًوہ ( یوسف ) تو سچے لوگوں میں سے ہے { ۵۱ } ( جب یوسف علیہ السلام نے اس سچائی کے ظاہر ہونے کی خبر جیل میں سنی توکہا ) میں نے یہ تحقیق اس لیے کرائی کہ عزیز جان لیوے کہ میں نے اس کی غیر حاضری میں ( اس کی بیوی سے ) کوئی خیانت ( دغابازی ) نہیں کی ، یقیناً اللہ تعالیٰ خیانت کرنے والوں کے فریب کو نہیں چلنے دیتے { ۲ ۵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2001: اولاد کو امکانی خطرات سے بھی بچاؤ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۲۰۳</w:t>
      </w:r>
    </w:p>
    <w:p>
      <w:pPr>
        <w:spacing w:before="60" w:after="80" w:line="312" w:lineRule="auto"/>
        <w:ind w:right="288" w:left="288"/>
        <w:jc w:val="right"/>
      </w:pPr>
      <w:r>
        <w:rPr>
          <w:rFonts w:ascii="Jameel Noori Nastaleeq" w:hAnsi="Jameel Noori Nastaleeq"/>
          <w:color w:val="222222"/>
          <w:sz w:val="27"/>
        </w:rPr>
        <w:t>اولاد کو امکانی خطرات سے بھی بچاؤ یہ بڑا فتنے کا زمانہ ہے ، بھائی ، بھائی کے درمیان ، بہن ، بہن کے درمیان ، بھائی اور بہن کے درمیان آپس میں جھگڑے ہورہے ہیں تو ماں باپ کو اس سلسلے میں خاص دھیان اور توجہ دینی چاہیے کہ اولاد آپس میں جوڑ کے ساتھ پیار ومحبت کے ساتھ رہیں ، حضرت یعقوب علیہ السلام نے اسی نکتے کو مدِ نظر رکھتے ہوئے فرمایا : وَقَالَ يٰبَنِيَّ لَا تَدْخُلُوْا مِنْۢ بَابٍ وَّاحِدٍ وَّادْخُلُوْا مِنْ اَبْوَابٍ مُّتَفَرِّقَۃٍ ۝ ۰ۭ ترجمہ : اور ( مصر کے لیے روانگی کے وقت ) یعقوب ( علیہ السلام ) نے کہا : اے میرے بیٹو ! تم سب ( مصر میں ) ایک دروازے سے داخل مت ہونااوربلکہ تم جداجدا دروازوں سے داخل ہونا ۔ ایک ہی دروازے سے داخل ہونے میں ’’ بد نظر ‘‘ کا خطرہ تھا ۔ حضرت یعقوب علیہ السلام کے یہ تمام بیٹے ماشاءاللہ ! نوجوان ، صحت مندقداور اور خوب صورت تھے ، سب کی وجاہت ( Personality ) بڑی عمدہ تھی اور جب اس طرح کسی کو یہ معلوم ہو کہ یہ سب ایک ہی باپ کی اولاد ہے تو بد نظر لگ جانے کاخطرہ رہتا ہے ؛ اس لیے حفاظتی تدبیر بھی حضرت یعقوب علیہ السلام نے ارشاد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2002: بری نظر لگنا حق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۲۰۴</w:t>
      </w:r>
    </w:p>
    <w:p>
      <w:pPr>
        <w:spacing w:before="60" w:after="80" w:line="312" w:lineRule="auto"/>
        <w:ind w:right="288" w:left="288"/>
        <w:jc w:val="right"/>
      </w:pPr>
      <w:r>
        <w:rPr>
          <w:rFonts w:ascii="Jameel Noori Nastaleeq" w:hAnsi="Jameel Noori Nastaleeq"/>
          <w:color w:val="222222"/>
          <w:sz w:val="27"/>
        </w:rPr>
        <w:t>بری نظر لگنا حق ہے انسان کو انسان کی نظر لگ سکتی ہے یہ حق بات ہے ، نظر لگنے سے انسان اور جانور کو تکلیف پہنچ سکتی ہے ، نقصان بھی ہوسکتا ہے ، حدیث شریف سے تو یہاں تک پتہ چلتا ہے کہ بدنظر لگنے سے انسان ایسا بیمار ہوسکتا ہے جو موت تک پہنچانے کا ذریعہ بن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2003: بری نظر لگ جانے کا علاج</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۲۰۴</w:t>
      </w:r>
    </w:p>
    <w:p>
      <w:pPr>
        <w:spacing w:before="60" w:after="80" w:line="312" w:lineRule="auto"/>
        <w:ind w:right="288" w:left="288"/>
        <w:jc w:val="right"/>
      </w:pPr>
      <w:r>
        <w:rPr>
          <w:rFonts w:ascii="Jameel Noori Nastaleeq" w:hAnsi="Jameel Noori Nastaleeq"/>
          <w:color w:val="222222"/>
          <w:sz w:val="27"/>
        </w:rPr>
        <w:t>بری نظر لگ جانے کا علاج اس لیے حدیث شریف میں فرمایا : جب کسی شخص کو کسی دوسرے کی جان ومال یا کوئی تعجب پیدا کرنے والی اچھی بات نظر آئے تو چاہیے کہ اسی وقت دعا کر دیوے کہ اللہ تعالیٰ اس میں برکت عطا فرماوے ۔ اسی طرح حدیث شریف میں یہ علاج بھی آیا ہے کہ نظر لگانے والے کے ہاتھ پاؤں اور چہرے کو دھلواکر ، وضو کر واکر اس کا استعمال کیا ہوا پانی کسی برتن میں جمع کریں اور جس پر نظر لگی ہے اس کے بدن پر ڈال دینا چاہیے ، اس سے نظر بد کا اثر ختم ہوجاتا ہے ۔ اسی طرح حدیث شریف سے یہ بھی پتہ چلتا ہے کہ کسی کی کوئی اچھی چیز دیکھے تو ’’ ماشاءاللہ لا قوۃ الا باللّٰہ ‘‘ پڑھ لیوے اس سے بھی نظرِ بد سے حفاظت ہوتی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2004: سورۂ نون کی آخری آیت اورمرچ والاعمل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۲۰۴</w:t>
      </w:r>
    </w:p>
    <w:p>
      <w:pPr>
        <w:spacing w:before="60" w:after="80" w:line="312" w:lineRule="auto"/>
        <w:ind w:right="288" w:left="288"/>
        <w:jc w:val="right"/>
      </w:pPr>
      <w:r>
        <w:rPr>
          <w:rFonts w:ascii="Jameel Noori Nastaleeq" w:hAnsi="Jameel Noori Nastaleeq"/>
          <w:color w:val="222222"/>
          <w:sz w:val="27"/>
        </w:rPr>
        <w:t>سورۂ نون کی آخری آیت اورمرچ والاعمل ایسے قرآنِ مجید میں سورۂ نون میں آیت : وَاِنْ يَّكَادُ الَّذِيْنَ كَفَرُوْا لَيُزْلِقُوْنَكَ بِاَبْصَارِہِمْ لَمَّا سَمِعُوا الذِّكْرَ وَيَقُوْلُوْنَ اِنَّہٗ لَمَجْنُوْنٌ ۝ ۵۱ۘ وَمَا ہُوَاِلَّا ذِكْرٌ لِّلْعٰلَمِيْنَ ۝ ۵۲ۧ ترجمہ : اور جن لوگوں نے کفر اپنا لیا ہے جب وہ ( قرآنی ) نصیحت سنتے ہیں تو ایسا لگتا ہے کہ وہ اپنی تیز آنکھوں سے تم کو پھسلا کر گرا دیں گے اور وہ یو ں کہتے ہیں کہ : یہ شخص تو دیوانہ ہے ؛ حالاں کہ وہ ( قرآن ) تو تمام عالم کے لوگوں کے لیے نصیحت ہی نصیحت ہے ۔ حضرت خواجہ حسن بصریؒسے منقول ہے کہ اگر کسی کو کسی انسان کی بری نظر لگ جاوے تو یہ آیت سورت کے ختم تک پڑھ کر دم کر دیوے تو ان شاءاللہ ! شفا ہوجائے گی ۔ مکہ میں ایک شخص نظر لگا نے میں بڑا ماہر تھا ، اونٹ یا کسی جانور کو نظر لگا دیتا تو وہ مرجاتے تھے ، مکہ کے کافر جو نبیٔ کریم صلی اللہ علیہ وسلم کے سخت دشمن تھے انھوں نے اس شخص کو بلایا ؛ تا کہ وہ حضور صلی اللہ علیہ وسلم پر بری نظر لگائے ، اس نے بہت کوشش کی ؛ لیکن اللہ تعالیٰ نے نبیٔ کریم صلی اللہ علیہ وسلم کی حفاظت فرمائی اور اس موقع پر اللہ نے یہ آیت اتاری ۔ اسی طرح نظر اتارنے کا ایک عمل اور بھی ہے : لال سوکھی مرچ سالم تین یا پانچ یا سات یا گیارہ عددلے کر ہر ایک پر بسم اللہ سمیت سورۂ فاتحہ پڑھ کر دم کیا جاوے ، پھر وہ مرچ مریض کے سر سے پیر تک پورے بدن پرسات مرتبہ گھوما کر جلا دی جائیں ، مرچ جلنے کی جو بدبو ہوتی ہے اس میں کمی ہو یا بالکل نہ ہو تو یہ نظرِ بد کے اثر باقی رہنے کی علامت ہے ، مرچ جلنے کی اصلی بو آئے وہاں تک بار بار متعدد مرتبہ کیا جائے تو اس سے بھی ان شاءاللہ ! شفا ہو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2005: مکان کا الگ ہونا دلوں کے جوڑ میں رکاوٹ نہ بنے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۲۰۵</w:t>
      </w:r>
    </w:p>
    <w:p>
      <w:pPr>
        <w:spacing w:before="60" w:after="80" w:line="312" w:lineRule="auto"/>
        <w:ind w:right="288" w:left="288"/>
        <w:jc w:val="right"/>
      </w:pPr>
      <w:r>
        <w:rPr>
          <w:rFonts w:ascii="Jameel Noori Nastaleeq" w:hAnsi="Jameel Noori Nastaleeq"/>
          <w:color w:val="222222"/>
          <w:sz w:val="27"/>
        </w:rPr>
        <w:t>مکان کا الگ ہونا دلوں کے جوڑ میں رکاوٹ نہ بنے وَقَالَ يٰبَنِيَّ لَا تَدْخُلُوْا مِنْۢ بَابٍ وَّاحِدٍ وَّادْخُلُوْا مِنْ اَبْوَابٍ مُّتَفَرِّقَۃٍ ۝ ۰ۭ اس سے یہ بات معلوم ہوئی کہ اولاد شادی کے بعد الگ الگ رہنے چلی جائے ؛ لیکن ان کے دل آپس میں جڑے ہوئے ہوں ، دلوں میں آپس میں محبت ہو ، شادی کے بعد بہن اپنے شوہر کے ساتھ زندگی گذار رہی ہے ، بھائی اپنی بیوی کے ساتھ زندگی بسر کر رہاہے ، الگ الگ گھر ہے پھر بھی بھائی بہنوں میں آپس میں محبت ہو ، جوڑ ہو ، ماں باپ کو اس کی محنت کرنی چاہیے ، اس کی نصیحت اور دعا بھی کرنی چاہیے کہ : اے اللہ ! ہماری اولاد میں آپسی پھوٹ نہ ہو ، جھگڑا نہ ہو ۔ ورنہ دیکھیے ! آج سماج میں کتنی بہنیں ایسی ہیں اور کتنے بھائی بہن ایسے ہیں جو برسوں کے برس گذرجانے کے بعد بھی نہ سلام ، مصافحہ ہے ، نہ ملاقات کا نام ونشان ، نہایت دکھ کی بات ہے ۔ ایسے آج کے حالات میں جہاں مناسب معلوم ہو وہاں شادی کے کچھ بعد بچوں کو الگ الگ مکان میں رکھنا یہ مناسب معلوم ہوتاہے ، اس میں دینی و دنیوی بہت ساری مصلحتیں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2006: قطع رحمی : شبِ قدر میں بھی مغفرت سے محرومی کا سبب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۲۰۶</w:t>
      </w:r>
    </w:p>
    <w:p>
      <w:pPr>
        <w:spacing w:before="60" w:after="80" w:line="312" w:lineRule="auto"/>
        <w:ind w:right="288" w:left="288"/>
        <w:jc w:val="right"/>
      </w:pPr>
      <w:r>
        <w:rPr>
          <w:rFonts w:ascii="Jameel Noori Nastaleeq" w:hAnsi="Jameel Noori Nastaleeq"/>
          <w:color w:val="222222"/>
          <w:sz w:val="27"/>
        </w:rPr>
        <w:t>قطع رحمی : شبِ قدر میں بھی مغفرت سے محرومی کا سبب ہے یہ قطع رحمی اور آپس میں تعلقات کا کاٹنا بڑا خطرناک ہے ، حدیث شریف میں ہے کہ شبِ قدر جیسی مبارک گھڑیاں انوارات اور برکات کی بارش کا وقت ہوتا ہے ؛ مگر جن کے تعلقات آپس میں کٹے ہوتے ہیں اللہ تعالیٰ ایسی مبارک رات میں بھی ان کو معاف نہیں کرتے ۔ کتنی بڑی محرومی ہے ؟ شادی کے بعدضرورت کے مطابق الگ فیملی میں رہو ؛ لیکن بھائی بہنوں کے آپسی جوڑ ، محبت کے جو تعلقات تھے وہ باقی رہنے چاہیے ، تعلقات کٹیں گے تو مغفرت سے محروم ہوجائیں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2007: اولاد کی اخلاقی اور عقیدہ کی لائن سے تربیت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۲۰۷</w:t>
      </w:r>
    </w:p>
    <w:p>
      <w:pPr>
        <w:spacing w:before="60" w:after="80" w:line="312" w:lineRule="auto"/>
        <w:ind w:right="288" w:left="288"/>
        <w:jc w:val="right"/>
      </w:pPr>
      <w:r>
        <w:rPr>
          <w:rFonts w:ascii="Jameel Noori Nastaleeq" w:hAnsi="Jameel Noori Nastaleeq"/>
          <w:color w:val="222222"/>
          <w:sz w:val="27"/>
        </w:rPr>
        <w:t>اولاد کی اخلاقی اور عقیدہ کی لائن سے تربیت اللہ تعالیٰ نے آیتِ کریمہ : وَمَآ اُغْنِيْ عَنْكُمْ مِّنَ اللہِ مِنْ شَيْءٍ ۝ ۰ۭ اِنِ الْحُكْمُ اِلَّا لِلہِ ۝ ۰ۭ عَلَيْہِ تَوَكَّلْتُ ۝ ۰ۚ وَعَلَيْہِ فَلْيَتَوَكَّلِ الْمُتَوَكِّلُوْنَ ۝ ۶۷ ترجمہ : اوراللہ تعالیٰ کی ( تقدیر کی ) کسی بات سے میں ( تدبیر بتاکر ) تم کو بچا نہیں سکتا ، حکم تو اللہ تعالیٰ ہی کا چلتاہے ، اسی ( اللہ ) پر میں نے بھی بھروسہ کیا اور توکل کرنے والوں کو اسی ( اللہ ) پر بھروسہ کرنا چاہیے ۔ اس میں ایک بات اور سمجھائی ہے کہ ماں باپ کو چاہیے کہ اپنی اولاد کو توکل سکھائے ، اللہ کا یقین سکھائے کہ بیٹو ! ہم تو دنیا میں صرف ظاہری سبب بنے ہیں ، اصل کام تو اللہ تعالیٰ کرتے ہیں ؛ اس لیے اللہ ہی پر بھروسہ کرو ، اسی پر یقین رکھو ۔ اولاد کے اخلاق اور عقیدے کی اصلاح بھی ماں باپ کا فریضہ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2008: بھائی بہن ایک دوسرے کی رازداری کی باتوں کا پاس و لحاظ رکھیں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۲۰۷</w:t>
      </w:r>
    </w:p>
    <w:p>
      <w:pPr>
        <w:spacing w:before="60" w:after="80" w:line="312" w:lineRule="auto"/>
        <w:ind w:right="288" w:left="288"/>
        <w:jc w:val="right"/>
      </w:pPr>
      <w:r>
        <w:rPr>
          <w:rFonts w:ascii="Jameel Noori Nastaleeq" w:hAnsi="Jameel Noori Nastaleeq"/>
          <w:color w:val="222222"/>
          <w:sz w:val="27"/>
        </w:rPr>
        <w:t>بھائی بہن ایک دوسرے کی رازداری کی باتوں کا پاس و لحاظ رکھیں اسی طرح قابلِ توجہ بات یہ بھی ہے کہ بھائی بھائی ، بہن ، بہن آپس میں ایک دوسرے کے رازدار ہوتے ہیں ، ایک دوسرے کو اپنی خانگی باتیں بتلانے والے ہوتے ہیں ، ایک دوسرے کی نجی اور خانگی بات کی حفاظت کرنے والے ہوتے ہیں ۔ دیکھیے ! حضرت یوسف علیہ السلام نے اپنے بھائی بنیامین کو کتنے پیار سے فرمایا : وَلَمَّا دَخَلُوْا عَلٰي يُوْسُفَ اٰوٰٓى اِلَيْہِ اَخَاہُ قَالَ اِنِّىْٓ اَنَا اَخُوْكَ فَلَا تَبْتَىِٕسْ بِمَا كَانُوْا يَعْمَلُوْنَ ۝ ۶۹ ترجمہ : جب یہ ( گیارہ بھائی ) یوسف ( علیہ السلام ) کے پاس پہنچے توان ( یوسف علیہ السلام ) نے اپنے بھائی ( بنیامین ) کو اپنے پاس ٹھہرایا ( پھر تنہائی میں یوسف علیہ السلام نے اپنی پہچان کراتے ہوئے ) کہاکہ : یقیناًمیں ہی تیرا بھائی ( یوسف ) ہوں ، یہ ( گیارہ بھائی آج تک ) جو کام کرتے رہے اس کے بارے میں تو غمگین مت ہو ۔ یعنی حضرت یوسف علیہ السلام نے تنہائی میں ، خانگی میں بنیامین کو بتلایا کہ : بنیامین ! میں تیرا بھائی یوسف ہوں ، تم میرے پاس رہو ، ہم دونوں بھائی ساتھ رہیں گے اور یہ دس بھائی جو حرکتیں کرتے ہیں اس سے تم کو غم کرنے کی کوئی ضرور ت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2009: ماں باپ کی لاٹھی بنو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۲۰۸</w:t>
      </w:r>
    </w:p>
    <w:p>
      <w:pPr>
        <w:spacing w:before="60" w:after="80" w:line="312" w:lineRule="auto"/>
        <w:ind w:right="288" w:left="288"/>
        <w:jc w:val="right"/>
      </w:pPr>
      <w:r>
        <w:rPr>
          <w:rFonts w:ascii="Jameel Noori Nastaleeq" w:hAnsi="Jameel Noori Nastaleeq"/>
          <w:color w:val="222222"/>
          <w:sz w:val="27"/>
        </w:rPr>
        <w:t>ماں باپ کی لاٹھی بنو حضرت یوسف علیہ السلام اور ان کے بھائیوں کی زندگی سے ایک سبق ہم کو یہ بھی ملتا ہے کہ جب ماں باپ بوڑھے ہوجائیں تو اس کمزوری کے زمانے میں اولاد کو ان کا بوجھ ہلکا کرنا چاہیے ، ان کے کام کو ہلکا کرکے ان کی رعایت کرنی چاہیے ۔ جوان لڑکی دیکھے کہ میری ماں بڑی عمر کی ہوگئی ہے تو گھر کے کام کاج کا بوجھ وہ خود اٹھالے اور ماں کو آرام و عبادت کا موقع دے ، جوان بیٹا ہو تو وہ بھی اپنے باپ کی ذمے داریوں کو خود انجام دے کر اس کے بوجھ کو ہلکا اور کم کرنے کی فکر کرے ، اخوانِ یوسف کتنی اچھی بات کر گئے : قَالُوْا يٰٓاَيُّہَا الْعَزِيْزُ اِنَّ لَہٗٓ اَبًا شَيْخًا كَبِيْرًا فَخُذْ اَحَدَنَا مَكَانَہٗ ۝ ۰ۚ اِنَّا نَرٰىكَ مِنَ الْمُحْسِـنِيْنَ ۝ ۷۸ ترجمہ : وہ ( بھائی ) کہنے لگے : اے عزیز ! یقیناً اس ( بنیامین ) کا باپ بہت بوڑھاہے ؛ اس لیے ہم میں سے کسی ایک کو آپ اس کی جگہ پر ( روک ) لیجیے ، ہم آپ کو ( لوگوں پر ) احسان کرنے والوں میں سے سمجھتے ہیں ۔ اس میں بھائیوں نے مصر کے بادشاہ کے سامنے اپنے باپ کے بوڑھاپے کا تذکرہ کیا ہے اور بادشاہ کو اس کے بوڑھاپے کی رعایت کی درخواست کی ہے ۔ اس سے معلوم ہوا کہ اولاد کو والدین کے بوڑھاپے کی خصوصیت کے ساتھ رعایت کرنی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2010: مارڈن اولاد کی الٹی گنگا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۲۰۹</w:t>
      </w:r>
    </w:p>
    <w:p>
      <w:pPr>
        <w:spacing w:before="60" w:after="80" w:line="312" w:lineRule="auto"/>
        <w:ind w:right="288" w:left="288"/>
        <w:jc w:val="right"/>
      </w:pPr>
      <w:r>
        <w:rPr>
          <w:rFonts w:ascii="Jameel Noori Nastaleeq" w:hAnsi="Jameel Noori Nastaleeq"/>
          <w:color w:val="222222"/>
          <w:sz w:val="27"/>
        </w:rPr>
        <w:t>مارڈن اولاد کی الٹی گنگا آج کل عجیب حال ہے اور بہت سی مرتبہ دیکھنے کو بھی ملتا ہے کہ بوڑھی ماں بے چاری صبح جلدی اٹھ کر چائے ناشتہ تیار کرتی ہے اور جوان بیٹی ۹ بجے تک پیرپھیلا کر میٹھی نیند سوتی رہتی ہے ، باپ بے چارہ صبح جلدی دکان جاکر کاروبار سنبھالتا ہے اور جوان بیٹا میٹھی نیند سو کر۱۲ بجے دکان پہنچتا ہے ، یہ عادت اچھی نہیں ہے ؛ بلکہ جوان اولاد کویوں سوچنا چاہیے کہ آج تک تو والدین ہماری خدمت کرتے رہے ، اب بوڑھاپے میں ہم ان کو ذرا آرام دیں ، اللہ اللہ کرنے اور عبادت کرنے کا ٹائم دیں ۔ افسوس تو اس وقت ہوتا ہے کہ بعض لوگ تو ماں باپ کو اپنے گھر اس نیت سے رکھتے ہیں کہ وہ ان کے بچوں کی خدمت کریں گے ، کتنی گندی اور بری سوچ ہے !! یہ الگ بات ہے کہ والدین اپنی محبت سے پوتے اور پوتی کی پرورش کریں ؛ لیکن ہم اس نیت سے ان کو گھر میں رکھ کر ان پر بوجھ نہ ڈالیں ؛ بلکہ والدین کی خدمت اور ان کو راحت پہنچانے کی نیت سے گھر میں ساتھ رکھیں ، بڑھوں کو تو چھوٹوں پر شفقت ہوتی ہی ہے ، وہ شفقت و محبت سے پوتوں ، نواسوں کی بہترین تربیت بھی کریں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2011: والدین سے کیا ہوا وعدہ پورا بھی کرنا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۲۱۰</w:t>
      </w:r>
    </w:p>
    <w:p>
      <w:pPr>
        <w:spacing w:before="60" w:after="80" w:line="312" w:lineRule="auto"/>
        <w:ind w:right="288" w:left="288"/>
        <w:jc w:val="right"/>
      </w:pPr>
      <w:r>
        <w:rPr>
          <w:rFonts w:ascii="Jameel Noori Nastaleeq" w:hAnsi="Jameel Noori Nastaleeq"/>
          <w:color w:val="222222"/>
          <w:sz w:val="27"/>
        </w:rPr>
        <w:t>والدین سے کیا ہوا وعدہ پورا بھی کرنا چاہیے اگر ہم نے اپنے ماں باپ سے کوئی بات کر رکھی ہے ، کوئی وعدہ کر رکھاہے تو اس کو پورا بھی کرنا چاہیے اور اس بات کو لے کر ماں باپ ناراض نہ ہوجائیں اس سے ڈرتے بھی رہنا چاہیے ۔ بعض مرتبہ ہم اپنے والدین سے کیا ہوا وعدہ پورا نہیں کرتے اور یوں سوچتے ہیں کہ میری ماں میرا کیا بگاڑلے گی ؟ حالاں کہ آیتِ کریمہ : فَلَمَّا اسْتَيْـــَٔـسُوْا مِنْہُ خَلَصُوْا نَجِيًّا ۝ ۰ۭ قَالَ كَبِيْرُہُمْ اَلَمْ تَعْلَمُوْٓا اَنَّ اَبَاكُمْ قَدْ اَخَذَ عَلَيْكُمْ مَّوْثِقًا مِّنَ اللہِ وَمِنْ قَبْلُ مَا فَرَّطْتُّمْ فِيْ يُوْسُفَ ۝ ۰ۚ فَلَنْ اَبْرَحَ الْاَرْضَ حَتّٰى يَاْذَنَ لِيْٓ اَبِيْٓ اَوْ يَحْكُمَ اللہُ لِيْ ۝ ۰ۚ وَہُوَخَيْرُ الْحٰكِمِيْنَ ۝ ۸۰ ترجمہ : پھر جب وہ ( بھائی ) ان ( یوسف علیہ السلام ) سے ( بنیامین کوچھڑانے کے بارے میں ) نا امیدہو گئے تو الگ بیٹھ کر کے آپس میں ( چپکے چپکے ) مشورہ کرنے لگے ، ان میں سے بڑابھائی ( یہودا ) بولا : تم کو تو معلوم ہی ہے ، یقیناً تمھارے ابا جان نے اللہ تعالیٰ کے نام کی قسم کھلوا کرتم سے ( بنیامین کو واپس گھر لے جانے کے بارے میں ) پکا عہد لیا ہے اور اس سے پہلے یوسف کے بارے میں تم ایک قصور کر چکے ہو ، میں تو اُس وقت تک اِس ملک سے ہٹ کر کے نہیں جا ؤں گاجب تک کہ میرے ابا مجھے ( گھر واپس آنے کاخود ) حکم دیویں ، یا تواللہ تعالیٰ ہی میری مشکلی کو سلجھادیویں اور وہ ( اللہ تعالیٰ ) تو سب سے بہتر فیصلہ کرنے والے ہیں ۔ یہ آیت ہم کو اس بات کی تعلیم دیتی ہے کہ والدین سے کیے ہوئے وعدہ کو پورا کرنے کا خاص اہتمام اور فکر کرنا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2012: دردِ دل سمجھنے کو عمر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۲۱۱</w:t>
      </w:r>
    </w:p>
    <w:p>
      <w:pPr>
        <w:spacing w:before="60" w:after="80" w:line="312" w:lineRule="auto"/>
        <w:ind w:right="288" w:left="288"/>
        <w:jc w:val="right"/>
      </w:pPr>
      <w:r>
        <w:rPr>
          <w:rFonts w:ascii="Jameel Noori Nastaleeq" w:hAnsi="Jameel Noori Nastaleeq"/>
          <w:color w:val="222222"/>
          <w:sz w:val="27"/>
        </w:rPr>
        <w:t>دردِ دل سمجھنے کو عمر چاہیے میری جوان بہنو اور بیٹیو ! آج آپ کی عمرکم ہے ؛ اس لیے آپ کو احساس نہیں کہ ایک ماں کا دل کیسا ہوتا ہے ، جس دن آپ ماں کی عمر کو پہنچ جائوگے اس دن پتہ چلے گا کہ ماں باپ کے دل میں اولاد کی کتنی محبت ہوتی ہے ؟ آج تو جوانی کے نشے میں ہماری جوان بیٹیاں اور بیٹے ماں باپ کی بات کو ٹھکرا دیتے ہیں ، ان کے مشور ے کو رد کردیتے ہیں ، ان کی رائے کاانکار کرڈالتے ہیں اور ڈھٹائی کے ساتھ اللہ تعالیٰ اور اس کے پیارے رسول اور ماں باپ کی نافرمانی کر ڈالتے ہیں ؛ حالاں کہ ہمارے اس رویے سے ماں باپ کے دل میں کتنا بھاری غم ہوتا ہے اس کا ہم اندازہ بھی نہیں لگا سکتے ۔ حضرت یوسف علیہ السلام کے گم ہوجانے پر حضرت یعقوب علیہ السلام کی کیا حالت ہوئی اس کا تذکرہ قرآنِ کریم میں اس طرح ہوا : وَتَوَلّٰى عَنْہُمْ وَقَالَ يٰٓاَسَفٰى عَلٰي يُوْسُفَ وَابْيَضَّتْ عَيْنٰہُ مِنَ الْحُزْنِ فَہُوَكَظِيْمٌ ۝ ۸۴ ترجمہ : اورانھوں نے ( یعقوب علیہ السلام نے ) ان ( بیٹوں ) سے دوسری طرف منہ پھرالیااور کہنے لگے : ہائے افسوس یوسف پر ! اور ( غم سے روتے روتے ) ان ( یعقوب علیہ السلام ) کی دونوں آنکھیں سفید پڑ گئی تھیں اوروہ ( یعقوب علیہ السلام ) دل ہی دل میں ( غم میں ) گھٹتے رہتے تھے ۔ حضرت یوسف علیہ السلام گم ہوگئے تو روتے روتے حضرت یعقوب علیہ السلام کی آنکھیں چلی گئیں ، اندھے ہوگئے ، ان کی پوری بوڈی اور جسم گھل گیا ، طبیعت کمزور ہوگئی ، جب ایک باپ کواتنا رونا آسکتا ہے ، اس کی طبیعت بگڑ سکتی ہے تو پھر ماں کے دل میں تو باپ سے بھی زیادہ محبت ہوتی ہے ، اس کے دل پر کیا گزرتی ہوگی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2013: عجیب قصہ : ماں کے آٹھ جھوٹ</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۲۱۲</w:t>
      </w:r>
    </w:p>
    <w:p>
      <w:pPr>
        <w:spacing w:before="60" w:after="80" w:line="312" w:lineRule="auto"/>
        <w:ind w:right="288" w:left="288"/>
        <w:jc w:val="right"/>
      </w:pPr>
      <w:r>
        <w:rPr>
          <w:rFonts w:ascii="Jameel Noori Nastaleeq" w:hAnsi="Jameel Noori Nastaleeq"/>
          <w:color w:val="222222"/>
          <w:sz w:val="27"/>
        </w:rPr>
        <w:t>عجیب قصہ : ماں کے آٹھ جھوٹ ایک نوجوان اپنا قصہ بیان کرتے ہوئے کہتا ہے کہ : میری ماں نے ہمیشہ حقیقت بیان کی ہو ایسا بھی نہیں ، آٹھ مرتبہ تو اس نے ضرور مجھ سے جھوٹ بولا ، یہ واقعی جھوٹ نہیں ہے ، اولاد کے لیے اس میں عجیب تنبیہ ہے ۔ یہ قصہ میری ولادت سے شروع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2014: پہلا جھوٹ : مجھے بھوک 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۲۱۲</w:t>
      </w:r>
    </w:p>
    <w:p>
      <w:pPr>
        <w:spacing w:before="60" w:after="80" w:line="312" w:lineRule="auto"/>
        <w:ind w:right="288" w:left="288"/>
        <w:jc w:val="right"/>
      </w:pPr>
      <w:r>
        <w:rPr>
          <w:rFonts w:ascii="Jameel Noori Nastaleeq" w:hAnsi="Jameel Noori Nastaleeq"/>
          <w:color w:val="222222"/>
          <w:sz w:val="27"/>
        </w:rPr>
        <w:t>پہلا جھوٹ : مجھے بھوک نہیں ہے میری ماں کا میں اکلوتا بیٹاتھا اور غربت بہت تھی ، اتنا کھانا نہیں ہوتا تھا جو ہم سب کو کا فی ہوجائے ، ایک دن ہمارے گھر کہیں سے چاول آئے ، میں بڑے شوق سے کھانے لگا اور وہ کھلانے لگی ، میں نے دیکھا کہ اس نے اپنی پلیٹ کے چاول بھی میری تھالی میں ڈال دیے اور کہا : بیٹا ! یہ چاول تم کھالو ، مجھے تو بھوک ہی نہیں ہے ۔ یہ اس کا پہلا جھوٹ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2015: دوسرا جھوٹ : مجھے مچھلی کا گوشت پسندنہیں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۲۱۳</w:t>
      </w:r>
    </w:p>
    <w:p>
      <w:pPr>
        <w:spacing w:before="60" w:after="80" w:line="312" w:lineRule="auto"/>
        <w:ind w:right="288" w:left="288"/>
        <w:jc w:val="right"/>
      </w:pPr>
      <w:r>
        <w:rPr>
          <w:rFonts w:ascii="Jameel Noori Nastaleeq" w:hAnsi="Jameel Noori Nastaleeq"/>
          <w:color w:val="222222"/>
          <w:sz w:val="27"/>
        </w:rPr>
        <w:t>دوسرا جھوٹ : مجھے مچھلی کا گوشت پسندنہیں ہے اورجب میں قدرے بڑا ہوا تو ایک دن مچھلی پکڑنے گیا ، اس چھوٹی سی نہر سے جو ہمارے قصبے سے گذرتی تھی یوں ہوا کہ دو مچھلیاں میرے ہاتھ لگیں ، بھاگا بھاگا گھر آیا اور جب کھانا تیار ہوگیا ، دونوں مچھلیاں سامنے تھیں اور میں شوق سے کھا رہاتھا ، دیکھا کہ ماں صرف کانٹوں کو چوس رہی تھی ، میں نے یہ دیکھ کر جب کھانے سے ہاتھ کھینچ لیا تو کہنے لگی : تمھیں تو پتہ ہی ہے کہ مجھے مچھلی کا گوشت پسند نہیں ، تم کھائو ۔ یہ اس کا دوسرا جھوٹ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2016: تیسرا جھوٹ : مجھے کسی ساتھی کی ضرورت 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۲۱۳</w:t>
      </w:r>
    </w:p>
    <w:p>
      <w:pPr>
        <w:spacing w:before="60" w:after="80" w:line="312" w:lineRule="auto"/>
        <w:ind w:right="288" w:left="288"/>
        <w:jc w:val="right"/>
      </w:pPr>
      <w:r>
        <w:rPr>
          <w:rFonts w:ascii="Jameel Noori Nastaleeq" w:hAnsi="Jameel Noori Nastaleeq"/>
          <w:color w:val="222222"/>
          <w:sz w:val="27"/>
        </w:rPr>
        <w:t>تیسرا جھوٹ : مجھے کسی ساتھی کی ضرورت نہیں ہے اور پھر میرا باپ مر گیا اور وہ بیوہ ہوگئی اور ہم دونوں گھر میں اکیلے رہ گئے ، کچھ دن میرا چچا جو بہت اچھا آدمی تھا ہمیں کھانا اور ضروریاتِ زندگی لا کر دیتا رہا ، ہمارے ہم سائے اسے آتے جاتے غور سے دیکھنے لگے ، ایک دن انھوں نے ماں سے کہا : زندگی ہمیشہ اس طور پر گذاری نہیں جا سکتی ، بہتر ہے کہ کسی نیک آدمی سے شادی کرلو ؛ لیکن میری ماں نے چچا کو ہی آنے جانے سے منع کردیا اور کہہ دیاکہ : مجھے کسی ساتھی کی اور کسی کی محبت کی کوئی ضرورت نہیں ہے ۔ یہ اس کا تیسرا جھوٹ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2017: چوتھا جھوٹ : مجھے بالکل تھکاوٹ 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۲۱۳</w:t>
      </w:r>
    </w:p>
    <w:p>
      <w:pPr>
        <w:spacing w:before="60" w:after="80" w:line="312" w:lineRule="auto"/>
        <w:ind w:right="288" w:left="288"/>
        <w:jc w:val="right"/>
      </w:pPr>
      <w:r>
        <w:rPr>
          <w:rFonts w:ascii="Jameel Noori Nastaleeq" w:hAnsi="Jameel Noori Nastaleeq"/>
          <w:color w:val="222222"/>
          <w:sz w:val="27"/>
        </w:rPr>
        <w:t>چوتھا جھوٹ : مجھے بالکل تھکاوٹ نہیں ہے اور جب میں کچھ اوربڑا ہوا اور بڑے مدرسے میں جانے لگا تو میری ماں گھر میں ہر وقت کپڑے سینے لگی اور یہ کپڑے وہ گھر گھر جاکر بیچتی تھی ، سردیوں کی ایک رات تھی اور ماں ابھی تک گھر واپس نہیں آئی تھی ، میں پریشان ہوا اور اسے ڈھونڈنے باہر نکل پڑا ، میں نے اسے کپڑوں کا ایک گٹھر اٹھائے دیکھا ، گلیوں میں گھر گھر دروازے کھٹکھٹا رہی تھی ، میں نے کہا : ماں ! چلو ، اب گھرچلو ، باقی کام کل کرلینا ۔ کہنے لگی : تم تو گھر جائو ، دیکھو ! کتنی سردی ہے اور بارش بھی ہورہی ہے ، میں یہ دو جوڑ ے بیچ کر ہی آئوں گی اور فکر نہ کرو ، میں بالکل ٹھیک ہوں اورتھکاوٹ بھی نہیں ہے ۔ یہ اس کا چوتھا جھوٹ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2018: پانچواں جھوٹ : مجھے بالکل پیاس 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۲۱۴</w:t>
      </w:r>
    </w:p>
    <w:p>
      <w:pPr>
        <w:spacing w:before="60" w:after="80" w:line="312" w:lineRule="auto"/>
        <w:ind w:right="288" w:left="288"/>
        <w:jc w:val="right"/>
      </w:pPr>
      <w:r>
        <w:rPr>
          <w:rFonts w:ascii="Jameel Noori Nastaleeq" w:hAnsi="Jameel Noori Nastaleeq"/>
          <w:color w:val="222222"/>
          <w:sz w:val="27"/>
        </w:rPr>
        <w:t>پانچواں جھوٹ : مجھے بالکل پیاس نہیں ہے اور پھر میرا مدرسے میں آخری دن بھی آگیا ، آخری امتحانا ت تھے ، ماں میر ے ساتھ مدرسے آگئی ، میں اندر کمرئہ امتحان میں تھا اور وہ باہر دھوپ میں کھڑی تھی ، بہت دیر بعد میں باہر نکلا ، میں بہت خوش تھا ، ماں نے وہیں سے ایک مشروب کی بوتل خریدی اور میں نے غٹاغٹ پینا شروع کردیا ، میں نے شکر گذار نظروں سے اسے دیکھا ، اس کے ماتھے پر پسینے کی دھاریں چل رہی تھیں ، میں نے بوتل اس کی طرف بڑھادی : اماں پیو ! لیکن اس نے کہا : تم پیو ، مجھے تو بالکل پیاس نہیں ہے ۔ یہ اس کا پانچواں جھوٹ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2019: چھٹا جھوٹ : اتنا کمالیتی ہوں جو مجھے کافی ہوجائے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۲۱۴</w:t>
      </w:r>
    </w:p>
    <w:p>
      <w:pPr>
        <w:spacing w:before="60" w:after="80" w:line="312" w:lineRule="auto"/>
        <w:ind w:right="288" w:left="288"/>
        <w:jc w:val="right"/>
      </w:pPr>
      <w:r>
        <w:rPr>
          <w:rFonts w:ascii="Jameel Noori Nastaleeq" w:hAnsi="Jameel Noori Nastaleeq"/>
          <w:color w:val="222222"/>
          <w:sz w:val="27"/>
        </w:rPr>
        <w:t>چھٹا جھوٹ : اتنا کمالیتی ہوں جو مجھے کافی ہوجائے جب میں یونیورسٹی سے فارغ ہوگیاتو ایک نوکری مل گئی ، میں نے سوچاکہ اب یہ مناسب وقت ہے کہ ماں کو کچھ آرام دیاجائے ، اب اس کی صحت پہلے جیسی نہیں تھی ؛ اسی لیے وہ گھر گھر پھر کر کپڑے نہیں بیچتی تھی ؛ بلکہ بازار میں ہی زمین پر دری بچھا کر کچھ سبزیاں وغیرہ فروخت کر آتی تھی ، جب میں نے اپنی تنخواہ میں سے کچھ حصہ اسے دینا چاہاتو اس نے نرمی سے مجھے منع کردیا : بیٹا ! ابھی تمھاری تنخواہ تھوڑی ہے ، اسے اپنے پاس ہی رکھو ، جمع کرو ، میرا توگذارہ چل ہی رہاہے اور کہا : اتناکمالیتی ہوں جو مجھے کافی ہوجائے ۔ یہ اس کا چھٹا جھوٹ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2020: ساتواں جھوٹ : میں یہاں پر ہی خوش ہوں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۲۱۵</w:t>
      </w:r>
    </w:p>
    <w:p>
      <w:pPr>
        <w:spacing w:before="60" w:after="80" w:line="312" w:lineRule="auto"/>
        <w:ind w:right="288" w:left="288"/>
        <w:jc w:val="right"/>
      </w:pPr>
      <w:r>
        <w:rPr>
          <w:rFonts w:ascii="Jameel Noori Nastaleeq" w:hAnsi="Jameel Noori Nastaleeq"/>
          <w:color w:val="222222"/>
          <w:sz w:val="27"/>
        </w:rPr>
        <w:t>ساتواں جھوٹ : میں یہاں پر ہی خوش ہوں اور جب میں کام کے ساتھ ساتھ مزید پڑھنے لگا اور مزید ڈگریاں لینے لگا تو میری ترقی بھی ہوگئی ، میں جس جرمن کمپنی میں تھا ، انھوں نے مجھے اپنے ہیڈآفس جرمنی میں بلایااور میری ایک نئی زندگی کی ابتدا ہوئی ، میں نے ماں کو فون کیا اور اسے وہاں میرے پاس آنے کو کہا ؛ لیکن اسے پسند نہ آیا کہ مجھ پر بوجھ بنے ، کہنے لگی : تمھیں تو پتا ہے کہ میں اس طرزِ زندگی کی عادی نہیں ہوں ، میں یہاں پر ہی خوش ہوں ۔ یہ اس کا ساتواں جھوٹ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2021: آٹھواں جھوٹ : مجھے بالکل درد 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۲۱۵</w:t>
      </w:r>
    </w:p>
    <w:p>
      <w:pPr>
        <w:spacing w:before="60" w:after="80" w:line="312" w:lineRule="auto"/>
        <w:ind w:right="288" w:left="288"/>
        <w:jc w:val="right"/>
      </w:pPr>
      <w:r>
        <w:rPr>
          <w:rFonts w:ascii="Jameel Noori Nastaleeq" w:hAnsi="Jameel Noori Nastaleeq"/>
          <w:color w:val="222222"/>
          <w:sz w:val="27"/>
        </w:rPr>
        <w:t>آٹھواں جھوٹ : مجھے بالکل درد نہیں ہے اور پھر وہ بہت بوڑھی ہوگئی ، ایک دن مجھے پتہ چلا کہ اس کو جان لیوا سرطان ( کینسر ) ہوگیاہے ، مجھے اس کے پاس ہونا چاہیے تھا ؛ لیکن ہمارے درمیان مسافتیں حائل تھیں ، پھر جب اسے ہسپتال پہنچا دیا گیا تو مجھ سے رہا نہ گیا ، میں سب کچھ چھوڑ چھاڑ کر اس کے پاس وطن واپس آگیا ، وہ بستر پر تھی ، مجھے دیکھ کر اس کے ہونٹوں پر ایک مسکان ( ہنسی ) آگئی ، مجھے اسے دیکھ کر ایک دھچکا سا لگا اور دل جلنے لگا ، بہت کمزور ، بہت بیمار لگ رہی تھی ، یہ وہ نہیں تھی جس کو میں جانتا تھا ، میری آنکھوں سے آنسوں جاری ہوگئے ؛ لیکن ماں نے مجھے ٹھیک سے رونے بھی نہیں دیا ، میری خاطر پھر مسکرانے لگی : نہ رو میرے بیٹے ! مجھے بالکل درد نہیں محسوس ہورہا ۔ یہ اس کا آٹھواں جھوٹ تھا ۔ اس کے بعداس نے آنکھیں بند کرلیں ، پھردوبارہ کبھی نہیں کھولیں ، میری ماں ہمیشہ سچ نہیں بولتی ۔ ( بہ شکریہ دوائے دل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2022: جیسی کرنی ویسی بھرنی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۲۱۶</w:t>
      </w:r>
    </w:p>
    <w:p>
      <w:pPr>
        <w:spacing w:before="60" w:after="80" w:line="312" w:lineRule="auto"/>
        <w:ind w:right="288" w:left="288"/>
        <w:jc w:val="right"/>
      </w:pPr>
      <w:r>
        <w:rPr>
          <w:rFonts w:ascii="Jameel Noori Nastaleeq" w:hAnsi="Jameel Noori Nastaleeq"/>
          <w:color w:val="222222"/>
          <w:sz w:val="27"/>
        </w:rPr>
        <w:t>جیسی کرنی ویسی بھرنی میری نوجوان بہنو ! ایک ماں کا دل کیسا ہوتا ہے کہ وہ سب تکلیف برداشت کر لیتی ہے ؛ لیکن اولاد کو تکلیف پہنچے وہ برداشت نہیں کرسکتی ؛ مگر آج بہت سی جوان بیٹیاں جوں ہی کوئی عاشق ( Boyfriend ) مل جاتا ہے تو ماں باپ کو بھول جاتی ہے اور ان کی مرضی کے خلاف جاکر اسی سے شادی کرنے کی ضد کرتی ہے اور اپنی پسند سے اسی سے شادی کرتی ہے اور ماں باپ کے دردِ دل کا ذرا بھی خیال نہیں کرتی ۔ ارے ذرا تو وہ دن یاد کرلیتی کہ ماں نے اس کو ۹ مہینے پیٹ میں اٹھایا ، دو سال تک چھاتی سے دودھ پلایااور موت کی گھڑی سے نکل کر تجھے جنم دیا اور آج جب تو جوان ہوگئی تو اسی ماں کا دل دکھاتی ہے ؟ اسی کی نافرمانی کرتی ہے ؟ یاد رکھ لینا ! ماں باپ کا دل دکھاکر تجھے زندگی میں کبھی سکون نہیں مل سکتا ۔ اللہ امت کی نو جوان اولاد کو ان تعلیمات پر عمل کرنے کی توفیق نصیب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2023: زلزلے اور قیامت میں تقابل قرآنی آیات کی روشنی 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۲۲۲</w:t>
      </w:r>
    </w:p>
    <w:p>
      <w:pPr>
        <w:spacing w:before="60" w:after="80" w:line="312" w:lineRule="auto"/>
        <w:ind w:right="288" w:left="288"/>
        <w:jc w:val="right"/>
      </w:pPr>
      <w:r>
        <w:rPr>
          <w:rFonts w:ascii="Jameel Noori Nastaleeq" w:hAnsi="Jameel Noori Nastaleeq"/>
          <w:color w:val="222222"/>
          <w:sz w:val="27"/>
        </w:rPr>
        <w:t>زلزلے اور قیامت میں تقابل قرآنی آیات کی روشنی میں قیامت کاعجیب منظر قرآنِ مجید میں اللہ تعالیٰ نے ہمارے سامنے کھینچا ہے ، قرآنِ کریم نے ہم کو بتلایا ہے اور ہمارا ایمان ہے کہ قیامت آنے والی ہے ۔ قیامت اتنی بھیانک اور خطرناک ہوگی کہ انسان کے ہوش وحواس بھی کام نہیں کریں گے ، قیامت کی ایک ایک بات قرآنِ مجیدمیں ہمارے سامنے کھول کھول کر بیان کی گئی ہے ۔ ہم قیامت کو مانتے ہیں ، اس کے بھیانک منظر کو قرآن وحدیث میں سنتے ہیں ؛ لیکن قیامت سے جیسا ڈرناچاہیے ویسا ہم نہیں ڈرتے اور برے اعمال نہیں چھوڑتے ؛ اس لیے اللہ سبحانہٗ وتعالیٰ کبھی کبھی دنیا میں اپنی اصلی قیامت کی چھوٹی سے جھلک اور تھوڑا سا منظر دکھلاتے ہیں کہ : اللہ کے بندو ! اللہ کی اس چھوٹی سی قیامت کو دیکھو اور دیکھ کر اندازہ لگاؤ کہ بڑی قیامت کیسی ہوگی ؟ اللہ تعالیٰ اپنے بندوں کو سمجھانے کے واسطے ، اپنی طاقت بتلانے کے واسطے کہ میں کتنا قادر خدا ہوں ، میں کیسا طاقت والا خدا ہوں ، میری شان کتنی نرالی بڑی ہے ، بندوں کو یہ بات سمجھانے کے لیے اللہ تعالیٰ کبھی کبھی قیامت کی جھلک دکھلاتے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2024: اللہ کی طرف سے الارم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۲۲۳</w:t>
      </w:r>
    </w:p>
    <w:p>
      <w:pPr>
        <w:spacing w:before="60" w:after="80" w:line="312" w:lineRule="auto"/>
        <w:ind w:right="288" w:left="288"/>
        <w:jc w:val="right"/>
      </w:pPr>
      <w:r>
        <w:rPr>
          <w:rFonts w:ascii="Jameel Noori Nastaleeq" w:hAnsi="Jameel Noori Nastaleeq"/>
          <w:color w:val="222222"/>
          <w:sz w:val="27"/>
        </w:rPr>
        <w:t>اللہ کی طرف سے الارم زلزلے کا آنا اللہ کی طرف سے اَلارم کی گھنٹی ہے ، بندہ اس اَلارم کی گھنٹی کو سُن کر جاگ گیا ، اپنی زندگی کو اپنے مالک کی چاہت کے مطابق گزار نے لگا اس کے لیے ان شاء اللہ ! جنت ہے ۔ اور اِس اَلارم کی گھنٹی کو اپنی انگلی سے بند کردیااور بیدار نہیں ہوا ، اسی غفلت کی نیند میں پڑا ہوا رہاتو کیاہوگا ؟ انسان جب سفر میں جانے والاہوتاہے تو صبح جلدی اٹھنے کے لیے الارم گھڑی لگاتاہے ، اب گھنٹی تو وقت پر بجی ؛ لیکن انسان اس کو بند کر کے پھر سو جاوے تو گاڑی چلی جاوے گی ، سفر کا نظام بگڑ جائے گا ، بالکل اسی طرح گناہوں والی غفلت کی نیند ختم نہیں کی تو ہماری جنت کی گاڑی چھوٹ جا ئے گی اور ایسے انسان کو بالآخر جہنم میں جاکر گرنا پڑتا ہے ، اللہ تعالیٰ اُس سے ہم سب کی حفاظت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2025: قیامت اورزلزلے کاتقابلی پس منظر قرآن کی روشنی 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۲۲۳</w:t>
      </w:r>
    </w:p>
    <w:p>
      <w:pPr>
        <w:spacing w:before="60" w:after="80" w:line="312" w:lineRule="auto"/>
        <w:ind w:right="288" w:left="288"/>
        <w:jc w:val="right"/>
      </w:pPr>
      <w:r>
        <w:rPr>
          <w:rFonts w:ascii="Jameel Noori Nastaleeq" w:hAnsi="Jameel Noori Nastaleeq"/>
          <w:color w:val="222222"/>
          <w:sz w:val="27"/>
        </w:rPr>
        <w:t>قیامت اورزلزلے کاتقابلی پس منظر قرآن کی روشنی میں اللہ کی قیامت کیسی ہوتی ہے ؟ میں قرآن کی آیت سے سمجھاؤں گا اورابھی جو ہمارے گجرات میں ’’ کچھ ‘‘ کے علاقے میں زلزلہ آیا اس زلزلے میں اللہ تعالیٰ نے جو تھوڑی سی جھلک دکھلائی ہے ، ہم دونوں میں تقابل کریں گے کہ قرآن کی ایک ایک آیت کیسے سمجھ میں 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2026: ایک بھیانک آواز</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۲۲۴</w:t>
      </w:r>
    </w:p>
    <w:p>
      <w:pPr>
        <w:spacing w:before="60" w:after="80" w:line="312" w:lineRule="auto"/>
        <w:ind w:right="288" w:left="288"/>
        <w:jc w:val="right"/>
      </w:pPr>
      <w:r>
        <w:rPr>
          <w:rFonts w:ascii="Jameel Noori Nastaleeq" w:hAnsi="Jameel Noori Nastaleeq"/>
          <w:color w:val="222222"/>
          <w:sz w:val="27"/>
        </w:rPr>
        <w:t>ایک بھیانک آواز قرآن میں ایک موقع پر اللہ تعالیٰ نے ارشاد فرمایا : يٰٓاَيُّہَا النَّاسُ اتَّقُوْا رَبَّكُمْ ۝ ۰ۚ اِنَّ زَلْزَلَۃَ السَّاعَۃِ شَيْءٌ عَظِيْمٌ ۝ ۱ يَوْمَ تَرَوْنَہَا تَذْہَلُ كُلُّ مُرْضِعَۃٍ عَمَّآ اَرْضَعَتْ وَتَضَعُ كُلُّ ذَاتِ حَمْلٍ حَمْلَہَا وَتَرَى النَّاسَ سُكٰرٰي وَمَا ہُمْ بِسُكٰرٰي وَلٰكِنَّ عَذَابَ اللہِ شَدِيْدٌ ۝ ۲ ( الحج ) ترجمہ : اے لوگو ! تم تمھارے رب ( کی ناراضگی ) سے ڈرو ، یقیناًقیامت کا زلزلہ بڑی ( بھاری ) چیزہے { ۱ } جس دن تم اس ( قیامت کے زلزلے ) کودیکھو گے تو حالت یہ ہوگی کہ ہر دودھ پلانے والی جس بچہ نے اس سے دودھ پیا ہے اس ( بچہ تک ) کو بھول جائے گی اور تمام حمل والیاں اپنے حمل کو ڈال دیں گی اور لوگ تم کو نشے میں نظر آئیں گے ؛ حالاں کہ وہ نشے میں نہیں ہوں گے ؛ لیکن اللہ کا عذاب بہت سخت ہوگا { ۲ } کتنی پیاری بات اللہ تعالیٰ نے فرمائی کہ : جب اللہ کی طرف سے فرشتہ قیامت کے دن صور پھونکے گا ۔ حضرت اسرافیلں اپنے منہ میں صور لے کر انتظار میں کھڑے ہیں اور اس انتظار میں ان کو صدیاں گذر گئیں ، صور مُنہ کے ساتھ لگا ہوا ہے اور کان اللہ کے حکم کے انتظار میں ہیں کہ کب اللہ حکم دیویں اور میں صور پھونکوں ۔ قرآن میں ہے کہ : جب صور پھونکا جائے گا تو اس کی آواز اتنی خطرناک ہوگی کہ جن ماؤں کے پیٹ میں حمل ہیں وہ ( مدت پوری ہونے سے پہلے پہلے ) گر جائیں گے ، جس کو ہم ’’ اسقاطِ حمل ‘‘ یعنی بچے کا ضائع ہو جاناکہتے ہیں ۔ اور انسان کی عقل کا یہ حال ہوگاجیسے کہ کوئی شرابی آدمی بکواس کرتاہے ، بیہودہ باتیں کرتاہے اس طرح تمام انسانوں کی باتیں ہوجائیں گی ، سب کے دماغ خراب ہوجائیں گے ۔ یہ تو اُس بڑی قیامت کا منظر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2027: زلزلہ سے پہلے خطرناک آواز جس سے کئی لوگ پاگل ہوگئے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۲۲۵</w:t>
      </w:r>
    </w:p>
    <w:p>
      <w:pPr>
        <w:spacing w:before="60" w:after="80" w:line="312" w:lineRule="auto"/>
        <w:ind w:right="288" w:left="288"/>
        <w:jc w:val="right"/>
      </w:pPr>
      <w:r>
        <w:rPr>
          <w:rFonts w:ascii="Jameel Noori Nastaleeq" w:hAnsi="Jameel Noori Nastaleeq"/>
          <w:color w:val="222222"/>
          <w:sz w:val="27"/>
        </w:rPr>
        <w:t>زلزلہ سے پہلے خطرناک آواز جس سے کئی لوگ پاگل ہوگئے لیکن اللہ سبحانہٗ وتعالیٰ نے اُس قیامت کی ایک چھوٹی سی جھلک ہمارے سامنے ۲۶ ؍ جنوری کو دکھلادی ، ’’ کَچھ ‘‘ کے علاقے میں ہمیں ہمارے وہاں کے بہت سے دوستوں نے بتایا کہ : صبح آٹھ بج کر چالیس منٹ پر جب زلزلہ شروع ہوا تو شروع ہونے سے پہلے زمین کے اندر سے ایسی بھیانک ، ایسی ڈراؤنی آواز نکلنا شروع ہوئی کہ اس آواز سے کتنے لوگ پاگل جیسے بن چکے ہیں اوراپنی عقل کھو بیٹھے ہیں اور ایسے ایک دو نہیں کئی آدمی ہیں جو اس ڈراؤنی اور بھیانک آواز کو سن کر پاگل ہو چکے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2028: ڈاکٹروں کی ٹیم کارپورٹ</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۲۲۵</w:t>
      </w:r>
    </w:p>
    <w:p>
      <w:pPr>
        <w:spacing w:before="60" w:after="80" w:line="312" w:lineRule="auto"/>
        <w:ind w:right="288" w:left="288"/>
        <w:jc w:val="right"/>
      </w:pPr>
      <w:r>
        <w:rPr>
          <w:rFonts w:ascii="Jameel Noori Nastaleeq" w:hAnsi="Jameel Noori Nastaleeq"/>
          <w:color w:val="222222"/>
          <w:sz w:val="27"/>
        </w:rPr>
        <w:t>ڈاکٹروں کی ٹیم کارپورٹ ڈاکٹروں کی ایک ٹیم کی رپورٹ اخبار میں چھپی تھی ، اُس میں ان ڈاکٹروں کا یہ کہنا ہے کہ : جن علاقوں میں زلزلہ آیا ہے ان علاقوں کے جوبچے زندہ ہیں ، جنھوں نے وہ بھیانک آوازیں سنی ہیں ، ان میں سے زیادہ تر بچے مستقبل میں جیسے جیسے بڑے ہوں گے ایسے ایسے وہ دماغی بیماری کے شکار ہوجائیں گے ۔ اللہ نے ایک چھوٹی سی جھلک بتلائی ، اس سے اندازہ لگاؤ کہ قیامت کے دن صور کی آوازکتنی خطرناک ہوگی ، یہ تو ایک معمولی زمین کی آواز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2029: زلزلے کی بھیانک آواز ٹیپ میں ریکاڑد ہوگئی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۲۲۶</w:t>
      </w:r>
    </w:p>
    <w:p>
      <w:pPr>
        <w:spacing w:before="60" w:after="80" w:line="312" w:lineRule="auto"/>
        <w:ind w:right="288" w:left="288"/>
        <w:jc w:val="right"/>
      </w:pPr>
      <w:r>
        <w:rPr>
          <w:rFonts w:ascii="Jameel Noori Nastaleeq" w:hAnsi="Jameel Noori Nastaleeq"/>
          <w:color w:val="222222"/>
          <w:sz w:val="27"/>
        </w:rPr>
        <w:t>زلزلے کی بھیانک آواز ٹیپ میں ریکاڑد ہوگئی کَچھ سے تقریباً ڈھائی سو ، تین سو کیلو میٹر دور ’’ کاٹھیا واڑ ‘‘ میں ایک ’’ وانکانیر ‘‘ نامی شہر ہے ، وہاں ہمارا ٹھہرنا ہوا تو ہمارے دوست مولانا اسماعیل صاحب نے ہمیں بتایا کہ مدرسہ اور اسکول اُن کے یہاں ساتھ میں ہی چلتا ہے ، تو چھبیسویں جنوری کو ’’ یوم جمہوریہ ‘‘ کا پروگرام ہورہاتھا ، اس پروگرام کی ریکارڈنگ کرنے کے لیے ایک بچہ اپنی جیب میں ٹیپ ریکارڈر لایا تھا اور اس وقت ٹیپ ریکارڈر چالو رکھاتھا ، جب زلزلہ کی بھیانک آواز شروع ہوئی تو وہ ساری کی ساری آواز اس ٹیپ ریکارڈر میں خود بخود آگئی ، لایا تو تھا بے چارہ چھبیسویں جنوری کا پروگرام ریکارڈ کرنے کے لیے ؛ لیکن اللہ کی شان کہ زمین کی بھیانک آواز اس کے اندر ریکارڈ ہوگئی ۔ ایک ہفتے کے بعد اس بچے کی ماں نے اس ٹیپ ریکارڈر کو اپنے گھر میں چالو کیا تو کیسیٹ میں سے اتنی ڈراؤنی آواز یں آرہی تھیں کہ گھر کے اندر کوئی ایسا نہیں تھا کہ جس کی آنکھوں میں آنسو نہ ہوں ، سب رونے لگے ، پھر اس کیسیٹ کو فوراً مٹا دیا ؛ اس لیے کہ جتنے لوگ سنیں گے سب کے دل میں ڈر پیدا ہوگا ۔ یہ تو اللہ تعالیٰ چھوٹی سی قیامت دکھلاتے ہیں کہ زمین کے ہلنے پر ایسی بھیانک آوازیں آتی ہیں کہ اس آواز سے کتنے لوگوں کی عقل خراب ہوجاتی ہے ، دماغ پاگل بن جاتاہے ، یہ اللہ پاک کی شان ہے جو دنیاکے لوگوں کے سامنے زلزلے کے ذریعے ظاہر ہوئی تواس سے اندازہ لگاؤ کہ قیامت کے دن صور کی آواز کتنی خطرناک ہوگی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2030: قیامت کے دن پہاڑوں کا حال اور زلزلے کے وقت بڑی بڑی عمارتوں کاحال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۲۲۷</w:t>
      </w:r>
    </w:p>
    <w:p>
      <w:pPr>
        <w:spacing w:before="60" w:after="80" w:line="312" w:lineRule="auto"/>
        <w:ind w:right="288" w:left="288"/>
        <w:jc w:val="right"/>
      </w:pPr>
      <w:r>
        <w:rPr>
          <w:rFonts w:ascii="Jameel Noori Nastaleeq" w:hAnsi="Jameel Noori Nastaleeq"/>
          <w:color w:val="222222"/>
          <w:sz w:val="27"/>
        </w:rPr>
        <w:t>قیامت کے دن پہاڑوں کا حال اور زلزلے کے وقت بڑی بڑی عمارتوں کاحال قیامت کے دن دنیا کی بڑی بڑی عمارتوں کا کیا حال ہوگا ؟ اس کا منظر قرآن نے بیان کیا ہے : وَتَكُوْنُ الْجِبَالُ كَالْعِہْنِ الْمَنْفُوْشِ ۝ ۵ۭ ترجمہ : اور پہاڑ دُھنکی ہوئی رنگین اون کی طرح ہو جائیں گے ۔ اللہ اکبر ! دنیا میں سب سے زیادہ مضبوط اگر کوئی چیز ہے تو وہ پہاڑ ہیں اور سب سے نرم اور ملائم چیز روئی اور کوٹن ہے ، یہ پہاڑ زمین پر کیل ہے ؛ اس لیے کہ زمین جب پیدا کی گئی تو وہ ہل رہی تھی ، اللہ تعالیٰ نے پہاڑوں کا وزن رکھ دیاتو ہلنابند ہوگئی ۔ اس مضبوط چیز کا حال قرآن میں اللہ تعالیٰ نے بیان کیاکہ : یہ مضبوط چیز پہاڑ قیامت کے دن ٹوٹ پھوٹ کر ، ذرہ ذرہ ہوکر ہواؤں میں ایسے اڑتے ہوں گے جیسے کہ روئی ہوا میں اڑتی ہے ، یہ تو قیامت کے دن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2031: بڑی بڑی عمارتیں ٹوٹ پھوٹ کر ریزہ ریزہ ہوگئیں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۲۲۷</w:t>
      </w:r>
    </w:p>
    <w:p>
      <w:pPr>
        <w:spacing w:before="60" w:after="80" w:line="312" w:lineRule="auto"/>
        <w:ind w:right="288" w:left="288"/>
        <w:jc w:val="right"/>
      </w:pPr>
      <w:r>
        <w:rPr>
          <w:rFonts w:ascii="Jameel Noori Nastaleeq" w:hAnsi="Jameel Noori Nastaleeq"/>
          <w:color w:val="222222"/>
          <w:sz w:val="27"/>
        </w:rPr>
        <w:t>بڑی بڑی عمارتیں ٹوٹ پھوٹ کر ریزہ ریزہ ہوگئیں لیکن اللہ نے ایک چھوٹی سی قیامت دکھلائی کہ اتنی عالی شان بلڈنگیں ، سات سات منزل کی عمارت ، پانچ پانچ منزل کی عمارت ، چھ چھ منزل کی عمارت ، چار چار منزل کی عمارت ، تین تین منزل کی عمارت ایک دو نہیں ، پچاس نہیں ، سو نہیں ہزاروں کی تعداد میں بالکل ٹوٹ پھوٹ کر ختم ہو چکی ہیں ۔ ’’ بھوج ‘‘ میں دیکھا ۔ ’’ انجار ‘‘ میں بھی دیکھا ۔ ’’ گاندھی دھام ‘‘ میں بھی دیکھا ۔ کچھ وقت پہلے ’’ کنڈلا ‘‘ بندر گاہ میں سمندری طوفان آیاتھا اس موقع پر ہم جب خدمت کے لیے گئے تھے توجس ہوٹل میں ہم ٹھہرے تھے ، جس میں ایک رات ٹھہرنے کے کم سے کم ۱۴۰۰ روپیے دیے تھے ، مجبوری کا حال تھا ، اس ہوٹل کا حال اِن آنکھوں سے دیکھا : اے اللہ ! ایک وقت وہ تھا کہ اس ہوٹل میں ہم ٹھہرے تھے اور آج وہاں پر اینٹ کا ڈھیر بنا ہوا ہے اور کچھ نہیں ہے ، بڑی بڑی عالی شان ہوٹلیں زمین پر کاٹھ مال ( بھَنگار ) کا ڈھیر بن کر پڑی ہوئی ہیں ، اللہ تعالیٰ اپنی طاقت دکھلاتے ہیں ۔ ایک جگہ پر تو بڑی عجیب بات دیکھی ! آپ نے دیکھا ہوگا کہ ہمارے گھر کی عورتیں جب روٹی بناتی ہیں تو ایک روٹی کو دوسری روٹی پر ، دوسری روٹی کو تیسری روٹی پر ، تیسری کو چوتھی پر ، چوتھی کو پانچویں پر ، روٹی پر روٹی رکھتی جاتی ہے ، ایک جگہ پر دیکھا کہ پانچ منزلہ عمارت بیچ میں سے کولم نکل گئے اور ہر ہر منزلہ ایک دوسرے پر ایسا پڑا ہوا تھا جیسے ایک روٹی دوسری روٹی پر ہوا کرتی ہے ۔ اندازہ لگاؤکہ ! جو انسان اس کے بیچ میں تھے ان کا کیا حال ہوا ہوگا ؟ کیسا قیمہ ہوچکا ہوگا ؟ اللہ یاد دلاتے ہیں میری قیامت کو سوچو ! میری قیامت کا حال دیکھو ! کتنا خطرناک منظر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2032: خود کامکان قبر بن گیا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۲۲۹</w:t>
      </w:r>
    </w:p>
    <w:p>
      <w:pPr>
        <w:spacing w:before="60" w:after="80" w:line="312" w:lineRule="auto"/>
        <w:ind w:right="288" w:left="288"/>
        <w:jc w:val="right"/>
      </w:pPr>
      <w:r>
        <w:rPr>
          <w:rFonts w:ascii="Jameel Noori Nastaleeq" w:hAnsi="Jameel Noori Nastaleeq"/>
          <w:color w:val="222222"/>
          <w:sz w:val="27"/>
        </w:rPr>
        <w:t>خود کامکان قبر بن گیا ’’ انجار ‘‘ میں ایک عجیب بات دیکھی ، دو منزل کی عمارت اور اوپر دیکھو تو صرف سلیپ نظر آرہاہے ، باقی عمارت کہاں گئی ؟ پوری پوری عمارت زمین میں دھنس گئی ، جتنے انسان اس میں رہتے تھے ان انسانوں کی قبر ان کا مکان بن گیا ، دس گز زمین کے اندر ہیں ، جیسے گڑھا کھود کر زمین میں دفن کرتے ہیں ایسے پورا مکان زمین کے اندر چلا گیا ۔ اللہ کی شان ! اللہ کی قدرت ! سال میں ایک یا دو مرتبہ ہمارا ’’ بھوج ‘‘ کاسفر ہوتا ہے ، ’’ انجار ‘‘ کی ایک مسجد میں زلزلے سے کئی ماہ پہلے ہماراجاناہواتھا ، جہاں میں نے ایک دو مرتبہ بیان بھی کیا ہے ، اس مسجد کا حال میں آپ لوگوں کو بتلاؤں کہ مسجد تو کیا نظر آتی وہاں پر ملبے کا پورا ڈھیر پڑا ہواہے ۔ خدااپنی پکڑ ، اپنی شان ، اپنی قدرت کبھی کبھی دکھلاتے ہیں کہ : میرے بندوں کہاں جارہے ہو ؟ مجھے بھول کر کہاں جارہے ہو ؟ میں کیسا طاقتور خدا ہوں ؟ میری کیا شان ہے ؟ میری کیا قوت ہے ؟ نافرمانی کرکے کہاں جاؤگے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2033: این المفر ؟ کہاں بھاگ کر پناہ لوگے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۲۳۰</w:t>
      </w:r>
    </w:p>
    <w:p>
      <w:pPr>
        <w:spacing w:before="60" w:after="80" w:line="312" w:lineRule="auto"/>
        <w:ind w:right="288" w:left="288"/>
        <w:jc w:val="right"/>
      </w:pPr>
      <w:r>
        <w:rPr>
          <w:rFonts w:ascii="Jameel Noori Nastaleeq" w:hAnsi="Jameel Noori Nastaleeq"/>
          <w:color w:val="222222"/>
          <w:sz w:val="27"/>
        </w:rPr>
        <w:t>این المفر ؟ کہاں بھاگ کر پناہ لوگے ؟ قرآن نے قیامت کا منظر کھینچا ہے : يَقُوْلُ الْاِنْسَانُ يَوْمَىِٕذٍ اَيْنَ الْمَفَرُّ ۝ ۱۰ۚ كَلَّا لَا وَزَرَ ۝ ۱۱ۭ اِلٰى رَبِّكَ يَوْمَىِٕذِۨ الْمُسْتَــقَرُّ ۝ ۱۲ۭ ترجمہ : اس دن انسان کہے گا کہ کوئی جگہ ہے جہاں بھاگ کر چلا جاؤں ؟ { ۱۰ } ہر گز ( بھاگنا ممکن ) نہیں ، کوئی بچاؤ کی جگہ نہیں ہوگی { ۱۱ } اس دن ( ہر ایک کو ) تمھارے رب کے سامنے جا کر ٹھہرنا ہوگا { ۱۲ } قیامت کے دن انسان کہیں گے : ارے ہے کوئی بھاگنے کی جگہ جہاں بھاگ کر پناہ لے لوں ؟ اِس دن کی تکلیف سے بچ جاؤں ، میدانِ قیامت کے چاروں طرف فرشتے کھڑے ہوں گے ، کوئی بھاگ نہیں سکتا ، اللہ اپنی شان دکھلاتے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2034: شامیانہ کاکپڑاکفن بن گیا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۲۳۰</w:t>
      </w:r>
    </w:p>
    <w:p>
      <w:pPr>
        <w:spacing w:before="60" w:after="80" w:line="312" w:lineRule="auto"/>
        <w:ind w:right="288" w:left="288"/>
        <w:jc w:val="right"/>
      </w:pPr>
      <w:r>
        <w:rPr>
          <w:rFonts w:ascii="Jameel Noori Nastaleeq" w:hAnsi="Jameel Noori Nastaleeq"/>
          <w:color w:val="222222"/>
          <w:sz w:val="27"/>
        </w:rPr>
        <w:t>شامیانہ کاکپڑاکفن بن گیا ’’ انجار ‘‘ میں چادر کی مارکیٹ کے سامنے وہاں کے ہمارے بہت پُرانے دوست نے مجھے بتلایا کہ : مفتی صاحب ! یہاں پر شامیانہ ( منڈپ ) بندھا ہوا تھا اور غیر مسلموں کے یہاں اجتماعی شادی ہورہی تھی اور شادیوں میں لوگ کہاں کہاں سے آئے تھے اور پنڈال میں سب اطمینان اورآرام سے بیٹھے ہوئے تھے اور یہ حال ہواکہ اللہ کی طرف سے ڈیڑھ منٹ کا زلزلہ آیا اور سب لوگ ختم ہوگئے اور جو پنڈال شادیوں کے لیے بنایا گیاتھا اُس کے کپڑے میں ان کی لاشوں کو لپیٹا گیا ، پنڈال تھا شادی کا ؛ لیکن اللہ تعالیٰ نے اُس کو کفن بنا دیا ، وہ قادر خدا ہے ، کرکے دکھلاتا ہے اور کہتاہے : اے میرے بندو ! آنکھیں کھولو ، کب تک غفلت میں پڑے رہوگے ؟ میں وہ قادر خدا ہوں کہ شادی کی مجلس کو ماتم بنا سکتا ہوں ۔ میں وہ خدا ہوں کہ بارات کو جنازہ بنا سکتا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2035: قیامت کے دن رشتے داروں کا حال اور زلزلے کے وقت کاحال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۲۳۱</w:t>
      </w:r>
    </w:p>
    <w:p>
      <w:pPr>
        <w:spacing w:before="60" w:after="80" w:line="312" w:lineRule="auto"/>
        <w:ind w:right="288" w:left="288"/>
        <w:jc w:val="right"/>
      </w:pPr>
      <w:r>
        <w:rPr>
          <w:rFonts w:ascii="Jameel Noori Nastaleeq" w:hAnsi="Jameel Noori Nastaleeq"/>
          <w:color w:val="222222"/>
          <w:sz w:val="27"/>
        </w:rPr>
        <w:t>قیامت کے دن رشتے داروں کا حال اور زلزلے کے وقت کاحال اور آگے قرآن میں اللہ تعالیٰ نے قیامت کے دن رشتے داروں کاحال بتلایا ہے ، فرمایاکہ : يَوْمَ يَفِرُّ الْمَرْءُ مِنْ اَخِيْہِ ۝ ۳۴ۙ وَاُمِّہٖ وَاَبِيْہِ ۝ ۳۵ۙ وَصَاحِبَتِہٖ وَبَنِيْہِ ۝ ۳۶ۭ لِكُلِّ امْرِئٍ مِّنْہُمْ يَوْمَىِٕذٍ شَاْنٌ يُّغْنِيْہِ ۝ ۳۷ۭ ترجمہ : اس دن انسان اپنے بھائی سے ، اور اپنی ماں سے اور اپنے باپ سے ، اور اپنی رفیقۂ حیات سے اور اپنی اولاد سے بھاگے گا ، ان میں سے ہر شخص کو اس دن ایک فکر لگا ہوگا کہ جو اس کو ( دوسروں سے ) بے پرواہ کر دے گا ۔ یعنی سب ایک دوسرے کو دیکھ کر بھاگیں گے ، یہ تو قیامت کے دن ہوگاکہ شوہر بیوی کا نہیں ، بیوی شوہر کی نہیں ، چاہے دنیا میں ایک دوسرے کی محبت اور ساتھ نہ چھوڑنے کی کتنی بھی قَسمیں کھاؤ ، چاہے کتنی وفاداری کا پکا عہد کرو ؛ لیکن قرآن کہتاہے اس پرہمارا ایمان ہے ۔ اس زلزلے کے کچھ اثرات ہمارے یہاں سورت اور اس کے اطراف میں بھی محسوس کیے گئے تھے ۔ سورت میں ہمارے ایک دوست ہے وہ بتلانے لگے کہ : میرا چھوٹا معصوم دودھ پیتابچہ کمرے میں سویاہواتھا ، بیوی گھر کے کام میں مشغول تھی ، جب زلزلے کے جھٹکے لگے تو وہ دوست صاحب اپنے فلیٹ سے نکل کر سیڑھی کی طرف بھاگے ، نہ بیوی کی فکر ، نہ دودھ پیتے معصوم بچے کی فکر ، بس خود کی جان بچانے کی فکر میں بھاگے ، یہ حال ہے انسان کا ، بچہ بستر پر سویاہواتھا ، ماں ماں ہوتی ہے ، ماں نے بچے کو گود میں اٹھایااور پھر گھر سے نیچے اتری اور پھر اپنے شوہر سے کہا : دیکھو ! بچے کی محبت کس میں زیادہ ہے ؟ آئندہ سوچ کر بولناکہ : میرے بیٹے سے مجھے بڑی محبت ہے ۔ خدا اس منظر کی ایک جھلک دنیا میں بھی دکھلاتے ہیں کہ میری بڑی قیامت آنے سے پہلے دنیا کا ایک چھوٹاسامنظر بھی دیکھو کہ کیا حال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2036: اولاد كو دینی تعلیم نه دینے كی نحوست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۲۳۲</w:t>
      </w:r>
    </w:p>
    <w:p>
      <w:pPr>
        <w:spacing w:before="60" w:after="80" w:line="312" w:lineRule="auto"/>
        <w:ind w:right="288" w:left="288"/>
        <w:jc w:val="right"/>
      </w:pPr>
      <w:r>
        <w:rPr>
          <w:rFonts w:ascii="Jameel Noori Nastaleeq" w:hAnsi="Jameel Noori Nastaleeq"/>
          <w:color w:val="222222"/>
          <w:sz w:val="27"/>
        </w:rPr>
        <w:t>اولاد كو دینی تعلیم نه دینے كی نحوست آج ہم کیا کرتے ہیں ، اپنی اولاد کو مال کی محبت سکھلاتے ہیں کہ بیٹا چاہے دین دار ہوکہ نہ ہو ؛ لیکن بزنس مین پہلے بنے ، بیٹے کو قرآن آئے کہ نہ آئے ؛ لیکن دوکان چلانا سیکھے ۔ اب سنو ! ایک عجیب واقعہ دوستوں نے ہمیں بتلایا کہ جب زلزلے کے وقت پورے پورے مکانات ٹوٹے ، بڑے بڑے شاپنگ سینٹر بھی ٹوٹے ، پھردو تین دن کے بعد جب ہوش آیا اور کچھ مشینیں آئیں اورملبہ ہٹانا شروع کیا تو اس موقع پر ایک دکان کا عجیب حال بتاتاہوں : جب زلزلہ آیا تووہ صبح کا وقت تھااور عام طور پر جوان تو اس وقت سوئے ہوئے رہتے ہیں ، باپ بے چارے صبح جلدی پہنچ کر کاروبار دکان شروع کرتے ہیں ، پھر یہ فرزند صاحب دیر سے اٹھ کر آتے ہیں ، یہاں بھی ایساہی تھا ، زلزلے کے وقت باپ دکان پر بیٹھاہواتھا اوربیٹے دوسری جگہ تھے اور باپ اس ملبے میں دب کرمر چکا تھا اور بیٹے بچ گئے تھے ۔ جب مشینیں آئیں اور ملبہ ہٹانے لگے تو بیٹے یوں کہنے لگے کہ : پہلے جو ہماری دوکان کا مال دبا ہوا ہے اُس مال کو نکالو ، باپ کی لاش کو بعد میں نکالیں گے ، وہ تو مر ہی چکا ہے ، ابھی جتنا مال سلامت نکلے پہلے اس کو تلاش کرو ۔ یہ ہے قرآن کا منظرکہ ! باپ بیٹے کانہیں ، بیٹا باپ کا نہیں ، اولاد کہہ رہی ہے کہ پہلے مال تلاش کرو ، اس کے بعد باپ کی لاش نکالیں گے ، وہ تو مر چکا ہے ۔ دیکھومیرے بھائیو ! انسان اپنی اولاد کے لیے کتنی فکر اور محنت کرتاہے اور یہ اولاد بس مال ہی کی فکر میں ہیں ، باپ کی کوئی فکر نہیں ، یہ سب نحوست ہے کہ اولاد کو اللہ تعالیٰ کادین نہیں سکھایا ، دین کا علم نہیں سکھایا ؛ اس لیے یہ بس دنیاہی دنیا کے ہوئے اور مال کے فکر مند ہوئے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2037: بیوی بچوں سے زیادہ اپنے مال کی فکر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۲۳۴</w:t>
      </w:r>
    </w:p>
    <w:p>
      <w:pPr>
        <w:spacing w:before="60" w:after="80" w:line="312" w:lineRule="auto"/>
        <w:ind w:right="288" w:left="288"/>
        <w:jc w:val="right"/>
      </w:pPr>
      <w:r>
        <w:rPr>
          <w:rFonts w:ascii="Jameel Noori Nastaleeq" w:hAnsi="Jameel Noori Nastaleeq"/>
          <w:color w:val="222222"/>
          <w:sz w:val="27"/>
        </w:rPr>
        <w:t>بیوی بچوں سے زیادہ اپنے مال کی فکر احمدآباد میں جب زلزلہ آیا ، آپ بھی حیران رہ جاؤگے ۔ ایک بہت بڑے سیاسی آدمی جو وزیر کے درجے کے تھے زلزلے میں اس کی نظروں کے سامنے اس کی بیوی دب کر چلّا رہی تھی ، جوان لڑکا دبا ہوا چلّا رہاتھا کہ ابا ! بچاؤ بچاؤ ؛ لیکن وہ یوں کہہ رہا تھا کہ : تم تو دب گئے ، اب تو مر ہی جاؤگے ، مجھے تو میرے ڈیڑھ کروڑ روپیے جو رکھے ہوئے ہیں اس کی فکر ہے ۔ دوستو ! دیکھو ، عبرت حاصل کرو ، بیوی چلّا رہی ہے کہ کاٹھ مال سے مجھے نکالو ، بیٹا چلّا رہا ہے ؛ لیکن اس کے دل پر ذرّہ برابر بھی اثر نہیں ، اس نے ان کو اطمینان سے اپنی آنکھوں کے سامنے مرنے دیا اور پھر اپنے ڈیڑھ کروڑ نکال کر وہاں سے ہٹا ، یہ حال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2038: تہذیب و تمدن کے گہوارے شہر ، ماضی بن گئے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۲۳۴</w:t>
      </w:r>
    </w:p>
    <w:p>
      <w:pPr>
        <w:spacing w:before="60" w:after="80" w:line="312" w:lineRule="auto"/>
        <w:ind w:right="288" w:left="288"/>
        <w:jc w:val="right"/>
      </w:pPr>
      <w:r>
        <w:rPr>
          <w:rFonts w:ascii="Jameel Noori Nastaleeq" w:hAnsi="Jameel Noori Nastaleeq"/>
          <w:color w:val="222222"/>
          <w:sz w:val="27"/>
        </w:rPr>
        <w:t>تہذیب و تمدن کے گہوارے شہر ، ماضی بن گئے وہ شہر جہاں کے کپڑوں کی چھپائی کاکام دنیا بھرمیں مشہور ، بمبئی کی ریڈی میڈ کپڑوں کی بڑی بڑی دوکانیں کَچھ کے ( Henqcgaft ) پر چلتی ہے ، کہ کَچھ کی ہاتھ سے بنی ہوئی چیزیں خاص کر کپڑے ، چادریں بھی بمبئی کی دکانوں کے لیے زینت بن گئیں ، آج حال یہ ہے کہ وہ بڑے بڑے شہر جو ڈیڑھ لاکھ ، پونے دو لاکھ ، دو دو لاکھ کی آبادی والے شہر تھے سب تباہ ہوگئے ، اخبار میں لکھتے ہیں کہ : اب تو یوں کہنا پڑے گا کہ ’’ انجار ‘‘ شہر جو کبھی تھا ، ماضی ہوگیا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2039: کوئی مجرم گنہگار بچا تو نہیں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۲۳۵</w:t>
      </w:r>
    </w:p>
    <w:p>
      <w:pPr>
        <w:spacing w:before="60" w:after="80" w:line="312" w:lineRule="auto"/>
        <w:ind w:right="288" w:left="288"/>
        <w:jc w:val="right"/>
      </w:pPr>
      <w:r>
        <w:rPr>
          <w:rFonts w:ascii="Jameel Noori Nastaleeq" w:hAnsi="Jameel Noori Nastaleeq"/>
          <w:color w:val="222222"/>
          <w:sz w:val="27"/>
        </w:rPr>
        <w:t>کوئی مجرم گنہگار بچا تو نہیں ؟ یہ تو قرآن نے فرمایا : فَتَرَى الْقَوْمَ فِيْہَا صَرْعٰى ۝ ۰ۙ كَاَنَّہُمْ اَعْجَازُ نَخْلٍ خَاوِيَۃٍ ۝ ۷ۚ ترجمہ : تم ( اگر وہاں ہوتے تو ) دیکھتے کہ وہاں لوگ کھجور کے ( گرے ہوئے ) تنوں کی طرح پڑے ہیں ۔ پورے پورے شہر تباہ وبرباد ، اللہ تعالیٰ کی طرف سے آواز آتی ہے : فَہَلْ تَرٰى لَہُمْ مِّنْۢ بَاقِيَۃٍ ۝ ۸ ارے دیکھوتو سہی ! کوئی مجرم گنہگار بچا تو نہیں ؟ ہماری پکڑ کو دیکھو ہم کیسے پکڑکرتے ہیں ؟ ہماری شان کو دیکھو ، ہماری طاقت کو دیکھو ۔ اللہ تعالیٰ ارشاد فرماتے ہیں : وَكَذٰلِكَ اَخْذُ رَبِّكَ اِذَآ اَخَذَ الْقُرٰي وَہِىَ ظَالِمَۃٌ ۝ ۰ۭ اِنَّ اَخْذَہٗٓ اَلِيْمٌ شَدِيْدٌ ۝ ۱۰۲ اِنَّ فِيْ ذٰلِكَ لَاٰيَۃً لِّمَنْ خَافَ عَذَابَ الْاٰخِرَۃِ ۝ ۰ۭ ( الھود ) ترجمہ : اور اسی طرح تمھارے رب پکڑ میں لے لیتے ہیں جب بستیوں کو پکڑتے ہیں اور وہ ظلم کرتے ہوتے ہیں ، یقینا اس ( اللہ تعالیٰ ) کی پکڑ بڑی درد ناک ہے ، بہت ہی سخت ہے { ۱۰۱ } یقیناً ان سب ( واقعات ) میں اس کے لیے بڑی عبرت ہے جو آخرت کے عذاب سے ڈرتاہو ۔ علما بیٹھے ہیں ، میں ذمے داری سے قرآن کی آیت کا ترجمہ کر رہا ہوں ، میں تو وہاں منظر دیکھ رہا تھا اور قرآن کی آیات سمجھ میں آرہی تھیں ، حدیث کی باتیں سمجھ میں آرہی تھیں ۔ قرآن کہتا ہے : اللہ کی پکڑ جب کسی شہر اور بستی پر آتی ہے اوراُس شہر کے رہنے والے اللہ کے نافرمان ہوتے ہیں تو اس کی پکڑ خطرناک ہوتی ہے ، اس کی پکڑ دردناک ہوتی ہے اور ایسی پکڑ وہ پکڑتا ہے کہ انسان سب چیزوں کو بھول جاتاہے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2040: صرف ایک منٹ کا کھیل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۲۳۶</w:t>
      </w:r>
    </w:p>
    <w:p>
      <w:pPr>
        <w:spacing w:before="60" w:after="80" w:line="312" w:lineRule="auto"/>
        <w:ind w:right="288" w:left="288"/>
        <w:jc w:val="right"/>
      </w:pPr>
      <w:r>
        <w:rPr>
          <w:rFonts w:ascii="Jameel Noori Nastaleeq" w:hAnsi="Jameel Noori Nastaleeq"/>
          <w:color w:val="222222"/>
          <w:sz w:val="27"/>
        </w:rPr>
        <w:t>صرف ایک منٹ کا کھیل میں آپ کو یقین کے ساتھ کہتا ہوں کہ : بعض مرتبہ حکومت کی طرف سے دیمولیشن یعنی عمارت توڑنے کا آرڈرآتاہے ، اس میں بڑی بڑی مشینیں لگاتے ہیں اور کئی کئی دن اور کئی کئی مہینے اس میں لگتے ہیں ، کتنے سارے مزدوروں کو لگاتے ہیں ، تب دیمولیشن ہوتا ہے ، اللہ کے یہاں سے جب پکڑ آتی ہے تو ایک منٹ کا کھیل ہوتا ہے اور ایک منٹ کے کھیل میں سیکڑوں عمارتیں ، سکنڈ وں میں ہزاروں بلڈنگیں ٹوٹ پھوٹ کر ایسے ختم ہوچکی تھیں جیسے کہ مشین سے اس کو توڑا گیا ہو ، چھوٹے چھوٹے ٹکڑے اور مٹی کا ڈھیر ، بڑی بڑی عمارتیں زمین دوز ، کچھ باقی نہیں ، ساری چیزیں ختم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2041: ایسا زلزلہ کہیں نہیں دیکھا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۲۳۶</w:t>
      </w:r>
    </w:p>
    <w:p>
      <w:pPr>
        <w:spacing w:before="60" w:after="80" w:line="312" w:lineRule="auto"/>
        <w:ind w:right="288" w:left="288"/>
        <w:jc w:val="right"/>
      </w:pPr>
      <w:r>
        <w:rPr>
          <w:rFonts w:ascii="Jameel Noori Nastaleeq" w:hAnsi="Jameel Noori Nastaleeq"/>
          <w:color w:val="222222"/>
          <w:sz w:val="27"/>
        </w:rPr>
        <w:t>ایسا زلزلہ کہیں نہیں دیکھا میں نے لاتور اور عثمان آباد کے زلزلے کے بعد کا منظر بھی اپنی آنکھوں سے دیکھا ہے اور کنڈلا میں جو طوفان آیاتھا وہ بھی دیکھا ہے اوراڑیسہ کا سُپر سائکلون بھی دیکھا ہے اور ابھی ’’ کَچھ ‘‘ کا زلزلہ بھی دیکھا ، اللہ کے گھر میں بیٹھ کر اس کی ذات کو حاضر وناظر رکھ کر کہتا ہوں کہ ایسا بھیانک منظر اِن آنکھوں نے کبھی نہیں دیکھا جتنا خطرناک منظر یہاں پر دیکھا ۔ اللہ تعالیٰ نے قرآن میں ایک جگہ ارشاد فرمایا : فَمَا بَكَتْ عَلَيْہِمُ السَّمَاۗءُ وَالْاَرْضُ وَمَا كَانُوْا مُنْظَرِيْنَ ۝ ۲۹ۧ ( الدخان ) ترجمہ : پھر ان لوگوں پر نہ آسمان رویا اور نہ زمین اور نہ ان کو کوئی مہلت ( ڈھیل ) دی گئی ۔ سمجھنے کی بات ہے کہ جب گنہگار بستیوں پر اللہ تعالیٰ کا عذاب آتا ہے تو اللہ تعالیٰ اس بستی کو ایسے ختم کرتے ہیں ایسے ختم کرتے ہیں کہ لاشوں کے پیچھے نہ کوئی کفن دینے والا ، نہ کوئی دفن کرنے والا ، نہ کوئی رونے والا ، نہ کوئی جنازہ کی نماز پڑھنے والا ، نہ کوئی زیارت کا کھانا کھلانے والا ہوتاہے ۔ دوستو ! جاکر ’’ کَچھ ‘‘ کی زمین دیکھ لو ، اللہ کی پکڑ جب آئی تو آج اس حادثے کے تین ہفتے ہونے آئے ؛ لیکن سیکڑوں لاشیں ایسی ہیں کہ آج بھی ملبے کے نیچے دبی ہوئی ہیں ، نہ اُن کا کفن ہورہا ہے ، نہ دفن ہورہا ہے ، نہ ان پر کوئی رونے والا ہے ، نہ ان کی کوئی جنازہ کی نماز پڑھنے والاہے ، ان کی لاشیں سڑ سڑ کر بدبو مار رہی ہیں ، جب ہم ان کی گلیوں میں جاتے ہیں تو ناک پر ہاتھ رکھناپڑتاہے ، عطر کی خوشبو بھی کمزور ہوجاتی ہے ۔ جب خدا کی پکڑ آتی ہے تو خدا ایسے پکڑتا ہے کہ پیچھے کسی کو باقی نہیں رکھتا ، اللہ تعالیٰ ارشاد فرماتے ہیں کہ : فَدَمَّرْنٰھَا تَدْمِیْرا ( الفرقان : ۳۶ ) ترجمہ : ، سوہم نے ان کو بالکل ہی ہلاک کر دیا ہے ۔ قرآن میں فرعون اور اس کی قوم کاحال بتلایا کہ : جب انھوں نے اللہ تعالیٰ کی نافرمانی کی ، حضرت موسیٰ کی بات نہیں مانی تو اللہ تعالیٰ نے فرعونیوں کو ایسے ڈبویا ایسے ڈبویاکہ ان کا سونا ، چاندی اور اُن کا روپیہ پیسہ دوسرے لوگوں کے ہاتھ میں پہنچ گیا ۔ اللہ تعالیٰ قرآن میں ارشاد فرماتے ہیں : فَاَخْرَجْنٰہُمْ مِّنْ جَنّٰتٍ وَّعُيُوْنٍ ۝ ۵۷ۙ وَّكُنُوْزٍ وَّمَقَامٍ كَرِيْمٍ ۝ ۵۸ۙ كَذٰلِكَ ۝ ۰ۭ وَاَوْرَثْنٰہَا بَنِيْٓ اِسْرَاۗءِيْلَ ۝ ۵۹ۭ ( الشعراء ) ترجمہ : پھر ہم نے ان کو باغات سے اور چشموں سے اور خزانوں سے اور عمدہ عمدہ مکانوں سے باہر نکال دیا ، ہم نے ان کے ساتھ اسی طرح کیااوران سب چیزوں کا ہم نے بنو اسرا ئیل کو مالک بنادیا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2042: بڑے بڑے مال داروں کا حال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۲۳۸</w:t>
      </w:r>
    </w:p>
    <w:p>
      <w:pPr>
        <w:spacing w:before="60" w:after="80" w:line="312" w:lineRule="auto"/>
        <w:ind w:right="288" w:left="288"/>
        <w:jc w:val="right"/>
      </w:pPr>
      <w:r>
        <w:rPr>
          <w:rFonts w:ascii="Jameel Noori Nastaleeq" w:hAnsi="Jameel Noori Nastaleeq"/>
          <w:color w:val="222222"/>
          <w:sz w:val="27"/>
        </w:rPr>
        <w:t>بڑے بڑے مال داروں کا حال آپ حیران رہ جاؤگے ، بھوج شہر میں ایک جگہ ہم پہنچے ، اُس شہر میں شادیوں کے موقع پر لڑکیوں کو تولے کے حساب سے نہیں ؛ بلکہ کیلو کے حساب سے سونادیتے ہیں ، بہت مال دار قوم ، کسی لڑکی کو ایک کیلو سونا ، کسی کو دو کیلو سونا ، کسی کو تین کیلو سونا ، اتنااتنا سونا شادیوں میں دیا جاتاہے ، سونے چاندی کے مالک ، ان کا حال سنو ! جن کے یہاں اتنازیادہ سونا ہوا کرتا تھا اور سونا اور چاندی کی جو بڑی بڑی دکانیں ہوا کرتی تھیں آج اُن دکانوں کا حال یہ ہے کہ وہ ساری کی ساری دوکانیں مٹی میں دب چکی ہیں ۔ بعض مخصوص چور لٹیرے جو ایسے مواقع پر چوری اورلوٹ کے ماہر ہوتے ہیں وہ فوری طور پر ایسے مقامات پر پہنچ جاتے ہیں اورڈاکو جو حفاظت کرنے والوں کے لباس میں ہوتے ہیں اور اپنے آپ کو بتلاتے ہیں کہ ہم حفاظت کرنے والے ہیں ؛ لیکن وہ ایک نمبر کے غنڈے ہوتے ہیں ، وہ غنڈے وہاں سے لاکھوں کروڑوں روپیوں کی مالیت کاسونا چاندی لے گئے ، بہت بڑی بینک-جس میں کروڑوں روپیے تھے -مٹی میں دبی ہوئی ہے ، یہ دیکھ کر قیامت کا منظر سمجھ میں آتا ہے کہ : اِذَا زُلْزِلَتِ الْاَرْضُ زِلْزَالَہَا ۝ ۱ خدا جب زمین کو ہلائیں گے ، وَاَخْرَجَتِ الْاَرْضُ اَثْقَالَہَا ۝ ۲ۙ زمین اپنے بوجھ کو باہر نکالے گی ، وَقَالَ الْاِنْسَانُ مَا لَہَا ۝ ۳ۚ اور انسان کہے گا کہ یہ زمین کو کیا ہوگیا ۔ يَوْمَىِٕذٍ تُحَدِّثُ اَخْبَارَہَا ۝ ۴ۙ بِاَنَّ رَبَّكَ اَوْحٰى لَہَا ۝ ۵ۭ زمین بولنا شروع کرے گی کہ : اے اللہ ! ان بندوں نے میری پیٹھ کے اوپر بیٹھ کر تیری یہ یہ نافرمانی کی ، یہ یہ گناہ کیا ، تیری یہ یہ غداری کی ، ایک ایک گناہ زمین بولنا شروع کرے گی ۔ اور جب زمین بولی تو بھیانک آوازیں نکلیں ، ہلنا شروع ہوئی تو عالی شان محل قبرستان بن گئے ، اونچی اونچی کوٹھیاں قبر بن گئیں ، لاکھوں انسان اس کے اندر ختم ہوگئے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2043: ایک مسلم خاندان کاحال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۲۴۰</w:t>
      </w:r>
    </w:p>
    <w:p>
      <w:pPr>
        <w:spacing w:before="60" w:after="80" w:line="312" w:lineRule="auto"/>
        <w:ind w:right="288" w:left="288"/>
        <w:jc w:val="right"/>
      </w:pPr>
      <w:r>
        <w:rPr>
          <w:rFonts w:ascii="Jameel Noori Nastaleeq" w:hAnsi="Jameel Noori Nastaleeq"/>
          <w:color w:val="222222"/>
          <w:sz w:val="27"/>
        </w:rPr>
        <w:t>ایک مسلم خاندان کاحال انجار میں ایک مسلم خاندان جن کامیں نام نہیں لوں گا ، ہمارے ایک دوست نے ہم کو بتلایا کہ کَچھ ضلع کے ان علاقوں میں سب سے پہلے دعوت وتبلیغ کا کام کرنے والے یہی لوگ تھے ؛ کیوں کہ پورا بدعت سے بھرا ہوا علاقہ تھا ، آج سے چالیس پینتالیس سال پہلے دعوت کا کام شروع کیا ، اللہ کے دین کی محنت شروع کی ، اللہ کی طرف سے برکتوں کا نزول ہوا ، اللہ کی مددیں آئیں ، اللہ نے خوب مال دیا ، جب اللہ تعالیٰ کی طرف سے دعوت کا کام کرنے پر خوب مال ملا تو وہی مال ان کے لیے گمراہی کا ذریعہ بن گیا ، اسی مال کے نشے میں بھٹک گئے اور ایسے بھٹکے کہ آج چالیس سال کے بعد ان کا حال یہ تھا کہ جب گشت کرنے کے لیے جماعت ان کے یہاں پہنچتی تو وہ لوگ ان کو کہتے تھے کہ ’’ معاف کرو ، ہمارے پاس وقت نہیں ہے ‘‘ ہمارے پاس کارو بار کی وجہ سے ٹائم نہیں ہے کہ ہم آپ کی بات سُنیں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2044: اللہ کی پکڑ بہت سخت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۲۴۰</w:t>
      </w:r>
    </w:p>
    <w:p>
      <w:pPr>
        <w:spacing w:before="60" w:after="80" w:line="312" w:lineRule="auto"/>
        <w:ind w:right="288" w:left="288"/>
        <w:jc w:val="right"/>
      </w:pPr>
      <w:r>
        <w:rPr>
          <w:rFonts w:ascii="Jameel Noori Nastaleeq" w:hAnsi="Jameel Noori Nastaleeq"/>
          <w:color w:val="222222"/>
          <w:sz w:val="27"/>
        </w:rPr>
        <w:t>اللہ کی پکڑ بہت سخت ہے جب اللہ تعالیٰ کی پکڑ آئی تو اس پورے خاندان کا ایک ایک آدمی اس وقت ختم ہوچکاہے ، کوئی باقی نہیں رہا ، مسلمانوں میں صرف اسی خاندان کے لوگ سب سے زیادہ شہید ہوئے ہیں ۔ اللہ تعالیٰ فرماتے ہیں کہ : تم میری نافرمانی کروگے تو میں تم کو پکڑوں گا ، کہاں تم بھاگ کر جاؤگے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2045: رتنام گاؤں کی حالت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۲۴۱</w:t>
      </w:r>
    </w:p>
    <w:p>
      <w:pPr>
        <w:spacing w:before="60" w:after="80" w:line="312" w:lineRule="auto"/>
        <w:ind w:right="288" w:left="288"/>
        <w:jc w:val="right"/>
      </w:pPr>
      <w:r>
        <w:rPr>
          <w:rFonts w:ascii="Jameel Noori Nastaleeq" w:hAnsi="Jameel Noori Nastaleeq"/>
          <w:color w:val="222222"/>
          <w:sz w:val="27"/>
        </w:rPr>
        <w:t>رتنام گاؤں کی حالت جب ہم واپس آرہے تھے تو ایک بستی سے ہماراگذر ہوا ، اس کا نام ’’ رتنام ‘‘ تھا ، ایسا معلوم ہورہا تھا جیسے کہ پورے گاؤں پر دیمولیشن ہوا ہو ، ایک مکان بھی سلامت نہیں رہاتھا ۔ ہمارے کَچھ کے دوست ہمارے ساتھ تھے ، اُنھوں نے مجھے بتلایا کہ : مفتی صاحب ! یہ رتنام گاؤں کا حال دیکھو ، اس گاؤں کی حالت یہ تھی کہ زلزلے سے پہلے اس گاؤں میں ایک ایک گھر والوں کے پاس کم سے کم دس دس ٹرک ہوا کرتی تھی ، کسی کے یہاں پندرہ ، کسی کے یہاں بیس ، ٹرانسپورٹ میں سب سے زیادہ کمانے والے یہاں کے لوگ تھے ۔ لیکن دوستو ! ان آنکھوں نے دیکھا کہ جن کے گھروں پر پندرہ پندرہ ، بیس بیس ٹرک ہوا کرتی تھیں آج وہ لوگ راستے پر پلیٹ لے کر کھڑے ہوئے تھے کہ ’’ ہم کو دو سو گرام چاول اور دو سو گرام آٹا دے کرجاؤ ، ایک موم بتی دے دو ، ایک ماچس دے کر جاؤ ‘‘ ۔ خدا دکھلانے پر آتا ہے تو دکھلاتاہے ، مال دینے والا بھی میں اور مال چھیننے والا بھی میں ، میں وہ خدا ہوں کہ میں تم کو مال دے بھی سکتا ہوں اور جب چاہے تب میں تم کو راستے پر لاکربھکاری بھی بنا سکتا ہوں ۔ اللہ کر سکتا ہے ، اللہ اس کا یقین ہمارے دل میں بٹھادے ، یہ اللہ تعالیٰ کی طرف سے الارم ہے ، کاش کہ ہماری آنکھ کھل جائے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2046: سات سو مکان کی بستی میں ایک مکان بھی نہ بچا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۲۴۲</w:t>
      </w:r>
    </w:p>
    <w:p>
      <w:pPr>
        <w:spacing w:before="60" w:after="80" w:line="312" w:lineRule="auto"/>
        <w:ind w:right="288" w:left="288"/>
        <w:jc w:val="right"/>
      </w:pPr>
      <w:r>
        <w:rPr>
          <w:rFonts w:ascii="Jameel Noori Nastaleeq" w:hAnsi="Jameel Noori Nastaleeq"/>
          <w:color w:val="222222"/>
          <w:sz w:val="27"/>
        </w:rPr>
        <w:t>سات سو مکان کی بستی میں ایک مکان بھی نہ بچا واپسی میں ’’ سُریندر نگر ‘‘ پہنچے ، وہاں ہماری ایک جماعت کام کر رہی تھی ، اس جماعت کے ساتھیوں نے بتلایاکہ : یہاں سے قریب ایک بہت بڑا گاؤں ہے ، سات سو مکان تھے ، چار سو مسلمان کے ، تین سو غیر مسلم کے ، وہاں ایک بھی مکان نہیں بچا ، سب ختم ہوگئے ۔ اور وہ نوابی گاؤں ہے ؛ یعنی پہلے وہاں نواب ہوا کرتے تھے ، ہمارے ساتھیوں نے ایک نواب صاحب کا قصہ سنایا ، آنکھوں میں آنسو آگئے : اے اللہ ! تو ہمیں ایسے امتحان سے بچا لینا ، ہم تو پندرہویں صدی کے کمزور امتی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2047: ایک نواب صاحب کا عبرت ناک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۲۴۲</w:t>
      </w:r>
    </w:p>
    <w:p>
      <w:pPr>
        <w:spacing w:before="60" w:after="80" w:line="312" w:lineRule="auto"/>
        <w:ind w:right="288" w:left="288"/>
        <w:jc w:val="right"/>
      </w:pPr>
      <w:r>
        <w:rPr>
          <w:rFonts w:ascii="Jameel Noori Nastaleeq" w:hAnsi="Jameel Noori Nastaleeq"/>
          <w:color w:val="222222"/>
          <w:sz w:val="27"/>
        </w:rPr>
        <w:t>ایک نواب صاحب کا عبرت ناک واقعہ ساتھیوں نے بتلایا کہ : ایک نواب صاحب خوب صورت چہرہ ، لمبے آدمی اور ان کی پرسنالیٹی کو دیکھے تو لوگ ڈر جائے ، ایسی پرسنالیٹی کا مالک وہ آدمی اپنے بیوی بچوں کے ساتھ رہتاتھا ، اس کا ایک بھائی آسٹریلیا میں رہتا ہے ، ایک بھائی امریکہ میں رہتاہے ؛ کیوں کہ نوابی خاندان تھا ۔ جب ہماری ٹرک وہاں مال لے کر پہنچی اور مال کو نیچے خالی کر رہے تھے تو گاؤں کے غریب لوگ بے چارے مال کو اتارنے کے لیے ٹرک میں چڑھے تو وہ نواب صاحب بھی اپنی بیوی کے ساتھ بوری اٹھا کر مال کو خالی کر رہے تھے اور ساتھیوں سے یہ کہہ رہے تھے کہ : میرا قصّہ بھی سنو ! تم کو بھی کام آئے گا ، تم کو بھی عبرت ہوگی اور تم بھی سنبھل جاؤگے ؛ اس لیے میں اپنا قصّہ سناتا ہوں اور نواب صاحب نے کہا کہ : میں نو سو ( 900 ) ایکڑ زمین کا مالک ہوں ، نو سوایکڑ زمین میں میرے یہاں کھیتی ہوتی تھی ، میرے تین محل تھے اور ان محل میں شاہی طرز کا فرنیچر تھا ، بہترین پتھر کی عمارت تھی ۔ اس نے ہمارے ساتھیوں سے کہاکہ : میں تم کو ساتھ لے جاکر بتلاتا ہوں کہ میرے تین محل کا حال کیا ہے اور لے جا کر دکھلایا کہ تینوں کے تینوں محل کی ایک ایک اینٹ ، ایک ایک پتھر الگ ہوچکاتھا ، ہمارے ساتھیوں نے کھنڈرات کے اندر جو فرنیچر دیکھا تو شاہی زمانے کا بنا ہوا بہترین فرنیچر ٹوٹ پھوٹ کر جلانے کے قابل ہوچکا تھا ۔ اُن نواب صاحب نے روتی ہوئی آنکھوں سے کہا : بھائیو ! خدا نے مجھے تین محل میں بھی رکھا اور آج میری حالت یہ ہے کہ ٹھنڈی سے اپنے چھوٹے چھوٹے بچوں کو بچانے کے لیے میرے پاس ایک ٹاٹ بھی نہیں ہے ، تم مجھے کچھ مت دو ، مجھے صرف ایک ٹاٹ کا کپڑا دے دو ؛ تاکہ میں اس کے ذریعہ سے چھپّر بناؤں اور چھپّر میں میرے بچوں کو ٹھنڈی سے بچالوں ۔ اُس نے روتی ہوئی آنکھوں سے کہاکہ : بھائیو ! خدا نے مجھے تین بنگلوں میں بھی رکھا اور اب ایک منٹ میں خدا نے مجھے جھونپڑے میں بھی پہنچا دیا ، اُس خدا نے مجھے سمجھایا کہ : سمجھ جاؤ ، اب بھی وقت ہے توبہ کرلو ، معافی مانگ لو ، اللہ کے فرماں بردار بن جاؤ ، ورنہ مرنے کے بعد تم کو کوئی بچانے والا نہیں ہوگا ۔ یہ اُس مالک کی شان ہے ، جو خدا تین محل دے سکتا ہے ، جو خدا نو سو ایکڑ زمین دے سکتا ہے ، دوستو ! وہ خدا جھونپڑے کے لیے ٹاٹ کا بھکاری بھی بنا سکتا ہے ، تم کیا سمجھتے ہو ، ہماری طاقت کیا ہے ، ہماری قوت کیا ہے ، ذرا سمجھو ، یقین کرو ، ہماری بارگاہ میں توبہ و استغفار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2048: سائنس کی ترقی محدود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۲۴۴</w:t>
      </w:r>
    </w:p>
    <w:p>
      <w:pPr>
        <w:spacing w:before="60" w:after="80" w:line="312" w:lineRule="auto"/>
        <w:ind w:right="288" w:left="288"/>
        <w:jc w:val="right"/>
      </w:pPr>
      <w:r>
        <w:rPr>
          <w:rFonts w:ascii="Jameel Noori Nastaleeq" w:hAnsi="Jameel Noori Nastaleeq"/>
          <w:color w:val="222222"/>
          <w:sz w:val="27"/>
        </w:rPr>
        <w:t>سائنس کی ترقی محدود ہے میرے دوستو ! سائنس نے بہت ترقی کی ، دنیا کہتی ہے کہ انسان چاند پر پہنچ گیا ، لوگ اتراتے ہیں ؛ لیکن ان سائنٹس سے کوئی کہے کہ ایسی کوئی مشین بناؤ کہ کم از کم ایک گھنٹے پہلے ہی پتہ چلے کہ زلزلہ آنے والا ہے ، آج تک نہیں بنا سکے اور ہمارا یقین ہے ان شاء اللہ ! قیامت تک نہیں بنا سکتے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2049: ہمارے نبی کی بتلائی ہوئی نشانی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۲۴۴</w:t>
      </w:r>
    </w:p>
    <w:p>
      <w:pPr>
        <w:spacing w:before="60" w:after="80" w:line="312" w:lineRule="auto"/>
        <w:ind w:right="288" w:left="288"/>
        <w:jc w:val="right"/>
      </w:pPr>
      <w:r>
        <w:rPr>
          <w:rFonts w:ascii="Jameel Noori Nastaleeq" w:hAnsi="Jameel Noori Nastaleeq"/>
          <w:color w:val="222222"/>
          <w:sz w:val="27"/>
        </w:rPr>
        <w:t>ہمارے نبی کی بتلائی ہوئی نشانی میرے نواپور کے مسلمان بھائیو ! میں آپ کی خدمت میں عرض کیے ہوئے چلتا ہوں ، ہمارے سچّے نبی ا نے آج سے چودہ سو سال پہلے ہمیں ایک مشین بتلا دی کہ زلزلہ کب آتا ہے ؟ اور ہماراایمان ہے کہ نبی کی فرمائی ہوئی بات کبھی جھوٹی نہیں ہوسکتی ہے ، سورج اور چاند کالا ہوسکتا ہے ؛ لیکن نبی کی کہی ہوئی بات جھوٹی نہیں ہوسکتی ۔ حضورِ پاک ا کے زمانے میں کسی قدر معمولی زلزلہ ہوا ، صحابہث نے پوچھا : اللہ کے رسول ! یہ زمین کیوں ہلتی ہے ؟ یہ زلزلہ کیوں ہوتا ہے ؟ آج مسلمان سائنٹس لوگوں کے پاس علاج پوچھنے جاتا ہے ، ارے تو کہاں جاتا ہے ! تیرے نبی نے ساری چیزوں کے علاج بتلا دیے ، ہمارے نبی نے ایک ایک بات بتلادی کہ زلزلہ کب ہوتا ہے ، کیسے ہوتا ہے ؟ ہمارے نبی نے ہم کو مشین بتلا دی ۔ حضرت نبیٔ کریم صلی اللہ علیہ وسلم نے بہت پیاری بات فرمائی : زمین میں اللہ تعالیٰ نے رگ بنائی ہے ، جیسے بدن میں رگ ہوتی ہے ، خون کے چلنے کی نس ہوتی ہے ، ایسے زمین میں اللہ تعالیٰ نے رگیں بنائی ہیں اور جیسے گھوڑے کو لگام پہناتے ہیں ، بیل کو لگام پہناتے ہیں ، ایسی اللہ تعالیٰ نے زمین کی لگام بنائی ہے ۔ حدیث کا خلاصہ بتلا رہا ہوں : وہ لگام اللہ تعالیٰ نے فرشتوں کے ہاتھ میں پکڑائی ہے ، فرشتے اس لگام کو پکڑ کے کھڑے ہیں ، جب زمین پر گناہ زیادہ ہونے لگتے ہیں ، زمین پر اللہ کی نافرمانی ہونے لگتی ہیں ، گناہوں کا بوجھ زمین پر بڑھ جاتاہے تو اللہ تعالیٰ اُن فرشتوں سے کہتے ہیں کہ : ذرا سا اس لگام کو ہلاؤ ؛ چنانچہ وہ فرشتے لگام کو ہلاتے ہیں اور جب وہ لگام ہلتی ہے تو زمین میں زلزلے شروع ہوجاتے ہیں ، زمین پھٹنا شروع ہوجاتی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2050: تین کاموں کی وجہ سے زلزلے آتے 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۲۴۵</w:t>
      </w:r>
    </w:p>
    <w:p>
      <w:pPr>
        <w:spacing w:before="60" w:after="80" w:line="312" w:lineRule="auto"/>
        <w:ind w:right="288" w:left="288"/>
        <w:jc w:val="right"/>
      </w:pPr>
      <w:r>
        <w:rPr>
          <w:rFonts w:ascii="Jameel Noori Nastaleeq" w:hAnsi="Jameel Noori Nastaleeq"/>
          <w:color w:val="222222"/>
          <w:sz w:val="27"/>
        </w:rPr>
        <w:t>تین کاموں کی وجہ سے زلزلے آتے ہیں حضرت نبیٔ کریم صلی اللہ علیہ وسلم نے فرمایا : جب امت میں تین کام ہونے لگیں گے تو اب سمجھنا کہ زلزلہ آنے والا ہے : ( ۱ ) جب زمین پر زنا کاری عام ہوجائے گی ۔ آج انسان کہاں کہاں منہ کالا کرتا ہے اور سمجھتا ہے کہ مجھے کوئی نہیں دیکھتا ، ارے انسان نہیں سوچتا ! اُس خدا کی شان یہ ہے کہ : لاتأخذہٗ سنۃ ولانوم اس خدا کو نہ کبھی اُونگھ آتی ہے اور نہ کبھی نیند آتی ہے ۔ وہ خدا ہر حال میں اپنے بندے کو دیکھنے والاہے ، چاہے چھپ کر منہ کالا کرے ، چاہے کوئی آدمی جنگل میں منہ کالا کرے ، چاہے کوئی آدمی بستی سے دور منہ کالا کرے ، کسی فائیو اسٹار ہوٹل میں جاکر میں منہ کالا کرے ، انسان یہ سوچتا ہے کہ کسی نے نہیں دیکھا ؛ لیکن اللہ کی آنکھ نے اُسے دیکھا ، وہ دیکھتا ہے ۔ ( ۲ ) جب شراب کو لوگ حلال سمجھ کر پینے لگے ۔ آج مسلمان بھی شراب کی حالت میں ہوتا ہے ۔ ( ۳ ) جب ناچ گانا ، میوزک عام ہوجائے ۔ اللہ کے گھر میں بیٹھے ہو ، دل پر ہاتھ رکھ کر فیصلہ کرو کہ کیا امت میں اس وقت یہ تینوں گناہ عام نہیں ہیں ؟ جب یہ تین کام ہونے لگے تو ہمارے نبی انے اپنی سچی زبان سے فرمایا : تم زلزلے کا انتظار کرنا کہ اللہ کی طرف سے زمین کو ہلایا جائے گا اور تم دھنسا دیے جاؤگے ۔ اس لیے میرے مسلمان بھائیو ! یہ کچھ حالات کی جھلک میں نے آپ کے سامنے پیش کی ہے ، باقی تو سب دیکھنے کی چیزہے ، انسان اپنی آنکھوں سے دیکھے تو سمجھ میں آئے کہ خدا کی پکڑ کتنی خطرناک ہوتی ہے اور خدا جب پکڑنے پر آتے ہیں تو کتنے خطرناک طریقے سے پکڑتے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2051: آج ہماری حالت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۲۴۷</w:t>
      </w:r>
    </w:p>
    <w:p>
      <w:pPr>
        <w:spacing w:before="60" w:after="80" w:line="312" w:lineRule="auto"/>
        <w:ind w:right="288" w:left="288"/>
        <w:jc w:val="right"/>
      </w:pPr>
      <w:r>
        <w:rPr>
          <w:rFonts w:ascii="Jameel Noori Nastaleeq" w:hAnsi="Jameel Noori Nastaleeq"/>
          <w:color w:val="222222"/>
          <w:sz w:val="27"/>
        </w:rPr>
        <w:t>آج ہماری حالت آج ہمارا حال یہ ہے کہ جن مسلمانوں کے گھروں سے قرآن کی تلاوت کی آواز آنی چاہیے ، اللہ کے ذکر کی آواز آنی چاہیے ، حدیثِ پاک کی آوازیں آنی چاہیے ، آج افسوس سے کہنا پڑتا ہے کہ ان ہی مسلمانوں کے گھروں سے ٹیلی ویزن ( tv ) کے چلنے کی آواز آتی ہے ، فلم کے گانوں کی آواز سُننے کو ملتی ہے تو پھر خدا کا عذاب نہیں آئے گا ؟ زلزلہ نہیں آئے گا تو اور کیا ہوگا ؟ اس لیے سنبھل جاؤ ، اس نئی ملی ہوئی زندگی کو غنیمت سمجھو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2052: اللہ کا ہم پر احسان ہوا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۲۴۷</w:t>
      </w:r>
    </w:p>
    <w:p>
      <w:pPr>
        <w:spacing w:before="60" w:after="80" w:line="312" w:lineRule="auto"/>
        <w:ind w:right="288" w:left="288"/>
        <w:jc w:val="right"/>
      </w:pPr>
      <w:r>
        <w:rPr>
          <w:rFonts w:ascii="Jameel Noori Nastaleeq" w:hAnsi="Jameel Noori Nastaleeq"/>
          <w:color w:val="222222"/>
          <w:sz w:val="27"/>
        </w:rPr>
        <w:t>اللہ کا ہم پر احسان ہوا دوستو ! جس خدا نے ۲۶ ؍ جنوری کو اُس پورے علاقے کو ڈیڑھ منٹ میں ختم کردیا وہ خدا اس بات پر قادر تھا کہ ہمارے پورے علاقے کو وہ ختم کردے ؛ لیکن اس کا احسان ہوا ، اس کی بڑی مہربانی ہوئی کہ اس نے اپنے فضل و کرم سے ہمیں بچا لیا ، ورنہ ہم تو اتنے گندے ہیں ، اتنے گنہگار ہیں ، اتنے بُرے ہیں کہ ہم بھی زمین میں دھنسا دیے جانے کے قابل تھے ۔ سچے دل سے توبہ کرو اور اپنے گناہوں کااقرار کرو ، جب بندہ اقرار کرتا ہے تواللہ کو اس کی توبہ بہت پسند 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2053: ایک بزرگ کا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۲۴۷</w:t>
      </w:r>
    </w:p>
    <w:p>
      <w:pPr>
        <w:spacing w:before="60" w:after="80" w:line="312" w:lineRule="auto"/>
        <w:ind w:right="288" w:left="288"/>
        <w:jc w:val="right"/>
      </w:pPr>
      <w:r>
        <w:rPr>
          <w:rFonts w:ascii="Jameel Noori Nastaleeq" w:hAnsi="Jameel Noori Nastaleeq"/>
          <w:color w:val="222222"/>
          <w:sz w:val="27"/>
        </w:rPr>
        <w:t>ایک بزرگ کا واقعہ ایک اللہ والے ، بزرگ گھر سے نکل کر جارہے تھے ، کسی نے اوپر سے کوڑا کرکٹ پھینکا ، اس کو معلوم نہیں تھاکہ کون گذر رہا ہے ، اُس بزرگ کے کپڑے خراب ہوگئے ، وہ اللہ تعالیٰ کا شکریہ ادا کرنے لگے : اے اللہ میرے گناہ تو اس قابل تھے کہ میرے اوپر آسمان سے پتھر برستے ؛ لیکن تو نے اپنی مہربانی سے بچالیا ، یہ توکسی نے صرف کوڑا کرکٹ برسایا ، اے اللہ تیری مہربانی ہوئی کہ تونے پتھر نہیں برسائے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2054: اللہ نے ہم کو بچالیا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۲۴۸</w:t>
      </w:r>
    </w:p>
    <w:p>
      <w:pPr>
        <w:spacing w:before="60" w:after="80" w:line="312" w:lineRule="auto"/>
        <w:ind w:right="288" w:left="288"/>
        <w:jc w:val="right"/>
      </w:pPr>
      <w:r>
        <w:rPr>
          <w:rFonts w:ascii="Jameel Noori Nastaleeq" w:hAnsi="Jameel Noori Nastaleeq"/>
          <w:color w:val="222222"/>
          <w:sz w:val="27"/>
        </w:rPr>
        <w:t>اللہ نے ہم کو بچالیا میرے دوستو ! ہمارے گناہ اتنے ہیں کہ ہم ’’ کچھ ‘‘ والوں سے بھی زیادہ عذاب کے حق دار ہیں ؛ لیکن اس کی مہربانی ہے کہ اس نے ہمیں بچا لیا ؛ اس لیے آج اس مجلس ہی میں یہ طے کرکے اُٹھو ، ارادہ کرکے جاؤ کہ اللہ کی طرف سے یہ جو الارم بجا ہے ، اس گھنٹی کو ہم اپنی زندگی کے لیے غنیمت سمجھیں گے اور آج ہی سے پکا وعدہ کرو ، وعدہ کرنا ہے اللہ کی ذات سے کہ : اے مالک ! اب جان تو دے سکتا ہوں ، بھوکا رہ سکتا ہوں ، پیاسا رہ سکتا ہوں ؛ لیکن آج کے بعد میں تیری نافرمانی نہیں کرسکتا ۔ اے مالک ! میں تجھے ناراض نہیں کرسکتا ۔ اے اللہ ! آج میں تجھ سے وعدہ کرتا ہوں کہ جن چیزوں سے تیرا عذاب اُترتا ہے اُن چیزوں سے میں اپنے گھر کو پاک کرکے چھوڑوں گا ، اللہ ہمارے ساتھ عافیت کا معاملہ فرماوے ، علامہ رومیؒ کا شعر یاد رکھو : توبہ کردم حقیقت باخدا نہ شکنم تا جاں شود از تن جدا ترجمہ : میں نے خدا سے سچی توبہ کرلی ، میں اس توبہ کو نہیں توڑوں گا یہاں تک کہ جان بدن سے نکل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2055: ٹی وی اللہ کے عذاب کو دعوت دینے والی چیز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۲۴۹</w:t>
      </w:r>
    </w:p>
    <w:p>
      <w:pPr>
        <w:spacing w:before="60" w:after="80" w:line="312" w:lineRule="auto"/>
        <w:ind w:right="288" w:left="288"/>
        <w:jc w:val="right"/>
      </w:pPr>
      <w:r>
        <w:rPr>
          <w:rFonts w:ascii="Jameel Noori Nastaleeq" w:hAnsi="Jameel Noori Nastaleeq"/>
          <w:color w:val="222222"/>
          <w:sz w:val="27"/>
        </w:rPr>
        <w:t>ٹی وی اللہ کے عذاب کو دعوت دینے والی چیز ہے آج ہم کسی کو سمجھائیں کہ : بھائی ! یہ ٹی وی اللہ کے عذاب کو دعوت دینے والی چیز ہے ، تو ہمارے بھائی ہنس کر نکال دیتے ہیں کہ مولویوں کو یہی آتا ہے ۔ لیکن یاد رکھو میرے دوستو ! جس کے گھر میں ٹی وی ہے اس کے گھر میں جہنم کی آگ ہے ۔ جس کے گھر میں ٹیلیویژن ہے اس کے گھر میں شیطان ہے ۔ جس کے گھر میں ٹیلیویژن ہے اس گھر پر خدا کا عذاب ہے ۔ اس لیے اس ملعون چیز کو اپنے گھر سے نکالو ، یہ دیکھنے کے قابل چیز نہیں ۔ حضرت مولاناشاہ ابرار الحق ہردوئیؒ فرماتے تھے : یہ ٹی وی سانپوں کا پٹارہ ہے ، مرنے کے بعد اس کو سانپ نظر آویں گے ۔ ٹی وی پر جو فلمیں اور گندی چیزیں آتی ہیں ان سے عقائد اور اعمال خراب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2056: قابلِ مبارک باد مسلمان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۲۴۹</w:t>
      </w:r>
    </w:p>
    <w:p>
      <w:pPr>
        <w:spacing w:before="60" w:after="80" w:line="312" w:lineRule="auto"/>
        <w:ind w:right="288" w:left="288"/>
        <w:jc w:val="right"/>
      </w:pPr>
      <w:r>
        <w:rPr>
          <w:rFonts w:ascii="Jameel Noori Nastaleeq" w:hAnsi="Jameel Noori Nastaleeq"/>
          <w:color w:val="222222"/>
          <w:sz w:val="27"/>
        </w:rPr>
        <w:t>قابلِ مبارک باد مسلمان مبارک بادی کے قابل ہیں سورت اور احمد آباد کے وہ مسلمان جنھوں نے اس زلزلے کے بعد سیکڑوں کی تعداد میں اپنی اپنی ٹیویوں کو آگ لگا دی ، اللہ ہمیں بھی توفیق عطا فرمائے ۔ ابھی آنکھ کھولو ، جس نے اپنی آنکھ نہیں کھولی تو یاد رکھو ! قبر میں جہنم کی آگ ان کی آنکھ کھولے گی ، ابھی موقع ہے ، اپنی زندگیوں کو چینج کرو ، اللہ کی نافرمانی سے توبہ کرو ، اللہ کو ناراض کرنے والے کاموں سے اپنے آپ کو بچاؤ ۔ اللہ کی فرماں برداری پر حفاظتِ خداوندی کے چند واقعات پہلا واقعہ یاد رکھو ! جواللہ کی مرضی کے مطابق زندگی گزارتا ہے اللہ ان کو ایسے بچاتے ہیں کہ عقل حیران رہ جاتی ہے ۔ جہاں پر ہمارا کیمپ تھا وہاں ہمارے بہت پُرانے دوست ڈاکٹر مالی صاحب جن کو میں برسوں سے جانتا ہوں ، ہے تو ڈاکٹر ؛ لیکن ماشاء اللہ ! جنھوں نے دیکھا ہے ان سے پوچھو کہ چہرے پر سنت کے مطابق داڑھی ہے ۔ ان ڈاکٹر صاحب نے بات بات میں مجھ سے کہاکہ : مولوی صاحب ! میں نے زندگی بھر کبھی بدن پر شرٹ ، پینٹ نہیں پہنا ۔ کتنے اچھے ڈاکٹر ہیں ! ان کے دو بیٹے بھی ڈاکٹر ہیں ؛ لیکن دونوں بیٹوں کو دیکھو تو ماشاء اللہ ! سنت کے مطابق داڑھی ہے ، کرتااور ازار پہنتے ہیں اور ان کے یہاں ہر سال سانس کا کیمپ ہوتاہے ، سیکڑوں لوگ ان کے کیمپ میں جاتے ہیں ۔ ڈاکٹر مالی صاحب کی ڈسپینسری کاعلاقہ جب ہم دیکھنے کے لیے گئے تو وہ پورا علاقہ کھنڈر بنا ہوا تھا ، آپ یقین نہیں کرسکتے کہ اس علاقے میں کوئی آدمی بچا بھی ہوگا ۔ میں نے کہا : ڈاکٹر صاحب ! زلزلے کے وقت آپ کہاں تھے ؟ انھوں نے کہا : میں صبح اپنے دوا خانے پہنچا ، ابھی میں نے اس کوکھولا ہی تھاکہ زلزلہ شروع ہوگیا ، میں نے اپنی آنکھوں کے سامنے بڑی بڑی عمارتوں کو گرتے ہوئے دیکھا ، ہزاروں انسانوں کو مرتے ہوئے دیکھا ، میں اور میرے دونوں بیٹے ایک دوسرے کے گلے لگ گئے ، ہمیں بھی یقین تھا کہ ابھی یہ دیوار ٹوٹے گی ہم بھی دب جائیں گے ، ابھی موت کا فرشتہ آئے گا اور ہماری روح نکالے گا ، ہم اللہ اللہ کر رہے تھے ، اللہ کا نام لے رہے تھے ؛ لیکن زلزلہ ختم ہوگیااور ہمارے بدن پر ایک معمولی زخم بھی نہیں آیا ، اللہ نے حفاظت فرمائی ۔ دوستو ! وہ بچانے پر آتا ہے تو اپنے بندوں کو ہزاروں انسانوں کے بیچ میں بچا لیتاہے ، جو اس کی مان کر زندگی گزارتے ہیں ان کی عجیب طریقے پر حفاظت فرماتاہے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2057: حفاظتِ خداوندی کا دوسراواقعہ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۲۵۱</w:t>
      </w:r>
    </w:p>
    <w:p>
      <w:pPr>
        <w:spacing w:before="60" w:after="80" w:line="312" w:lineRule="auto"/>
        <w:ind w:right="288" w:left="288"/>
        <w:jc w:val="right"/>
      </w:pPr>
      <w:r>
        <w:rPr>
          <w:rFonts w:ascii="Jameel Noori Nastaleeq" w:hAnsi="Jameel Noori Nastaleeq"/>
          <w:color w:val="222222"/>
          <w:sz w:val="27"/>
        </w:rPr>
        <w:t>حفاظتِ خداوندی کا دوسراواقعہ جب ہم نے انجار کے متعلق اخباری بیان پڑھا کہ انجار تو پورا ختم ہوچکا ہے تو میرے دل میں سب سے پہلے جھٹکا لگا کہ انجار کے میرے بہت پُرانے دوست ’’ حاجی نور محمد رایما صاحب ‘‘ جو پورے کَچھ ضلع میں ایک بہت زبردست دینی ملی خادم ہے ۔ میں نے سوچا کہ ہمارے دوست کا کیا حال ہوا ہوگا ؟ کیا اپنی پوری فیمیلی کے ساتھ شہید ہوچکے ہوں گے ؟ لیکن اس وقت میرے دل میں یقین تھا کہ یہ شخص جس نے اپنی پوری زندگی اللہ کے بندوں کی خدمت میں گزاری ہے اللہ تعالیٰ نے اس کو ضروربچایا ہوگا ۔ چار دن میں پریشان رہا ، جب ہماری ٹیم کا سب سے پہلا فون آیا تو میں نے اپنے ساتھیوں سے پوچھاکہ : ہمارے نور محمدبھائی کا کیا حال ہے ؟ انھوں نے کہا کہ : لیجیے میں تمھیں فون دیتا ہوں ، آپ ان سے بات کر لیجیے ۔ میں نے کہا : الحمد للہ ! اے اللہ تیری کیا شان ہے کہ جو بندے تیرے وفادار ہوتے ہیں تو ان کو کیسے بچاتا ہے ۔ جب ملاقات ہوئی تو میں نے ہنستے ہنستے کہا کہ : نور بھائی ! میں نے تو آپ کے لیے ایصالِ ثواب بھی کرلیا تھا ۔ وہ مجھے کہنے لگے : مفتی صاحب ! جب زلزلہ شروع ہوا تو وہ اتنا خطرناک تھا کہ زمین پہلے گول گول پھری ، پھر اوپر نیچے ہوئی ، پھر اِدھر اُدھر ہوئی ، میں اپنے گھر میں دو تین مرتبہ گر گیا ، اذان کی آواز دے رہا تھااور ساری کی ساری عمارتیں ٹوٹ رہی تھیں ؛ اللہ تبارک وتعالیٰ نے مجھے اپنی فیمیلی کے ساتھ بالکل صحیح وسلامت رکھا ، کوئی آنچ بھی نہیں آئی ۔ میرے دوستو ! جو اللہ کا ہوتا ہے اللہ اس کو بچاتے ہیں ، اُس مالک کی شان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2058: حفاظتِ خداوندی کا تیسرا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۲۵۲</w:t>
      </w:r>
    </w:p>
    <w:p>
      <w:pPr>
        <w:spacing w:before="60" w:after="80" w:line="312" w:lineRule="auto"/>
        <w:ind w:right="288" w:left="288"/>
        <w:jc w:val="right"/>
      </w:pPr>
      <w:r>
        <w:rPr>
          <w:rFonts w:ascii="Jameel Noori Nastaleeq" w:hAnsi="Jameel Noori Nastaleeq"/>
          <w:color w:val="222222"/>
          <w:sz w:val="27"/>
        </w:rPr>
        <w:t>حفاظتِ خداوندی کا تیسرا واقعہ جس بھوج شہر میں بڑی بڑی مسجدیں تباہ وبرباد ہوگئیں ، اس بھوج شہر میں ہمارا ایک دار العلوم چلتا ہے ، اس دار العلوم کی شوریٰ کا میں رکن بھی ہوں ، مجھے فکر ہوئی کہ معصوم معصوم بچوں کا کیا حال ہوا ہوگا ؟ میں ہر سال بچوں کا امتحان لینے کے لیے جاتا ہوں ، جلسے میں بھی جاتا ہوں ، بار بار کوشش کر رہا تھا کہ فون سے رابطہ ہوجائے ؛ لیکن نہ ہوسکا ۔ جب ہماری ٹیم سے پہلا رابطہ ہواتو میں نے پوچھا کہ ہمارے بھوج مدرسے کا اور معصوم بچوں کا کیا حال ہے ؟ انھوں نے بتایا کہ : مفتی صاحب ! دار العلوم کی جس مسجد میں کام چل رہا تھا اس مسجد کاکافی حصہ زلزلے میں شہید ہوا ؛ لیکن اللہ کے فضل وکرم سے تقریباًڈیڑھ سو ( 150 ) طلبہ میں سے ایک بچے کو معمولی چوٹ بھی نہیں آئی ، ہر طالب علم کو اللہ تعالیٰ نے بچا لیا ۔ پھر میں نے پوچھا : اساتذہ اور اسٹاف کا کیا حال ہے ؟ انھوں نے کہا : اساتذہ بھی سب سلامت ہیں ، صرف ایک مولانا صاحب کی بیوی کی انگلی میں معمولی سی خراش آئی ہے ۔ جب میں مدرسے میں گیا اور اسٹاف کواٹر کا منظر دیکھا ، آج بھی وہ کوارٹر موجود ہے ، آپ جاکر دیکھ لیں ، وہ اس طریقے سے ٹوٹا ہوا ہے کہ آپ یقین نہیں کر سکتے کہ اس میں کوئی بچا ہوگا ؛ لیکن چار پانچ فیمیلی اس میں رہتی تھیں ، اس میں ایک عورت کو انگلی پر معمولی سا لگا ہے ، باقی کسی کو کچھ نہیں ہوا ، اللہ نے اپنی شان سے بچا لیا ، جو اللہ کا ہوتا ہے اللہ اس کو بچاتے ہیں ، اللہ ان کی حفاظت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2059: حفاظتِ خداوندی کا چوتھا عجیب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۲۵۳</w:t>
      </w:r>
    </w:p>
    <w:p>
      <w:pPr>
        <w:spacing w:before="60" w:after="80" w:line="312" w:lineRule="auto"/>
        <w:ind w:right="288" w:left="288"/>
        <w:jc w:val="right"/>
      </w:pPr>
      <w:r>
        <w:rPr>
          <w:rFonts w:ascii="Jameel Noori Nastaleeq" w:hAnsi="Jameel Noori Nastaleeq"/>
          <w:color w:val="222222"/>
          <w:sz w:val="27"/>
        </w:rPr>
        <w:t>حفاظتِ خداوندی کا چوتھا عجیب واقعہ اکیس دن کی بچی چار دن کے بعد ملبے کے نیچے سے زندہ نکلی آپ حیران رہ جاؤگے میرے نواپور کے مسلمان بھائیو ! ایک عجیب قصہ ہوا جو اخباروں میں بھی آچکاہے ، وہ عجیب قصہ یہ ہوا کہ جمعہ کے دن زلزلہ آیا ، چار دن کے بعد پیرکے دن ایک جگہ ملبہ ہٹاتے ہٹاتے جب نیچے پہنچے تو ایک عجیب منظر دیکھاکہ : ایک اکیس دن کی چھوٹی سی دودھ پیتی بچی اپنی امی کے پاس ہے ، ماں ملبے کے نیچے شہید ہوچکی تھی ؛ لیکن اس کے بازو میں شیر خوار معصوم اکیس روز کی بچی چار دن کے بعد بھی زندہ تھی اور اس کا رزق کہاں سے اللہ نے پہنچایا ؟ اللہ اکبر ! رزق کا پہنچانے والا خدا ہے جو نو مہینے ماں کے پیٹ میں بھوکا نہیں مارتا ، اُس خدا نے کیسے رزق پہنچایاکہ اس کی ماں کو سر پر پتھر لگا تھا تو پیشانی سے خون قطرہ قطرہ ٹپک رہا تھا اور وہ قطرہ قطرہ خون بچی کے منہ میں جاتا اور اُسی خون سے اللہ نے اس کو زندہ رکھا ، اللہ چاہتا تو خون کا فوارہ نکلتااور تھوڑی دیر میں خون ختم ہوجاتا ؛ لیکن اللہ کو زندہ رکھنا تھا تو وہ خون قطرے قطرے گرتا رہا اور وہ بچی اپنی ماں کے خون کے سہارے چار دن تک زندہ رہی اور اب تک وہ بچی ماشاء اللہ سلامت ہے ۔ مالک کی شان ! بچانے پر آتا ہے تو اکیس دن کی بچی کو بچاتاہے اور جب پکڑنے پر آتا ہے تو ہزاروں انسانوں کو ایک سیکنڈ میں ختم کردیتا ہے ، اس کی ذات سے ڈرو ، وہ قادرِ مطلق خدا ہے ، وہ بڑی شان والا خدا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2060: نافرمانی سے لوٹ جاؤ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۲۵۴</w:t>
      </w:r>
    </w:p>
    <w:p>
      <w:pPr>
        <w:spacing w:before="60" w:after="80" w:line="312" w:lineRule="auto"/>
        <w:ind w:right="288" w:left="288"/>
        <w:jc w:val="right"/>
      </w:pPr>
      <w:r>
        <w:rPr>
          <w:rFonts w:ascii="Jameel Noori Nastaleeq" w:hAnsi="Jameel Noori Nastaleeq"/>
          <w:color w:val="222222"/>
          <w:sz w:val="27"/>
        </w:rPr>
        <w:t>نافرمانی سے لوٹ جاؤ وہ خدا یوں کہتا ہے کہ : اے میرے بندو ! بہت ہوچکے تمھارے گناہ ، بہت ہوچکی تمھاری نافرمانیاں ، اب ان منظروں کو دیکھ کر ذرا سُدھر جاؤ ، ذرا توبہ کرو ، اللہ کی بارگاہ میں معافی مانگو ، استغفار کرو ، میں وہ کریم خدا ہوں ، وہ رحیم خدا ہوں کہ میرے دربار میں جب کوئی معافی مانگنے کے لیے آتا ہے تو پوری زندگی زنا میں گزارنے والی عورت کو میں جنتی بنا سکتا ہوں ، میں اتنا مہربان خدا ہوں ۔ آج سے سنبھل جاؤ ، توبہ کرو ، استغفار کرو ، اپنی آنکھوں سے آنسو بہاؤاور اللہ تعالیٰ کی بارگاہ میں آؤ ، وہ تمھارے گناہ کو معاف کردیں گے ۔ اس لیے دوستو ! یہ اللہ کی طرف سے الارم ہے ، اللہ تعالیٰ نے گھنٹی بجائی ہے ، خدا کرے یہ گھنٹی ہماری نیند کو ختم کرنے والی بنے ، ہم اپنے گناہ کی نیند کو ختم کریں ، غفلت کی نیند کو ختم کریں اور اللہ کی مرضی کے مطابق زندگی گزارنے والے بنیں ۔ ایک عجیب منظر دیکھا جمعہ کو زلزلہ آیااور اتوار کے دن ہم ’’ دمن ‘‘ ایک نکاح میں گئے تھے ، فجر کی اذان کے بعد ہم مسجد میں پہنچے ، وضو کرکے ہم اوپر گئے تو مسجد سے دیکھاکہ پورے محلہ کے لوگ باہر ہیں ، مرد ، عورت ، بوڑھے ، بچے سب گلیوں میں کھڑے ہیں ، رات کو سونے کے جو کپڑے ہوتے ہیں اسی میں لوگ گھر سے باہر نکلے ہیں ۔ ہم نے پوچھا : یہ سب گلیوں میں کیوں کھڑے ہیں ؟ کسی کا انتقال ہوگیا ہے ۔ تو کہا : مفتی صاحب ! ابھی ایک چھوٹا سا جھٹکا آیا تھا ، اس جھٹکے کی وجہ سے سارے لوگ نیند سے اُٹھ کر باہر نکل گئے ۔ میں نے کہا : اے اللہ ! اس امت کو صحیح سمجھ عطا فرما کہ ایک معمولی جھٹکے سے یہ لوگ صبح کے وقت ٹھنڈی میں گھر سے باہر نکل گئے ، روزانہ فجر کے وقت اللہ کا مؤذن آواز دیتا ہے : اے بندو ! تم موت کے جھٹکے سے بچنے کے لیے فجر کی نماز پڑھنے کے لیے مسجد میں آؤ ؛ لیکن اللہ کے بندے بستر میں پڑے رہتے ہیں ۔ نوٹ : زلزلے کے بعد کئی روز تک پورے علاقے میں دور دراز تک چھوٹے چھوٹے جھٹکے محسوس ہوتے رہتے تھے ۔ اے بندو ! سنبھل جاؤ ، موت کا جھٹکا آنے سے پہلے خدا کے گھر میں آجاؤ ، اللہ ہمیں سمجھنے کی توفیق عطا فرمائے ، ان حالات کو دیکھو توبہ کرو ، بہت ہوچکا ، بہت گناہ کر چکے ، بہت نافرمانی کرچکے ، یہ اللہ کی طرف سے ہمارے لیے الارم ہے ۔ اللہ مجھے بھی توفیق عطا فرمائے ، آپ سب کو بھی توفیق عطا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2061: ’’ نورانی مکاتب ‘‘ کے مقاصد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8، صفحہ ۲۶۰</w:t>
      </w:r>
    </w:p>
    <w:p>
      <w:pPr>
        <w:spacing w:before="60" w:after="80" w:line="312" w:lineRule="auto"/>
        <w:ind w:right="288" w:left="288"/>
        <w:jc w:val="right"/>
      </w:pPr>
      <w:r>
        <w:rPr>
          <w:rFonts w:ascii="Jameel Noori Nastaleeq" w:hAnsi="Jameel Noori Nastaleeq"/>
          <w:color w:val="222222"/>
          <w:sz w:val="27"/>
        </w:rPr>
        <w:t>’’ نورانی مکاتب ‘‘ کے مقاصد ( ۱ ) چھوٹے چھوٹے دیہات جہاں مسلمانوں کے چند ہی مکانات ہوں اور نماز تعلیم کا کوئی نظم نہ ہو ، وہاں نماز اور تعلیم کا نظم کرنا ۔ ( ۲ ) شہروں کی کالونیوں اور جھونپڑوں میں بسنے والے غریب مسلمانوں اور ان کی اولاد میں دینی تعلیم اور نماز کی فکر کرنا ۔ ( ۳ ) مرتد یا مرتد جیسے دین سے دور مسلمانوں میں دین اور ایمان بچانے کی فکر کرنا ۔ ( ۴ ) جہاں کہیں مکتب ، مسجد یا عبادت خانہ نہیں ہے ، وہاں اُس کے قیام کی فکر کرنا ۔ ( ۵ ) پہلے سے جاری مکاتب میں تعلیم و تربیت کی ترقی کے لیے کوشش کرنا ۔ ( ۶ ) مکتب کے معلمین کی تربیت کے لیے قیام وطعام کا نظم کرنا ۔ ( ۷ ) انوکھا ، آسان عام فہم ، قابلِ دید وقابلِ ترویج طریقۂ تعلیم وتربیت کو امت کی خدمت میں پیش کرنا ۔ ( ۸ ) یتامیٰ ، بیوگان کی خدمات اور غریب علما اور مسلمانوں کی طبی خدمات اور غریب لڑکے لڑکیوں کی شادی میں معاونت ۔ ( ۹ ) شعبۂ نشر واشاعت کے ماتحت اردو ، ہندی ، گجراتی ، انگریزی زبانوں میں چھوٹی بڑی کتابیں ، رسائل اور پمفلٹ شائع کروانا ۔ اِس وقت اکابر کے مشورہ سے پورے گجرات میں یہ خدمات کا سلسلہ جاری ہے ، آپ بھی اِس مبارک سلسلے میں شامل ہوسکتے ہیں ۔ مزید تفاصیل ہماری ویب سائٹ ( www . nooranimakatid . com ) پر ملاحظہ فرمائیں ۔ تمت بحمد اللہ تعالیٰ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2062: تفصیلات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w:t>
      </w:r>
    </w:p>
    <w:p>
      <w:pPr>
        <w:spacing w:before="60" w:after="80" w:line="312" w:lineRule="auto"/>
        <w:ind w:right="288" w:left="288"/>
        <w:jc w:val="right"/>
      </w:pPr>
      <w:r>
        <w:rPr>
          <w:rFonts w:ascii="Jameel Noori Nastaleeq" w:hAnsi="Jameel Noori Nastaleeq"/>
          <w:color w:val="222222"/>
          <w:sz w:val="27"/>
        </w:rPr>
        <w:t>تفصیلات نام کتاب : ……… خطباتِ محمود ( جلدنہم ( ۹ ) ) افادات : …… مفتی محمود صاحب بارڈولی دامت برکاتہم صفحات : ……… ۲۴۰ ناشر : ……… نورانی مکاتب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2063: ملنے کے پتے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w:t>
      </w:r>
    </w:p>
    <w:p>
      <w:pPr>
        <w:spacing w:before="60" w:after="80" w:line="312" w:lineRule="auto"/>
        <w:ind w:right="288" w:left="288"/>
        <w:jc w:val="right"/>
      </w:pPr>
      <w:r>
        <w:rPr>
          <w:rFonts w:ascii="Jameel Noori Nastaleeq" w:hAnsi="Jameel Noori Nastaleeq"/>
          <w:color w:val="222222"/>
          <w:sz w:val="27"/>
        </w:rPr>
        <w:t>ملنے کے پتے مولانا یوسف صاحب آسنوی ، سملک ، آسنا ۔ 98240,96267 Email id : yusuf_bhana@hotmail . com ادارۃ الصدیق ڈابھیل ، گجرات ۔ 99133,19190 \ 99048,86188 جامعہ دار الاحسان ، بارڈولی ، سورت ، گجرات جامعہ دار الاحسان ، نواپور ، نندوربار ، مہاراشٹر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2064: پیش خدمت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۲۳</w:t>
      </w:r>
    </w:p>
    <w:p>
      <w:pPr>
        <w:spacing w:before="60" w:after="80" w:line="312" w:lineRule="auto"/>
        <w:ind w:right="288" w:left="288"/>
        <w:jc w:val="right"/>
      </w:pPr>
      <w:r>
        <w:rPr>
          <w:rFonts w:ascii="Jameel Noori Nastaleeq" w:hAnsi="Jameel Noori Nastaleeq"/>
          <w:color w:val="222222"/>
          <w:sz w:val="27"/>
        </w:rPr>
        <w:t>پیش خدمت استاذِمحترم استاذالاساتذہ حضرت مولانا یوسف صاحب کاوی نور اللہ مرقدہ حسبِ عادت اپنے خطبات کی اِس نویں جلد کا مکمل ثواب حضرت الاستاذ مولانا یوسف کاوی نور اللہ مرقدہ کی خدمت میں پیش کرنے کی سعادت حاصل کرتاہوں ۔ حضرت والا سے حسبِ ذیل کتابیں پڑھنے کی بندے کوسعادت نصیب ہوئی : ( ۱ ) سورۃ فاتحہ سے سورۂ یوسف تک ترجمۂ قرآن مجید ۔ ( ۲ ) ہدایہ رابع ۔ ( ۳ ) مؤطا امام محمد ۔ ( ۴ ) درجۂ عربی دوم کے سال پورا سال امتحان ، سوائے سالانہ ۔ مزیدحضرت کے بڑے صاحب زادے مفتی خلیل احمد صاحب کے سابق درجۂ فارسی اول میں درسی رفاقت کی وجہ سے حضرت کے گھر پر طعام وغیرہ کی سعادت بھی حاصل ہواکرتی تھی ۔ انتقال کے ایک روز پہلے شش ماہی امتحان کی تعطیلات کے بعد سنیچر کو جب جامعہ کھلا تب صبح ہی صبح حضرت کی تفصیلی ملاقات دارالسنۃ کے دروازے پر ہوئی ، اور حسبِ معمول بندے کا تعطیلات میں نیپال اور انڈمان کاجو سفر ہوا تھا اس کی پوری کارگذاری حضرت نے سنی اور دینی فکر فرمائی ، یہ حضرت الاستاذ کے ساتھ دنیوی آخری ملاقات تھی ۔ حضرت کے تفصیلی حالات ’’ تذکرہ حضرت مولانا یوسف صاحب کاوی ‘‘ میں ملاحظہ فرمائیں ۔ اللہ تعالیٰ آپ کے درجات کو جنت الفردوس میں بلند فرمائے ، آمین ۔ محمود بارڈولی جامعہ اسلامیہ ڈابھیل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2065: اقتباسات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۳۰</w:t>
      </w:r>
    </w:p>
    <w:p>
      <w:pPr>
        <w:spacing w:before="60" w:after="80" w:line="312" w:lineRule="auto"/>
        <w:ind w:right="288" w:left="288"/>
        <w:jc w:val="right"/>
      </w:pPr>
      <w:r>
        <w:rPr>
          <w:rFonts w:ascii="Jameel Noori Nastaleeq" w:hAnsi="Jameel Noori Nastaleeq"/>
          <w:color w:val="222222"/>
          <w:sz w:val="27"/>
        </w:rPr>
        <w:t>اقتباسات اِس واقعہ کا ایک اہم پیغام : نیکیاں کر کے گناہوں سے برباد نہیں کرنا چاہیے جس طرح کام کرکے برباد کردینے والی یہ عورت ہمیشہ کے لیے بے وقوف کہلائی ایسے ہی ہم نیکیاں کر کے اس کو گناہوں سے برباد کردیتے ہیں تو ہم بھی اللہ تعالیٰ کی نظر میں بے وقوف ہوئے ۔ ایک بہت ہی قیمتی مشورہ ایک بھائی ہمارے حضرت سے مسئلہ پوچھنے آیا کہ : یہ بناوٹی تانبے ، پیتل ، کانچ کی چوڑیاں وغیرہ پہننا ، پہنانا جائز ہے کہ نہیں ؟ ہمارے حضرت نے بہت اچھا جواب دیا کہ : یہ بناوٹی چیزوں کے پیچھے پیسے خرچ کرنے کے بجائے دس پندرہ مرتبہ بناوٹی چیزیں خریدنے کے پیسے جمع کر کے چاندی اور سونا پہنا دو تمھارا کام ہو جائے گا ، اس کا فائدہ ہوگا اور دیر تک اس کو استعمال کرنا نصیب ہوگا ۔ بسم اللہ الرحمن الرحیم ألْحَمْدُ لِلہ نَحْمَدُہٗ وَنَسْتَعِیْنُه وَنَسْتَغْفِرُہٗ وَنُؤْمِنُ بِه وَنَتَوَکَّلُ عَلَیْه وَنَعُوْذُ بِاللہ مِنْ شُرُوْرِاَنْفُسِنَا وَمِنْ سَیِّاٰتِ اَعْمَالِنَا ، مَنْ یَّھدِہِ اللہُ فَلَامُضِلَّ لَه وَمَنْ یُّضْلِلْه فَلَاھَادِیَ لَه وَنَشْھَدُ اَنْ لَّااِلٰهَ اِلَّااللہُ وَحْدَہٗ لَاشَرِیْكَ لَه وَنَشْھَدُ اَنَّ سَیِّدَنَا وَ شَفِیْعَنَا وَحَبِیْبَنَا وَاِمَامَنَا وَمَوْلَانَا مُحَمَّداً عَبْدُہٗ وَرَسُوْلُه ، صَلَوَاتُ اللہِ تَبَارَكَ وَتَعَالٰی عَلَیْه وَ عَلٰی اٰلِه وَاَصْحَابِه وَذُرِّیَّاتِه وَ اَھْلِ بَیْتِه وَاَھْلِ طَاعَتِه ، وَبَارَكَ وَسَلَّمَ تَسْلِیْمًا کَثِیْراً کَثِیْراً ۔ ۔ ۔ ۔ اَمَّا بَعْدُ ! فَاَعُوْذُبِاللہِ مِنَ الشَّیْطٰنِ الرَّجِیْمِ oبِسْمِ اللہِ الرَّحْمٰنِ الرَّحِیْمِo وَلَا تَكُوْنُوْا كَالَّتِيْ نَقَضَتْ غَزْلَہَا مِنْۢ بَعْدِ قُوَّۃٍ اَنْكَاثًا ۝ ۰ۭ تَتَّخِذُوْنَ اَيْمَانَكُمْ دَخَلًۢا بَيْنَكُمْ اَنْ تَكُوْنَ اُمَّۃٌ ہِىَ اَرْبٰى مِنْ اُمَّۃٍ ۝ ۰ۭ اِنَّمَا يَبْلُوْكُمُ اللہُ بِہٖ ۝ ۰ۭ وَلَيُبَيِّنَنَّ لَكُمْ يَوْمَ الْقِيٰمَۃِ مَا كُنْتُمْ فِيْہِ تَخْتَلِفُوْنَ ۝ ۹۲ ترجمہ : اور ( قسم توڑنے میں ) تم اس عورت جیسے مت بن جانا جو اپنے سوت کو ( محنت کرکے ) مضبوط کرنے کے بعدتوڑ کر ٹکڑے ٹکڑے کردیا کرتی تھی کہ تم اپنی قسموں کو ( توڑ کر ) آپس میں فساد ڈالنے کا بہانہ ( ذریعہ ) بنانے لگو ، اس لیے کہ کچھ لوگ دوسروں سے زیادہ فائدہ حاصل کرنے لگے ، یقینی بات ہے کہ اللہ تعالیٰ اس کے ذریعے تمھارا امتحان لے رہے ہیں اور جن چیزوں میں تم اختلاف کرتے ہو قیامت کے دن اللہ تعالیٰ تمھارے سامنے اس کی پوری حقیقت کھول دیں گے { ۹۲ } وقال رسول اللہ صلی اللہ علیہ وسلم : نِعْمَتَانِ مَغْبُوْنٌ فِیْهِمَا کَثِیْرٌ مِنَ النَّاسِ : اَلصِّحَّةُ وَ الْفَرَاغُ . ( بخاری عن ابن عباسؓ ) ترجمہ : اللہ کے رسول نے فرمایا کہ : دونعمتیں ایسی ہیں جن کے بارے میں اکثر لوگ دھوکے میں ہیں : ایک تندرستی اور دوسری فراغت ۔ دس مرتبہ درود شریف پڑھ لو : صَلّٰی اللہُ علٰی سَیِّدِنا محمدٍ صَلّٰی اللہُ علٰی سَیِّدِنا محمدٍ صَلّٰی اللہُ علٰی سَیِّدِنا محمدٍ صَلّٰی اللہُ علٰی سَیِّدِنا محمدٍ صَلّٰی اللہُ علٰی سَیِّدِنا محمدٍ صَلّٰی اللہُ علٰی سَیِّدِنا محمدٍ صَلّٰی اللہُ علٰی سَیِّدِنا محمدٍ صَلّٰی اللہُ علٰی سَیِّدِنا محمدٍ صَلّٰی اللہُ علٰی سَیِّدِنا محمدٍ صَلّٰی اللہُ علٰی سَیِّدِنا محمدٍ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2066: ملاوی کے بیانات کی مقبولیت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۳۳</w:t>
      </w:r>
    </w:p>
    <w:p>
      <w:pPr>
        <w:spacing w:before="60" w:after="80" w:line="312" w:lineRule="auto"/>
        <w:ind w:right="288" w:left="288"/>
        <w:jc w:val="right"/>
      </w:pPr>
      <w:r>
        <w:rPr>
          <w:rFonts w:ascii="Jameel Noori Nastaleeq" w:hAnsi="Jameel Noori Nastaleeq"/>
          <w:color w:val="222222"/>
          <w:sz w:val="27"/>
        </w:rPr>
        <w:t>ملاوی کے بیانات کی مقبولیت سچی بات تو یہ ہے کہ یہاں جو میں آپ کے سامنے بیان کرتا ہوں اللہ تعالیٰ نے اس کو بہت مقبول بنایا ہے ، رمضان کے بعد اس کی سی ڈی ( cd ) اور اب تو یو ایس بی ( Usb ) دنیا کے دور دور کے ملکوں میں جاتی ہے ، پین ڈرائیو ( Pan drive ) جاتی ہے ، ہماری ویب سائٹ ( website ) سے اور واٹسپ ایپ ( Whatsapp ) کے ذریعے لوگ اس کو سنتے ہیں اور اس سے بڑی بات یہ ہے کہ دینی بہنو ! آپ کے سامنے میں جو بیان کرتا ہوں بعد میں اس کو لکھا جاتا ہے اور اس کی کتاب بھی تیار ہوتی ہے ، اردو میں بھی وہ کتاب چھپتی ہے ، گجراتی میں بھی وہ کتاب چھپتی ہے ، الحمد للہ ! اردو میں اب تک آٹھ حصے تیار ہو چکے ہیں ، گذشتہ سال جو بیانات میں نے آپ کے سامنے کیے تھے آٹھویں حصے میں وہ تمام بیان چھپ چکے ہیں ، پھر وہ گجراتی میں بھی چھپتے ہیں ، ویسے ہم گجراتی لوگ بہت سے کاموں میں پیچھے ہیں ، گجراتی میں بیانات چھپنے کا سلسلہ بھی تھوڑا آہستہ چل رہا ہے ، اِس سال اس کا چھٹا حصہ تیار ہو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2067: مبارک سلسلے کی تکمیل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۳۴</w:t>
      </w:r>
    </w:p>
    <w:p>
      <w:pPr>
        <w:spacing w:before="60" w:after="80" w:line="312" w:lineRule="auto"/>
        <w:ind w:right="288" w:left="288"/>
        <w:jc w:val="right"/>
      </w:pPr>
      <w:r>
        <w:rPr>
          <w:rFonts w:ascii="Jameel Noori Nastaleeq" w:hAnsi="Jameel Noori Nastaleeq"/>
          <w:color w:val="222222"/>
          <w:sz w:val="27"/>
        </w:rPr>
        <w:t>مبارک سلسلے کی تکمیل یہ جو سلسلہ ہے کوشش یہ کر رہے ہیں کہ قرآنِ مجید میں جتنی عورتوں کے واقعات آئے ہیں ، ان تمام واقعات کو میں آپ کے سامنے بیان کروں ، اب تک الحمدللہ ! قرآن میں آئی ہوئی بہت ساری عورتوں کے واقعات میں نے آپ کو سنا دیے ہیں ، بس اب چند واقعات باقی رہ گئے ہیں ، ارادہ یہ ہے کہ اِس سال وہ تمام واقعات مکمل ہوجاویں ، پھر ان شاءاللہ ! قرآن میں آئے ہوئے عورتوں کے متعلق احکامات کا سلسلہ شروع کریں گے ۔ یہ جو آیت میں نے ابھی آپ کے سامنے تلاوت کی یہ سورۂ نحل کی ہے ، اس میں بھی اللہ تعالیٰ نے ایک عورت کا قصہ بیان فرمایا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2068: انسان کی زندگی میں وقت بہت قیمتی چیز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۳۴</w:t>
      </w:r>
    </w:p>
    <w:p>
      <w:pPr>
        <w:spacing w:before="60" w:after="80" w:line="312" w:lineRule="auto"/>
        <w:ind w:right="288" w:left="288"/>
        <w:jc w:val="right"/>
      </w:pPr>
      <w:r>
        <w:rPr>
          <w:rFonts w:ascii="Jameel Noori Nastaleeq" w:hAnsi="Jameel Noori Nastaleeq"/>
          <w:color w:val="222222"/>
          <w:sz w:val="27"/>
        </w:rPr>
        <w:t>انسان کی زندگی میں وقت بہت قیمتی چیز ہے اصل واقعہ شروع کرنے سے پہلے ایک اہم بات سن لو ! انسان کی زندگی میں وقت اور ٹائم بہت ہی قیمتی نعمت ہے ، آپ دیکھو ! ہم کب سے کہہ رہے تھے : رمضان رمضان ، آج اس کے چھ روزے الحمد للہ ! مکمل ہوچکے ، وقت بہت تیزی سے گذرتا ہے ؛ لہذا کوشش یہ کرنی چاہیے کہ اِس وقت کے ذریعے سے کچھ ایسا کام کر لیویں جس سے دنیا میں بھی فائدہ ہو ، قبر میں بھی فائدہ ہو اور قیامت کے دن بھی فائدہ ہو ، اس وقت کو کھیل تماشوں میں نہیں لگانا چاہیے ، بے کار کاموں میں برباد نہیں کرنا چاہیے ، جس کام میں ہمارے دین کاکوئی فائدہ نہیں ، ہماری دنیا کا کوئی فائدہ نہیں ایسے لغو کاموں میں اپنا وقت برباد نہیں کرنا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2069: دونعمتیں جن کی لوگ قدر نہیں کرتے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۳۵</w:t>
      </w:r>
    </w:p>
    <w:p>
      <w:pPr>
        <w:spacing w:before="60" w:after="80" w:line="312" w:lineRule="auto"/>
        <w:ind w:right="288" w:left="288"/>
        <w:jc w:val="right"/>
      </w:pPr>
      <w:r>
        <w:rPr>
          <w:rFonts w:ascii="Jameel Noori Nastaleeq" w:hAnsi="Jameel Noori Nastaleeq"/>
          <w:color w:val="222222"/>
          <w:sz w:val="27"/>
        </w:rPr>
        <w:t>دونعمتیں جن کی لوگ قدر نہیں کرتے بخاری شریف کی ایک حدیث میں نے آپ کو سنائی ، حضرت نبیٔ کریم صلی اللہ علیہ وسلم ار شا د فرماتے ہیں کہ : اللہ تعالیٰ کی دو نعمتیں ایسی ہیں جن کے بارے میں اکثر لوگ دھوکے میں پڑے ہوئے ہیں ؛ یعنی اس کی قدر نہیں کرتے : ایک نعمت ’’ تندرستی ‘‘ اور دوسری ’’ فراغت ‘‘ یعنی ٹائم ہے ، اس کی لوگ صحیح قدر نہیں کرتے ، اللہ تعالیٰ ہمیں تندرستی اور وقت دونوں سے فائدہ حاصل کرنے کی توفیق عطا فرمائے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2070: دماغ کی بعض حالتیں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۳۵</w:t>
      </w:r>
    </w:p>
    <w:p>
      <w:pPr>
        <w:spacing w:before="60" w:after="80" w:line="312" w:lineRule="auto"/>
        <w:ind w:right="288" w:left="288"/>
        <w:jc w:val="right"/>
      </w:pPr>
      <w:r>
        <w:rPr>
          <w:rFonts w:ascii="Jameel Noori Nastaleeq" w:hAnsi="Jameel Noori Nastaleeq"/>
          <w:color w:val="222222"/>
          <w:sz w:val="27"/>
        </w:rPr>
        <w:t>دماغ کی بعض حالتیں دینی بہنو ! حضرت نبیٔ کریم صلی اللہ علیہ وسلم کے مبارک زمانے میں مکۂ مکرمہ میں ایک عورت تھی ، یہ عورت کچھ بیوقوف جیسی تھی ؛ یعنی ایک تو پوری پاگل ہوتی ہے ، اور ایک پوری پاگل تو نہیں ؛ لیکن پاگل سے کچھ کم جو بیوقوف جیسا کام کرے ؛ یعنی تھوڑاسا اس کا دماغ خراب ہو اور ایسے کام کرتی ہو جو نہیں کرنے چاہیے ، بعض لوگوں کا مزاج ایسا ہوتا ہے کہ وہ ایک بات پر جمتے نہیں ہیں ، تھوڑی تھوڑی دیر میں ان کی بات بدلتی رہتی ہے ، یہ بھی دماغ کی کمزوری کی ایک نشانی ہے ، پھر ایک اکھّڑدماغ ہوتا ہے ؛ یعنی اس دماغ والوں کا مزاج ایسا ہوتا ہے کہ ہر ایک کے ساتھ لڑنا جھگڑنا ، کسی کے ساتھ بنتی نہیں ، ہر ایک کے ساتھ غلط طریقے سے بات کرنا ، بد اخلاقی سے پیش آنا اور ایک ایسا ہوتا ہے جو پاگلوں جیسے کام کرے ، نہ کرنے کے کام کرے وہ بے وقوف کہلاتا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2071: بے وقوف عورت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۳۶</w:t>
      </w:r>
    </w:p>
    <w:p>
      <w:pPr>
        <w:spacing w:before="60" w:after="80" w:line="312" w:lineRule="auto"/>
        <w:ind w:right="288" w:left="288"/>
        <w:jc w:val="right"/>
      </w:pPr>
      <w:r>
        <w:rPr>
          <w:rFonts w:ascii="Jameel Noori Nastaleeq" w:hAnsi="Jameel Noori Nastaleeq"/>
          <w:color w:val="222222"/>
          <w:sz w:val="27"/>
        </w:rPr>
        <w:t>بے وقوف عورت یہ جس عورت کا قصہ اللہ تعالیٰ نے قرآن میں بیان فرمایا ہے یہ ایک بے وقوف جیسی عورت تھی اور اس عورت کی حالت یہ تھی کہ اپنے کام کو اپنے ہاتھ سے برباد کرتی تھی ، خود کام کرے ، خود محنت کرے اور پھر اس محنت سے کیا ہوا کام خود برباد کر ڈالے ، کیسی نادان اور کیسی بے وقوف عورت ہوگی !!! مثال کے طور پر ایک عورت بہت محنت کرکے کوئی چیز تیار کرے ، پھر اس چیز کو اپنے ہاتھ سے توڑ ڈالے ، اس کی بہت ساری وجوہات ہوتی ہیں ، بعض مرتبہ پاگل پنے کی وجہ سے ایسا کرتی ہے کہ کام کرکے توڑ ڈالا ، بعض مرتبہ ایسا سوچتی ہے کہ جیسا کرنا چاہیے ایسا نہیں ہوا ؛ اس لیے توڑ ڈالوں ، یہ سب غلط عادت ہے ۔ یہ عورت بھی کچھ ایسی ہی تھی ، محنت کرکے ایک کام کرتی تھی ، خود بھی محنت کرتی اور دوسرے لوگوں کے پاس بھی محنت کراتی تھی ، اپنی سہیلیوں کے پاس محنت کراتی ، اپنے گھر میں کام کرنے والی باندیوں کے پاس بھی محنت کراتی تھی اور محنت کر کے جب کوئی چیز تیار ہو جاتی تو اپنے ہاتھ سے توڑ پھوڑ کر ختم کر دیتی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2072: اس عورت کا نام اور تعارف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۳۷</w:t>
      </w:r>
    </w:p>
    <w:p>
      <w:pPr>
        <w:spacing w:before="60" w:after="80" w:line="312" w:lineRule="auto"/>
        <w:ind w:right="288" w:left="288"/>
        <w:jc w:val="right"/>
      </w:pPr>
      <w:r>
        <w:rPr>
          <w:rFonts w:ascii="Jameel Noori Nastaleeq" w:hAnsi="Jameel Noori Nastaleeq"/>
          <w:color w:val="222222"/>
          <w:sz w:val="27"/>
        </w:rPr>
        <w:t>اس عورت کا نام اور تعارف اس عورت کا نام اللہ تعالیٰ نے قرآن میں بیان نہیں فرمایا ؛ لیکن دوسری روایتوں سے پتہ چلتا ہے کہ اس عورت کا نام ’’ ریطہ بنت عمرو بن کعب ‘‘ تھا ، کہتے ہیں کہ : مکہ میں ایک آدمی ’’ اسد ابن عبدالعزّٰی ابن قُصی ‘‘ تھا ، یہ اس کی اماں تھی ۔ بعض حضرات کہتے ہیں کہ : اس عورت کا نام ’’ سعیدہ ‘‘ تھا ، قبیلۂ بنو اسد سے تعلق رکھتی تھی ؛ اسی لیے اس نام ’’ سعیدہ الاسدیہ ‘‘ تھا ۔ یہ مکہ کی رہنے والی عورت تھی اور ہنر اور دست کاری اچھے طریقے سے نہیں جانتی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2073: عورتوں کو ہاتھ سے ہونے والے کام کاج سیکھنے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۳۷</w:t>
      </w:r>
    </w:p>
    <w:p>
      <w:pPr>
        <w:spacing w:before="60" w:after="80" w:line="312" w:lineRule="auto"/>
        <w:ind w:right="288" w:left="288"/>
        <w:jc w:val="right"/>
      </w:pPr>
      <w:r>
        <w:rPr>
          <w:rFonts w:ascii="Jameel Noori Nastaleeq" w:hAnsi="Jameel Noori Nastaleeq"/>
          <w:color w:val="222222"/>
          <w:sz w:val="27"/>
        </w:rPr>
        <w:t>عورتوں کو ہاتھ سے ہونے والے کام کاج سیکھنے چاہیے دیکھو ! قرآن کی اس آیت سے ہمیں ایک بہت اہم سبق سیکھنے کو ملتا ہے کہ عورتوں کو ہاتھ سے ہونے والے کام کاج سیکھنے چاہیے اور موقع ملنے پر کرنے بھی چاہیے ، مثلاً سلائی کام ہے ، اسی طرح بُننے کا کام جس کو گجراتی میں ’’ بھرت ‘‘ کام کہتے ہیں ، اسی طرح بُنائی کے کام جس کو ’’ گوٹھن ‘‘ کہتے ہیں ، ایسے کام عورتوں کو سیکھنے چاہیے اور ضرورت کے موقع پر کرنے چاہیے ، اس سے گھر کی ضرورت بھی پوری ہوگی اور ضرورت کے موقع پر یہ حلال روزی روٹی کا ذریعہ بھی بن جائیں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2074: قدیم زمانے میں کپڑے بنانے کے طریقے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۳۷</w:t>
      </w:r>
    </w:p>
    <w:p>
      <w:pPr>
        <w:spacing w:before="60" w:after="80" w:line="312" w:lineRule="auto"/>
        <w:ind w:right="288" w:left="288"/>
        <w:jc w:val="right"/>
      </w:pPr>
      <w:r>
        <w:rPr>
          <w:rFonts w:ascii="Jameel Noori Nastaleeq" w:hAnsi="Jameel Noori Nastaleeq"/>
          <w:color w:val="222222"/>
          <w:sz w:val="27"/>
        </w:rPr>
        <w:t>قدیم زمانے میں کپڑے بنانے کے طریقے پرانے زمانے میں آج کی طرح مشینیں نہیں تھیں تو اس زمانے میں ہاتھ سے کپڑے تیار کرتے تھے ، اس کے لیے ایک ہاتھ سے چلنے والی مشین ہوتی ہے جس کو ریٹیا ( Z [ 8LIF ) کہتے ہیں ، اس کے اندر پنکھے جیسا ہوتا ہے جو گول گول چلتا ہے اور انگلی کی طرح ایک تکلہ ہوتا ہے اور ایک ڈمکڑا ہوتا ہے ، روئی ( cotton ) جو کھیت میں سے نکلتی ہے اس کو اس پر لگا کر پہلے اس میں سے دھاگے تیار کرتے ہیں ، پھر ان دھاگوں کو آپس میں ملا کر کپڑے بنا تے ہیں ۔ اسی طرح اونٹ پر جو بال ہوتے ہیں ، بکریوں اور دُنبوں پر جوبال ہوتے ہیں ان کو کاٹ کر اس میں سے بھی کپڑے تیار کرتے ہیں ۔ اسی طرح کھجور کی چھال سے بھی دھاگے بناکر کپڑے تیار کرتے ہیں ۔ یہ سب چیزیں شاید آپ کو جلدی سمجھ میں نہ آئے ؛ اس لیے کہ اب زمانہ تیار ( READYMADE ) کپڑوں کا آگیا ہے ، مشینوں کے اندر کپڑے تیار ہوتے ہیں ؛ لیکن ابھی بھی دنیا میں یہ چیز ہے اور اس طرح جو کپڑے بنتے ہیں وہ بہت مہنگے ہوا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2075: صبح سے شام تک محنت کر کے اس کو ضائع کردیتی تھی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۳۸</w:t>
      </w:r>
    </w:p>
    <w:p>
      <w:pPr>
        <w:spacing w:before="60" w:after="80" w:line="312" w:lineRule="auto"/>
        <w:ind w:right="288" w:left="288"/>
        <w:jc w:val="right"/>
      </w:pPr>
      <w:r>
        <w:rPr>
          <w:rFonts w:ascii="Jameel Noori Nastaleeq" w:hAnsi="Jameel Noori Nastaleeq"/>
          <w:color w:val="222222"/>
          <w:sz w:val="27"/>
        </w:rPr>
        <w:t>صبح سے شام تک محنت کر کے اس کو ضائع کردیتی تھی یہ عورت بھی اسی طرح اون اور کھجور کی چھال کے ریشے اور دھاگے جمع کرتی تھی اور اس میں سے رسّی بناتی تھی ، اس کے پاس رسّی بنانے کے لیے جو چیزیں ضروری ہوتی ہیں وہ نہیں تھی اور اس کو ہاتھ کے کام بھی اچھی طرح نہیں آتے تھے ۔ اس کایہ روزانہ کا معمول تھا کہ صبح صبح یہ کام شروع کر دیتی اور دوپہر تک برابر کام کرتی رہتی تھی ، خود بھی کرتی تھی ، اپنی سہیلیوں کے پاس بھی کرواتی تھی اور اپنی کام والی باندیوں کے پاس بھی کرواتی تھی ، ظاہر ہے کہ دوپہر تک یہ کام کرے گی تو کتنا ساراکام ہو جاتا ہوگا ! لیکن یہ عورت پاگل جیسی تھی اور بڑی بات یہ تھی کہ اس کو دل میں وسوسے آتے رہتے تھے ۔ وہ ایسی بے وقوف عورت تھی کہ جب دوپہر ہو جاتی تو جتنا کام محنت کرکے تیار کیا ہوتاوہ تمام کام اپنے ہاتھ سے توڑ ڈالتی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2076: عورتوں کو کام میں ایک دوسرے کی مدد کرنی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۳۹</w:t>
      </w:r>
    </w:p>
    <w:p>
      <w:pPr>
        <w:spacing w:before="60" w:after="80" w:line="312" w:lineRule="auto"/>
        <w:ind w:right="288" w:left="288"/>
        <w:jc w:val="right"/>
      </w:pPr>
      <w:r>
        <w:rPr>
          <w:rFonts w:ascii="Jameel Noori Nastaleeq" w:hAnsi="Jameel Noori Nastaleeq"/>
          <w:color w:val="222222"/>
          <w:sz w:val="27"/>
        </w:rPr>
        <w:t>عورتوں کو کام میں ایک دوسرے کی مدد کرنی چاہیے یہاں کی حالت تو مجھے معلوم نہیں ، اپنے یہاں انڈیا میں ابھی بھی یہ سلسلہ ہے کہ محلوں میں عورتیں بعض کام آپس میں مل کر کرتی ہیں ؛ جیسے کہ پاپڑ ، پاپڑی وغیرہ بنانی ہو تو آپس میں مل کر بناتے ہیں ، ایک دوسرے کی مدد کرنے کایہ سلسلہ چلتا ہے ، اِس سے آپس میں محبت بھی بڑھتی ہے ، ایک دوسرے کے کام میں مدد ہو جاتی ہے اور خدمت بھی ہو جاتی ہے ، پڑوسی کا حق بھی ادا ہوجاتا ہے ۔ اللہ تعالیٰ نے اس عورت کا قصہ قرآن میں ذکر فرماکر اس میں ہم لوگوں کے لیے بڑی بڑی نصیحتیں بیان فرمائی ہیں ، اللہ تعالیٰ ہم سب کو قرآن میں آئے ہوئے اِس واقعے سے نصیحت اور عبرت حاصل کرنے کی توفیق عطا فرماوے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2077: وعدہ کرکے توڑنانہیں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۳۹</w:t>
      </w:r>
    </w:p>
    <w:p>
      <w:pPr>
        <w:spacing w:before="60" w:after="80" w:line="312" w:lineRule="auto"/>
        <w:ind w:right="288" w:left="288"/>
        <w:jc w:val="right"/>
      </w:pPr>
      <w:r>
        <w:rPr>
          <w:rFonts w:ascii="Jameel Noori Nastaleeq" w:hAnsi="Jameel Noori Nastaleeq"/>
          <w:color w:val="222222"/>
          <w:sz w:val="27"/>
        </w:rPr>
        <w:t>وعدہ کرکے توڑنانہیں چاہیے ایک اہم بات یہ سیکھنے کو ملی کہ آپس میں جو وعدے اور معاہدے ہوتے ہیں ان وعدوں اور معاہدوں کوتوڑنا نہیں چاہیے ، خاص طور پر جو وعدہ کسی کے ساتھ کیا اور وہ شریعت میں جائز ہے ، نا جائز نہیں ہے ، حرام نہیں ہے ، اسی طرح وہ وعدہ جو دو آدمیوں کے بیچ میں ، دو پارٹیوں کے بیچ میں ، دو کمپنیوں کے بیچ میں ، دو جماعتوں کے بیچ میں ، دو خاندانوں کے بیچ میں ، دو ملکوں کے بیچ میں ہو اس وعدے کو پورا کرنا چاہیے ، توڑنا نہیں چاہیے ، وعدہ توڑنے کا بڑا بھاری گناہ ہے ۔ اللہ تعالیٰ نے اِس آیتِ کریمہ کے ذریعے ہم کو یہ نصیحت کی کہ جس طرح وہ مکہ کی پاگل عورت بہت محنت کر کے دھاگے تیار کرکے پھر اپنے ہاتھ سے توڑ ڈالتی تھی تم ایسے بے وقوف ، پاگل جیسے مت بنو کہ پہلے تو تم کوئی وعدہ کرو ، کوئی معاہدہ کرو پھر بلاوجہ اس کو توڑ ڈالو ، ایسا نہیں ہونا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2078: خلافِ شرع وعدہ پورا کرنا جائز 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۴۰</w:t>
      </w:r>
    </w:p>
    <w:p>
      <w:pPr>
        <w:spacing w:before="60" w:after="80" w:line="312" w:lineRule="auto"/>
        <w:ind w:right="288" w:left="288"/>
        <w:jc w:val="right"/>
      </w:pPr>
      <w:r>
        <w:rPr>
          <w:rFonts w:ascii="Jameel Noori Nastaleeq" w:hAnsi="Jameel Noori Nastaleeq"/>
          <w:color w:val="222222"/>
          <w:sz w:val="27"/>
        </w:rPr>
        <w:t>خلافِ شرع وعدہ پورا کرنا جائز نہیں ہے ہاں ! جس وعدے میں کوئی شریعت کے خلاف بات ہو ، حرام چیز کا وعدہ ہو ایسا وعدہ کرنا بھی گناہ ہے اور اس کے مطابق عمل کرنا بھی گناہ ہے ؛ لہذا ایسا وعدہ ، ایسا عہد جو شریعت کے خلاف ہو اس کو پورا نہیں کرناچاہیے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2079: منگنی بھی ایک وعدہ ہی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۴۰</w:t>
      </w:r>
    </w:p>
    <w:p>
      <w:pPr>
        <w:spacing w:before="60" w:after="80" w:line="312" w:lineRule="auto"/>
        <w:ind w:right="288" w:left="288"/>
        <w:jc w:val="right"/>
      </w:pPr>
      <w:r>
        <w:rPr>
          <w:rFonts w:ascii="Jameel Noori Nastaleeq" w:hAnsi="Jameel Noori Nastaleeq"/>
          <w:color w:val="222222"/>
          <w:sz w:val="27"/>
        </w:rPr>
        <w:t>منگنی بھی ایک وعدہ ہی ہے ہماری شریعت میں منگنی بھی ایک وعدہ ہی ہے ، دوخاندان والوں نے آپس میں وعدہ کر لیا کہ اِدھر کی لڑکی اور اُدھر کا لڑکا شادی کریں گے تو اس وعدے کو بلا وجہ نہیں توڑنا چاہیے ؛ بلکہ اس کو پورا کرنا اور نبھانا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2080: فائدے والی چیزضائع نہیں کرنی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۴۰</w:t>
      </w:r>
    </w:p>
    <w:p>
      <w:pPr>
        <w:spacing w:before="60" w:after="80" w:line="312" w:lineRule="auto"/>
        <w:ind w:right="288" w:left="288"/>
        <w:jc w:val="right"/>
      </w:pPr>
      <w:r>
        <w:rPr>
          <w:rFonts w:ascii="Jameel Noori Nastaleeq" w:hAnsi="Jameel Noori Nastaleeq"/>
          <w:color w:val="222222"/>
          <w:sz w:val="27"/>
        </w:rPr>
        <w:t>فائدے والی چیزضائع نہیں کرنی چاہیے دوسری ایک اہم بات ہمیں یہ سیکھنے کو ملی کہ کوئی چیز فائدے والی ہو تو اس کو اپنے ہاتھ سے خراب نہیں کرنا چاہیے ، دیکھو ! اس عورت نے محنت کر کے رسی بنائی جو فائدے کی چیز ہے اور اس کو ختم کر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2081: پرانا سامان جس کو ہم استعمال نہ کرتے ہوں وہ ضرورت مندوں کو دے دینا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۴۱</w:t>
      </w:r>
    </w:p>
    <w:p>
      <w:pPr>
        <w:spacing w:before="60" w:after="80" w:line="312" w:lineRule="auto"/>
        <w:ind w:right="288" w:left="288"/>
        <w:jc w:val="right"/>
      </w:pPr>
      <w:r>
        <w:rPr>
          <w:rFonts w:ascii="Jameel Noori Nastaleeq" w:hAnsi="Jameel Noori Nastaleeq"/>
          <w:color w:val="222222"/>
          <w:sz w:val="27"/>
        </w:rPr>
        <w:t>پرانا سامان جس کو ہم استعمال نہ کرتے ہوں وہ ضرورت مندوں کو دے دینا چاہیے اِس میں یہ بات بھی یاد رکھو کہ کوئی چیز ایسی ہے جو ہمارے کام میں نہیں آتی ؛ لیکن دوسرے کے کام آسکتی ہے تو ایسی چیز بھی خراب نہیں کرنی چاہیے ، دوسروں کو دے دینی چاہیے ، ہمارے گھر میں چادر پرانی ہو گئی ، اب - ماشاءاللہ - ہمارے گھر کا معیار ایسا ہوتا ہے کہ پرانی چادر ہم نہیں بچھاتے تو کوئی بات نہیں ؛ لیکن پرانی چادر کو جلا مت ڈالو ، کچرے کے ڈبے ( DUSTBIN ) میں مت ڈال دو ؛ بلکہ وہ چادر کسی غریب کو صدقہ کر دو ، وہ اس کو کام آجائے گی ۔ اسی طرح گھر میں بہت سارے برتن پرانے ہو جاتے ہیں ، اب ہمارے کام میں نہیں آئیں گے ، کوئی بات نہیں ، آپ کے کام میں نہ آویں تو اس کو کباڑی میں بیچ کر دوپیسے حاصل کر سکتے ہو ؛ لیکن اس سے اچھا یہ ہے کہ کسی غریب کو برتن صدقہ کر دو ، جس کے یہاں برتن نہ ہو اس کو دے دو ، اس کو کام آئیں گے ۔ جوتے ، چپّل ، استعمال کی چیزیں ، فرنیچر وغیرہ بہت ساری چیزیں ایسی ہوتی ہیں جس میں کوئی نہ کوئی فائدہ ہوتا ہے ؛ لیکن اگر وہ ہمارے کام کی نہ ہو تو اس کو برباد نہیں کرنا چاہیے ، کسی اور کو دے دینا چاہیے ، ان شاءاللہ ! وہ فائدہ اٹھائے گا تو اس کا ثواب بھی آپ کو ملے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2082: حضرت قاری صدیق احمدصاحب باندویؒ کا حال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۴۲</w:t>
      </w:r>
    </w:p>
    <w:p>
      <w:pPr>
        <w:spacing w:before="60" w:after="80" w:line="312" w:lineRule="auto"/>
        <w:ind w:right="288" w:left="288"/>
        <w:jc w:val="right"/>
      </w:pPr>
      <w:r>
        <w:rPr>
          <w:rFonts w:ascii="Jameel Noori Nastaleeq" w:hAnsi="Jameel Noori Nastaleeq"/>
          <w:color w:val="222222"/>
          <w:sz w:val="27"/>
        </w:rPr>
        <w:t>حضرت قاری صدیق احمدصاحب باندویؒ کا حال حضرت مولانا قاری سید صدیق احمدصاحب باندویؒ بہت بڑے اللہ کے ولی اور بزرگ تھے ، ان کے انتقال کے بعد ہمارے یہاں لڑکا پیدا ہواتو ہمارے حضرتؒ نے مجھے فرمایا : بیٹے کانام بھی حضرتؒ کے نام سے ’’ صدیق احمد ‘‘ رکھ دے ۔ وہ اللہ کے نیک بندے تھے ، زندگی میں ایک ہی سفرا نگلینڈ کا کیا ، دیکھو ! اللہ والوں کے یہاں چیزوں کی قدر کیسی ہوتی ہے ؟ جب انگلینڈ تشریف لے گئے تو یہ کوک ( COKE ) کی جو کھالی بوتلیں ہوتی ہیں جس کو لوگ پی کر پھینک دیتے ہیں ، حضرت کہنے لگے کہ : یہ بوتل پھینکو مت ، میرے سامان میں رکھ دینا ، میں انڈیا لے جاؤں گا ، وہ ہم کو کام آئے گی ، سوچو ! اللہ والوں کا حال کیا ہوتا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2083: انگلینڈ سے ایک دوست کی طرف سے بھیجے ہوئے پرانے کپڑے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۴۲</w:t>
      </w:r>
    </w:p>
    <w:p>
      <w:pPr>
        <w:spacing w:before="60" w:after="80" w:line="312" w:lineRule="auto"/>
        <w:ind w:right="288" w:left="288"/>
        <w:jc w:val="right"/>
      </w:pPr>
      <w:r>
        <w:rPr>
          <w:rFonts w:ascii="Jameel Noori Nastaleeq" w:hAnsi="Jameel Noori Nastaleeq"/>
          <w:color w:val="222222"/>
          <w:sz w:val="27"/>
        </w:rPr>
        <w:t>انگلینڈ سے ایک دوست کی طرف سے بھیجے ہوئے پرانے کپڑے اِس سال انگلینڈ سے ہمارے ایک دوست نے پرانے کپڑوں کے پارسل میرے پاس بھیجے کہ یہ عورتوں کے کپڑے ہیں ، آپ جہاں چاہیں اس کو تقسیم کر دینا ، میں نے وہ کپڑوں کے پارسل کھولے تو اس میں اتنے اچھے اچھے کپڑے نکلے کہ - میں رمضان میں روزے کی حالت میں بتلاؤں - تقریباً میری یاد کے مطابق چار ہمارے غریب حافظ ، عالم کی شادی اس میں ہوئی ، تین چارشادیوں میں دلہنوں کو دینے کے بعد دوسرے بہت سارے کپڑے بچے تو میں نے ہمارے اچھے اچھے علما کو بلایا کہ : اپنی بیوی کو لے کر آؤ اور یہ کپڑے رکھے ہوئے ہیں پسند کر کے جو چاہو لے جاؤ ، بہت خوشی خوشی وہ کپڑے لے گئے ، سب کپڑے الحمد للہ ! اچھے کہلانے والے لوگ لے گئے ۔ میں آپ کو سمجھانا چاہتا ہوں کہ ہمارے گھروں میں بہت ساری چیزیں ایسی ہوتی ہیں کہ ہم اس کو اپنے گھڑے ہوئے اونچے معیارکے خلاف سمجھتے ہیں اور ہم اپنے گھر میں ایسی چادر ، ایسی چارپائی ، ایسا فرنیچر ، ایسا برتن ، ایسے کپڑے استعمال نہیں کرتے ، ہم کو اللہ تعالیٰ نے مال دیا ہے ؛ اس لیے ہم نئی چیز لے آتے ہیں ، ٹھیک ہے مگر وہ پرانی چیز کسی نہ کسی غریب کو صدقہ کر دو ، اپنے سے کم درجے کے لوگوں کو دے دو ، وہ اس کواستعمال کریں گے اور اس کا ثواب اللہ تعالیٰ ہم کو عطا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2084: اپنے ہاتھ سے اپنی محنت کو برباد نہ کریں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۴۳</w:t>
      </w:r>
    </w:p>
    <w:p>
      <w:pPr>
        <w:spacing w:before="60" w:after="80" w:line="312" w:lineRule="auto"/>
        <w:ind w:right="288" w:left="288"/>
        <w:jc w:val="right"/>
      </w:pPr>
      <w:r>
        <w:rPr>
          <w:rFonts w:ascii="Jameel Noori Nastaleeq" w:hAnsi="Jameel Noori Nastaleeq"/>
          <w:color w:val="222222"/>
          <w:sz w:val="27"/>
        </w:rPr>
        <w:t>اپنے ہاتھ سے اپنی محنت کو برباد نہ کریں ایک اور چیز بھی معلوم ہوئی کہ ہم جو محنت کریں تو اپنے ہاتھ سے اپنی محنت کو برباد نہ کریں ، بہت سی مرتبہ ہم محنت کر کے کوئی چیز تیار کرتے ہیں ، پھر اپنے ہاتھ سے اس کو برباد کر دیتے ہیں ، مثال کے طور پرکھانا بہت محنت کر کے آپ نے تیار کیا ، کھانے کے بعد جو بچ گیاتو لالچ میں ’’ کل کھائیں گے ، پرسوں کھائیں گے ‘‘ پڑا رہنے دیتے ہیں ، پھر وہ سڑ جاتا ہے ، بگڑ جاتا ہے اور آخرکار اس کو پھینک دیاجاتا ہے ۔ اسی طرح بہت ساری چیزیں گھروں میں ڈبوں میں بھری ہوئی رہتی ہیں کہ کبھی کام آئیں گی اور بعد میں وہ چیز پرانی ہو کر استعمال کے لائق نہیں رہتیں ، جب اس کو پکانے کے لیے نکالتے ہیں تو کہتے ہیں کہ : یہ تو بہت پرانا ہو گیا ، اندر کیڑے پڑ گئے ، پرانا ہونے کی وجہ سے مزہ باقی نہیں رہا ، اس کو پھینک دو ، نیا خرید کر لاؤ ۔ اس طرح کی کھانے پینے کی تیار چیزیں ، کچی چیزیں بہت ساری ایسی ہوا کرتی ہیں کہ ہم اس کو اپنے ہاتھ سے برباد کرتے ہیں ، یہ غلط طریقہ ہے ، ایسا نہیں ہونا چاہیے ، یہ طریقہ اللہ تعالیٰ کو پسند نہیں ہے ، آپ نے اتنی محنت کرکے کھانا پکایا ، محنت کر کے کوئی چیز خرید کر لائے تو خود استعمال کر سکتے ہو تو استعمال کرو ، ورنہ صدقہ کر دو ؛ تاکہ وہ چیز برباد اور خراب نہ ہو جائے اور اللہ کے یہاں آپ کو اجر اور ثواب ملتارہے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2085: جب عبرت کے واسطے کسی کاحال بیان کریں تو اس کا نام نہ لیویں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۴۴</w:t>
      </w:r>
    </w:p>
    <w:p>
      <w:pPr>
        <w:spacing w:before="60" w:after="80" w:line="312" w:lineRule="auto"/>
        <w:ind w:right="288" w:left="288"/>
        <w:jc w:val="right"/>
      </w:pPr>
      <w:r>
        <w:rPr>
          <w:rFonts w:ascii="Jameel Noori Nastaleeq" w:hAnsi="Jameel Noori Nastaleeq"/>
          <w:color w:val="222222"/>
          <w:sz w:val="27"/>
        </w:rPr>
        <w:t>جب عبرت کے واسطے کسی کاحال بیان کریں تو اس کا نام نہ لیویں یہ عورت پاگلوں جیساکام کرتی تھی ، اللہ تعالیٰ چاہتے تواس کانام بھی قرآن میں ذکر فرما دیتے ؛ لیکن اللہ تعالیٰ نے اس کانام قرآن میں بیان نہیں فرمایا ، صرف اس کی مثال بیان کی ، اِس سے ہم کو ایک بہت اہم بات سمجھ میں آتی ہے کہ کسی عورت کی کوئی بات ، کسی مرد کی کوئی بات عبرت یا نصیحت کے طور پر کسی کو بتلانا ہو تو اس کانام نہیں لینا چاہیے ، نام چھپانا چاہیے ؛ تاکہ اس عورت کی ذلتی اور رسوائی نہ ہو ۔ کبھی کسی عورت یا کسی مرد کا کوئی قصہ ایسا ہو گیا جو دوسروں کو بتلانا ضروری ہو ؛ تاکہ ویسی حالت سے ہم اور دوسرے لوگ بچ سکیں توایسے موقع پر ان کا نام نہیں لینا چاہیے ؛ بلکہ یوں کہنا چاہیے : دیکھو ! ایک عورت نے ایسا کیا تھا تو یوں نقصان ہوا تھا ؛ اس لیے ہمیں ایسا کام نہیں کرنا چاہیے ، نام لیے بغیر گول مول بتلانا چاہیے ؛ تاکہ کام بھی ہو جائے اور اس بے چاری کی ذلتی بھی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2086: جو کام کرو اچھا اور مضبوط کرو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۴۴</w:t>
      </w:r>
    </w:p>
    <w:p>
      <w:pPr>
        <w:spacing w:before="60" w:after="80" w:line="312" w:lineRule="auto"/>
        <w:ind w:right="288" w:left="288"/>
        <w:jc w:val="right"/>
      </w:pPr>
      <w:r>
        <w:rPr>
          <w:rFonts w:ascii="Jameel Noori Nastaleeq" w:hAnsi="Jameel Noori Nastaleeq"/>
          <w:color w:val="222222"/>
          <w:sz w:val="27"/>
        </w:rPr>
        <w:t>جو کام کرو اچھا اور مضبوط کرو اللہ تعالیٰ نے اِس آیت میں یہ لفظ ’’ مِنْ بَعْدِ قُوَّۃٍ ‘‘ استعمال فرمایا ، اس سے یہ بات بھی سیکھنے کو ملی کہ جو کام بھی کرو مضبوط اور اچھے طریقے سے کرو ، حدیث میں حضرت نبیٔ کریم صلی اللہ علیہ وسلم نے ارشاد فرمایا کہ : عن عائشة رضی اللہ عنھا أن رسولَ اللہ صَلّٰی اللہُ علیه و سلم قال : إِنَّ اللہَ عَزَّ وَ جَلَّ یُحِبُّ إِذَا عَمِلَ أحَدُکُمْ عَمَلًا أنْ یُّتْقِنَهُ ( البیہقی ) ترجمہ : اللہ تعالیٰ اس بات کو پسند فرماتے ہیں کہ تم میں سے جب کوئی آدمی کوئی کام کرے تو اس کو بہت مضبوط کرے ۔ یہ حدیث حضرت نبیٔ کریم صلی اللہ علیہ وسلم نے ارشاد فرمائی کہ کوئی بھی کام کرو تو اس کو مضبوط کرو ، پکا کرو ، یہ چیز اللہ سبحانہ وتعالیٰ کوبڑی پسند ہے ۔ ایک اور چیز حدیث میں ارشاد فرمائی : إِنَّ اللہَ کَتَبَ الإِحْسَانَ عَلیٰ کُلِّ شَیٔ ۔ ( مجمع الزوائد ) اللہ نے ہر چیز میں احسان یعنی اس کواچھے طریقے سے کرنا یہ ضروری قراردیا ۔ آج کل ’’ کمزور کام کرنے ‘‘ کی ایک عادت بن گئی ہے ، تعمیرات کمزور ، استعمال کی چیزیں کمزور ؛ یعنی اس کو جیسا پختہ اور مضبوط بنانا چاہیے ویسا نہیں بناتے ، پھر تھوڑے دنوں کے بعد اس کو ٹھیک کروانا پڑتا ہے اور اسی میں لوگ لگے رہتے ہیں ، آج کل یہ بہت افسوس اور دکھ کی بات ہے کہ ہمارا مکان ، مسجد ، مدرسہ کوئی بھی چیز مضبوط نہیں بناتے ، چالیس ، پچاس سال میں پھر اس کو بنانا پڑتاہے ، یہ اچھی بات نہیں ہے ۔ آپ آکر دیکھو ! دہلی میں ’’ جامع مسجد ‘‘ ہے ، آگرہ میں مسجدیں ہیں ، اتنی مضبوط مسجدیں بنی ہیں کہ پانچ سو ، چھ سو سال ہو گئے ؛ لیکن ابھی تک وہ مسجدیں جیسی کی ویسی کھڑی ہیں ، بنانے والوں کو کتنا زیادہ ثواب ملتا ہوگا ؟ اِسی طرح گھر بھی مضبوط بناؤ ، مضبوط گھر بنائیں گے تو پوتے ، نواسے استعمال کریں گے اور دعا دیں گے کہ ہمارے دادا ، دادی ، نانا ، نانی نے یہ مکان بنایا تھا ، ہم بھی استعمال کر رہے ہیں ۔ بہت سے لوگوں کا مزاج ہوتا ہے کہ جیسا ویسا کام کر ڈالتے ہیں یہ مناسب نہیں ہے ، حضرت نبیٔ کریم صلی اللہ علیہ وسلم نے ہمیں ہر چیز اچھی طرح بنانے کی تعلیم دی ہے ، جو کام تم کرو اچھے طریقے سے کرو ، نماز اچھی ، وضو اچھا ، روزہ اچھا ، گھر کا کام کاج بھی اچھا ۔ اسی طرح اتنی محنت کر کے آپ روٹی بناؤ ، سالن بناؤ تو ذرا اس کو اچھے ڈھنگ سے بناؤ ، اس کو بگاڑو مت ، یہ بگاڑ اللہ تعالیٰ کو پسند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2087: ایک بہت ہی قیمتی مشورہ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۴۶</w:t>
      </w:r>
    </w:p>
    <w:p>
      <w:pPr>
        <w:spacing w:before="60" w:after="80" w:line="312" w:lineRule="auto"/>
        <w:ind w:right="288" w:left="288"/>
        <w:jc w:val="right"/>
      </w:pPr>
      <w:r>
        <w:rPr>
          <w:rFonts w:ascii="Jameel Noori Nastaleeq" w:hAnsi="Jameel Noori Nastaleeq"/>
          <w:color w:val="222222"/>
          <w:sz w:val="27"/>
        </w:rPr>
        <w:t>ایک بہت ہی قیمتی مشورہ میں اس کی مثال آج کل لوگوں کو یوں دیا کرتا ہوں کہ ایک بھائی ہمارے حضرت سے مسئلہ پوچھنے آیا کہ : یہ بناوٹی تانبے ، پیتل ، کانچ کی چوڑیاں وغیرہ پہننا ، پہنانا جائز ہے کہ نہیں ؟ اس کو ہمارے حضرت نے بہت اچھا جواب دیا کہ : یہ بناوٹی چیزوں کے پیچھے پیسے خرچ کرنے کے بجائے دس پندرہ مرتبہ بناوٹی چیزیں خریدنے کے پیسے جمع کر کے چاندی اور سونا پہنا دو تمھارا کام ہو جائے گا ۔ آج کل کے اِس فیشن کے زمانے میں بہت ساری چیزیں جو صرف دکھاوے ( SHOW ) کی ہوتی ہے ، جس کو لوگ خریدتے ہیں اور اس پر پیسے خرچ کرتے ہیں ، تھوڑے دن میں وہ خراب ہو جاتی ہیں ، یا اس کی عمدگی اور چمک کم ہوجاتی ہے ، پھر اس کو پھینک دیتے ہیں ، اس کے بجائے پیسے جمع کرکے سونا ، چاندی خرید لو ، اپنے استعمال کے لیے چھوٹی چھوٹی چیزوں کے بجائے اچھی اور مضبوط چیز خرید لو ان شاءاللہ ! دیر تک اس کا فائدہ ہوگا اور دیر تک اس کو استعمال کرنا نصیب ہوگا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2088: فیشن والی چیزوں کی کوئی گارنٹی نہیں ہوتی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۴۷</w:t>
      </w:r>
    </w:p>
    <w:p>
      <w:pPr>
        <w:spacing w:before="60" w:after="80" w:line="312" w:lineRule="auto"/>
        <w:ind w:right="288" w:left="288"/>
        <w:jc w:val="right"/>
      </w:pPr>
      <w:r>
        <w:rPr>
          <w:rFonts w:ascii="Jameel Noori Nastaleeq" w:hAnsi="Jameel Noori Nastaleeq"/>
          <w:color w:val="222222"/>
          <w:sz w:val="27"/>
        </w:rPr>
        <w:t>فیشن والی چیزوں کی کوئی گارنٹی نہیں ہوتی ایک جگہ فیشن کی ایک تھیلی تھی ، اس پر ایک بات لکھی ہوئی تھی کہ : ’’ فیشن کے زمانے میں گارنٹی کی امید نہیں رکھنی چاہیے ‘‘ ۔ یعنی فیشن والی ( FASHIONABLE ) چیزیں ایسی کمزور بنتی ہیں کہ گارنٹی کی امید نہیں رکھنے کی ، صبح سے شام تک بھی چل جائے تو تمھارے پیسے وصول ؛ لیکن ہمارا دین ہمیں یہ تعلیم دیتا ہے کہ اس طرح اپنے پیسوں کو فضول برباد نہیں کرنا چاہیے ۔ اِس واقعہ کا ایک اہم پیغام : نیکیاں کر کے گناہوں سے برباد نہیں کرنا چاہیے جس طرح کام کرکے برباد کردینے والی یہ عورت ہمیشہ کے لیے بے وقوف کہلائی ایسے ہی ہم نیکیاں کر کے اس کو گناہوں سے برباد کردیتے ہیں تو ہم بھی اللہ تعالیٰ کی نظر میں بے وقوف ہوئے ۔ بہر حال ! اللہ سبحانہ وتعالیٰ نے قرآنِ مجید میں اس عورت کا واقعہ بیان فرمایا اور یہ ترغیب دی کہ بلا ضرورت عہد اور وعدے مت کرو اور اگر ضرورت کے وقت معاہدے کرو تو اس کو پورا کرو ، سب سے بڑی چیز اپنی زندگی کے ٹائم کی قدر کرو ، یہ عورت جس طرح کرتی تھی اس طرح اپنے ٹائم کو برباد مت کرو ۔ وآخر دعوانا ان الحمد للہ رب العالمین ٭٭٭ حضرت خولہ ؓ کا ظہار کا واقعہ ( حصہ : 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2089: اقتباس</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۵۰</w:t>
      </w:r>
    </w:p>
    <w:p>
      <w:pPr>
        <w:spacing w:before="60" w:after="80" w:line="312" w:lineRule="auto"/>
        <w:ind w:right="288" w:left="288"/>
        <w:jc w:val="right"/>
      </w:pPr>
      <w:r>
        <w:rPr>
          <w:rFonts w:ascii="Jameel Noori Nastaleeq" w:hAnsi="Jameel Noori Nastaleeq"/>
          <w:color w:val="222222"/>
          <w:sz w:val="27"/>
        </w:rPr>
        <w:t>اقتباس حضرت عائشہؓ فرماتی ہیں کہ : میں حضور صلی اللہ علیہ وسلم کے بالکل قریب تھی ؛ لیکن میں نے حضرت خولہ ؓ کی پوری بات نہیں سنی ، تھوڑی سنی اور تھوڑی نہ سن سکی ۔ اِس سے اندازہ لگاؤ کہ ! حضرت خولہ ؓ حضور کے پاس اپنے شوہر کی شکایت کرنے گئی ہے ؛ لیکن اتنا آہستہ آہستہ بول رہی ہے کہ ماں عائشہؓ حضور صلی اللہ علیہ وسلم کا سر مبارک دھو رہی ہیں ، اتنی قریب ہے پھر بھی ماں عائشہؓ کو آواز سنائی نہیں دی ؛ حالاںکہ حضرت عائشہؓ بھی عورت تھی ، وہاں آواز میں پردے کی کوئی بات نہیں تھی ۔ اِس میں عورتوں کے لیے ایک بہت بڑی نصیحت ہے کہ فریاد اور شکایت کرتے وقت آواز بہت اونچی نہیں ہونی چاہیے ، ہر حال میں آواز دھیمی رکھنی چاہیے ، شریعت نے عورت کی آواز میں بھی پردہ رکھا ہے ۔ آج تو ہماری بہنیں بچوں کو ڈانٹتی ہیں تو وہ بھی محلے میں سنائی دیتا ہے ، شوہر بیوی میں ’’ تو تو ، میں میں ‘‘ ہوتی ہے تو اڑوس پڑوس اور محلے میں آواز سنائی دیتی ہے ، یہ بہت غلط طریقہ ہے ، حضرت خولہ ؓ سے یہ ادب سیکھو ۔ بسم اللہ الرحمن الرحیم ألْحَمْدُ لِلہ نَحْمَدُہٗ وَنَسْتَعِیْنُه وَنَسْتَغْفِرُہٗ وَنُؤْمِنُ بِه وَنَتَوَکَّلُ عَلَیْه وَنَعُوْذُ بِاللہ مِنْ شُرُوْرِاَنْفُسِنَا وَمِنْ سَیِّاٰتِ اَعْمَالِنَا ، مَنْ یَّھدِہِ اللہُ فَلَامُضِلَّ لَه وَمَنْ یُّضْلِلْه فَلَاھَادِیَ لَه وَنَشْھَدُ اَنْ لَّااِلٰهَ اِلَّااللہُ وَحْدَہٗ لَاشَرِیْک لَه وَنَشْھَدُ اَنَّ سَیِّدَنَا وَ شَفِیْعَنَا وَحَبِیْبَنَا وَاِمَامَنَا وَمَوْلَانَا مُحَمَّداً عَبْدُہٗ وَرَسُوْلُه ، صَلَوَاتُ اللہِ تَبَارَک وَتَعَالٰی عَلَیْه وَ عَلٰی اٰلِه وَاَصْحَابِه وَذُرِّیَّاتِه وَ اَھْلِ بَیْتِه وَاَھْلِ طَاعَتِه ، وَبَارَک وَسَلَّمَ تَسْلِیْمًا کَثِیْراً کَثِیْراً ۔ ۔ ۔ ۔ اَمَّا بَعْدُ ! فَاَعُوْذُبِاللہِ مِنَ الشَّیْطٰنِ الرَّجِیْمِ oبِسْمِ اللہِ الرَّحْمٰنِ الرَّحِیْمِo قَدْسَمِعَ اللہُ قَوْلَ الَّتِيْ تُجَادِلُكَ فِيْ زَوْجِہَا وَتَشْـتَكِيْٓ اِلَى اللہِ ۝ ۰ۤۖ وَاللہُ يَسْمَعُ تَحَ اور كُمَا ۝ ۰ۭ اِنَّ اللہَ سَمِيْعٌۢ بَصِيْرٌ ۝ ۱ اَلَّذِيْنَ يُظٰہِرُوْنَ مِنْكُمْ مِّنْ نِّسَاۗىِٕــہِمْ مَّا ہُنَّ اُمَّہٰتِہِمْ ۝ ۰ۭ اِنْ اُمَّہٰتُہُمْ اِلَّا اڿ وَلَدْنَہُمْ ۝ ۰ۭ وَاِنَّہُمْ لَيَقُوْلُوْنَ مُنْكَرًا مِّنَ الْقَوْلِ وَزُوْرًا ۝ ۰ۭ وَاِنَّ اللہَ لَعَفُوٌّ غَفُوْرٌ ۝ ۲ ( المجادلۃ ) ترجمہ : ( اے نبی ! ) یقینی بات ہے کہ اللہ تعالیٰ نے اُس عورت کی بات سن لی جو اپنے شوہر کے بارے میں تم سے بحث کر رہی تھی اور اللہ تعالیٰ کے سامنے فریاد کررہی تھی اور اللہ تعالیٰ تم دونوں کے سوال وجواب ( یعنی بات چیت ) کو سن رہے تھے ، یقیناً اللہ تعالیٰ ہر بات کو سننے والے ، ہر چیز کو دیکھنے وا لے ہیں { ۱ } جولوگ تم میں سے اپنی بیویوں سے ظہار کرتے ہیں تو ( اس کہنے سے ) وہ بیویاں ( حقیقت میں ) ان کی مائیں نہیں ہوجاتیں ، ان کی ( حقیقی ) مائیں وہی عورتیں ہیں جنھوں نے ان کو جنم دیا اور یقیناً وہ ( ظہار کرنے والے ) بہت بُری اور جھوٹی بات کہتے ہیں اور یقیناً اللہ تعالیٰ تو بہت ہی معاف کرنے والے ، بڑے بخشنے والے ہیں ( تیسیر القرآن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2090: سورۂ مُجادلہ کی وجہِ تسمیہ اور ایک خوبی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۵۲</w:t>
      </w:r>
    </w:p>
    <w:p>
      <w:pPr>
        <w:spacing w:before="60" w:after="80" w:line="312" w:lineRule="auto"/>
        <w:ind w:right="288" w:left="288"/>
        <w:jc w:val="right"/>
      </w:pPr>
      <w:r>
        <w:rPr>
          <w:rFonts w:ascii="Jameel Noori Nastaleeq" w:hAnsi="Jameel Noori Nastaleeq"/>
          <w:color w:val="222222"/>
          <w:sz w:val="27"/>
        </w:rPr>
        <w:t>سورۂ مُجادلہ کی وجہِ تسمیہ اور ایک خوبی یہ اٹھائیسویں پارے کی آیتیں ہیں ، یہاں سے ایک نئی سورت شروع ہوتی ہے جس کا نام ’’ سورۃُ المُجَادَلَۃ ‘‘ ہے ۔ مجادلہ کا مطلب ہوتا ہے : بحث ومباحثہ ، جھگڑا ۔ ایک صحابیہ عورت نے اپنے شوہر کے ساتھ ہوئی لڑائی کے بارے میں حضرت نبیٔ کریم صلی اللہ علیہ وسلم کے ساتھ بحث ومباحثہ کیاتھا ، اللہ تعالیٰ نے اِس سورت میں اُس واقعے کوبیان فرمایا ہے ؛ اِس لیے اِس پوری سورت کا نام ’’ سورۂ مجادلہ ‘‘ ہو گیا ۔ وجہِ تسمیہ کی یہ ایک حکمت سمجھ میں آتی ہے ۔ اِس سورت کی ایک خوبی یہ ہے کہ اس کی تمام کی تمام بائیس ( ۲۲ ) آیتوں میں ہر ہر آیت میں اللہ تعالیٰ کا مبارک نام آیا ہے ۔ اِس واقعے سے ایک بات یہ سمجھ میں آتی ہے کہ عورت اور اس کے شوہر کے درمیان کچھ بحث و مباحثہ اور جھگڑے کا ہونا یہ پرانی بات ہے اور ایسے جھگڑے کی باتیں عورتیں دوسروں کوبتلاتی بھی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2091: زمانۂ جاہلیت میں عورتوں پر مظالم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۵۲</w:t>
      </w:r>
    </w:p>
    <w:p>
      <w:pPr>
        <w:spacing w:before="60" w:after="80" w:line="312" w:lineRule="auto"/>
        <w:ind w:right="288" w:left="288"/>
        <w:jc w:val="right"/>
      </w:pPr>
      <w:r>
        <w:rPr>
          <w:rFonts w:ascii="Jameel Noori Nastaleeq" w:hAnsi="Jameel Noori Nastaleeq"/>
          <w:color w:val="222222"/>
          <w:sz w:val="27"/>
        </w:rPr>
        <w:t>زمانۂ جاہلیت میں عورتوں پر مظالم اِس واقعے سے پہلے ایک بڑی اہم بات سمجھ لینی چاہیے کہ آپ صلی اللہ علیہ وسلم جس زمانے میں نبی بنا کر بھیجے گئے تھے اس وقت عورتوں پربہت زیادہ ظلم ہوتے تھے ، معصوم لڑکیوں کو زندہ زمین میں دفن کر دیتے تھے ، ظلم کرنے کے لیے خواہ مخواہ عورتوں کو ایسے ہی چھوڑ دیتے تھے ، نکاح کرنے کے بعدنہ اس کا حق ادا کرتے تھے ، نہ اس کو خرچ دیتے تھے ، نہ اس کے ساتھ سوتے تھے ، اس کوایسے ہی چھوڑ ے رکھتے تھے ۔ کبھی ایسا بھی ہوتا تھا کہ ایک طلاق دے دی اور عورت کو لٹکائے رکھا ، طلاق دینے کے بعد اس کا نکاح ختم بھی نہ کرتے کہ وہ بے چاری دوسری جگہ شادی کر لیوے ، نہ اپنی بیوی بنا لیتے کہ شوہر کی خوشی اور سکھ دیکھنے کو ملے ، طلاق کی کوئی حد متعین نہ تھی ، جتنی چاہے طلاق دیتے تھے اور پھر رجوع کرلیتے تھے ، اور بعض مرتبہ اس سے بھی خطر ناک ظلم کرتے تھے اور وہ خطر ناک ظلم ’’ ظِہار ‘‘ کی شکل میں ہوتا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2092: ظہار کا 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۵۳</w:t>
      </w:r>
    </w:p>
    <w:p>
      <w:pPr>
        <w:spacing w:before="60" w:after="80" w:line="312" w:lineRule="auto"/>
        <w:ind w:right="288" w:left="288"/>
        <w:jc w:val="right"/>
      </w:pPr>
      <w:r>
        <w:rPr>
          <w:rFonts w:ascii="Jameel Noori Nastaleeq" w:hAnsi="Jameel Noori Nastaleeq"/>
          <w:color w:val="222222"/>
          <w:sz w:val="27"/>
        </w:rPr>
        <w:t>ظہار کا مطلب ’’ ظہار ‘‘ یہ عربی لفظ ہے ۔ عربی زبان میں پیٹھ اور کمر کے حصے کو ’’ ظَہْرٌ ‘‘ کہتے ہیں ، اسی سے یہ لفظ ’’ ظہار ‘‘ بنا ہے ۔ ظہار کا مطلب یہ ہے کہ کوئی شوہر اپنی بیوی کو کسی ایسی عورت کے ساتھ جو اس پر ہمیشہ ہمیشہ کے لیے حرام ہے ، جس سے وہ کبھی شادی نہیں کر سکتا ، جیسے : ماں ، بہن ، بیٹی ، خالہ ، پھوپھی ، ان میں سے کسی کے بدن کے ساتھ یا بدن کے کسی ایسے حصے کے ساتھ تشبیہ دیوے جس کی طرف دیکھنا اس مرد کو منع ہو ، مثلاً اپنی بیوی کو اپنی ماں یا بہن کی پیٹھ کی طرح بتلا وے اور بیوی کو یوں کہے : تو میرے لیے میری ماں کی پیٹھ کی طرح ہے ، میری بہن کی پیٹھ کی طرح ہے ، اِس کو شریعت کے قانون ( LOW ) میں ’’ ظہار ‘‘ کہتے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2093: اُس زمانے میں ظہار کی حیثیت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۵۴</w:t>
      </w:r>
    </w:p>
    <w:p>
      <w:pPr>
        <w:spacing w:before="60" w:after="80" w:line="312" w:lineRule="auto"/>
        <w:ind w:right="288" w:left="288"/>
        <w:jc w:val="right"/>
      </w:pPr>
      <w:r>
        <w:rPr>
          <w:rFonts w:ascii="Jameel Noori Nastaleeq" w:hAnsi="Jameel Noori Nastaleeq"/>
          <w:color w:val="222222"/>
          <w:sz w:val="27"/>
        </w:rPr>
        <w:t>اُس زمانے میں ظہار کی حیثیت حضرت نبیٔ کریم صلی اللہ علیہ وسلم جس زمانے میں تشریف لائے اس وقت یہ ظہار طلاقِ مغلظہ سے بھی زیادہ سنگین اور خطر ناک چیز تھی ، اگر کسی مرد نے اپنی بیوی کے ساتھ ظہار کر دیا تو اس کو ہمیشہ ہمیشہ کے لیے حرام سمجھاجاتا تھا ۔ غرض لوگ اس زمانے میں عورتوں پر قسم قسم کے ظلم کرتے تھے ، آج بھی ایسے بیوقوف مرد ہیں جو عورتوں پر ظلم کرتے ہیں ، اللہ تعالیٰ ایسے ظالموں کے دلوں میں اپنی بیوی کے لیے محبت پیدا فرمائے ، حقوق ادا کرنے کا جذبہ پیدا فرمائے ، ظلم سے توبہ کرنے کی توفیق عطا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2094: ’’ ظہار ‘‘ زبانی ظلم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۵۴</w:t>
      </w:r>
    </w:p>
    <w:p>
      <w:pPr>
        <w:spacing w:before="60" w:after="80" w:line="312" w:lineRule="auto"/>
        <w:ind w:right="288" w:left="288"/>
        <w:jc w:val="right"/>
      </w:pPr>
      <w:r>
        <w:rPr>
          <w:rFonts w:ascii="Jameel Noori Nastaleeq" w:hAnsi="Jameel Noori Nastaleeq"/>
          <w:color w:val="222222"/>
          <w:sz w:val="27"/>
        </w:rPr>
        <w:t>’’ ظہار ‘‘ زبانی ظلم ہے ایک ظلم تو ہاتھ اور بدن ، عمل اور کام سے ہوتا ہے ، اور ایک ظلم زبان سے ہوتا ہے ، جیسے عورت کو بلا وجہ گالیاں دے رہا ہے ، بلا وجہ عورت پر غصے ہو رہا ہے ، بلا وجہ جھگڑے کر رہا ہے ، بلا وجہ طلاق دے رہا ہے ، بلا وجہ ظہار اور لعان کر رہا ہے ، یہ سب چیزیں زبانی ظلم ہیں اور اسلام ہر طرح کے ظلم سے منع کرتاہے ۔ ظہار کرنا زبان سے ظلم کرنے کی ایک خطرناک شکل تھی اور اس کے علاوہ بھی غلط طریقے سے عورتوں پر ظلم ہوتے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2095: آپ صلی اللہ علیہ وسلم کی پیاری تعلیمات میں ہر مصیبت کا علاج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۵۴</w:t>
      </w:r>
    </w:p>
    <w:p>
      <w:pPr>
        <w:spacing w:before="60" w:after="80" w:line="312" w:lineRule="auto"/>
        <w:ind w:right="288" w:left="288"/>
        <w:jc w:val="right"/>
      </w:pPr>
      <w:r>
        <w:rPr>
          <w:rFonts w:ascii="Jameel Noori Nastaleeq" w:hAnsi="Jameel Noori Nastaleeq"/>
          <w:color w:val="222222"/>
          <w:sz w:val="27"/>
        </w:rPr>
        <w:t>آپ صلی اللہ علیہ وسلم کی پیاری تعلیمات میں ہر مصیبت کا علاج ہے اللہ تعالیٰ نے حضرت نبیٔ کریم صلی اللہ علیہ وسلم کے ذریعے اتنی پیاری تعلیم دی ، اتنا پیارا سبق دیا جس کے ذریعے زندگی کے کسی بھی شعبے میں کوئی بھی مصیبت ہو وہ مصیبت ختم ہو جاتی ہے ، ظلم مٹ جاتا ہے ، عورتوں کو اطمینان سے زندگی گذارنے کا موقع ملتا ہے اور ظلم ، مصیبت اور تکلیف سے اس کی حفاظت ہوتی ہے ، یہ اللہ تعالیٰ کی طرف سے بہت بڑی عنایت اور بہت بڑی مہربانی ہے ۔ ظہار جاہلیت کے زمانے میں عورت کے لیے ایک بہت بڑا ظلم تھا ، اسلام میں ظہار کے لیے جو قانون اللہ تعالیٰ نے قرآن میں بیان کیا اس کے ذریعے حقیقت میں اس ظلم کو ختم کیا گیا اور مرد جو غلط بات بولتا تھا اس غلط بات کے بولنے کی اس کو سزا دی گئی ؛ تاکہ آئندہ وہ خود کو غلط بات بولنے سے بچاوے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2096: بیوی سے محبت کے اظہار میں بھی شریعت کی حد میں رہنا ضروری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۵۵</w:t>
      </w:r>
    </w:p>
    <w:p>
      <w:pPr>
        <w:spacing w:before="60" w:after="80" w:line="312" w:lineRule="auto"/>
        <w:ind w:right="288" w:left="288"/>
        <w:jc w:val="right"/>
      </w:pPr>
      <w:r>
        <w:rPr>
          <w:rFonts w:ascii="Jameel Noori Nastaleeq" w:hAnsi="Jameel Noori Nastaleeq"/>
          <w:color w:val="222222"/>
          <w:sz w:val="27"/>
        </w:rPr>
        <w:t>بیوی سے محبت کے اظہار میں بھی شریعت کی حد میں رہنا ضروری ہے ساتھ میں ایک اہم ہدایت مرد ، عورت دونو ں کے واسطے یہ دی کہ شادی کے بعد کی زندگی میں مرد اور عورت دونوں کو اپنی زبان کی بہت زیادہ حفاظت کرنی چاہیے ، کوئی بھی بات بولنے سے پہلے سوچنا چاہیے کہ اس بات کی وجہ سے کوئی بڑا حادثہ نہ ہو جائے ، شوہر اپنی بیوی کے ساتھ محبت رکھے اور رکھنی چاہیے ؛ لیکن محبت کو ظاہر کرنے کے لیے جب کوئی بات بولے تو بہت احتیاط سے سنبھل سنبھل کر بولے ، شریعت کی حد میں رہ کر محبت کی بات بولے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2097: ہر ایک سے محبت کا طریقہ الگ ہوتاہے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۵۵</w:t>
      </w:r>
    </w:p>
    <w:p>
      <w:pPr>
        <w:spacing w:before="60" w:after="80" w:line="312" w:lineRule="auto"/>
        <w:ind w:right="288" w:left="288"/>
        <w:jc w:val="right"/>
      </w:pPr>
      <w:r>
        <w:rPr>
          <w:rFonts w:ascii="Jameel Noori Nastaleeq" w:hAnsi="Jameel Noori Nastaleeq"/>
          <w:color w:val="222222"/>
          <w:sz w:val="27"/>
        </w:rPr>
        <w:t>ہر ایک سے محبت کا طریقہ الگ ہوتاہے یہی چیز دیکھ لو ! آپ کے شوہر کو اپنی سگی ماں سے بھی محبت ہوتی ہے ؛ لیکن ماں کی محبت اور بیوی کے محبت میں بہت بڑا فرق ہے ، اب اگر ایک شوہر محبت کے اندر ڈوب کر اپنی بیوی کو اپنی ماں جیسے الفاظ بول دیوے کہ : تو میری ماں جیسی ہے ، تیری پیٹھ میری ماں کی پیٹھ جیسی ہے ، تو یہ محبت کے بجائے بہت بڑا نقصان ہو جائے گا ، اللہ تعالیٰ نے محبت کی بھی حد بتلادی ، محبت ظاہر کرنے کا طریقہ بھی سکھلایا ۔ بیوی کو اچھے الفاظ سے بلانا چاہیے ، خود حضرت نبیٔ کریم صلی اللہ علیہ وسلم اپنی چہیتی اور لاڈلی بیوی ام المؤمنین حضرت عائشہؓ کو ’’ حمیراء ‘‘ کہہ کر پکارتے تھے ، حمیراء یہ پیار بھرا لفظ ہے ، محبت بھرا لفظ ہے ؛ لہذا شوہر اپنی بیوی کو محبت سے بلاوے ، بیوی شوہر کو محبت سے بلاوے ؛ لیکن جو بات بولے اس میں حد ہے ، اگر اس کے بولنے میں قابو نہیں رہا تو محبت ظلم میں بدل جائے گی اور بڑا نقصان ہو جائے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2098: نبیوں کی زبان پر بیوی کے لیے ادب بھرے الفاظ</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۵۶</w:t>
      </w:r>
    </w:p>
    <w:p>
      <w:pPr>
        <w:spacing w:before="60" w:after="80" w:line="312" w:lineRule="auto"/>
        <w:ind w:right="288" w:left="288"/>
        <w:jc w:val="right"/>
      </w:pPr>
      <w:r>
        <w:rPr>
          <w:rFonts w:ascii="Jameel Noori Nastaleeq" w:hAnsi="Jameel Noori Nastaleeq"/>
          <w:color w:val="222222"/>
          <w:sz w:val="27"/>
        </w:rPr>
        <w:t>نبیوں کی زبان پر بیوی کے لیے ادب بھرے الفاظ قرآنِ کریم میں حضرت موسیٰ علیہ السلام کا واقعہ اللہ تعالیٰ نے ذکر فرمایا ہے : وَہَلْ اَتٰىكَ حَدِيْثُ مُوْسٰى ۝ ۹ۘاِذْ رَاٰ نَارًا فَقَالَ لِاَہْلِہِ امْكُـثُوْٓا اِنِّىْٓ اٰنَسْتُ نَارًا لَّعَلِّيْٓ اٰتِيْكُمْ مِّنْہَا بِقَبَسٍ اَوْ اَجِدُ عَلَي النَّارِ ہُدًى ۝ ۱۰ ( طہ ) ترجمہ : اور ( اے محمد ! ) کیا تمھارے پاس موسیٰ ( علیہ السلام ) کاواقعہ پہنچا ؟ { ۹ } جب ان ( موسیٰ ) کو ( طورپہاڑپرایک ) آگ نظرآئی تواپنی بیوی سے کہاکہ : تم یہیں ٹھہرو ، میں نے ایک آگ دیکھی ہے ، شاید کہ میں اس میں سے تمھارے پاس کوئی شعلہ لے آؤں یا آگ کے پاس مجھے راستے کاپتہ ( بتانے والاکوئی ) مل جائے { ۱۰ } اس میں ’’ امکثوا ‘‘ جمع کا صیغہ ہے ، اسی طرح ’’ اٰتیکم ‘‘ میں ’’ کُم ‘‘ جمع کی ضمیر ہے ۔ اس کی توجیہ حضراتِ مفسرین نے یہ کی ہے کہ حضرت موسیٰ علیہ السلام اپنی بیوی کو جمع کے صیغے سے خطاب کر رہے ہیں ، جس کا ترجمہ ہماری زبان میں ’’ آپ ‘‘ ہوتا ہے ۔ ہم بھی اپنی بیوی کو اس طرح بلاوے : ’’ آپ یہاں تشریف لائیں ‘‘ ۔ یعنی ’’ آپ ‘‘ کے لفظ سے بلاوے ، یا کم از کم ’’ تم ‘‘ کہیں ۔ ہمارے یہاں تو توہین کے جتنے بھی الفاظ ہو سکتے ہیں اس کا اول خطاب بیوی سے ہوتاہے ، اللہ تعالیٰ ہماری زبان کی اصلاح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2099: نکاح کے خطبہ میں پڑھی جانے والی آیتوں میں تقوے کی تاکید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۵۷</w:t>
      </w:r>
    </w:p>
    <w:p>
      <w:pPr>
        <w:spacing w:before="60" w:after="80" w:line="312" w:lineRule="auto"/>
        <w:ind w:right="288" w:left="288"/>
        <w:jc w:val="right"/>
      </w:pPr>
      <w:r>
        <w:rPr>
          <w:rFonts w:ascii="Jameel Noori Nastaleeq" w:hAnsi="Jameel Noori Nastaleeq"/>
          <w:color w:val="222222"/>
          <w:sz w:val="27"/>
        </w:rPr>
        <w:t>نکاح کے خطبہ میں پڑھی جانے والی آیتوں میں تقوے کی تاکید ہمارے یہاں جب نکاح ہوتے ہیں تو تین آیتیں پڑھنا سنت ہے اور تینوں آیتوں میں اللہ تعالیٰ سے ڈرنے کا حکم دیا گیا اور ڈرنے میں ایک خاص بات یہ ہے کہ شادی سے پہلے مرد جیسا چاہا ویسا بولا ، عورت جیسے چاہے ویسے بولی ، اگرچہ اس میں بھی شریعت کے قانون کا لحاظ رکھنا تھا ؛ لیکن شادی کے بعد شوہر کو بہت سنبھل سنبھل کر بولنا ہے ، اگر بولنے میں ذرا سی بھی غلطی ہو گئی تو پوری زندگی کا نقصان ہو سکتا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2100: طلاق کوئی گالی 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۵۷</w:t>
      </w:r>
    </w:p>
    <w:p>
      <w:pPr>
        <w:spacing w:before="60" w:after="80" w:line="312" w:lineRule="auto"/>
        <w:ind w:right="288" w:left="288"/>
        <w:jc w:val="right"/>
      </w:pPr>
      <w:r>
        <w:rPr>
          <w:rFonts w:ascii="Jameel Noori Nastaleeq" w:hAnsi="Jameel Noori Nastaleeq"/>
          <w:color w:val="222222"/>
          <w:sz w:val="27"/>
        </w:rPr>
        <w:t>طلاق کوئی گالی نہیں ہے طلاق کوئی گالی تھوڑی ہے ؟ بعض مردوں نے طلاق کو گالی سمجھ رکھا ہے کہ کسی انسان کے ساتھ جھگڑا ہوتا ہے تو گالی بولتے ہیں ؛ اگر چہ یہ منافق کی نشانی ہے ، حدیث میں آتا ہے کہ : منافق کی چار نشانیاں ہیں ، اس میں ایک نشانی یہ ہے کہ کسی کے ساتھ لڑائی جھگڑا ہو جاوے تو گالی گلوچ کرے ، فسق و فجور کی باتیں بولے ؛ اس لیے دینی بہنو ! ہم کو کسی کے ساتھ جھگڑا ہی نہیں کرنا اور اگر خدا نہ خواستہ کسی سے جھگڑا ہوجائے تو گالی گلوچ اور ادھر اُدھر کی باتیں نہیں بولنی چاہیے ، سچی بات بولیں ۔ بہر حال ! جب مرد کسی پرائے مرد سے لڑتا ہے تو گالی بولتا ہے اور بیوی سے لڑتا ہے تو طلاق بولتا ہے ؛ گویا - نَعُوْذُ بِاللّٰہ - طلاق کو بھی گالی سمجھ لیا ، یہ بہت بڑا ظلم ہے ، بہت بڑا غلط کام ہے ۔ اسلام سے پہلے ایسے بڑے بڑے ظلم ہوا کرتے تھے ، اللہ تعالیٰ نے اپنی مہربانی سے حضرت نبیٔ کریم صلی اللہ علیہ وسلم کو بھیج کر ایسے ظلم ختم کروائے ، عورتوں کو حقوق عطا فرمائے ، عورتوں کو عزت کے ساتھ زندگی گزارنے کا مقام عطا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2101: صاحبِ واقعہ کا نام اور تعارف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۵۸</w:t>
      </w:r>
    </w:p>
    <w:p>
      <w:pPr>
        <w:spacing w:before="60" w:after="80" w:line="312" w:lineRule="auto"/>
        <w:ind w:right="288" w:left="288"/>
        <w:jc w:val="right"/>
      </w:pPr>
      <w:r>
        <w:rPr>
          <w:rFonts w:ascii="Jameel Noori Nastaleeq" w:hAnsi="Jameel Noori Nastaleeq"/>
          <w:color w:val="222222"/>
          <w:sz w:val="27"/>
        </w:rPr>
        <w:t>صاحبِ واقعہ کا نام اور تعارف اِس آیت میں جس عورت کا قصہ ہے ان کا نام اللہ تعالیٰ نے قرآن میں بیان نہیں فرمایا ؛ لیکن نام جان لینا ایک فضیلت کی چیز ہے ، عزت اور شرافت کی چیز ہے ؛ اس لیے کہ ان کا واقعہ اللہ تعالیٰ نے قرآن میں بیان فرمایا ہے ، اُس عورت کانام ’’ حضرت خولہ ؓ ‘‘ تھا ۔ آج کل لوگ بیٹیوں کے نئے نئے نام ڈھونڈتے ہیں اور ایسے ایسے نام ہم کو بتلا تے ہیں جس میں کوئی دم بھی نہیں ہوتا ہے ، ایک دم معمولی نام ہوتے ہیں ، نئے نام رکھنے ہوں تو صحابیہ عورتوں کے نام رکھو ۔ حضرت خولہ ؓ کے ابّا کانام ’’ ثعلبہ ‘‘ تھا ، انصاریہ عورت تھیں ، ان کی شادی حضرت اوس بن صامت ؓ سے ہوئی تھی ۔ مرد کا بھی نیا نام آگیا ، یہ صحابی کا نام ہے ، اِس آیت میں ان کا قصہ اللہ تعالیٰ نے بیان فرمایا ہے ، مشہور صحابی حضرت عبادہ بن صامت ؓ کے سگے بھائی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2102: خوب صورتی اور مال داری خدا کی بہت بڑی نعمت ہے ، اس پر اللہ کا شکر ادا کرنا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۵۹</w:t>
      </w:r>
    </w:p>
    <w:p>
      <w:pPr>
        <w:spacing w:before="60" w:after="80" w:line="312" w:lineRule="auto"/>
        <w:ind w:right="288" w:left="288"/>
        <w:jc w:val="right"/>
      </w:pPr>
      <w:r>
        <w:rPr>
          <w:rFonts w:ascii="Jameel Noori Nastaleeq" w:hAnsi="Jameel Noori Nastaleeq"/>
          <w:color w:val="222222"/>
          <w:sz w:val="27"/>
        </w:rPr>
        <w:t>خوب صورتی اور مال داری خدا کی بہت بڑی نعمت ہے ، اس پر اللہ کا شکر ادا کرنا چاہیے روایتوں میں آتا ہے کہ حضرت خولہ ؓ خوب صورت تھی ؛ لیکن مزاج میں تھوڑا غصہ تھا اور ایسا ہوتا ہے ؛ حالاںکہ ایسا کرنا نہیں چاہیے ، اللہ تعالیٰ نے خوب صورتی دی ہے ، مال دار گھر کی بیٹی بنایا ہے تواللہ کا شکر ادا کرنا چاہیے ، اس کی وجہ سے مزاج میں غصہ نہیں لانا چاہیے اور اپنے آپ کو بڑانہیں سمجھنا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2103: صورتِ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۵۹</w:t>
      </w:r>
    </w:p>
    <w:p>
      <w:pPr>
        <w:spacing w:before="60" w:after="80" w:line="312" w:lineRule="auto"/>
        <w:ind w:right="288" w:left="288"/>
        <w:jc w:val="right"/>
      </w:pPr>
      <w:r>
        <w:rPr>
          <w:rFonts w:ascii="Jameel Noori Nastaleeq" w:hAnsi="Jameel Noori Nastaleeq"/>
          <w:color w:val="222222"/>
          <w:sz w:val="27"/>
        </w:rPr>
        <w:t>صورتِ واقعہ ایک مرتبہ حضرت خولہ ؓ نماز پڑھ رہی تھی ، نماز کے درمیان ان کے شوہرحضرت اوسؓ کی نظران پر پڑی - اندازہ ایسا ہے کہ رکوع یا سجدے کی حالت میں بیوی کو انھوں نے پیچھے کی طرف سے دیکھا ہوگا - حضرت اوسؓ کے دل میں اپنی بیوی کے ساتھ اپنی ضرورت پوری کرنے کاارادہ پیدا ہوا - محبت ایسی چیز ہے کہ کون سی ادا پسند آجاوے ہم کہہ نہیں سکتے - جب وہ نماز سے فارغ ہوئی تو انھوں نے اپنی بیوی کو اپنی ضرورت پوری کرنے کے لیے بلایا ، حضرت خولہ ؓ نے انکار کر دیا ۔ بعض روایتوں میں ہے کہ حضرت اوسؓ کو کچھ بیماری تھی ؛ شایددماغ کی کمزوری تھی اور دماغ کی کمزوری میں ان کو کبھی کبھی دورہ پڑتاتھا اور اسی حالت میں انھوں نے اپنی بیوی کو بلایا اور بیوی نے انکار کر دیا ، اس پر حضرت اوسؓ کو غصہ آگیا اور غصے میں انھوں نے اپنی زبان سے بول دیا کہ : تو میرے لیے ایسی ہے جیسی میری ماں کی پیٹھ ہے ۔ پھر حضرت اوس بن صامت ؓ شرمندہ ہوئے کہ میں نے یہ کیا بول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2104: ہمیشہ سوچ سمجھ کر بولنا چاہیے ؛ ورنہ بعد میں افسوس ہوتاہے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۶۰</w:t>
      </w:r>
    </w:p>
    <w:p>
      <w:pPr>
        <w:spacing w:before="60" w:after="80" w:line="312" w:lineRule="auto"/>
        <w:ind w:right="288" w:left="288"/>
        <w:jc w:val="right"/>
      </w:pPr>
      <w:r>
        <w:rPr>
          <w:rFonts w:ascii="Jameel Noori Nastaleeq" w:hAnsi="Jameel Noori Nastaleeq"/>
          <w:color w:val="222222"/>
          <w:sz w:val="27"/>
        </w:rPr>
        <w:t>ہمیشہ سوچ سمجھ کر بولنا چاہیے ؛ ورنہ بعد میں افسوس ہوتاہے عموماً ایسا ہی ہوتا ہے کہ غصے میں میاں بیوی کچھ بول دیتے ہیں ، کوئی نامناسب بات ہوجاتی ہے اور بعد میں دونوں کو پچھتاوا ہوتا ہے ۔ حضرت اوسؓ نے بول تو دیا ؛ لیکن ان کو بعد میں بہت افسوس ہوا ، اور نہایت شرمندگی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2105: میاں بیوی کا آپس میں مباحثہ اور معاملہ آپ اکی خدمت 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۶۰</w:t>
      </w:r>
    </w:p>
    <w:p>
      <w:pPr>
        <w:spacing w:before="60" w:after="80" w:line="312" w:lineRule="auto"/>
        <w:ind w:right="288" w:left="288"/>
        <w:jc w:val="right"/>
      </w:pPr>
      <w:r>
        <w:rPr>
          <w:rFonts w:ascii="Jameel Noori Nastaleeq" w:hAnsi="Jameel Noori Nastaleeq"/>
          <w:color w:val="222222"/>
          <w:sz w:val="27"/>
        </w:rPr>
        <w:t>میاں بیوی کا آپس میں مباحثہ اور معاملہ آپ اکی خدمت میں حضرت اوسؓ اپنی بیوی خولہ ؓ سے کہنے لگے کہ : میرے خیال میں مسئلہ ایسا ہے کہ اب تو میرے لیے ہمیشہ حرام ہو گئی ہے ۔ حضرت خولہ ؓ کہنے لگی : نہیں ! اللہ کی قسم ! طلاق نہیں ہوئی ۔ شوہر کہہ رہے ہیں : تو ہمیشہ کے لیے حرام ہو گئی ۔ دونوں میں تکرار ہونے لگی ۔ یہ وہ زمانہ تھا جب کہ حضرت نبیٔ کریم صلی اللہ علیہ وسلم دنیا میں موجود تھے ، قرآن اتر رہا تھا ؛ لہذا حضرت خولہ ؓ نے سوچا کہ میں نبیٔ کریم صلی اللہ علیہ وسلم کے پاس جاؤں اور حضور صلی اللہ علیہ وسلم کو پوری بات بتلاؤں ؛ تاکہ حضور صلی اللہ علیہ وسلم سے مجھے کوئی رہنمائی ملے ، فوراً وہ حضور کو پوچھنے کے لیے روانہ ہو گئیں ۔ کیسے پاکیزہ جذبے والی وہ عورت تھی کہ حضرت نبیٔ کریم صلی اللہ علیہ وسلم کی خدمت میں جاکراپنا معاملہ پیش کر کے شریعت کا حکم معلوم کرتی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2106: شریعت کے مطابق عمل کرنے کاجذبہ اپنے اندر پیدا کرو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۶۱</w:t>
      </w:r>
    </w:p>
    <w:p>
      <w:pPr>
        <w:spacing w:before="60" w:after="80" w:line="312" w:lineRule="auto"/>
        <w:ind w:right="288" w:left="288"/>
        <w:jc w:val="right"/>
      </w:pPr>
      <w:r>
        <w:rPr>
          <w:rFonts w:ascii="Jameel Noori Nastaleeq" w:hAnsi="Jameel Noori Nastaleeq"/>
          <w:color w:val="222222"/>
          <w:sz w:val="27"/>
        </w:rPr>
        <w:t>شریعت کے مطابق عمل کرنے کاجذبہ اپنے اندر پیدا کرو اِس سے یہ بات سیکھنے کو ملی کہ اگر ازدواجی زندگی ( FAMILY LIFE ) میں ایسا کوئی مسئلہ ( PROBLEM ) ہو جائے تو شریعت کا قانون مسئلے مسائل کے جاننے والوں سے پوچھنا چاہیے ۔ بعض لوگ سمجھتے ہیں کہ ہمارا پرائیویٹ معاملہ ہے ، اس میں کسی ’’ مولوی ، مفتی ‘‘ سے کیا پوچھنا ؟ اللہ تعالیٰ ایسے پاگل پنے ( MENTALITY ) سے ہماری حفاظت فرماوے ، آمین ۔ آج ایسا غلط طریقہ چل پڑا ہے کہ شوہر طلاق دے دیتا ہے ، پھر بھی میاں بیوی ساتھ میں رہتے ہیں ، بیس بیس ، پچیس پچیس برس ساتھ میں رہتے ہیں ، کتنا بڑا غلط کام ہے ! کیا دل میں اللہ کا ڈر نہیں ہے ؟ شریعت کے قانون کاڈر نہیں ہے ؟ کہتے ہیں کہ : طلاق دی ، اس کو کسی نے نہیں سنا ، کوئی اس وقت موجود نہیں تھا ۔ کسی نے نہیں سنا تو اللہ تعالیٰ نے تو سنا ہے ، اِس بات کا ڈر نہیں ہے ؟ شوہر نے کوئی غلط بات بول دی تو یقیناً وہ ظالم ہے ؛ لیکن شریعت کا مسئلہ مسئلہ ہے ، کوئی غلطی سے گولی مار دے تو سامنے والا مر جاتا ہے ، وہ گولی یہ نہیں دیکھتی کہ بھول سے ماری ہے ، اسی طرح طلاق دے دی تو وہ پڑگئی ، چاہے بھول سے دی ہو ، چاہے غلطی سے دی ہو ۔ لہذا شریعت کے مطابق عمل کرنے کاجذبہ اپنے اندر پیدا کرو کہ اللہ اور رسول کا حکم ہر حال میں پورا کرنا ہے ، دنیا کی زندگی بہت معمولی اور چھوٹی سی ہے ، اصل آخرت کے جواب کی فکر رکھو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2107: اِس لائن کے چند ضروری مسائل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۶۲</w:t>
      </w:r>
    </w:p>
    <w:p>
      <w:pPr>
        <w:spacing w:before="60" w:after="80" w:line="312" w:lineRule="auto"/>
        <w:ind w:right="288" w:left="288"/>
        <w:jc w:val="right"/>
      </w:pPr>
      <w:r>
        <w:rPr>
          <w:rFonts w:ascii="Jameel Noori Nastaleeq" w:hAnsi="Jameel Noori Nastaleeq"/>
          <w:color w:val="222222"/>
          <w:sz w:val="27"/>
        </w:rPr>
        <w:t>اِس لائن کے چند ضروری مسائل آگے کا واقعہ سننے سے پہلے چند ضروری دینی باتیں بتلانا مناسب سمجھتا ہوں ، اِس لائن کے مسئلے مسائل بہت کھل کر پہلے مسجد میں مردوں کے سامنے بیان کر چکا ہوں ؛ لیکن شریعت کی کچھ ضروری باتیں جو آپ کے متعلق ہیں وہ بہت احتیاط کے ساتھ آپ کو بھی سنا دیتا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2108: اللہ کی ناراضگی اور پوری رات فرشتوں کی لعنت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۶۲</w:t>
      </w:r>
    </w:p>
    <w:p>
      <w:pPr>
        <w:spacing w:before="60" w:after="80" w:line="312" w:lineRule="auto"/>
        <w:ind w:right="288" w:left="288"/>
        <w:jc w:val="right"/>
      </w:pPr>
      <w:r>
        <w:rPr>
          <w:rFonts w:ascii="Jameel Noori Nastaleeq" w:hAnsi="Jameel Noori Nastaleeq"/>
          <w:color w:val="222222"/>
          <w:sz w:val="27"/>
        </w:rPr>
        <w:t>اللہ کی ناراضگی اور پوری رات فرشتوں کی لعنت بخاری شریف اور مسلم شریف میں ایک حدیث ہے ، حضرت ابو ہریرہ ص فرماتے ہیں کہ : حضرت نبیٔ کریم صلی اللہ علیہ وسلم نے ارشاد فرمایا : مَا مِنْ رَجُلٍ یَدْعُوْ إِمْرَأتَهُ إِلٰی فِرَاشِهَا فَتَأْبٰی عَلَیْهِ إلّا کَانَ الَّذِيْ فِيْ السَّمَاءِ سَاخِطًا عَلَیْهَا حَتّٰی یَرْضٰی عَنْهَا ۔ وَفِي رِوَایَةٍ : بَاتَ غَضْبَانَ عَلَیْهَا لَعَنَتْهَا الْمَلَائِڪکَةُ ۔ جب کوئی شوہر اپنی بیوی کو بسترپراپنی ضرورت پوری کرنے کے لیے بلاوے اور بیوی انکار کر دے تو اللہ تعالیٰ اس سے ناراض ہوتے ہیں ؛ یہاں تک کہ وہ شوہر اس عورت سے راضی ہوجائے ۔ ایک حدیث میں یہ آیا ہے کہ : فرشتے اس عورت پر لعنت کرتے ہیں یہاں تک کہ وہ عورت انکار کرنا چھوڑ دیوے اور شوہر کی بات مان لیوے ۔ حدیث میں ’’ رات ‘‘ کا لفظ ہے ؛ اس لیے کہ عام طور پر میاں بیوی اپنی ذاتی جسمانی ضروریات رات کو ہی پوری کرتے ہیں ۔ لیکن حدیث کے شارحین لکھتے ہیں کہ : مطلب ہے انکار کرنا ، چاہے دن میں منع کرے یا رات میں منع کرے ، کسی بھی وقت انکار کیا تو اللہ کے فرشتے اس عورت پر لعنت یعنی بد دعا کرتے ہیں ؛ اس لیے شوہر کا دل چاہے اور وہ جماع کے لیے بلاوے تو انکار نہیں کرنا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2109: بیوی کے انکار کے سخت نقصانات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۶۳</w:t>
      </w:r>
    </w:p>
    <w:p>
      <w:pPr>
        <w:spacing w:before="60" w:after="80" w:line="312" w:lineRule="auto"/>
        <w:ind w:right="288" w:left="288"/>
        <w:jc w:val="right"/>
      </w:pPr>
      <w:r>
        <w:rPr>
          <w:rFonts w:ascii="Jameel Noori Nastaleeq" w:hAnsi="Jameel Noori Nastaleeq"/>
          <w:color w:val="222222"/>
          <w:sz w:val="27"/>
        </w:rPr>
        <w:t>بیوی کے انکار کے سخت نقصانات ( ۱ ) اگر بیوی انکار کرتی ہے تو شوہر دوسرا راستہ سوچنے لگتا ہے ؛ یعنی گناہ کا راستہ سوچتا ہے ۔ ( ۲ ) یہ چیز شوہر کے دل میں نفرت پیدا کر سکتی ہے ۔ ( ۳ ) بعض مرتبہ یہ چیز طلاق تک چلی جاتی ہے ۔ میرے پاس ایک میاں بیوی کا معاملہ حل ( SOLUTION ) کے لیے آیا ، میں اللہ کو راضی کرنے کی نیت سے بیٹھا ، شوہر اپنی بیوی کی شکایتیں کرنے لگا ، جتنی بھی شکایتیں تھیں میں نے اس کو سمجھایا کہ اتنی صحیح ہیں اور اتنی غلط ہیں ۔ اخیر میں اس نے مجھے کہا کہ : میری بیوی مجھے اپنی ضرورت بھی پوری نہیں کرنے دیتی ۔ میں نے کہا کہ : اس شکایت پر میں کوئی تبصرہ ( COMMENTS ) نہیں کرتا ؛ چوں کہ یہ چیز ایسی ہے جو شوہر کے دل میں نفرت پیدا کر سکتی ہے ، بعض مرتبہ یہ چیز طلاق تک لے جانے کا ذریعہ بنتی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2110: صرف روٹی ہی جلے گی ، ہماری زندگی نہیں جلے 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۶۴</w:t>
      </w:r>
    </w:p>
    <w:p>
      <w:pPr>
        <w:spacing w:before="60" w:after="80" w:line="312" w:lineRule="auto"/>
        <w:ind w:right="288" w:left="288"/>
        <w:jc w:val="right"/>
      </w:pPr>
      <w:r>
        <w:rPr>
          <w:rFonts w:ascii="Jameel Noori Nastaleeq" w:hAnsi="Jameel Noori Nastaleeq"/>
          <w:color w:val="222222"/>
          <w:sz w:val="27"/>
        </w:rPr>
        <w:t>صرف روٹی ہی جلے گی ، ہماری زندگی نہیں جلے گی روایتوں میں تو یہاں تک آیا ہے : عن طلق بن علی رضی اللہ عنه أن رسولَ اللہ صلی اللہ علیه و سلم قال : إِذَا دَعَا الرَّجُلَ زَوْجَتَهُ لِحَاجَتِهِ فَلْتَأْتِهِ وَإِنْ کَانَتْ عَلٰی التَّنُّوْرِ . ( الترمذي والنسائی ) یعنی اگر عورت چولہے پر روٹی بنا رہی ہے اور شوہر کی طرف سے اس کو بلایا گیا تو اس کو چاہیے کہ شوہر کی بات پوری کرے ۔ اِس میں یہ ہو سکتا ہے کہ روٹی جل جاوے ، کھانا بگڑ جاوے ؛ لیکن وہ شوہر کی ضرورت پوری کرے ، روٹی ہی تو بگڑے گی ؛ لیکن ہماری زندگی نہ بگڑے ، شوہر طلاق تک نہ چلا جاوے ، پوری زندگی خطرے میں نہ پڑ جاوے ، اس کا خاص لحاظ رکھنا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2111: وہ ا عذار جن کی وجہ سے عورت انکار کرسکتی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۶۴</w:t>
      </w:r>
    </w:p>
    <w:p>
      <w:pPr>
        <w:spacing w:before="60" w:after="80" w:line="312" w:lineRule="auto"/>
        <w:ind w:right="288" w:left="288"/>
        <w:jc w:val="right"/>
      </w:pPr>
      <w:r>
        <w:rPr>
          <w:rFonts w:ascii="Jameel Noori Nastaleeq" w:hAnsi="Jameel Noori Nastaleeq"/>
          <w:color w:val="222222"/>
          <w:sz w:val="27"/>
        </w:rPr>
        <w:t>وہ ا عذار جن کی وجہ سے عورت انکار کرسکتی ہے ( ۱ ) ہاں ! اگر کوئی شرعی رکاوٹ ہے ، مثلاًعورت حیض ( m . c ) یا نفاس ( l . c ) کے دنوں میں ہے اور منع کر دیوے تویہ شریعت کی طرف سے حق ہے ۔ ( ۲ ) اسی طرح بیمار ہے ، اتنی بیمار ہے کہ ایسی بیماری میں اس کی طبیعت تیار نہیں ہے تو منع کر سکتی ہے ۔ ( ۳ ) دن میں بے موقع بلایاجب خلوت اور جماع بظاہر مشکل ہو ، تب بھی انکار کی گنجائش ہے ۔ ( ۴ ) رمضان کا مہینہ ہے اور فرض روزہ رکھا ہے اور انکار کر دیوے تو کوئی گناہ نہیں ہے ، شریعت نے یہ اجازت دی ہے ۔ شوہر کے دل میں بیوی کے متعلق نفرت پیدا نہ ہواس کے لیے شریعت کااہتمام سفر سے واپسی پر پہلے سے گھر والوں کواطلاع ہماری شریعت تو ایسی پاکیزہ ہے کہ اگر کوئی شوہر گھرسے کہیں گیا ہو اور گھر واپس آرہا ہو تو حضرت نبیٔ کریم صلی اللہ علیہ وسلم نے فرمایا کہ : اچانک گھر مت پہنچو ؛ بلکہ پہلے سے اطلاع دے دو ؛ تاکہ بیوی کچھ ٹھیک ٹھاک ہو جاوے ، صاف ستھری ہو جاوے ۔ عن جابر بن عبدِ اللہ رضی اللہ عنهما قال : کُنَّامَعَ رسولِ اللہ صلی اللہ علیه و سَلَّمَ في غَزَاةٍ فَلَمَّا قَدِمْنَا الْمَدِیْنَةَ ذَهَبْنَا لِنَدْخُلَ فَقَالَ رسولُ اللہ صلی اللہ علیه وسلم : أمْهِلُوْا حَتّٰی نَدْخُلَ لَیْلًا أیْ عِشَاءً کَيْ تَمْتَشِطَ الشَّعِثَةُ وَتَسْتَحِدَّ الْمُغِیْبَةُ ( البخاری و المسلم ) ترجمہ : حضرت جابرؓ فرماتے ہیں : ہم رسول اللہ صلی اللہ علیہ وسلم کے ساتھ ایک جہاد میں تھے ، جب ہم مدینہ کے قریب پہنچ گئے تو ہم نے اپنے گھروں میں داخل ہونے کی اجازت چاہی ۔ تو آپ صلی اللہ علیہ وسلم نے فرمایا : ٹھہر جاؤ ! تم رات کو یعنی شام کے وقت داخل ہونا ؛ تاکہ پراگندہ بالوں والی عورت گنگھی کرلے اور جس کا شوہر گھر سے غائب تھا وہ زیرِ ناف بالوں کوصاف کرلے ۔ پرانے زمانے میں آج کی طرح یہ موبائل ، ٹیلی فون سب انتظامات نہیں تھے کہ آنے کی اطلاع دے دی جائے ، شوہر سفر سے واپس آرہا ہے تو اچانک گھر پہنچنے سے منع فرمایا ، اس کا ایک نقصان یہ ہو سکتا ہے کہ شوہر کے گھر میں نہ ہونے کی وجہ سے بیوی میلی کچیلی ہو ، زیب و زینت نہ کی ہو اور شوہر اچانک گھر آگیا اور میلے کپڑوں میں بیوی کو دیکھا تو ہو سکتا ہے کہ شوہر کے دل میں بیوی کے لیے نفرت پیدا ہو جاوے اور یہ چیز ان کے لیے - نَعُوْذُ بِاللّٰہ - طلاق کا ذریعہ بن جاوے ۔ اندازہ لگاؤ ! حضرت نبیٔ کریم صلی اللہ علیہ وسلم نے کتنی احتیاط کی بات فرمائی !!! شوہر کے دل میں بیوی کے بارے میں نفرت پیدا نہ ہواس کے لیے شریعت کتنا اہتمام کرتی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2112: زمانۂ جاہلیت میں ’’ ظہار ‘‘ کی وجہ سے عورت ہمیشہ کے لیے حرام سمجھی جاتی تھی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۶۶</w:t>
      </w:r>
    </w:p>
    <w:p>
      <w:pPr>
        <w:spacing w:before="60" w:after="80" w:line="312" w:lineRule="auto"/>
        <w:ind w:right="288" w:left="288"/>
        <w:jc w:val="right"/>
      </w:pPr>
      <w:r>
        <w:rPr>
          <w:rFonts w:ascii="Jameel Noori Nastaleeq" w:hAnsi="Jameel Noori Nastaleeq"/>
          <w:color w:val="222222"/>
          <w:sz w:val="27"/>
        </w:rPr>
        <w:t>زمانۂ جاہلیت میں ’’ ظہار ‘‘ کی وجہ سے عورت ہمیشہ کے لیے حرام سمجھی جاتی تھی بہر حال ! حضرت خولہ ؓ نماز پڑھ رہی تھیں ، ان کی کوئی ادا پر شوہر کے دل میں ارادہ پیدا ہوا ، اپنی بیوی کو بلایا ، انھوں نے انکار کر دیا تو اس پر حضرت اوسؓ نے یہ ظہار کے الفاظ بول دیے اور جاہلیت کے زمانہ میں اس طرح کے الفاظ بولنے کی وجہ سے بیوی کو ہمیشہ کے لیے حرام سمجھاجاتا تھا ، اب یہ بیوی حضرت نبیٔ کریم صلی اللہ علیہ وسلم کے پاس پہنچتی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2113: شوہر کا سر دھونا خدمت بھی اور محبت بھی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۶۶</w:t>
      </w:r>
    </w:p>
    <w:p>
      <w:pPr>
        <w:spacing w:before="60" w:after="80" w:line="312" w:lineRule="auto"/>
        <w:ind w:right="288" w:left="288"/>
        <w:jc w:val="right"/>
      </w:pPr>
      <w:r>
        <w:rPr>
          <w:rFonts w:ascii="Jameel Noori Nastaleeq" w:hAnsi="Jameel Noori Nastaleeq"/>
          <w:color w:val="222222"/>
          <w:sz w:val="27"/>
        </w:rPr>
        <w:t>شوہر کا سر دھونا خدمت بھی اور محبت بھی حضرت نبیٔ کریم صلی اللہ علیہ وسلم حضرت عائشہ؅ کے گھر پر تھے اور حضرت عائشہؓ حضور صلی اللہ علیہ وسلم کے سر مبارک کا ایک حصہ دھو رہی تھی ۔ دیکھو ! اندازہ لگاؤ ! یہ کوئی مسئلہ نہیں ؛ لیکن یہ خدمت بھی ہے ، محبت بھی ہے کہ بیوی اپنے شوہر کا سر دھو دیوے ، خدمت کی خدمت بھی ہے ، محبت اور پیار بھی اس میں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2114: آپ صلی اللہ علیہ وسلم کے سامنے حضرت خولہ ؓ کا دُکھڑا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۶۷</w:t>
      </w:r>
    </w:p>
    <w:p>
      <w:pPr>
        <w:spacing w:before="60" w:after="80" w:line="312" w:lineRule="auto"/>
        <w:ind w:right="288" w:left="288"/>
        <w:jc w:val="right"/>
      </w:pPr>
      <w:r>
        <w:rPr>
          <w:rFonts w:ascii="Jameel Noori Nastaleeq" w:hAnsi="Jameel Noori Nastaleeq"/>
          <w:color w:val="222222"/>
          <w:sz w:val="27"/>
        </w:rPr>
        <w:t>آپ صلی اللہ علیہ وسلم کے سامنے حضرت خولہ ؓ کا دُکھڑا خود ماں عائشہؓ فرماتی ہیں کہ : میں حضرت نبیٔ کریم صلی اللہ علیہ وسلم کا سر مبارک دھو رہی تھی ، اتنے میں خولہ ؓ آئیں اور کہنے لگیں کہ : اے اللہ کے رسول ! میں میرے شوہر اوسؓ کے لیے آئی ہوں ، انھوں نے میرے ساتھ نکاح کیا جب میں نو جوان تھی ، مال دار تھی ، خاندان والی تھی ، شادی کے بعد انھوں نے میرا مال کھایا - بیوی مال دار ہو تو شوہر کوکھلاتی ہے - میری جوانی ختم کر دی ، میرا خاندان چھوٹ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2115: شادی کے بعد اپنے خاندان والوں سے تعلق باقی رکھنا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۶۷</w:t>
      </w:r>
    </w:p>
    <w:p>
      <w:pPr>
        <w:spacing w:before="60" w:after="80" w:line="312" w:lineRule="auto"/>
        <w:ind w:right="288" w:left="288"/>
        <w:jc w:val="right"/>
      </w:pPr>
      <w:r>
        <w:rPr>
          <w:rFonts w:ascii="Jameel Noori Nastaleeq" w:hAnsi="Jameel Noori Nastaleeq"/>
          <w:color w:val="222222"/>
          <w:sz w:val="27"/>
        </w:rPr>
        <w:t>شادی کے بعد اپنے خاندان والوں سے تعلق باقی رکھنا چاہیے بعض مرتبہ سسرال جانے کے بعد لڑکی سسرال کی ایسی ہو جاتی ہے کہ اپنے خاندان کو بھی بالکل چھوڑ دیتی ہے ، یہ بھی غلط عادت ہے ، خاندان والوں کے ساتھ ، ماں باپ کے ساتھ ، بھائی بہن کے ساتھ ، چچا ، نانا ، ماموں کے ساتھ تعلق رکھنا چاہیے ، ہاں ! اپنے سسرال کی وجہ سے کم ہو جاوے توکوئی حرج نہیں ؛ لیکن بالکل ختم نہ ہو ۔ حضرت خولہ ؓ نے کہا کہ : حضور ! میں جوان سے بوڑھی ہو گئی ، اب میرے شوہر نے میرے ساتھ ظہار کیا اور ظہار کرنے بعد وہ پچھتا رہے ہیں ، بتلائیے ! کیامیں اور میرا شوہر پھر سے جمع ہو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2116: آپ صلی اللہ علیہ وسلم کا جواب اور حضرت خولہ ؓ کی حالت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۶۸</w:t>
      </w:r>
    </w:p>
    <w:p>
      <w:pPr>
        <w:spacing w:before="60" w:after="80" w:line="312" w:lineRule="auto"/>
        <w:ind w:right="288" w:left="288"/>
        <w:jc w:val="right"/>
      </w:pPr>
      <w:r>
        <w:rPr>
          <w:rFonts w:ascii="Jameel Noori Nastaleeq" w:hAnsi="Jameel Noori Nastaleeq"/>
          <w:color w:val="222222"/>
          <w:sz w:val="27"/>
        </w:rPr>
        <w:t>آپ صلی اللہ علیہ وسلم کا جواب اور حضرت خولہ ؓ کی حالت آپ صلی اللہ علیہ وسلم نے فرمایا : ظہار والے معاملے میں اللہ تعالیٰ نے کوئی حکم نہیں اتارا ہے اور میرا خیال یہ ہے کہ تو اپنے شوہر کے لیے حرام ہو گئی ، اب تم دونوں نہیں مل سکتے ۔ جب حضرت نبیٔ کریم صلی اللہ علیہ وسلم کی مبارک زبان سے حضرت خولہ ؓ نے یہ جواب سنا تو سنتے ہی وہ رونے لگی ، شکوہ شکایت کرنے لگی ، کبھی حضرت نبیٔ کریم صلی اللہ علیہ وسلم کو کوئی بات کہتی اور یوں کہتی : اے اللہ کے رسول ! میرے شوہر نے مجھے طلاق نہیں دی ہے ؛ بلکہ صرف ظہار کیا ہے ، پھرحضرت خولہ ؓ نے آسمان کی طرف منہ اٹھایا اور کہنے لگیں : اے میرے اللہ ! اب میں کیا کروں ؟ میرے چھوٹے چھوٹے بچے ہیں ، اگر باپ کو دے دوں تو برباد ہو جائیں گے اور باپ کو بچے نہ دوں تو میں عورت ذات کہاں سے بچوں کو کھلاؤں گی ؟ روتی رہی ، سر پر ہاتھ مارتی رہی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2117: ایک عجیب حکمت کی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۶۸</w:t>
      </w:r>
    </w:p>
    <w:p>
      <w:pPr>
        <w:spacing w:before="60" w:after="80" w:line="312" w:lineRule="auto"/>
        <w:ind w:right="288" w:left="288"/>
        <w:jc w:val="right"/>
      </w:pPr>
      <w:r>
        <w:rPr>
          <w:rFonts w:ascii="Jameel Noori Nastaleeq" w:hAnsi="Jameel Noori Nastaleeq"/>
          <w:color w:val="222222"/>
          <w:sz w:val="27"/>
        </w:rPr>
        <w:t>ایک عجیب حکمت کی بات حضور صلی اللہ علیہ وسلم اس عورت کی بات اطمینان سے سنتے رہے اور یہ بھی فلسفہ ہے ، حکمت ہے کہ کوئی اپنی فریاد سناوے ، دکھڑے سناوے ، غم کی بات سناوے تو سن لینا چاہیے ، اِس سے سامنے والے کا دکھ اور غم ہلکا ہو جاتا ہے ۔ بعض روایتوں میں آتاہے کہ وہ کہنے لگی : أللّٰہُمَّ أشْکُو بَثِّي إلَیْك ۔ اے اللہ ! میں آپ کی بارگاہ میں فریاد کرتی ہوں اور یوں کہا : اے اللہ ! اپنے نبی کی مبارک زبان سے میری پریشانی کو آسان کر دیجیے ۔ بعض روایتوں میں ایک عجیب بات بھی آئی ہے کہ : جب حضرت نبیٔ کریم صلی اللہ علیہ وسلم نے حضرت خولہ ؓ کو یوں فرمایا کہ : اللہ نے تیرے بارے میں کوئی چیز نہیں اتاری ہے تو اس عورت نے غم میں جواب دیاکہ : حضور ! آپ پر ہر چیز کا حکم اترتا ہے میرے بارے میں کیا ہو ا کہ کوئی وحی آپ پر نہیں آئی ؟ اِس طرح کی باتیں عورتیں غصے میں بے قابو ہو کر بولتی ہیں ، پھر بھی حضرت نبیٔ کریم صلی اللہ علیہ وسلم نے اطمینان کے ساتھ ان کی بات سن لی ، اللہ اکبر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2118: شوہر کی شکایت ؛ لیکن آہستہ آواز سے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۶۹</w:t>
      </w:r>
    </w:p>
    <w:p>
      <w:pPr>
        <w:spacing w:before="60" w:after="80" w:line="312" w:lineRule="auto"/>
        <w:ind w:right="288" w:left="288"/>
        <w:jc w:val="right"/>
      </w:pPr>
      <w:r>
        <w:rPr>
          <w:rFonts w:ascii="Jameel Noori Nastaleeq" w:hAnsi="Jameel Noori Nastaleeq"/>
          <w:color w:val="222222"/>
          <w:sz w:val="27"/>
        </w:rPr>
        <w:t>شوہر کی شکایت ؛ لیکن آہستہ آواز سے دینی بہنو ! حضرت عائشہؓ فرماتی ہیں کہ : میں حضور صلی اللہ علیہ وسلم کے بالکل قریب تھی ؛ لیکن میں نے حضرت خولہ ؓ کی پوری بات نہیں سنی ، تھوڑی سنی اور تھوڑی نہ سن سکی ۔ اِس سے اندازہ لگاؤ کہ ! حضرت خولہ ؓ حضور کے پاس اپنے شوہر کی شکایت کرنے گئی ہے ؛ لیکن اتنا آہستہ آہستہ بول رہی ہے کہ ماں عائشہؓ حضور صلی اللہ علیہ وسلم کا سر مبارک دھو رہی ہیں ، اتنی قریب ہے پھر بھی ماں عائشہؓ کو آواز سنائی نہیں دی ؛ حالاںکہ حضرت عائشہؓ بھی عورت تھی ، وہاں آواز میں پردے کی کوئی بات نہیں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2119: اللہ تعالیٰ کی قدرت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۷۰</w:t>
      </w:r>
    </w:p>
    <w:p>
      <w:pPr>
        <w:spacing w:before="60" w:after="80" w:line="312" w:lineRule="auto"/>
        <w:ind w:right="288" w:left="288"/>
        <w:jc w:val="right"/>
      </w:pPr>
      <w:r>
        <w:rPr>
          <w:rFonts w:ascii="Jameel Noori Nastaleeq" w:hAnsi="Jameel Noori Nastaleeq"/>
          <w:color w:val="222222"/>
          <w:sz w:val="27"/>
        </w:rPr>
        <w:t>اللہ تعالیٰ کی قدرت آگے اللہ کی قدرت سنو ! اللہ تعالیٰ کیسی زبر دست قدرت اور طاقت والے ہیں کہ حضرت عائشہؓ اتنی قریب ہیں ؛ مگر ان کو آواز سنائی نہیں دی ؛ لیکن میرے اللہ نے ان کی بات سن لی ، اللہ تعالیٰ نے ان کی فریاد سن لی اور فوراً حضرت جبریل ا کو قرآن کی آیت لے کر بھیجا : قَدْسَمِعَ اللہُ قَوْلَ الَّتِيْ تُجَادِلُكَ فِيْ زَوْجِہَا وَتَشْـتَكِيْٓ اِلَى اللہِ ۝ ۰ۤۖ وَاللہُ يَسْمَعُ تَحَ اور كُمَا ۝ ۰ۭ اِنَّ اللہَ سَمِيْعٌۢ بَصِيْرٌ ۝ ۱ ترجمہ : ( اے نبی ! ) یقینی بات ہے کہ اللہ تعالیٰ نے اس عورت کی بات سن لی جو اپنے شوہر کے بارے میں تم سے بحث کر رہی تھی اور اللہ تعالیٰ کے سامنے فریاد کررہی تھی اور اللہ تعالیٰ تم دونوں کے سوال وجواب ( یعنی بات چیت ) کو سن رہے تھے ، یقیناً اللہ تعالیٰ ہر بات کو سننے والے ، ہر چیز کو دیکھنے وا لے ہیں ۔ ( تیسیر القرآن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2120: دعا کی قبولیت اور قیامت تک کے لیے آسانی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۷۰</w:t>
      </w:r>
    </w:p>
    <w:p>
      <w:pPr>
        <w:spacing w:before="60" w:after="80" w:line="312" w:lineRule="auto"/>
        <w:ind w:right="288" w:left="288"/>
        <w:jc w:val="right"/>
      </w:pPr>
      <w:r>
        <w:rPr>
          <w:rFonts w:ascii="Jameel Noori Nastaleeq" w:hAnsi="Jameel Noori Nastaleeq"/>
          <w:color w:val="222222"/>
          <w:sz w:val="27"/>
        </w:rPr>
        <w:t>دعا کی قبولیت اور قیامت تک کے لیے آسانی اللہ تعالیٰ نے ان کی دعا قبول کر لی اور قیامت تک آنے والی عورتوں کے لیے آسانی ہو گئی ۔ میری دینی بہنو ! اپنی خوش نصیبی پر جتنا بھی شکر ادا کرو وہ کم ہے ، ایک شوہر بیوی کا معاملہ ہوا ، اللہ تعالیٰ نے ان کی برکت سے قیامت تک آنے والی عورتوں کے لیے آسانی کر دی اور ایک دم آسان قانون قرآن میں نازل فرما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2121: نزولِ وحی اور اس کی کیفیت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۷۱</w:t>
      </w:r>
    </w:p>
    <w:p>
      <w:pPr>
        <w:spacing w:before="60" w:after="80" w:line="312" w:lineRule="auto"/>
        <w:ind w:right="288" w:left="288"/>
        <w:jc w:val="right"/>
      </w:pPr>
      <w:r>
        <w:rPr>
          <w:rFonts w:ascii="Jameel Noori Nastaleeq" w:hAnsi="Jameel Noori Nastaleeq"/>
          <w:color w:val="222222"/>
          <w:sz w:val="27"/>
        </w:rPr>
        <w:t>نزولِ وحی اور اس کی کیفیت حضرت عائشہ؅ فرماتی ہیں کہ : جب میں حضور صلی اللہ علیہ وسلم کے سر مبارک کا دوسرا حصہ دھونے لگی تو حضرت خولہ ؓ بولی کہ : اے اللہ کے رسول ! میں آپ پر قربان جاؤں ، میرے معاملے میں غور کیجیے ۔ حضرت عائشہؓ فرماتی ہیں کہ : اب میں حضرت خولہ ؓ کے سامنے بولی کہ : اے خولہ ! اپنی بات بند کر ، بحث کرنا بند کر ، کیا تو نبیٔ کریم صلی اللہ علیہ وسلم کے مبارک چہرے کو دیکھتی نہیں ہے ؟ حضور صلی اللہ علیہ وسلم کے مبارک چہرے پر تجھے وحی اور قرآن اترنے کے آثار نظر نہیں آرہے ہیں ؟ اس لیے کہ جب قرآن اترتا تھا تو حضرت نبیٔ کریم صلی اللہ علیہ وسلم کا پورا چہرۂ مبارک بدل جاتا تھا ، کبھی کبھی تو ایسی حالت ہو جاتی تھی جیسے کہ نیند جیسی حالت ہو ، کبھی ایسی حالت ہوتی تھی کہ سخت ٹھنڈی میں پورے چہرے پر پسینہ آجاتا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2122: صرف منہ سے بولنے سے کوئی ماں نہیں بن جایا کرتی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۷۱</w:t>
      </w:r>
    </w:p>
    <w:p>
      <w:pPr>
        <w:spacing w:before="60" w:after="80" w:line="312" w:lineRule="auto"/>
        <w:ind w:right="288" w:left="288"/>
        <w:jc w:val="right"/>
      </w:pPr>
      <w:r>
        <w:rPr>
          <w:rFonts w:ascii="Jameel Noori Nastaleeq" w:hAnsi="Jameel Noori Nastaleeq"/>
          <w:color w:val="222222"/>
          <w:sz w:val="27"/>
        </w:rPr>
        <w:t>صرف منہ سے بولنے سے کوئی ماں نہیں بن جایا کرتی جب وحی کا اترنا بند ہو گیا تو حضرت نبیٔ کریم صلی اللہ علیہ وسلم نے حضرت خولہ ؓ کو فرمایا : تمھارے شوہر کو بلاؤ ، میں ان کو سنا دیتا ہوں کہ اللہ تعالیٰ کے یہاں سے کیا حکم آیا ہے ؟ چناں چہ کہا کہ : جاؤ ! شوہر کو کہو کہ : اللہ تعالیٰ نے آسانی کر دی کہ ظہار کرنے کی وجہ سے بیوی ہمیشہ حرام نہیں ہوگی ، طلاق بھی نہیں ہوگی اور شوہر نے جو غلط بات بولی کہ اپنی بیوی کو اپنی ماں جیسا کہہ دیا ، صرف منہ سے بولنے سے کوئی ماں نہیں بن جایا کرتی ؛ اس لیے کہ ماں وہ ہوتی ہے جس کے پیٹ سے وہ پیدا ہوا : اِنْ اُمَّہٰتُہُمْ اِلَّا اڿ وَلَدْنَہُمْ ۝ ۰ۭ ترجمہ : ان کی ( حقیقی ) مائیں وہی عورتیں ہیں جنھوں نے ان کو جنم دیا ۔ آج دنیا میں بہت سارے لوگ دوسری عورتوں کو بھی ’’ ماں ، ماں ‘‘ کہتے رہتے ہیں ، اس سے کوئی حقیقت میں ماں نہیں بن جایا کرتی ، یہ شریعت کا قانون ہے ۔ بیوی جو سگی ماں نہیں ہے اس کو ماں بولنا ایک منکر اور نا مناسب بات ہے ؛ لہذا انھوں نے جو غلط بات بولی تھی اس کی سزا یہ ہے کہ کفارہ دینا پڑے گا اور کفارے یہ ہے کہ : ایک غلام کو آزاد کر دیوے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2123: ظہار کے مختلف کفارے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۷۲</w:t>
      </w:r>
    </w:p>
    <w:p>
      <w:pPr>
        <w:spacing w:before="60" w:after="80" w:line="312" w:lineRule="auto"/>
        <w:ind w:right="288" w:left="288"/>
        <w:jc w:val="right"/>
      </w:pPr>
      <w:r>
        <w:rPr>
          <w:rFonts w:ascii="Jameel Noori Nastaleeq" w:hAnsi="Jameel Noori Nastaleeq"/>
          <w:color w:val="222222"/>
          <w:sz w:val="27"/>
        </w:rPr>
        <w:t>ظہار کے مختلف کفارے غلام کو آزاد کرنا کوئی آسان نہیں تھا ، پیسوں کے ذریعے ایک انسان کو خریدنا اور اس کو آزاد کرنا یہ بڑا کام تھا ؛ اس لیے حضرت خولہ ؓ نے کہا کہ : اے اللہ کے رسول ! میرے شوہر تو غریب آدمی ہے ، اس میں غلام آزاد کرنے کی طاقت نہیں ہے ۔ اندازہ لگاؤ کہ ! ایک عورت کے دل میں شوہر کی کتنی محبت ہوتی ہے کہ شوہر نے غلط بات بول دی تو بھی وہ اپنے شوہر کی سفارش کرتی ہے ، حضرت خولہ ؓ کے دل میں اپنے شوہر کے معاملے میں کیسا محبت کا جذبہ ہے !!! حضرت نبیٔ کریم صلی اللہ علیہ وسلم نے فرمایا : اپنے شوہر کو کہو : دو مہینے کے لگا تار روزے رکھے ۔ سزا تو بھگتنی پڑے گی ، بیوی کو غلط بات بولی ہے ، ایسے ویسے تو معاف نہیں ہوگا ۔ اللہ اکبر ! حضرت خولہ ؓ کے دل میں اپنے شوہر کی بھلائی کا کیسا جذبہ ہے ! اگر ہر بیوی کے دل میں اپنے شوہر کے لیے ایسا جذبہ آجاوے تو کبھی ازدواجی زندگی میں لڑائی جھگڑا نہ ہو ۔ کہتی ہیں کہ : اللہ کے رسول ! اللہ کی قسم ! میرے شوہر تو بہت بوڑھے ہیں ، روزہ رکھنے کی طاقت نہیں ہے ، کہاں وہ دو مہینے لگاتار روزے رکھ سکیں گے ؟ وآخر دعوانا ان الحمد للہ رب العالمین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2124: کل گذشتہ سے جاری بیان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۷۸</w:t>
      </w:r>
    </w:p>
    <w:p>
      <w:pPr>
        <w:spacing w:before="60" w:after="80" w:line="312" w:lineRule="auto"/>
        <w:ind w:right="288" w:left="288"/>
        <w:jc w:val="right"/>
      </w:pPr>
      <w:r>
        <w:rPr>
          <w:rFonts w:ascii="Jameel Noori Nastaleeq" w:hAnsi="Jameel Noori Nastaleeq"/>
          <w:color w:val="222222"/>
          <w:sz w:val="27"/>
        </w:rPr>
        <w:t>کل گذشتہ سے جاری بیان حضرت خولہ ؓ کا واقعہ چل رہا تھا ، بات یہاں تک پہنچی تھی کہ اللہ تعالیٰ کے یہاں سے آیتِ کریمہ نازل ہوئی اور حضرت نبیٔ کریم صلی اللہ علیہ وسلم نے حضرت خولہ ؓ کو شریعت کا مسئلہ بتلایا اور پوری بات ان کو سمجھائی ، اس میں ایک بات یہ کہی کہ : اپنے شوہر سے کہو کہ : ایک غلام آزاد کرے ، حضرت خولہ ؓ کہنے لگی کہ : اے اللہ کے رسول ! میر ے شوہر تو غریب آدمی ہے ۔ حضرت نبیٔ کریم صلی اللہ علیہ وسلم نے فرمایا کہ : ان سے کہو کہ دو مہینے لگاتار روزے رکھے ، تو حضرت خولہ ؓ نے کہا : اللہ کی قسم ! وہ توبہت بوڑھے ہیں ، روزے رکھنے کی طاقت نہیں رکھتے ہیں ۔ پھر حضرت نبیٔ کریم صلی اللہ علیہ وسلم نے فرمایا کہ : تم اپنے شوہر کو کہو کہ : ایک وسق کھجور ساٹھ مسکینوں کو کھلا دیوے ، توحضرت خولہ ؓ کہنے لگی کہ : میرے شوہر غریب ہے ، ان کے لیے یہ بھی ممکن نہیں ہے کہ وہ ایک وسق کھجور ساٹھ مسکینوں کو کھلاوے ۔ نوٹ : ایک وسق کا حجازی صاع کے حساب سے جدید وزن ۱۲۵ ؍ کلو ، ۹۷۱ ؍ گرام ، ۲۰۰ ؍ ملی گرام ہوتاہے اور عراقی صاع کے حساب سے ۱۸۸ ؍ کلو ، ۹۵۶ ؍ گرام ، ۸۰۰ ؍ ملی گرام ہوتاہے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2125: آپ صلی اللہ علیہ وسلم کی عجیب رحمت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۷۹</w:t>
      </w:r>
    </w:p>
    <w:p>
      <w:pPr>
        <w:spacing w:before="60" w:after="80" w:line="312" w:lineRule="auto"/>
        <w:ind w:right="288" w:left="288"/>
        <w:jc w:val="right"/>
      </w:pPr>
      <w:r>
        <w:rPr>
          <w:rFonts w:ascii="Jameel Noori Nastaleeq" w:hAnsi="Jameel Noori Nastaleeq"/>
          <w:color w:val="222222"/>
          <w:sz w:val="27"/>
        </w:rPr>
        <w:t>آپ صلی اللہ علیہ وسلم کی عجیب رحمت حضرت نبیٔ کریم صلی اللہ علیہ وسلم کتنے مہربان تھے ، اللہ کے یہاں سے جو قانون آیا ، جو کفارے کا حکم آیا اس کو بھی بتلا رہے ہیں اور اس کفارے کو ادا کرنے کے لیے مدد بھی کر رہے ہیں ، کتنی بڑی مہربانی کہ حضرت اوسؓ کی زبان سے ایک بات غلط نکل گئی تھی ، اس غلط بات کی جو سزا بھگتنی طے پائی تو اس پر بھی خود حضرت نبیٔ کریم صلی اللہ علیہ وسلم مدد فرما رہے ہیں ، جب ان کی بیوی نے کہا : حضور ! ان میں اتنی طاقت نہیں ہے کہ وہ ساٹھ مسکینوں کو ایک وسق کھجور دیوے توحضرت نبیٔ کریم صلی اللہ علیہ وسلم نے فرمایا : کوئی بات نہیں ، ایک عرق کے برابرکھجور میں ان کو دوں گا ؛ لیکن جو کفارہ ہے وہ تودینا ہی پڑے گا ۔ نوٹ : ایک عرق کا حجازی صاع کے حساب سے جدید وزن۶۲ ؍ کلو ، ۹۴۳ ؍ گرام ، ۶۰۹ ؍ ملی گرام ہوتاہے اور عراقی صاع کے حساب سے ۹۴ ؍ کلو ، ۴۷۸ ؍ گرام ، ۴۰۰ ؍ ملی گرام ہوتاہے ۔ ( از : اوزان ومساحت مولانا اسماعیل صاحب کاپودروی ) حضرت خولہ ؓ کی محبت کاجذبہ پھر جوش میں آیا اور کہنے لگی کہ : ایک عرق کھجور آپ دیں گے اور ایک عرق کھجور میں خود دوں گی اور میرے شوہر کو کفارہ ادا کرنے میں مدد کروں گی ۔ حضرت نبیٔ کریم صلی اللہ علیہ وسلم نے فرمایا : تم نے بہت اچھا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2126: پریشان حال شوہر پر خرچ کرنا بھی صدقہ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۸۰</w:t>
      </w:r>
    </w:p>
    <w:p>
      <w:pPr>
        <w:spacing w:before="60" w:after="80" w:line="312" w:lineRule="auto"/>
        <w:ind w:right="288" w:left="288"/>
        <w:jc w:val="right"/>
      </w:pPr>
      <w:r>
        <w:rPr>
          <w:rFonts w:ascii="Jameel Noori Nastaleeq" w:hAnsi="Jameel Noori Nastaleeq"/>
          <w:color w:val="222222"/>
          <w:sz w:val="27"/>
        </w:rPr>
        <w:t>پریشان حال شوہر پر خرچ کرنا بھی صدقہ ہے دیکھو ! کتنی پیاری بات فرمائی کہ شوہر بے چارہ کمزور ہے ، کفارہ ادا نہیں کر سکتا تو خود بیوی ان کی مدد کر رہی ہے ، حضرت نبیٔ کریم صلی اللہ علیہ وسلم ان کی مدد کر رہے ہیں ، اِس واقعے میں حضرت خولہ ؓ نے جب شکایت کی تھی وہ الفاظ آپ نے سنے ، اس میں ایک بات یہ بھی کہی تھی کہ : انھوں نے میرا مال کھایا ۔ اندازہ یہ ہورہا ہے کہ حضرت اوسؓ مالی اعتبار سے کمزور تھے تو بیوی اپنی طرف سے اپنے شوہر پر بھی خرچ کرتی تھی ۔ میری دینی بہنو ! کبھی ایسا موقع ہو کہ شوہر بے چارہ پریشانی میں ہو اور اللہ تعالیٰ نے آپ کو مال و دولت والا بنایا ہے تو آپ بھی شوہر کی ضرورت پورا کرنے میں مدد کرو ، اللہ تعالیٰ اس پر آپ کو صدقہ کرنے کا ثواب عطا کریں گے ، یہ بھی صدقے کی ایک قسم ہے ۔ ہماری شریعت تو اتنی اچھی ہے کہ کوئی شوہر اپنی بیوی کو ضروری خرچہ دیتا ہے اس میں بھی اچھی نیت کرے گا تو اللہ تعالیٰ شوہر کو بھی صدقہ کرنے کا ثواب عطا کریں گے ۔ حضرت نبیٔ کریم صلی اللہ علیہ وسلم نے فرمایا : جاؤ ! اتنی کھجوریں ان کی طرف سے صدقہ کر دو ۔ اِس سے وکالت کا مسئلہ بھی ثابت ہو جاتا ہے ، اس طرح کسی کو وکیل اور نائب بنانا جائز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2127: شوہر کے ساتھ حسنِ سلوک کی تاکید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۸۱</w:t>
      </w:r>
    </w:p>
    <w:p>
      <w:pPr>
        <w:spacing w:before="60" w:after="80" w:line="312" w:lineRule="auto"/>
        <w:ind w:right="288" w:left="288"/>
        <w:jc w:val="right"/>
      </w:pPr>
      <w:r>
        <w:rPr>
          <w:rFonts w:ascii="Jameel Noori Nastaleeq" w:hAnsi="Jameel Noori Nastaleeq"/>
          <w:color w:val="222222"/>
          <w:sz w:val="27"/>
        </w:rPr>
        <w:t>شوہر کے ساتھ حسنِ سلوک کی تاکید پھر حضور صلی اللہ علیہ وسلم نے فرمایا کہ : اپنے چچا کے لڑکے یعنی اپنے شوہر سے اچھا برتاؤ کرتے رہنا ۔ اندازہ یہ ہے کہ حضرت اوسؓ اور حضرت خولہ ؓ کے درمیان رشتے داری بھی ہوگی ، جیسا کہ ہمارے یہاں ہوتاہے کہ چچا کے لڑکے کے ساتھ شادی ہو گئی تو وہ شوہر بھی ہے اور چچا زاد بھائی بھی ہے ، ماموں کے لڑکے سے شادی ہو گئی تو وہ ماموں زاد بھائی بھی ہے ، ساتھ میں شوہر بھی ہے ۔ خود حضرت نبیٔ کریم صلی اللہ علیہ وسلم نے شوہر کے ساتھ اچھا سلوک کر نے کی تاکید فرمائی اور اس طرح دونوں کی زندگی پھر سے خوش و خرم اور مزے کے ساتھ گزرنے لگی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2128: جب نااتفاقی ہوجائے تو ایک دوسرے سے معافی مانگ لیوے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۸۱</w:t>
      </w:r>
    </w:p>
    <w:p>
      <w:pPr>
        <w:spacing w:before="60" w:after="80" w:line="312" w:lineRule="auto"/>
        <w:ind w:right="288" w:left="288"/>
        <w:jc w:val="right"/>
      </w:pPr>
      <w:r>
        <w:rPr>
          <w:rFonts w:ascii="Jameel Noori Nastaleeq" w:hAnsi="Jameel Noori Nastaleeq"/>
          <w:color w:val="222222"/>
          <w:sz w:val="27"/>
        </w:rPr>
        <w:t>جب نااتفاقی ہوجائے تو ایک دوسرے سے معافی مانگ لیوے دینی بہنو ! اِس آیتِ کریمہ میں ایک جملہ ہے { وَاِنَّ اللہَ لَعَفُوٌّ غَفُوْرٌ } یعنی اللہ تعالیٰ بڑے معاف کرنے والے ، بڑے بخشنے والے ہیں ، اِس سے پہلے مضمون ہے { وَاِنَّہُمْ لَيَقُوْلُوْنَ مُنْكَرًا مِّنَ الْقَوْلِ وَزُوْرًا } یعنی جولوگ اپنی زبان سے بری بات بول دیوے ، جھوٹ بات بول دیوے پھر اللہ تعالیٰ سے معافی مانگے تواللہ تعالیٰ ان کے گناہ کو معاف کر دیتے ہیں ، تو اسی طرح میاں بیوی کے درمیان گرما گرمی ، بول چال ہوتی رہتی ہے ، شوہر بیوی سے معافی مانگ لیوے اور بیوی شوہر سے معافی مانگ لیوے ، تو اللہ تعالیٰ ان کو زندگی میں بڑی خوشیوں سے مالا مال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2129: ندامت اللہ تعالیٰ کو بہت پسند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۸۲</w:t>
      </w:r>
    </w:p>
    <w:p>
      <w:pPr>
        <w:spacing w:before="60" w:after="80" w:line="312" w:lineRule="auto"/>
        <w:ind w:right="288" w:left="288"/>
        <w:jc w:val="right"/>
      </w:pPr>
      <w:r>
        <w:rPr>
          <w:rFonts w:ascii="Jameel Noori Nastaleeq" w:hAnsi="Jameel Noori Nastaleeq"/>
          <w:color w:val="222222"/>
          <w:sz w:val="27"/>
        </w:rPr>
        <w:t>ندامت اللہ تعالیٰ کو بہت پسند ہے پھر آیت میں ایک لفظ ہے { ثُمَّ يَعُوْدُوْنَ لِمَا قَالُوْا } اِس ’’ يَعُوْدُوْنَ ‘‘ کا مشہور ترجمہ تو سب کو معلوم ہے ؛ لیکن ایک ترجمہ ہے ’’ یندمون ‘‘ یعنی اپنی بولی ہوئی بات پر ان کو ندامت ہوئی ، شرمندگی ہوئی تو یہ چیز اللہ تعالیٰ کو بہت پسند ہے ، اللہ تعالیٰ اس سے بہت خوش ہوتے ہیں ؛ اس لیے میری دینی بہنو ! کبھی کوئی غلط بات زبان سے نکل جائے تو سچے دل سے ندامت کے ساتھ شوہر سے معافی مانگ لو ، اللہ تعالیٰ سے معافی مانگ لو اللہ سبحانہ و تعالیٰ معاف کر دیں گے ، شوہر کی طرف سے بھی معافی ہوجائے گی اور آپ کی زندگی بڑی خوشی خوشی والی ہو جائے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2130: ایک علمی نکتہ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۸۲</w:t>
      </w:r>
    </w:p>
    <w:p>
      <w:pPr>
        <w:spacing w:before="60" w:after="80" w:line="312" w:lineRule="auto"/>
        <w:ind w:right="288" w:left="288"/>
        <w:jc w:val="right"/>
      </w:pPr>
      <w:r>
        <w:rPr>
          <w:rFonts w:ascii="Jameel Noori Nastaleeq" w:hAnsi="Jameel Noori Nastaleeq"/>
          <w:color w:val="222222"/>
          <w:sz w:val="27"/>
        </w:rPr>
        <w:t>ایک علمی نکتہ آیت میں ایک اور لفظ ہے { مِنْ قَبْلِ اَنْ يَّـتَـمَاۗسَّا } یعنی دونوں میاں بیوی ایک دوسرے کو ہاتھ لگاوے ؛ یعنی پھر سے میاں بیوی والا تعلق شروع کرے اس سے پہلے ان کو کفارہ ادا کرنا ہے ۔ اِس آیت میں ’’ یَـتَـمَاۗسَّا ‘‘ کا لفظ استعمال ہوا ، قرآن میں دوسری جگہ پر بھی اس طرح کی تعبیر آئی ہے ، ’’ مَسْ ‘‘ جس کو ہماری زبان میں چھونا ( ہاتھ لگانا ) کہتے ہیں ، اِس لفظ سے ایک علمی نکتہ نکلتا ہے کہ شریعت اس معاملے میں ہمیں یہ تاکید کرتی ہے کہ کوئی پرایا مرد کسی عورت کو ، کوئی عورت کسی پرائے مرد کو شہوت کے ساتھ ہاتھ نہ لگائے ، یہی چیز گناہ کا ذریعہ بن سکتی ہے ، اسی طرح گناہ شروع ہوتے ہیں ، اِس سے بھی اپنے آپ کو بچانے کی بہت سخت ضرورت ہے ، شریعت ہم کو دور دور سے بھی گناہوں سے بچانے کا اہتمام کرتی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2131: اپنے حق کے لیے بحث ومباحثہ کرنا جائز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۸۳</w:t>
      </w:r>
    </w:p>
    <w:p>
      <w:pPr>
        <w:spacing w:before="60" w:after="80" w:line="312" w:lineRule="auto"/>
        <w:ind w:right="288" w:left="288"/>
        <w:jc w:val="right"/>
      </w:pPr>
      <w:r>
        <w:rPr>
          <w:rFonts w:ascii="Jameel Noori Nastaleeq" w:hAnsi="Jameel Noori Nastaleeq"/>
          <w:color w:val="222222"/>
          <w:sz w:val="27"/>
        </w:rPr>
        <w:t>اپنے حق کے لیے بحث ومباحثہ کرنا جائز ہے ایک بات یہ سیکھنے کو ملی کہ حق اور سچائی کو ظاہر کرنے کے لیے حق کے ارادے سے پورے اخلاص کے ساتھ بحث و مباحثہ کرنا جائز ہے ، دیکھو ! حضرت خولہ ؓ حق کی بنیاد پر حضرت نبیٔ کریم صلی اللہ علیہ وسلم کی خدمت میں حاضر ہوئی تھی ، اس سے معلوم ہوا کہ اپنا حق حاصل کرنے کے لیے شریعت کی حد میں رہ کر بحث ومباحثہ کرنا جائز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2132: میاں بیوی کے درمیان نااتفاقی کا قرآنی حل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۸۳</w:t>
      </w:r>
    </w:p>
    <w:p>
      <w:pPr>
        <w:spacing w:before="60" w:after="80" w:line="312" w:lineRule="auto"/>
        <w:ind w:right="288" w:left="288"/>
        <w:jc w:val="right"/>
      </w:pPr>
      <w:r>
        <w:rPr>
          <w:rFonts w:ascii="Jameel Noori Nastaleeq" w:hAnsi="Jameel Noori Nastaleeq"/>
          <w:color w:val="222222"/>
          <w:sz w:val="27"/>
        </w:rPr>
        <w:t>میاں بیوی کے درمیان نااتفاقی کا قرآنی حل ( ۲ ) دوسری ایک بات یہ بھی معلوم ہوئی کہ اگر شوہر کے ساتھ کچھ نا اتفاقی ہو جائے تو اس کو پہلے آپس میں حل کرنا چاہیے اور اگر گھر میں حل نہیں ہو سکتا تو ذمے داروں کے پاس اور خاندان کے بڑے لوگوں کے پاس اور جو لوگ اس معاملے کو حل کر سکتے ہیں ان کے پاس جاکر اپنے جھگڑوں کو حل کروانا چاہیے ، خود قرآنِ مجید میں اللہ تعالیٰ نے اس کی طرف ہماری رہنمائی فرمائی : وَالّٰتِيْ تَخَافُوْنَ نُشُوْزَھُنَّ فَعِظُوْھُنَّ وَاہْجُرُوْھُنَّ فِي الْمَضَاجِــعِ وَاضْرِبُوْھُنَّ ۝ ۰ۚفَاِنْ اَطَعْنَكُمْ فَلَا تَبْغُوْا عَلَيْہِنَّ سَبِيْلًا ۝ ۰ۭ اِنَّ اللہَ كَانَ عَلِيًّا كَبِيْرًا ۝ ۳۴ ( النساء ) ترجمہ : اور جن عورتوں کی شرارت کا تم کوڈر ہو توتم ان ( عورتوں ) کو ( پہلے ) نصیحت کرو اور ( اس سے کام نہ چلے تو ) تم ان کو بستروں میں تنہاچھوڑ دو ( یعنی مکان چھوڑ کر نہ چلے جاؤ ؛ بلکہ بستر الگ کر دو ) اور ( اس سے بھی اصلاح نہ ہو تو ) تم ان کو مارو ، پھر اگر وہ تمھاری بات ماننے لگیں توان کے خلاف کارروائی کاکوئی راستہ تلاش نہ کرو ، یقینی بات ہے کہ اللہ تعالیٰ سب کے اوپر ، سب سے بڑے ہیں ۔ ( ازتیسیر القرآن ) نوٹ : مارنے میں ان باتوں کالحاظ ضروری ہے : [ ۱ ] بدن پر نشان نہ پڑے ۔ [ ۲ ] ہڈی نہ ٹوٹے ۔ [ ۳ ] زخم نہ ہو ۔ [ ۴ ] چہرے پر نہ مارے ۔ اِس سلسلے کی تفصیلات کے لیے بندہ کے ’’ پرسنل لاء ‘‘ والے خطبات ضرور دیکھیں ۔ میاں بیوی کی اِزدواجی زندگی میں مسائل کھڑے ہو جاویں تو اس آیت میں پہلے اس کے تین علاج بتائے گئے : ( ۱ ) نصیحت کرنا ۔ ( ۲ ) بستر الگ کرنا ۔ ( ۳ ) بہت نرمی کے ساتھ ، تنبیہ کے انداز میں معمولی ہاتھ چلانا ۔ اس کے بعد بھی مسئلہ حل نہ ہوسکے تو آگے فرمایا : وَاِنْ خِفْتُمْ شِقَاقَ بَيْنِہِمَا فَابْعَثُوْا حَكَمًا مِّنْ اَھْلِہٖ وَحَكَمًا مِّنْ اَھْلِھَا ۝ ۰ۚ اِنْ يُّرِيْدَآ اِصْلَاحًا يُّوَفِّقِ اللہُ بَيْنَہُمَا ۝ ۰ۭ اِنَّ اللہَ كَانَ عَلِــيْمًا خَبِيْرًا ۝ ۳۵ ترجمہ : اور اگر تم کوان د ونوں ( یعنی میاں بیو ی ) کے د ر میا ن آ پس میں کش مکش بڑھ جانے کاڈر ہے توایک انصاف کرنے والا ، مردکے گھروالوں میں سے اور ایک انصاف کرنے والاعورت کے گھروالوں میں سے ( منتخب کر کے ) بھیجو ، اگر وہ دونوں ( سچے دل سے ) اصلاح کاارادہ کرلیں گے تواللہ تعالیٰ ان دونوں ( میاں بیوی ) کے درمیان موافقت ( یعنی جوڑ ) کردیں گے ( اچھی نیت پر اللہ تعالیٰ نے وعدہ فرمایا کہ جوڑ ہو جا وے گا ) یقینی بات ہے کہ اللہ تعالیٰ بڑے جاننے والے ، بڑے خبر رکھنے والے ہیں ۔ قرآن میں ’’ حَکَم ‘‘ کالفظ ہے ، یعنی : [ ۱ ] جھگڑوں میں فیصلہ کرنے کی صلاحیت ہو ۔ [ ۲ ] علم ہو ۔ [ ۳ ] دیانت دار ہو ۔ [ ۴ ] سب سے بڑ ی اور اہم بات یہ ہے کہ حکَم کی نیت اور جذبات اچھے ہوں ۔ قرآن میں یہ حکَم کے لیے فرمایا گیایعنی شوہر کے خاندان میں سے ایک ذمے دار آدمی آجاوے اور بیوی کے خاندان سے ایک ذمے دار سمجھ دار آدمی آجاوے ، وہ دونوں بیٹھ کر میاں بیوی کی بات سن کر اس کا حل نکالنے کی کوشش کرے ، ان دونوں ذمے داروں کی نیت اصلاح کی ہونی چاہیے ، دونوں کے درمیان جوڑ کرانے کی نیت ہونی چاہیے تو اللہ تعالیٰ جوڑ کا کوئی راستہ بنا دیں گے ۔ آج تکلیف یہ ہے کہ جن لوگوں کو خاندان میں سے بلایا جاتا ہے پہلے سے ہی ضد والی نیت لے کر آتے ہیں کہ شوہر بیوی کو الگ کر کے رہیں گے اور ہماری بیٹی کو یا بہن کو گھر لا کر رکھیں گے ، ایسی غلط نیت لے کر آتے ہیں تو برکت نہیں ہوتی ہے ، اللہ تعالیٰ نے فرمایا کہ : اصلاح اور جوڑ کی نیت سے آوے تو اللہ سبحانہ وتعالیٰ ان کی مدد کریں گے ، میاں بیوی کے جھگڑوں کو ختم کروا دیں گے اور دونوں کے خاندان میں - إِنْ شاءَاللہ - جوڑ ہو جائے گا ۔ ازدواجی زندگی میں رطب ویابس چلتا رہتا ہے ، اس کی اصلاح کی یہ چار تدبیریں بتائی گئی ؛ البتہ کوئی شخص ان چاروں باتوں پر عمل نہ کرے اور سیدھاطلاق ہی دے ڈالے تو واقع ہوجائے گی ۔ ( از تیسیر القرآن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2133: ضرورت کے موقع پر عورت گھر سے باہر نکل سکتی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۸۶</w:t>
      </w:r>
    </w:p>
    <w:p>
      <w:pPr>
        <w:spacing w:before="60" w:after="80" w:line="312" w:lineRule="auto"/>
        <w:ind w:right="288" w:left="288"/>
        <w:jc w:val="right"/>
      </w:pPr>
      <w:r>
        <w:rPr>
          <w:rFonts w:ascii="Jameel Noori Nastaleeq" w:hAnsi="Jameel Noori Nastaleeq"/>
          <w:color w:val="222222"/>
          <w:sz w:val="27"/>
        </w:rPr>
        <w:t>ضرورت کے موقع پر عورت گھر سے باہر نکل سکتی ہے تیسری ایک بات یہ بھی معلوم ہوئی کہ ضرورت کے موقع پر عورت گھر سے باہر نکل سکتی ہے ، جیسا کہ حضرت خولہ ؓ حضرت نبیٔ کریم صلی اللہ علیہ وسلم کی خدمت میں گئی ، لہذا اگر کوئی دینی ضرورت ہے ، تعلیم میں جانا ہے ، جماعت میں جانا ہے ، مدرسے میں جانا ہے ، مسئلہ پوچھنے کے لیے جانا ہے یا یہ کہ کوئی دنیوی ضرورت ہے ، مثلاً بیمار ہے یا اپنے ماں باپ سے ملنے جانا ہے تو ایسے موقع پر گھر سے نکل سکتی ہے ؛ لیکن مکمل پردے کے اہتمام کے ساتھ نکلے ، شرعی مسائل کی رعایت کے ساتھ جاوے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2134: مجبوری کی وجہ سے غیر محرم سے ضروری بات کرسکتی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۸۶</w:t>
      </w:r>
    </w:p>
    <w:p>
      <w:pPr>
        <w:spacing w:before="60" w:after="80" w:line="312" w:lineRule="auto"/>
        <w:ind w:right="288" w:left="288"/>
        <w:jc w:val="right"/>
      </w:pPr>
      <w:r>
        <w:rPr>
          <w:rFonts w:ascii="Jameel Noori Nastaleeq" w:hAnsi="Jameel Noori Nastaleeq"/>
          <w:color w:val="222222"/>
          <w:sz w:val="27"/>
        </w:rPr>
        <w:t>مجبوری کی وجہ سے غیر محرم سے ضروری بات کرسکتی ہے اس سے ایک بات یہ بھی سیکھنے کو ملی کہ ایسی ضرورت کے موقع پر کسی غیر محرم سے مجبوری کے درجے میں ضروری بات چیت بھی کر سکتی ہے ، جیسے حضرت خولہ ؓ نے حضرت نبیٔ کریم صلی اللہ علیہ وسلم سے بات کی ؛ لیکن اس میں شریعت کے قانون کا لحاظ رہے : يٰنِسَاۗءَ النَّبِيِّ لَسْتُنَّ كَاَحَدٍ مِّنَ النِّسَاۗءِ اِنِ اتَّــقَيْتُنَّ فَلَا تَخْـضَعْنَ بِالْقَوْلِ فَيَطْمَعَ الَّذِيْ فِيْ قَلْبِہٖ مَرَضٌ وَّقُلْنَ قَوْلًا مَّعْرُوْفًا ۝ ۳۲ۚ ( الأحزاب ) ترجمہ : اے نبی کی عورتو ! تم عام عورتوں کی طرح نہیں ہو ۔ ( نوٹ : آیت میں جو حکم ہے وہ تمام مسلمان عورتوں کے لیے عام ہے ؛ لیکن امہات المومنین کو اس حکم پر عمل خصوصی اہتمام کے ساتھ کرنا ہے ) اگر تم ( اللہ تعالیٰ سے ) ڈرتی ہو ( امہات المومنین میں تقویٰ کا ہونا یہ ایک ظاہر ی بات ہے ؛ لیکن یہ یاد دہانی کرانی ہے کہ تمھاری فضیلت کی بنیاد تقویٰ ہے جس کا ہمیشہ لحاظ رہے ) تو تم نزاکت ( یعنی لچک ) کے ساتھ بات نہ کیا کرو ، سو ( اس کی وجہ سے ) جس کے دل میں روگ ہوتا ہے ( منافقوں کے دلوں کے اندر ناپاک شہوت ہوتی ہی تھی ؛ لیکن اگر کوئی مخلص ایمان والے کا دل حرام شہوت کی طرف مائل ہوا تو وہ بھی نفاق کا ایک شعبہ ہے اور دل کا ایک گناہ ہے ) وہ لالچ کرنے لگے گا اور بھلائی والی باتیں تم کہا کرو ۔ یعنی ایسی پھیکی بات جس میں نرمی نہ ہو ، نزاکت نہ ہو ، چوں کہ نزاکت والی بات سے سننے والے کے دل میں غلط شہوت پیدا ہوتی ہے ؛ اس لیے عفت اور پاک دامنی کے قانون کے مطابق اُکھڑے ہوئے انداز میں بات کریں ؛ تاکہ سامنے والے کے دل میں کوئی گندی لالچ پیدا نہ ہو ۔ ظاہر بات ہے کہ ایسی نزاکت والی نرم بات امہات المو منین کر ہی نہیں سکتی ( ان کو سنا کر اُمّت کی عام عورتوں کو خاص تاکیدہے ) اس لیے عورت کی آواز میں جو ایک عام فطری ، طبعی نرمی اور مٹھاس ہوتی ہے ایسے لہجے سے اجنبی مردوں کے سامنے ہرگز نہ بولیں ؛ لیکن اتنا ضرور لحاظ رکھیں کہ سامنے والے کو اذیت اور تکلیف پہنچے اس انداز سے بھی کوئی عورت کسی مرد سے بات نہ کرے ، یہ بداخلاقی ہے ) ( تیسیر القرآن ) نیز ضرورت سے زیادہ بات نہ کرے ، صرف کام کی مقدار میں بات کرے ، جیسے کہ ڈاکٹر کے پاس گئے تو صرف اپنی بیماری کی بات کرے ، اس سے زیادہ بات نہ کرے ، نرم و نازک لہجے میں بات نہ کرے ، ذرا اکھڑے ہوئے لہجے میں بات کرے ، اس کا بھی خصوصی لحاظ رہنا چاہیے ، بہتر تو یہ ہے کہ ایسے موقع پر بھی محرم مرد کے ساتھ ہی گھر سے باہر جاوے اور اگر شرعی سفر ہو تو مسئلے کے اعتبار سے بھی محرم کا ہونا ضروری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2135: مصیبت کے موقع پر اللہ ہی سے شکایت کرنی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۸۸</w:t>
      </w:r>
    </w:p>
    <w:p>
      <w:pPr>
        <w:spacing w:before="60" w:after="80" w:line="312" w:lineRule="auto"/>
        <w:ind w:right="288" w:left="288"/>
        <w:jc w:val="right"/>
      </w:pPr>
      <w:r>
        <w:rPr>
          <w:rFonts w:ascii="Jameel Noori Nastaleeq" w:hAnsi="Jameel Noori Nastaleeq"/>
          <w:color w:val="222222"/>
          <w:sz w:val="27"/>
        </w:rPr>
        <w:t>مصیبت کے موقع پر اللہ ہی سے شکایت کرنی چاہیے ایک بات یہ بھی سیکھنے کو ملی کہ چاہے کوئی بھی تکلیف پیش آئے دنیا میں کسی اور کو کہنے کے بجائے پہلے اللہ کی بار گاہ میں دعا کرنی چاہیے ، اللہ کے دربار میں شکایت کرنی چاہیے ، یہاں پر بھی وہ عورت حضرت نبیٔ کریم صلی اللہ علیہ وسلم کی خدمت میں آئی اور اللہ کی بارگاہ میں فریاد کر رہی ہے ’’ وتشتکی الی اللہ ‘‘ اللہ کی بارگاہ میں شکایت کر رہی ہے ۔ حضرت یعقوب ں کا قصہ قرآن میں موجود ہے : قَالَ اِنَّمَآ اَشْكُوْا بَثِّيْ وَحُزْنِيْٓ اِلَى اللہِ ( یوسف : ۸۶ ) ترجمہ : ( یعقوبں نے ) کہا : میں اپنے رنج وغم کی فریاد صرف اللہ تعالیٰ ہی کے سامنے کرتاہوں ۔ اس لیے دینی بہنو ! زندگی میں کوئی مصیبت کا موقع آئے تو اللہ سبحانہ وتعالیٰ کی بارگاہ میں عرض کرناچاہیے ، اللہ تعالیٰ اپنے بندوں کی ضرورت کو ضرور پورا فرماتے ہیں ، ان کی مشکلات کو اللہ تعالیٰ دور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2136: مسئلہ کا حل جاننے والوں سے ہی حاصل کرنا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۸۹</w:t>
      </w:r>
    </w:p>
    <w:p>
      <w:pPr>
        <w:spacing w:before="60" w:after="80" w:line="312" w:lineRule="auto"/>
        <w:ind w:right="288" w:left="288"/>
        <w:jc w:val="right"/>
      </w:pPr>
      <w:r>
        <w:rPr>
          <w:rFonts w:ascii="Jameel Noori Nastaleeq" w:hAnsi="Jameel Noori Nastaleeq"/>
          <w:color w:val="222222"/>
          <w:sz w:val="27"/>
        </w:rPr>
        <w:t>مسئلہ کا حل جاننے والوں سے ہی حاصل کرنا چاہیے اِس واقعے سے ایک بات یہ بھی سیکھنے کو ملی کہ حضرت خولہ ؓ اپنے ماں باپ یا اپنے بھائی یا اپنے کسی رشتے دار کے پاس فریاد کرنے نہیں گئیں ؛ بلکہ سیدھی حضرت نبیٔ کریم صلی اللہ علیہ وسلم کی خدمت میں آئیں ؛ لہذا جو علم والے ہوں ، اللہ والے ہوں ان کی خدمت میں جاکر اپنے مسائل کا حل ڈھونڈنا چاہیے ، قرآن میں بھی ہے : فَسْـــَٔـلُوْٓا اَہْلَ الذِّكْرِ اِنْ كُنْتُمْ لَا تَعْلَمُوْنَ ۝ ۴۳ۙ ( النحل ) ترجمہ : اگر تم کو خبر نہیں ہے تو جو علم والے ہیں ان سے پوچھ لو ۔ یعنی تم اگر جانتے نہیں ہو تو جاننے والوں سے پوچھو ، جن کے پاس علم ہے ، سمجھ کا نور ہے ، تقویٰ کا نور ہے ان کو اپنی مصیبت ، تکلیف بتا کر ان سے رہنمائی حاصل کرو ، ان سے مشورہ کرو تو - إِنْ شاءَاللہ - اللہ تعالیٰ تمھارے کام کو آسان فرما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2137: گناہ یا دنیوی مفاد کے لیے شوہر پر دباؤ ڈالنا مناسب نہیں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۸۹</w:t>
      </w:r>
    </w:p>
    <w:p>
      <w:pPr>
        <w:spacing w:before="60" w:after="80" w:line="312" w:lineRule="auto"/>
        <w:ind w:right="288" w:left="288"/>
        <w:jc w:val="right"/>
      </w:pPr>
      <w:r>
        <w:rPr>
          <w:rFonts w:ascii="Jameel Noori Nastaleeq" w:hAnsi="Jameel Noori Nastaleeq"/>
          <w:color w:val="222222"/>
          <w:sz w:val="27"/>
        </w:rPr>
        <w:t>گناہ یا دنیوی مفاد کے لیے شوہر پر دباؤ ڈالنا مناسب نہیں اِس سے پہلے جو سورۂ تحریم والاواقعہ گذرا تھا ، اس میں حضرت نبیٔ کریم صلی اللہ علیہ وسلم کا اپنی بعض ازواج کے ساتھ ایک معاملہ ہوا تو اُس واقعے کے اندر ایک نصیحت یہ بھی تھی کہ کسی طرح بھی اپنے شوہر کے اوپر دباؤ کا ماحول بنانا مناسب نہیں ہے ، اگر کوئی دین کی بات ہے ، شریعت کی بات ہے ، اس میں تم اچھے طریقے سے ، شریعت کی حد میں رہ کر دباؤ ڈالو تو اچھی بات ہے ، جیسے شوہر کو نمازی بنانے کے لیے ، شوہر کو ڈاڑھی رکھوانے کے لیے ، اسلامی لباس پہنانے کے لیے اچھے اندازسے دباؤ ڈالو تو یہ کسی درجے میں مناسب بھی ہے ؛ لیکن اپنے دنیوی مطالبے پورے کرانے کے لیے اور شوہر کو شریعت کے خلاف کام کروانے کے لیے دباؤ ڈالنا یہ ہر گز ہر گز مناسب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2138: شریعت کی جامعیت ؛ سزا میں بھی غریبوں کا فائدہ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۹۰</w:t>
      </w:r>
    </w:p>
    <w:p>
      <w:pPr>
        <w:spacing w:before="60" w:after="80" w:line="312" w:lineRule="auto"/>
        <w:ind w:right="288" w:left="288"/>
        <w:jc w:val="right"/>
      </w:pPr>
      <w:r>
        <w:rPr>
          <w:rFonts w:ascii="Jameel Noori Nastaleeq" w:hAnsi="Jameel Noori Nastaleeq"/>
          <w:color w:val="222222"/>
          <w:sz w:val="27"/>
        </w:rPr>
        <w:t>شریعت کی جامعیت ؛ سزا میں بھی غریبوں کا فائدہ اللہ تعالیٰ کا احسان مانو کہ اللہ تعالیٰ نے ہم کو ایسا دین عطا فرمایا کہ اس کے اندر کفارہ اور سزائیں جو رکھی گئیں اُس میں بھی غریبوں کا فائدہ ہے ، جیسے اِس قصے میں آپ نے سن لیا کہ حضرت خولہ ؓ نے اور حضرت نبیٔ کریم صلی اللہ علیہ وسلم نے ایک ایک عرق کھجور سے مدد کی اور غریبوں کو تقسیم کرنے کے لیے فرما دیا ، اتنا پیارا ہمارا مذہب ہے اور اتنا پیارا ہمارا دین ہے کہ اس میں سزاؤں میں بھی غریب کا فائدہ سامنے رکھا گیا : روزے کا کفارہ ہے تو غریب کو کھلاؤ ، غریب کو کپڑے پہناؤ ۔ ظہار کا کفارہ ہے تو غریبوں کو کھجور تقسیم کرو ، اناج تقسیم کرو ، کھانا کھلاؤ ۔ کتنا پیارا مذہب ہے کہ سزاکی سزا ہے ، ساتھ ساتھ میں غریبوں اور مسکینوں کا فائدہ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2139: روزے والے کفارے میں نفس کی اصلاح</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۹۰</w:t>
      </w:r>
    </w:p>
    <w:p>
      <w:pPr>
        <w:spacing w:before="60" w:after="80" w:line="312" w:lineRule="auto"/>
        <w:ind w:right="288" w:left="288"/>
        <w:jc w:val="right"/>
      </w:pPr>
      <w:r>
        <w:rPr>
          <w:rFonts w:ascii="Jameel Noori Nastaleeq" w:hAnsi="Jameel Noori Nastaleeq"/>
          <w:color w:val="222222"/>
          <w:sz w:val="27"/>
        </w:rPr>
        <w:t>روزے والے کفارے میں نفس کی اصلاح جہاں روزے آتے ہیں ، جیسے قسم میں روزے کا بھی حکم ہے ، ظہار میں بھی پہلے روزے رکھنے کا حکم آیا تو روزے کے ذریعے اپنے نفس کی اصلاح ہے ؛ اس لیے کہ جب آدمی روزے رکھتا ہے تو نفس کمزور ہوتا ہے ، نفس کی شہوت ٹوٹتی ہے ، اتنا پیارا ہمارا دین ہے کہ سزا اگر روزے کی ہے تو بدن کا فائدہ اور اگر مال والی سزا ہے تو اس میں غریبوں کا فائدہ ۔ غلام اور باندی جس زمانے میں آزاد کیے جاتے تھے - ہو سکتا ہے قیامت سے پہلے ایسا زمانہ پھر سے آجائے - تو اس کفارے میں دیکھو ! غلام با ندی آزاد ہو رہے ہیں ، انسان آزاد ہو رہے ہیں ، انسانوں پر رحم ہو رہا ہے ، کتنا پیارا ہمارا مذہب ہے !!! اللہ تعالیٰ ہم سب کو مذہبِ اسلام پر یقین عطا فرمائے اور زندگی کی آخری گھڑی تک ایمان ، اسلام ، دین پر قائم فرمائے اور دنیا و آخرت میں ایمان والوں میں ، اسلام والوں میں اللہ تعالیٰ ہمارا شمار فرمائے ، کامل ایمان ، کامل اسلام والوں میں قیامت کے دن ہماراحشرونشر فرمائے ، اپنے فضل سے ہم سب کو اللہ جنت الفردوس عطا فرمائے ، آمین ۔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2140: کسی حلال کو حرام کرنا اور حرام کو حلال کرنا ہمارے اختیار میں 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۹۷</w:t>
      </w:r>
    </w:p>
    <w:p>
      <w:pPr>
        <w:spacing w:before="60" w:after="80" w:line="312" w:lineRule="auto"/>
        <w:ind w:right="288" w:left="288"/>
        <w:jc w:val="right"/>
      </w:pPr>
      <w:r>
        <w:rPr>
          <w:rFonts w:ascii="Jameel Noori Nastaleeq" w:hAnsi="Jameel Noori Nastaleeq"/>
          <w:color w:val="222222"/>
          <w:sz w:val="27"/>
        </w:rPr>
        <w:t>کسی حلال کو حرام کرنا اور حرام کو حلال کرنا ہمارے اختیار میں نہیں ہے پہلے شریعت کا ایک مسئلہ سمجھ لو ! جو چیز اللہ تعالیٰ نے حرام کی ہے اسے کوئی اپنی مرضی سے حلال نہیں کر سکتا ، ہمارے دین میں حلال اور حرام کا اصلی اختیار اللہ سبحانہ و تعالیٰ کے ہاتھ میں ہے ، اسی طرح جو چیز شریعت میں حلال ہو اس کو کوئی مرد یا عور ت عقیدے کے اعتبار سے حرام ماننے لگے تو یہ بہت بڑا گناہ ہے اور کفر کا خطرہ ہے ، مثال کے طور پر اللہ تعالیٰ نے بکری ، گائے اور بھینس کا دودھ حلال کیا ہے ، اب کوئی کہے کہ : میرا عقیدہ ایسا ہے کہ میں دودھ کو حرام مانتا ہوں ۔ تو یہ بہت بڑا گناہ ہے ، اِس سے انسان کے کافر ہو جانے کا خطرہ ہے ؛ بلکہ بہت سے لوگ کہتے ہیں کہ : وہ کافر ہو ہی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2141: کسی ضرورت کی وجہ سے حلال کو حرام سمجھنا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۹۷</w:t>
      </w:r>
    </w:p>
    <w:p>
      <w:pPr>
        <w:spacing w:before="60" w:after="80" w:line="312" w:lineRule="auto"/>
        <w:ind w:right="288" w:left="288"/>
        <w:jc w:val="right"/>
      </w:pPr>
      <w:r>
        <w:rPr>
          <w:rFonts w:ascii="Jameel Noori Nastaleeq" w:hAnsi="Jameel Noori Nastaleeq"/>
          <w:color w:val="222222"/>
          <w:sz w:val="27"/>
        </w:rPr>
        <w:t>کسی ضرورت کی وجہ سے حلال کو حرام سمجھنا ؟ ایک مسئلہ یہ بھی ہے کہ کسی حلال چیزکو اپنے عقیدے کے اعتبار سے حلال سمجھے ؛ لیکن کسی ضرورت یا کسی مصلحت کی وجہ سے قسم کھاکر اس کو اپنے اوپر حرام کر لیوے تو ایسا کرنا جائز تو ہے ؛ لیکن اچھا نہیں ہے اور قسم توڑ کر کفارہ دینا ضروری ہے ، جیسے کسی نے قسم کھالی کہ میں آج سے دودھ نہیں پیوں گا تو کسی ضرورت اور مصلحت کی وجہ سے قسم کھائی ہے تو یہ جائز تو ہے ؛ لیکن بہتر نہیں ہے ، قسم توڑ دیوے ، دودھ پینا شروع کر دیوے اور قسم کا کفارہ ادا کر دیوے اور بغیر ضرورت اس طرح کی قسم کھاکر کسی حلال چیز کو حرام سمجھ لینا یہ گناہ کا کام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2142: ثواب کی نیت سے حلال چیز کو عملاً چھوڑ دینا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۹۸</w:t>
      </w:r>
    </w:p>
    <w:p>
      <w:pPr>
        <w:spacing w:before="60" w:after="80" w:line="312" w:lineRule="auto"/>
        <w:ind w:right="288" w:left="288"/>
        <w:jc w:val="right"/>
      </w:pPr>
      <w:r>
        <w:rPr>
          <w:rFonts w:ascii="Jameel Noori Nastaleeq" w:hAnsi="Jameel Noori Nastaleeq"/>
          <w:color w:val="222222"/>
          <w:sz w:val="27"/>
        </w:rPr>
        <w:t>ثواب کی نیت سے حلال چیز کو عملاً چھوڑ دینا ؟ ایک مسئلہ یہ بھی ہے کہ کسی حلال چیز کو ثواب کی نیت سے ہمیشہ کے لیے عملاً چھوڑدینا بدعت اور گناہ کا کام ہے ، یہ ’’ رہبانیت ‘‘ کا ایک حصہ ہے جو ہمارے دین میں جائز نہیں ہے ، جیسے بہت سارے لوگ - جو غلط سمجھ رکھتے ہیں - بعض چیزوں کو ہمیشہ کے لیے چھوڑ دیتے ہیں اور اس چھوڑ نے کو ثواب سمجھتے ہیں ، یہ بدعت ہے اور گناہ کا کام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2143: بیماری کی وجہ سے کوئی حلال چیز چھوڑ دینا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۹۸</w:t>
      </w:r>
    </w:p>
    <w:p>
      <w:pPr>
        <w:spacing w:before="60" w:after="80" w:line="312" w:lineRule="auto"/>
        <w:ind w:right="288" w:left="288"/>
        <w:jc w:val="right"/>
      </w:pPr>
      <w:r>
        <w:rPr>
          <w:rFonts w:ascii="Jameel Noori Nastaleeq" w:hAnsi="Jameel Noori Nastaleeq"/>
          <w:color w:val="222222"/>
          <w:sz w:val="27"/>
        </w:rPr>
        <w:t>بیماری کی وجہ سے کوئی حلال چیز چھوڑ دینا ؟ البتہ جسمانی یا روحانی بیماری کی وجہ سے ، کسی میڈیکل پروبلم کی وجہ سے اگر کوئی حلال چیز استعما ل کرنا چھوڑ دیوے تو یہ جائز کام ہے ، جیسے بعض لوگوں کو دودھ سے ایلرجی ہوتی ہے ، دودھ پیا تو بیمار ہوگئے یا پیٹ میں کوئی تکلیف ہو گئی ، اب وہ اس کو حلال سمجھے ؛ لیکن جسمانی بیماری کی وجہ سے چھوڑ دیوے تو یہ جائز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2144: واقعہ کی ابتدا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۹۸</w:t>
      </w:r>
    </w:p>
    <w:p>
      <w:pPr>
        <w:spacing w:before="60" w:after="80" w:line="312" w:lineRule="auto"/>
        <w:ind w:right="288" w:left="288"/>
        <w:jc w:val="right"/>
      </w:pPr>
      <w:r>
        <w:rPr>
          <w:rFonts w:ascii="Jameel Noori Nastaleeq" w:hAnsi="Jameel Noori Nastaleeq"/>
          <w:color w:val="222222"/>
          <w:sz w:val="27"/>
        </w:rPr>
        <w:t>واقعہ کی ابتدا حضرت نبیٔ کریم صلی اللہ علیہ وسلم کی فیملی میں ایک عجیب قصہ ہو گیا ، اس قصے میں آپ کو فیملی لائف کی بہت ساری چیزیں - إن شاء اللہ - سیکھنے کو ملے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2145: خاندان کے اعتبار سے حضرت حفصہؓ کی خوش نصیبی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۹۸</w:t>
      </w:r>
    </w:p>
    <w:p>
      <w:pPr>
        <w:spacing w:before="60" w:after="80" w:line="312" w:lineRule="auto"/>
        <w:ind w:right="288" w:left="288"/>
        <w:jc w:val="right"/>
      </w:pPr>
      <w:r>
        <w:rPr>
          <w:rFonts w:ascii="Jameel Noori Nastaleeq" w:hAnsi="Jameel Noori Nastaleeq"/>
          <w:color w:val="222222"/>
          <w:sz w:val="27"/>
        </w:rPr>
        <w:t>خاندان کے اعتبار سے حضرت حفصہؓ کی خوش نصیبی حضور صلی اللہ علیہ وسلم کی بیویوں میں ایک مبارک نام ’’ حضرت حفصہؓ ‘‘ کاہے ، یہ حضرت عمر فاروق ص کی بیٹی ہیں ، یہ وہ خوش نصیب عورت ہے کہ ماں اور باپ دونوں کی طرف سے ان کا خاندان آگے جاکر حضرت نبیٔ کریم صلی اللہ علیہ وسلم کے ساتھ مل جاتا ہے ، ان کے ابا حضرت عمر ؓ قریشی ہیں اور ان کی ماں ’’ زینب بنت مظعونؓ ‘‘ بھی قریش کے خاندان سے ہیں ؛ یعنی ماں اور باپ دونوں کی طرف سے یہ قریشیہ عورت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2146: حضرت حفصہؓ کی پیدائش</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۹۹</w:t>
      </w:r>
    </w:p>
    <w:p>
      <w:pPr>
        <w:spacing w:before="60" w:after="80" w:line="312" w:lineRule="auto"/>
        <w:ind w:right="288" w:left="288"/>
        <w:jc w:val="right"/>
      </w:pPr>
      <w:r>
        <w:rPr>
          <w:rFonts w:ascii="Jameel Noori Nastaleeq" w:hAnsi="Jameel Noori Nastaleeq"/>
          <w:color w:val="222222"/>
          <w:sz w:val="27"/>
        </w:rPr>
        <w:t>حضرت حفصہؓ کی پیدائش حضرت نبیٔ کریم صلی اللہ علیہ وسلم کو اللہ تعالیٰ نے علی الاعلان نبی بنایا اس سے پانچ ( ۵ ) سال پہلے حضرت حفصہ ؓ کی پیدائش ہوئی تھی ، جس وقت مکہ کے قریشی کافروں نے کعبہ شریف کو پورا نیا بنایا تھا ، اس وقت حضرت نبیٔ کریم صلی اللہ علیہ وسلم کی عمر مبارک پینتیس ( ۳۵ ) سال کی تھی ؛ گویا کہ اس بیوی اور حضور صلی اللہ علیہ وسلم کی عمر کے درمیان پینتیس ( ۳۵ ) سال کا فرق تھا ۔ آپ کے ماموں حضرت عثمان ابن مظعون ص چودھویں ۱۴ /نمبر پر ایمان لائے تھے ۔ آپ کی اماں حضرت زینب بنت مظعونؓ بالکل شروع میں اسلام لائی تھیں اور ہجرت سے پہلے ہی ان کا انتقال ہو گیا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2147: حضرت حفصہؓ کا پہلا نکاح</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۹۹</w:t>
      </w:r>
    </w:p>
    <w:p>
      <w:pPr>
        <w:spacing w:before="60" w:after="80" w:line="312" w:lineRule="auto"/>
        <w:ind w:right="288" w:left="288"/>
        <w:jc w:val="right"/>
      </w:pPr>
      <w:r>
        <w:rPr>
          <w:rFonts w:ascii="Jameel Noori Nastaleeq" w:hAnsi="Jameel Noori Nastaleeq"/>
          <w:color w:val="222222"/>
          <w:sz w:val="27"/>
        </w:rPr>
        <w:t>حضرت حفصہؓ کا پہلا نکاح حضرت حفصہؓ کی پہلی شادی ایک صحابی حضرت خُنَیس بن حُذافہ سَہمی ص سے ہوئی تھی ، حضرت خنیس مشہور صحابی حضرت عبداللہ بن حذافہ السہمی ؓ کے بھائی ہیں ، جو شاعر بھی تھے ، بڑے بہادر بھی تھے ، حضرت خنیس ؓ بھی بالکل شروع شروع میں اسلام لائے تھے ، انھوں نے حبشہ ( ethiopia ) کی طرف اور مدینہ کی طرف بھی ہجرت کی تھی ، حضرت حفصہؓ اپنے شوہر حضرت خنیس ؓ کے ساتھ ہجرت کر کے مدینہ منورہ آئی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2148: حضرت حفصہؓ کے شوہر کی وفات اور حضرت عمر ؓ کو اپنی بیٹی کے دوسرے نکاح کا فکر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۱۰۰</w:t>
      </w:r>
    </w:p>
    <w:p>
      <w:pPr>
        <w:spacing w:before="60" w:after="80" w:line="312" w:lineRule="auto"/>
        <w:ind w:right="288" w:left="288"/>
        <w:jc w:val="right"/>
      </w:pPr>
      <w:r>
        <w:rPr>
          <w:rFonts w:ascii="Jameel Noori Nastaleeq" w:hAnsi="Jameel Noori Nastaleeq"/>
          <w:color w:val="222222"/>
          <w:sz w:val="27"/>
        </w:rPr>
        <w:t>حضرت حفصہؓ کے شوہر کی وفات اور حضرت عمر ؓ کو اپنی بیٹی کے دوسرے نکاح کا فکر حضرت خنیس ؓ اُحد کی لڑائی میں زخمی ہوئے اور مدینۂ منورہ آکر ان کا انتقال ہو گیا ۔ جب بیٹی بیوہ ہوئی تو حضرت عمر ؓ کو اس کے بارے میں بہت فکر ہوئی ، ان ہی دنوں میں حضرت عثمانؓ کی بیوی - حضرت نبیٔ کریم صلی اللہ علیہ وسلم کی صاحب زادی - حضرت رقیہ ؓ - کا بھی انتقال ہوا تھا اور حضرت عثمانؓ بغیر بیوی کے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2149: حضرت عثمانؓ کے سامنے نکاح کی پیش کش</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۱۰۰</w:t>
      </w:r>
    </w:p>
    <w:p>
      <w:pPr>
        <w:spacing w:before="60" w:after="80" w:line="312" w:lineRule="auto"/>
        <w:ind w:right="288" w:left="288"/>
        <w:jc w:val="right"/>
      </w:pPr>
      <w:r>
        <w:rPr>
          <w:rFonts w:ascii="Jameel Noori Nastaleeq" w:hAnsi="Jameel Noori Nastaleeq"/>
          <w:color w:val="222222"/>
          <w:sz w:val="27"/>
        </w:rPr>
        <w:t>حضرت عثمانؓ کے سامنے نکاح کی پیش کش اس لیے حضرت عمر ؓ نے اِس سلسلے میں سامنے سے جا کر حضرت عثمانؓ سے کہا کہ : میری بیٹی حفصہ بیوہ ہو گئی ہے ، تم ان کے ساتھ شادی کر لو ؛ لیکن حضرت عثمانؓ نے یوں کہا کہ : میں سوچ کر جواب دوں گا ۔ اس لیے کہ یہ شادی کوئی ایسا مسئلہ نہیں ہے کہ جلدی جلدی آدمی جواب دے دیوے ۔ پھر حضرت عثمانؓ نے دوسری ملاقات میں کہا : میرا شادی کا ارادہ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2150: حضرت ابو بکر ؓ کے سامنے نکاح کی پیش کش</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۱۰۰</w:t>
      </w:r>
    </w:p>
    <w:p>
      <w:pPr>
        <w:spacing w:before="60" w:after="80" w:line="312" w:lineRule="auto"/>
        <w:ind w:right="288" w:left="288"/>
        <w:jc w:val="right"/>
      </w:pPr>
      <w:r>
        <w:rPr>
          <w:rFonts w:ascii="Jameel Noori Nastaleeq" w:hAnsi="Jameel Noori Nastaleeq"/>
          <w:color w:val="222222"/>
          <w:sz w:val="27"/>
        </w:rPr>
        <w:t>حضرت ابو بکر ؓ کے سامنے نکاح کی پیش کش پھرحضرت عمر ؓ حضرت صدیق اکبر ؓ کے پاس گئے اور جاکر کہا کہ : میری بیٹی حفصہ بیوہ ہو گئی ہے ، تم ان کے ساتھ نکاح کر لو ۔ دیکھو ! ایک باپ سامنے سے جاکر اپنی بیٹی کی شادی کرانے کے لیے پیش کش ( offer ) کر رہا ہے ، کوئی نیک اور دین دار لڑکا نظر آوے تو سامنے سے اس طرح پیش کش کرنا جائز ہے ، کوئی بری بات نہیں ہے ۔ حضرت عمر ؓ حضرت ابو بکرصدیق ص کے پاس گئے ؛ لیکن حضرت ابو بکر ؓ دیق صنے کوئی جواب نہیں دیا کہ ، میں شادی کروں گا کہ نہیں کروں گا ، حضرت عمر ؓ کو دل میں بڑی تکلیف بھی ہوئی کہ ابو بکر تو کوئی جواب بھی نہیں دیتے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2151: حضرت حفصہؓ کی شادی عثمانؓ سے بہتر شخص سے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۱۰۱</w:t>
      </w:r>
    </w:p>
    <w:p>
      <w:pPr>
        <w:spacing w:before="60" w:after="80" w:line="312" w:lineRule="auto"/>
        <w:ind w:right="288" w:left="288"/>
        <w:jc w:val="right"/>
      </w:pPr>
      <w:r>
        <w:rPr>
          <w:rFonts w:ascii="Jameel Noori Nastaleeq" w:hAnsi="Jameel Noori Nastaleeq"/>
          <w:color w:val="222222"/>
          <w:sz w:val="27"/>
        </w:rPr>
        <w:t>حضرت حفصہؓ کی شادی عثمانؓ سے بہتر شخص سے جب حضرت عثمانؓ نے منع کر دیا اور حضرت ابو بکرصدیق صنے بھی منع کر دیا تو حضرت عمر ؓ نبیٔ کریم صلی اللہ علیہ وسلم کے پاس آئے اور پوری بات کہہ سنائی ۔ حضرت نبیٔ کریم صلی اللہ علیہ وسلم نے بہت پیارا جواب دیا ، حضور صلی اللہ علیہ وسلم نے ارشاد فرمایا کہ : حفصہ کی شادی ایک ایسے انسان سے ہوگی جو عثمان سے بھی بہتر ہے اور عثمان کی شادی ایسی عورت سے ہوگی جو حفصہ سے بھی بہتر عورت ہے ۔ ہوا بھی ایسا کہ حضرت حفصہؓ کی شاد ی حضرت عثمانؓ اور حضرت ابو بکر ؓ سے بھی افضل ؛ یعنی حضرت نبیٔ کریم صلی اللہ علیہ وسلم کے ساتھ ہو گئی اور حضرت عثمانؓ کی شادی حضرت حفصہؓ سے بھی بہتر ؛ یعنی حضرت نبیٔ کریم صلی اللہ علیہ وسلم کی دوسری بیٹی حضرت ام کلثوم رضی اللہ عنھا کے ساتھ ہوئی ، اس طرح یہ جوڑے سیٹ ہو گئے ۔ حضرت حفصہؓ کا جب نبیٔ کریم صلی اللہ علیہ وسلم سے نکاح ہوا تو یہ ہجرت کا تیسرا سال تھا اور چارسو درہم ان کا مہر رکھا گیا ، ۴۱ ھ ؁ میں جمادی الاول کے مہینے میں حضرت حفصہؓ کا مدینۂ منورہ میں انتقال ہوا ، اس وقت مروان مدینہ کے گورنر تھے ، انھوں نے حضرت حفصہؓ کی جنازے کی نماز پڑھائی اور جنت البقیع میں دفن کی گئیں ، آج بھی وہاں ام المؤمنین حضرت حفصہؓ کی قبر مبارک موجود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2152: حضرت ابو بکر ؓ کے جواب نہ دینے کی وجہ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۱۰۲</w:t>
      </w:r>
    </w:p>
    <w:p>
      <w:pPr>
        <w:spacing w:before="60" w:after="80" w:line="312" w:lineRule="auto"/>
        <w:ind w:right="288" w:left="288"/>
        <w:jc w:val="right"/>
      </w:pPr>
      <w:r>
        <w:rPr>
          <w:rFonts w:ascii="Jameel Noori Nastaleeq" w:hAnsi="Jameel Noori Nastaleeq"/>
          <w:color w:val="222222"/>
          <w:sz w:val="27"/>
        </w:rPr>
        <w:t>حضرت ابو بکر ؓ کے جواب نہ دینے کی وجہ حضرت ابو بکر ؓ کے جواب نہ دینے کی وجہ یہ تھی کہ حضرت ابو بکر ؓ دیقص کو پتہ چل گیا تھا کہ حضرت حفصہؓ کے ساتھ خود حضرت نبیٔ کریم صلی اللہ علیہ وسلم شادی کرنے کا ارادہ رکھتے ہیں ؛ لیکن حضور صلی اللہ علیہ وسلم کا ارادہ ایک راز کی بات تھی ؛ اس لیے حضرت ابو بکرص نے حضور صلی اللہ علیہ وسلم کی راز کی بات ظاہر نہیں کی ۔ پھر بعد میں جب حضرت حفصہؓ کی شادی حضرت نبیٔ کریم صلی اللہ علیہ وسلم کے ساتھ ہو گئی تو حضرت ابو بکر ؓ نے حضرت عمر ؓ کو بتلایا کہ مجھے حضور کا ارادہ معلوم تھا ؛ لیکن میں حضور صلی اللہ علیہ وسلم کا راز ظاہر نہیں کر سکتا تھا ؛ اس لیے میں نے آپ کو کوئی جواب نہیں دیا تھا ، آپ میری طرف سے کوئی رنج نہ کریں ، اور حضرت ابو بکرصدیق صنے یوں کہا کہ : اگر حضرت نبیٔ کریم صلی اللہ علیہ وسلم شادی نہ کرنے والے ہوتے تو میں ضرور تمھاری بیٹی سے شادی کرلیتا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2153: حضرت حفصہؓ کی ایک خوش نصیبی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۱۰۲</w:t>
      </w:r>
    </w:p>
    <w:p>
      <w:pPr>
        <w:spacing w:before="60" w:after="80" w:line="312" w:lineRule="auto"/>
        <w:ind w:right="288" w:left="288"/>
        <w:jc w:val="right"/>
      </w:pPr>
      <w:r>
        <w:rPr>
          <w:rFonts w:ascii="Jameel Noori Nastaleeq" w:hAnsi="Jameel Noori Nastaleeq"/>
          <w:color w:val="222222"/>
          <w:sz w:val="27"/>
        </w:rPr>
        <w:t>حضرت حفصہؓ کی ایک خوش نصیبی جب حضور صلی اللہ علیہ وسلم سے نکاح ہو گیا تو اب حضرت حفصہؓ ام المؤمنین بن گئی ؛ یعنی تمام ایمان والوں کی ماں ، حضرت حفصہ رضی اللہ عنھا بہت نیک عورت تھیں ، ان کی نیکی کا اندازہ اس سے لگا ؤ کہ خود حضرت نبیٔ کریم صلی اللہ علیہ وسلم نے سامنے سے ان کے ساتھ شادی کا ارادہ کیا ، یہ ان کی خوش نصیبی کی بہت بڑی نشانی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2154: حضرت حفصہؓ کی دوسری خوش نصیبی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۱۰۳</w:t>
      </w:r>
    </w:p>
    <w:p>
      <w:pPr>
        <w:spacing w:before="60" w:after="80" w:line="312" w:lineRule="auto"/>
        <w:ind w:right="288" w:left="288"/>
        <w:jc w:val="right"/>
      </w:pPr>
      <w:r>
        <w:rPr>
          <w:rFonts w:ascii="Jameel Noori Nastaleeq" w:hAnsi="Jameel Noori Nastaleeq"/>
          <w:color w:val="222222"/>
          <w:sz w:val="27"/>
        </w:rPr>
        <w:t>حضرت حفصہؓ کی دوسری خوش نصیبی حضرت حفصہؓ کی ایک دوسری خوش نصیبی یہ ہے کہ اِس قصے کے اخیر میں ایک روایت یہ ہے کہ حضرت نبیٔ کریم صلی اللہ علیہ وسلم نے ان کو طلاق دینے کا ارادہ کر لیا تھا ، اللہ تعالیٰ نے حضرت جبرئیل علیہ السلام کو بھیجا اور کہا کہ : تم میرے نبی سے جا کر کہو کہ : حفصہ کو طلاق نہ دیویں ۔ دیکھو ! حضور صلی اللہ علیہ وسلم نے طلاق کا ارادہ کیا تھا ؛ لیکن خود اللہ تعالیٰ نے جبرئیل امین کو بھیج کر یوں کہلوایا کہ : حفصہ بہت نماز پرھنے والی ہے ، بہت روزے رکھنے والی ہے ، جنت میں ان کا نام تمھاری بیویوں میں ہے ؛ اس لیے تم ان کو طلاق مت دو ۔ چنانچہ جب اللہ کے یہاں سے یہ پیغام آیا تو حضرت نبیٔ کریم صلی اللہ علیہ وسلم نے ان کو طلاق دینے کا ارادہ ختم کر دیا اور ان کو اپنی بیویوں میں باقی رکھا ۔ حضرت نبیٔ کریم صلی اللہ علیہ وسلم سے حضرت حفصہ ؓ تقریباًساٹھ ( ۶۰ ) احادیث نقل کرتی ہیں ، اِس سے اندازہ لگاؤکہ ان کے حدیث نقل کرنے سے امت کو کتنا بڑا فائدہ ہو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2155: اصل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۱۰۳</w:t>
      </w:r>
    </w:p>
    <w:p>
      <w:pPr>
        <w:spacing w:before="60" w:after="80" w:line="312" w:lineRule="auto"/>
        <w:ind w:right="288" w:left="288"/>
        <w:jc w:val="right"/>
      </w:pPr>
      <w:r>
        <w:rPr>
          <w:rFonts w:ascii="Jameel Noori Nastaleeq" w:hAnsi="Jameel Noori Nastaleeq"/>
          <w:color w:val="222222"/>
          <w:sz w:val="27"/>
        </w:rPr>
        <w:t>اصل واقعہ اب ذرااصل واقعہ سنو ! حضرت نبیٔ کریم صلی اللہ علیہ وسلم کی جتنی بھی بیویاں تھیں ہر ایک بیوی کو حضور صلی اللہ علیہ وسلم سے بڑی محبت تھی ، نیز ہر بیوی کی یہ چاہت تھی کہ حضور صلی اللہ علیہ وسلم میرے ساتھ محبت زیادہ رکھے ؛ تاکہ حضور صلی اللہ علیہ وسلم کا دھیان اور توجہ ان کی طرف زیادہ ہو ، حضور صلی اللہ علیہ وسلم کی برکت ان کو زیادہ ملے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2156: ہر بیوی کے ساتھ محبت کا برتاؤ کرنا بہت بڑا امتحان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۱۰۴</w:t>
      </w:r>
    </w:p>
    <w:p>
      <w:pPr>
        <w:spacing w:before="60" w:after="80" w:line="312" w:lineRule="auto"/>
        <w:ind w:right="288" w:left="288"/>
        <w:jc w:val="right"/>
      </w:pPr>
      <w:r>
        <w:rPr>
          <w:rFonts w:ascii="Jameel Noori Nastaleeq" w:hAnsi="Jameel Noori Nastaleeq"/>
          <w:color w:val="222222"/>
          <w:sz w:val="27"/>
        </w:rPr>
        <w:t>ہر بیوی کے ساتھ محبت کا برتاؤ کرنا بہت بڑا امتحان انسان کی جب ایک بیوی ہوتی ہے تواس کے ساتھ مکمل حسن سلوک کرنا اور اچھا برتاؤ کرنا آسان ہوتا ہے ؛ لیکن ایک سے زیادہ بیویاں ہوں تو ہر بیوی کے ساتھ محبت کا برتاؤکرکے نبھانا بہت بڑا امتحان ہوا کرتا ہے ، ایسے موقع پر بڑے بڑے انسان ہل جاتے ہیں ، اس معاملے میں حضرت نبیٔ کریم صلی اللہ علیہ وسلم بڑے مضبوط اور ثابت قدم تھے ، حضور صلی اللہ علیہ وسلم نے برابر ہر ایک بیوی کے ساتھ اچھا سلوک کر کے دکھایا ، حضور صلی اللہ علیہ وسلم ذرہ برابر ہلے نہیں ، یہ بھی حضرت نبیٔ کریم صلی اللہ علیہ وسلم کا ایک معجزہ تھا ، تمام بیویوں کا حق ادا کرتے تھے ، ہر بیوی حضور صلی اللہ علیہ وسلم سے خوش رہتی تھی ، ہر ایک کو ایسا محسوس ہوتا تھا کہ حضور صلی اللہ علیہ وسلم کو میرے ساتھ بڑی محبت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2157: عصر کے بعد آپ صلی اللہ علیہ وسلم کا معمول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۱۰۴</w:t>
      </w:r>
    </w:p>
    <w:p>
      <w:pPr>
        <w:spacing w:before="60" w:after="80" w:line="312" w:lineRule="auto"/>
        <w:ind w:right="288" w:left="288"/>
        <w:jc w:val="right"/>
      </w:pPr>
      <w:r>
        <w:rPr>
          <w:rFonts w:ascii="Jameel Noori Nastaleeq" w:hAnsi="Jameel Noori Nastaleeq"/>
          <w:color w:val="222222"/>
          <w:sz w:val="27"/>
        </w:rPr>
        <w:t>عصر کے بعد آپ صلی اللہ علیہ وسلم کا معمول حضور صلی اللہ علیہ وسلم کے یہاں رات گزارنے کے لیے ہر ایک بیوی کی باری مقرر تھی ، جس کی باری ہوتی اس کے گھر پر تشریف لے جاتے ؛ لیکن عصر کی نماز سے جب فارغ ہو جاتے توآپ صلی اللہ علیہ وسلم تمام بیویوں کے گھر پر تھوڑی تھوڑی دیر تشریف لے جاتے ، ہر بیوی کی خبر پوچھتے ، دل جوئی کرتے ، اس کے بعد آپ صلی اللہ علیہ وسلم اپنے کام میں مشغول ہو جاتے ، روزانہ عصر کے بعد کا آپ کا معمول تھا ، رات کو سونے کی باری الگ ہوتی تھی ۔ ام المؤمنین حضرت زینب ؓ کے یہاں شہد کاشربت ایک مرتبہ آپ صلی اللہ علیہ وسلم ام المؤمنین حضرت زینب بنت حجش رضی اللہ عنھا - جن کا پورا قصہ گذشتہ سال آپ کو سنایا تھا - کے گھر تشریف لے گئے ، ان کو کسی نے شہد ( honey ) ہدیے میں دیا تھا ، انھوں نے اس شہد کا شربت بناکر حضرت نبیٔ کریم صلی اللہ علیہ وسلم کو پلایا ، دو چار دن وہ شربت پلایا ہوگا ، شربت پینے کی وجہ سے تھوڑی دیر لگ گئی ؛ گویا دوسری بیویوں کے یہاں عصر بعد جتنا وقت حضور صلی اللہ علیہ وسلم رُکتے تھے حضرت زینب ؓ کے یہاں شربت پینے کی وجہ سے تھوڑا زیادہ رُکے ، حضور صلی اللہ علیہ وسلم کے ان کے یہاں زیادہ رُکنے کی وجہ سے حضرت عائشہ رضی اللہ عنھا کو رشک 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2158: سوکنوں کا آپس میں مشورہ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۱۰۵</w:t>
      </w:r>
    </w:p>
    <w:p>
      <w:pPr>
        <w:spacing w:before="60" w:after="80" w:line="312" w:lineRule="auto"/>
        <w:ind w:right="288" w:left="288"/>
        <w:jc w:val="right"/>
      </w:pPr>
      <w:r>
        <w:rPr>
          <w:rFonts w:ascii="Jameel Noori Nastaleeq" w:hAnsi="Jameel Noori Nastaleeq"/>
          <w:color w:val="222222"/>
          <w:sz w:val="27"/>
        </w:rPr>
        <w:t>سوکنوں کا آپس میں مشورہ سوکنوں کے درمیان ہر زمانے میں کچھ نہ کچھ کھینچا تانی ہوتی ہے اور یہ چیز کوئی بری اور غلط بھی نہیں ہے ۔ اس لیے حضرت عائشہؓ نے اپنی دوسری سوکن حضرت حفصہؓ سے مشورہ کیا ، دونوں بڑے باپ کی بیٹیاں تھیں : حضرت عائشہؓ ، حضرت ابو بکر ؓ دیق ص کی بیٹی اور حضرت حفصہؓ ، حضرت عمر ؓ کی بیٹی ، دونوں نے آپس میں مشورہ کیا اور مشورہ کر کے یوں طے کیا کہ : جب حضور صلی اللہ علیہ وسلم ہمارے یہاں تشریف لاوے تو ہم یوں کہیں گے کہ : حضور ! آپ کے منہ میں سے ’’ مَغافِر ‘‘ کی بدبو آرہی ہے ۔ یہ مغافر ایک قسم کاگوند ہوتا تھا جس میں تھوڑی سی بدبو ہوا کرتی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2159: آپ صلی اللہ علیہ وسلم بدبو سے نفرت فرماتے تھے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۱۰۵</w:t>
      </w:r>
    </w:p>
    <w:p>
      <w:pPr>
        <w:spacing w:before="60" w:after="80" w:line="312" w:lineRule="auto"/>
        <w:ind w:right="288" w:left="288"/>
        <w:jc w:val="right"/>
      </w:pPr>
      <w:r>
        <w:rPr>
          <w:rFonts w:ascii="Jameel Noori Nastaleeq" w:hAnsi="Jameel Noori Nastaleeq"/>
          <w:color w:val="222222"/>
          <w:sz w:val="27"/>
        </w:rPr>
        <w:t>آپ صلی اللہ علیہ وسلم بدبو سے نفرت فرماتے تھے حضرت نبیٔ کریم صلی اللہ علیہ وسلم کو بدبو بالکل پسند نہیں تھی ؛ یہاں تک کہ حضور صلی اللہ علیہ وسلم پیاز اور لہسن بھی نہیں کھاتے تھے ، جب آپ صلی اللہ علیہ وسلم ہجرت کرکے مدینہ پہنچے اور حضرت ابو ایوب انصاری ؓ کے مکان پر ٹھہرے تو ایک دن ان کی بیوی ام ایوب ؅ نے کھانے میں لہسن استعمال کیا ، حضور صلی اللہ علیہ وسلم نے اس دن کھانا نہیں کھایا اور ارشاد فرمایا کہ : لہسن اور پیاز میں بدبو ہوتی ہے اور میرے پاس اللہ کے فرشتے آتے ہیں اور بدبو سے فرشتوں کو تکلیف ہوتی ہے ۔ بس اس دن سے حضرت ابو ایوب انصاری ؓ اور ان کی بیوی نے ہمیشہ کے لیے کھانے میں پیاز اور لہسن ڈالنا چھوڑ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2160: بدبو ختم کرکے استعمال کرناچاہیے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۱۰۶</w:t>
      </w:r>
    </w:p>
    <w:p>
      <w:pPr>
        <w:spacing w:before="60" w:after="80" w:line="312" w:lineRule="auto"/>
        <w:ind w:right="288" w:left="288"/>
        <w:jc w:val="right"/>
      </w:pPr>
      <w:r>
        <w:rPr>
          <w:rFonts w:ascii="Jameel Noori Nastaleeq" w:hAnsi="Jameel Noori Nastaleeq"/>
          <w:color w:val="222222"/>
          <w:sz w:val="27"/>
        </w:rPr>
        <w:t>بدبو ختم کرکے استعمال کرناچاہیے لیکن ہمارے یہاں اس کو پکا کر اس کی بدبو ختم کر دیتے ہیں ؛ اس لیے اس طرح استعمال کر نے میں کوئی حرج نہیں ہے ، اگر کوئی کچی پیاز سلاڈ میں کھائے اور اس کے بعد منہ صاف کر لیوے اور بدبو ختم کر دیوے تو اچھی بات ہے کہ نماز میں فرشتوں کو تکلیف نہ ہو ، گھر میں کسی کو تکلیف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2161: آپ کے منہ سے ’’ مَغافِر ‘‘ کی بو آرہی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۱۰۶</w:t>
      </w:r>
    </w:p>
    <w:p>
      <w:pPr>
        <w:spacing w:before="60" w:after="80" w:line="312" w:lineRule="auto"/>
        <w:ind w:right="288" w:left="288"/>
        <w:jc w:val="right"/>
      </w:pPr>
      <w:r>
        <w:rPr>
          <w:rFonts w:ascii="Jameel Noori Nastaleeq" w:hAnsi="Jameel Noori Nastaleeq"/>
          <w:color w:val="222222"/>
          <w:sz w:val="27"/>
        </w:rPr>
        <w:t>آپ کے منہ سے ’’ مَغافِر ‘‘ کی بو آرہی ہے جب حضرت نبیٔ کریم صلی اللہ علیہ وسلم عصر کے بعد ازواجِ مطہرات کے یہاں پہنچے تو بیویوں میں سے دوچار بیویوں نے کہا کہ : حضور ! آپ کے منہ میں سے مغافر کی بدبو آرہی ہے ۔ حضرت سودہ ؓ نے کہا ، حضرت عائشہؓ نے کہا ، حضرت حفصہؓ نے کہا ۔ حضور صلی اللہ علیہ وسلم نے فرمایا : میں نے مغافر نہیں کھائی ہے ، میں نے تو شہد کا شربت پیا ہے ۔ انھوں نے کہا : ہو سکتا ہے کہ وہ شہد کی مکھی مغافر پر بیٹھ کر آئی ہو ، اس کی وجہ سے اس کا اثر شہد میں بھی آگیا ہو ۔ جیسے جو شہد کی مکھی نیم کے درخت پر بیٹھتی ہے تو اس شہد میں اس کے کڑوے پن کا اثر آتا ہے جس علاقے کا شہد ہوتا ہے اس علاقے میں جوپھل فروٹ زیادہ ہو ں تو اس کا اثر شہد میں 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2162: آپ صلی اللہ علیہ وسلم کا شہد استعمال نہ کرنے کی قسم کھانا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۱۰۷</w:t>
      </w:r>
    </w:p>
    <w:p>
      <w:pPr>
        <w:spacing w:before="60" w:after="80" w:line="312" w:lineRule="auto"/>
        <w:ind w:right="288" w:left="288"/>
        <w:jc w:val="right"/>
      </w:pPr>
      <w:r>
        <w:rPr>
          <w:rFonts w:ascii="Jameel Noori Nastaleeq" w:hAnsi="Jameel Noori Nastaleeq"/>
          <w:color w:val="222222"/>
          <w:sz w:val="27"/>
        </w:rPr>
        <w:t>آپ صلی اللہ علیہ وسلم کا شہد استعمال نہ کرنے کی قسم کھانا جب یہ بات حضرت نبیٔ کریم صلی اللہ علیہ وسلم نے سنی تو حضرت حفصہؓ کے سامنے قسم کھالی کہ : آئندہ میں شہد نہیں کھاؤں گا اور ساتھ میں حضور صلی اللہ علیہ وسلم نے یوں فرمایا : حفصہ ! یہ بات تم کسی کو نہ بتلانا کہ میں نے شہد نہ کھانے کی قسم کھائی ہے ؛ اس لیے کہ زینب کو پتہ چل جائے گاتو ان کا دل دکھے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2163: بات صاف صاف کرنی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۱۰۷</w:t>
      </w:r>
    </w:p>
    <w:p>
      <w:pPr>
        <w:spacing w:before="60" w:after="80" w:line="312" w:lineRule="auto"/>
        <w:ind w:right="288" w:left="288"/>
        <w:jc w:val="right"/>
      </w:pPr>
      <w:r>
        <w:rPr>
          <w:rFonts w:ascii="Jameel Noori Nastaleeq" w:hAnsi="Jameel Noori Nastaleeq"/>
          <w:color w:val="222222"/>
          <w:sz w:val="27"/>
        </w:rPr>
        <w:t>بات صاف صاف کرنی چاہیے یہاں حضور صلی اللہ علیہ وسلم کے طرزِ عمل سے ایک بات سیکھنے کو ملی کہ جب ان بیویوں نے کہا کہ : آپ کے منہ سے بدبو آرہی ہے تو حضور صلی اللہ علیہ وسلم نے بناوٹی بات نہیں کی ، صاف فرما دیا کہ : میں نے شہدپیا تھا ، معلوم ہوا کہ اِس طرح صاف صاف بات جو کہی جاتی ہے اس میں بڑی خیر اور بھلائی ہوتی ہے ، گول مول کرنے سے بات بگڑتی اور زیادہ خراب ہوجاتی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2164: اپنی بیوی کا دل خوش کرنا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۱۰۷</w:t>
      </w:r>
    </w:p>
    <w:p>
      <w:pPr>
        <w:spacing w:before="60" w:after="80" w:line="312" w:lineRule="auto"/>
        <w:ind w:right="288" w:left="288"/>
        <w:jc w:val="right"/>
      </w:pPr>
      <w:r>
        <w:rPr>
          <w:rFonts w:ascii="Jameel Noori Nastaleeq" w:hAnsi="Jameel Noori Nastaleeq"/>
          <w:color w:val="222222"/>
          <w:sz w:val="27"/>
        </w:rPr>
        <w:t>اپنی بیوی کا دل خوش کرنا حضرت نبیٔ کریم صلی اللہ علیہ وسلم نے اپنی بیویوں کا دل خوش کرنے کے لیے یہ قسم کھائی تھی ۔ بیویوں کا دل خوش کرنابہت اچھی بات ہے ، بیویوں سے حسنِ سلوک کرنا بہت اچھی بات ہے ؛ لیکن یہ تو نبی کی فیملی ہے ، قیامت تک کے لیے نمونہ ہے ، کوئی ایسی بات نہ ہو جائے جس میں قیامت تک امت کے لیے تنگی ہو جائے ، امت کے لیے تکلیف کی چیز ہو جائے ؛ اس لیے اس بات کو اللہ تعالیٰ آگے چلنے نہیں دینا چاہتے تھے ؛ اسی لیے اللہ تعالیٰ نے قرآنِ مجید میں سورۂ تحریم کی یہ آیاتِ کریمہ نازل فرمائیں جو میں نے آپ کو پڑھ کر سنائی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2165: واقعہ کے سلسلے میں دوسری روایت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۱۰۸</w:t>
      </w:r>
    </w:p>
    <w:p>
      <w:pPr>
        <w:spacing w:before="60" w:after="80" w:line="312" w:lineRule="auto"/>
        <w:ind w:right="288" w:left="288"/>
        <w:jc w:val="right"/>
      </w:pPr>
      <w:r>
        <w:rPr>
          <w:rFonts w:ascii="Jameel Noori Nastaleeq" w:hAnsi="Jameel Noori Nastaleeq"/>
          <w:color w:val="222222"/>
          <w:sz w:val="27"/>
        </w:rPr>
        <w:t>واقعہ کے سلسلے میں دوسری روایت بعض روایتوں میں یہ بھی آتا ہے کہ آپ کے پاس ایک باندی تھی ، جن کا نام ’’ ماریہ قبطیہ ؓ ‘‘ تھا ، وہ مصر کی تھی ، مصر کے بادشاہ مقوقس نے حضرت نبیٔ کریم صلی اللہ علیہ وسلم کے لیے ہدیے میں بھیجی تھی اور ان سے حضرت نبیٔ کریم صلی اللہ علیہ وسلم کے ایک بیٹے ’’ حضرت ابراہیمؓ ‘‘ پیدا ہوئے تھے ، حضرت ماریہ ؅ کی قبر مدینہ میں مسجدِ قبا کے قریب ہے ، ان کے ساتھ حضرت نبیٔ کریم صلی اللہ علیہ وسلم اپنی ضرورت پوری فرماتے تھے ، اس کی وجہ سے دوسری بیویوں کے دل میں تھوڑی سی ناراضگی ہوئی ۔ بعض روایتوں سے پتہ چلتا ہے کہ اسی بنا پر حضرت نبیٔ کریم صلی اللہ علیہ وسلم نے قسم کھالی کہ : اب میں ماریہ کے ساتھ نہیں سوؤں گا ، اس پر اللہ تعالیٰ نے قرآنِ مجید کی یہ سورت نازل فرمائی ، جس میں ارشاد فرمایا : { يٰٓاَيُّہَا النَّبِيُّ لِمَ تُحَرِّمُ مَآ اَحَلَّ اللہُ لَك } اے نبی ! اللہ تعالیٰ نے جو چیز آپ کے لیے حلال کی ہے وہ آپ نے قسم کھا کر کیوں چھوڑ دی ؟ یعنی شہد آپ کے لیے حلال ہے ، ماریہ قبطیہ آپ کی باندی ہے ، آپ کے لیے حلال ہے توآپ نے اس کو کیوں چھوڑ دیا ؟ پھر آگے اللہ فرماتے ہیں : تَبْتَغِيْ مَرْضَاتَ اَزْوَاجِكَ ۝ ۰ۭآپ اپنی بیویوں کا دل خوش کرنا چاہتے ہیں ۔ اس پر کوئی نکیر نہیں کی گئی ، معلوم ہوا بیویوں کا دل خوش کرنابہت اچھی بات ہے ؛ لیکن بیویوں کا دل خوش کرنے میں شریعت کے خلاف کام نہیں ہونا چاہیے ، اللہ کا کوئی حکم ٹوٹنا نہیں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2166: داڑھی کی تشکیل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۱۰۹</w:t>
      </w:r>
    </w:p>
    <w:p>
      <w:pPr>
        <w:spacing w:before="60" w:after="80" w:line="312" w:lineRule="auto"/>
        <w:ind w:right="288" w:left="288"/>
        <w:jc w:val="right"/>
      </w:pPr>
      <w:r>
        <w:rPr>
          <w:rFonts w:ascii="Jameel Noori Nastaleeq" w:hAnsi="Jameel Noori Nastaleeq"/>
          <w:color w:val="222222"/>
          <w:sz w:val="27"/>
        </w:rPr>
        <w:t>داڑھی کی تشکیل میں نے آتے ہی جمعہ کے دن مسجد میں مردوں کے سامنے داڑھی کے متعلق مسئلے بیان کیے تھے کہ داڑھی منڈوانا بھی حرام اور ایک مٹھی سے کم کٹوانا یہ بھی حرام اور ناجائز ہے ۔ بہت سے مرد - اللہ جانے ! صحیح بات یا بناوٹی بات ، وہ تو آپ جانتے ہیں - بیویوں کا نام لیتے ہیں کہ ہماری بیوی ہم کو اجازت نہیں دیتی ۔ آپ پر تہمت باقی نہ رہے ؛ اس لیے آج ہی اپنے شوہروں کی تشکیل کرو کہ : دیکھو ! ایک مٹھی پوری داڑھی رکھنا شریعت کا حکم ہے ؛ اس لیے تم داڑھی رکھو ، ہم کو اس پر کوئی اشکال نہیں ہے ، تم داڑھی نہیں رکھوگے تو اللہ تعالیٰ کے یہاں گنہگار بنوگے ۔ آگے فرمایا : وَاللہُ غَفُوْرٌ رَّحِيْمٌ ۝ ۱ قَدْ فَرَضَ اللہُ لَكُمْ تَحِلَّۃَ اَيْمَانِكُمْ ۝ ۰ۚ وَاللہُ مَوْلٰىكُمْ ۝ ۰ۚ وَہُوَالْعَلِيْمُ الْحَكِيْمُ ۝ ۲ ترجمہ : اور اللہ تعالیٰ بہت معاف کرنے والے ، بہت رحم کرنے والے ہیں { ۱ } پکی بات یہ ہے کہ اللہ تعالیٰ نے تمھارے لیے تمھاری قسموں ( کی پابندی ) سے نکلنے کا طریقہ مقرر کردیا ہے اور اللہ تعالیٰ تمھارے کام بنانے والے ہیں اور وہ ( اللہ تعالیٰ ہر کام کو ) پوری طرح جاننے والے ، بڑی حکمت والے ہیں { ۲ } اللہ تعالیٰ کا منشا یہ تھا کہ حضرت نبیٔ کریم صلی اللہ علیہ وسلم شہد پینا بھی شروع کر دیں اور ماریہ قبطیہ ؓ کے ساتھ سونا بھی باقی رکھیں ؛ چنانچہ حضرت نبیٔ کریم صلی اللہ علیہ وسلم نے قسم کا کفارہ دیا اور یہ دونوں چیزیں اپنے استعمال میں جاری رکھی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2167: انسان اپنے فائدے کی چیز زیادہ دیر تک چھپاتا 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۱۱۰</w:t>
      </w:r>
    </w:p>
    <w:p>
      <w:pPr>
        <w:spacing w:before="60" w:after="80" w:line="312" w:lineRule="auto"/>
        <w:ind w:right="288" w:left="288"/>
        <w:jc w:val="right"/>
      </w:pPr>
      <w:r>
        <w:rPr>
          <w:rFonts w:ascii="Jameel Noori Nastaleeq" w:hAnsi="Jameel Noori Nastaleeq"/>
          <w:color w:val="222222"/>
          <w:sz w:val="27"/>
        </w:rPr>
        <w:t>انسان اپنے فائدے کی چیز زیادہ دیر تک چھپاتا نہیں ہے حضور صلی اللہ علیہ وسلم نے حضرت حفصہؓ کو یہ کہا تھا کہ : کسی کو کہنا مت ؛ لیکن اپنے فائدے کی چیز زیادہ منہ میں رہتی نہیں ہے ، دوسروں کے سامنے بیان کر ہی دیتے ہیں ، حضرت حفصہؓ نے فوراً یہ بات حضرت عائشہ صدیقہ ؓ کو بتلا دی ، یہ ایک غلط بات ہو گئی کہ حضرت نبیٔ کریم صلی اللہ علیہ وسلم کاراز ظاہر کردیا ، یہ چیز اللہ تعالیٰ کو پسند نہیں 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2168: بڑی بے شرمی کی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۱۱۰</w:t>
      </w:r>
    </w:p>
    <w:p>
      <w:pPr>
        <w:spacing w:before="60" w:after="80" w:line="312" w:lineRule="auto"/>
        <w:ind w:right="288" w:left="288"/>
        <w:jc w:val="right"/>
      </w:pPr>
      <w:r>
        <w:rPr>
          <w:rFonts w:ascii="Jameel Noori Nastaleeq" w:hAnsi="Jameel Noori Nastaleeq"/>
          <w:color w:val="222222"/>
          <w:sz w:val="27"/>
        </w:rPr>
        <w:t>بڑی بے شرمی کی بات اِس سے ہم کو ایک بہت اہم سبق ملتا ہے کہ میاں بیوی کے درمیان جو باتیں ہوتی ہیں وہ کسی اور کو نہیں بتلانا چاہیے ، خاص طور پر خانگی زندگی ( پرسنل لائف ) اور بیڈ روم کی باتیں کبھی کسی عورت کے سامنے ہر گز ہرگز نہیں بتلانا چاہیے ، یہ بڑی بے شرمی کی بات ہے اور یہ بڑا خطرناک اور گناہ کا کام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2169: اللہ سے کوئی چیز چھپا نہیں سکتے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۱۱۱</w:t>
      </w:r>
    </w:p>
    <w:p>
      <w:pPr>
        <w:spacing w:before="60" w:after="80" w:line="312" w:lineRule="auto"/>
        <w:ind w:right="288" w:left="288"/>
        <w:jc w:val="right"/>
      </w:pPr>
      <w:r>
        <w:rPr>
          <w:rFonts w:ascii="Jameel Noori Nastaleeq" w:hAnsi="Jameel Noori Nastaleeq"/>
          <w:color w:val="222222"/>
          <w:sz w:val="27"/>
        </w:rPr>
        <w:t>اللہ سے کوئی چیز چھپا نہیں سکتے حضرت حفصہؓ نے حضور صلی اللہ علیہ وسلم کے راز کی بات حضرت عائشہؓ کو بتلادی ، اس پر اللہ تعالیٰ کی طرف سے توبہ کا حکم آیا کہ تم کو اس پر توبہ کرنا چاہیے ، اب حضرت حفصہؓ نے چپکے چپکے بتا دیا تو حضرت نبیٔ کریم صلی اللہ علیہ وسلم کو کیسے پتہ چلا ؟ اللہ تعالیٰ نے حضرت جبرئیل علیہ السلام کو بھیج کر حضرت نبیٔ کریم صلی اللہ علیہ وسلم کو بتلا دیا ؛ اس لیے کہ انسان کسی بات کو چھپانے کی کتنی بھی کوشش کرے ؛ لیکن اللہ تعالیٰ اس کو ظاہر کرنا چاہیں تو وہ چیز چھپ نہیں سکتی ، وہ چیز ظاہر ہوہی جاتی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2170: دوسروں کی غلطی کو چھپانا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۱۱۱</w:t>
      </w:r>
    </w:p>
    <w:p>
      <w:pPr>
        <w:spacing w:before="60" w:after="80" w:line="312" w:lineRule="auto"/>
        <w:ind w:right="288" w:left="288"/>
        <w:jc w:val="right"/>
      </w:pPr>
      <w:r>
        <w:rPr>
          <w:rFonts w:ascii="Jameel Noori Nastaleeq" w:hAnsi="Jameel Noori Nastaleeq"/>
          <w:color w:val="222222"/>
          <w:sz w:val="27"/>
        </w:rPr>
        <w:t>دوسروں کی غلطی کو چھپانا چاہیے اس لیے دینی بہنو ! آج دنیا میں تم دوسروں کی نامناسب بات کو چھپاؤ ، تم سے کوئی غلطی ہو جائے گی اللہ تعالیٰ دنیا و آخرت میں اسے چھپائیں گے ، اگر کسی کی بات لوگوں کے سامنے ظاہر کر دی تو یاد رکھو ! ہو سکتا ہے ہم سے کوئی غلطی ہو جائے اور اللہ تعالیٰ لوگوں کے سامنے اس کو ظاہر کر دیوے ، دنیا میں ظاہر کرے یاآخرت میں ظاہر کردے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2171: ایسے موقع پر انسان کا دماغ کہاں جاتا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۱۱۱</w:t>
      </w:r>
    </w:p>
    <w:p>
      <w:pPr>
        <w:spacing w:before="60" w:after="80" w:line="312" w:lineRule="auto"/>
        <w:ind w:right="288" w:left="288"/>
        <w:jc w:val="right"/>
      </w:pPr>
      <w:r>
        <w:rPr>
          <w:rFonts w:ascii="Jameel Noori Nastaleeq" w:hAnsi="Jameel Noori Nastaleeq"/>
          <w:color w:val="222222"/>
          <w:sz w:val="27"/>
        </w:rPr>
        <w:t>ایسے موقع پر انسان کا دماغ کہاں جاتا ہے ؟ حضرت نبیٔ کریم صلی اللہ علیہ وسلم نے حضرت حفصہؓ کو بہت اچھے انداز میں کہا : حفصہ ! میں نے تم سے کہا تھا : میں نے قسم کھائی ہے کہ میں شہد نہیں کھاؤں گایا ماریہ کے پاس نہیں جاؤں گاوہ بات تم کسی کو مت کہنا ، تم نے دوسری بیوی کو کیوں بتلا دیا ؟ حضرت حفصہؓ نے فوراً سوال کیا کہ : حضور ! آپ سے کس نے کہا ؟ حضرت حفصہؓ کا ذہن ادھر گیا کہ حضرت عائشہؓ نے حضور صلی اللہ علیہ وسلم کو کہہ دیا ہوگا ، ایسے موقع پر اسی طرح دماغ چلتا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2172: آپ صلی اللہ علیہ وسلم کے خاندان کے مقدس ہونے کی ایک نشانی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۱۱۲</w:t>
      </w:r>
    </w:p>
    <w:p>
      <w:pPr>
        <w:spacing w:before="60" w:after="80" w:line="312" w:lineRule="auto"/>
        <w:ind w:right="288" w:left="288"/>
        <w:jc w:val="right"/>
      </w:pPr>
      <w:r>
        <w:rPr>
          <w:rFonts w:ascii="Jameel Noori Nastaleeq" w:hAnsi="Jameel Noori Nastaleeq"/>
          <w:color w:val="222222"/>
          <w:sz w:val="27"/>
        </w:rPr>
        <w:t>آپ صلی اللہ علیہ وسلم کے خاندان کے مقدس ہونے کی ایک نشانی حضرت نبیٔ کریم صلی اللہ علیہ وسلم نے بڑا پیارا جواب دیا ، میری بہنو ! قربان جاؤں اس خاندان پر ! حضور صلی اللہ علیہ وسلم اور حفصہؓ کے درمیان میں جو بات ہو رہی ہے ، وہ سوال و جواب بھی اللہ تعالیٰ قرآن میں بطورآیت اتار رہے ہیں ، یہ ان کے مقدس ، ان کے پاکیزہ ، نیک ہونے کی بہت بڑی نشانی ہے ، ارشاد فرمایا : { فَلَمَّا نَبَّاَتْ بِہٖ وَاَظْہَرَہُ اللہُ عَلَيْہِ عَرَّفَ بَعْضَہٗ وَاَعْرَضَ عَنْۢ بَعْضٍ } پھرجب وہ بات اس بیوی نے ( کسی دوسری بیوی یعنی عائشہؓ کو ) بتلادی اور اللہ تعالیٰ نے اس با ت کی اس ( نبی ) کو خبردی تواس ( نبی ) نے ( اس راز کو ظاہر کرنے والی بیوی کو ) کچھ بات جتلادی اور کچھ بات نظر اندازکردی ( یعنی نہیں بتلائی ) ۔ { فَلَمَّا نَبَّاَہَا بِہٖ قَالَتْ مَنْ اَنْۢبَاَكَ ہٰذَا ۝ ۰ۭ قَالَ نَبَّاَنِيَ الْعَلِيْمُ الْخَبِيْرُ } پھرجب اس ( نبی ) نے اس ( راز ظاہر کرنے والی ) بیوی کو ( کچھ ) بات بتلادی تووہ ( تعجب سے ) کہنے لگی کہ : آپ کو یہ با ت کس نے بتلادی ؟ تو اس ( نبی ) نے کہاکہ : مجھے تو ( اس اللہ تعالیٰ نے جو ) بڑے جاننے والے ، بڑی خبر رکھنے والے نے اطلاع دی ۔ حضرت نبیٔ کریم صلی اللہ علیہ وسلم نے صاف ایسا جواب عنایت فرمایا کہ پوری بات دب گئی ؛ کہ سب سے زیادہ جاننے اور خبر رکھنے والے اللہ نے مجھے بتلایا ہے ، حضور صلی اللہ علیہ وسلم نے فوراً جھگڑا ختم کر دیا کہ اللہ سبحانہ وتعالیٰ نے ہی مجھے خبر دی ہے ۔ پھر اللہ تعالیٰ کے یہاں سے یہ حکم نازل ہوا : { اِنْ تَتُوْبَآ اِلَى اللہِ فَقَدْ صَغَتْ قُلُوْبُكُمَا } ( اے نبی کی دونوں بیویاں ! ) اگر تم اللہ تعالیٰ کے سامنے توبہ کرلو ( تویہ تمھارے لیے بہتر ہے ) کہ تم دونوں کے دل اس کی طرف مائل ہو ہی گئے ہیں ۔ تم دونوں نے ایک معمولی غلطی اور چوک کر ڈالی جو نامناسب بات تھی ؛ یعنی اس طرح آپس میں مشورہ کر کے حضور صلی اللہ علیہ وسلم کو شہد پینے سے روکنا ، ماریہ سے روکنا یہ ایک نامناسب بات تھی اور پھر حضور صلی اللہ علیہ وسلم کے راز کی بات دوسرے کو بتلا دینا یہ بھی ایک نامناسب بات تھی ، تم دونوں اعتدال کے راستے سے ہٹ گئیں ؛ اس لیے تم دونوں کو توبہ کرنا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2173: واقعے کو نقل کرنے کی ایک توجیہ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۱۱۳</w:t>
      </w:r>
    </w:p>
    <w:p>
      <w:pPr>
        <w:spacing w:before="60" w:after="80" w:line="312" w:lineRule="auto"/>
        <w:ind w:right="288" w:left="288"/>
        <w:jc w:val="right"/>
      </w:pPr>
      <w:r>
        <w:rPr>
          <w:rFonts w:ascii="Jameel Noori Nastaleeq" w:hAnsi="Jameel Noori Nastaleeq"/>
          <w:color w:val="222222"/>
          <w:sz w:val="27"/>
        </w:rPr>
        <w:t>واقعے کو نقل کرنے کی ایک توجیہ ظاہر بات ہے کہ یہ حضور صلی اللہ علیہ وسلم کی بیویاں ضرور اللہ کی بارگاہ میں توبہ کرنے ہی والی تھیں ، سچی پکی توبہ کے لیے اپنے آپ کو اللہ کے سامنے پیش کرنے والی یہ عورتیں تھیں ، اللہ سبحانہ وتعالیٰ نے اپنے نبی کے گھرانے کی ایسی خفیہ ( personal ) باتوں کو ظاہر فرما کر پوری امت کو یہ بات بتلا دی کہ : یہ گھرانہ ، یہ خاندان باہر سے بھی پاک ہے ، اندر سے بھی پاک اور صاف ہے ، کوئی بھی ان کے بارے میں دل میں گندا اور میلا خیال نہ لاوے ، یہ نیک اور نورانی گھرانہ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2174: حسنِ اخلاق کا بہترین درس</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۱۱۴</w:t>
      </w:r>
    </w:p>
    <w:p>
      <w:pPr>
        <w:spacing w:before="60" w:after="80" w:line="312" w:lineRule="auto"/>
        <w:ind w:right="288" w:left="288"/>
        <w:jc w:val="right"/>
      </w:pPr>
      <w:r>
        <w:rPr>
          <w:rFonts w:ascii="Jameel Noori Nastaleeq" w:hAnsi="Jameel Noori Nastaleeq"/>
          <w:color w:val="222222"/>
          <w:sz w:val="27"/>
        </w:rPr>
        <w:t>حسنِ اخلاق کا بہترین درس اس میں ایک بہت بڑا سبق ہمیں یہ دیا گیا کہ حسنِ معاشرت اور اچھے اخلاق یہ ہیں کہ اگر بیوی کو شوہر کی طرف سے اور شوہر کو بیوی کی طرف سے کوئی ناگوار بات پیش آجاوے ، اپنی مرضی اور اپنی خوشی کے خلاف بات پیش آجاوے تو اس کو چلا لینا چاہیے ، عفو و در گذر اور معاف کر دینا چاہیے ، اگر اس پر ہنگامہ کھڑا کیا اور شور مچایا تو ہو سکتا ہے کہ یہ چیز آگے بڑھ کر بڑا جھگڑا ہو کر - نعوذ باللّٰہ - طلاق تک نوبت پہنچ جائے ؛ اس لیے اپنی طبیعت کے خلاف ، مزاج کے خلاف کوئی بات آوے تو معاف کر دینا چاہیے ، نرمی سے کام لیناچاہیے ، بات کو ٹال دیناچاہیے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2175: کسی سے غلطی ہوجائے تو اس کو بدنام نہیں کرنا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۱۱۴</w:t>
      </w:r>
    </w:p>
    <w:p>
      <w:pPr>
        <w:spacing w:before="60" w:after="80" w:line="312" w:lineRule="auto"/>
        <w:ind w:right="288" w:left="288"/>
        <w:jc w:val="right"/>
      </w:pPr>
      <w:r>
        <w:rPr>
          <w:rFonts w:ascii="Jameel Noori Nastaleeq" w:hAnsi="Jameel Noori Nastaleeq"/>
          <w:color w:val="222222"/>
          <w:sz w:val="27"/>
        </w:rPr>
        <w:t>کسی سے غلطی ہوجائے تو اس کو بدنام نہیں کرنا چاہیے دوسری ایک اہم بات یہ ہے کہ : جس بیوی نے حضرت نبیٔ کریم صلی اللہ علیہ وسلم کا راز کھول دیاتھا اللہ تعالیٰ نے اس کا نام قرآنِ مجید میں ذکر نہیں فرمایا ، اس سے ہمیں یہ سبق دیا کہ اچھے اخلاق یہ ہے کہ جن کی طرف سے کوئی غلطی ہو جاوے تو اس غلطی والے کا نام ظاہر نہیں کرنا چاہیے ۔ حضرت نبیٔ کریم صلی اللہ علیہ وسلم جب کبھی کسی کی غلطی بیان کرتے تھے تو عمومی بیان کرتے تھے کہ : کچھ لوگ ایسے ہیں ، کچھ لوگوں سے ایسا ہو گیا ، نام نہیں لیتے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2176: ایک چنگاری پورے آشیانے کو ویران کر سکتی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۱۱۴</w:t>
      </w:r>
    </w:p>
    <w:p>
      <w:pPr>
        <w:spacing w:before="60" w:after="80" w:line="312" w:lineRule="auto"/>
        <w:ind w:right="288" w:left="288"/>
        <w:jc w:val="right"/>
      </w:pPr>
      <w:r>
        <w:rPr>
          <w:rFonts w:ascii="Jameel Noori Nastaleeq" w:hAnsi="Jameel Noori Nastaleeq"/>
          <w:color w:val="222222"/>
          <w:sz w:val="27"/>
        </w:rPr>
        <w:t>ایک چنگاری پورے آشیانے کو ویران کر سکتی ہے نیزدیکھیے ! شکایت اور فریاد کے موقع پر بھی حضرت نبیٔ کریم صلی اللہ علیہ وسلم نے الزام نہیں لگایا ؛ اس لیے کہ فیملی لائف میں چھوٹی چھوٹی باتیں کبھی کبھی خطرناک ہو جاتی ہیں ، جیسے ایک چنگاری پورے آشیانے اور گھرانے کو جلا سکتی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2177: ایک اہم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۱۱۵</w:t>
      </w:r>
    </w:p>
    <w:p>
      <w:pPr>
        <w:spacing w:before="60" w:after="80" w:line="312" w:lineRule="auto"/>
        <w:ind w:right="288" w:left="288"/>
        <w:jc w:val="right"/>
      </w:pPr>
      <w:r>
        <w:rPr>
          <w:rFonts w:ascii="Jameel Noori Nastaleeq" w:hAnsi="Jameel Noori Nastaleeq"/>
          <w:color w:val="222222"/>
          <w:sz w:val="27"/>
        </w:rPr>
        <w:t>ایک اہم بات ایک اور بات بھی سن لو ! حدیث میں حضرت نبیٔ کریم صلی اللہ علیہ وسلم نے ارشاد فرمایا : قیامت کے دن بعض لوگوں کو لایا جائے گا ، ان کو دیکھ کر لوگ کہیں گے کہ : اَکَلَ عِیَالُهُ حَسَنَاتِهِ ۔ اس کی نیکی اس کے گھر والوں نے کھالی ۔ بہت سی مرتبہ انسان اپنے گھر والوں کی وجہ سے ، بچوں کی وجہ سے نیکی کو برباد کر دیتاہے ، بخیل بن جاتا ہے ، بزدل بن جاتا ہے ؛ اس لیے اولاد سے کبھی کوئی غلطی ہو جائے ، گھر والوں سے کبھی کوئی غلطی ہو جائے تو بددعا نہیں کرنی چاہیے ؛ بلکہ اللہ تعالیٰ کی بارگاہ میں ان کے لیے دعا کرنی چاہیے ، اور اصلاح کی کوشش کرنی چاہیے ، اللہ تعالیٰ ہم سب کو امہات المؤمنین سے سچی پکی محبت و عقیدت نصیب فرماوے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2178: نظر سے حفاظت کی دو دعائیں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۱۱۶</w:t>
      </w:r>
    </w:p>
    <w:p>
      <w:pPr>
        <w:spacing w:before="60" w:after="80" w:line="312" w:lineRule="auto"/>
        <w:ind w:right="288" w:left="288"/>
        <w:jc w:val="right"/>
      </w:pPr>
      <w:r>
        <w:rPr>
          <w:rFonts w:ascii="Jameel Noori Nastaleeq" w:hAnsi="Jameel Noori Nastaleeq"/>
          <w:color w:val="222222"/>
          <w:sz w:val="27"/>
        </w:rPr>
        <w:t>نظر سے حفاظت کی دو دعائیں ایک بات مضمون سے ہٹ کر بتاتا ہوں ، گھروں میں بہت سی مرتبہ بچوں کو نظر لگ جاتی ہے تو نظر کی دو دعائیں میں آپ کو بتلا تا ہوں جو حدیث میں آئی ہیں ، ایک دعا یہ ہے : اُعِیْذُکُمَا بِکَلِمَاتِ اللہِ التَّامَّةِ مِنْ کُلِّ شَیْطَانٍ وَ هَامَّةٍ ۃوَ مِنْ کُلِّ عَیْنِ لَامَّةٍ ۔ یہ بہت اچھی دعا ہے ، حضرت نبیٔ کریم صلی اللہ علیہ وسلم اپنے دونوں نواسے حضرت حسن اور حضرت حسین کی نظر سے حفاظت کے لیے یہ دعا پڑھتے تھے ۔ دوسری دعا یہ آئی ہے : اَللّٰهُمَّ ذَا السُّلْطانِ الْعَظِیْمِ وَالْمَنِّ الْقَدِیْمِ ذَاالْوَجْهِ الْکَرِیْمِ وِلِیِّ الْکَلِمَاتِ التَّامَّاتِ وَ الدَّعَوَاتِ الْمُسْتَجَابَاتِ ، عَافِ الْحَسَنَ وَ الْحُسَیْنَ مِنْ اَنْفُسِ الْعَیْنِ وَاَعْیُنِ الْاِنْسِ ۔ حسن حسین کی جگہ پر اپنے بچے کا نام بول دیجیے ، اللہ تعالیٰ اس دعا کی برکت سے بھی نظر سے حفاظت فرماتے ہیں ۔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2179: خوشی ، غمی ہر موقع پر اللہ کی طرف متوجہ ہونا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۱۱۹</w:t>
      </w:r>
    </w:p>
    <w:p>
      <w:pPr>
        <w:spacing w:before="60" w:after="80" w:line="312" w:lineRule="auto"/>
        <w:ind w:right="288" w:left="288"/>
        <w:jc w:val="right"/>
      </w:pPr>
      <w:r>
        <w:rPr>
          <w:rFonts w:ascii="Jameel Noori Nastaleeq" w:hAnsi="Jameel Noori Nastaleeq"/>
          <w:color w:val="222222"/>
          <w:sz w:val="27"/>
        </w:rPr>
        <w:t>خوشی ، غمی ہر موقع پر اللہ کی طرف متوجہ ہونا چاہیے اللہ تعالیٰ نے ہم ایمان والوں کو اسی کے سامنے مانگنے اور دعا کرنے کا حکم دیا ہے ، چاہے مصیبت اور تکلیف کا موقع ہو ، یا راحت اور امن کا موقع ہو ، خوشی کا موقع ہو ، یا غمی کی حالت ہو ، ہر موقع پر اللہ سبحانہ وتعا لیٰ ہی سے دعا کرنی چاہیے ، اللہ ہی کی طرف متوجہ رہنا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2180: مکہ کے کافر بھی مصیبت کے وقت اللہ ہی کو پکارتے تھے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۱۲۰</w:t>
      </w:r>
    </w:p>
    <w:p>
      <w:pPr>
        <w:spacing w:before="60" w:after="80" w:line="312" w:lineRule="auto"/>
        <w:ind w:right="288" w:left="288"/>
        <w:jc w:val="right"/>
      </w:pPr>
      <w:r>
        <w:rPr>
          <w:rFonts w:ascii="Jameel Noori Nastaleeq" w:hAnsi="Jameel Noori Nastaleeq"/>
          <w:color w:val="222222"/>
          <w:sz w:val="27"/>
        </w:rPr>
        <w:t>مکہ کے کافر بھی مصیبت کے وقت اللہ ہی کو پکارتے تھے جن لوگوں کے دل میں ایمان نہیں ہوتاایسے لوگ جب کسی مصیبت میں پھنستے ہیں ، پریشانی کے عالم میں آجاتے ہیں تو ایسے موقع پر وہ بھی ایک اللہ تعالیٰ ہی کو پکارتے ہیں ، حضرت نبیٔ کریم صلی اللہ علیہ وسلم کے مبارک زمانے میں مکہ کے کافر تین سو ساٹھ کے قریب بتوں کی عبادت کرتے تھے ؛ لیکن اس کے باوجود بھی وہ اللہ تعالیٰ کو مانتے تھے ، ان کا عقیدہ یہ تھا کہ : یہ چھوٹے چھوٹے جو پتھر کے بنے ہوئے بت ہیں یہ اللہ تعا لیٰ کے شریک ہیں ، اتنی بڑی دنیا ، اتنا بڑا نظام اللہ تعالیٰ کے لیے - نعوذ باللّٰہ - اکیلے چلانا مشکل ہے ، یہ ہمارے پتھروں کے معبود اللہ کی مدد کرتے ہیں ، یہ سب اس دنیا کو چلانے میں اللہ تعالیٰ کے ساتھ شریک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2181: مکہ کے کافروں کے بت اور ان میں سے بعضوں کے نام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۱۲۰</w:t>
      </w:r>
    </w:p>
    <w:p>
      <w:pPr>
        <w:spacing w:before="60" w:after="80" w:line="312" w:lineRule="auto"/>
        <w:ind w:right="288" w:left="288"/>
        <w:jc w:val="right"/>
      </w:pPr>
      <w:r>
        <w:rPr>
          <w:rFonts w:ascii="Jameel Noori Nastaleeq" w:hAnsi="Jameel Noori Nastaleeq"/>
          <w:color w:val="222222"/>
          <w:sz w:val="27"/>
        </w:rPr>
        <w:t>مکہ کے کافروں کے بت اور ان میں سے بعضوں کے نام مکہ میں کافروں کے بڑے بڑے بت تھے : لات ، منات ، عزّٰی ، بعل ، ہُبُل ، یہ سب بڑے بڑے دیوتا تھے ، کوئی پتھر کا بنا ہوا تھا ، کوئی سونے کا بنا ہوا تھا ، کوئی لکڑی کا بنا ہوا تھا ، قرآن میں بتوں کا تذکرہ آیا ہے : اَفَرَءَيْتُمُ اللّٰتَ وَالْعُزّٰى ۝ ۱۹ۙ وَمَنٰوۃَ الثَّالِثَۃَ الْاُخْرٰى ۝ ۲۰ ( النجم ) ترجمہ : کیا بھلا تم نے لات اور عزیٰ { ۱۹ } اور اس ایک تیسرے منات ( کے حال ) پر غور کیا ؟ { ۲۰ } اِس آیت میں ’’ لات ، عزّٰی ‘‘ اور ’’ منات ‘‘ تین بتوں کا تذکرہ کیا گیا ہے ۔ اَتَدْعُوْنَ بَعْلًا وَّتَذَرُوْنَ اَحْسَنَ الْخَالِقِيْنَ ۝ ۱۲۵ۙ اللہَ رَبَّكُمْ وَرَبَّ اٰبَاۗىِٕكُمُ الْاَوَّلِيْنَ ۝ ۱۲۶ ( الصافات ) ترجمہ : کیا تم بعل ( دیوتا ) کو پکارتے ہو اور سب سے اچھے بنانے والے ( اللہ تعالیٰ ) کو تم لوگ چھوڑ دیتے ہو ؟ { ۱۲۵ } اللہ تعالیٰ تو تمھارے رب ہیں اور تمھارے اگلے باپ دادوں کے ( بھی ) رب ہیں { ۱۲۶ } اِس آیت میں ’’ بعل ‘‘ نامی بت کا تذ کرہ ہے ۔ بخاری شریف ’’ بابُ غزوۃِ اُحُد ‘‘ میں ایک حدیث ہے کہ : جب احد کی جنگ ختم ہوگئی اور قریش نے واپسی کا ارادہ کیا تو ابو سفیان نے پہاڑ پر چڑھ کرپکارا : أفِيْ الْقَوْمِ مُحَمَّدٌ ؟ کیا تم لوگوں میں محمدا زندہ ہیں ؟ آپ انے فرمایا : کوئی جواب نہ دے ۔ اسی طرح ابو سفیان نے تین بار آواز دی ؛ مگر کوئی جواب نہ ملا ۔ اس کے بعد یہ آواز دی : أفِيْ الْقَوْمِ اِبْنُ أَبِي قُحَافَۃَ ؟ کیا تم لوگوں میں ابن ابی قحافہ ( یعنی ابوبکر صدیق ) زندہ ہیں ؟ آپ انے فرمایا : کوئی جواب نہ دے ۔ اس سوال کو بھی تین بار کہہ کر خاموش ہوگیا ۔ پھر یہ آواز دی : أفِْيْ الْقَوْمِ اِبْنُ الْخَطَّابِ ؟ کیا تم میں عمر بن الخطاب زندہ ہیں ؟ اِس فقرہ کو بھی تین مرتبہ دہرایا ؛ مگر جب کوئی جواب نہ آیا تو اپنے رفقاسے خوش ہوکریہ کہا : أَمَاھٰؤُلَاءِ فَقَدْ قُتِلُوْا ، فَلَوْکَانُوْا أَحْیَاءً لَأَ جَابُوْا ۔ بہر حال ! یہ سب قتل ہوگئے ، اگر زندہ ہوتے توضرور جواب دیتے ۔ حضرت عمر ؓ تاب نہ لاسکے اور اونچی آواز سے کہا : کَذَبْتَ وَاللہِ یَا عَدُوَّ اللہِ ! أَبْقٰی اللہُ عَلَیْکَ مَا یُحْزِنُکَ ۔ اے اللہ کے دشمن ! خدا کی قسم ! تو نے با لکل غلط کہا ، تیرے رنج وغم کا سامان اللہ تعالیٰ نے ابھی باقی رکھ چھوڑا ہے ۔ اس کے بعد ابو سفیان نے ( وطن اور قوم کے ایک بت کانعرہ لگایا ) اور یہ کہا : اُعْلُ هُبُلْ ، اُعْلُ هُبُلْ ۔ اے ہبل ! تو بلند ہو ، اے ہبل ! تیرا دین بلند ہو ۔ رسول اللہ انے حضرت عمر ؓ سے فرمایا کہ : اس کے جواب میں یہ کہو : اَللہُ اَعْلٰی وَاَجَلُّ ۔ اللہ ہی سب سے اعلی اور ارفع اور بزرگ اور برتر ہے ۔ پھر ابو سفیان نے کہا : إِنَّ لَنَا عُزّٰی وَلَا عُزّٰی لَکُمْ ۔ ہمارے پاس عزٰی ہے ، تمھارے پاس عزیٰ نہیں ؛ یعنی ہم کوعزت حاصل ہوئی ۔ رسول اللہ انے حضرت عمر ؓ سے فرمایا کہ : یہ جواب دو : اللہُ مَوْلٰنا وَلَا مَوْلٰی لَکُمْ ۔ اللہ ہمارا آقا اور والی معین اور مددگار ہے ، تمھارا کوئی والی نہیں ۔ فَنِعْمَ الْمَوْلَی وَ نِعْمَ النَّصِیْر ۔ یعنی عزت صرف اللہ سبحانہ تعالیٰ سے تعلق میں ہے ، عزٰی کے تعلق میں عزت نہیں ؛ بلکہ ذلت ہے ۔ ( از سیرتِ مصطفی ) اس میں ’’ ہبل اور عزّٰی ‘‘ نامی بتوں کا تذکرہ ہے ۔ بہر حال ! اِس طرح ان کے تین سو ساٹھ ( ۳۶۰ ) کے قریب الگ الگ بت تھے جن میں بعض کے نام قرآن میں آئے ہیں اور بعض کے حدیث میں بھی آئے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2182: کعبہ کی دیوار پر زیادہ تر کانچ کے بت تھے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۱۲۳</w:t>
      </w:r>
    </w:p>
    <w:p>
      <w:pPr>
        <w:spacing w:before="60" w:after="80" w:line="312" w:lineRule="auto"/>
        <w:ind w:right="288" w:left="288"/>
        <w:jc w:val="right"/>
      </w:pPr>
      <w:r>
        <w:rPr>
          <w:rFonts w:ascii="Jameel Noori Nastaleeq" w:hAnsi="Jameel Noori Nastaleeq"/>
          <w:color w:val="222222"/>
          <w:sz w:val="27"/>
        </w:rPr>
        <w:t>کعبہ کی دیوار پر زیادہ تر کانچ کے بت تھے ان تین سو ساٹھ بتوں کو انھوں نے کعبہ کی چاروں دیواروں پر چپکا کر رکھا تھا ، یہ زیادہ تر کانچ کے بنے ہوئے تھے ، جب کعبہ کا طواف کرتے تھے تو ساتھ میں ان بتوں کی بھی نیت کرتے تھے اور تین سو ساٹھ خدا اس لیے تھے کہ سال میں تین سو ساٹھ دن ہوتے ہیں تو ہر دن وہ الگ الگ دیوتا اور بت کی عبادت کرتے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2183: جب مصیبت ختم ہوجاتی تو پھر شرک کرنے لگتے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۱۲۳</w:t>
      </w:r>
    </w:p>
    <w:p>
      <w:pPr>
        <w:spacing w:before="60" w:after="80" w:line="312" w:lineRule="auto"/>
        <w:ind w:right="288" w:left="288"/>
        <w:jc w:val="right"/>
      </w:pPr>
      <w:r>
        <w:rPr>
          <w:rFonts w:ascii="Jameel Noori Nastaleeq" w:hAnsi="Jameel Noori Nastaleeq"/>
          <w:color w:val="222222"/>
          <w:sz w:val="27"/>
        </w:rPr>
        <w:t>جب مصیبت ختم ہوجاتی تو پھر شرک کرنے لگتے قرآن کی بہت ساری آیتوں میں یہ مضمون آیا ہے کہ جب یہ کافر لوگ کسی مصیبت میں پھنستے تو ان کو اس وقت ان کے یہ پتھروں کے بت یاد نہیں آتے ؛ بلکہ وہ ایک اللہ کو پکارتے تھے اور ایک اللہ سے مدد مانگتے تھے ، یہ ان لوگوں کا ایک مجبوری کے درجے کا حال تھا ؛ جیسے سمندر کے سفر میں نکلے ، اُس زمانے میں بھی جدہ بندرگاہ ( Port ) تھی ، وہاں سے سٹیمر ( Steamer ) ، کشتیاں جاتی تھیں ، کبھی بیچ سمندر میں طوفان آجاتا ، ہوا کی آندھی آجاتی تو ایسے موقع پر وہ ایک اللہ کو پکارتے اور جب امن و سلامتی کے ساتھ دریا کے کنارے پہنچ جاتے تو پھر اللہ کے ساتھ شرک کرنے لگتے ، بتوں کو پکارنے لگتے ؛ گویا مجبوری میں اللہ کو پکارا ، مجبوری ختم ہو گئی تو بتوں کی عبادت کرنا شروع کر دیتے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2184: ہمارا ایمانی تقاضا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۱۲۴</w:t>
      </w:r>
    </w:p>
    <w:p>
      <w:pPr>
        <w:spacing w:before="60" w:after="80" w:line="312" w:lineRule="auto"/>
        <w:ind w:right="288" w:left="288"/>
        <w:jc w:val="right"/>
      </w:pPr>
      <w:r>
        <w:rPr>
          <w:rFonts w:ascii="Jameel Noori Nastaleeq" w:hAnsi="Jameel Noori Nastaleeq"/>
          <w:color w:val="222222"/>
          <w:sz w:val="27"/>
        </w:rPr>
        <w:t>ہمارا ایمانی تقاضا ہمارے ایمان کا تقاضا یہ ہے کہ ہم مصیبت میں ہوں یا امن کی حالت میں ، خوشی میں ہوں کہ غم میں ، تنگی میں ہوں کہ راحت میں ، ہر حال میں ایک اللہ کو پکار نے والے بنیں ، یہ ہر ایمان والے مرد اور ایمان والی عورت کے ایمان کا تقاضا ہے ، ایسا نہیں کہ تکلیف آئی تو اللہ کو پکارا ، اور خوشی کی حالت آئی تو اللہ کو بھول گئے ، یہ ایمان والوں کا کام نہیں ہے ، اللہ تعالیٰ مجھے اور آپ کو ہمیشہ راحت ، سلامتی ، امن ، سکون ، چین عطا فرماوے اور ہر موقع پر اللہ تعالیٰ اس کی طرف انابت ، رجوع ، اس کی بارگاہ میں مانگنا ، اس کے دربار میں دعا کرنے والا ہم سب کو بنا دیوے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2185: دین خیر خواہی کا نام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۱۲۴</w:t>
      </w:r>
    </w:p>
    <w:p>
      <w:pPr>
        <w:spacing w:before="60" w:after="80" w:line="312" w:lineRule="auto"/>
        <w:ind w:right="288" w:left="288"/>
        <w:jc w:val="right"/>
      </w:pPr>
      <w:r>
        <w:rPr>
          <w:rFonts w:ascii="Jameel Noori Nastaleeq" w:hAnsi="Jameel Noori Nastaleeq"/>
          <w:color w:val="222222"/>
          <w:sz w:val="27"/>
        </w:rPr>
        <w:t>دین خیر خواہی کا نام ہے ایک دوسرا مضمون بھی سمجھو ! یہ حدیث مشکوۃ شریف میں موجود ہے ، حضرت نبیٔ کریم صلی اللہ علیہ وسلم سے سوال کیاگیا کہ : ما الدین یا رسول اللہ ! دین کس کو کہتے ہیں ؟ ۔ حضرت نبیٔ کریم صلی اللہ علیہ وسلم نے جواب دیا : الدین النصیحة ۔ دین خیر خواہی کا نام ہے ۔ یعنی ہر ایک کے لیے بھلائی چاہنا ، اس جذبے کا نام دین ہے ، بڑا پیارا سوال ہوا اور بڑا اعلیٰ جواب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2186: اولاد کی خیر خواہی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۱۲۵</w:t>
      </w:r>
    </w:p>
    <w:p>
      <w:pPr>
        <w:spacing w:before="60" w:after="80" w:line="312" w:lineRule="auto"/>
        <w:ind w:right="288" w:left="288"/>
        <w:jc w:val="right"/>
      </w:pPr>
      <w:r>
        <w:rPr>
          <w:rFonts w:ascii="Jameel Noori Nastaleeq" w:hAnsi="Jameel Noori Nastaleeq"/>
          <w:color w:val="222222"/>
          <w:sz w:val="27"/>
        </w:rPr>
        <w:t>اولاد کی خیر خواہی مثال کے طور پر آپ کا بیٹا ہے ، آپ کی بیٹی ہے ، اللہ نے اولاد جیسی نعمت عطا فرمائی ہے تو ان کے حق میں بھلائی یہ ہے کہ وہ دین دار بن جاویں ، اللہ کا دین سیکھ لیویں ، ماں اپنی اولاد کو اللہ کا نام سکھاوے ، نماز سکھاوے ، دعائیں سکھاوے ، حضرت نبیٔ کریم صلی اللہ علیہ وسلم کی سیرت بتلاوے ، ان کو اچھے اخلاق سکھلاوے ، اولاد کو بری چیزوں سے روکے ، اولاد کو ٹیلی وِژن ( TV ) سے روکے ، گانا بجانے ( Music ) سے روکے ، نا جائز اور حرام کھیلوں سے روکے ، یہ ہے اپنی اولاد کے بارے میں خیر خواہی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2187: مسلمان بھائی بہن کی خیر خواہی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۱۲۵</w:t>
      </w:r>
    </w:p>
    <w:p>
      <w:pPr>
        <w:spacing w:before="60" w:after="80" w:line="312" w:lineRule="auto"/>
        <w:ind w:right="288" w:left="288"/>
        <w:jc w:val="right"/>
      </w:pPr>
      <w:r>
        <w:rPr>
          <w:rFonts w:ascii="Jameel Noori Nastaleeq" w:hAnsi="Jameel Noori Nastaleeq"/>
          <w:color w:val="222222"/>
          <w:sz w:val="27"/>
        </w:rPr>
        <w:t>مسلمان بھائی بہن کی خیر خواہی اسی طرح ہماری کوئی مسلمان بہن ہے ، چاہے رشتے کی بہن ہو یا ایمانی بہن ہو ، اس کا تقاضا یہ ہے کہ ہماری وہ بہن کیسے دین دار بن جاوے ؟ کیسے نمازی بن جاوے ؟ برقع پہننے والی بن جاوے اور گناہ سے بچنے والی بن جاوے ، اس کی فکر اور کوشش کرنایہ اس کے ساتھ خیر خواہی ہوئی ، یہی جذبہ ہمارے گھر پر جو کام کرنے کے لیے آتے ہیں ان کے لیے بھی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2188: افریقہ والوں کے لیے بہت بڑی اللہ کی نعمت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۱۲۶</w:t>
      </w:r>
    </w:p>
    <w:p>
      <w:pPr>
        <w:spacing w:before="60" w:after="80" w:line="312" w:lineRule="auto"/>
        <w:ind w:right="288" w:left="288"/>
        <w:jc w:val="right"/>
      </w:pPr>
      <w:r>
        <w:rPr>
          <w:rFonts w:ascii="Jameel Noori Nastaleeq" w:hAnsi="Jameel Noori Nastaleeq"/>
          <w:color w:val="222222"/>
          <w:sz w:val="27"/>
        </w:rPr>
        <w:t>افریقہ والوں کے لیے بہت بڑی اللہ کی نعمت دینی بہنو ! آپ کے گھروں میں یہاں کے مقامی ( African ) لوگ جو کام کاج کرتے ہیں ، خدمت کرتے ہیں یہ اللہ کی بہت بڑی نعمت ہے ، اللہ کی اس نعمت کی ہمیشہ قدر کرنا ، دنیا کے کئی ملکوں میں ہم نے دیکھا : انگلینڈ ، کینیڈا ، پناما ، نیوز ی لینڈ اور دوسرے ملکوں کے سفروں میں دیکھا کہ ہماری دینی بہنوں کو خود گھر میں جھاڑو دینا ، کار پیٹ پر مشین چلانا ، برتن دھونا ، کھانا پکانا ، بچوں کو نہلانا ، کپڑے پہنانا ، ان کو وقت پر اسکول ، مدرسہ لے جانا اور لانا ، مہمانوں کے لیے کھانا پکانا ، یہ سب کام ہماری دینی بہنیں خود کرتی ہیں ، اللہ کا احسان مانو ! اللہ تعالیٰ نے مرد ، عورت کی شکل میں یہ خادم کی بہت بڑی نعمت عطا فرمائی ہے ، اب ان کے لیے خیر خواہی کیا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2189: گھروں میں کام کرنے والوں نوکروں کی خیر خواہی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۱۲۶</w:t>
      </w:r>
    </w:p>
    <w:p>
      <w:pPr>
        <w:spacing w:before="60" w:after="80" w:line="312" w:lineRule="auto"/>
        <w:ind w:right="288" w:left="288"/>
        <w:jc w:val="right"/>
      </w:pPr>
      <w:r>
        <w:rPr>
          <w:rFonts w:ascii="Jameel Noori Nastaleeq" w:hAnsi="Jameel Noori Nastaleeq"/>
          <w:color w:val="222222"/>
          <w:sz w:val="27"/>
        </w:rPr>
        <w:t>گھروں میں کام کرنے والوں نوکروں کی خیر خواہی ان کے لیے خیر خواہی یہ ہے کہ حضرت نبیٔ کریم صلی اللہ علیہ وسلم نے غلام اور باندیوں کے لیے ارشاد فرمایا : جیسا تم کھاؤ ویسا ان کو کھلاؤ ، جیسا تم پہنو ویسا ان کو پہناؤ ، جیسے تم اپنے لیے مکان کی فکر کرو ان کے لیے بھی مکان کی فکر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2190: حدیث میں آیاہوا ایک عجیب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۱۲۶</w:t>
      </w:r>
    </w:p>
    <w:p>
      <w:pPr>
        <w:spacing w:before="60" w:after="80" w:line="312" w:lineRule="auto"/>
        <w:ind w:right="288" w:left="288"/>
        <w:jc w:val="right"/>
      </w:pPr>
      <w:r>
        <w:rPr>
          <w:rFonts w:ascii="Jameel Noori Nastaleeq" w:hAnsi="Jameel Noori Nastaleeq"/>
          <w:color w:val="222222"/>
          <w:sz w:val="27"/>
        </w:rPr>
        <w:t>حدیث میں آیاہوا ایک عجیب واقعہ اس سلسلے میں حدیث میں ایک عجیب واقعہ آیاہے : وَعَنِ المَعْرُورِبن سُوَیْدٍ قَالَ : رَاَیْتُ اَبَا ذَرٍصـ وَعَلَیْہِ حُلَّۃٌ وَعَلٰی غُلَامِہِ مِثْلُہَا ، فَسَأَلْتُہُ عَنْ ذٰلِکَ ، فَذَکَرَأَنَّہُ قَدْ سَابَّ رَجُلاً عَلٰی عَہْدِ رسول اللہ صلی اللہ علیہ وسلم ، فَعَیَّرَہُ بِأُمِّہِ ، فَقَالَ النَّبِيُّ ا : إِنَّکَ إِمْرَؤٌ فِیْکَ جَاہِلِیَّۃٌ . ہُمْ إِخْوَانُکُمْ وَ خَوَلُکُمْ ، جَعَلَہُمُ اللہُ تَحْتَ أَیْدِیْکُمْ . فَمَنْ کَانَ أَخُوْہُ تَحْتَ یَدِہِ ، فَلْیُطْعِمْہُ مِمَّا یَأْکُلُ ، وَلْیُلْبِسْہُ مِمَّا یَلْبَسُ ، وَلَاتُکَلِّفُوْہُمْ مَا یَغْلِبُہُمْ ، فَإِنْ کَلَّفْتُمُوْہُمْ فَأَعِیْنُوْہُمْ . ( متفق علیہ ) ترجمہ : حضرت معرور بن سویدص فرماتے ہیں کہ : میں نے حضرت ابو ذر غفاری صکو دیکھا کہ ان کے جسم پر ایک جوڑا ( سوٹ ) تھا ، ان کے غلام کے جسم پر بھی اسی جیسا جوڑا تھا ، اس سلسلے میں میں نے ان سے پوچھا : ( کہ آپ نے ایسا کیوں کیا ؟ یعنی آپ کا اور غلام جوڑا الگ الگ ہوتا ، آپ مکمل عمدہ اعلیٰ قسم کا پہنتے ؟ ) بعض روایتوں میں یہ بھی آیا ہے کہ ایک جوڑا اعلی قسم کا تھا اور دوسراجوڑا گھٹیا قسم کا تھا ، دونوں میں کی ایک ایک چادر حضرت ابوذر ؓ کے جسم پر تھی ، اور دوسری ایک اس غلام کو دے رکھی تھی ، ان کے اوپر بھی ایک چادر اعلی تھی اور ایک چادر گھٹیا تھی اور غلام کے اوپر بھی ایسا ہی تھا ، اس طرح دونوں برابر ہوگئے تھے ۔ حضرت ابو ذر غفاری صنے بتلایا : نبیٔ کریم صلی اللہ علیہ وسلم کے زمانے میں ایک مرتبہ میرا ایک غلام کے ساتھ جھگڑا ہوا تھا ، تو میں نے اس کو ماں کا نام دے کر عار دلائی تھی ، اس پر حضورِ اکرم صلی اللہ علیہ وسلم نے ارشاد فرمایا : تم ایک ایسے آدمی ہو کہ تمھارے اندر جاہلیت کی خو بو اور خصلت موجود ہے ، یہ ( غلام ) انسان ہونے کے ناطے تمھارے بھائی ہیں ( اگر ابھی تمھارے خادم ہیں تو اللہ تعالیٰ نے اپنی کسی حکمت کی بنیاد پر ) ان کو تمھارے ماتحت کر دیا ہے ؛ لہذا جس کے ماتحت اس کا بھائی ہو ( دیکھیے ! غلام کو بھائی سے تعبیر کیا ) تو اس کو چاہیے کہ خود جو کھاتا ہے اسی میں سے اس کوبھی کھلائے ، اور جو خود پہنتا اسی میں سے اس کو بھی پہنائے اور ان غلاموں کو ایسے کام نہ سونپیں جو ان پر غالب آجائیں ( یعنی جس کے انجام دینے میں ان کو تکلیف اور اگرمشقت والاکوئی کام کبھی سونپ دیا ہو ) تو تم بھی ان کی مدد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2191: دوسرا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۱۲۸</w:t>
      </w:r>
    </w:p>
    <w:p>
      <w:pPr>
        <w:spacing w:before="60" w:after="80" w:line="312" w:lineRule="auto"/>
        <w:ind w:right="288" w:left="288"/>
        <w:jc w:val="right"/>
      </w:pPr>
      <w:r>
        <w:rPr>
          <w:rFonts w:ascii="Jameel Noori Nastaleeq" w:hAnsi="Jameel Noori Nastaleeq"/>
          <w:color w:val="222222"/>
          <w:sz w:val="27"/>
        </w:rPr>
        <w:t>دوسرا واقعہ روایتوں میں آتا ہے کہ حضرت بلال ؓ کے ساتھ حضرت ابو ذر ؓ کا کچھ جھگڑا ہو گیا تھا ، اور حضرت بلال ؓ چوں کہ سیاہ فام اور کالے تھے اس لیے انھوں نے حضرت بلال ؓ کو یہ کہہ دیا کہ ـــ ــــ : ’’ یا ابن السَّوْداٰء ‘‘ ’’ اے کالی عورت کے بیٹے ‘‘ اور ظاہر ہے کہ رنگ و نسل کی بنیاد پرکسی کو عار اور شرم دلانااسلامی تعلیمات کے خلاف ہے ۔ حضرت بلال ؓ نے جاکر حضرت نبیٔ کریم صلی اللہ علیہ وسلم سے شکایت کردی کہ : اے اللہ کے رسول ! ان کے ساتھ میرا یہ معاملہ ہوا تو انھوں نے مجھے یہ کہہ کر عار دلائی ( گویا ماں کی گالی دی ) تو چونکہ حضرت بلال ؓ پہلے غلام بھی رہ چکے تھے ، اور جو آدمی پہلے غلام رہ چکا ہواس کو بھی اس کے حق میں عار کی چیز سمجھا جاتا تھا ؛ اس لیے حضورِ اکرم صلی اللہ علیہ وسلم نے حضرت ابوذر ؓ سے فرمایا : تم ایک ایسے آدمی ہو کہ تمھارے اندر جاہلیت کی خو بو اور خصلت موجود ہے ۔ مسلم شریف کی روایت میں ہے : حضرت ابوذر ؓ کہتے ہیں کہ حضور اکرم صلی اللہ علیہ وسلم نے جب یہ ارشاد فرمایا تو میں نے عرض کیا : اے اللہ کے رسول ! اس بڑھاپے میں جبکہ میری عمر اتنی زیادہ ہوگئی ہے ، پھر بھی ابھی تک میرے اندر یہ بات موجود ہے ؟ حضور اکرم صلی اللہ علیہ وسلم نے فرمایا : جی ہاں ، اب بھی موجود ہے ۔ روایتوں میں آتا ہے کہ یہ سن کر حضرت ابوذر ؓ فوراً وہیں لیٹ گئے اور حضرت بلال ؓ سے کہا کہ : میرے گال پر پاؤں رکھو ، اور جب تک حضرت بلال ؓ نے ان کے رخسارپر پاؤں نہیں رکھے وہاں تک انھوں نے حضرت بلال ؓ کو نہیں چھوڑا ۔ ( از حدیث کے اصلاحی مضامین ، جلد : ۱۲ ) بہر حال ! بڑی بات یہ ہے کہ گھر میں رہنے والوں کو اللہ کا دین سکھاؤ ، اللہ کی پہچان کراؤ ، اسلام کی پہچان کراؤ ، ہماری محنت اور کوشش کی برکت سے وہ جہنم سے جنت میں جانے والے بن جاویں ، یہ ان کے حق میں بہت بڑی خیر خواہی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2192: بڑے افسوس کی بات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۱۲۹</w:t>
      </w:r>
    </w:p>
    <w:p>
      <w:pPr>
        <w:spacing w:before="60" w:after="80" w:line="312" w:lineRule="auto"/>
        <w:ind w:right="288" w:left="288"/>
        <w:jc w:val="right"/>
      </w:pPr>
      <w:r>
        <w:rPr>
          <w:rFonts w:ascii="Jameel Noori Nastaleeq" w:hAnsi="Jameel Noori Nastaleeq"/>
          <w:color w:val="222222"/>
          <w:sz w:val="27"/>
        </w:rPr>
        <w:t>بڑے افسوس کی بات ! میری دینی بہنو ! کبھی تو دل میں سوچو ! بے چارے پوری زندگی ہمارے گھروں میں لگا دیتے ہیں ، کوئی بیس سال ، کوئی تیس سال ، کوئی پچاس سال ، کوئی بچپن سے لے کر موت تک کام کرتا ہے ، ہم نے ان کو کھلایا ، پلایا ، ان کوتنخواہ دی ؛ لیکن کبھی ہم نے ان کی قبر اور آخرت کی فکر نہیں کی ؛ لہذا ان کی آخرت کی فکر کرو ، محبت سے ان کو ایمان سمجھاؤ ، اسلام سمجھاؤ ، اللہ کا دین سمجھاؤ ، یہ ہے خیر خواہی ، یہ ہے بھلائی چاہنا جو حدیث میں حضرت نبیٔ کریم صلی اللہ علیہ وسلم نے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2193: شوہر کی خیر خواہی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۱۲۹</w:t>
      </w:r>
    </w:p>
    <w:p>
      <w:pPr>
        <w:spacing w:before="60" w:after="80" w:line="312" w:lineRule="auto"/>
        <w:ind w:right="288" w:left="288"/>
        <w:jc w:val="right"/>
      </w:pPr>
      <w:r>
        <w:rPr>
          <w:rFonts w:ascii="Jameel Noori Nastaleeq" w:hAnsi="Jameel Noori Nastaleeq"/>
          <w:color w:val="222222"/>
          <w:sz w:val="27"/>
        </w:rPr>
        <w:t>شوہر کی خیر خواہی جو بہنیں شادی شدہ ہیں ، ان کے شوہر ہیں ، ان کے لیے کیا خیرخواہی ہے ؟ ان کاشوہربھی نمازی بن جاوے ، ان کا شوہر بھی چہرے پر سنت کے مطابق داڑھی رکھنے والا بن جاوے ، حلال روزی کماوے ، حرام روزی سے اپنے آپ کو بچاوے ، دین دار بن جاوے ، یہ آپ کے شوہر کے حق میں آپ کی خیر خواہی ہوئی ۔ اگر ایک بہن دین دار ہے ؛ لیکن وہ اپنے شوہر کے لیے ذرہ برابر بھی فکر نہیں کرتی ، شوہر کو سمجھاتی بھی نہیں ہے ، شوہر کو اللہ و رسول کی دو باتیں بھی نہیں سناتی ، تو یہ بہن اپنے شوہر کے لیے اچھا سوچنے والی نہیں ہے ، اپنے شوہر کی بھلائی کے بارے میں خیانت کرنے والی ہے ، خیرخواہی کا تقاضہ یہ ہے کہ آپ اپنے شوہر کو بھی دین دار بنانے کی محنت کرو ، ان کی زندگی میں دین آجاوے اس کی کوشش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2194: اصل قصہ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۱۳۰</w:t>
      </w:r>
    </w:p>
    <w:p>
      <w:pPr>
        <w:spacing w:before="60" w:after="80" w:line="312" w:lineRule="auto"/>
        <w:ind w:right="288" w:left="288"/>
        <w:jc w:val="right"/>
      </w:pPr>
      <w:r>
        <w:rPr>
          <w:rFonts w:ascii="Jameel Noori Nastaleeq" w:hAnsi="Jameel Noori Nastaleeq"/>
          <w:color w:val="222222"/>
          <w:sz w:val="27"/>
        </w:rPr>
        <w:t>اصل قصہ اب آپ کو ایک قصہ سناتا ہوں ، حضرت نبیٔ کریم صلی اللہ علیہ وسلم کا مبارک زمانہ ہے ، ہجرت کا آٹھواں سال ہے ، اُس وقت تک مکہ کافروں کا مرکز تھا ، حضرت نبیٔ کریم صلی اللہ علیہ وسلم تقریباً دس ہزار صحابہؓ کی جماعت کو لے کر مکہ مکرمہ تشریف لے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2195: مکہ مکرمہ کی حرمت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۱۳۰</w:t>
      </w:r>
    </w:p>
    <w:p>
      <w:pPr>
        <w:spacing w:before="60" w:after="80" w:line="312" w:lineRule="auto"/>
        <w:ind w:right="288" w:left="288"/>
        <w:jc w:val="right"/>
      </w:pPr>
      <w:r>
        <w:rPr>
          <w:rFonts w:ascii="Jameel Noori Nastaleeq" w:hAnsi="Jameel Noori Nastaleeq"/>
          <w:color w:val="222222"/>
          <w:sz w:val="27"/>
        </w:rPr>
        <w:t>مکہ مکرمہ کی حرمت قرآن میں ہے : لَآ اُقْسِمُ بِہٰذَا الْبَلَدِ ۝ ۱ۙ وَاَنْتَ حِـلٌّۢ بِہٰذَا الْبَلَدِ ۝ ۲ۙ میں اس ( مکہ ) شہر کی قسم کھاتا ہوں { ۱ } اور تمھارے لیے اس شہر میں لڑائی حلال ہو نے والی ہے ۔ ( دوسرا ترجمہ ) اور تم ( ابھی ) اس شہر میں اترے ہوئے ( یعنی مقیم ) ہو ( مکہ شہر پہلے سے ہی بابرکت ہے ؛ لیکن حضرت نبیٔ کریم صلی اللہ علیہ وسلم کی اس شہر میں ولادت باسعادت اور پھر آپ صلی اللہ علیہ وسلم کے مکہ میں قیام نے مکہ شہر کی برکتوں کو بڑھا دیا ۔ ( تیسرا ترجمہ ) اور تمھارا ( قتل ) اس شہر والوں ( کی نظر میں ) حلال ( سمجھا جارہا ) ہے ( یعنی مکہ والوں نے حرم کا بھی لحاظ نہیں کیا اور اللہ تعالیٰ کے آخری نبی کو قتل کرنے کا منصوبہ بنایا جس کے نتیجہ میں ہجرت کا وا قعہ پیش آیا ۔ ( از تیسیر القرآن ) یہ مکہ شہر جو حرم ؛ یعنی احترام والا ہے ، اس مکہ میں جس دن حضور صلی اللہ علیہ وسلم تشریف لے گئے تو تھوڑے سے وقت کے لیے اس حرمت کو اللہ نے اٹھا کر حضور صلی اللہ علیہ وسلم کے لیے حلال کیا تھا ، فتحِ مکہ سے پہلے بھی ادب واحترام والا اور اس کے بعد بھی قیامت تک ادب واحترام والا ؛ لیکن ایک دن اور اس میں بھی تھوڑے سے وقت کے لیے اللہ تعالیٰ نے حضرت نبیٔ کریم صلی اللہ علیہ وسلم کے لیے مکہ کو حلال کیا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2196: لیکن جنگ کی نوبت نہیں آئی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۱۳۱</w:t>
      </w:r>
    </w:p>
    <w:p>
      <w:pPr>
        <w:spacing w:before="60" w:after="80" w:line="312" w:lineRule="auto"/>
        <w:ind w:right="288" w:left="288"/>
        <w:jc w:val="right"/>
      </w:pPr>
      <w:r>
        <w:rPr>
          <w:rFonts w:ascii="Jameel Noori Nastaleeq" w:hAnsi="Jameel Noori Nastaleeq"/>
          <w:color w:val="222222"/>
          <w:sz w:val="27"/>
        </w:rPr>
        <w:t>لیکن جنگ کی نوبت نہیں آئی حضرت نبیٔ کریم صلی اللہ علیہ وسلم کی کوشش یہ تھی کہ لڑائی نہ ہو ، جنگ نہ ہو ، اطمینان کے ساتھ مکہ سے کافروں کی حکومت ختم ہو جائے اور مکہ دار الاسلام بن جاوے ، اللہ تعالیٰ نے حضور صلی اللہ علیہ وسلم کی مراد پوری فرمائی اور بہت اطمینان سے مکہ فتح ہو گیا ۔ جس کا واقعہ تفصیل سے ان شاءاللہ ! پیش کیا جاوے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2197: عام معافی کا اعلان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۱۳۱</w:t>
      </w:r>
    </w:p>
    <w:p>
      <w:pPr>
        <w:spacing w:before="60" w:after="80" w:line="312" w:lineRule="auto"/>
        <w:ind w:right="288" w:left="288"/>
        <w:jc w:val="right"/>
      </w:pPr>
      <w:r>
        <w:rPr>
          <w:rFonts w:ascii="Jameel Noori Nastaleeq" w:hAnsi="Jameel Noori Nastaleeq"/>
          <w:color w:val="222222"/>
          <w:sz w:val="27"/>
        </w:rPr>
        <w:t>عام معافی کا اعلان حضور صلی اللہ علیہ وسلم نے عام معافی کا اعلان کر دیا کہ جو میری چچازاد بہن ام ہانی رضی اللہ عنھا کے مکان میں داخل ہوجاوے اس کو امن ہے ، اس کو ہم قتل نہیں کریں گے ، جو حرم میں داخل ہوجاوے اس کو بھی امن ہے ، جو لوگ اپنے گھر کے دروازے بند کر لیویں ان کو بھی امن ہے ، ہر ایک لیے امن ، معافی اور جان بخشنے کا حضور صلی اللہ علیہ وسلم نے اعلان کر دیا ۔ اس دن حضور صلی اللہ علیہ وسلم چاہتے تو مکہ میں مرد ، عورت ، بچے ، بوڑھے ہر ایک کو قتل کروا دیتے ؛ اس لیے کہ مکہ کی عورتیں بھی ظالمہ تھیں ، اللہ کے نبی کے راستے میں کانٹے بچھایا کرتی تھیں ، اللہ کے نبی پر کچرا ڈالا کرتی تھیں ، نبی کا مذاق اُڑایا کرتی تھیں ؛ لیکن حضرت نبیٔ کریم صلی اللہ علیہ وسلم نے سب کو معاف کر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2198: گیارہ مرد اور تین عورتوں کو معافی نہیں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۱۳۲</w:t>
      </w:r>
    </w:p>
    <w:p>
      <w:pPr>
        <w:spacing w:before="60" w:after="80" w:line="312" w:lineRule="auto"/>
        <w:ind w:right="288" w:left="288"/>
        <w:jc w:val="right"/>
      </w:pPr>
      <w:r>
        <w:rPr>
          <w:rFonts w:ascii="Jameel Noori Nastaleeq" w:hAnsi="Jameel Noori Nastaleeq"/>
          <w:color w:val="222222"/>
          <w:sz w:val="27"/>
        </w:rPr>
        <w:t>گیارہ مرد اور تین عورتوں کو معافی نہیں البتہ گیارہ مرد اور چار عورتیں بڑی خطرناک تھیں ، ان کے لیے اعلان ہوا کہ ان کو معافی نہیں ہے ، ان گیارہ مردوں میں ایک بہت بڑا نام ’’ عکرمہ ‘‘ ہے ، یہ عکرمہ کون ہے ؟ اِس امت کے فرعون ابو جہل کابیٹاہے ، ابو جہل تو بدر کی لڑائی میں مار دیا گیا تھا ؛ لیکن اس کا بیٹا عکرمہ ، جیسا باپ ویسا بیٹا ، ابو جہل بھی اللہ کے نبی کو ستاتاتھا ، اس کے مرنے کے بعد اس کا بیٹا عکرمہ بھی حضرت نبیٔ کریم صلی اللہ علیہ وسلم کو ستاتا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2199: ان گیارہ میں سے ایک عکرمہ یمن کی طرف بھاگ گیا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۱۳۲</w:t>
      </w:r>
    </w:p>
    <w:p>
      <w:pPr>
        <w:spacing w:before="60" w:after="80" w:line="312" w:lineRule="auto"/>
        <w:ind w:right="288" w:left="288"/>
        <w:jc w:val="right"/>
      </w:pPr>
      <w:r>
        <w:rPr>
          <w:rFonts w:ascii="Jameel Noori Nastaleeq" w:hAnsi="Jameel Noori Nastaleeq"/>
          <w:color w:val="222222"/>
          <w:sz w:val="27"/>
        </w:rPr>
        <w:t>ان گیارہ میں سے ایک عکرمہ یمن کی طرف بھاگ گیا عکرمہ کو پتہ چل گیا کہ میرے لیے معافی نہ ہونے کااعلان ہو چکا ہے ، اگر ایمان لے آتا ، توبہ کر لیتا تو معافی ہو جاتی ؛ لیکن اس وقت وہ ایمان نہیں لایا اور اپنی جان بچا کر مکہ سے یمن کی طرف بھاگ گیا ، یمن جاکر اس کی نیت یہ تھی کہ کشتی میں بیٹھ کر حبشہ یا کسی دوسرے ملک میں چلا جاؤں ، وہ یمن گیا ، وہاں سے کشتی کرایہ پر لی ، اس میں بیٹھ گیا اور کشتی روانہ ہوگئی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2200: سمندر میں طوفان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۱۳۳</w:t>
      </w:r>
    </w:p>
    <w:p>
      <w:pPr>
        <w:spacing w:before="60" w:after="80" w:line="312" w:lineRule="auto"/>
        <w:ind w:right="288" w:left="288"/>
        <w:jc w:val="right"/>
      </w:pPr>
      <w:r>
        <w:rPr>
          <w:rFonts w:ascii="Jameel Noori Nastaleeq" w:hAnsi="Jameel Noori Nastaleeq"/>
          <w:color w:val="222222"/>
          <w:sz w:val="27"/>
        </w:rPr>
        <w:t>سمندر میں طوفان کشتی دریا میں چل رہی تھی کہ اچانک طوفان آیا ، آندھیاں چلنے لگیں اور ایسی حالت ہو گئی کہ وہ کشتی ڈوب جاوے ، اس نے کشتی میں بیٹھے بیٹھے پتھر ، مٹی اور لکڑی کے اپنے بنائے ہوئے خداؤں کوپکارنا شروع کیا کہ : میری مدد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2201: سمندر میں لات و عزّٰی مدد نہیں کر سکتے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۱۳۳</w:t>
      </w:r>
    </w:p>
    <w:p>
      <w:pPr>
        <w:spacing w:before="60" w:after="80" w:line="312" w:lineRule="auto"/>
        <w:ind w:right="288" w:left="288"/>
        <w:jc w:val="right"/>
      </w:pPr>
      <w:r>
        <w:rPr>
          <w:rFonts w:ascii="Jameel Noori Nastaleeq" w:hAnsi="Jameel Noori Nastaleeq"/>
          <w:color w:val="222222"/>
          <w:sz w:val="27"/>
        </w:rPr>
        <w:t>سمندر میں لات و عزّٰی مدد نہیں کر سکتے کشتی کے ملاح ( کپتان ) نے کہا کہ : اس دریا میں پتھر کے خدا : لات اور عزّٰی تیری مدد نہیں کر سکتے ، ایک اللہ کو پکار وہ مدد کریں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2202: عکرمہ کی اچھی نیت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۱۳۳</w:t>
      </w:r>
    </w:p>
    <w:p>
      <w:pPr>
        <w:spacing w:before="60" w:after="80" w:line="312" w:lineRule="auto"/>
        <w:ind w:right="288" w:left="288"/>
        <w:jc w:val="right"/>
      </w:pPr>
      <w:r>
        <w:rPr>
          <w:rFonts w:ascii="Jameel Noori Nastaleeq" w:hAnsi="Jameel Noori Nastaleeq"/>
          <w:color w:val="222222"/>
          <w:sz w:val="27"/>
        </w:rPr>
        <w:t>عکرمہ کی اچھی نیت عکرمہ بڑا ہوشیار آدمی تھا ، سردار کا بیٹا تھا ، اس نے سوچا کہ دریا میں لات و عزّٰی نہیں بچا سکتے اور ایک اللہ ہی بچا سکتے ہیں تو زمین پر بھی ایک اللہ ہی بچا سکتے ہیں اور اللہ ہی حفاظت کر سکتے ہیں ، اس نے اپنے دل میں نیت کی کہ اگر میں صحیح سلامت زمین پر پہنچ گیا اور یہ طوفان ختم ہو گیا تو میں محمد رسول اللہ اکے پاس جاؤں گا اور شرک وکفر سے توبہ کر کے ایمان قبول کر لوں گا ۔ اللہ تعالیٰ کا فضل وکرم ہوا ، طوفان ختم ہو گیا ، کشتی اطمینان سے کنارے پر پہنچ گئی ، اِدھر یہ قصہ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2203: ام حکیم ؓ کا ایمان اور اپنے شوہر کے لیے امان طلب کرنا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۱۳۴</w:t>
      </w:r>
    </w:p>
    <w:p>
      <w:pPr>
        <w:spacing w:before="60" w:after="80" w:line="312" w:lineRule="auto"/>
        <w:ind w:right="288" w:left="288"/>
        <w:jc w:val="right"/>
      </w:pPr>
      <w:r>
        <w:rPr>
          <w:rFonts w:ascii="Jameel Noori Nastaleeq" w:hAnsi="Jameel Noori Nastaleeq"/>
          <w:color w:val="222222"/>
          <w:sz w:val="27"/>
        </w:rPr>
        <w:t>ام حکیم ؓ کا ایمان اور اپنے شوہر کے لیے امان طلب کرنا اُدھر دوسری طرف اس کی بیوی ام حکیم - جو اس کے سگی چچا کی لڑکی تھی وہ - فتحِ مکہ کے موقع پر ایمان لے آئی ، حضرت ام حکیم ؓ کا جذبہ تو دیکھو ! یہی میں آپ کو سنانا چاہتا ہوں ، وہ حضرت نبیٔ کریم صلی اللہ علیہ وسلم کے پاس آئی اور آکر کہتی ہے کہ : حضور ! میرا شوہر عکرمہ ایمان نہیں لایا ، وہ جان بچانے کے لیے بھاگ گیا ہے ؛ کیوں کہ آپ نے اس کے قتل کرنے کا حکم دیا ہے ، میں آپ سے درخواست کرتی ہوں کہ آپ میرے شوہر کو بھی امان دے دیجیے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2204: آپ صلی اللہ علیہ وسلم کا عکرمہ کو امان دینا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۱۳۴</w:t>
      </w:r>
    </w:p>
    <w:p>
      <w:pPr>
        <w:spacing w:before="60" w:after="80" w:line="312" w:lineRule="auto"/>
        <w:ind w:right="288" w:left="288"/>
        <w:jc w:val="right"/>
      </w:pPr>
      <w:r>
        <w:rPr>
          <w:rFonts w:ascii="Jameel Noori Nastaleeq" w:hAnsi="Jameel Noori Nastaleeq"/>
          <w:color w:val="222222"/>
          <w:sz w:val="27"/>
        </w:rPr>
        <w:t>آپ صلی اللہ علیہ وسلم کا عکرمہ کو امان دینا حضرت نبیٔ کریم صلی اللہ علیہ وسلم بڑے رحم والے تھے ، ایک عورت جو ایمان لائی وہ اپنے شوہر کے لیے حضرت نبیٔ کریم صلی اللہ علیہ وسلم کے سامنے درخواست کر رہی ہے ، حضور صلی اللہ علیہ وسلم نے اس کی درخواست قبول کر لی اور فرمایا : ٹھیک ہے ، تمھارا شوہر عکرمہ کافر ہے ؛ لیکن ہم اس کو معاف کر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2205: بیوی شوہر کی تلاش 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۱۳۴</w:t>
      </w:r>
    </w:p>
    <w:p>
      <w:pPr>
        <w:spacing w:before="60" w:after="80" w:line="312" w:lineRule="auto"/>
        <w:ind w:right="288" w:left="288"/>
        <w:jc w:val="right"/>
      </w:pPr>
      <w:r>
        <w:rPr>
          <w:rFonts w:ascii="Jameel Noori Nastaleeq" w:hAnsi="Jameel Noori Nastaleeq"/>
          <w:color w:val="222222"/>
          <w:sz w:val="27"/>
        </w:rPr>
        <w:t>بیوی شوہر کی تلاش میں اس کے بعد ان کی بیوی اپنے شوہر کو تلاش کرنے کے لیے نکلی - مکہ سے یمن دور ہے - بیوی تلاش کرتے کرتے یمن پہنچی ، اللہ اکبر ! شوہر اور بیوی کی ملاقات ہو گئی ، بیوی ام حکیم ؓ نے عکرمہ کو کہا کہ : میں تیرے لیے تیری جان بچانے کا پروانہ ( certificate ) لے کر آئی ہوں ، اللہ کے نبی صلی اللہ علیہ وسلم نے تجھے معاف کر دیا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2206: حضور صلی اللہ علیہ وسلم کی تین خوبیاں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۱۳۵</w:t>
      </w:r>
    </w:p>
    <w:p>
      <w:pPr>
        <w:spacing w:before="60" w:after="80" w:line="312" w:lineRule="auto"/>
        <w:ind w:right="288" w:left="288"/>
        <w:jc w:val="right"/>
      </w:pPr>
      <w:r>
        <w:rPr>
          <w:rFonts w:ascii="Jameel Noori Nastaleeq" w:hAnsi="Jameel Noori Nastaleeq"/>
          <w:color w:val="222222"/>
          <w:sz w:val="27"/>
        </w:rPr>
        <w:t>حضور صلی اللہ علیہ وسلم کی تین خوبیاں اِس موقع پر حضرت ام حکیم ؓ نے اپنی زبان سے اپنے شوہر عکرمہ کے سامنے بڑی زبردست بات کہی جس میں حضور صلی اللہ علیہ وسلم کی تین خوبیاں بیان کی ، ام حکیم ؓ نے کہا : جِئْتُكَ مِنْ اَوْصَلِ النَّاسِ ، وَاَبَرِّ النَّاسِ ، وَخَیْرِ النَّاسِ ، لَاتُهْلِكْ نَفْسَكْ ، وَقَدِ اسْتَأْمَنْتُ لَكَ مِنْهْ ، فَاَمَّنَكَ ۔ یعنی میں تیرے لیے ایسے انسان کے پاس سے معافی کا سرٹیفکیٹ لے کر آئی ہوں : ( ۱ ) جو تمام لوگوں میں سب سے زیادہ صلہ رحمی کرنے ( یعنی رشتے داروں کے ساتھ تعلق کو جوڑ نے ) والے ہیں ۔ ( ۲ ) جوتمام لوگوں میں سب سے زیادہ نیکی کرنے والے ہیں ۔ ( ۳ ) جو تمام لوگوں میں سب سے بہتر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2207: قطع رحمی کرنے والی کی شبِ قدر میں بھی مغفرت نہیں ہوتی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۱۳۵</w:t>
      </w:r>
    </w:p>
    <w:p>
      <w:pPr>
        <w:spacing w:before="60" w:after="80" w:line="312" w:lineRule="auto"/>
        <w:ind w:right="288" w:left="288"/>
        <w:jc w:val="right"/>
      </w:pPr>
      <w:r>
        <w:rPr>
          <w:rFonts w:ascii="Jameel Noori Nastaleeq" w:hAnsi="Jameel Noori Nastaleeq"/>
          <w:color w:val="222222"/>
          <w:sz w:val="27"/>
        </w:rPr>
        <w:t>قطع رحمی کرنے والی کی شبِ قدر میں بھی مغفرت نہیں ہوتی میری دینی بہنو ! یہ تینوں خوبیاں اپنی زندگی میں اتارو ، پہلی خوبی : صلہ رحمی ۔ رشتے داروں کے ساتھ اچھا تعلق رکھنا یہ ہمارے دینِ اسلام میں بہت بڑی نیکی کا کام ہے ؛ بلکہ جو لوگ رشتے داریوں کو کاٹتے ہیں ، رشتے داروں کے ساتھ بات تک نہیں کرتے ایسے لوگوں کی لیلۃ القدر میں بھی مغفرت نہیں ہوتی ہے ۔ آئندہ کل سے اخیری عشرہ شروع ہو رہا ہے ، کوئی بھی رات شبِ قدر ہو سکتی ہے ؛ اس لیے اگر کسی رشتے دار کے ساتھ جھگڑا ہو گیا ہے ، بات چیت بند ہے تو پہلی فرصت میں سلام کر لو ، بات شروع کر دو ، رشتے داروں کے ساتھ اچھا سلوک کرنے کی بہت بڑی فضیلت آئی ہے ، تمام رشتے دار خواہ اپنے شوہر کی طرف کے ہوں یا اپنے والدین کی طرف کے ہوں ، دونوں طرف کے رشتے داروں کے ساتھ اچھا سلوک اور برتاؤ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2208: اپنے اندر نیکی لاؤ</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۱۳۶</w:t>
      </w:r>
    </w:p>
    <w:p>
      <w:pPr>
        <w:spacing w:before="60" w:after="80" w:line="312" w:lineRule="auto"/>
        <w:ind w:right="288" w:left="288"/>
        <w:jc w:val="right"/>
      </w:pPr>
      <w:r>
        <w:rPr>
          <w:rFonts w:ascii="Jameel Noori Nastaleeq" w:hAnsi="Jameel Noori Nastaleeq"/>
          <w:color w:val="222222"/>
          <w:sz w:val="27"/>
        </w:rPr>
        <w:t>اپنے اندر نیکی لاؤ دوسری خوبی : نیکی ۔ اپنے اندر نیکی لاؤ ، گناہ سے اپنے آپ کو بچاؤ ، رمضان کا مبارک مہینہ زندگیوں میں تبدیلی لانے کا مہینہ ہے ، آج تک کی زندگی گناہوں میں اور نافرمانی میں گذر گئی ، اب رو دھو کر سچی پکی توبہ کر کے اپنی زندگیو ں کو بدلو اور گناہ سے نیکی کے راستے پر آجاؤ ، اِس کوکہتے ہیں ’’ أَبَرُّ النَّاسِ ‘‘ ؛ یعنی لوگوں میں سب سے زیادہ نیکی کرنے والے ۔ اللہ تعالیٰ مجھے ، آپ کو اور پوری دنیا کے اہلِ ایمان کو نیکی والی صفت اپنانے کی توفیق عطا فرماوے ، آمین ۔ اور تیسری خوبی : خیر الناس ؛ یعنی لوگوں میں سب سے اچھے ہیں ۔ اس کے بعد حضرت ام حکیم ؓ نے اپنے شوہر سے کہا کہ : میرے ساتھ مکہ واپس چلو اور حضرت نبیٔ کریم صلی اللہ علیہ وسلم کے سامنے حاضر ہو جاؤ اور اپنے شرک وکفر سے توبہ کر لو ، ایمان قبول کر 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2209: ایمان کی برکت سے اللہ کا عجیب ڈر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۱۳۷</w:t>
      </w:r>
    </w:p>
    <w:p>
      <w:pPr>
        <w:spacing w:before="60" w:after="80" w:line="312" w:lineRule="auto"/>
        <w:ind w:right="288" w:left="288"/>
        <w:jc w:val="right"/>
      </w:pPr>
      <w:r>
        <w:rPr>
          <w:rFonts w:ascii="Jameel Noori Nastaleeq" w:hAnsi="Jameel Noori Nastaleeq"/>
          <w:color w:val="222222"/>
          <w:sz w:val="27"/>
        </w:rPr>
        <w:t>ایمان کی برکت سے اللہ کا عجیب ڈر عکرمہ پہلے سے کشتی میں بیٹھے بیٹھے نیت کر چکے تھے ، اب بیوی بھی سمجھا رہی ہے ؛ اس لیے مان گئے اور پھر مکہ آنے کے لیے روانہ ہوگئے ۔ یمن سے مکہ کا راستہ لمبا ہے ، کتنے دنوں سے دونوں میاں بیوی الگ الگ تھے ، راستے میں عکرمہ نے اپنی بیوی سے کہا کہ : مجھے تمھارے ساتھ اپنی ضرورت پوری کرنی ہے ؛ یعنی جماع کرنا ہے ۔ حضرت ام حکیم ؓ کا ایمان دیکھو ! سفر میں کوئی اور دیکھنے والا نہیں ؛ لیکن صاف لفظوں میں کہہ دیا کہ : تو کافر ہے اور میں ایمان لا چکی ہوں ؛ اس لیے ابھی تو مجھے چھو بھی نہیں سکتا ، تو اپنی ضرورت مجھ سے پوری نہیں کر سکتا ۔ ایمان اور حضرت نبیٔ کریم صلی اللہ علیہ وسلم کی مبارک صحبت کی برکت سے دل میں اللہ کا کیسا ڈر آچکا تھا !!! اللہ تعالیٰ امت کے تمام مسلمان بھائی بہنوں کو اپنا ڈر ، اپنا خوف عطا فرماوے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2210: اگر اللہ کا ڈر آجاوے توگناہوں سے بچناآسان ہوجائے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۱۳۷</w:t>
      </w:r>
    </w:p>
    <w:p>
      <w:pPr>
        <w:spacing w:before="60" w:after="80" w:line="312" w:lineRule="auto"/>
        <w:ind w:right="288" w:left="288"/>
        <w:jc w:val="right"/>
      </w:pPr>
      <w:r>
        <w:rPr>
          <w:rFonts w:ascii="Jameel Noori Nastaleeq" w:hAnsi="Jameel Noori Nastaleeq"/>
          <w:color w:val="222222"/>
          <w:sz w:val="27"/>
        </w:rPr>
        <w:t>اگر اللہ کا ڈر آجاوے توگناہوں سے بچناآسان ہوجائے اگر اللہ کا ڈر آجاوے تو ہر طرح کے ناجائز تعلقات سے بچناآسان ، حرام کاموں سے بچناآسان ، گناہوں سے بچناآسان ، غیر مردوں سے دور رہناآسان ہوجائے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2211: عکرمہ آرہے ہیں تم ان کے باپ کو برا مت کہنا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۱۳۸</w:t>
      </w:r>
    </w:p>
    <w:p>
      <w:pPr>
        <w:spacing w:before="60" w:after="80" w:line="312" w:lineRule="auto"/>
        <w:ind w:right="288" w:left="288"/>
        <w:jc w:val="right"/>
      </w:pPr>
      <w:r>
        <w:rPr>
          <w:rFonts w:ascii="Jameel Noori Nastaleeq" w:hAnsi="Jameel Noori Nastaleeq"/>
          <w:color w:val="222222"/>
          <w:sz w:val="27"/>
        </w:rPr>
        <w:t>عکرمہ آرہے ہیں تم ان کے باپ کو برا مت کہنا بیوی شوہر کو سمجھا بجھا کر مکہ لے آئی ، حضرت نبیٔ کریم صلی اللہ علیہ وسلم کو پتہ چل گیا کہ عکرمہ آرہے ہیں تو وہاں جو صحابہ مجلس میں موجود تھے ان کو حضرت نبیٔ کریم صلی اللہ علیہ وسلم نے فرمایا : قَالَ رَسُوْلُ اللہِالِأصْحَابِهِ : یَأْتِیْکُمْ عِکْرَمَةُ بْنُ أبِي جَهْلٍ مُهَاجِرًا ، فَلَاتَسُبُّوْا أبَاہُ ، فِإِنَّ سَبَّ الْمَیِّتِ یُؤْذِيْ الْحَیَّ ، وَلَا یَبْلُغُ الْمَیِّتَ ۔ دیکھو : عکرمہ ہجرت کرکے ایمان قبول کرنے کے لیے آ رہے ہیں ، جب وہ آجاوے تو تم اس کے باپ کو گالی مت دینا ؛ اس لیے کہ - اگرچہ اس کا باپ اِس امت کا فرعون ، نبی کا دشمن اور اسلام کا دشمن تھا ؛ مگر - تم اس کے مرے ہوئے باپ کو گالی دوگے تو اس کے زندہ بیٹے کو تکلیف پہنچے گی اور مرے ہوئے کو کوئی نقصان نہیں پہنچے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2212: گالی دینا کتنی بری بات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۱۳۸</w:t>
      </w:r>
    </w:p>
    <w:p>
      <w:pPr>
        <w:spacing w:before="60" w:after="80" w:line="312" w:lineRule="auto"/>
        <w:ind w:right="288" w:left="288"/>
        <w:jc w:val="right"/>
      </w:pPr>
      <w:r>
        <w:rPr>
          <w:rFonts w:ascii="Jameel Noori Nastaleeq" w:hAnsi="Jameel Noori Nastaleeq"/>
          <w:color w:val="222222"/>
          <w:sz w:val="27"/>
        </w:rPr>
        <w:t>گالی دینا کتنی بری بات ہے ؟ اندازہ لگاؤ ! ایک مرا ہوا انسان جو کافر تھا ، کافروں کا لیڈر تھا ، اِس امت کا فرعون تھا ، نبی کو ستانے والا تھا اس کو بھی حضور صلی اللہ علیہ وسلم نے گالی دینے سے منع فرمایا ۔ آج ہم چھوٹی چھوٹی باتوں میں گالیاں تک دیتے ہیں ، گندی گندی باتیں بولتے ہیں ، یہ اللہ تعالیٰ کو پسند نہیں ہے ۔ اس لیے گالی گلوچ سے اپنے آپ کو بچاؤ ، اپنی اولاد کو بچاؤ ، اپنی زبان کو کنٹرول میں رکھو ۔ اللہ تعالیٰ ہماری ایسی گندی عادت سے حفاظت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2213: کافروں کے بتوں کو بھی گالی مت دو ؛ ورنہ وہ تمھارے معبود کو گالی دیں گے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۱۳۹</w:t>
      </w:r>
    </w:p>
    <w:p>
      <w:pPr>
        <w:spacing w:before="60" w:after="80" w:line="312" w:lineRule="auto"/>
        <w:ind w:right="288" w:left="288"/>
        <w:jc w:val="right"/>
      </w:pPr>
      <w:r>
        <w:rPr>
          <w:rFonts w:ascii="Jameel Noori Nastaleeq" w:hAnsi="Jameel Noori Nastaleeq"/>
          <w:color w:val="222222"/>
          <w:sz w:val="27"/>
        </w:rPr>
        <w:t>کافروں کے بتوں کو بھی گالی مت دو ؛ ورنہ وہ تمھارے معبود کو گالی دیں گے اللہ تعالیٰ نے ایک جگہ قرآن میں فرمایا : وَلَا تَسُبُّوا الَّذِيْنَ يَدْعُوْنَ مِنْ دُوْنِ اللہِ فَيَسُبُّوا اللہَ عَدْوًۢا بِغَيْرِ عِلْمٍ ۝ ۰ۭ ( الأنعام : ۱۳۷ ) ترجمہ : اور ( اے مسلمانو ! ) جن ( بتوں ) کی وہ ( مشرکین ) اللہ تعالیٰ کو چھوڑکر عبادت کرتے ہیں تم ان کو برا مت کہو ؛ ورنہ ( کہیں ایسا نہ ہو کہ جہالت سے ) بغیر سمجھے ہوئے حد سے آگے بڑھ کر وہ بھی اللہ تعالیٰ کو برا کہنے لگیں ۔ یعنی جو کافروں کے بت ہیں ، کافروں کے دیوی دیوتا ہیں ان کو بھی گالی مت دو ، تم ان کے بتوں کو گالی دوگے تو وہ جہالت کی وجہ سے جواب میں اللہ کو گالی دیں گے اور اللہ کو گالی دینے کا ذریعہ تم بنوگے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2214: دوسروں کے ماں باپ کو گالی مت دو ؛ ورنہ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۱۳۹</w:t>
      </w:r>
    </w:p>
    <w:p>
      <w:pPr>
        <w:spacing w:before="60" w:after="80" w:line="312" w:lineRule="auto"/>
        <w:ind w:right="288" w:left="288"/>
        <w:jc w:val="right"/>
      </w:pPr>
      <w:r>
        <w:rPr>
          <w:rFonts w:ascii="Jameel Noori Nastaleeq" w:hAnsi="Jameel Noori Nastaleeq"/>
          <w:color w:val="222222"/>
          <w:sz w:val="27"/>
        </w:rPr>
        <w:t>دوسروں کے ماں باپ کو گالی مت دو ؛ ورنہ !!! اسی طرح دوسروں کے ماں باپ کو برا بھلا مت کہو ؛ کیوں کہ سامنے والا تمھارے ماں باپ کو برا بھلا کہے گا اور تم اپنے ماں باپ کے لیے گالی کا ذریعہ بنوگے ۔ حضرت نبیٔ کریم صلی اللہ علیہ وسلم نے اس طرح کی چیزوں سے منع فرمایا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2215: پاکیزہ جذبہ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۱۳۹</w:t>
      </w:r>
    </w:p>
    <w:p>
      <w:pPr>
        <w:spacing w:before="60" w:after="80" w:line="312" w:lineRule="auto"/>
        <w:ind w:right="288" w:left="288"/>
        <w:jc w:val="right"/>
      </w:pPr>
      <w:r>
        <w:rPr>
          <w:rFonts w:ascii="Jameel Noori Nastaleeq" w:hAnsi="Jameel Noori Nastaleeq"/>
          <w:color w:val="222222"/>
          <w:sz w:val="27"/>
        </w:rPr>
        <w:t>پاکیزہ جذبہ دینی بہنو ! عکرمہ آئے ، ایمان قبول کر لیا ، اب عکرمہ حضرت عکرمہص بن گئے ۔ حضرت ام حکیم ؓ کیسی وفادار ، نیک جذبے والی اور خوش نصیب عورت تھیں کہ ان کی بدولت شوہر کو ایمان نصیب ہوا !!! اللہ تعالیٰ ہماری دینی بہنوں کو ایسے پاکیزہ جذبات عطا فرماوے ، جو اپنے شوہر ، اپنی اولاد ، اپنے خاندان کے لیے دین داری کے آنے کا ذریعہ بنے ، ان شاء اللہ ! یہ چیز آپ کے لیے جنت کا ذریعہ بنے گی ، اللہ کی رضا کا ذریعہ بنے گی ، اللہ تعالیٰ اس کی برکت سے عزت کی دولت سے مالامال فرمائیں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2216: معافی مانگنے والا کبھی نیچا نہیں ہوتا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۱۴۰</w:t>
      </w:r>
    </w:p>
    <w:p>
      <w:pPr>
        <w:spacing w:before="60" w:after="80" w:line="312" w:lineRule="auto"/>
        <w:ind w:right="288" w:left="288"/>
        <w:jc w:val="right"/>
      </w:pPr>
      <w:r>
        <w:rPr>
          <w:rFonts w:ascii="Jameel Noori Nastaleeq" w:hAnsi="Jameel Noori Nastaleeq"/>
          <w:color w:val="222222"/>
          <w:sz w:val="27"/>
        </w:rPr>
        <w:t>معافی مانگنے والا کبھی نیچا نہیں ہوتا دینی بہنو ! رمضان کا مبارک مہینہ ہے ، زندگیوں میں کچھ تبدیلی لاؤ ، آج تک جس کے ساتھ گالی گلوچ ہو گئی ، تعلق توڑ دیا ، لڑائی جھگڑا ہو گیا تو معافی مانگ لو ، معافی مانگنے والا کبھی نیچا نہیں ہوتا ، اللہ تعالیٰ اس کو اونچا مقام عطا فرماتے ہیں ، آپ بات چیت ، سلام شروع کر دو ، وہ اگر نہ کرے تو آپ کی ذمے داری ادا ہو گئی ، اگر زیادہ بات کرنے میں جھگڑے کا خطرہ ہے تو صرف سلام کر دو ؛ لیکن دل میں میل ، کینہ ہوگا تو لیلۃ القدر میں بھی مغفرت نہیں ہوتی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2217: سورۂ اخلاص اور سورۂ کافرون کی فضیلت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۱۴۱</w:t>
      </w:r>
    </w:p>
    <w:p>
      <w:pPr>
        <w:spacing w:before="60" w:after="80" w:line="312" w:lineRule="auto"/>
        <w:ind w:right="288" w:left="288"/>
        <w:jc w:val="right"/>
      </w:pPr>
      <w:r>
        <w:rPr>
          <w:rFonts w:ascii="Jameel Noori Nastaleeq" w:hAnsi="Jameel Noori Nastaleeq"/>
          <w:color w:val="222222"/>
          <w:sz w:val="27"/>
        </w:rPr>
        <w:t>سورۂ اخلاص اور سورۂ کافرون کی فضیلت اخیر میں ایک سنت ذکر کر دوں : حضرت نبیٔ کریم صلی اللہ علیہ وسلم فجر سے پہلے کی دو رکعت سنتِ مؤکدہ میں اور مغرب کے بعد کی دو رکعت سنتِ مؤکدہ میں ؛ پہلی رکعت میں سورۂ فاتحہ کے بعد ’’ سورۂ کافرون ‘‘ اور دوسری رکعت میں ’’ الحمد ‘‘ کے بعد ’’ سورۂ اخلاص ‘‘ پڑھا کرتے تھے ۔ اس کی عادت بنا لو ، اس کا بہت بڑا فائدہ ہے ۔ ترمذی شریف کی ایک حدیث میں ہے کہ ایک صحابی نے حضرت نبیٔ کریم صلی اللہ علیہ وسلم سے پوچھا کہ : میں رات کو سوتے وقت کیا پڑھوں ؟ آپ صلی اللہ علیہ وسلم نے جو بات ارشاد فرمائی اس کا خلاصہ یہ ہے : بستر پر پہنچ کر ایک مرتبہ ’’ سورۂ کافرون ‘‘ پڑھو ؛ اس لیے کہ اس میں شرک سے براءت ہے ۔ نکتہ یہ نکلا کہ اس کی برکت سے ایمان شرک سے پاک ہو جاتا ہے اور ’’ قل ہو اللہ احد ‘‘ میں ایمان کی تازگی ہے ؛ اس لیے اس سنت کو زندہ کرو ، اللہ تعالیٰ ہمارے ایمان کو شرک سے بچائے ، ہمارے ایمان کو مضبوط اور تازہ بنا دیوے ، ہمارے اس جمع ہونے کو اور کہنے سننے کو قبول فرما ئے ، اپنی رضا اور اپنی خوشنودی کا ذریعہ بنا دئے ، آمین ۔ وآخر دعوانا ان الحمد للہ رب العالمین ملکہ بلقیس کا عجیب واقعہ ( حصہ : ۱ول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2218: آیات کاترجمہ مع فوائد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۱۴۵</w:t>
      </w:r>
    </w:p>
    <w:p>
      <w:pPr>
        <w:spacing w:before="60" w:after="80" w:line="312" w:lineRule="auto"/>
        <w:ind w:right="288" w:left="288"/>
        <w:jc w:val="right"/>
      </w:pPr>
      <w:r>
        <w:rPr>
          <w:rFonts w:ascii="Jameel Noori Nastaleeq" w:hAnsi="Jameel Noori Nastaleeq"/>
          <w:color w:val="222222"/>
          <w:sz w:val="27"/>
        </w:rPr>
        <w:t>آیات کاترجمہ مع فوائد اور اس ( سلیمان ) نے ( ایک مرتبہ ) پرندوں کی حاضری لی ، سو وہ ( سلیمان علیہ السلام ) کہنے لگے : کیابات ہے مجھے ہدہد ( کیوں ) نظر نہیں آتا ، کیا وہ کہیں غائب ہو گیا ہے ؟ { ۲۰ } فوائد : ( ۱ ) ہدہد چھوٹا اور کمزور پرندہ ہے ، معلوم ہوا چھوٹوں اور کمزورں پر بھی نظر رہنی چاہیے ۔ ( ۲ ) پرندوں کی طبیعت ایک جگہ رہتی نہیں ، وہ اڑتے پھرتے ہیں ، معلوم ہوا ماتحتوں میں جن کا مزاج ہی گھومنے پھرنے کاہو ان کی حاضری کی خصوصی فکر رکھیں ۔ ( ۳ ) اچانک حاضری لینے کا ثبوت بھی نکلتا ہے ۔ ترجمہ : میں اس کو ( غیر حاضری پر ) ضرور سخت سزادوں گا ، یا اس کو ذبح کر ڈالوں گا یا میرے پاس کوئی ایسی وجہ بتلاوے جو ( غیر حاضری کی ) حقیقت کو ظاہر کرنے والی ہو ( یعنی غیر حاضری کا صحیح عذر مجھے بتاوے ) { ۲۱ } فائدہ : معلوم ہو ا عذر بھی سننا چاہیے ، صرف تانا شاہی نہ چلا وے کہ بغیر اجازت سے گیا ہی کیوں ؟ نیز یہ بھی معلوم ہوا کہ غیر معقول عذر کی سے یا بلا عذر غیرحاضری کرے تو تا دیبی کارروائی ( سزا ) بھی کی جا سکتی ہے ۔ ترجمہ : سو وہ ( ہدہد ) تھوڑی دیربعد حاضر ہوگیا ، اور وہ ( ہدہد سلیمان علیہ السلام سے ) کہنے لگا : میں نے ایک ایسی بات معلوم کی ہے جس کی آپ کو خبر نہیں ہے ۔ فوائد : ( ۱ ) ہدہد کو بھی اللہ تعالیٰ کی طرف سے یہ سمجھ ملی ہے کہ حضراتِ انبیاء عالم الغیب نہیں ہوتے ۔ غور کرو جس نبی کے متعلق آیت۱۵ ؍ میں خود باری تعالیٰ کاعلم عطا فرمانا بیان کرے ، ان کو ہدہد نے ایک بات کی اطلاع دی ۔ ( ۲ ) بڑے سے بڑے انسان کاعلم محیط نہیں ہو سکتا ، کو ئی اپنے علم کی وسعت پر نازاں نہ ہو ۔ ( ۳ ) نیز اس سے یہ بات بھی معلوم ہوئی کہ بڑوں کو ہر چیز معلوم ہو یہ ضروری نہیں ، چھوٹوں کی معلومات سے بھی استفادہ کرنا چاہیے ۔ ترجمہ : اور میں ملکِ سبا سے ایک یقینی خبر لے کر تمھارے پاس حاضر ہوا ہوں ۔ فائدہ : معلوم ہوا کہ بڑوں کی خدمت میں یقینی و تحقیقی باتیں عرض کرنی چاہیے ۔ ترجمہ : میں نے ایک عورت کو ( وہاں ) دیکھا ہے جوان پر حکومت کررہی ہے اور اس کو ہر طرح کا ( ضروری ) سامان ملا ہے اور اس کا ایک بڑا تخت بھی ہے { ۲۳ } ( از تیسیر القرآن ) آج کی اس مجلس سے قرآن میں آیا ہوا ایک عورت کا واقعہ شروع کر رہے ہیں ، اللہ تعالیٰ اپنے فضل و کرم سے اس میں آئے ہوئے اسباق اور نصیحت کی باتوں پر ہمیں عمل کی توفیق عطا فرمائے ، اپنی رضا اور خوشنودی کا ذریعہ بنائے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2219: کُل چوبیس آیتوں میں واقعہ ذکر کیا گیا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۱۴۷</w:t>
      </w:r>
    </w:p>
    <w:p>
      <w:pPr>
        <w:spacing w:before="60" w:after="80" w:line="312" w:lineRule="auto"/>
        <w:ind w:right="288" w:left="288"/>
        <w:jc w:val="right"/>
      </w:pPr>
      <w:r>
        <w:rPr>
          <w:rFonts w:ascii="Jameel Noori Nastaleeq" w:hAnsi="Jameel Noori Nastaleeq"/>
          <w:color w:val="222222"/>
          <w:sz w:val="27"/>
        </w:rPr>
        <w:t>کُل چوبیس آیتوں میں واقعہ ذکر کیا گیا ہے اس عورت کا نام ’’ بلقیس ‘‘ بتلایا جاتا ہے ، یہ ایک ایسی عورت ہے کہ اللہ سبحانہ و تعالیٰ نے اس کو دنیا میں بڑی حکومت عطا فرمائی تھی ، وہ ایک ملک کی رانی ( Queen ) تھی ، اس کا عجیب وغریب قصہ ان آیات میں آیاہے ، یہ قرآنِ مجید کے انیسویں پارے کی ’’ سورۃ النمل ‘‘ ہے ، اس کی آیت نمبر بیس ( ۲۰ ) سے آیت نمبر چوالیس ( ۴۴ ) تک اس عورت کا قصہ ذکر کیا گیا ہے ، ان شاء اللہ ! یہ کل چوبیس ( ۲۴ ) آیتوں کی تفسیر اس واقعے کے ساتھ آپ کی خدمت میں عرض کریں گے ، اللہ تعالیٰ اپنا فضل وکرم شامل حال فرما 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2220: واقعہ شروع کرنے سے پہلے چند ضروری باتیں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۱۴۸</w:t>
      </w:r>
    </w:p>
    <w:p>
      <w:pPr>
        <w:spacing w:before="60" w:after="80" w:line="312" w:lineRule="auto"/>
        <w:ind w:right="288" w:left="288"/>
        <w:jc w:val="right"/>
      </w:pPr>
      <w:r>
        <w:rPr>
          <w:rFonts w:ascii="Jameel Noori Nastaleeq" w:hAnsi="Jameel Noori Nastaleeq"/>
          <w:color w:val="222222"/>
          <w:sz w:val="27"/>
        </w:rPr>
        <w:t>واقعہ شروع کرنے سے پہلے چند ضروری باتیں پہلے دو تین ضروری چیزیں سمجھ لیں : ایک تو یہ کہ یہ بلقیس کون تھی ؟ دوسرا یہ کہ یہ عورت کہاں کی تھی ؟ تیسرا یہ کہ اس عورت کا خاندان کون سا تھا ؟ یہ کچھ اہم سوالات ہیں ، وہ پہلے آپ اچھی طرح سمجھ لیں ؛ تاکہ قصہ اچھی طرح آپ کی سمجھ میں آجاوے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2221: ’’ سَبا ‘‘ کا تعارف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۱۴۸</w:t>
      </w:r>
    </w:p>
    <w:p>
      <w:pPr>
        <w:spacing w:before="60" w:after="80" w:line="312" w:lineRule="auto"/>
        <w:ind w:right="288" w:left="288"/>
        <w:jc w:val="right"/>
      </w:pPr>
      <w:r>
        <w:rPr>
          <w:rFonts w:ascii="Jameel Noori Nastaleeq" w:hAnsi="Jameel Noori Nastaleeq"/>
          <w:color w:val="222222"/>
          <w:sz w:val="27"/>
        </w:rPr>
        <w:t>’’ سَبا ‘‘ کا تعارف یمن ایک ملک کا نام ہے ، جو مدینۂ منورہ اور مکہ مکرمہ کے قریب میں واقع ہے ، اس کی راجدھانی کا نام ’’ صنعاء ‘‘ ہے ، جس کو انگریزی میں sana کہتے ہیں ، پرانے زمانے میں صنعاء کے قریب ’’ سبا ‘‘ نام کا ایک شہر تھا ، اس شہر کو اللہ تعالیٰ نے بڑا عجیب اور بڑا خوب صورت بنایا تھا ، وہاں کا ڈیم مشہور تھا ، وہاں قدرتی طور پر مکھی ، مچھر ، زہریلے سانپ ، کوئی گندی چیز نہیں ہوا کرتی تھی ، بہت ہی عمدہ شہر تھا ۔ بلکہ دوسری جگہ سے آنے والے مسافر کے کپڑے یا بدن میں جوئیں ہوتیں تو وہ بھی وہاں آکر مر جاتی تھیں ، کوئی زہریلا جانور بھی نہ تھا ۔ مجھے اچھی طرح یاد ہے کہ چار یا پانچ سال پہلے میں نے آپ کی مسجد میں ظہر کے بعد اس کا پورا قصہ بیان کیا تھا ، آپ پرانی سی ڈی ( c . d ) میں اس کو سن سکتے ہیں ۔ آج کل لوگ بیوقوفی کرکے لڑکیوں کے نام بھی ’’ سبا ‘‘ رکھتے ہیں ؛ حالاںکہ سبا ایک شہر کانام تھا ، اگر ’’ سین ‘‘ کے بجائے ’’ صاد ‘‘ کے ساتھ ’’ صبا ‘‘ پڑھیں تو ’’ ہوا ‘‘ کا نام ہو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2222: سبا کون تھا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۱۴۹</w:t>
      </w:r>
    </w:p>
    <w:p>
      <w:pPr>
        <w:spacing w:before="60" w:after="80" w:line="312" w:lineRule="auto"/>
        <w:ind w:right="288" w:left="288"/>
        <w:jc w:val="right"/>
      </w:pPr>
      <w:r>
        <w:rPr>
          <w:rFonts w:ascii="Jameel Noori Nastaleeq" w:hAnsi="Jameel Noori Nastaleeq"/>
          <w:color w:val="222222"/>
          <w:sz w:val="27"/>
        </w:rPr>
        <w:t>سبا کون تھا ؟ حدیث میں ہے کہ حضرت نبیٔ کریم صلی اللہ علیہ وسلم کو پوچھا گیا : یہ سبا کون تھا ؟ حضرت نبیٔ کریم صلی اللہ علیہ وسلم نے جواب دیا کہ : یہ ایک آدمی تھا جس کے دس بیٹے تھے ، اس کے چھ ( ۶ ) بیٹے داہنی طرف ( right side ) چلے گئے ، اور انھوں نے پورا شہر آباد کر دیا ، یہی ’’ یمن ‘‘ کہلاتا ہے ۔ اور چار ( ۴ ) بیٹے بائیں طرف ( Left side ) چلے گئے ، انھوں نے ’’ شام ‘‘ آباد کیا جس کو ہم ’’ سیریا ‘‘ کہتے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2223: بلقیس کے خاندان کا تعارف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۱۴۹</w:t>
      </w:r>
    </w:p>
    <w:p>
      <w:pPr>
        <w:spacing w:before="60" w:after="80" w:line="312" w:lineRule="auto"/>
        <w:ind w:right="288" w:left="288"/>
        <w:jc w:val="right"/>
      </w:pPr>
      <w:r>
        <w:rPr>
          <w:rFonts w:ascii="Jameel Noori Nastaleeq" w:hAnsi="Jameel Noori Nastaleeq"/>
          <w:color w:val="222222"/>
          <w:sz w:val="27"/>
        </w:rPr>
        <w:t>بلقیس کے خاندان کا تعارف اسی ’’ سبا ‘‘ کی رانی کا نام ’’ بلقیس ‘‘ ہے ، اس کے ابا کا نام ’’ شراحیل ‘‘ تھا ، یہ ’’ یعرب بن قحطان ‘‘ کی نسل اور اولاد میں سے تھی ، بلقیس کا باپ بھی بہت بڑا بادشاہ تھا ، کہتے ہیں کہ : اس کے دادا ، پر دادا ، اوپر تک انتالیس ( ۳۹ ) بادشاہ اس کے خاندان میں ہوچکے تھے اور یہ ’’ شراحیل ‘‘ چالیسویں ( ۴۰ ) نمبر پر تھا ، یہ شراحیل اپنے آپ کو بہت بڑا بادشاہ سمجھتا تھا ، وہ تکبر میں لوگوں سے یوں کہتا تھا کہ : میرے ساتھ شادی کے لیے انسانوں میں کوئی خاندان نہیں ہو سکتا ، میرا انسانوں میں کوئی ’’ کفو ‘‘ اور برابرکاہے ہی نہیں ۔ اس لیے کہ لوگ شادی کرنے کے لیے علم ، عقل ، ہوشیاری اور مال داری میں اپنے برابر کی فیملی ڈھو نڈتے ہیں ۔ وہ کہتا تھا کہ : میں اتنا بڑا بادشاہ ہوں اور اتنا مال دار ہوں کہ انسانوں کی کوئی فیملی نکاح کرنے کے لیے میرے برابر نہیں ہے ؛ اس لیے میری شادی جناتوں کی فیملی میں ہونی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2224: بلقیس کے باپ کانکاح ایک جنّی عورت سے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۱۵۰</w:t>
      </w:r>
    </w:p>
    <w:p>
      <w:pPr>
        <w:spacing w:before="60" w:after="80" w:line="312" w:lineRule="auto"/>
        <w:ind w:right="288" w:left="288"/>
        <w:jc w:val="right"/>
      </w:pPr>
      <w:r>
        <w:rPr>
          <w:rFonts w:ascii="Jameel Noori Nastaleeq" w:hAnsi="Jameel Noori Nastaleeq"/>
          <w:color w:val="222222"/>
          <w:sz w:val="27"/>
        </w:rPr>
        <w:t>بلقیس کے باپ کانکاح ایک جنّی عورت سے لوگ کہنے لگے کہ : بہت اچھا ! انسانوں میں تیرے برابر کی کوئی فیملی نہیں ملتی تو کسی جنات کی لڑکی سے ہم تیری شادی کروا دیتے ہیں ؛ چنانچہ ایک جنات کی فیملی میں اس کی شادی ہوئی اور جنات کی جس لڑکی کے ساتھ اس کی شادی ہوئی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2225: اس جنی عورت کا نام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۱۵۰</w:t>
      </w:r>
    </w:p>
    <w:p>
      <w:pPr>
        <w:spacing w:before="60" w:after="80" w:line="312" w:lineRule="auto"/>
        <w:ind w:right="288" w:left="288"/>
        <w:jc w:val="right"/>
      </w:pPr>
      <w:r>
        <w:rPr>
          <w:rFonts w:ascii="Jameel Noori Nastaleeq" w:hAnsi="Jameel Noori Nastaleeq"/>
          <w:color w:val="222222"/>
          <w:sz w:val="27"/>
        </w:rPr>
        <w:t>اس جنی عورت کا نام ؟ اس کانام بعض تفسیری روایتوں میں ’’ ریحانہ بنت سکن ‘‘ آیاہے ۔ بعض کہتے ہیں کہ : بلقعہ یا بلعمہ بنت شیصان نام کی ایک جنات کی لڑکی کے ساتھ اس کی شادی کرائی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2226: ’’ جنّ ‘‘ سے شادی کرنے کا مسئلہ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۱۵۰</w:t>
      </w:r>
    </w:p>
    <w:p>
      <w:pPr>
        <w:spacing w:before="60" w:after="80" w:line="312" w:lineRule="auto"/>
        <w:ind w:right="288" w:left="288"/>
        <w:jc w:val="right"/>
      </w:pPr>
      <w:r>
        <w:rPr>
          <w:rFonts w:ascii="Jameel Noori Nastaleeq" w:hAnsi="Jameel Noori Nastaleeq"/>
          <w:color w:val="222222"/>
          <w:sz w:val="27"/>
        </w:rPr>
        <w:t>’’ جنّ ‘‘ سے شادی کرنے کا مسئلہ آپ کے دماغ میں یہ مسئلہ آسکتا ہے کہ کیا کوئی انسان مرد جنات کی لڑکی سے شادی کر سکتا ہے یا انسانوں میں سے کوئی عورت جنات کے مرد سے شادی کر سکتی ہے ؟ فتاویٰ کی کتابوں میں لکھا ہے کہ : بعض مفتیانِ کرام اس شادی اور نکاح کو جائز کہتے ہیں ، ایک کتاب کانام ’’ آکام المرجان فی احکام الجان ‘‘ ہے ، حضرت علامہ عبدالحی لکھنویؒ ہمارے ایک بہت بڑے مفتی گذرے ہیں ، انھوں نے اس میں اس طرح کے مسائل بھی لکھے ہیں اور ایسے قصے بھی لکھے ہیں ۔ میں نے یہاں آپ کو شریعت کا مسئلہ بتایا ؛ لیکن بلقیس کے باپ نے جنات کی لڑکی سے شادی کی ، یہ ہمارے لیے کوئی دلیل نہیں ہے ؛ ا س لیے کہ وہ توکافر تھا ، غیرمسلم تھا اور یہ واقعہ پچھلی امتوں کا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2227: ایک بہت ہی اہم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۱۵۱</w:t>
      </w:r>
    </w:p>
    <w:p>
      <w:pPr>
        <w:spacing w:before="60" w:after="80" w:line="312" w:lineRule="auto"/>
        <w:ind w:right="288" w:left="288"/>
        <w:jc w:val="right"/>
      </w:pPr>
      <w:r>
        <w:rPr>
          <w:rFonts w:ascii="Jameel Noori Nastaleeq" w:hAnsi="Jameel Noori Nastaleeq"/>
          <w:color w:val="222222"/>
          <w:sz w:val="27"/>
        </w:rPr>
        <w:t>ایک بہت ہی اہم بات یہاں ایک اہم بات سمجھنی چاہیے کہ اللہ سبحانہ وتعالیٰ نے جو ہمارے جوڑے بنائے ہیں ، یہ انسانوں کے لیے انسان میں اور جناتوں کے لیے جنات میں ، جانوروں کے لیے جانور میں ، پرندوں کے لیے پرندوں میں ، یہ اللہ تعالیٰ کا نظام ( System ) ہے ، اس نظام کو توڑنا نہیں چاہیے اور اس کوبدلنا نہیں چاہیے ، اسی میں خیر اور برکت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2228: آج کا بگڑا معاشرہ جو جانوروں سے جنسی تعلقات رکھتاہے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۱۵۱</w:t>
      </w:r>
    </w:p>
    <w:p>
      <w:pPr>
        <w:spacing w:before="60" w:after="80" w:line="312" w:lineRule="auto"/>
        <w:ind w:right="288" w:left="288"/>
        <w:jc w:val="right"/>
      </w:pPr>
      <w:r>
        <w:rPr>
          <w:rFonts w:ascii="Jameel Noori Nastaleeq" w:hAnsi="Jameel Noori Nastaleeq"/>
          <w:color w:val="222222"/>
          <w:sz w:val="27"/>
        </w:rPr>
        <w:t>آج کا بگڑا معاشرہ جو جانوروں سے جنسی تعلقات رکھتاہے آج دنیا میں ایسی بگڑی ہوئی عورتیں ہیں جو جانوروں کے ساتھ میاں بیوی والے تعلق رکھتی ہیں اور ایسے مرد بھی ہیں جو جانوروں کے ساتھ میاں بیوی والے تعلق رکھتی ہیں ، ایسی گندگی اور ایسا بگاڑ آج کے انسانوں میں ہے ، یہ حرام ہے ، شریعت میں بالکل جائز نہیں ہے ، اللہ تعالیٰ ایسے بگاڑ سے ابھی بھی اور مستقبل میں بھی ہماری سوسائٹی اور ہمارے سماج کی حفاظت فرماوے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2229: قرآن کا فرمان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۱۵۱</w:t>
      </w:r>
    </w:p>
    <w:p>
      <w:pPr>
        <w:spacing w:before="60" w:after="80" w:line="312" w:lineRule="auto"/>
        <w:ind w:right="288" w:left="288"/>
        <w:jc w:val="right"/>
      </w:pPr>
      <w:r>
        <w:rPr>
          <w:rFonts w:ascii="Jameel Noori Nastaleeq" w:hAnsi="Jameel Noori Nastaleeq"/>
          <w:color w:val="222222"/>
          <w:sz w:val="27"/>
        </w:rPr>
        <w:t>قرآن کا فرمان قرآن کی ایک آیت میں اللہ تعالیٰ ارشاد فرماتے ہیں : فَاطِرُ السَّمٰوٰتِ وَالْاَرْضِ ۝ ۰ۭ جَعَلَ لَكُمْ مِّنْ اَنْفُسِكُمْ اَزْوَاجًا وَّمِنَ الْاَنْعَامِ اَزْوَاجًا ۝ ۰ۚ يَذْرَؤُكُمْ فِيْہِ ۝ ۰ۭ لَيْسَ كَمِثْلِہٖ شَيْءٌ ۝ ۰ۚوَہُوَالسَّمِيْعُ الْبَصِيْرُ ۝ ۱۱ ترجمہ : آسمانوں اور زمین کو وہی ( اللہ تعا لیٰ ) پیدا کرنے والے ہیں ، اس ( اللہ تعالیٰ ) نے تمھارے لیے تم ہی میں سے جوڑے بنائے اور مویشیوں کے بھی جوڑے بنائے ( اور ) وہ ( اللہ تعالیٰ ) تم کواس میں بڑھاتے ہیں ، کوئی چیز اس کے جیسی نہیں ہے اور وہی ہر بات سنتے ہیں ( اور ) سب کچھ دیکھتے ہیں { ۱۱ } یعنی انسانوں کے لیے انسان میں سے جوڑے بنائے اور جانوروں میں جانوروں کے جوڑے بنائے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2230: انسان کی جنسی ضرورت انسان ہی سے پورا ہونا بھی ایک بہت بڑی نعمت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۱۵۲</w:t>
      </w:r>
    </w:p>
    <w:p>
      <w:pPr>
        <w:spacing w:before="60" w:after="80" w:line="312" w:lineRule="auto"/>
        <w:ind w:right="288" w:left="288"/>
        <w:jc w:val="right"/>
      </w:pPr>
      <w:r>
        <w:rPr>
          <w:rFonts w:ascii="Jameel Noori Nastaleeq" w:hAnsi="Jameel Noori Nastaleeq"/>
          <w:color w:val="222222"/>
          <w:sz w:val="27"/>
        </w:rPr>
        <w:t>انسان کی جنسی ضرورت انسان ہی سے پورا ہونا بھی ایک بہت بڑی نعمت ہے اس آیت میں غور کرو ’’ مِنْ اَنْفُسِکُمْ اَزْوَاجاً ‘‘ فرمایا ؛ حالاںکہ جماع کرنا اور نکاح کرنا ایک ضرورت ہے ، وہ اپنے ہی اندر سے پوری کرنا ہے ، اسی طرح انسان کے ساتھ بہت ساری دوسری ضروریات لگی ہوئی ہیں وہ تمام ضروریات اپنے ہم جنس سے پوری نہیں کرتا ، مثلاً کھاناایک ضرورت ہے ؛ لیکن وہ انسان اپنے ہم جنس دوسرے انسان سے پورا نہیں کرتا کہ ایک انسان دوسرے انسان کا گوشت کھاوے ، انسان کا گوشت حرام ہے اور یہ حرام ہونا انسانی شرافت و کرامت کی وجہ سے ہے ۔ لیکن آج کچھ انسان جودوسرے جانوروں سے بھی بدتر ہیں وہ انسان کا گوشت کھاتے ہیں ، انسانیت میں کتنی گراوٹ آگئی ہے ۔ خیر ! تو کھانے جیسی ضرورت ایک انسان دوسرے انسان سے پوری نہیں کرتا ؛ بلکہ دوسرے حلال جانوروں سے پوری کرتا ہے ، یہ بھی اللہ تعالیٰ کی ایک نعمت ہے ۔ لیکن جماع جیسی جنسی ضرورت انسان اپنی ہی ہم جنس انسانی نوع میں بیوی سے ، باندی سے پوری کرتاہے ، یہ بھی اللہ تعالیٰ کی عظیم نعمت ہے ؛ ورنہ تصور کرو ! اگر انسان کوکسی اور جانور سے یہ ضرورت پوری کرنی ہوتی تو کیسی مشکلات کا سامنا کرنا پڑتا ؟ جماع کالطف اور مزہ ہی کیا ہوتا ؟ اولاد کتنی مشکل ہوتی ؟ اس لیے انسان جنسی ضرورت اپنی ہی نوع سے پوری کرے ، یہ بھی اللہ تعالیٰ کی بڑی نعمت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2231: ’’ کُفُو ‘‘ کا مسئلہ اور اہمیت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۱۵۳</w:t>
      </w:r>
    </w:p>
    <w:p>
      <w:pPr>
        <w:spacing w:before="60" w:after="80" w:line="312" w:lineRule="auto"/>
        <w:ind w:right="288" w:left="288"/>
        <w:jc w:val="right"/>
      </w:pPr>
      <w:r>
        <w:rPr>
          <w:rFonts w:ascii="Jameel Noori Nastaleeq" w:hAnsi="Jameel Noori Nastaleeq"/>
          <w:color w:val="222222"/>
          <w:sz w:val="27"/>
        </w:rPr>
        <w:t>’’ کُفُو ‘‘ کا مسئلہ اور اہمیت اِسی آیت کے تناظر ( Refrence ) میں ایک دوسری بڑی اہم بات سمجھو ! کہ ہمارے دین میں ’’ کُفُو ‘‘ بہت اہم چیز ہے ، کفو کا مطلب ہوتا ہے ’’ برا بری ‘‘ ؛ یعنی جب نکاح کرے تو جوڑا برابر برابر ہے کہ نہیں وہ دیکھنا چاہیے ، خاص کر کے دین داری میں برابری دیکھنا چاہیے ۔ اگر دین داری میں برابری ، بزنس اور کاروبارمیں برابری ، عقل اور ہوشیاری میں برابری ، علم اور ایجیوکیشن میں برابری دیکھ کر شادی کریں گے تو دونوں اچھے میچ ( Match ) ہو جائیں گے ، ایک دوسرے کو سمجھ سکیں گے اور سمجھ کر اچھی طرح سکون والی زندگی گزار سکیں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2232: انٹرنیٹ پر جوڑے کا انتخاب ایک نقصان دینے والا عمل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۱۵۴</w:t>
      </w:r>
    </w:p>
    <w:p>
      <w:pPr>
        <w:spacing w:before="60" w:after="80" w:line="312" w:lineRule="auto"/>
        <w:ind w:right="288" w:left="288"/>
        <w:jc w:val="right"/>
      </w:pPr>
      <w:r>
        <w:rPr>
          <w:rFonts w:ascii="Jameel Noori Nastaleeq" w:hAnsi="Jameel Noori Nastaleeq"/>
          <w:color w:val="222222"/>
          <w:sz w:val="27"/>
        </w:rPr>
        <w:t>انٹرنیٹ پر جوڑے کا انتخاب ایک نقصان دینے والا عمل اگر برابری نہیں ہے جیسے کہ آج کل ایک بیماری چل رہی ہے ، ایک غلط رواج بن رہا ہے انٹر نیٹ کے ذریعے پسند ( Choice ) کرنے کا ، اور فانی چیزوں کو دیکھ کر پسند کرنے کا ، تو اس میں تھوڑے دن تو اچھا لگتا ہے ؛ لیکن بعد میں نقصان ہوتاہے ، دونوں کی فیملی جیسی جمنی چاہیے ایسی جمتی نہیں ہے اور اس کے بڑے نقصانات ہوا کرتے ہیں ؛ اسی لیے ہمارے دین میں کفو ؛ یعنی برابری کو ایک اچھا درجہ بتایا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2233: ماں کے جنّی ہونے کا اثر بلقیس میں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۱۵۴</w:t>
      </w:r>
    </w:p>
    <w:p>
      <w:pPr>
        <w:spacing w:before="60" w:after="80" w:line="312" w:lineRule="auto"/>
        <w:ind w:right="288" w:left="288"/>
        <w:jc w:val="right"/>
      </w:pPr>
      <w:r>
        <w:rPr>
          <w:rFonts w:ascii="Jameel Noori Nastaleeq" w:hAnsi="Jameel Noori Nastaleeq"/>
          <w:color w:val="222222"/>
          <w:sz w:val="27"/>
        </w:rPr>
        <w:t>ماں کے جنّی ہونے کا اثر بلقیس میں بہر حال ! بلقیس کے باپ شراحیل نے ایک جنّی عورت کے ساتھ شادی کی ، ان دونوں کے نکاح کے بعد اللہ نے جو لڑکی عطا فرمائی اسی لڑکی کا نام بلقیس ہے ؛ گویا کہ یہ بلقیس عجیب و غریب لڑکی تھی کہ باپ انسان میں سے اور ماں جنات میں سے ۔ بعض تفسیر کی کتابوں میں عجیب و غریب بات لکھی ہوئی ہے کہ قدرتی طور پر بلقیس کے پاؤں کی ایڑی جانوروں جیسی تھی ، ظاہر بات ہے کہ دو الگ الگ ( یعنی انسان اور جنات ) سے یہ لڑکی پیدا ہوئی تو ایسا ممکن ( Possible ) ہے ۔ بعض جانوروں کے پیر میں کھُربھی ہوتے ہیں جیسے کہ گھوڑا ، گدھا ، خچر ، اونٹ ، ان کے پیروں میں کھُر ہوتاہے ، بلقیس کے پیربھی کھُر کی طرح تھے ۔ نیز بلقیس کو اللہ تعالیٰ نے لمبے لمبے گھنے بال عطا فرمائے تھے ، یہ حضرت عبداللہ ابن عباس رضی اللہ عنھما کی ایک روایت ہے جس کو امام سیوطیؒ نے نقل کیا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2234: ماحول کا اثر انسان کو ایمان سے بھی محروم کردیتاہے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۱۵۵</w:t>
      </w:r>
    </w:p>
    <w:p>
      <w:pPr>
        <w:spacing w:before="60" w:after="80" w:line="312" w:lineRule="auto"/>
        <w:ind w:right="288" w:left="288"/>
        <w:jc w:val="right"/>
      </w:pPr>
      <w:r>
        <w:rPr>
          <w:rFonts w:ascii="Jameel Noori Nastaleeq" w:hAnsi="Jameel Noori Nastaleeq"/>
          <w:color w:val="222222"/>
          <w:sz w:val="27"/>
        </w:rPr>
        <w:t>ماحول کا اثر انسان کو ایمان سے بھی محروم کردیتاہے وہ ایمان والی نہیں تھی ؛ لیکن زندگی کے آخری دنوں میں - الحمد للّٰہ - وہ ایمان لے آئی ، اس کے ایمان کا قصہ ان شاء اللہ ! ہم آگے سنیں گے ، شروع میں اس کو ماحول اچھا نہیں ملا ، مشرکہ عورت تھی ، سورج کی پوجا کرتی تھی ، کافروں کے ماحول میں رہنے کی وجہ سے اسے کفر سیکھنے کو ملا ، یہ سب کچھ غلط ماحول کا اثر تھا ۔ اِس سے یہ بات سیکھنے کو ملی کہ جب غلط ماحول ملتا ہے تو انسان ایمان تک سے محروم ہو کر کے کافر بن جاتا ہے ، اللہ تعالیٰ کا بہت بڑا احسان کہ ہم کو ماں باپ بھی ایمان والے ملے ، ماحول بھی ایمان والا ملا ، انسان کو کفر اور شرک کا ماحول ملتا ہے تو - نعوذ باللّٰہ - کافر بن جاتا ہے ، اللہ تعالیٰ ہمیشہ ہم کو ایمان کے ساتھ باقی رکھے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2235: ملکہ بلقیس اور اس کی پارلمینٹ</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۱۵۵</w:t>
      </w:r>
    </w:p>
    <w:p>
      <w:pPr>
        <w:spacing w:before="60" w:after="80" w:line="312" w:lineRule="auto"/>
        <w:ind w:right="288" w:left="288"/>
        <w:jc w:val="right"/>
      </w:pPr>
      <w:r>
        <w:rPr>
          <w:rFonts w:ascii="Jameel Noori Nastaleeq" w:hAnsi="Jameel Noori Nastaleeq"/>
          <w:color w:val="222222"/>
          <w:sz w:val="27"/>
        </w:rPr>
        <w:t>ملکہ بلقیس اور اس کی پارلمینٹ اس کے باپ کے مرنے کے بعد پورے سبا علاقے کی حکومت اِس بلقیس کے ہاتھ میں آگئی اور وہ رانی بن گئی ، اس کی ایک پارلمینٹ تھی ، اس پارلمینٹ میں تین سو بارہ ( 312 ) بڑے بڑے اس کے رکن ( ممبر ) تھے ، اور ہر ایک کی ما تحتی میں دس ہزار لوگ ہوا کرتے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2236: ملکہ بلقیس کا لشکر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۱۵۵</w:t>
      </w:r>
    </w:p>
    <w:p>
      <w:pPr>
        <w:spacing w:before="60" w:after="80" w:line="312" w:lineRule="auto"/>
        <w:ind w:right="288" w:left="288"/>
        <w:jc w:val="right"/>
      </w:pPr>
      <w:r>
        <w:rPr>
          <w:rFonts w:ascii="Jameel Noori Nastaleeq" w:hAnsi="Jameel Noori Nastaleeq"/>
          <w:color w:val="222222"/>
          <w:sz w:val="27"/>
        </w:rPr>
        <w:t>ملکہ بلقیس کا لشکر بعض تفسیروں میں لکھا ہے کہ اس کے بڑے بڑے لشکر کے بارہ ہزار کمانڈر ( Comander ) تھے اور ہر کمانڈر کی ماتحتی میں ایک لاکھ سپاہیوں کی آرمی اور فوج ہوا کرتی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2237: عالی شان محل اور تخت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۱۵۶</w:t>
      </w:r>
    </w:p>
    <w:p>
      <w:pPr>
        <w:spacing w:before="60" w:after="80" w:line="312" w:lineRule="auto"/>
        <w:ind w:right="288" w:left="288"/>
        <w:jc w:val="right"/>
      </w:pPr>
      <w:r>
        <w:rPr>
          <w:rFonts w:ascii="Jameel Noori Nastaleeq" w:hAnsi="Jameel Noori Nastaleeq"/>
          <w:color w:val="222222"/>
          <w:sz w:val="27"/>
        </w:rPr>
        <w:t>عالی شان محل اور تخت اس کا ایک بہت بڑا عالی شان اور عجیب وغریب محل تھا ، وہ اس محل کے تمام دروازوں کوتالا لگاتی تھی اور رات کو چابی اپنے تکیے کے نیچے رکھ کر سویا کرتی تھی ۔ اس کا ایک عظیم اور بڑا تخت بھی تھا ، پرانے زمانے میں بادشاہ لوگ اپنی حکومت چلانے کے لیے شاندار تخت پر بیٹھتے تھے ، قرآن میں خود اللہ تعالیٰ ارشاد فرماتے ہیں کہ : وَلَهَا عَرْشٌ عَظِیْمٌ ۔ اور بلقیس کا تخت بہت بڑا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2238: تخت کی مقدار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۱۵۶</w:t>
      </w:r>
    </w:p>
    <w:p>
      <w:pPr>
        <w:spacing w:before="60" w:after="80" w:line="312" w:lineRule="auto"/>
        <w:ind w:right="288" w:left="288"/>
        <w:jc w:val="right"/>
      </w:pPr>
      <w:r>
        <w:rPr>
          <w:rFonts w:ascii="Jameel Noori Nastaleeq" w:hAnsi="Jameel Noori Nastaleeq"/>
          <w:color w:val="222222"/>
          <w:sz w:val="27"/>
        </w:rPr>
        <w:t>تخت کی مقدار تفسیر کی ایک روایت میں ہے کہ اس کا تخت اسّی ( ۸۰ ) ہاتھ لمبا - یعنی تقریباً ایک سو بیس فٹ - اور چالیس ہاتھ چوڑا ، اور تیس ( ۳۰ ) ہاتھ اونچا تھا ۔ حضرت عبد اللہ ابن عباسؓ کے بقول لمبائی اور چوڑائی تیس تیس ( ۳۰ ) ہاتھ اور اونچائی اسی ( ۸۰ ) ہاتھ تھی ۔ یہ تخت سونے ( Gold ) کا بنا ہوا تھا ، لال رنگ کے یاقوت کے پتھر ، ہرے ہرے ( green ) رنگ کے زبرجد کے پتھر اور موتی اس کے تخت پر لگے ہوئے تھے ۔ نیز اس کے تخت پر سات روم بھی تھے اور ہر روم کا الگ الگ دروازہ تھا ، اتنا عالی شان اس کا تخت تھا ۔ یہ بلقیس خود بھی شرک و کفر کرتی تھی اور اس کی عوام بھی شرک و کفر کرتی تھی ، یہ میں نے آپ کو بلقیس کی تھوڑی سی پہچان کرائی ، آگے جیسے جیسے قصہ آئے گا اس کا تعارف خود سمجھ میں آتاجائے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2239: حضرت سلیمان علیہ السلام کا ذکر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۱۵۷</w:t>
      </w:r>
    </w:p>
    <w:p>
      <w:pPr>
        <w:spacing w:before="60" w:after="80" w:line="312" w:lineRule="auto"/>
        <w:ind w:right="288" w:left="288"/>
        <w:jc w:val="right"/>
      </w:pPr>
      <w:r>
        <w:rPr>
          <w:rFonts w:ascii="Jameel Noori Nastaleeq" w:hAnsi="Jameel Noori Nastaleeq"/>
          <w:color w:val="222222"/>
          <w:sz w:val="27"/>
        </w:rPr>
        <w:t>حضرت سلیمان علیہ السلام کا ذکر اب ہم اللہ کے نبی حضرت سلیمان علیہ السلام کا ذکر کرتے ہیں ـ : حضرت سلیمان علیہ السلام - جن کو ( عیسائی ) لوگ سولومون ( solomon ) کہتے ہیں - کی قبر بیت المقدّس ( Palestine ) میں مسجدِ اقصیٰ کے قریب ہے ، الحمد للہ ! وہاں اللہ تعالیٰ نے بندے کو حاضری کی سعادت عطا فرمائی ۔ حضرت سلیمان علیہ السلام بادشاہ بھی تھے اور اللہ کے نبی بھی تھے ، اللہ تعا لیٰ نے ان کو عجیب و غریب حکومت دی تھی : انسان ، جنات ، پرندے ، جانور ، اور ہوا ، ہر چیز پر آپ کی حکومت تھی ۔ نیزحضرت سلیمان علیہ السلام کو اللہ تعالیٰ نے یہ خوبی بھی دے رکھی تھی کہ وہ پرندوں اور جانوروں کی بات سمجھتے تھے اور ان کے ساتھ بات چیت بھی کرتے تھے ۔ تفسیری روایتوں میں ہے کہ حضرت داؤد ں کے انیس ( ۱۹ ) بیٹے تھے ؛ لیکن ان سب میں حضرت سلیمان علیہ السلام کو علومِ نبوت اور تاجِ نبوت نصیب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2240: حضرت سلیمان علیہ السلام کا سفرِمکہ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۱۵۷</w:t>
      </w:r>
    </w:p>
    <w:p>
      <w:pPr>
        <w:spacing w:before="60" w:after="80" w:line="312" w:lineRule="auto"/>
        <w:ind w:right="288" w:left="288"/>
        <w:jc w:val="right"/>
      </w:pPr>
      <w:r>
        <w:rPr>
          <w:rFonts w:ascii="Jameel Noori Nastaleeq" w:hAnsi="Jameel Noori Nastaleeq"/>
          <w:color w:val="222222"/>
          <w:sz w:val="27"/>
        </w:rPr>
        <w:t>حضرت سلیمان علیہ السلام کا سفرِمکہ حضرت سلیمان علیہ السلام نے جب مسجدِ اقصیٰ بنا لی تو مکہ مکرمہ گئے اور وہاں انھوں نے چند دن قیام کیا ۔ اس لیے کہ مکہ ایک ایسی جگہ ہے کہ تقریباً اللہ تعالیٰ کے تمام نبی وہاں حج وعمرہ کرنے کے لیے پہنچے ہیں ، اللہ تعالیٰ ہمیں بھی وہاں بار بار لے جائے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2241: سلیمان علیہ السلام کی سیدنا حضرت محمد صلی اللہ علیہ وسلم کے متعلق پیشین گوئی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۱۵۸</w:t>
      </w:r>
    </w:p>
    <w:p>
      <w:pPr>
        <w:spacing w:before="60" w:after="80" w:line="312" w:lineRule="auto"/>
        <w:ind w:right="288" w:left="288"/>
        <w:jc w:val="right"/>
      </w:pPr>
      <w:r>
        <w:rPr>
          <w:rFonts w:ascii="Jameel Noori Nastaleeq" w:hAnsi="Jameel Noori Nastaleeq"/>
          <w:color w:val="222222"/>
          <w:sz w:val="27"/>
        </w:rPr>
        <w:t>سلیمان علیہ السلام کی سیدنا حضرت محمد صلی اللہ علیہ وسلم کے متعلق پیشین گوئی حضرت سلیمان علیہ السلام مکہ مکرمہ میں روزانہ پانچ ہزار اونٹنیاں ، پانچ ہزار بیل اور تیس ہزار مینڈھے ذبح کر کے لوگوں کی دعوت کرتے اور مکہ میں اپنی قوم کے سرداروں کو جمع کر کے یوں کہتے کہ : یہ مکہ وہ شہر ہے جہاں اللہ کے آخری نبی حضرت محمد رسول اللہ صلی اللہ علیہ وسلم آنے والے ہیں اور ان کی صفت یہ ہوگی کہ : جتنے ان کے مخالفین ہوں گے اللہ تعالیٰ ان پر ان کو غالب کریں گے ۔ اللہ تعالیٰ ان کو ایسا رعب عطا فرمائیں گے کہ ایک مہینے کی دوری تک ان کا رعب چلتا ہوگا ۔ اللہ تعالیٰ کے دین کے معاملے میں وہ کسی ملامت کرنے والی کی ملامت کی پروا نہیں کریں گے ۔ مجمع میں حاضر لوگوں نے پوچھا کہ : ان کا دین کیا ہوگا ؟ حضرت سلیمان علیہ السلام نے فرمایا : دینِ توحید ؛ یعنی ملتِ ابراہیمی پر چلیں گے ؛ لہذا جو بھی ان کا زمانہ پاوے وہ ان پر ایمان لاوے ۔ لوگوں نے پوچھا : ابھی ان کا زمانہ کتنا باقی ہے ؟ حضرت سلیمان علیہ السلام نے فرمایا کہ : ایک ہزار ( ۱۰۰۰ ) سال باقی ہے ، پھر حضرت سلیمان علیہ السلام نے فرمایا : جو بات میں نے تم کو سنائی وہ تم نے سن لی ، اب جو لوگ یہاں موجود نہیں ہیں ان تک تم یہ بات پہنچا دو ۔ گویا کہ اللہ کے دین کی تبلیغ ، اللہ کے دین کی باتوں کو پہنچانا ہر نبی کے زمانے میں یہ رہاہے ، حضرت سلیمان علیہ السلام کے زمانے میں بھی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2242: حضرت سلیمان علیہ السلام مکہ سے یمن کی طرف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۱۵۹</w:t>
      </w:r>
    </w:p>
    <w:p>
      <w:pPr>
        <w:spacing w:before="60" w:after="80" w:line="312" w:lineRule="auto"/>
        <w:ind w:right="288" w:left="288"/>
        <w:jc w:val="right"/>
      </w:pPr>
      <w:r>
        <w:rPr>
          <w:rFonts w:ascii="Jameel Noori Nastaleeq" w:hAnsi="Jameel Noori Nastaleeq"/>
          <w:color w:val="222222"/>
          <w:sz w:val="27"/>
        </w:rPr>
        <w:t>حضرت سلیمان علیہ السلام مکہ سے یمن کی طرف حضرت سلیمان علیہ السلام حج سے فارغ ہوکر ایک دن صبح صبح مکہ سے روانہ ہوئے اور زوال تک یمن پہنچ گئے ؛ حالاںکہ اس زمانے میں مکہ سے یمن جانے میں ایک مہینہ لگتا تھا ؛ لیکن چوں کہ حضرت سلیمان علیہ السلام کو اللہ تعالیٰ نے ہواؤں پر اڑنے کی طاقت عطا فرمائی تھی ؛ اس لیے ہوا پر اڑ کر زوال تک یمن پہنچ گئے ۔ وہاں دیکھا کہ پورا یمن خوب صورت اور سر سبز و شاداب ( Greenery ) ہے ، آپ دوپہر کا کھانا کھانے اور نماز پڑھنے کے لیے وہاں اترے ۔ حضرت سلیمان علیہ السلام کو نماز کے لیے پانی کی ضرورت پڑتی تو طریقہ یہ ہوتاتھا کہ اگر وہاں تالاب ، جھیل ، ندی یا چشمہ ہوتا تو بہت اچھا ! ورنہ کنواں کھود کر پانی نکالا جاتا تھا ، اور زمین میں کہاں پانی ہے یہ تحقیق کرنے کی ذمے داری ’’ ہد ہد ‘‘ کے سپرد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2243: ہدہد کا تعارف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۱۵۹</w:t>
      </w:r>
    </w:p>
    <w:p>
      <w:pPr>
        <w:spacing w:before="60" w:after="80" w:line="312" w:lineRule="auto"/>
        <w:ind w:right="288" w:left="288"/>
        <w:jc w:val="right"/>
      </w:pPr>
      <w:r>
        <w:rPr>
          <w:rFonts w:ascii="Jameel Noori Nastaleeq" w:hAnsi="Jameel Noori Nastaleeq"/>
          <w:color w:val="222222"/>
          <w:sz w:val="27"/>
        </w:rPr>
        <w:t>ہدہد کا تعارف ’’ ہد ہد ‘‘ ایک پرندے کا نام ہے ، آج بھی دنیا میں یہ پرندہ ہے ، میں نے بھی اس کو دیکھا ہے ، یہ بہت چھوٹا ہوتا ہے ؛ لیکن اللہ تعالیٰ نے اس کو یہ کرامت دی ہے کہ زمین کے اندر کہاں پانی ہے اور کتنا نیچے ہے وہ اس کو نظر آجاتا ہے ، اس کی چونچ بہت لمبی ہوتی ہے ، تقریباً دو تین انچ لمبی ہوتی ہے ، جہاں پانی ہوتاہے وہاں وہ چونچ کے ذریعے نشان کر دیتا ہے ۔ مفسرین نے لکھا ہے کہ گویا وہ ایک انجینئرہے ۔ اسی طرح اس کو زمین کے ایک یا دو بالشت نیچے کینچواں بھی نظر آتاہے ۔ ہاں ! اگر کوئی شکاری جال ( Net ) رکھ دے تو وہ اس کو نہیں دیکھ سکتا ہے اور وہ اس میں پھنس جاتا ہے اور شکاری اس کا شکار کرلیتے ہیں ، یہ عجیب اللہ کی قدرت ہے !!! اس سے معلوم ہوا کہ کسی انسان یا کسی جانور کو اپنے ہنر ، اپنے فن اور اپنے علم پر تکبر نہیں کرنا چاہیے ، اترانا نہیں چاہیے ، اللہ تعالیٰ کی قدرت پر بھروسہ کرنا چاہیے ۔ بہر حال ! حضرت سلیمان علیہ السلام ہد ہد کوحکم ( Order ) کرتے کہ دیکھو ! پانی کہاں ہے ؟ ہدہد جہاں پانی ہوتا وہاں چونچ کے ذریعے نشان کر دیتا ، پھر حضرت سلیمان علیہ السلام جنات کو حکم دیتے اور جنات فوراً اس جگہ کوکھود کر پانی نکال لیتے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2244: ہدہد کہاں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۱۶۰</w:t>
      </w:r>
    </w:p>
    <w:p>
      <w:pPr>
        <w:spacing w:before="60" w:after="80" w:line="312" w:lineRule="auto"/>
        <w:ind w:right="288" w:left="288"/>
        <w:jc w:val="right"/>
      </w:pPr>
      <w:r>
        <w:rPr>
          <w:rFonts w:ascii="Jameel Noori Nastaleeq" w:hAnsi="Jameel Noori Nastaleeq"/>
          <w:color w:val="222222"/>
          <w:sz w:val="27"/>
        </w:rPr>
        <w:t>ہدہد کہاں ہے ؟ جب حضرت سلیمان علیہ السلام یمن پہنچے اور آپ کو نماز کے لیے پانی کی ضرورت پڑی تو فرمایا : ہدہد کہاں ہے ؟ آپ نے پرندوں کے لشکر کی حاضری لی ؛ تاکہ معلوم ہووے کہ کون حاضر ہے اور کون غیر حاضر ہے ؟ ہدہد بھی لشکر میں تھا ؛ لیکن جب سلیمان علیہ السلام یمن پہنچے تو ہدہدگھومنے کے لیے نکل گیا ، اس درمیان اس کو بلقیس کا باغ نظر آیا اور وہ اس باغ میں پھرنے کے لیے چلا گیا ، ادھر حضرت سلیمان علیہ السلام ہدہد کو تلاش کر رہے ہیں ، قرآن میں اللہ تعالیٰ ارشاد فرماتے ہیں : وَتَفَقَّدَ الطَّيْرَ فَقَالَ مَا لِيَ لَآ اَرَى الْہُدْہُدَ ۝ ۰ۡۖ اَمْ كَانَ مِنَ الْغَاۗىِٕـبِيْنَ ۝ ۲۰ ترجمہ : اور ان ( سلیمان ) نے پرندوں کی حاضری لی ، سو وہ کہنے لگے : کیا بات ہے مجھے ہدہد ( کیوں ) نظر نہیں آتا ، کیا وہ کہیں غائب ہو گیا ہے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2245: حاضری کی اہمیت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۱۶۱</w:t>
      </w:r>
    </w:p>
    <w:p>
      <w:pPr>
        <w:spacing w:before="60" w:after="80" w:line="312" w:lineRule="auto"/>
        <w:ind w:right="288" w:left="288"/>
        <w:jc w:val="right"/>
      </w:pPr>
      <w:r>
        <w:rPr>
          <w:rFonts w:ascii="Jameel Noori Nastaleeq" w:hAnsi="Jameel Noori Nastaleeq"/>
          <w:color w:val="222222"/>
          <w:sz w:val="27"/>
        </w:rPr>
        <w:t>حاضری کی اہمیت حضرت سلیمان علیہ السلام نے پرندوں کی جماعت کی حاضری لی ، نظم و نسق کے لیے حاضری بہت ضروری ہے اور بلا وجہ غیر حاضری بہت بڑا جرم ہے ، خود حضرت نبیٔ کریم صلی اللہ علیہ وسلم صحابہؓ کے حالات سے باخبر رہتے تھے ، جو مسجد میں نظر نہ آتا اس کے بارے میں دریافت فرماتے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2246: ماتحتوں کی نگرانی رکھنی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۱۶۱</w:t>
      </w:r>
    </w:p>
    <w:p>
      <w:pPr>
        <w:spacing w:before="60" w:after="80" w:line="312" w:lineRule="auto"/>
        <w:ind w:right="288" w:left="288"/>
        <w:jc w:val="right"/>
      </w:pPr>
      <w:r>
        <w:rPr>
          <w:rFonts w:ascii="Jameel Noori Nastaleeq" w:hAnsi="Jameel Noori Nastaleeq"/>
          <w:color w:val="222222"/>
          <w:sz w:val="27"/>
        </w:rPr>
        <w:t>ماتحتوں کی نگرانی رکھنی چاہیے یہاں مفسرین نے ایک نکتے ( Point ) کی بات لکھی ہے : اِس آیت سے یہ بات معلوم ہوئی کہ گھر میں جو ذمے دار ہوں ان کو ہر ایک کی حاضری لینی چاہیے ، بڑوں کو چاہیے کہ اپنے چھوٹوں کی حاضری لیتے رہیں ، باپ کوچاہیے کہ فیملی میں جتنے بھی لوگ ہیں ان کی حاضری لیوے ، ماں کو چاہیے کہ اپنے گھر کے بچے ، بچی سب کی حاضری لیوے کہ : کہاں جاتے ہیں ؟ کیوں جاتے ہیں ؟ کس کام کے لیے جاتے ہیں ؟ کب آئیں گے ؟ آنے میں کیوں دیر ہو گئی ؟ سب چیزیں پوچھنی اور معلوم کرنی چاہیے ۔ آج ہماری اولاد - نعوذ باللّٰہ - جو بگڑ رہی ہیں اس کی ایک بہت بڑی وجہ ( Reason ) یہی ہے کہ اولاد کہا ں جاتی ہیں ؟ کہاں پھرتی ہیں ؟ ماں باپ کو کچھ پتہ ہی نہیں ہوتا ، پوچھتے ہی نہیں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2247: کوتاہی کی نسبت اپنی طرف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۱۶۱</w:t>
      </w:r>
    </w:p>
    <w:p>
      <w:pPr>
        <w:spacing w:before="60" w:after="80" w:line="312" w:lineRule="auto"/>
        <w:ind w:right="288" w:left="288"/>
        <w:jc w:val="right"/>
      </w:pPr>
      <w:r>
        <w:rPr>
          <w:rFonts w:ascii="Jameel Noori Nastaleeq" w:hAnsi="Jameel Noori Nastaleeq"/>
          <w:color w:val="222222"/>
          <w:sz w:val="27"/>
        </w:rPr>
        <w:t>کوتاہی کی نسبت اپنی طرف اللہ کے نبی حضرت سلیمان علیہ السلام کہہ رہے ہیں : { مَا لِيَ لَآ اَرَى الْہُدْہُدَ } یعنی کوتاہی اور کمی کی طرف اپنی نسبت کی کہ : مجھے ہدہد نظر نہیں آتا ؛ یعنی ممکن ہے کہ وہ موجود ہو ؛ لیکن مجھے دکھتا نہ ہو ۔ اللہ تعالیٰ ہم کو بھی یہ خوبی عطا فرماوے کہ ہم اپنی غلطیوں کی طرف نظر کرنے والے بنیں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2248: ماتحتوں کو سزا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۱۶۲</w:t>
      </w:r>
    </w:p>
    <w:p>
      <w:pPr>
        <w:spacing w:before="60" w:after="80" w:line="312" w:lineRule="auto"/>
        <w:ind w:right="288" w:left="288"/>
        <w:jc w:val="right"/>
      </w:pPr>
      <w:r>
        <w:rPr>
          <w:rFonts w:ascii="Jameel Noori Nastaleeq" w:hAnsi="Jameel Noori Nastaleeq"/>
          <w:color w:val="222222"/>
          <w:sz w:val="27"/>
        </w:rPr>
        <w:t>ماتحتوں کو سزا پھر فرمانے لگے : ہاں ! پکی بات ہے وہ غیر حاضر ہے ۔ آپ بادشاہ بھی تھے ؛ اسی لیے فرمایا : { لَاُعَذِّبَنَّہٗ عَذَابًا شَدِيْدًا اَوْ لَاَذْبَحَنَّہٗٓ } میں اس کو ( غیر حاضری پر ) ضرور سخت سزادوں گا یا اس کو ذبح کر ڈالوں گا ۔ اِس سے معلوم ہوا کہ اپنی اولاد اس طرح غیر حاضر رہے تو ان کو ڈانٹنا ڈپٹنا چاہیے ، سزا دینی چاہیے ؛ تاکہ آئندہ ہم ان پر کنٹرول کر سکیں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2249: نبی کے اعلیٰ اخلاق</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۱۶۲</w:t>
      </w:r>
    </w:p>
    <w:p>
      <w:pPr>
        <w:spacing w:before="60" w:after="80" w:line="312" w:lineRule="auto"/>
        <w:ind w:right="288" w:left="288"/>
        <w:jc w:val="right"/>
      </w:pPr>
      <w:r>
        <w:rPr>
          <w:rFonts w:ascii="Jameel Noori Nastaleeq" w:hAnsi="Jameel Noori Nastaleeq"/>
          <w:color w:val="222222"/>
          <w:sz w:val="27"/>
        </w:rPr>
        <w:t>نبی کے اعلیٰ اخلاق آگے فرمایا : { اَوْ لَيَاْتِيَنِّيْ بِسُلْطٰنٍ مُّبِيْنٍ } ہاں ! اپنی غیر حاضری پر کوئی صحیح ، سچی بات کرے گا تو میں معاف کر دوں گا ۔ یہ ہوتے ہیں نبی کے اخلاق کہ پہلے سختی سے کہا : کیوں بھاگ گیا ؟ سزا دوں گا ؛ لیکن اگر غیر حاضری کا صحیح سبب بتلادے تو میں معاف کر دوں گا ۔ جیسے کہ بیٹا اگر بغیر پوچھے چلا گیا ، آنے کے بعد ماں نے پوچھا : کہاں گیا تھا ؟ اس نے کہا : میں مسجد میں نماز پڑھنے گیا تھا ، بیان میں بیٹھا تھا تو معاف کر دینا چاہیے ، یہ تو اچھے کام کے لیے گیا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2250: حضرت سلیمان علیہ السلام کونسی سزا دینے کی دھمکی دی تھی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۱۶۳</w:t>
      </w:r>
    </w:p>
    <w:p>
      <w:pPr>
        <w:spacing w:before="60" w:after="80" w:line="312" w:lineRule="auto"/>
        <w:ind w:right="288" w:left="288"/>
        <w:jc w:val="right"/>
      </w:pPr>
      <w:r>
        <w:rPr>
          <w:rFonts w:ascii="Jameel Noori Nastaleeq" w:hAnsi="Jameel Noori Nastaleeq"/>
          <w:color w:val="222222"/>
          <w:sz w:val="27"/>
        </w:rPr>
        <w:t>حضرت سلیمان علیہ السلام کونسی سزا دینے کی دھمکی دی تھی ؟ مفسرین نے لکھاہے کہ : اس کے پر اکھاڑ کر تارکول لگاکر دھوپ میں پھینک دینے کی دھمکی دی تھی ۔ اندازہ لگاؤ ! ایک چھوٹے سے پرندے پرتارکول لگاکر اس کو گرمی میں ڈال دیوے تو اس کو کتنی تکلیف ہو گی ؟ بعض مفسرین نے لکھاہے کہ : حضرت سلیمان علیہ السلام کا مطلب یہ تھا کہ ’’ میں ہدہد کوپنجرے میں غیر جنسوں کے ساتھ بند کر دوں گا ‘‘ ۔ یا یہ دھمکی دی کہ : میں اس کو اس کی عورت ( Female ) سے ہمیشہ کے لیے الگ کر دوں گا ۔ یا یہ کہ اس کے مخالف لوگوں کے ساتھ قید میں ڈال دوں گا ؛ تاکہ وہ اس کو جیل میں تکلیف دیویں ۔ حضرت سلیمان علیہ السلام کے لیے اللہ تعالیٰ نے جانوروں کو ایسی سزا دینا حلال کر دیا تھا ، اس امت کے لیے بھی اگر کوئی پالتو جانور کام میں سستی کرے تو تادیب کے لیے بقدرِ ضرورت مارنا جائز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2251: ہدہد کی حاضری اور عاجزی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۱۶۳</w:t>
      </w:r>
    </w:p>
    <w:p>
      <w:pPr>
        <w:spacing w:before="60" w:after="80" w:line="312" w:lineRule="auto"/>
        <w:ind w:right="288" w:left="288"/>
        <w:jc w:val="right"/>
      </w:pPr>
      <w:r>
        <w:rPr>
          <w:rFonts w:ascii="Jameel Noori Nastaleeq" w:hAnsi="Jameel Noori Nastaleeq"/>
          <w:color w:val="222222"/>
          <w:sz w:val="27"/>
        </w:rPr>
        <w:t>ہدہد کی حاضری اور عاجزی ہدہد زوال کے وقت سے عصر تک غائب رہا ، پھر حاضر ہوا ، اللہ تعالیٰ قرآن میں فرماتے ہیں : { فَمَكَثَ غَيْرَ بَعِيْدٍ } سو وہ ( ہدہد ) تھوڑی دیربعد حاضر ہوگیا ۔ ہدہد حضرت سلیمان علیہ السلام کے سامنے حاضر ہوا ، اپنا سر اٹھایا ، عاجزی کے طور پر دُم اور دونوں بازو ( wing ) نیچے کردیے اور زمین پر رکھ دیے اور بالکل تواضع کے انداز میں کھڑا ہو گیا اور اس نے اپنی غلطی کا اقرار کر لیا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2252: جو اپنی غلطی کا اقرار کرلے اس کو معاف کردینا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۱۶۴</w:t>
      </w:r>
    </w:p>
    <w:p>
      <w:pPr>
        <w:spacing w:before="60" w:after="80" w:line="312" w:lineRule="auto"/>
        <w:ind w:right="288" w:left="288"/>
        <w:jc w:val="right"/>
      </w:pPr>
      <w:r>
        <w:rPr>
          <w:rFonts w:ascii="Jameel Noori Nastaleeq" w:hAnsi="Jameel Noori Nastaleeq"/>
          <w:color w:val="222222"/>
          <w:sz w:val="27"/>
        </w:rPr>
        <w:t>جو اپنی غلطی کا اقرار کرلے اس کو معاف کردینا چاہیے یاد رکھو ! دینی بہنو ! جو بھی اپنی غلطی کا اقرار کر لیوے اس کو معاف کر دینا چاہیے ، اللہ تعالیٰ بھی غلطی کا اقرار کرنے والوں کو معاف کرتے ہیں ؛ اسی لیے ہمیں بھی رمضان کے مبارک مہینے میں اللہ تعالیٰ کے سامنے اپنی غلطی اور بھول کا اقرار کرنا چاہیے ، گناہوں کا اقرار کرنا چاہیے ، ان شاء اللہ ! اللہ تعالیٰ ہمارے گناہوں کو معاف کر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2253: یقینی خبر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۱۶۴</w:t>
      </w:r>
    </w:p>
    <w:p>
      <w:pPr>
        <w:spacing w:before="60" w:after="80" w:line="312" w:lineRule="auto"/>
        <w:ind w:right="288" w:left="288"/>
        <w:jc w:val="right"/>
      </w:pPr>
      <w:r>
        <w:rPr>
          <w:rFonts w:ascii="Jameel Noori Nastaleeq" w:hAnsi="Jameel Noori Nastaleeq"/>
          <w:color w:val="222222"/>
          <w:sz w:val="27"/>
        </w:rPr>
        <w:t>یقینی خبر پھر ہدہد آہستہ سے کہنے لگا : { فَقَالَ اَحَطْتُّ بِمَا لَمْ تُحِطْ بِہٖ وَجِئْتُكَ مِنْ سَـبَـاٍؚبِنَبَاٍ يَّقِيْنٍ } اور وہ ( ہدہد سلیمان علیہ السلام سے ) کہنے لگا : میں نے ایک ایسی بات معلوم کی ہے جس کی آپ کو خبر نہیں ہے ( حالاںکہ حضرت سلیمان علیہ السلام کے متعلق اللہ تعالیٰ نے یہ فرمایا تھا ’’ ولقد اٰتینا داود وسلیمان علما ‘‘ پھر بھی ان کے علم کی کمی کا یہ حال ہے ) میں ملکِ سبا سے ایک یقینی خبر لے کر تمھارے پاس حاضر ہوا ہوں ۔ یہ ایک چھوٹا سا پرندہ اللہ کے نبی کو کہہ 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2254: چھوٹوں کی بات بھی سننی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۱۶۴</w:t>
      </w:r>
    </w:p>
    <w:p>
      <w:pPr>
        <w:spacing w:before="60" w:after="80" w:line="312" w:lineRule="auto"/>
        <w:ind w:right="288" w:left="288"/>
        <w:jc w:val="right"/>
      </w:pPr>
      <w:r>
        <w:rPr>
          <w:rFonts w:ascii="Jameel Noori Nastaleeq" w:hAnsi="Jameel Noori Nastaleeq"/>
          <w:color w:val="222222"/>
          <w:sz w:val="27"/>
        </w:rPr>
        <w:t>چھوٹوں کی بات بھی سننی چاہیے اِس سے یہ بات معلوم ہوئی کہ بہت سی مرتبہ چھوٹوں کو بھی ایسی بات معلوم ہوتی ہے جو بڑوں کو معلوم نہیں ہوا کرتی ؛ اس لیے کبھی چھوٹے ، اپنے بچے ، اپنے شاگرد کوئی بات کہیں تو ان کی بات کو بھی دھیان سے سننا چاہیے ، ان کی باتوں سے بھی بہت سی مرتبہ ہمیں بہت کچھ سیکھنے کو ملتا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2255: پرندوں کو بھی یہ علم تھا کہ اللہ کے نبی عالم الغیب نہیں ہوتے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۱۶۵</w:t>
      </w:r>
    </w:p>
    <w:p>
      <w:pPr>
        <w:spacing w:before="60" w:after="80" w:line="312" w:lineRule="auto"/>
        <w:ind w:right="288" w:left="288"/>
        <w:jc w:val="right"/>
      </w:pPr>
      <w:r>
        <w:rPr>
          <w:rFonts w:ascii="Jameel Noori Nastaleeq" w:hAnsi="Jameel Noori Nastaleeq"/>
          <w:color w:val="222222"/>
          <w:sz w:val="27"/>
        </w:rPr>
        <w:t>پرندوں کو بھی یہ علم تھا کہ اللہ کے نبی عالم الغیب نہیں ہوتے دوسری بات یہ معلوم ہوئی کہ : پرندوں کو بھی یہ علم تھا کہ اللہ کے نبی عالم الغیب نہیں ہوا کرتے ہیں ، اللہ تعالیٰ انسانوں کو بھی یہ عقیدہ صحیح معنیٰ میں سمجھا دیوے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2256: وہ یقینی خبر کیا تھی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۱۶۵</w:t>
      </w:r>
    </w:p>
    <w:p>
      <w:pPr>
        <w:spacing w:before="60" w:after="80" w:line="312" w:lineRule="auto"/>
        <w:ind w:right="288" w:left="288"/>
        <w:jc w:val="right"/>
      </w:pPr>
      <w:r>
        <w:rPr>
          <w:rFonts w:ascii="Jameel Noori Nastaleeq" w:hAnsi="Jameel Noori Nastaleeq"/>
          <w:color w:val="222222"/>
          <w:sz w:val="27"/>
        </w:rPr>
        <w:t>وہ یقینی خبر کیا تھی ؟ وہ پکی خبر کیا ہے ؟ آگے فرمایا : { اِنِّىْ وَجَدْتُّ امْرَاَۃً تَمْلِكُہُمْ وَاُوْتِيَتْ مِنْ كُلِّ شَيْءٍ وَّلَہَا عَرْشٌ عَظِيْمٌ } میں نے ایک عورت کو ( وہاں ) دیکھا ہے جوان پر حکومت کررہی ہے ۔ اللہ اکبر ! ہوا میں اڑنے والا ایک چھوٹاساپرندہ یہ سب خبر دے رہاہے ۔ ہدہد کا اندازِ بیان یہ بتلا رہا ہے کہ خود اس کو تعجب ہورہاہے کہ ایک عورت کیسے حکومت کرے ، جب کہ آج انسانوں کو کوئی تعجب نہیں کہ عورت حاکم بن جائے ۔ بہر حال ! اس نے بلقیس کے ملک میں کیا دیکھا ؟ اس کا محل کیسا دیکھا ؟ وہ آگے والی آیتِ کریمہ میں موجود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2257: بلقیس اور سلیمان علیہ السلام کی حکومت میں فرق</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۱۶۵</w:t>
      </w:r>
    </w:p>
    <w:p>
      <w:pPr>
        <w:spacing w:before="60" w:after="80" w:line="312" w:lineRule="auto"/>
        <w:ind w:right="288" w:left="288"/>
        <w:jc w:val="right"/>
      </w:pPr>
      <w:r>
        <w:rPr>
          <w:rFonts w:ascii="Jameel Noori Nastaleeq" w:hAnsi="Jameel Noori Nastaleeq"/>
          <w:color w:val="222222"/>
          <w:sz w:val="27"/>
        </w:rPr>
        <w:t>بلقیس اور سلیمان علیہ السلام کی حکومت میں فرق اس نے حضرت سلیمان علیہ السلام کو ایک عجیب بات کہی : { وَاُوْتِيَتْ مِنْ كُلِّ شَيْءٍ وَّلَہَا عَرْشٌ عَظِيْمٌ } اور اس کو ہر طرح کا ( ضروری ) سامان ملا ہے اور اس کا ایک بڑا تخت بھی ہے ۔ اس کا مطلب یہ ہے کہ دنیا کی حکومت کے اعتبار سے ہر چیز اللہ تعالیٰ نے اس کو عطا کی ہے ؛ یعنی عالی شان محل ، قسم قسم کے کپڑے ، قسم قسم کی استعمال کی چیزیں ، بڑا لشکر ، اس طرح دنیا کی تمام چیزیں اللہ تعالیٰ نے بلقیس کو عطا فرمائی ہے ۔ جب کہ قرآن میں حضرت سلیمان علیہ السلام کے لیے بھی بیان کیا گیا : { وَاُوْتِيْنَا مِنْ كُلِّ شَيْءٍ } سلیمان علیہ السلام نے کہا : اے لوگو ! اور ہم کو ہر قسم کی ( ضروری ) چیز دی گئی ہے ۔ لیکن حضرت سلیمان علیہ السلام کو اللہ تعالیٰ نے نبوت دی ، آسمانی علم دیا ، اسلام عطا فرمایا اور دنیا کی حکومت عطا فرمائی ؛ گویا حضرت سلیمان علیہ السلام کو اللہ تعالیٰ نے دین بھی دیا ، دنیا بھی عطا فرمائی اور بلقیس کو صرف دنیا کی حکومت عطا فرمائی ۔ حضرت سلیمان علیہ السلام تیرہ ( ۱۳ ) سال کی عمر میں بادشاہ بنے اور ترپن ( ۵۳ ) سال کی عمر میں آپ کا انتقال بھی ہو گیا ، زندگی کے آخری دنوں میں بلقیس کے ساتھ آپ کا نکاح ہوا جیسے کہ آگے والے واقعے میں ایک روایت سے معلوم ہوگا ۔ یہ ہدہد آکر حضرت سلیمان علیہ السلام کو بلقیس کی حکومت اور اس کا تخت اور اس کے محل کی کارگزاری پوری سناتاہے ، ان شاء اللہ ! آئندہ مجلس میں اسی کو عرض کریں گے ۔ وآخر دعوانا ان الحمد للہ رب العالمین ملکہ بلقیس کا عجیب واقعہ ( حصہ : ۲ ) اقتباس دین کی دعوت کے لیے انٹرنیٹ کا بھر پور استعمال کرنا چاہیے حضرت سلیمان علیہ السلام اور حضرت نبیٔ کریم صلی اللہ علیہ وسلم کا یہ مبارک عمل ہمیں یہ بتلاتا ہے کہ دین کی دعوت کے لیے ، دین سیکھنے سکھا نے کے لیے جو بھی طریقہ صحیح اور جائز ہو اس کو اپنانا چاہیے ۔ جیسے آج کل ای میل ( Email ) ، انٹر نیٹ ( internet ) کے ذریعے بھی ہم دین پھیلانے کا کام کر سکتے ہیں ، اِس سے بھر پور فائدہ اٹھانا چاہیے ۔ جب کہ آج کل لوگ وہاٹس ایپ ( Whatsapp ) انٹرنیٹ ، فیس بک ( Facebook ) یوٹیوب ( Youtube ) وغیرہ کو غلط ، گناہ اور فتنہ و فساد کے کام میں استعمال کرتے ہیں تو ہمیں یہ سب چیزیں دین کے کام میں استعمال کرنی چاہیے ، مثلابیان ریکارڈکرلیا اور دوسرے ملکوں میں رہنے والے اپنے رشتے داروں کو واٹس ایپ کے ذریعے بھیج دیا ، یوٹیوب پر رکھ دیا ، فیس بک پر رکھ دیا ، وہ سنیں گے تو ان کو بھی فائدہ ہوگا اور ان شاءاللہ ! اس کا ثواب آپ کو بھی ملے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2258: آیات کا ترجمہ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۱۶۹</w:t>
      </w:r>
    </w:p>
    <w:p>
      <w:pPr>
        <w:spacing w:before="60" w:after="80" w:line="312" w:lineRule="auto"/>
        <w:ind w:right="288" w:left="288"/>
        <w:jc w:val="right"/>
      </w:pPr>
      <w:r>
        <w:rPr>
          <w:rFonts w:ascii="Jameel Noori Nastaleeq" w:hAnsi="Jameel Noori Nastaleeq"/>
          <w:color w:val="222222"/>
          <w:sz w:val="27"/>
        </w:rPr>
        <w:t>آیات کا ترجمہ ترجمہ : میں نے ایک عورت کو ( وہا ں ) دیکھا ہے جوان پر حکومت کررہی ہے اور اس کو ہر طرح کا ( ضروری ) سامان ملا ہے اور اس کا ایک بڑا تخت بھی ہے { ۲۳ } میں نے اس ( عورت ) کو اور اس کی قوم کو دیکھا ہے کہ وہ اللہ تعالیٰ کو چھوڑ کر سورج کے سامنے سجدہ کرتے ہیں اور شیطان نے ان کویہ سمجھادیا ہے کہ ان کے ( کفرکے یہ ) کام بہت اچھے ہیں سو اس ( شیطان ) نے ان کو ( صحیح ) راستے سے روک رکھاہے ؛ لہذا وہ صحیح راستے پرچلتے نہیں ہیں { ۲۴ } وہ لوگ اس اللہ تعالیٰ کو کیوں سجدہ نہیں کرتے جو آسمانوں اور زمین کی چھپی ہوئی چیزوں کو باہر نکال کر لاتے ہیں ( جس مخلوق کو اللہ تعالی کی جو نعمت امتیازی طور پر ملی ہو ’’ حمد ‘‘ کرتے وقت اس نعمت کا وہ خصوصی تذکرہ کرتے ہیں ، ہدہد کو زمین کے نیچے کے خزانے معلوم کرنے کی صلاحیت دی گئی ہے ؛ اس لیے شاید اس نے یہ لفظ استعمال کیا ) اور جو چیز تم چھپاتے ہو اور جو چیز تم ظاہر کرتے ہو اس کو وہ ( اللہ تعالیٰ ) جانتے ہیں { ۲۵ } اللہ تعالیٰ کی ذات ہی ایسی ہے کہ اس کے سوا کوئی معبود نہیں ہے ( اور ) وہ بڑے عرش کے مالک ہیں { ۲۶ } ( از تیسیر القرآن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2259: بلقیس کی حکومت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۱۷۱</w:t>
      </w:r>
    </w:p>
    <w:p>
      <w:pPr>
        <w:spacing w:before="60" w:after="80" w:line="312" w:lineRule="auto"/>
        <w:ind w:right="288" w:left="288"/>
        <w:jc w:val="right"/>
      </w:pPr>
      <w:r>
        <w:rPr>
          <w:rFonts w:ascii="Jameel Noori Nastaleeq" w:hAnsi="Jameel Noori Nastaleeq"/>
          <w:color w:val="222222"/>
          <w:sz w:val="27"/>
        </w:rPr>
        <w:t>بلقیس کی حکومت یہ پچھلی امت کی بات ہے ، ہماری شریعت میں عورت کا حکومت کرنا اچھی چیز نہیں ہے ، حدیث میں ہے : عن أبي بَكْرَةَ رَضي اللہ عنه قال : لَمَّا بَلَغَ رَسُوْلَ اللہِ صَلّٰی الله علیه و سلَّم أنَّ أهْلَ فَارِسَ قَدْ مَلَّکُوْا عَلَیْهِمْ بِنْتَ کِسْریٰ ، قَالَ : لَنْ یُفْلِحَ قَوْمٌ وَلَّوْا أمْرَهُمْ إِمْرَأةً ۔ ( البخاري و النسائی ) حضرت ابو بکرہ ص فرماتے ہیں کہ جب حضرت نبیٔ کریم صلی اللہ علیہ وسلم کو یہ بات معلوم ہوئی کہ اہلِ فارس نے کسریٰ کی بیٹی کو حکومت سپرد کی توآپ انے ارشاد فرمایا کہ : وہ قوم کبھی کامیاب نہیں ہو سکتی جو کسی عورت کو امیر اور بادشاہ بناوے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2260: سزا سے بچنے کے لیے چھوٹوں کی عادت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۱۷۱</w:t>
      </w:r>
    </w:p>
    <w:p>
      <w:pPr>
        <w:spacing w:before="60" w:after="80" w:line="312" w:lineRule="auto"/>
        <w:ind w:right="288" w:left="288"/>
        <w:jc w:val="right"/>
      </w:pPr>
      <w:r>
        <w:rPr>
          <w:rFonts w:ascii="Jameel Noori Nastaleeq" w:hAnsi="Jameel Noori Nastaleeq"/>
          <w:color w:val="222222"/>
          <w:sz w:val="27"/>
        </w:rPr>
        <w:t>سزا سے بچنے کے لیے چھوٹوں کی عادت جب ہدہد نے پورا واقعہ سنادیا تو حضرت سلیمان علیہ السلام نے سوچا کہ پتہ نہیں یہ سچی بات کہہ رہاہے یا بناوٹی بات ، ہمیں تحقیق کرنی چاہیے ؛ اس لیے کہ چھوٹوں کی عادت ایسی ہوتی ہے کہ جب بڑوں کے سامنے پکڑے جاتے ہیں تو جھوٹی ، بناوٹی باتوں کے ذریعے وہ سزا سے بچنے کی کوشش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2261: ماتحتوں کی بات کاامتحان لینا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۱۷۲</w:t>
      </w:r>
    </w:p>
    <w:p>
      <w:pPr>
        <w:spacing w:before="60" w:after="80" w:line="312" w:lineRule="auto"/>
        <w:ind w:right="288" w:left="288"/>
        <w:jc w:val="right"/>
      </w:pPr>
      <w:r>
        <w:rPr>
          <w:rFonts w:ascii="Jameel Noori Nastaleeq" w:hAnsi="Jameel Noori Nastaleeq"/>
          <w:color w:val="222222"/>
          <w:sz w:val="27"/>
        </w:rPr>
        <w:t>ماتحتوں کی بات کاامتحان لینا چاہیے اس لیے حضرت سلیمان علیہ السلام نے ہدہد پرندے کا امتحان لیا ، فرمایا : قَالَ سَنَنْظُرُ اَصَدَقْتَ اَمْ كُنْتَ مِنَ الْكٰذِبِيْنَ ۝ ۲۷ ترجمہ : ( یہ بات سن کر ) سلیمان علیہ السلام نے کہا : ابھی ہم دیکھ لیتے ہیں کہ تم سچ کہتے ہو یا تم بھی جھوٹ بولنے والوں میں شامل ہوگئے ہو ۔ اس سے ایک بات یہ سمجھ میں آئی کہ ہمارے چھوٹے ، ہمارے ماتحت لوگ کوئی بات کہے تو فوراً مان نہیں لینی چاہیے ، ذرا امتحان بھی لیاجاوے ، کہ یہ صحیح بات کہہ رہاہے یا غلط بول رہا ہے ، مثلاً مسجد کا کہہ کر گیا تھا تو حقیقت میں مسجد گیاتھا یا صرف دوستوں کی محفل میں گھوم کرواپس آگیا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2262: خط کے ذریعے دین کی دعوت نبیوں کا مبارک عمل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۱۷۲</w:t>
      </w:r>
    </w:p>
    <w:p>
      <w:pPr>
        <w:spacing w:before="60" w:after="80" w:line="312" w:lineRule="auto"/>
        <w:ind w:right="288" w:left="288"/>
        <w:jc w:val="right"/>
      </w:pPr>
      <w:r>
        <w:rPr>
          <w:rFonts w:ascii="Jameel Noori Nastaleeq" w:hAnsi="Jameel Noori Nastaleeq"/>
          <w:color w:val="222222"/>
          <w:sz w:val="27"/>
        </w:rPr>
        <w:t>خط کے ذریعے دین کی دعوت نبیوں کا مبارک عمل حضرت سلیمان علیہ السلام نے اس کا امتحان لینے کے لیے بلقیس کے نام ایک خط لکھا ، جس میں اس کو ایمان کی دعوت دی ۔ اِس سے یہ بات سیکھنے کو ملی کہ خط کے ذریعے سے بھی دین کی دعوت دے سکتے ہیں ، یہ خط کے ذریعے دین کی دعوت دینا نبیوں کا مبارک طریقہ ہے ، جیسے حضرت سلیمان علیہ السلام نے بلقیس کو ایمان کی دعوت دینے کے لیے لکھا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2263: آپ صلی اللہ علیہ وسلم نے بھی بادشاہوں کے نام خط لکھے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۱۷۲</w:t>
      </w:r>
    </w:p>
    <w:p>
      <w:pPr>
        <w:spacing w:before="60" w:after="80" w:line="312" w:lineRule="auto"/>
        <w:ind w:right="288" w:left="288"/>
        <w:jc w:val="right"/>
      </w:pPr>
      <w:r>
        <w:rPr>
          <w:rFonts w:ascii="Jameel Noori Nastaleeq" w:hAnsi="Jameel Noori Nastaleeq"/>
          <w:color w:val="222222"/>
          <w:sz w:val="27"/>
        </w:rPr>
        <w:t>آپ صلی اللہ علیہ وسلم نے بھی بادشاہوں کے نام خط لکھے میرے اور آپ کے پیارے آقا حضرت محمدرسول اللہ صلی اللہ علیہ وسلم نے بھی دنیا کے بڑے بڑے بادشاہوں کے نام ایمان کی دعوت کے بہت سارے خطوط لکھے ، وہ سب خطوط چھپے ہوئے موجود ہیں ، لوگ اس کو برکت کے طور پر اپنے گھر پر رکھتے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2264: دین کی دعوت کے لیے انٹرنیٹ کا بھر پور استعمال کرنا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۱۷۳</w:t>
      </w:r>
    </w:p>
    <w:p>
      <w:pPr>
        <w:spacing w:before="60" w:after="80" w:line="312" w:lineRule="auto"/>
        <w:ind w:right="288" w:left="288"/>
        <w:jc w:val="right"/>
      </w:pPr>
      <w:r>
        <w:rPr>
          <w:rFonts w:ascii="Jameel Noori Nastaleeq" w:hAnsi="Jameel Noori Nastaleeq"/>
          <w:color w:val="222222"/>
          <w:sz w:val="27"/>
        </w:rPr>
        <w:t>دین کی دعوت کے لیے انٹرنیٹ کا بھر پور استعمال کرنا چاہیے حضرت سلیمان علیہ السلام اور حضرت نبیٔ کریم صلی اللہ علیہ وسلم کا یہ مبارک عمل ہمیں یہ بتلاتا ہے کہ دین کی دعوت کے لیے ، دین سیکھنے سکھا نے کے لیے جو بھی طریقہ صحیح اور جائز ہو اس کو اپنانا چاہیے ۔ جیسے آج کل ای میل ( Email ) ، انٹر نیٹ ( internet ) کے ذریعے بھی ہم دین پھیلانے کا کام کر سکتے ہیں ، اِس سے بھر پور فائدہ اٹھانا چاہیے ۔ جب کہ آج کل لوگ وہاٹس ایپ ( Whatsapp ) انٹرنیٹ ، فیس بک ( Facebook ) یوٹیوب ( Youtube ) وغیرہ کو غلط ، گناہ اور فتنہ و فساد کے کام میں استعمال کرتے ہیں تو ہمیں یہ سب چیزیں دین کے کام میں استعمال کرنی چاہیے ، مثلابیان ریکارڈکرلیا اور دوسرے ملکوں میں رہنے والے اپنے رشتے داروں کو واٹس ایپ کے ذریعے بھیج دیا ، یوٹیوب پر رکھ دیا ، فیس بک پر رکھ دیا ، وہ سنیں گے تو ان کو بھی فائدہ ہوگا اور ان شاءاللہ ! اس کا ثواب آپ کو بھی ملے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2265: جب کسی کو کہیں بھیجیں تو اس کو آداب سکھا کر روانہ کرنا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۱۷۳</w:t>
      </w:r>
    </w:p>
    <w:p>
      <w:pPr>
        <w:spacing w:before="60" w:after="80" w:line="312" w:lineRule="auto"/>
        <w:ind w:right="288" w:left="288"/>
        <w:jc w:val="right"/>
      </w:pPr>
      <w:r>
        <w:rPr>
          <w:rFonts w:ascii="Jameel Noori Nastaleeq" w:hAnsi="Jameel Noori Nastaleeq"/>
          <w:color w:val="222222"/>
          <w:sz w:val="27"/>
        </w:rPr>
        <w:t>جب کسی کو کہیں بھیجیں تو اس کو آداب سکھا کر روانہ کرنا چاہیے ۔ حضرت سلیمان علیہ السلام نے بہت پیارا خط لکھا ، وہ خط بھی اللہ تعالیٰ نے قرآن میں نقل کیا ہے ، اسے لے کر آپ نے ہدہد کو بھیجا ، روانہ کرتے وقت آپ نے اس کوکچھ نصیحتیں بھی فرمائیں جس کو ہم روانگی کی ہدایات اور روانگی کے آداب بھی کہہ سکتے ہیں ، جب کسی کودینی کام کے لیے یا کسی دوسرے سفر پر روانہ کریں تو کچھ نصیحت دے کر اس کوروانہ کرنا چاہیے ۔ یہ طریقہ حضرت نبیٔ کریم صلی اللہ علیہ وسلم سے بھی ثابت ہے ، جب حضورا نے حضرت معاذ بن جبل ص کو یمن بھیجا تو بہت ساری روانگی کی ہدایات دی تھیں ۔ اللہ تعالیٰ نے بھی جب حضرت موسیٰ علیہ السلام کو فرعون کے پاس دین کی دعوت لے کر بھیجا تو بہت ساری روانگی کی ہدایات اور آداب بتلائے تھے ۔ وہ کیا جواب دیتے ہیں ؟ اسی طرح یہاں بھی حضرت سلیمان علیہ السلام ایک پرندے کو دین کی دعوت کا خط لے کر بھیج رہے ہیں ، تو روانہ کرتے وقت اس کونصیحت کررہے ہیں : اِذْہَبْ بِّكِتٰبِيْ ھٰذَا فَاَلْقِہْ اِلَيْہِمْ ثُمَّ تَوَلَّ عَنْہُمْ فَانْظُرْ مَاذَا يَرْجِعُوْنَ ۝ ۲۸ ترجمہ : ( اے ہدہد ! ) میرا یہ خط لے کر جا اور اس ( خط ) کو ان کے پاس ڈال دے ، پھر ان کے پاس سے تو ہٹ جا ، پھر دیکھ وہ کیا جواب دیتے ہیں ؟ یعنی تو میرا یہ خط بلقیس کو پہنچا دے ، خط پہنچانے کے بعد تو وہاں بیٹھے مت رہنا ، ان کے سرپر مت رہنا ؛ بلکہ وہاں سے ہٹ جانا ، ؛ تاکہ اطمینان سے وہ خط پڑھ سکیں اور آپس میں آزادی سے مشورہ کر سکیں ۔ نیز یہ دیکھنا کہ وہ خط کا کیا جواب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2266: ہدہد کا عجیب طریقے سے محل میں داخل ہونا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۱۷۵</w:t>
      </w:r>
    </w:p>
    <w:p>
      <w:pPr>
        <w:spacing w:before="60" w:after="80" w:line="312" w:lineRule="auto"/>
        <w:ind w:right="288" w:left="288"/>
        <w:jc w:val="right"/>
      </w:pPr>
      <w:r>
        <w:rPr>
          <w:rFonts w:ascii="Jameel Noori Nastaleeq" w:hAnsi="Jameel Noori Nastaleeq"/>
          <w:color w:val="222222"/>
          <w:sz w:val="27"/>
        </w:rPr>
        <w:t>ہدہد کا عجیب طریقے سے محل میں داخل ہونا ہدہد پرندہ اپنی چونچ میں خط پکڑ کر اڑا ، بعض تفسیری روایت میں ہے کہ اس نے اپنے دونوں پنجوں کے درمیان وہ خط دبا لیا اور بلقیس کے دربار میں پہنچا ، اس وقت بلقیس صنعا سے تین منز ل دور ماٰرب شہر میں تھی اور اپنے خاص ( private ) روم میں چِت لیٹی ہوئی تھی ، اس کے دربان ، پولیس والے محل کے چاروں طرف چوکی داری اور نگرانی کررہے تھے ۔ لیکن ہدہد عجیب طریقے سے محل میں داخل ہو گیا ، جیسا کہ کل آپ نے روایت سنی تھی کہ بلقیس اپنے محل کے تمام دروازوں کو تالے لگاکر اس کی چابی تکیے کے نیچے رکھ کر سوتی تھی ؛ لیکن محل کے کمرے میں ہوا کے لیے اوپر ایک چھوٹاسا راستہ تھا ، اس کو اردو میں ’’ رَوْزَن ‘‘ ( روشن دان ) کہتے ہیں ، اس میں سے یہ ہدہد داخل ہوا اور چپکے سے بلقیس کے سینے پر وہ خط رکھ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2267: سورج کو سجدہ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۱۷۶</w:t>
      </w:r>
    </w:p>
    <w:p>
      <w:pPr>
        <w:spacing w:before="60" w:after="80" w:line="312" w:lineRule="auto"/>
        <w:ind w:right="288" w:left="288"/>
        <w:jc w:val="right"/>
      </w:pPr>
      <w:r>
        <w:rPr>
          <w:rFonts w:ascii="Jameel Noori Nastaleeq" w:hAnsi="Jameel Noori Nastaleeq"/>
          <w:color w:val="222222"/>
          <w:sz w:val="27"/>
        </w:rPr>
        <w:t>سورج کو سجدہ روایتوں میں آتا ہے کہ اس دن بلقیس بہت دیر تک اپنے محل میں میٹھی نیند سوئی رہی ، روزانہ اس کی عادت تھی کہ جب سورج نکلتا تھا تو وہ اس کو روشن دان میں سے دیکھتی اور پلنگ سے نیچے اتر کر اس کے سامنے سجدہ کرتی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2268: سورج نکلنے کے وقت نماز پڑھنے کی ممانعت کی وجہ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۱۷۶</w:t>
      </w:r>
    </w:p>
    <w:p>
      <w:pPr>
        <w:spacing w:before="60" w:after="80" w:line="312" w:lineRule="auto"/>
        <w:ind w:right="288" w:left="288"/>
        <w:jc w:val="right"/>
      </w:pPr>
      <w:r>
        <w:rPr>
          <w:rFonts w:ascii="Jameel Noori Nastaleeq" w:hAnsi="Jameel Noori Nastaleeq"/>
          <w:color w:val="222222"/>
          <w:sz w:val="27"/>
        </w:rPr>
        <w:t>سورج نکلنے کے وقت نماز پڑھنے کی ممانعت کی وجہ حضرت نبیٔ کریم صلی اللہ علیہ وسلم نے سورج نکلنے کے وقت نماز پڑھنے سے منع فرمایا ہے ؛ اس لیے کہ اس وقت سورج کی پوجا کرنے والے سورج کے سامنے سجدہ کرتے ہیں اور ان کے ساتھ مشابہت ہوتی ہے ۔ ہاں ! جب سورج اونچا ہو جائے ؛ یعنی سورج نکلنے کا جو وقت ہوتا ہے اس سے پندرہ بیس منٹ کے بعد اشراق ، چاشت وغیرہ کی نمازپڑھ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2269: بلقیس کی حیرانگی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۱۷۶</w:t>
      </w:r>
    </w:p>
    <w:p>
      <w:pPr>
        <w:spacing w:before="60" w:after="80" w:line="312" w:lineRule="auto"/>
        <w:ind w:right="288" w:left="288"/>
        <w:jc w:val="right"/>
      </w:pPr>
      <w:r>
        <w:rPr>
          <w:rFonts w:ascii="Jameel Noori Nastaleeq" w:hAnsi="Jameel Noori Nastaleeq"/>
          <w:color w:val="222222"/>
          <w:sz w:val="27"/>
        </w:rPr>
        <w:t>بلقیس کی حیرانگی لیکن آج ہدہد خط رکھ کر اس روشن دان پر اپنے پَرپھیلا کر بیٹھ گیاتھا جس کی وجہ سے روشن دان سے سورج نظر نہیں آرہاتھا ؛ اس لیے بلقیس کو پتہ ہی نہیں چلا کہ سورج طلوع ہو گیا ہے اور جب اس نے وہ خط دیکھا تواس کی وجہ سے اس کو بہت حیرانی ہوئی ، اس نے وہ خط لیا ، جلدی جلدی اپنے بستر سے اٹھی ، تب اس کو پتہ چلا کہ آج تو بہت دیر ہو گئی ، سورج بھی نکل گیا ، اس نے وہ خط کھولا ، حضرت سلیمان علیہ السلام نے وہ خط مہر ( stamp ) لگا کر بالکل پیک کر کے روانہ کیا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2270: خط کا مضمون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۱۷۷</w:t>
      </w:r>
    </w:p>
    <w:p>
      <w:pPr>
        <w:spacing w:before="60" w:after="80" w:line="312" w:lineRule="auto"/>
        <w:ind w:right="288" w:left="288"/>
        <w:jc w:val="right"/>
      </w:pPr>
      <w:r>
        <w:rPr>
          <w:rFonts w:ascii="Jameel Noori Nastaleeq" w:hAnsi="Jameel Noori Nastaleeq"/>
          <w:color w:val="222222"/>
          <w:sz w:val="27"/>
        </w:rPr>
        <w:t>خط کا مضمون خط میں لکھا تھا : اِنَّہٗ مِنْ سُلَيْمٰنَ وَاِنَّہٗ بِسْمِ اللہِ الرَّحْمٰنِ الرَّحِيْمِ ۝ ۳۰ۙ اَلَّا تَعْلُوْا عَلَيَّ وَاْتُوْنِيْ مُسْلِـمِيْنَ ۝ ۳۱ ترجمہ : یقیناً وہ ( خط ) سلیمان کی طرف سے آیا ہے اور وہ ( خط ) اللہ تعالیٰ کے نام سے شروع کیا گیا ہے ، جس ( اللہ تعالیٰ ) کی رحمت سب کے لیے ہے ، جو بہت زیادہ رحم کرنے والے ہیں { ۳۰ } ( اس میں یہ لکھا ہے ) کہ تم میرے مقابلے میں تکبر نہ کرو اور میرے سامنے مسلمان ( یعنی فرماں بردار ) بن کر چلے آؤ { ۳۱ } بس اتنی مختصر اور اچھی بات اس خط میں لکھی ہوئی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2271: مشورے کے لیے ہنگامی مجلس ( Emergency meeting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۱۷۷</w:t>
      </w:r>
    </w:p>
    <w:p>
      <w:pPr>
        <w:spacing w:before="60" w:after="80" w:line="312" w:lineRule="auto"/>
        <w:ind w:right="288" w:left="288"/>
        <w:jc w:val="right"/>
      </w:pPr>
      <w:r>
        <w:rPr>
          <w:rFonts w:ascii="Jameel Noori Nastaleeq" w:hAnsi="Jameel Noori Nastaleeq"/>
          <w:color w:val="222222"/>
          <w:sz w:val="27"/>
        </w:rPr>
        <w:t>مشورے کے لیے ہنگامی مجلس ( Emergency meeting ) بلقیس نے خط پڑھا ، بلقیس کتنی ہوشیار تھی ؟ ذرا اندازہ لگاؤ ! خط پڑھنے کے بعد اس نے فوراً مشورے کے لیے ایک مجلس منعقدکی اور اس میں اپنی پارلیمنٹ کے تمام ممبروں اور سرداروں کو بلایا ، تین سو بارہ ( ۳۱۲ ) مجلسِ شوریٰ کے ممبر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2272: کافرہ عورت کے نزدیک مشورے کی اہمیت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۱۷۷</w:t>
      </w:r>
    </w:p>
    <w:p>
      <w:pPr>
        <w:spacing w:before="60" w:after="80" w:line="312" w:lineRule="auto"/>
        <w:ind w:right="288" w:left="288"/>
        <w:jc w:val="right"/>
      </w:pPr>
      <w:r>
        <w:rPr>
          <w:rFonts w:ascii="Jameel Noori Nastaleeq" w:hAnsi="Jameel Noori Nastaleeq"/>
          <w:color w:val="222222"/>
          <w:sz w:val="27"/>
        </w:rPr>
        <w:t>کافرہ عورت کے نزدیک مشورے کی اہمیت !!! میری دینی بہنو ! ایک کافرہ عورت ہے ، جس کے اندر ابھی ایمان بھی نہیں ہے ، وہ ملکہ ہے ؛ لیکن اس کے باوجود اس کے یہاں مشورہ اتنی اہم چیز ہے کہ ایک خط آیا تو اس نے فوراً مشورے کے لیے سب کوجمع کر لیا ، اِس سے اندازہ لگاؤ کہ مشورہ کتنی اہم اور کتنی ضروری چیز ہوگی ؟ ہمیں بھی مشورہ کرنا چاہیے ، گھر میں کوئی بات پیش آجائے تو فوراً اللہ کے نیک بندوں سے مشورہ کرنا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2273: ماتحتوں سے بھی مشورہ لینا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۱۷۸</w:t>
      </w:r>
    </w:p>
    <w:p>
      <w:pPr>
        <w:spacing w:before="60" w:after="80" w:line="312" w:lineRule="auto"/>
        <w:ind w:right="288" w:left="288"/>
        <w:jc w:val="right"/>
      </w:pPr>
      <w:r>
        <w:rPr>
          <w:rFonts w:ascii="Jameel Noori Nastaleeq" w:hAnsi="Jameel Noori Nastaleeq"/>
          <w:color w:val="222222"/>
          <w:sz w:val="27"/>
        </w:rPr>
        <w:t>ماتحتوں سے بھی مشورہ لینا چاہیے دوسری بات یہ کہ ’’ مشورہ کرنے کے لیے اپنے ممبروں کو جمع کر لیا ‘‘ ، اِس سے ان کا حوصلہ بڑھ گیا ، ان کی دل جوئی ہوئی ، ان کو خوشی ہوئی کہ ہماری رانی کتنی اچھی ہے کہ فیصلہ کرنے سے پہلے ہمارا مشورہ لیتی ہے ۔ ہم کو بھی اپنے ماتحتوں کے ساتھ صلاح و مشورہ کر کے فیصلہ کرنا چاہیے ، کسی کی کوئی کمپنی ہو تو کمپنی کے کارکنوں سے مشورہ کریں ، اس سے بہت فائدہ ہوگا ، ان کارکنوں کو خوشی ہوگی ، مشورے کے بغیر فیصلہ کر لیں گے تو ان کا دل ٹوٹ جائے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2274: بلقیس کی زبان سے خط کی تعریف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۱۷۸</w:t>
      </w:r>
    </w:p>
    <w:p>
      <w:pPr>
        <w:spacing w:before="60" w:after="80" w:line="312" w:lineRule="auto"/>
        <w:ind w:right="288" w:left="288"/>
        <w:jc w:val="right"/>
      </w:pPr>
      <w:r>
        <w:rPr>
          <w:rFonts w:ascii="Jameel Noori Nastaleeq" w:hAnsi="Jameel Noori Nastaleeq"/>
          <w:color w:val="222222"/>
          <w:sz w:val="27"/>
        </w:rPr>
        <w:t>بلقیس کی زبان سے خط کی تعریف بہر حال ! بلقیس نے ان کے سامنے خط رکھنے سے پہلے کہا : قَالَتْ يٰٓاَيُّہَا الْمَلَؤُا اِنِّىْٓ اُلْقِيَ اِلَيَّ كِتٰبٌ كَرِيْمٌ ۝ ۲۹ ترجمہ : بلقیس نے کہا : اے میری کمیٹی کے ممبرو ! میرے پاس ایک بڑا عزت والا خط آیا ہے ۔ بلقیس نے حضرت سلیمان علیہ السلام کے خط کی تعریف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2275: ’’ کِتابٌ کَرِیْمٌ ‘‘ کہنے کی حکمتیں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۱۷۸</w:t>
      </w:r>
    </w:p>
    <w:p>
      <w:pPr>
        <w:spacing w:before="60" w:after="80" w:line="312" w:lineRule="auto"/>
        <w:ind w:right="288" w:left="288"/>
        <w:jc w:val="right"/>
      </w:pPr>
      <w:r>
        <w:rPr>
          <w:rFonts w:ascii="Jameel Noori Nastaleeq" w:hAnsi="Jameel Noori Nastaleeq"/>
          <w:color w:val="222222"/>
          <w:sz w:val="27"/>
        </w:rPr>
        <w:t>’’ کِتابٌ کَرِیْمٌ ‘‘ کہنے کی حکمتیں ’’ کتابٌ کریم ‘‘ کی ایک علت تو مفسرین نے یہ لکھی ہے کہ خط لکھنے والے حضرت سلیمان علیہ السلام اللہ تعالیٰ کے نبی ہیں ؛ لہذا ان کی طرف سے آیا ہوا خط عزت اور برکت والا ہی ہوگا ۔ دوسری علت یہ بھی لکھی ہے کہ : ہدہدنے یہ خط عجیب و غریب طریقے سے بلقیس کی چھاتی پر رکھ دیا ، اس کی بنیاد پر ’’ کتابٌ کریم ‘‘ کہا گیا ۔ یااس لیے کہ خط میں ایمان اور اسلام کی دعوت تھی ، اس لیے یہ بڑا عزت والا خط بن گیا ۔ یا اس لیے کہ اللہ تعالیٰ کے مبارک نام اور ’’ بِسْمِ اللہِ الرَّحْمٰنِ الرَّحِيْمِ ‘‘ کی برکت سے یہ خط عزت والا بن گیا ۔ اسی طرح اس میں جومضمون لکھا ہوا تھا وہ بھی بہت اچھا تھا ؛ اس لیے عزت والا خط کہاگیا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2276: خط پر مہر لگانا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۱۷۹</w:t>
      </w:r>
    </w:p>
    <w:p>
      <w:pPr>
        <w:spacing w:before="60" w:after="80" w:line="312" w:lineRule="auto"/>
        <w:ind w:right="288" w:left="288"/>
        <w:jc w:val="right"/>
      </w:pPr>
      <w:r>
        <w:rPr>
          <w:rFonts w:ascii="Jameel Noori Nastaleeq" w:hAnsi="Jameel Noori Nastaleeq"/>
          <w:color w:val="222222"/>
          <w:sz w:val="27"/>
        </w:rPr>
        <w:t>خط پر مہر لگانا حضرت سلیمان علیہ السلام نے اس پر مہر بھی لگائی تھی ۔ اِن تمام وجوہات کی بنیاد پر یہ خط بڑا عزت والا ’’ کتابٌ کریم ‘‘ بن گیا تھا ۔ خود حضرت نبیٔ کریم صلی اللہ علیہ وسلم کی عادتِ مبارکہ بھی تھی کہ خط لکھنے کے بعدنیچے مہر لگایا کرتے تھے ۔ حضور صلی اللہ علیہ وسلم نے مہر لگانے کے لیے ایک چاندی کی انگوٹھی بنوارکھی تھی ، اس میں ایک نگینہ تھا ، اس نگینے میں اوپر ’’ اللہ ‘‘ لکھا تھا ، نیچے ’’ رسول ‘‘ لکھا تھا اور بالکل نیچے ’’ محمد ‘‘ لکھا تھا ، نیچے سے پڑھو تو یوں ہوتا تھا ’’ محمد رسول اللہ ‘‘ ۔ اس انگوٹھی کے فوٹو بھی چھپے ہوئے ملتے ہیں اور لوگ برکت کے طور پر اس کو گھروں میں بھی لگاتے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2277: نرم انداز میں اللہ تعالیٰ کی عبادت کی دعوت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۱۸۰</w:t>
      </w:r>
    </w:p>
    <w:p>
      <w:pPr>
        <w:spacing w:before="60" w:after="80" w:line="312" w:lineRule="auto"/>
        <w:ind w:right="288" w:left="288"/>
        <w:jc w:val="right"/>
      </w:pPr>
      <w:r>
        <w:rPr>
          <w:rFonts w:ascii="Jameel Noori Nastaleeq" w:hAnsi="Jameel Noori Nastaleeq"/>
          <w:color w:val="222222"/>
          <w:sz w:val="27"/>
        </w:rPr>
        <w:t>نرم انداز میں اللہ تعالیٰ کی عبادت کی دعوت حضرت سلیمان علیہ السلام نے اس خط میں نرم انداز میں اللہ کی عبادت کی دعوت دی تھی ، بہت پیار اور محبت سے اللہ کی عبادت کی دعوت دی تھی ، شفقت اور مہربانی کی باتیں لکھی تھیں ، اس میں کوئی لعن طعن ، گالی گلوچ ، کوئی سخت اور کڑوی بات نہیں لکھی تھی ، کوئی ایسی بات نہیں لکھی تھی جس کی وجہ سے پڑھنے والے کو غصہ آجائے ، کوئی مبہم اور گول مول بات بھی نہیں لکھی تھی کہ سامنے والے کو سمجھ میں نہ 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2278: میسیج وغیرہ اچھے لکھنے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۱۸۰</w:t>
      </w:r>
    </w:p>
    <w:p>
      <w:pPr>
        <w:spacing w:before="60" w:after="80" w:line="312" w:lineRule="auto"/>
        <w:ind w:right="288" w:left="288"/>
        <w:jc w:val="right"/>
      </w:pPr>
      <w:r>
        <w:rPr>
          <w:rFonts w:ascii="Jameel Noori Nastaleeq" w:hAnsi="Jameel Noori Nastaleeq"/>
          <w:color w:val="222222"/>
          <w:sz w:val="27"/>
        </w:rPr>
        <w:t>میسیج وغیرہ اچھے لکھنے چاہیے معلوم ہوا کہ نرمی ، شفقت اور محبت سے دین کی بات فائدہ دیتی ہے ، اللہ تعالیٰ دلوں میں بات اتار دیتے ہیں ۔ اِس سے ہمیں یہ ادب سیکھنے ملا کہ خط میں دین کی باتیں شفقت اور نرمی کے ساتھ لکھنی چاہیے ، گالی گلوچ ، جھگڑے کی بات ، سامنے والے کو غصہ آجائے ایسی بات ، مبہم جو سمجھ میں نہ آوے ایسی بات نہیں لکھنی چاہیے ، یہ دین کی دعوت کے لیے بہت ضروری اور بہت اہم بات ہے ۔ اس سے یہ بھی معلوم ہوا کہ خط ، میسیج وغیرہ اچھے لکھنے چاہیے ، گندے ، غلط ، گناہ اور بے حیائی کے میسیج نہیں لکھنے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2279: خط ، میسیج وغیرہ میں اپنا نام لکھنا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۱۸۱</w:t>
      </w:r>
    </w:p>
    <w:p>
      <w:pPr>
        <w:spacing w:before="60" w:after="80" w:line="312" w:lineRule="auto"/>
        <w:ind w:right="288" w:left="288"/>
        <w:jc w:val="right"/>
      </w:pPr>
      <w:r>
        <w:rPr>
          <w:rFonts w:ascii="Jameel Noori Nastaleeq" w:hAnsi="Jameel Noori Nastaleeq"/>
          <w:color w:val="222222"/>
          <w:sz w:val="27"/>
        </w:rPr>
        <w:t>خط ، میسیج وغیرہ میں اپنا نام لکھنا چاہیے حضرت سلیمان علیہ السلام نے خط میں پہلے لکھا تھا : انہ من سلیمان ؛ یعنی یہ خط سلیمان کی طرف سے ہے ، نبی کا لفظ نہیں لکھا تھا ۔ اس سے ہمیں ایک بات یہ سیکھنے کو ملی کہ خط ، میسیج یا میل اس طرح لکھنا چاہیے کہ سامنے والے کو پتہ چل جائے کہ یہ کس نے لکھا ہے ؟ خود حضرت نبیٔ کریم صلی اللہ علیہ وسلم بھی جب خط لکھتے تھے تو اپنا نام لکھتے تھے ’’ من محمد بن عبداللہ و رسولہ ‘‘ ؛ یعنی عبداللہ کے بیٹے محمد اللہ کے رسول کی طرف سے یہ خط ہے ۔ آج کل بہت سے لوگ اس لیے نام نہیں لکھتے کہ سامنے والے کو پریشان کرنا ہوتا ہے ، اس طرح بغیر نام کے میسیج اور میل چلانا یہ بھی ایک فتنہ ہے ۔ دوسری بات یہ کہ نام لکھیں گے تو جس کو ہم نے خط یامیسیج لکھا ہے اس کو کوئی شک نہیں رہے گا ۔ یہ نام چاہے شروع میں لکھے چاہے بعد میں لکھے دونوں جائز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2280: بے ادبی کاخطرہ نہ ہو تو اللہ کا نام بھی لکھنا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۱۸۱</w:t>
      </w:r>
    </w:p>
    <w:p>
      <w:pPr>
        <w:spacing w:before="60" w:after="80" w:line="312" w:lineRule="auto"/>
        <w:ind w:right="288" w:left="288"/>
        <w:jc w:val="right"/>
      </w:pPr>
      <w:r>
        <w:rPr>
          <w:rFonts w:ascii="Jameel Noori Nastaleeq" w:hAnsi="Jameel Noori Nastaleeq"/>
          <w:color w:val="222222"/>
          <w:sz w:val="27"/>
        </w:rPr>
        <w:t>بے ادبی کاخطرہ نہ ہو تو اللہ کا نام بھی لکھنا چاہیے پھر حضرت سلیمان علیہ السلام نے اللہ کانام لکھا : و انہ بسم اللہ الرحمن الرحیم ۔ ہمیں بھی خط اور میسیج میں اللہ کانام لکھنا چاہیے ؛ لیکن جہاں اللہ کے نام کی بے ادبی کا خطرہ ہو ایسے موقع پر نہ لکھیں ، صرف زبان سے پڑھ لیں ، جیسے آپ نے کچھ لوگوں کو خط لکھا ، آپ کو معلوم ہے کہ وہ اللہ کے نام کی بے ادبی کریں گے ، خط کو ردّی کی ٹوکری میں ڈال دیں گے ، اس کا ادب نہیں کریں گے تو ایسی صورت میں اللہ کا نام نہیں لکھنا چاہیے ۔ البتہ جہاں آپ کو معلوم ہے کہ سامنے دین دار ہیں ، بے ادبی نہیں کریں گے تو خط اور میسیج کے شروع میں ’’ بِسْمِ اللہِ الرَّحْمٰنِ الرَّحِيْمِ ‘‘ لکھنا چاہیے ۔ اسی طرح ہر چیز اور ہر کام ہمیں ’’ بِسْمِ اللہِ الرَّحْمٰنِ الرَّحِيْمِ ‘‘ سے شروع کرنا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2281: خط میں مختصر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۱۸۲</w:t>
      </w:r>
    </w:p>
    <w:p>
      <w:pPr>
        <w:spacing w:before="60" w:after="80" w:line="312" w:lineRule="auto"/>
        <w:ind w:right="288" w:left="288"/>
        <w:jc w:val="right"/>
      </w:pPr>
      <w:r>
        <w:rPr>
          <w:rFonts w:ascii="Jameel Noori Nastaleeq" w:hAnsi="Jameel Noori Nastaleeq"/>
          <w:color w:val="222222"/>
          <w:sz w:val="27"/>
        </w:rPr>
        <w:t>خط میں مختصر بات حضرت سلیمان علیہ السلام نے پورے خط میں بس ایک ہی بات لکھی : { اَلَّا تَعْلُوْا عَلَيَّ وَاْتُوْنِيْ مُسْلِـمِيْنَ ۝ ۳۱ } بلقیس ! تم میرے مقابلے میں دادا گیری مت کرو ، میرے مقابلے میں گھمنڈ مت کرو اور مسلمان بن کر ، فرماں بردار بن کر ، اطاعت کرنے والی بن کر تم آجاؤ ۔ بس ! اتنا چھوٹا ساخط حضرت سلیمان علیہ السلام نے لکھا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2282: بلقیس کا سرداروں سے مشورہ طلب کرنا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۱۸۲</w:t>
      </w:r>
    </w:p>
    <w:p>
      <w:pPr>
        <w:spacing w:before="60" w:after="80" w:line="312" w:lineRule="auto"/>
        <w:ind w:right="288" w:left="288"/>
        <w:jc w:val="right"/>
      </w:pPr>
      <w:r>
        <w:rPr>
          <w:rFonts w:ascii="Jameel Noori Nastaleeq" w:hAnsi="Jameel Noori Nastaleeq"/>
          <w:color w:val="222222"/>
          <w:sz w:val="27"/>
        </w:rPr>
        <w:t>بلقیس کا سرداروں سے مشورہ طلب کرنا جب بلقیس نے یہ خط تمام لوگوں کو پڑ ھ کر سنایا تو اس کی کمیٹی کے ممبر لوگ کیا کہہ رہے ہیں ؟ عجیب بات اللہ تعالیٰ نے قرآن میں بیان فرمائی : قَالَتْ يٰٓاَيُّہَا الْمَلَؤُا اَفْتُوْنِيْ فِيْٓ اَمْرِيْ ۝ ۰ۚ مَا كُنْتُ قَاطِعَۃً اَمْرًا حَتّٰى تَشْہَدُوْنِ ۝ ۳۲ ترجمہ : وہ ( رانی ) بولی : اے درباریو ! یہ جو مسئلہ مجھے پیش آیا ہے اس ( کے بارے ) میں مجھے پکا فتویٰ ( مشورہ ) دو ، میں اس وقت تک کسی کام کا قطعی فیصلہ نہیں کیا کرتی جب تک تم لوگ میرے پاس موجود نہ ہو { ۳۲ } مشورہ چل رہا تھا ؛ لیکن بلقیس نے ’’ اَفْتُوْنِيْ ‘‘ کا لفظ استعمال فرمایا ، مفسرین فرماتے ہیں کہ : حضرت سلیمان علیہ السلام کی طرف سے جو خط گیا تھا وہ بہت اہم تھا ؛ اسی لیے بلقیس نے اسے ’’ فتوے ‘‘ کے لفظ سے تعبیر کیا ۔ چنانچہ اس نے سب لوگوں کی رائے مانگی کہ ہمیں اس کا کیا جواب دینا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2283: سرداروں کا جواب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۱۸۳</w:t>
      </w:r>
    </w:p>
    <w:p>
      <w:pPr>
        <w:spacing w:before="60" w:after="80" w:line="312" w:lineRule="auto"/>
        <w:ind w:right="288" w:left="288"/>
        <w:jc w:val="right"/>
      </w:pPr>
      <w:r>
        <w:rPr>
          <w:rFonts w:ascii="Jameel Noori Nastaleeq" w:hAnsi="Jameel Noori Nastaleeq"/>
          <w:color w:val="222222"/>
          <w:sz w:val="27"/>
        </w:rPr>
        <w:t>سرداروں کا جواب سب سردار لوگ آستینیں چڑھا کر ، اپنی طاقت اور فوج پر بھروسہ کرتے ہوئے جواب دے رہے ہیں : { قَالُوْا نَحْنُ اُولُوْا قُوَّۃٍ وَّاُولُوْا بَاْسٍ شَدِيْدٍ } یعنی ہمارے پاس طاقت ہیں ، ہمارے پاس بڑی فوج ہے ، ہمارے پاس بڑے بڑے ہتھیار ہیں ، ہم لڑ لیں گے ، مقابلہ کر لیں گے ، تم صرف حکم کرو ، ہم لڑائی کرنے میں بڑے ماہر لوگ ہیں ، ہم کو لڑنا بھی خوب آتاہے ۔ پھر اخیر میں انھوں نے کہا : { وَالْاَمْرُ اِلَيْكِ فَانْظُرِيْ مَاذَا تَاْمُرِيْنَ } یعنی ہم نے تو رائے دے دی کہ ہم لڑنے کے لیے تیار ہیں ؛ لیکن فیصلہ آپ کو کرنا ہے ، آپ جو فیصلہ کروگی ہم اس کے لیے تیار ہیں ۔ گویااخیرمیں انھوں نے ملکہ کے ہاتھ میں سارا اختیار دے دیا ، یہ پرانی بیماری ہے کہ اخیر میں جاکر عورتوں ہی کے ہاتھ میں اختیار دے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2284: بڑوں کے سامنے ہمت والا جواب دینا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۱۸۴</w:t>
      </w:r>
    </w:p>
    <w:p>
      <w:pPr>
        <w:spacing w:before="60" w:after="80" w:line="312" w:lineRule="auto"/>
        <w:ind w:right="288" w:left="288"/>
        <w:jc w:val="right"/>
      </w:pPr>
      <w:r>
        <w:rPr>
          <w:rFonts w:ascii="Jameel Noori Nastaleeq" w:hAnsi="Jameel Noori Nastaleeq"/>
          <w:color w:val="222222"/>
          <w:sz w:val="27"/>
        </w:rPr>
        <w:t>بڑوں کے سامنے ہمت والا جواب دینا چاہیے اِس آیت سے ہمیں مشورے کی بڑی اچھی تعلیم ملی ، ایک بات ہمیں یہ سیکھنے ملی کہ جب کسی مشورے میں بیٹھے تو ماتحتوں کی طرف سے بڑوں کو کیا جواب ملنا چاہیے ، بلقیس کے کمانڈوز نے کیسا ہمت والا جواب دیا ! چھوٹوں کو بڑوں کے سامنے ایسا ہی جواب دینا چاہیے ، اپنی رائے دے دیوے اور بڑوں کے فیصلے پر راضی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2285: امیر کسی کی رائے کا پابند نہیں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۱۸۴</w:t>
      </w:r>
    </w:p>
    <w:p>
      <w:pPr>
        <w:spacing w:before="60" w:after="80" w:line="312" w:lineRule="auto"/>
        <w:ind w:right="288" w:left="288"/>
        <w:jc w:val="right"/>
      </w:pPr>
      <w:r>
        <w:rPr>
          <w:rFonts w:ascii="Jameel Noori Nastaleeq" w:hAnsi="Jameel Noori Nastaleeq"/>
          <w:color w:val="222222"/>
          <w:sz w:val="27"/>
        </w:rPr>
        <w:t>امیر کسی کی رائے کا پابند نہیں ہے ایک بات یہ بھی ہے کہ مشورے میں ہر ساتھی کو صحیح صحیح رائے دینی چاہیے ؛ لیکن امیر رائے کا پابند نہیں ہے ، وہ جو چاہے فیصلہ کرے اور جب کسی کے پاس منصب ، عہدہ ، ذمے داری ہوتی ہے تو اللہ تعالیٰ اس کی برکت سے دل میں صحیح بات ڈالتے ہیں اور اللہ تعالیٰ کی طرف سے مدد بھی آتی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2286: بلقیس کا عقل مندی والا فیصلہ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۱۸۵</w:t>
      </w:r>
    </w:p>
    <w:p>
      <w:pPr>
        <w:spacing w:before="60" w:after="80" w:line="312" w:lineRule="auto"/>
        <w:ind w:right="288" w:left="288"/>
        <w:jc w:val="right"/>
      </w:pPr>
      <w:r>
        <w:rPr>
          <w:rFonts w:ascii="Jameel Noori Nastaleeq" w:hAnsi="Jameel Noori Nastaleeq"/>
          <w:color w:val="222222"/>
          <w:sz w:val="27"/>
        </w:rPr>
        <w:t>بلقیس کا عقل مندی والا فیصلہ اب بلقیس کیا کہتی ہے وہ بھی سنو ! اللہ تعالیٰ قرآن میں ارشاد فرماتے ہیں : قَالَتْ اِنَّ الْمُلُوْكَ اِذَا دَخَلُوْا قَرْيَۃً اَفْسَدُوْہَا وَجَعَلُوْٓا اَعِزَّۃَ اَہْلِہَآ اَذِلَّۃً ۝ ۰ۚ وَكَذٰلِكَ يَفْعَلُوْنَ ۝ ۳۴ ترجمہ : وہ ( ملکہ ) بولی : جب بادشاہ ( فاتح بن کر ) کسی بستی میں داخل ہوا کرتے ہیں تو اس کو بربادکر ڈالتے ہیں اور وہاں کے عزت والے لوگوں کو ذلیل کردیا کرتے ہیں اور یہ لوگ بھی ایسا ہی کریں گے ۔ بڑی ہوشیار عورت ثابت ہوئی ، کہنے لگی کہ : دیکھو ! لڑنے جھگڑنے کی بات مت کرو ۔ حدیث میں بھی ہے حضرت نبیٔ کریم صلی اللہ علیہ وسلم نے ارشاد فرمایا : إِذَا اسْتَنْصَحَ أحَدُکُمْ أخاهُ فَالْیَنْصَحْ لَهُ ( البخاری ) ۔ ترجمہ : جب تم میں سے کوئی اپنے کسی بھائی سے خیر خواہی چاہے تو اس سے خیر خواہی کا معاملہ کرنا چاہیے ۔ لڑائی جھگڑے کا نتیجہ خراب ہوتا ہے ، ہمیشہ صلح سے کام چلانا چاہیے ، اس میں بڑی خیر اور بڑی بھلائی ہوا کرتی ہے ۔ بلقیس اس وقت کافرہ تھی ؛ لیکن بڑی سمجھ دار نکلی اور بعد میں ایمان کی برکت سے اللہ تعالیٰ نے اس کی عقل اور فراست میں اور برکت عطا فرمائی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2287: بادشاہوں کی عادت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۱۸۶</w:t>
      </w:r>
    </w:p>
    <w:p>
      <w:pPr>
        <w:spacing w:before="60" w:after="80" w:line="312" w:lineRule="auto"/>
        <w:ind w:right="288" w:left="288"/>
        <w:jc w:val="right"/>
      </w:pPr>
      <w:r>
        <w:rPr>
          <w:rFonts w:ascii="Jameel Noori Nastaleeq" w:hAnsi="Jameel Noori Nastaleeq"/>
          <w:color w:val="222222"/>
          <w:sz w:val="27"/>
        </w:rPr>
        <w:t>بادشاہوں کی عادت بلقیس کو صرف اتنا اندازہ تھا کہ سلیمان کوئی بڑے بادشاہ ہیں ؛ اس لیے اس نے کہا کہ : یہ بادشاہ لوگ جب کبھی حملہ کرتے ہیں تو دوسرے ملک میں جا کر فسادکرتے ہیں ، توڑ پھوڑ کرتے ہیں ، جلاتے ہیں ، انسانوں کو قتل کر دیتے ہیں ، مال داروں اور عزت والوں کو ذلیل کرتے ہیں ، لوگوں کو پکڑ کر لے جاتے ہیں ، ان کو غلام اور باندی بنا دیتے ہیں ، اسی طرح یہ بھی کوئی بادشاہ ہے ، یہ بھی ایسا کر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2288: حضرت سلیمان علیہ السلام کے امتحان کاارادہ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۱۸۶</w:t>
      </w:r>
    </w:p>
    <w:p>
      <w:pPr>
        <w:spacing w:before="60" w:after="80" w:line="312" w:lineRule="auto"/>
        <w:ind w:right="288" w:left="288"/>
        <w:jc w:val="right"/>
      </w:pPr>
      <w:r>
        <w:rPr>
          <w:rFonts w:ascii="Jameel Noori Nastaleeq" w:hAnsi="Jameel Noori Nastaleeq"/>
          <w:color w:val="222222"/>
          <w:sz w:val="27"/>
        </w:rPr>
        <w:t>حضرت سلیمان علیہ السلام کے امتحان کاارادہ بلقیس کو پتہ ہی نہیں تھا کہ یہ اللہ کے نبی ہیں ، پیغمبر ہیں اور بادشاہ بھی ہیں ؛ اس لیے اس نے اس کے بعد حضرت سلیمان علیہ السلام کا امتحان لینا چاہا کہ سلیمان کون ہے ؟ اس نے کہا : { وَاِنِّىْ مُرْسِلَۃٌ اِلَيْہِمْ بِہَدِيَّۃٍ فَنٰظِرَۃٌۢ بِمَ يَرْجِـــعُ الْمُرْسَلُوْنَ } اور میں ان کے پاس ہدیہ بھیجتی ہوں ، پھردیکھتی ہوں کہ ( میرے ) بھیجے ہوئے ( قاصد ) کیاجواب لے کر واپس آتے ہیں ۔ در اصل بلقیس یہ دیکھنا چاہتی تھی کہ اگر یہ سلیمان کوئی دنیوی بادشاہ ہیں تو میرا ہدیہ دیکھ کر خوش ہو جائیں گے اور میرے ہدیہ کے چکر میں آجائیں گے اور اگر واقعی اللہ کے نبی ہیں تو میرے ہدیہ کے چکر میں نہیں پھنسیں گے ۔ اس کی قوم میں ’’ منذر ابن عمرو ‘‘ ایک سردار تھا ، یہ بڑا ہوشیار اور چالاک تھا ، اس سے کہاکہ : بہت سارے ہوشیار اور چالاک لوگوں کی ایک جماعت بناؤ اور سب لوگ یہ ہدیے اور تحفے لے کر جاؤ اور سلیمان کو 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2289: بلقیس کی چالاکی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۱۸۷</w:t>
      </w:r>
    </w:p>
    <w:p>
      <w:pPr>
        <w:spacing w:before="60" w:after="80" w:line="312" w:lineRule="auto"/>
        <w:ind w:right="288" w:left="288"/>
        <w:jc w:val="right"/>
      </w:pPr>
      <w:r>
        <w:rPr>
          <w:rFonts w:ascii="Jameel Noori Nastaleeq" w:hAnsi="Jameel Noori Nastaleeq"/>
          <w:color w:val="222222"/>
          <w:sz w:val="27"/>
        </w:rPr>
        <w:t>بلقیس کی چالاکی بلقیس نے چالاکی سے ایک کام یہ کیا کہ جو تحفے بھیجے اس کی فہرست بھی بنائی اور اس کو بند کر کے بھیجا ؛ تاکہ راستے میں کوئی ادھر اُدھر نہ کر دے ۔ دیکھو ! کتنی ہوشیار عورت تھی ؟ اس نے عجیب بات کہی : جب تم ان کو تحفہ دے دو اور وہ غصے ہو جائے تو سمجھنا کہ وہ بادشاہ ہے ، تم ان سے گبھرانا نہیں ، ہم ان سے زیادہ طاقت والے ہیں ، ان کے ساتھ لڑ لیں گے اور اگر وہ خوشی ، نرمی اور مہربانی سے بات کرے تو سمجھنا کہ وہ اللہ کے نبی ہیں ، تم ان سے ادب کے ساتھ باتیں کرنا ، سبحان اللہ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2290: بلقیس کے تحفوں کی تفصیل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۱۸۷</w:t>
      </w:r>
    </w:p>
    <w:p>
      <w:pPr>
        <w:spacing w:before="60" w:after="80" w:line="312" w:lineRule="auto"/>
        <w:ind w:right="288" w:left="288"/>
        <w:jc w:val="right"/>
      </w:pPr>
      <w:r>
        <w:rPr>
          <w:rFonts w:ascii="Jameel Noori Nastaleeq" w:hAnsi="Jameel Noori Nastaleeq"/>
          <w:color w:val="222222"/>
          <w:sz w:val="27"/>
        </w:rPr>
        <w:t>بلقیس کے تحفوں کی تفصیل اب اس نے جو تحفے بھیجے تھے وہ بھی سننے کے لائق ہے ، اس کی تفصیلات بھی روایتوں میں موجود ہیں : ( ۱ ) دوسو ( ۲۰۰ ) گھوڑے ۔ ( ۲ ) سونے اور چاندی کی اینٹیں ۔ ( ۳ ) ہیرے ، موتی اور قیمتی قیمتی سامان ۔ ( ۴ ) اسی طرح سو ( ۱۰۰ ) غلام اور سو ( ۱۰۰ ) باندیاں بھیجیں ، یا دوسو ( ۲۰۰ ) غلام اور دوسو ( ۲۰۰ ) باندیاں بھیجیں ۔ پھر اس نے عجیب چالاکی کی کہ : لڑکوں کو لڑکیوں والے کپڑے پہنائے اور لڑکیوں کو لڑکوں والے کپڑے پہنائے اور لڑکیوں سے کہا کہ : تم لڑکوں کی طرح بات کرنا اور لڑکوں سے کہا کہ : تم لڑکیوں کی طرح بات کرنا ، ہم دیکھتے ہیں کہ سلیمان پہچان لیتے ہیں یا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2291: عورتوں کا مردوں کے کپڑے پہننا پرانی فیشن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۱۸۸</w:t>
      </w:r>
    </w:p>
    <w:p>
      <w:pPr>
        <w:spacing w:before="60" w:after="80" w:line="312" w:lineRule="auto"/>
        <w:ind w:right="288" w:left="288"/>
        <w:jc w:val="right"/>
      </w:pPr>
      <w:r>
        <w:rPr>
          <w:rFonts w:ascii="Jameel Noori Nastaleeq" w:hAnsi="Jameel Noori Nastaleeq"/>
          <w:color w:val="222222"/>
          <w:sz w:val="27"/>
        </w:rPr>
        <w:t>عورتوں کا مردوں کے کپڑے پہننا پرانی فیشن یہ جو آج کل کے زمانے کا فیشن ہے لگتا ایسا ہے کہ پرانے زمانے سے یہ فیشن چلا آرہاہے ، لڑکیاں لڑکوں جیسے کپڑے پہنے اور لڑکے لڑکیوں جیسے کپڑے پہنے ، حدیث میں حضرت نبیٔ کریم صلی اللہ علیہ وسلم نے ایسی عورتوں پر لعنت فرمائی ہیں جو مردوں جیسی شکل و صورت اپنائے : عَنِ ابْنِ عَبَّاسٍص قَالَ : قَالَ رَسُوْلُ اللہِ صَلّٰی الله عَلَیْهِ وَسَلَّمَ : لَعَنَ اللہ الْمُتَشَبِّهِیْنَ مِنَ الرِّجَالِ بِالنِّسَاءِ وَالْمُتَشَبِّهَاتِ مِنَ النِّسَاءِ بِالرِّجَالِ ۔ ( البخاری ، الترمذی ) ترجمہ : حضرت نبیٔ کریم نے ارشاد فرمایا : اللہ تعالیٰ کی لعنت ہو ایسے مردوں پر جو عورتوں کی مشابہت اختیار کریں اور ایسی عورتوں پر جو مردوں کی مشابہت اختیار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2292: نبوی فراست سے جان لیا کہ لڑکے کون ہیں اور لڑکیاں کون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۱۸۸</w:t>
      </w:r>
    </w:p>
    <w:p>
      <w:pPr>
        <w:spacing w:before="60" w:after="80" w:line="312" w:lineRule="auto"/>
        <w:ind w:right="288" w:left="288"/>
        <w:jc w:val="right"/>
      </w:pPr>
      <w:r>
        <w:rPr>
          <w:rFonts w:ascii="Jameel Noori Nastaleeq" w:hAnsi="Jameel Noori Nastaleeq"/>
          <w:color w:val="222222"/>
          <w:sz w:val="27"/>
        </w:rPr>
        <w:t>نبوی فراست سے جان لیا کہ لڑکے کون ہیں اور لڑکیاں کون ؟ حضرت سلیمان علیہ السلام اللہ تعالیٰ کے نبی تھے ، اللہ تعالیٰ اپنے نبیوں کو جو سمجھ اور نبوت کا نور عطا فرماتے ہیں اس کی روشنی میں چند نشانیوں کے ذریعے حضرت سلیمان علیہ السلام نے پہچان لیا کہ اس میں کو ن لڑکے ہیں اور کون لڑکیاں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2293: پہلی نشانی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۱۸۹</w:t>
      </w:r>
    </w:p>
    <w:p>
      <w:pPr>
        <w:spacing w:before="60" w:after="80" w:line="312" w:lineRule="auto"/>
        <w:ind w:right="288" w:left="288"/>
        <w:jc w:val="right"/>
      </w:pPr>
      <w:r>
        <w:rPr>
          <w:rFonts w:ascii="Jameel Noori Nastaleeq" w:hAnsi="Jameel Noori Nastaleeq"/>
          <w:color w:val="222222"/>
          <w:sz w:val="27"/>
        </w:rPr>
        <w:t>پہلی نشانی ایک نشانی یہ پہچانی کہ لڑکیاں - جو لڑکوں کے کپڑے پہنی ہوئی تھیں وہ - برتن میں سے پانی ایک ہاتھ میں لیتی تھیں ، پھر ایک ہاتھ سے دوسرے ہاتھ میں ڈالتی تھیں ، پھر منہ پر پانی مارتی تھیں ۔ جب کہ لڑکے - جو لڑکیوں کے کپڑے پہنے ہوئے تھے وہ - پانی لے کر سیدھا منہ پر مارتے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2294: دوسری نشانی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۱۸۹</w:t>
      </w:r>
    </w:p>
    <w:p>
      <w:pPr>
        <w:spacing w:before="60" w:after="80" w:line="312" w:lineRule="auto"/>
        <w:ind w:right="288" w:left="288"/>
        <w:jc w:val="right"/>
      </w:pPr>
      <w:r>
        <w:rPr>
          <w:rFonts w:ascii="Jameel Noori Nastaleeq" w:hAnsi="Jameel Noori Nastaleeq"/>
          <w:color w:val="222222"/>
          <w:sz w:val="27"/>
        </w:rPr>
        <w:t>دوسری نشانی دوسری نشانی یہ دیکھی کہ لڑکیاں جتنی تھیں وہ ہاتھ کے اندر والے حصے کی طرف پانی ڈالتی تھیں اور لڑ کے کلائی والے پیچھے کے حصے کی طرف پانی بہاتے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2295: ہدیے سے آپس میں محبت بڑھتی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۱۸۹</w:t>
      </w:r>
    </w:p>
    <w:p>
      <w:pPr>
        <w:spacing w:before="60" w:after="80" w:line="312" w:lineRule="auto"/>
        <w:ind w:right="288" w:left="288"/>
        <w:jc w:val="right"/>
      </w:pPr>
      <w:r>
        <w:rPr>
          <w:rFonts w:ascii="Jameel Noori Nastaleeq" w:hAnsi="Jameel Noori Nastaleeq"/>
          <w:color w:val="222222"/>
          <w:sz w:val="27"/>
        </w:rPr>
        <w:t>ہدیے سے آپس میں محبت بڑھتی ہے دینی بہنو ! ہدیہ دینا بہت اچھی چیز ہے ، ہدیے سے آپس میں محبت پیدا ہوتی ہے ، آپس میں تعلقات بڑھتے ہیں ، خود حضرت نبیٔ کریم صلی اللہ علیہ وسلم نے فرمایا : تَهَادُوْا تَحَابُّوْا ۔ ( رواہ البخاري في أدب المفرد ) ترجمہ : ایک دوسرے کو ہدیہ دیاکرو ، محبت بڑھے گی ۔ بہن بہن کو دے ۔ شوہر بیوی کو ، بیوی شوہر کو دے ۔ بھائی بہن کو ، بہن بھائی کو دے ۔ ماں بیٹی کو ، بیٹی ماں کو دے ۔ باپ بیٹے کو ، بیٹا باپ کو دیوے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2296: غلط مقصد کے لیے ہدیہ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۱۹۰</w:t>
      </w:r>
    </w:p>
    <w:p>
      <w:pPr>
        <w:spacing w:before="60" w:after="80" w:line="312" w:lineRule="auto"/>
        <w:ind w:right="288" w:left="288"/>
        <w:jc w:val="right"/>
      </w:pPr>
      <w:r>
        <w:rPr>
          <w:rFonts w:ascii="Jameel Noori Nastaleeq" w:hAnsi="Jameel Noori Nastaleeq"/>
          <w:color w:val="222222"/>
          <w:sz w:val="27"/>
        </w:rPr>
        <w:t>غلط مقصد کے لیے ہدیہ ہاں ! اگر پتہ چل جائے کہ ہدیہ بھیجنے کا مقصد غلط ہے تو پھر اسے وہ واپس کر دینا چاہیے ، جیسے ویلن ٹائن ڈے ( Valentines day ) پر اس طرح کی غلط رسم مناتے ہیں ، اس میں تحفہ دیتے ہیں ، اس کا مقصد دوسرا ہی ہوتا ہے ۔ اسی طرح بعض مرتبہ لوگ رشوت کے طور پر ہدیہ دیتے ہیں ، یہ حرام ہے ، اس طرح کے ہدیے سے عزت اور وقار کا سودا ہوتا ہے ، اس سے انسان کے اخلاق اور دین داری کا امتحان ہوتا ہے ؛ اس لیے جو ہدیہ ایسا ہو اس کو قبول نہیں کرنا چاہیے ، فوراً واپس کر دینا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2297: کافر کا ہدیہ قبول کرنا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۱۹۰</w:t>
      </w:r>
    </w:p>
    <w:p>
      <w:pPr>
        <w:spacing w:before="60" w:after="80" w:line="312" w:lineRule="auto"/>
        <w:ind w:right="288" w:left="288"/>
        <w:jc w:val="right"/>
      </w:pPr>
      <w:r>
        <w:rPr>
          <w:rFonts w:ascii="Jameel Noori Nastaleeq" w:hAnsi="Jameel Noori Nastaleeq"/>
          <w:color w:val="222222"/>
          <w:sz w:val="27"/>
        </w:rPr>
        <w:t>کافر کا ہدیہ قبول کرنا ؟ اسی طریقے سے ایک اہم مسئلہ یہ بھی سمجھ لو ! حضرت سلیمان علیہ السلام تو اللہ کے نبی ہیں اور بلقیس اس وقت کافرہ تھی تو کیا کافر کا ہدیہ قبول کرنا چاہیے یا نہیں ؟ اِس سلسلے میں ایک بات یاد رکھو ! حضرت نبیٔ کریم صلی اللہ علیہ وسلم نے بعض کافروں کے ہدیے قبول کیے اور بعض کافروں کے ہدیے قبول نہیں کیے ، دونوں طرح کا عمل ثابت ہے ، اِس سے یہ مسئلہ نکالا ہے کہ اگر کافروں کا ہدیہ قبول کرنے میں اپنی یا مسلمانوں یا دین کی کوئی بھلائی ہو تو کافروں کا ہدیہ قبول کر لینا چاہیے ؛ اس لیے کہ اس سے وہ اسلام کے قریب آئیں گے ، مسلمانوں کے بارے میں ان کا دماغ صاف ہوگا ، مسلمان ان کے فتنے سے بچیں گے ۔ لیکن اگر اس میں مسلمانوں یا دین کے نقصان کا خطرہ ہو تو کافروں کا ہدیہ قبول نہیں کرنا چاہیے ۔ چوں کہ بلقیس نے وہ ہدیہ آپ کا امتحان لینے اور رشوت کے انداز میں بھیجا تھا ؛ اس لیے حضرت سلیمان علیہ السلام نے بلقیس کا ہدیہ قبول نہیں کیاتھا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2298: سونے چاندی کا راستہ اور دوسری عجیب تیاریاں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۱۹۱</w:t>
      </w:r>
    </w:p>
    <w:p>
      <w:pPr>
        <w:spacing w:before="60" w:after="80" w:line="312" w:lineRule="auto"/>
        <w:ind w:right="288" w:left="288"/>
        <w:jc w:val="right"/>
      </w:pPr>
      <w:r>
        <w:rPr>
          <w:rFonts w:ascii="Jameel Noori Nastaleeq" w:hAnsi="Jameel Noori Nastaleeq"/>
          <w:color w:val="222222"/>
          <w:sz w:val="27"/>
        </w:rPr>
        <w:t>سونے چاندی کا راستہ اور دوسری عجیب تیاریاں حضرت سلیمان علیہ السلام کی خدمت میں یہ تمام ہدیے پہنچے ، حضرت سلیمان علیہ السلام کو پتہ چل گیا تھا کہ بلقیس کے آدمی یہاں کچھ ہدیے لے کر آرہے ہیں ، حضرت سلیمان علیہ السلام نے عجیب تیاری کی : تقریباً تیس میل تک سونے اور چاندی کا ایک لمبا راستہ بنوایا اور راستے کے دونوں طرف عجیب عجیب قسم کے جانور اس طرح کھڑے کر دیے کہ ان جانوروں کا پیشاب ، پاخانہ سونے چاندی پر ہو ۔ آپ نے ایسا انتظام اس لیے کیا ؛ تاکہ بلقیس کے آدمی متأثر ( impress ) ہو جائے کہ ہم جو ہدیہ لے کر آئے ہیں وہ تو کچھ بھی نہیں ہے ، یہاں تو جانور بھی سونے اور چاندی پرپیشاب ، پاخانہ کرتے ہیں ۔ اسی طرح آپ نے اپنا دربار سجایا ، چار چار ہزار سونے کی کرسیاں لگوائی ، ایک طرف علما کو بٹھایا ، دوسری طرف حکومت کے ذمے داروں کو بٹھایا ، پورا ہال آپ نے جواہرات سے سجایا اور صفوں میں جنات اور عجیب عجیب جانوروں کو کھڑا کر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2299: بلقیس کے قاصدوں کی مرعوبیت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۱۹۱</w:t>
      </w:r>
    </w:p>
    <w:p>
      <w:pPr>
        <w:spacing w:before="60" w:after="80" w:line="312" w:lineRule="auto"/>
        <w:ind w:right="288" w:left="288"/>
        <w:jc w:val="right"/>
      </w:pPr>
      <w:r>
        <w:rPr>
          <w:rFonts w:ascii="Jameel Noori Nastaleeq" w:hAnsi="Jameel Noori Nastaleeq"/>
          <w:color w:val="222222"/>
          <w:sz w:val="27"/>
        </w:rPr>
        <w:t>بلقیس کے قاصدوں کی مرعوبیت جب بلقیس کے لوگ سفر کر کے یمن سے بیت المقدس پہنچے تو حضرت سلیمان علیہ السلام کا اتنا عالی شان دربار دیکھ کر اتنے مرعوب ہو گئے کہ بعض مفسرین تو یہ لکھتے ہیں کہ : سونے چاندی کی جو اینٹیں وہ لے کر آئے تھے وہ راستے میں ڈال دی ؛ اس لیے کہ یہاں تو راستے سونے چاندی کے ہیں تو راستے کی چیز ہم ہدیے میں دیں گے تو یہ توایک قسم کی بے عزتی کہی جائے گی ، جیسا کہ ہمارے یہاں پتھر کے راستے بنتے ہیں ، اب اگر کوئی آدمی دوسری جگہ سے آئے اور ہمیں پتھر ہدیے میں دیوے تو کتنا غصہ آئے گا ؟ بلقیس نے حضرت سلیمان علیہ السلام کو میسیج بھیجا کہ : آپ ہمارے یہاں مت آؤ ، ہم خود آپ کے پاس حاضر ہو 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2300: تحفے دیکھ کر حضرت سلیمان علیہ السلام کا جواب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۱۹۲</w:t>
      </w:r>
    </w:p>
    <w:p>
      <w:pPr>
        <w:spacing w:before="60" w:after="80" w:line="312" w:lineRule="auto"/>
        <w:ind w:right="288" w:left="288"/>
        <w:jc w:val="right"/>
      </w:pPr>
      <w:r>
        <w:rPr>
          <w:rFonts w:ascii="Jameel Noori Nastaleeq" w:hAnsi="Jameel Noori Nastaleeq"/>
          <w:color w:val="222222"/>
          <w:sz w:val="27"/>
        </w:rPr>
        <w:t>تحفے دیکھ کر حضرت سلیمان علیہ السلام کا جواب بعض روایتوں میں آتا ہے کہ وہ غلام ، باندی ، لڑکے ، لڑکیاں ، ہیرے موتی سب حضرت سلیمان علیہ السلام کی خدمت میں لے کر حاضر ہوئے ، آپ نے وہ تمام ہدیے واپس کر دیے اور کہا کہ : مجھے تمھارے ہدیے کی کوئی ضرورت نہیں ہے ، قرآن میں ہے : فَلَمَّا جَاۗءَ سُلَيْمٰنَ قَالَ اَتُمِدُّوْنَنِ بِمَالٍ ۝ ۰ۡفَمَآ اٰتٰىـنِۦ اللہُ خَيْرٌ مِّمَّآ اٰتٰىكُمْ ۝ ۰ۚ بَلْ اَنْتُمْ بِہَدِيَّتِكُمْ تَفْرَحُوْنَ ۝ ۳۶ اِرْجِعْ اِلَيْہِمْ فَلَنَاْتِيَنَّہُمْ بِجُنُوْدٍ لَّا قِبَلَ لَہُمْ بِہَا وَلَنُخْرِجَنَّہُمْ مِّنْہَآ اَذِلَّۃً وَّہُمْ صٰغِرُوْنَ ۝ ۳۷ ترجمہ : پھر وہ ( قاصد ) جب سلیمان ( علیہ السلام ) کے پاس پہنچا تو اس ( سلیمان علیہ السلام ) نے کہاکہ : کیا مال کے ذریعہ تم میری مدد کرنا چاہتے ہو ؟ سو اللہ تعالیٰ نے مجھے جو کچھ دے رکھا ہے وہ اس سے زیادہ اچھا ہے جو تم کو دے رکھاہے ؛ بلکہ تم ہی لوگ تمھارے ہدیہ پر خوش ہوتے رہو ۔ جاؤ اور جاکر تمھاری ملکہ بلقیس کو بتلا دو کہ ہم بہت بڑا لشکر لے کر تم پر حملہ کریں گے اور تمھارے پورے ملک پر قبضہ کر لیں گے اور تمھاری رانی کو اور تمھارے بڑے بڑے عزت والے لوگوں کو ذلیل کر کے وہاں سے نکالیں گے ۔ یہ پوری جماعت واپس یمن آئی اور بلقیس کو پوری بات بتلائی ، بلقیس یہ بات سن کر سمجھ گئی کہ سلیمان کوئی دنیوی بادشاہ نہیں ہے ؛ بلکہ اللہ کے نبی ہیں ؛ اسی لیے لڑنے کی بات پہلے بھی اس نے چھوڑ دی تھی ، اس نے فوراََفیصلہ لیا کہ سلیمان کو خبر کردو کہ آپ ہمارے ملک پر حملہ نہ کریں ، ہم فرماں بردار بن کر آپ کی خدمت میں حاضر ہو جاتے ہیں ؛ چوں کہ اس کو حضرت سلیمان علیہ السلام سے ملنے یمن سے فلسطین جانا تھا ؛ اس لیے اس نے پورے ملک کی حکومت چلانے کے لیے ایک آدمی کو اپنا نائب بنایا اور پورے لشکر کے ساتھ بیت المقدس حضرت سلیمان علیہ السلام کی خدمت میں آنے کے لیے روانہ ہو گئی ، آگے والا واقعہ ان شاءاللہ ! آئندہ مجلس میں ذکر کیا جائے گا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2301: ترجمہ مع فوائد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۱۹۷</w:t>
      </w:r>
    </w:p>
    <w:p>
      <w:pPr>
        <w:spacing w:before="60" w:after="80" w:line="312" w:lineRule="auto"/>
        <w:ind w:right="288" w:left="288"/>
        <w:jc w:val="right"/>
      </w:pPr>
      <w:r>
        <w:rPr>
          <w:rFonts w:ascii="Jameel Noori Nastaleeq" w:hAnsi="Jameel Noori Nastaleeq"/>
          <w:color w:val="222222"/>
          <w:sz w:val="27"/>
        </w:rPr>
        <w:t>ترجمہ مع فوائد ( پھر بلقیس کو حضرت سلیمان علیہ السلام کے نبی ہونے کا یقین ہو گیا تو اپنے ملک سبا سے چلی تو حضرت سلیمان علیہ السلام کو کسی ذریعے سے اس کے روانہ ہونے کا پتہ چل گیا تب ) سلیمان علیہ السلام نے کہا : اے ( میرے ) درباریو ! تم میں کوئی ایساہے جو اس ( عورت ) کے تخت کو ان ( سبا والوں ) کے میرے پاس مسلمان بن کر آنے سے پہلے ہی لے آئے { ۳۸ } جناتوں میں سے ایک بڑے بھاری جسم والا بولا : آپ اپنی جگہ سے ( مجلس سے ) اٹھو اس سے پہلے ہی میں اس ( تخت ) کو آپ کے پاس لے آؤں گا ، اور ( آپ میرے بارے میں ) یقین رکھیے کہ میں اس ( تخت کو لانے ) کی پوری طاقت بھی رکھتا ہوں ( اور ) امانت دار بھی ہوں ( جس کو کام حوالے کرنا ہو اس میں یہ دو خوبی ( طاقت ، امانت ) ہونی چاہیے ، حضرت موسیٰ علیہ السلام کے واقعہ میں بھی یہ بات ہے ) { ۳۹ } ایک شخص جس کے پاس کتاب ( تورات ) کا علم تھا وہ کہنے لگا : میں اس ( تخت ) کو آپ کے پاس آپ کی پلک جھپکنے سے پہلے ہی حاضر کردیتا ہوں ۔ فائدہ : سابقہ آسمانی کتابوں کے علوم کے حامل کا یہ حال ہے تو افضل الکتب ’’ قرآن ‘‘ کے حاملین کی طاقت کا حال کیا ہوتا ہوگا ؟ دنیانے دورِ خلافتِ راشدہ میں اس کا مشاہدہ کر لیا ہے ۔ کاش ! ہم صحیح معنی میں حاملینِ قرآن بن جائیں !!! سو جب انھوں نے ( یعنی سلیمان علیہ السلام نے ) اس تخت کو اپنے سامنے رکھا ہوا دیکھاتو کہنے لگے کہ : یہ تو میرے رب کا فضل ہے ؛ تاکہ وہ مجھے آزمائیں کہ میں ( رب کا ) شکر کرتاہوں یا نا شکری کرتا ہوں اور جوشخص بھی شکر کرتاہے وہ تو اپنے ہی فائدے کے لیے شکر کرتا ہے اور جو شخص نا شکری کرتاہے تو یقیناً میرے رب تو بے نیاز ہیں ، بڑے کرم کرنے والے ہیں { ۴۰ } ( از تیسیر القرآن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2302: گذشتہ کل کی بات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۱۹۸</w:t>
      </w:r>
    </w:p>
    <w:p>
      <w:pPr>
        <w:spacing w:before="60" w:after="80" w:line="312" w:lineRule="auto"/>
        <w:ind w:right="288" w:left="288"/>
        <w:jc w:val="right"/>
      </w:pPr>
      <w:r>
        <w:rPr>
          <w:rFonts w:ascii="Jameel Noori Nastaleeq" w:hAnsi="Jameel Noori Nastaleeq"/>
          <w:color w:val="222222"/>
          <w:sz w:val="27"/>
        </w:rPr>
        <w:t>گذشتہ کل کی بات گذشتہ کل یہاں تک بات پہنچی تھی کہ بلقیس کو یقین ہو گیا کہ ہم اللہ تعالیٰ کے نبی حضرت سلیمان علیہ السلام کا مقابلہ نہیں کرسکتے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2303: بلقیس کی آپ صلی اللہ علیہ وسلم کے پاس آنے کی تیاریاں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۱۹۹</w:t>
      </w:r>
    </w:p>
    <w:p>
      <w:pPr>
        <w:spacing w:before="60" w:after="80" w:line="312" w:lineRule="auto"/>
        <w:ind w:right="288" w:left="288"/>
        <w:jc w:val="right"/>
      </w:pPr>
      <w:r>
        <w:rPr>
          <w:rFonts w:ascii="Jameel Noori Nastaleeq" w:hAnsi="Jameel Noori Nastaleeq"/>
          <w:color w:val="222222"/>
          <w:sz w:val="27"/>
        </w:rPr>
        <w:t>بلقیس کی آپ صلی اللہ علیہ وسلم کے پاس آنے کی تیاریاں اس لیے بلقیس نے یمن سے فلسطین جانے کی تیاری شروع کر دی ، اپنا شان دار تخت ایسی جگہ بند کروا دیا جہاں ایک کے بعد ایک سات دروازے تھے ، تمام دروازوں کو تالے لگا دیے اور حفاظتی فوج ( security ) کے لیے آدمی کھڑے کر دیے ؛ تاکہ اس کے تخت کو کوئی ہاتھ نہ لگا سکے ۔ نیز حکومت چلانے کے لیے اپنی جگہ ایک نائب مقرر کر دیا اور کہا کہ : میرے اس تخت اور محل کی حفاظت کرنا ۔ پھر ملکِ یمن میں اعلان کرایا کہ : ہم فلسطین جارہے ہیں ، الگ الگ شہروں میں تقریباََ بارہ ہزار حاکم اور نواب تھے ، ہر ایک کے ماتحت ہزاروں سپاہی تھے ، اتنے بڑے قافلے کو لے کر بلقیس روانہ ہوئی ۔ آج بھی فلسطین میں مسجدِ اقصیٰ کے پاس ایک جگہ ہے جس کے متعلق بتایا جاتا ہے کہ حضرت سلیمان علیہ السلام اسی جگہ فیصلے کیاکرتے تھے ، اور اس کے قریب میں حضرت سلیمان علیہ السلام کی قبر بھی موجود ہے ۔ حضرت سلیمان علیہ السلام بہت بڑی شان والے آدمی تھے ، نبی بھی تھے اور بادشاہ بھی تھے ، کوئی آدمی سامنے سے کوئی بات پوچھنے کی ہمت نہیں کرتا تھا ؛ بلکہ حضرت سلیمان علیہ السلام خود کوئی بات پوچھتے تو جواب دیا کرتے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2304: ہوا میں دھول اڑتی ہوئی نظر آئی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۲۰۰</w:t>
      </w:r>
    </w:p>
    <w:p>
      <w:pPr>
        <w:spacing w:before="60" w:after="80" w:line="312" w:lineRule="auto"/>
        <w:ind w:right="288" w:left="288"/>
        <w:jc w:val="right"/>
      </w:pPr>
      <w:r>
        <w:rPr>
          <w:rFonts w:ascii="Jameel Noori Nastaleeq" w:hAnsi="Jameel Noori Nastaleeq"/>
          <w:color w:val="222222"/>
          <w:sz w:val="27"/>
        </w:rPr>
        <w:t>ہوا میں دھول اڑتی ہوئی نظر آئی بلقیس یمن سے روانہ ہو گئی اور بالکل قریب پہنچ گئی ، تقریباً تین میل باقی رہ گیا ، حضرت سلیمان علیہ السلام اپنے تخت کو لے کر باہر بیٹھے ہوئے تھے اور مٹی اڑتی ہوئی نظر آئی ، جیسا کہ کوئی بڑا مجمع آرہا ہو ۔ حضرت سلیمان علیہ السلام نے پوچھا کہ : ہوا میں دھول اڑتی ہوئی نظر آرہی ہے ، کیا بات ہے ؟ لوگوں نے کہا : بلقیس اپنی پوری فوج کے ساتھ آئی ہے ، وہاں سامنے رُکی ہوئی ہے ، اس کے ہزاروں آدمیوں کی وجہ سے مٹی ہوا میں اڑتی نظر آرہی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2305: سامنے والے پر شروع ہی میں اچھا اثر ڈالنا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۲۰۰</w:t>
      </w:r>
    </w:p>
    <w:p>
      <w:pPr>
        <w:spacing w:before="60" w:after="80" w:line="312" w:lineRule="auto"/>
        <w:ind w:right="288" w:left="288"/>
        <w:jc w:val="right"/>
      </w:pPr>
      <w:r>
        <w:rPr>
          <w:rFonts w:ascii="Jameel Noori Nastaleeq" w:hAnsi="Jameel Noori Nastaleeq"/>
          <w:color w:val="222222"/>
          <w:sz w:val="27"/>
        </w:rPr>
        <w:t>سامنے والے پر شروع ہی میں اچھا اثر ڈالنا چاہیے حضرت سلیمان علیہ السلام نے سوچا کہ ابھی تھوڑی دیر میں بلقیس میرے پاس آئے گی تو اس کو کوئی معجزہ ، کوئی عجیب بات دکھانی چاہیے ؛ جیسا کہ انگریزی زبان میں بولتے ہیں : First impression is the last مطلب یہ کہ بلقیس پر ایسا رعب یا اثر پڑ جائے کہ پھر آگے کی تمام چیزیں آسان ہو جائے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2306: کون تخت لائے گا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۲۰۱</w:t>
      </w:r>
    </w:p>
    <w:p>
      <w:pPr>
        <w:spacing w:before="60" w:after="80" w:line="312" w:lineRule="auto"/>
        <w:ind w:right="288" w:left="288"/>
        <w:jc w:val="right"/>
      </w:pPr>
      <w:r>
        <w:rPr>
          <w:rFonts w:ascii="Jameel Noori Nastaleeq" w:hAnsi="Jameel Noori Nastaleeq"/>
          <w:color w:val="222222"/>
          <w:sz w:val="27"/>
        </w:rPr>
        <w:t>کون تخت لائے گا ؟ حضرت سلیمان علیہ السلام ناے اپنے دربار میں اعلان کیا کہ : قَالَ يٰٓاَيُّہَا الْمَلَؤُا اَيُّكُمْ يَاْتِيْنِيْ بِعَرْشِہَا قَبْلَ اَنْ يَّاْتُوْنِيْ مُسْلِـمِيْنَ ۝ ۳۸ اے میرے دربار کے لوگو ! بلقیس میرے پاس فرماں بردار ہو کر آر ہی ہے ، اس کے آنے سے پہلے کون اس کا تخت مجھے لاکر دکھلائے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2307: ایک راکشش کا جواب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۲۰۱</w:t>
      </w:r>
    </w:p>
    <w:p>
      <w:pPr>
        <w:spacing w:before="60" w:after="80" w:line="312" w:lineRule="auto"/>
        <w:ind w:right="288" w:left="288"/>
        <w:jc w:val="right"/>
      </w:pPr>
      <w:r>
        <w:rPr>
          <w:rFonts w:ascii="Jameel Noori Nastaleeq" w:hAnsi="Jameel Noori Nastaleeq"/>
          <w:color w:val="222222"/>
          <w:sz w:val="27"/>
        </w:rPr>
        <w:t>ایک راکشش کا جواب ایک بہت طاقت والا پہاڑ جتنا اونچا جنات - اس کے چلنے کی طاقت یہ تھی کہ ایک قدم اگر یہاں رکھے تو دوسرا قدم ہماری نظر لمبے کھلے میدان میں جتنی دور جاوے اتنا دور اس کا دوسرا قدم پڑتا تھا ، وہ - حضرت سلیمان علیہ السلام کے دربار میں بیٹھا ہوا تھا ، اس نے کہا جیسا کہ قرآن میں ہے : قَالَ عِفْرِيْتٌ مِّنَ الْجِنِّ اَنَا اٰتِيْكَ بِہٖ قَبْلَ اَنْ تَقُوْمَ مِنْ مَّقَامِكَ ۝ ۰ۚ وَاِنِّىْ عَلَيْہِ لَقَوِيٌّ اَمِيْنٌ ۝ ۳۹ ترجمہ : جناتوں میں سے ایک بڑے بھاری جسم والا بولا : آپ اپنی جگہ سے ( یا مجلس سے ) اٹھو اس سے پہلے ہی میں اس ( تخت ) کو آپ کے پاس لے آؤں گا ، اور ( آپ میرے بارے میں ) یقین رکھیے کہ میں اس ( تخت کو لانے ) کی پوری طاقت بھی رکھتا ہوں ۔ اس جن کا نام اس جن کا نام بعض روایتوں میں ’’ لوذی ‘‘ آیا ہے ۔ بعض روایات میں اس کا نام ’’ ذکوان ‘‘ آیا ہے ۔ بعض روایات میں اس کا نام ’’ صخر ‘‘ آیا ہے ۔ کتنی دیر میں لاؤگے ؟ حضرت سلیمان علیہ السلام نے پوچھاکہ : کتنی دیر میں لاؤگے ؟ حضرت سلیمان علیہ السلام کی روزانہ صبح فجر سے لے کر ظہر تک مجلس ہوتی تھی ، عدالت لگتی تھی ، جو کیس آتے تھے اس کے فیصلے کرتے تھے ۔ اس جنات نے کہا کہ : حضرت ! آپ کی یہ عدالت کا وقت پورا ہو اس سے پہلے میں بلقیس کا تخت آپ کے سامنے لاکر رکھ دوں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2308: کام کرنے والے کی دو اہم صفات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۲۰۳</w:t>
      </w:r>
    </w:p>
    <w:p>
      <w:pPr>
        <w:spacing w:before="60" w:after="80" w:line="312" w:lineRule="auto"/>
        <w:ind w:right="288" w:left="288"/>
        <w:jc w:val="right"/>
      </w:pPr>
      <w:r>
        <w:rPr>
          <w:rFonts w:ascii="Jameel Noori Nastaleeq" w:hAnsi="Jameel Noori Nastaleeq"/>
          <w:color w:val="222222"/>
          <w:sz w:val="27"/>
        </w:rPr>
        <w:t>کام کرنے والے کی دو اہم صفات پھر وہ جنات کہتا ہے : { وَاِنِّىْ عَلَيْہِ لَقَوِيٌّ اَمِيْنٌ } یہ صرف زبانی بات نہیں ہے ؛ بلکہ میرے اندر طاقت ہے ، میں لاکر دکھا دوں گا اور میں امانت دار بھی ہوں ، اتنا قیمتی تخت لاؤں گا تو اس میں سے ہیرے ، موتی کسی چیز کی چوری نہیں کروں گا ۔ کام کرنے والے میں یہ دو خوبیاں ہونی چاہیے : ( ۱ ) طاقت والا ہو ۔ ( ۲ ) امانت دار ہو ۔ ان دو خوبیوں کو سنبھال لو ، یہ بہت بڑی اللہ تعالیٰ کی نعمت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2309: ایک عالم کی طرف سے پیش کش</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۲۰۳</w:t>
      </w:r>
    </w:p>
    <w:p>
      <w:pPr>
        <w:spacing w:before="60" w:after="80" w:line="312" w:lineRule="auto"/>
        <w:ind w:right="288" w:left="288"/>
        <w:jc w:val="right"/>
      </w:pPr>
      <w:r>
        <w:rPr>
          <w:rFonts w:ascii="Jameel Noori Nastaleeq" w:hAnsi="Jameel Noori Nastaleeq"/>
          <w:color w:val="222222"/>
          <w:sz w:val="27"/>
        </w:rPr>
        <w:t>ایک عالم کی طرف سے پیش کش مگر حضرت سلیمان علیہ السلام یہ چاہتے تھے کہ اس سے بھی جلدی کوئی لے آئے ، اب سنیے ایک دوسری پیش کش و آفر آئی : قَالَ الَّذِيْ عِنْدَہٗ عِلْمٌ مِّنَ الْكِتٰبِ اَنَا اٰتِيْكَ بِہٖ قَبْلَ اَنْ يَّرْتَدَّ اِلَيْكَ طَرْفُكَ ۝ ۰ۭ ایک علم والا - جس کے پاس اللہ تعالیٰ کی کتاب کا علم تھا - اس مجلس میں بیٹھا ہوا تھا ، اس نے کہاکہ : حضرت ! آپ کی پلک جھپکے اس سے پہلے وہ تخت میں آپ کے سامنے لاکر رکھ سکتا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2310: آسمانی کتاب کی برکت</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۲۰۴</w:t>
      </w:r>
    </w:p>
    <w:p>
      <w:pPr>
        <w:spacing w:before="60" w:after="80" w:line="312" w:lineRule="auto"/>
        <w:ind w:right="288" w:left="288"/>
        <w:jc w:val="right"/>
      </w:pPr>
      <w:r>
        <w:rPr>
          <w:rFonts w:ascii="Jameel Noori Nastaleeq" w:hAnsi="Jameel Noori Nastaleeq"/>
          <w:color w:val="222222"/>
          <w:sz w:val="27"/>
        </w:rPr>
        <w:t>آسمانی کتاب کی برکت دینی بہنو ! اللہ تعالیٰ نے انسان کو آسمانی کتاب کی برکت سے وہ طاقت عطا فرمائی ہے کہ بڑے بڑے جنات جو کام نہیں کرسکتے یہ کمزور انسان اللہ تعالیٰ کے علم کی برکت سے وہ کام کر سکتا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2311: یہ کون انسان تھے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۲۰۴</w:t>
      </w:r>
    </w:p>
    <w:p>
      <w:pPr>
        <w:spacing w:before="60" w:after="80" w:line="312" w:lineRule="auto"/>
        <w:ind w:right="288" w:left="288"/>
        <w:jc w:val="right"/>
      </w:pPr>
      <w:r>
        <w:rPr>
          <w:rFonts w:ascii="Jameel Noori Nastaleeq" w:hAnsi="Jameel Noori Nastaleeq"/>
          <w:color w:val="222222"/>
          <w:sz w:val="27"/>
        </w:rPr>
        <w:t>یہ کون انسان تھے ؟ ( ۱ ) بعض کہتے ہیں : حضرت خضر علیہ السلام تھے جن کا قصہ سورۂ کہف میں حضرت موسیٰ علیہ السلام کے ساتھ ہے ۔ ( ۲ ) بعض کہتے ہیں کہ : وہ حضرت جبرئیل امین علیہ السلام تھے ، جو انسان کی شکل میں اس مجلس میں بیٹھے ہوئے تھے ۔ ( ۳ ) بعض کہتے ہیں کہ : اللہ کے کوئی اور فرشتہ تھے ۔ ( ۴ ) بعض کہتے ہیں کہ : خود حضرت سلیمان علیہ السلام کی ذات مراد ہے ۔ کسی نبی کا کوئی امتی اگر کرامت دکھلاتا ہے تو حقیقت میں وہ اس نبی کا ہی معجزہ شمار ہوتاہے ، جیسے قیامت تک اِس امت میں اللہ تعالیٰ کا کوئی ولی اگر کرامت دکھائے گا تو وہ حضرت نبیٔ کریم صلی اللہ علیہ وسلم کا ہی معجزہ ہے ، آپ کی برکت سے آپ کی امت میں ایسے ایسے آدمی اللہ تعالیٰ نے پیدا فرمائے جن سے ایسی عجیب عجیب کرامتیں ظاہر ہوتی ہیں ۔ ( ۵ ) لیکن زیادہ تر مفسرین یہ لکھتے ہیں کہ : وہ حضرت سلیمان علیہ السلام کے دوست اور خالہ کے لڑکے تھے ، جن کا نام ’’ آصف ابن برخیہ ‘‘ تھا ، جو بہت بڑے اللہ کے ولی تھے اور صدیقیت کے مقام پر فائزتھے ، اللہ تعالیٰ نے ان کو بہت بڑا علم دیا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2312: ان کے پاس کیا علم تھا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۲۰۵</w:t>
      </w:r>
    </w:p>
    <w:p>
      <w:pPr>
        <w:spacing w:before="60" w:after="80" w:line="312" w:lineRule="auto"/>
        <w:ind w:right="288" w:left="288"/>
        <w:jc w:val="right"/>
      </w:pPr>
      <w:r>
        <w:rPr>
          <w:rFonts w:ascii="Jameel Noori Nastaleeq" w:hAnsi="Jameel Noori Nastaleeq"/>
          <w:color w:val="222222"/>
          <w:sz w:val="27"/>
        </w:rPr>
        <w:t>ان کے پاس کیا علم تھا ؟ کہتے ہیں کہ : وہ اللہ تعالیٰ کا اسمِ اعظم جانتے تھے ۔ اسمِ اعظم ایک بہت بڑی قیمتی نعمت ہے : اِسْمُ اللهِ الْأعْظَمُ الَّذِيْ إذَا دُعِيَ بِهِ أجَابَ وَ إذَا سُئِلَ بِهِ اَعْطٰی ۔ . ترجمہ : اللہ تعالیٰ کے اسمِ اعظم ( یعنی بڑے نام ) کی برکت یہ ہے کہ وہ نام لے کر دعا کرو تو اللہ تعالیٰ اس دعا کو قبول کرتے ہیں ، سوال کرو تو اللہ تعالیٰ سوال پورا کر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2313: اسمِ اعظم کیاہے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۲۰۵</w:t>
      </w:r>
    </w:p>
    <w:p>
      <w:pPr>
        <w:spacing w:before="60" w:after="80" w:line="312" w:lineRule="auto"/>
        <w:ind w:right="288" w:left="288"/>
        <w:jc w:val="right"/>
      </w:pPr>
      <w:r>
        <w:rPr>
          <w:rFonts w:ascii="Jameel Noori Nastaleeq" w:hAnsi="Jameel Noori Nastaleeq"/>
          <w:color w:val="222222"/>
          <w:sz w:val="27"/>
        </w:rPr>
        <w:t>اسمِ اعظم کیاہے ؟ وہ اسمِ اعظم کیا ہے ؟ آپ بھی سیکھ لو ! بعض حضرات کہتے ہیں کہ : وہ اسمِ اعظم یہ ہے : یَا ذَالْجَلَالِ وَ الْإکْرَامِ ۔ بعض کہتے ہیں کہ : وہ اسمِ اعظم یہ ہے : یَا حَيُّ یَا قَیُّوْمُ ۔ بعض کہتے ہیں کہ : اسمِ اعظم یہ ہے : یَا اِلٰهَنَا وَاِلٰهَ کُلِّ شَئي وَاحِدٍۃ ، لَا اِلٰهَ إلَّا أنْتَ ۔ ترجمہ : اے ہمارے معبود ! اے ہر چیز کے معبود ! اے ایک معبود ! آپ کے سوا کوئی معبود نہیں ہے ۔ بعض روایتوں سے پتہ چلتا ہے کہ : اسمِ اعظم یہ ہے : وَاِلٰهُکُمْ اِلٰهٌ وَّاحِدٌ لَّااِلٰهَ اِلَّا هُوَ الرَّحْمٰنُ الرَّحِیْمُ ۔ لہٰذا یہ جتنے بھی کلمات میں نے آپ کو بتائے یہ سب پڑھ پڑھ کر دعا کرو ، اللہ تعالیٰ اس کی برکت سے دعا قبول کر لیں گے ۔ بہر حال : بات یہ چل رہی تھی کہ اس عالم نے کہا کہ : میں اسمِ اعظم جانتا ہوں ، میں اسے پڑھوں گا تو اللہ تعالیٰ اس تخت کو حاضر کر دیں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2314: ہر موقع پر نماز پڑھ کر اللہ سے مدد مانگنی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۲۰۶</w:t>
      </w:r>
    </w:p>
    <w:p>
      <w:pPr>
        <w:spacing w:before="60" w:after="80" w:line="312" w:lineRule="auto"/>
        <w:ind w:right="288" w:left="288"/>
        <w:jc w:val="right"/>
      </w:pPr>
      <w:r>
        <w:rPr>
          <w:rFonts w:ascii="Jameel Noori Nastaleeq" w:hAnsi="Jameel Noori Nastaleeq"/>
          <w:color w:val="222222"/>
          <w:sz w:val="27"/>
        </w:rPr>
        <w:t>ہر موقع پر نماز پڑھ کر اللہ سے مدد مانگنی چاہیے اس کے بعد آصف نے نماز پڑھی ۔ دیکھو ! ہر موقع پر نماز پڑھ کر اللہ تعالیٰ سے مدد مانگنی چاہیے ۔ پھرحضرت سلیمان علیہ السلام سے کہا کہ : جہاں تک آپ کی نظر پہنچے آپ نظر اٹھا کر دیکھیے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2315: پلک جھپکنے سے پہلے تخت حاضر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۲۰۶</w:t>
      </w:r>
    </w:p>
    <w:p>
      <w:pPr>
        <w:spacing w:before="60" w:after="80" w:line="312" w:lineRule="auto"/>
        <w:ind w:right="288" w:left="288"/>
        <w:jc w:val="right"/>
      </w:pPr>
      <w:r>
        <w:rPr>
          <w:rFonts w:ascii="Jameel Noori Nastaleeq" w:hAnsi="Jameel Noori Nastaleeq"/>
          <w:color w:val="222222"/>
          <w:sz w:val="27"/>
        </w:rPr>
        <w:t>پلک جھپکنے سے پہلے تخت حاضر حضرت سلیمان علیہ السلام نے نظر اٹھا کر یمن کی طرف دیکھا ، حضرت آصف برخیہ نے دعا کی ، اللہ تعالیٰ نے فرشتوں کو بھیجا ، فرشتوں نے بلقیس کا وہ تخت - جو سات دروازوں میں بند تھا - اٹھایا اور زمین کے نیچے سے زمین کو چیرتے ہوئے حضرت سلیمان علیہ السلام کے سامنے لاکر رکھ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2316: قرآن کی طاقت کا کیا حال ہوگا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۲۰۷</w:t>
      </w:r>
    </w:p>
    <w:p>
      <w:pPr>
        <w:spacing w:before="60" w:after="80" w:line="312" w:lineRule="auto"/>
        <w:ind w:right="288" w:left="288"/>
        <w:jc w:val="right"/>
      </w:pPr>
      <w:r>
        <w:rPr>
          <w:rFonts w:ascii="Jameel Noori Nastaleeq" w:hAnsi="Jameel Noori Nastaleeq"/>
          <w:color w:val="222222"/>
          <w:sz w:val="27"/>
        </w:rPr>
        <w:t>قرآن کی طاقت کا کیا حال ہوگا !!! دیکھیے ! اس آیت میں عجیب بات بیان کی ہے : { عِلْمٌ مِّنَ الْكِتٰبِ } دینی بہنو ! حضرت سلیمان علیہ السلام کے زمانے کا ایک انسان آسمانی کتاب کے علم کی مدد سے اتنا بڑا کام کر سکے جو بڑے سے بڑا جنات نہیں کر سکتا ؛ جب کہ مجھے اور آپ کو اللہ تعالیٰ نے قرآن عطا فرمایا ہے جو تمام آسمانی کتابوں سے افضل ہے ، تو قرآن کے علم میں اللہ تعالیٰ نے کتنی طاقت رکھی ہوگی !!! اس لیے قرآن پڑھو ! قرآن سمجھو ! قرآن پر عمل کرو ! اللہ تعالیٰ نے اس میں جو طاقت رکھی ہے وہ طاقت کہیں بھی نہیں ہو سکتی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2317: ایسے موقع پر کیا بولنا چاہیے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۲۰۷</w:t>
      </w:r>
    </w:p>
    <w:p>
      <w:pPr>
        <w:spacing w:before="60" w:after="80" w:line="312" w:lineRule="auto"/>
        <w:ind w:right="288" w:left="288"/>
        <w:jc w:val="right"/>
      </w:pPr>
      <w:r>
        <w:rPr>
          <w:rFonts w:ascii="Jameel Noori Nastaleeq" w:hAnsi="Jameel Noori Nastaleeq"/>
          <w:color w:val="222222"/>
          <w:sz w:val="27"/>
        </w:rPr>
        <w:t>ایسے موقع پر کیا بولنا چاہیے ؟ اگر ہمارے تمھارے ہاتھ سے ایسی کوئی کرامت ظاہر ہو جائے تو ہمارے دل پھولے نہ سمائیں ، لوگوں کو کہتے پھرے کہ : یہ ہو گیا ، وہ ہو گیا ، اللہ کے نبی سے سیکھو ! ایسے موقع پر کیا بولنا چاہیے ؟ قرآن میں اللہ تعالیٰ ارشاد فرماتے ہیں : { فَلَمَّا رَاٰہُ مُسْتَقِرًّا عِنْدَہٗ قَالَ ھٰذَا مِنْ فَضْلِ رَبِّيْ } حضرت سلیمان علیہ السلام نے جب وہ تخت اپنے سامنے دیکھا تو اس علم والے نے کہاکہ : پلک جھپکنے میں اتنا بڑا تخت اتنی دور سے آگیا ، یہ میرے اللہ کا فضل وکرم ہے ، میرے رب کا میرے اوپر انعام ہے ، ا س میں میری کوئی طاقت نہیں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2318: نعمت کا شکر ادا کرنے والے بنیں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۲۰۸</w:t>
      </w:r>
    </w:p>
    <w:p>
      <w:pPr>
        <w:spacing w:before="60" w:after="80" w:line="312" w:lineRule="auto"/>
        <w:ind w:right="288" w:left="288"/>
        <w:jc w:val="right"/>
      </w:pPr>
      <w:r>
        <w:rPr>
          <w:rFonts w:ascii="Jameel Noori Nastaleeq" w:hAnsi="Jameel Noori Nastaleeq"/>
          <w:color w:val="222222"/>
          <w:sz w:val="27"/>
        </w:rPr>
        <w:t>نعمت کا شکر ادا کرنے والے بنیں پھر آگے کیا کہتے ہیں : { لِيَبْلُوَنِيْٓ ءَاَشْكُرُ اَمْ اَكْفُر } اللہ تعالیٰ اتنی قیمتی نعمت دے کر میرا امتحان لے رہے ہیں کہ میں اللہ تعالیٰ کا شکر ادا کرتا ہوں یا اللہ کی ناشکری کرتا ہوں ۔ اللہ تعالیٰ جب کوئی نعمت عطا فرمائے تو اس نعمت کا تقاضا یہ ہے کہ ہم اللہ تعالیٰ کا شکر کرنے والے بنیں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2319: شکر سے نعمت بڑھتی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۲۰۸</w:t>
      </w:r>
    </w:p>
    <w:p>
      <w:pPr>
        <w:spacing w:before="60" w:after="80" w:line="312" w:lineRule="auto"/>
        <w:ind w:right="288" w:left="288"/>
        <w:jc w:val="right"/>
      </w:pPr>
      <w:r>
        <w:rPr>
          <w:rFonts w:ascii="Jameel Noori Nastaleeq" w:hAnsi="Jameel Noori Nastaleeq"/>
          <w:color w:val="222222"/>
          <w:sz w:val="27"/>
        </w:rPr>
        <w:t>شکر سے نعمت بڑھتی ہے آگے کہتے ہیں : { وَمَنْ شَكَرَ فَاِنَّمَا يَشْكُرُ لِنَفْسِہٖ } جو بھی شکر کرے گا اللہ تعالیٰ اس کو شکر کا فائدہ عطا کریں گے ۔ کیا فائدہ ہوگا ؟ اللہ تعالیٰ نعمت کو ہمیشہ باقی رکھیں گے ، نعمت کو بڑھائیں گے ۔ آگے فرماتے ہیں : { وَمَنْ كَفَرَ فَاِنَّ رَبِّيْ غَنِيٌّ كَرِيْمٌ } اور جو بھی اللہ تعالیٰ کی نعمت کی ناشکری کرے گا تو میرے رب تو بے نیاز ہے ، ان کو کسی کی کوئی پرواہ نہیں ۔ اللہ تعالیٰ ہم سب کو شکر کرنے والی زبان عطا فرمائے ، شکر کرنے والا دل عطا فرمائے ، شکر کرنے والے اعمال عطا فرمائے ، شکر کرنے والی زندگی عطا فرمائے ، ہر طرح کی ناشکری سے اللہ تعالیٰ ہماری حفاظت فرمائے ، آمین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2320: امتحان کی غرض سے تخت میں تبدیلی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۲۰۹</w:t>
      </w:r>
    </w:p>
    <w:p>
      <w:pPr>
        <w:spacing w:before="60" w:after="80" w:line="312" w:lineRule="auto"/>
        <w:ind w:right="288" w:left="288"/>
        <w:jc w:val="right"/>
      </w:pPr>
      <w:r>
        <w:rPr>
          <w:rFonts w:ascii="Jameel Noori Nastaleeq" w:hAnsi="Jameel Noori Nastaleeq"/>
          <w:color w:val="222222"/>
          <w:sz w:val="27"/>
        </w:rPr>
        <w:t>امتحان کی غرض سے تخت میں تبدیلی الغرض ! بلقیس کے پہنچنے سے پہلے تخت آگیا ، حضرت سلیمان علیہ السلام بلقیس کا امتحان لیناچاہتے تھے کہ ہوشیارہے کہ نہیں ؟ امتحان لینے کے لیے حضرت سلیمان نے فرمایا : قَالَ نَكِّرُوْا لَہَا عَرْشَہَا نَنْظُرْ اَتَہْتَدِيْٓ اَمْ تَكُوْنُ مِنَ الَّذِيْنَ لَا يَہْتَدُوْنَ ۝ ۴۱ ترجمہ : سلیمان ( علیہ السلام ) نے ( خادموں سے ) کہا : اس ( بلقیس ) کے لیے اس کے تخت میں کچھ تبدیلی کردو ؛ تاکہ ہم دیکھ لیویں کہ وہ اس کو پہچان لیتی ہے یا ان لوگوں میں سے ہوتی ہے جن کو پہچان نہیں ہے ۔ یعنی اس میں تھوڑی سی تبدیلی کر دو ، ہم بلقیس کی عقل کا امتحان لینا چاہتے ہیں ۔ چنانچہ تخت پر جو لال چیزیں تھیں ان کو سبز بنادی اور جو سبز تھیں ان کو لال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2321: جناتوں کا ڈر اور حضرت سلیمان علیہ السلام کو بلقیس کے ساتھ نکاح سے روکنے کی چال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۲۰۹</w:t>
      </w:r>
    </w:p>
    <w:p>
      <w:pPr>
        <w:spacing w:before="60" w:after="80" w:line="312" w:lineRule="auto"/>
        <w:ind w:right="288" w:left="288"/>
        <w:jc w:val="right"/>
      </w:pPr>
      <w:r>
        <w:rPr>
          <w:rFonts w:ascii="Jameel Noori Nastaleeq" w:hAnsi="Jameel Noori Nastaleeq"/>
          <w:color w:val="222222"/>
          <w:sz w:val="27"/>
        </w:rPr>
        <w:t>جناتوں کا ڈر اور حضرت سلیمان علیہ السلام کو بلقیس کے ساتھ نکاح سے روکنے کی چال حضرت سلیمان علیہ السلام نے ایسا کیوں کیا ؟ اس کی عقل کا امتحان کیوں لیا ؟ اس سلسلے میں عجیب باتیں تفسیر کی روایتوں میں آتی ہیں : جناتوں کو ایسا پتہ چلا تھا کہ حضرت سلیمان بلقیس سے شادی کرنے کا ارادہ رکھتے ہیں ، اب ان کو یہ ڈر ہوا کہ اگر سلیمان علیہ السلام نے بلقیس سے شادی کرلی تو بلقیس جناتوں کی خفیہ ( Secret ) باتیں حضرت سلیمان علیہ السلام کو بتا دے گی ؛ کیوں کہ بلقیس کی ماں جنات میں سے تھی ، اس کی وجہ سے وہ جنات کی چھپی ہوئی باتوں کو جانتی تھی ۔ نیز شادی کے نتیجے میں اگر کوئی بچہ ہو گیا تو مستقبل ( Future ) میں وہ بھی بادشاہ بنے گا اور ہم کو آئندہ چل کر اس کی بھی غلامی میں رہنا پڑے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2322: پاگل اور پیر گدھے جیسے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۲۱۰</w:t>
      </w:r>
    </w:p>
    <w:p>
      <w:pPr>
        <w:spacing w:before="60" w:after="80" w:line="312" w:lineRule="auto"/>
        <w:ind w:right="288" w:left="288"/>
        <w:jc w:val="right"/>
      </w:pPr>
      <w:r>
        <w:rPr>
          <w:rFonts w:ascii="Jameel Noori Nastaleeq" w:hAnsi="Jameel Noori Nastaleeq"/>
          <w:color w:val="222222"/>
          <w:sz w:val="27"/>
        </w:rPr>
        <w:t>پاگل اور پیر گدھے جیسے اس لیے جناتوں نے نفرت دلانے کے لیے حضرت سلیمان علیہ السلام کے سامنے ایک بات کہی ؛ تاکہ حضرت سلیمان علیہ السلام اس کے ساتھ شادی نہ کرے ۔ جناتوں نے حضرت سلیمان علیہ السلام کو کہا کہ : یہ بلقیس جو آرہی ہے وہ تو پاگل جیسی ہے اور اس کے دونوں پیر گدھے جیسے ہیں اور اس کی پنڈلی پر بہت بال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2323: تحقیق کے بغیر کسی کی بات نہیں مان لینی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۲۱۰</w:t>
      </w:r>
    </w:p>
    <w:p>
      <w:pPr>
        <w:spacing w:before="60" w:after="80" w:line="312" w:lineRule="auto"/>
        <w:ind w:right="288" w:left="288"/>
        <w:jc w:val="right"/>
      </w:pPr>
      <w:r>
        <w:rPr>
          <w:rFonts w:ascii="Jameel Noori Nastaleeq" w:hAnsi="Jameel Noori Nastaleeq"/>
          <w:color w:val="222222"/>
          <w:sz w:val="27"/>
        </w:rPr>
        <w:t>تحقیق کے بغیر کسی کی بات نہیں مان لینی چاہیے حضرت سلیمان علیہ السلام تو اللہ کے نبی تھے ، آپ نے جناتوں کی بات نہیں مانی ؛ بلکہ خود اس کا امتحان لیا ۔ اس سے یہ نصیحت ہمیں ملتی ہیں کہ کبھی ایسا ہو کہ شادی کے لیے کوئی پیغام آوے تو بعض لوگ - جو اس رشتے کو چاہتے نہیں ہیں وہ - ان کے بارے میں غلط سلط باتیں ہمارے سامنے بیان کریں ، تو ایسے موقع پر ہمیں کسی کی بات میں نہیں آنا چاہیے ، یہ دھوکے کی دنیا ہے ، کوئی کس مقصد سے کونسی بات کہے ہم نہیں کہہ سکتے ؛ اس لیے براہِ راست تحقیق کر نی چاہیے ۔ اور بعض لوگ ایسی باتیں اس لیے کرتے ہیں کہ اس طرح کی بات کرکے آپ کو رشتے سے روک دیوے پھر خود رشتہ کرلیوے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2324: کیا تیرا تخت ایسا ہی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۲۱۱</w:t>
      </w:r>
    </w:p>
    <w:p>
      <w:pPr>
        <w:spacing w:before="60" w:after="80" w:line="312" w:lineRule="auto"/>
        <w:ind w:right="288" w:left="288"/>
        <w:jc w:val="right"/>
      </w:pPr>
      <w:r>
        <w:rPr>
          <w:rFonts w:ascii="Jameel Noori Nastaleeq" w:hAnsi="Jameel Noori Nastaleeq"/>
          <w:color w:val="222222"/>
          <w:sz w:val="27"/>
        </w:rPr>
        <w:t>کیا تیرا تخت ایسا ہی ہے ؟ بہر حال ! تھوڑی دیر میں بلقیس پہنچ گئی ، حضرت سلیمان علیہ السلام نے اس کو سوال کیا : { فَلَمَّا جَاۗءَتْ قِيْلَ اَہٰكَذَا عَرْشُكِ } ترجمہ : پھرجب وہ عورت ( سلیمان کے پاس ) پہنچ گئی تو اس کو پوچھاگیا : کیا تیرا تخت ایسا ہی ہے ؟ بلقیس کی الجھن اور عاقلانہ جواب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2325: بلقیس الجھن میں پڑ گئی کہ کیا جواب دے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۲۱۱</w:t>
      </w:r>
    </w:p>
    <w:p>
      <w:pPr>
        <w:spacing w:before="60" w:after="80" w:line="312" w:lineRule="auto"/>
        <w:ind w:right="288" w:left="288"/>
        <w:jc w:val="right"/>
      </w:pPr>
      <w:r>
        <w:rPr>
          <w:rFonts w:ascii="Jameel Noori Nastaleeq" w:hAnsi="Jameel Noori Nastaleeq"/>
          <w:color w:val="222222"/>
          <w:sz w:val="27"/>
        </w:rPr>
        <w:t>بلقیس الجھن میں پڑ گئی کہ کیا جواب دے ۔ وہ سوچ رہی تھی کہ میں تو تالے لگا کر آئی تھی ، وہاں میری حفاظتی فوج ( security ) موجود ہیں اور یمن تو بیت المقدس سے ایک مہینہ دور ہے ، کیسے آگیا ؟ لیکن بلقیس نے بھی ویسا ہی جواب دیا جیسا سوال کیا گیا تھا ، اس نے بھی بڑی عقل مندی سے گول گول جواب دیا : { قَالَتْ كَاَنَّہٗ ہُوَ } ترجمہ : تو وہ کہنے لگی : ایسا لگتا ہے کہ ہو بہو وہی ہے ۔ بالکل صاف ’’ ہاں ‘‘ بھی نہیں کہا اور صاف ’’ نا ‘‘ بھی نہیں کہا ۔ لگتا ایسا ہے کہ اس نے پہچا نا نہیں تھا ؛ اس لیے اس نے اقرار بھی نہیں کیا اور انکار بھی نہیں کیا ۔ حضرت سلیمان علیہ السلام سمجھ گئے کہ یہ بڑی ہوشیار ہے ، اس سے جناتوں کی بات غلط ثابت ہو گئی کہ بلقیس پاگل جیسی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2326: ’’ وَاُوْتِيْنَا الْعِلْمَ ‘‘ کی دوسری توجیہ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۲۱۲</w:t>
      </w:r>
    </w:p>
    <w:p>
      <w:pPr>
        <w:spacing w:before="60" w:after="80" w:line="312" w:lineRule="auto"/>
        <w:ind w:right="288" w:left="288"/>
        <w:jc w:val="right"/>
      </w:pPr>
      <w:r>
        <w:rPr>
          <w:rFonts w:ascii="Jameel Noori Nastaleeq" w:hAnsi="Jameel Noori Nastaleeq"/>
          <w:color w:val="222222"/>
          <w:sz w:val="27"/>
        </w:rPr>
        <w:t>’’ وَاُوْتِيْنَا الْعِلْمَ ‘‘ کی دوسری توجیہ پھر بلقیس بولی : { وَاُوْتِيْنَا الْعِلْمَ مِنْ قَبْلِہَا وَكُنَّا مُسْلِـمِيْنَ } ترجمہ : اور ہم کو تو اس ( واقعہ ) سے پہلے ہی ( آپ کی نبوت کی سچائی کا ) علم ہو چکا تھا اور ہم مسلمان ہو چکے ہیں ۔ بعض حضرات نے ’’ وَ اُوْتِیْنَا الْعِلْمَ ‘‘ کو حضرت سلیمان علیہ السلام کا قول ماناہے ، مطلب یہ ہوگاکہ ہم کو پہلے سے وحی کے ذریعہ بتادیا گیا تھا کہ تو فرماں بردار بن کر حاضر ہوگی ۔ ( از تیسیر القرآن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2327: ’’ وَصَدَّہَا مَا كَانَتْ تَّعْبُدُ ‘‘ کے دو 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۲۱۲</w:t>
      </w:r>
    </w:p>
    <w:p>
      <w:pPr>
        <w:spacing w:before="60" w:after="80" w:line="312" w:lineRule="auto"/>
        <w:ind w:right="288" w:left="288"/>
        <w:jc w:val="right"/>
      </w:pPr>
      <w:r>
        <w:rPr>
          <w:rFonts w:ascii="Jameel Noori Nastaleeq" w:hAnsi="Jameel Noori Nastaleeq"/>
          <w:color w:val="222222"/>
          <w:sz w:val="27"/>
        </w:rPr>
        <w:t>’’ وَصَدَّہَا مَا كَانَتْ تَّعْبُدُ ‘‘ کے دو مطلب اللہ تعالیٰ قرآن میں آگے ارشاد فرماتے ہیں : { وَصَدَّہَا مَا كَانَتْ تَّعْبُدُ مِنْ دُوْنِ اللہِ } ترجمہ : اور ( آج تک ) اس کو ( ایمان لانے سے ) اس بات نے روک رکھا تھا کہ وہ اللہ تعالیٰ کے سوا ( دوسرو ں ) کی عبادت کیا کرتی تھی ۔ اِس آیت کا ایک مطلب یہ ہے کہ : حضرت سلیمان علیہ السلام نے اس کو سمجھایا : اے بلقیس ! جن بتوں کی اور سورج کی تو عبادت کرتی ہے ان کوچھوڑ دے ؛ گویاکہ حضرت سلیمان علیہ السلام نے اس کو ان بتوں کی عبادت کرنے سے روک دیا ۔ دوسرا مطلب اس آیت کا یہ ہے کہ : اللہ تعالیٰ کے سوا جن معبودوں کو وہ پوجتی تھی ان بتوں کی عبادت نے بلقیس کو اللہ تعالیٰ کی عبادت سے روکے رکھا تھا ، آج تک ان بتوں کی اور سورج کی عبادت نے بلقیس کو اللہ تعالیٰ کی عبادت سے روک لیا تھا ، جب حضرت سلیمان علیہ السلام نے سمجھایا تب اس نے اللہ تعالیٰ کی عبادت شروع کر 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2328: گندے ماحول کا اثر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۲۱۳</w:t>
      </w:r>
    </w:p>
    <w:p>
      <w:pPr>
        <w:spacing w:before="60" w:after="80" w:line="312" w:lineRule="auto"/>
        <w:ind w:right="288" w:left="288"/>
        <w:jc w:val="right"/>
      </w:pPr>
      <w:r>
        <w:rPr>
          <w:rFonts w:ascii="Jameel Noori Nastaleeq" w:hAnsi="Jameel Noori Nastaleeq"/>
          <w:color w:val="222222"/>
          <w:sz w:val="27"/>
        </w:rPr>
        <w:t>گندے ماحول کا اثر اور بڑی بات کیا تھی : { اِنَّہَا كَانَتْ مِنْ قَوْمٍ كٰفِرِيْنَ } ترجمہ : کیوں کہ وہ ایک کافر قوم میں سے تھی ۔ پورا ماحول گندا تھا ؛ اس لیے اس کو یہی چیز سیکھنے کو ملی ، اچھی کوئی چیز اس سے سیکھنے کو ملی ہی نہیں تھی ؛ لیکن حضرت سلیمان علیہ السلام کی دعوت کی برکت سے بلقیس ایک اللہ کی عبادت کرنے والی بن گئی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2329: دوسری بات کا امتحان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۲۱۳</w:t>
      </w:r>
    </w:p>
    <w:p>
      <w:pPr>
        <w:spacing w:before="60" w:after="80" w:line="312" w:lineRule="auto"/>
        <w:ind w:right="288" w:left="288"/>
        <w:jc w:val="right"/>
      </w:pPr>
      <w:r>
        <w:rPr>
          <w:rFonts w:ascii="Jameel Noori Nastaleeq" w:hAnsi="Jameel Noori Nastaleeq"/>
          <w:color w:val="222222"/>
          <w:sz w:val="27"/>
        </w:rPr>
        <w:t>دوسری بات کا امتحان ایک چیز کا تو امتحان ہو گیا کہ یہ پاگل نہیں ہے ؛ بلکہ عقل مند اور ہوشیار عورت ہے ، اب دوسری بات - کہ اس کے پیر گدھے جیسے ہیں اور اس کی پنڈلی پر بال بہت ہیں ، اس - کا امتحان باقی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2330: شیشے کا محل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۲۱۳</w:t>
      </w:r>
    </w:p>
    <w:p>
      <w:pPr>
        <w:spacing w:before="60" w:after="80" w:line="312" w:lineRule="auto"/>
        <w:ind w:right="288" w:left="288"/>
        <w:jc w:val="right"/>
      </w:pPr>
      <w:r>
        <w:rPr>
          <w:rFonts w:ascii="Jameel Noori Nastaleeq" w:hAnsi="Jameel Noori Nastaleeq"/>
          <w:color w:val="222222"/>
          <w:sz w:val="27"/>
        </w:rPr>
        <w:t>شیشے کا محل حضرت سلیمان علیہ السلام نے اس کے لیے ایک شان دار ، عجیب وغریب ، پورا شیشے کا اور ایک دم سفید رنگ کا محل بنوایا ، اس کے آگے بڑا صحن ، باغ ا ورباغ میں پانی کا حوض ، حوض میں قسم قسم کی رنگ برنگی مچھلیاں ، قسم قسم کے مینڈک اور پانی کے جانور رکھے ، اس حوض پر آپ نے ایک دوسرا کانچ بچھوایا ، اتنا شان دار کانچ کہ پتہ بھی نہ چلے کہ پانی کے اوپر کانچ لگا ہوا ہے ، اور محل میں داخل ہونے کا راستہ تھوڑا سا اونچا بنوایا ۔ حضرت سلیمان علیہ السلام نے بلقیس کو فرمایا : { قِيْلَ لَہَا ادْخُلِي الصَّرْحَ } ترجمہ : اس ( بلقیس ) کوکہاگیا : تو ( اس ) محل میں داخل ہوجا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2331: دونوں پنڈلیا ں کھول دیں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۲۱۴</w:t>
      </w:r>
    </w:p>
    <w:p>
      <w:pPr>
        <w:spacing w:before="60" w:after="80" w:line="312" w:lineRule="auto"/>
        <w:ind w:right="288" w:left="288"/>
        <w:jc w:val="right"/>
      </w:pPr>
      <w:r>
        <w:rPr>
          <w:rFonts w:ascii="Jameel Noori Nastaleeq" w:hAnsi="Jameel Noori Nastaleeq"/>
          <w:color w:val="222222"/>
          <w:sz w:val="27"/>
        </w:rPr>
        <w:t>دونوں پنڈلیا ں کھول دیں بلقیس وہاں پہنچی ، اس نے دیکھایہاں تو پانی ہی پانی ہے ، وہ تھوڑی دیر تو یہی سمجھتی رہی کہ پانی ہے ، پانی میں جاؤں گی تو میرے کپڑے بھیگ جائیں گے ، اس نے اپنے کپڑے اٹھائے ؛ تاکہ پانی میں بھیگ نہ جائے ، آگے اللہ تعالیٰ قرآن میں ارشاد فرماتے ہیں : { فَلَمَّا رَاَتْہُ حَسِبَتْہُ لُجَّـۃً وَّكَشَفَتْ عَنْ سَاقَيْہَا } ترجمہ : پھر جب اس نے اس ( کے صحن ) کو دیکھا تو یہ سمجھی کہ یہ تو گہرا پانی ہے اور اس نے اپنی دونوں پنڈلیا ں کھول دیں ۔ کپڑے اٹھانے کی وجہ سے اس کی پنڈلی کھل گئی ، اس کی ایڑی پر نظر پڑ گئی اور دیکھ لیا کہ یہ کوئی گدھے جیسی نہیں ہے ، جناتوں نے غلط بات بتلائی تھی ، اس کے پیر گدھے جیسے نہیں ہیں ، عام انسانوں جیسے اس کے پیر ہیں ، ہاں ! اتنی بات تھی جیساکہ بعض روایتوں سے پتہ چلتا ہے کہ اس کی پنڈلی پر بال بہت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2332: مخطوبہ کو دیکھنا جائز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۲۱۵</w:t>
      </w:r>
    </w:p>
    <w:p>
      <w:pPr>
        <w:spacing w:before="60" w:after="80" w:line="312" w:lineRule="auto"/>
        <w:ind w:right="288" w:left="288"/>
        <w:jc w:val="right"/>
      </w:pPr>
      <w:r>
        <w:rPr>
          <w:rFonts w:ascii="Jameel Noori Nastaleeq" w:hAnsi="Jameel Noori Nastaleeq"/>
          <w:color w:val="222222"/>
          <w:sz w:val="27"/>
        </w:rPr>
        <w:t>مخطوبہ کو دیکھنا جائز ہے بعض روایتوں سے پتہ چلتا ہے کہ حضرت سلیمان علیہ السلام بلقیس کے ساتھ شادی کرنے کا ارادہ کر چکے تھے ؛ اس لیے اس کو دیکھنا جائز تھا ، حدیث میں بھی ہے کہ جس کے ساتھ شادی کرنا ہو اس کو دیکھنا جائز ہے ، دیکھ کر شادی کریں گے اس سے محبت بڑھے گی ۔ حضرت سلیمان علیہ السلام چوں کہ شادی کا ارادہ فرما چکے تھے ؛ اس لیے آپ کے لیے دیکھنے میں کوئی حرج بھی نہیں ، انبیاء کا معصوم ہونا ہمارا ایمان اور ہمارا عقیدہ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2333: نظر کی غلطی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۲۱۵</w:t>
      </w:r>
    </w:p>
    <w:p>
      <w:pPr>
        <w:spacing w:before="60" w:after="80" w:line="312" w:lineRule="auto"/>
        <w:ind w:right="288" w:left="288"/>
        <w:jc w:val="right"/>
      </w:pPr>
      <w:r>
        <w:rPr>
          <w:rFonts w:ascii="Jameel Noori Nastaleeq" w:hAnsi="Jameel Noori Nastaleeq"/>
          <w:color w:val="222222"/>
          <w:sz w:val="27"/>
        </w:rPr>
        <w:t>نظر کی غلطی جب اس نے دونوں پنڈلیاں کھول دیں تواس کو کہا گیا : { قَالَ اِنَّہٗ صَرْحٌ مُّمَرَّدٌ مِّنْ قَوَارِيْرَ } ترجمہ : سلیمان علیہ السلام نے کہا : یہ تو ایک محل ہے جس میں شیشے جڑے ہوئے ہیں ( یعنی شیشوں سے بنا ہوا ہے ) ۔ اس کو کہا گیا کہ : یہ تو محل ہے ، اس کے صحن کے اوپر کانچ بچھا ہوا ہے ، یہ تیری غلطی ہے ، تجھے یہ کانچ نظر نہیں آرہا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2334: شروع میں بلقیس کی بد گمانی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۲۱۵</w:t>
      </w:r>
    </w:p>
    <w:p>
      <w:pPr>
        <w:spacing w:before="60" w:after="80" w:line="312" w:lineRule="auto"/>
        <w:ind w:right="288" w:left="288"/>
        <w:jc w:val="right"/>
      </w:pPr>
      <w:r>
        <w:rPr>
          <w:rFonts w:ascii="Jameel Noori Nastaleeq" w:hAnsi="Jameel Noori Nastaleeq"/>
          <w:color w:val="222222"/>
          <w:sz w:val="27"/>
        </w:rPr>
        <w:t>شروع میں بلقیس کی بد گمانی بعض روایتوں میں آتا ہے کہ شروع میں بلقیس کو تھوڑی سی بد گمانی ہو گئی تھی کہ - نعوذ باللہ - حضرت سلیمان علیہ السلام اس کو پانی میں ڈبو کر مار ڈالنا چاہتے ہیں ؛ اس لیے وہ کہنے لگی : اللہ کی قسم ! میں اس میں ضرور کود جاؤں گی ۔ لیکن جب اس کو پتہ چلا کہ پانی کے حوض پر شیشہ اور کانچ لگا ہوا ہے تو اس کا دماغ صاف ہو گیا اور وہ سمجھ گئی کہ حضرت سلیمان علیہ السلام نے کوئی غلط ارادہ نہیں کیا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2335: ایمان کا اعلان</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۲۱۶</w:t>
      </w:r>
    </w:p>
    <w:p>
      <w:pPr>
        <w:spacing w:before="60" w:after="80" w:line="312" w:lineRule="auto"/>
        <w:ind w:right="288" w:left="288"/>
        <w:jc w:val="right"/>
      </w:pPr>
      <w:r>
        <w:rPr>
          <w:rFonts w:ascii="Jameel Noori Nastaleeq" w:hAnsi="Jameel Noori Nastaleeq"/>
          <w:color w:val="222222"/>
          <w:sz w:val="27"/>
        </w:rPr>
        <w:t>ایمان کا اعلان بلقیس سمجھ گئی کہ حضرت سلیمان علیہ السلام حقیقت میں اللہ تعالیٰ کے نبی ہیں ، ہر چیزپر آپ کی حکومت ہے ، میرا تخت یمن سے یہاں تک آگیا ، یہ آپ کے نبی ہونے کی ایک بہت بڑی نشانی ہے ، یہ سب ایمان کے اسباب تھے ، یہ سب چیزیں دیکھ کر بلقیس کو حقیقت سمجھ میں آگئی ، اس نے فوراًایمان قبول کر کے اس کا اعلان کر دیا : { قَالَتْ رَبِّ اِنِّىْ ظَلَمْتُ نَفْسِيْ وَاَسْلَمْتُ مَعَ سُلَيْمٰنَ لِلہِ رَبِّ الْعٰلَمِيْنَ ۝ ۴۴ۧ } ترجمہ : وہ بولی : اے میرے رب ! یقیناًمیں ( اب تک ) اپنی جان پر ( کفر کر کے ) ظلم کرتی رہی اور میں سلیمان ( علیہ السلام ) کے ساتھ ہوکر اللہ رب العالمین کے لیے مسلمان بنتی ہوں { ۴۴ } گویابلقیس نے ایمان کا اعلان کر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2336: صحیح بات سامنے آوے توقبول کرلینی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۲۱۶</w:t>
      </w:r>
    </w:p>
    <w:p>
      <w:pPr>
        <w:spacing w:before="60" w:after="80" w:line="312" w:lineRule="auto"/>
        <w:ind w:right="288" w:left="288"/>
        <w:jc w:val="right"/>
      </w:pPr>
      <w:r>
        <w:rPr>
          <w:rFonts w:ascii="Jameel Noori Nastaleeq" w:hAnsi="Jameel Noori Nastaleeq"/>
          <w:color w:val="222222"/>
          <w:sz w:val="27"/>
        </w:rPr>
        <w:t>صحیح بات سامنے آوے توقبول کرلینی چاہیے ہمارا مزاج بھی ایسا ہونا چاہیے کہ جب کسی چیز کی حقیقت سامنے آجائے تو فوراً قبول کر لینا چاہیے ، بات صحیح ہو تو مان لینی چاہیے ، ضد نہیں کرنی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2337: ایمان لانا بہت بڑی عقل مندی کی علامت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۲۱۷</w:t>
      </w:r>
    </w:p>
    <w:p>
      <w:pPr>
        <w:spacing w:before="60" w:after="80" w:line="312" w:lineRule="auto"/>
        <w:ind w:right="288" w:left="288"/>
        <w:jc w:val="right"/>
      </w:pPr>
      <w:r>
        <w:rPr>
          <w:rFonts w:ascii="Jameel Noori Nastaleeq" w:hAnsi="Jameel Noori Nastaleeq"/>
          <w:color w:val="222222"/>
          <w:sz w:val="27"/>
        </w:rPr>
        <w:t>ایمان لانا بہت بڑی عقل مندی کی علامت ہے دینی بہنو ! ایمان لانا بہت بڑی عقل اور ہوشیاری کی نشانی ہے ، قرآن میں اللہ تعالیٰ نے ایک جگہ ارشاد فرمایا : وَمَنْ يَّرْغَبُ عَنْ مِّلَّۃِ اِبْرٰھٖمَ اِلَّا مَنْ سَفِہَ نَفْسَہٗ ۝ ۰ۭ ترجمہ : اور کو ن ہے جو ابراہیم ( علیہ السلام ) کے طریقے سے اعراض کرے ( یعنی منہ پھرا لیوے اور نہ مانے ) ؟ مگر وہی شخص ( منہ پھرائے گا ) جس نے خودبے وقوفی اپنا لی ہو ( دوسراترجمہ ) جس نے خود کو بے وقوف بنایاہو ) یعنی جو بیوقوف ہو وہ ایمان نہ لاوے ، جس میں عقل ہو وہ ایمان قبول کرے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2338: ’’ مع سلیمان ‘‘ کا دل نشین نکتہ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۲۱۷</w:t>
      </w:r>
    </w:p>
    <w:p>
      <w:pPr>
        <w:spacing w:before="60" w:after="80" w:line="312" w:lineRule="auto"/>
        <w:ind w:right="288" w:left="288"/>
        <w:jc w:val="right"/>
      </w:pPr>
      <w:r>
        <w:rPr>
          <w:rFonts w:ascii="Jameel Noori Nastaleeq" w:hAnsi="Jameel Noori Nastaleeq"/>
          <w:color w:val="222222"/>
          <w:sz w:val="27"/>
        </w:rPr>
        <w:t>’’ مع سلیمان ‘‘ کا دل نشین نکتہ دوسری عجیب بات بلقیس کہہ رہی ہے : ’’ مع سلیمان ‘‘ یعنی سلیمان اللہ کے نبی ، اللہ کے دین کے داعی ان کے ساتھ ان کے جیسا ایمان لاتی ہوں ، وہ سمجھ رہی ہے کہ اللہ کے نیک بندوں کی معیت اور اللہ کے نیک بندوں جیسا راستہ اپنانے کی وجہ سے اللہ تعالیٰ اس کو کامیاب کر دیتے ہیں ۔ اس لیے اللہ کے نیک بندے ، انبیا ، اولیاءاللہ جیسا اپنے آپ کو بنانا چاہیے ، اسی میں ہماری بہت بڑی کامیابی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2339: بال صاف کرنے کے لیے پاوڈر کاسب سے پہلا استعمال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۲۱۷</w:t>
      </w:r>
    </w:p>
    <w:p>
      <w:pPr>
        <w:spacing w:before="60" w:after="80" w:line="312" w:lineRule="auto"/>
        <w:ind w:right="288" w:left="288"/>
        <w:jc w:val="right"/>
      </w:pPr>
      <w:r>
        <w:rPr>
          <w:rFonts w:ascii="Jameel Noori Nastaleeq" w:hAnsi="Jameel Noori Nastaleeq"/>
          <w:color w:val="222222"/>
          <w:sz w:val="27"/>
        </w:rPr>
        <w:t>بال صاف کرنے کے لیے پاوڈر کاسب سے پہلا استعمال اس نے ایمان کا اعلان کر دیا ، ایمان لانے کے بعد کیا ہوا ، آگے کا واقعہ قرآنِ مجید میں موجود نہیں ہے ، تفسیر کی کتابوں میں موجود ہے ۔ جب وہ ایمان لے آئی تو بعض روایتوں سے یہ سمجھ میں آتا ہے کہ حضرت سلیمان علیہ السلام نے اس کے ساتھ نکاح کر لیا اور اس کی پنڈلی کے بال صاف کرنے کے لیے لوہے کا استرا استعمال کرنے کا حکم دیا ۔ بلقیس نے کہا کہ : میری چمڑی ایسی نازک ہے کہ اس پر لوہا لگنے سے مجھے تکلیف ہوگی ۔ حضرت سلیمان علیہ السلام نے جنات کو حکم دیا کہ بال صاف کرنے والا پاوڈر تیار کرو ۔ اس تفصیلی روایت سے معلوم ہوتا ہے کہ حضرت سلیمان علیہ السلام نے بلقیس کے لیے بال کی صفائی کا پاوڈر جناتوں کے پاس بنوایا تھا ، پھر ممکن ہے کہ وہاں سے پوری دنیا میں عام ہوا ہو ، یہ تمام تفصیلات تفسیرِ مظہری میں موجود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2340: بلقیس کی یمن واپسی اور اس کے لیے قلعے کی تعمیر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۲۱۸</w:t>
      </w:r>
    </w:p>
    <w:p>
      <w:pPr>
        <w:spacing w:before="60" w:after="80" w:line="312" w:lineRule="auto"/>
        <w:ind w:right="288" w:left="288"/>
        <w:jc w:val="right"/>
      </w:pPr>
      <w:r>
        <w:rPr>
          <w:rFonts w:ascii="Jameel Noori Nastaleeq" w:hAnsi="Jameel Noori Nastaleeq"/>
          <w:color w:val="222222"/>
          <w:sz w:val="27"/>
        </w:rPr>
        <w:t>بلقیس کی یمن واپسی اور اس کے لیے قلعے کی تعمیر بہر حال ! حضرت سلیمان علیہ السلام نے اس کے ساتھ نکاح کر لیا اور کہا کہ : تو واپس یمن چلی جا اور یمن کی حکومت سنبھال ، یمن میں حضرت سلیمان علیہ السلام نے بلقیس کے لیے تین بڑے بڑے قلعے بنائے جن کے نام یہ ہیں : ( ۱ ) سلحون ۔ ( ۲ ) سنون ۔ ( ۳ ) عمدان ۔ بلقیس اس میں رہ کر پورے یمن کی حکومت سنبھالتی تھی اور حضرت سلیمان علیہ السلام ہوا کے تخت پر اڑ کر ہر مہینے یمن تشریف لے جاتے تھے ، تین دن وہاں رہتے تھے ، اللہ تعالیٰ نے اس شادی کی برکت سے حضرت سلیمان علیہ السلام کو ایک بیٹا بھی عطا فرمایا ۔ اور بعض روایتوں سے ایسا پتہ چلتا ہے کہ یمن کے ’’ حمدان ‘‘ کے تُبَّع بادشاہ کے ساتھ حضرت سلیمان علیہ السلام نے بلقیس کی شای کروا دی تھی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2341: آپ صلی اللہ علیہ وسلم کا جانوروں سے بات کرنا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۲۱۹</w:t>
      </w:r>
    </w:p>
    <w:p>
      <w:pPr>
        <w:spacing w:before="60" w:after="80" w:line="312" w:lineRule="auto"/>
        <w:ind w:right="288" w:left="288"/>
        <w:jc w:val="right"/>
      </w:pPr>
      <w:r>
        <w:rPr>
          <w:rFonts w:ascii="Jameel Noori Nastaleeq" w:hAnsi="Jameel Noori Nastaleeq"/>
          <w:color w:val="222222"/>
          <w:sz w:val="27"/>
        </w:rPr>
        <w:t>آپ صلی اللہ علیہ وسلم کا جانوروں سے بات کرنا حضرت سلیمان علیہ السلام جناتوں سے بات کرتے ہیں ، ہدہد سے بات کرتے ہیں ، پرندوں سے بات کرتے ہیں تو میرے آپ کے آقا حضرت محمد ا کے پاس بھی جانور آکر بات کیا کرتے تھے : ایک مرتبہ ایک اونٹ اپنے مالک کی فریاد کرنے حضور صلی اللہ علیہ وسلم کی خدمت میں آیا ، حضور صلی اللہ علیہ وسلم نے اس کے مالک کو بلا کر کہا کہ : جانور پر رحم کرو ۔ حضور صلی اللہ علیہ وسلم کو بھی یہ معجزہ اللہ تعالیٰ نے عطا فرمایا تھا ، حضور صلی اللہ علیہ وسلم کی شان تو بہت اونچی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2342: حضرت عمر ؓ کی ایک کرامت : یاساریۃ ! الجبل</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۲۱۹</w:t>
      </w:r>
    </w:p>
    <w:p>
      <w:pPr>
        <w:spacing w:before="60" w:after="80" w:line="312" w:lineRule="auto"/>
        <w:ind w:right="288" w:left="288"/>
        <w:jc w:val="right"/>
      </w:pPr>
      <w:r>
        <w:rPr>
          <w:rFonts w:ascii="Jameel Noori Nastaleeq" w:hAnsi="Jameel Noori Nastaleeq"/>
          <w:color w:val="222222"/>
          <w:sz w:val="27"/>
        </w:rPr>
        <w:t>حضرت عمر ؓ کی ایک کرامت : یاساریۃ ! الجبل حضور صلی اللہ علیہ وسلم کی برکت سے حضرت عمر فاروق ص کو بھی اللہ تعالیٰ نے ایک کرامت عطا فرمائی تھی کہ : ایک مرتبہ مدینۂ پاک میں منبر پر بیان کرتے کرتے آواز لگائی : یاساریۃ ! الجبل ۔ ہوا نے آپ کی بات مدینہ سے ملکِ شام پہنچا دی ، اللہ تعالیٰ نے حضور صلی اللہ علیہ وسلم کی امت کو بھی ایسی ایسی کرامتیں عطا فرمائی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2343: حضرت سلیمان علیہ السلام کے انتقال کے بعد حکومت ختم</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۲۲۰</w:t>
      </w:r>
    </w:p>
    <w:p>
      <w:pPr>
        <w:spacing w:before="60" w:after="80" w:line="312" w:lineRule="auto"/>
        <w:ind w:right="288" w:left="288"/>
        <w:jc w:val="right"/>
      </w:pPr>
      <w:r>
        <w:rPr>
          <w:rFonts w:ascii="Jameel Noori Nastaleeq" w:hAnsi="Jameel Noori Nastaleeq"/>
          <w:color w:val="222222"/>
          <w:sz w:val="27"/>
        </w:rPr>
        <w:t>حضرت سلیمان علیہ السلام کے انتقال کے بعد حکومت ختم حضرت سلیمان علیہ السلام کا انتقال ہو گیا ؛ مگر جناتوں کو ایک سال کے بعد پتہ چلا کہ حضرت سلیمان علیہ السلام کا انتقال ہو گیاہے ، ایک بڑا جن یمن گیا ، وہاں جا کر اس نے اعلان کیا کہ حضرت سلیمان علیہ السلام کا انتقال ہو گیا ؛ لہٰذا تم سب اپنا کام چھوڑ دو ، حضرت سلیمان علیہ السلام کے بعد آپ کی حکومت بھی ختم ہو گئی اور بلقیس کی حکومت بھی ختم ہو گئی ، اس کے بعد بلقیس کا بھی انتقال ہو گیا ۔ اللہ سبحانہ و تعالیٰ باقی ہے ، اللہ تعالیٰ کا ملک باقی ہے ، اللہ تعالیٰ کی حکومت باقی ہے ، اللہ تعالیٰ ہمیشہ باقی رہنے والے ہیں ۔ اللہ تعالیٰ اس واقعے میں آئی ہوئی باتوں اور نصیحتوں کو سمجھ کر عمل کی توفیق عطا فرماوے اور منکرات سے بچنے کی توفیق عطا فرماوے ، آمین ۔ وآخر دعوانا ان الحمد للہ رب العالمین توکّل اور حضرت ام سلیم ؓ کا واقعہ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2344: توکل ایمان والوں کے لیے بہت ضروری چیز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۲۲۳</w:t>
      </w:r>
    </w:p>
    <w:p>
      <w:pPr>
        <w:spacing w:before="60" w:after="80" w:line="312" w:lineRule="auto"/>
        <w:ind w:right="288" w:left="288"/>
        <w:jc w:val="right"/>
      </w:pPr>
      <w:r>
        <w:rPr>
          <w:rFonts w:ascii="Jameel Noori Nastaleeq" w:hAnsi="Jameel Noori Nastaleeq"/>
          <w:color w:val="222222"/>
          <w:sz w:val="27"/>
        </w:rPr>
        <w:t>توکل ایمان والوں کے لیے بہت ضروری چیز ہے اللہ تعالیٰ نے قرآنِ مجید میں ایمان والوں کے لیے بہت ہی اہم اور ضروری نصیحتیں بھی بیان فرمائی ہیں ، ان میں سے ایک ’’ توکل ‘‘ ہے ۔ یہ توکّل ایمان والے مردوں کے لیے بھی بہت ضروری ہے اور ایمان والی عورتوں کے لیے بھی بہت ضروری ہے ، توکّل ایک ایسی چیز ہے کہ جب کوئی مرد یا کوئی عورت اللہ تعالیٰ پر توکّل کرے تو اللہ تعالیٰ اس کے کام کو بنا دیتے ہیں ، اللہ تعالیٰ اس کے لیے کافی ہوجاتے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2345: توکل کا 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۲۲۴</w:t>
      </w:r>
    </w:p>
    <w:p>
      <w:pPr>
        <w:spacing w:before="60" w:after="80" w:line="312" w:lineRule="auto"/>
        <w:ind w:right="288" w:left="288"/>
        <w:jc w:val="right"/>
      </w:pPr>
      <w:r>
        <w:rPr>
          <w:rFonts w:ascii="Jameel Noori Nastaleeq" w:hAnsi="Jameel Noori Nastaleeq"/>
          <w:color w:val="222222"/>
          <w:sz w:val="27"/>
        </w:rPr>
        <w:t>توکل کا مطلب ’’ توکل ‘‘ یعنی اللہ تعالیٰ کی ذات پر بھروسہ کرنا ۔ توکل کا مطلب یہ ہے کہ : یہ دنیا دار الاسباب ہے ، اس دنیا میں جس کام کے لیے جو ضروری اسباب ہوتے ہیں انسان ان اسباب کو اچھی طرح اپنائے اور اس کے بعد اللہ تعالیٰ پر بھروسہ کرے ، جیسے روزی ہے ، اس کے لیے جو اسباب ہیں : دکان چلانا ، ملازمت کرنا ، اس طرح کے جو اسباب ہیں کہ اچھی طرح دکان چلاؤ ، صحیح طریقے سے ملازمت کرو ، یہ روزی کمانے کے ذریعے ہیں ، پہلے اس کو اپنائے ، پھر اللہ تعالیٰ پر بھروسہ کرے ۔ اسی طرح مکان کی حفاظت کہ : مکان کا دروازہ بسم اللہ پڑھ کر بند کرو ، کھڑکیاں بند کرو اور پھر اللہ تعالیٰ پر بھروسہ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2346: توکل کا غلط مطلب</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۲۲۴</w:t>
      </w:r>
    </w:p>
    <w:p>
      <w:pPr>
        <w:spacing w:before="60" w:after="80" w:line="312" w:lineRule="auto"/>
        <w:ind w:right="288" w:left="288"/>
        <w:jc w:val="right"/>
      </w:pPr>
      <w:r>
        <w:rPr>
          <w:rFonts w:ascii="Jameel Noori Nastaleeq" w:hAnsi="Jameel Noori Nastaleeq"/>
          <w:color w:val="222222"/>
          <w:sz w:val="27"/>
        </w:rPr>
        <w:t>توکل کا غلط مطلب بہت سارے لوگ ایسے ہیں جو توکل کا مطلب ہی نہیں سمجھتے ، اسباب نہیں اپناتے ، اسباب اختیار کیے بغیر اللہ تعالیٰ پر بھروسے کی بات کرتے ہیں ، اللہ تعالیٰ اس بات کی قدرت اور طاقت رکھتے ہیں کہ بغیر دکان کے ، بغیر ملازمت کے ہم کو روزی روٹی دے ؛ لیکن اللہ تعالیٰ نے دنیا کو اسباب کی جگہ بنایا ہے کہ تم اسباب اختیار کرو ، میں تم کو ان اسباب کے ذریعے روزی روٹی دوں گا ۔ قرآن میں اللہ تعالیٰ نے وعدہ فرمایا ہے : وَمَنْ يَّتَوَكَّلْ عَلَي اللہِ فَہُوَحَسْبُہٗ ۝ ۰ۭ ترجمہ : جو مرد یا عورت اللہ تعالیٰ پر بھروسہ کرے اللہ تعالیٰ اس کے لیے کافی ہے ، اللہ تعالیٰ اس کے کام کو بنا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2347: ہر چیز کا ایک وقت مقررہے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۲۲۵</w:t>
      </w:r>
    </w:p>
    <w:p>
      <w:pPr>
        <w:spacing w:before="60" w:after="80" w:line="312" w:lineRule="auto"/>
        <w:ind w:right="288" w:left="288"/>
        <w:jc w:val="right"/>
      </w:pPr>
      <w:r>
        <w:rPr>
          <w:rFonts w:ascii="Jameel Noori Nastaleeq" w:hAnsi="Jameel Noori Nastaleeq"/>
          <w:color w:val="222222"/>
          <w:sz w:val="27"/>
        </w:rPr>
        <w:t>ہر چیز کا ایک وقت مقررہے آگے فرمایا : اِنَّ اللہَ بَالِغُ اَمْرِہٖ ۝ ۰ۭ قَدْ جَعَلَ اللہُ لِكُلِّ شَيْءٍ قَدْرًا ۝ ۳ ترجمہ : یقیناً اللہ تعالیٰ اپنا کام ( جس طرح چاہتے ہیں ) پورا کرکے ہی رہتے ہیں ، پکّی بات یہ ہے کہ اللہ تعالیٰ نے ہر چیز کا ایک اندازہ مقرر کر رکھا ہے ۔ یعنی اللہ تعالیٰ نے ہر چیز کے لیے ایک وقت طے کر دیا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2348: وقت سے پہلے کسی چیز کو طلب کرنا بے کار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۲۲۵</w:t>
      </w:r>
    </w:p>
    <w:p>
      <w:pPr>
        <w:spacing w:before="60" w:after="80" w:line="312" w:lineRule="auto"/>
        <w:ind w:right="288" w:left="288"/>
        <w:jc w:val="right"/>
      </w:pPr>
      <w:r>
        <w:rPr>
          <w:rFonts w:ascii="Jameel Noori Nastaleeq" w:hAnsi="Jameel Noori Nastaleeq"/>
          <w:color w:val="222222"/>
          <w:sz w:val="27"/>
        </w:rPr>
        <w:t>وقت سے پہلے کسی چیز کو طلب کرنا بے کار ہے ہر چیز کا جو وقت ہے اس سے پہلے اگر کوئی چیز مانگی جائے تو وہ چیز ملتی نہیں ہے ، محنت بے کار جاتی ہے ، ذہن کو الجھن ہوتی ہے ، دماغ کو تکلیف ہوتی ہے ، انسان پریشان ہوتا ہے ، جس چیز کا جو وقت ہے اسی وقت پر وہ چیز ہوتی ہے ، جیسے آپ سب جانتے ہیں کہ انتیس ( ۲۹ ) یا تیس ( ۳۰ ) روزے پورے ہوں گے تب عید آئے گی ، اب اگر کسی میں عقل کی کمی ہو اور وہ دو چار دن میں ہی عید ڈھونڈنا شروع کر دیوے تو اس کی عید نہیں ہوگی ؛ بلکہ دماغ میں تکلیف ہو جائے گی ، پریشان ہوجائے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2349: تقدیر پر راضی رہنا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۲۲۶</w:t>
      </w:r>
    </w:p>
    <w:p>
      <w:pPr>
        <w:spacing w:before="60" w:after="80" w:line="312" w:lineRule="auto"/>
        <w:ind w:right="288" w:left="288"/>
        <w:jc w:val="right"/>
      </w:pPr>
      <w:r>
        <w:rPr>
          <w:rFonts w:ascii="Jameel Noori Nastaleeq" w:hAnsi="Jameel Noori Nastaleeq"/>
          <w:color w:val="222222"/>
          <w:sz w:val="27"/>
        </w:rPr>
        <w:t>تقدیر پر راضی رہنا چاہیے دوسری ایک بات یہ بھی سمجھنی چاہیے کہ اللہ تعالیٰ نے تقدیر میں جو بات لکھ دی ہے اس پر راضی رہنا چاہیے ، چاہے ہمیں وہ تقدیر بری لگتی ہو ، چاہے اچھی لگتی ہو ۔ مدرسے میں ہم کو قرآن کے ساتھ ضروری عقیدے ، پانچ کلمے ، ایمانِ مجمل ومفصل سکھلایا جاتا ہے ، آپ نے ایک بات سیکھی ہوگی : وَالْقَدْرِ خَیْرِهِ وَ شَرِّهِ مِنَ اللہِ تَعالٰی وَ الْبَعْثِ بَعْدَ الْمَوْتِ ۔ ترجمہ : تقدیر چاہے ہم کو بری دکھتی ہو یا اچھی دکھتی ہو وہ اللہ تعالیٰ کی طرف سے ہوا کرتی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2350: کسی چیز کے چلے جانے کے وقت بہترین تسبیح</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۲۲۶</w:t>
      </w:r>
    </w:p>
    <w:p>
      <w:pPr>
        <w:spacing w:before="60" w:after="80" w:line="312" w:lineRule="auto"/>
        <w:ind w:right="288" w:left="288"/>
        <w:jc w:val="right"/>
      </w:pPr>
      <w:r>
        <w:rPr>
          <w:rFonts w:ascii="Jameel Noori Nastaleeq" w:hAnsi="Jameel Noori Nastaleeq"/>
          <w:color w:val="222222"/>
          <w:sz w:val="27"/>
        </w:rPr>
        <w:t>کسی چیز کے چلے جانے کے وقت بہترین تسبیح کبھی ہماری کوئی چیز چلی جائے ، چوری ہو جائے ، ٹوٹ پھوٹ جائے تو اس پر زیادہ پریشان نہیں ہونا چاہیے ؛ بلکہ یہ سمجھنا چاہیے کہ یہ اللہ تعالیٰ کی طرف سے ہوا ، تقدیر میں ایسا ہی لکھا تھا ، فوراً اپنی زبان سے ’’ إنَّا لِله وَ إنَّا إلَیْهِ رَاجِعُوْنَ ‘‘ پڑھ لو ۔ یہ اتنی زبردست تسبیح ہے کہ اللہ تعالیٰ اس کی برکت سے ؛ اس سے اچھی نعمت عطا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2351: ہمارے پاس سب چیزیں اللہ تعالیٰ کی امانت ہیں</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۲۲۶</w:t>
      </w:r>
    </w:p>
    <w:p>
      <w:pPr>
        <w:spacing w:before="60" w:after="80" w:line="312" w:lineRule="auto"/>
        <w:ind w:right="288" w:left="288"/>
        <w:jc w:val="right"/>
      </w:pPr>
      <w:r>
        <w:rPr>
          <w:rFonts w:ascii="Jameel Noori Nastaleeq" w:hAnsi="Jameel Noori Nastaleeq"/>
          <w:color w:val="222222"/>
          <w:sz w:val="27"/>
        </w:rPr>
        <w:t>ہمارے پاس سب چیزیں اللہ تعالیٰ کی امانت ہیں دینی بہنو ! اللہ تعالیٰ نے جتنی بھی چیزیں ہمیں دنیا میں عطا فرمائی ہیں وہ سب اللہ کی طرف سے امانت ہیں ، اللہ تعالیٰ جب چاہے اپنی دی ہوئی امانت واپس لے سکتے ہیں ، جیسے آپ کی کسی سہیلی ، آپ کے ابا ، اماں ، بھائی وغیرہ کسی نے کوئی چیز امانت کے طور پر رکھی ، تھوڑے دنوں کے بعد واپس مانگی تو اس کو خوشی خوشی واپس دے دینا چاہیے ، کسی طرح کا غم نہیں کرنا چاہیے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2352: امانت کو خوشی خوشی واپس دینا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۲۲۷</w:t>
      </w:r>
    </w:p>
    <w:p>
      <w:pPr>
        <w:spacing w:before="60" w:after="80" w:line="312" w:lineRule="auto"/>
        <w:ind w:right="288" w:left="288"/>
        <w:jc w:val="right"/>
      </w:pPr>
      <w:r>
        <w:rPr>
          <w:rFonts w:ascii="Jameel Noori Nastaleeq" w:hAnsi="Jameel Noori Nastaleeq"/>
          <w:color w:val="222222"/>
          <w:sz w:val="27"/>
        </w:rPr>
        <w:t>امانت کو خوشی خوشی واپس دینا چاہیے دینی بہنو ! جس طرح دنیا میں ایک انسان دوسرے انسان کو امانت دیوے اور وہ جب چاہے تب اپنی امانت واپس مانگ لیوے بالکل اسی طریقے سے اللہ تعالیٰ نے ہم کو بہت ساری امانتیں دے رکھی ہیں ، اللہ تعالیٰ وہ امانت جب چاہے تب واپس لے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2353: خود کُشی حرام کیوں ہے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۲۲۷</w:t>
      </w:r>
    </w:p>
    <w:p>
      <w:pPr>
        <w:spacing w:before="60" w:after="80" w:line="312" w:lineRule="auto"/>
        <w:ind w:right="288" w:left="288"/>
        <w:jc w:val="right"/>
      </w:pPr>
      <w:r>
        <w:rPr>
          <w:rFonts w:ascii="Jameel Noori Nastaleeq" w:hAnsi="Jameel Noori Nastaleeq"/>
          <w:color w:val="222222"/>
          <w:sz w:val="27"/>
        </w:rPr>
        <w:t>خود کُشی حرام کیوں ہے ؟ مثلاً ہماری زندگی ، یہ بھی اللہ تعالیٰ کی امانت ہے ، اللہ تعالیٰ جب چاہے یہ زندگی واپس لے سکتے ہیں ، ہم اس کے مالک نہیں ہیں ؛ اس لیے کوئی مسلمان مرد یا عورت خود کُشی نہیں کر سکتا ، یہ حرام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2354: خود کُشی کی آخرت میں سزا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۲۲۷</w:t>
      </w:r>
    </w:p>
    <w:p>
      <w:pPr>
        <w:spacing w:before="60" w:after="80" w:line="312" w:lineRule="auto"/>
        <w:ind w:right="288" w:left="288"/>
        <w:jc w:val="right"/>
      </w:pPr>
      <w:r>
        <w:rPr>
          <w:rFonts w:ascii="Jameel Noori Nastaleeq" w:hAnsi="Jameel Noori Nastaleeq"/>
          <w:color w:val="222222"/>
          <w:sz w:val="27"/>
        </w:rPr>
        <w:t>خود کُشی کی آخرت میں سزا اگر کسی نے خود کشی کی توقیامت تک اس کو ایسا ہی عذاب ہوگا جیسی اس نے خود کشی کی ہے ، کوئی اگر زہر پی لیوے ، کوئی ٹرین کے نیچے سو جاوے ، کوئی گلے میں پھندا لٹکا دیوے - نَعُوْذُ بِاللہِ مِنْ ذٰلِكَ - تو اس کو ہمیشہ ایسا ہی عذاب ہوتا رہے گا ؛ کیوں کہ یہ زندگی ہماری ملکیت نہیں ہے ، یہ تو اللہ تعالیٰ کی امانت ہے ، اللہ تعالیٰ کی امانت کو ہم نے برباد کر دیا تواس کے لیے آخرت میں خطرناک سزا ہوگی ۔ اللہ تعالیٰ نے قرآن میں ارشاد فرمایا : اِنَّ اَجَلَ اللہِ اِذَا جَاۗءَ لَا يُؤَخَّرُ ۝ ۰ۘ لَوْ كُنْتُمْ تَعْلَمُوْنَ ۝ ۴ ( نوح ) ترجمہ : یقیناً اللہ تعالیٰ نے جو وعدہ کیا ہے جب وہ آجائے گا تو پھر اس کوپیچھے نہیں ہٹایا جا سکتا ، کاش ! تم یہ بات سمجھتے ہوتے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2355: ہمیں اپنی زندگی سے فائدہ اٹھانا چاہیے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۲۲۸</w:t>
      </w:r>
    </w:p>
    <w:p>
      <w:pPr>
        <w:spacing w:before="60" w:after="80" w:line="312" w:lineRule="auto"/>
        <w:ind w:right="288" w:left="288"/>
        <w:jc w:val="right"/>
      </w:pPr>
      <w:r>
        <w:rPr>
          <w:rFonts w:ascii="Jameel Noori Nastaleeq" w:hAnsi="Jameel Noori Nastaleeq"/>
          <w:color w:val="222222"/>
          <w:sz w:val="27"/>
        </w:rPr>
        <w:t>ہمیں اپنی زندگی سے فائدہ اٹھانا چاہیے جب تک یہ زندگی ہے تب تک نیک کام کر لو ، اچھے اعمال کر لو ، توبہ و استغفار کر لو ، اللہ کو راضی اور خوش کر کے جنت والے اعمال کر کے جنت میں داخل ہونے والے بن جاؤ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2356: اللہ تعالیٰ کی عجیب مہربانی !!!</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۲۲۸</w:t>
      </w:r>
    </w:p>
    <w:p>
      <w:pPr>
        <w:spacing w:before="60" w:after="80" w:line="312" w:lineRule="auto"/>
        <w:ind w:right="288" w:left="288"/>
        <w:jc w:val="right"/>
      </w:pPr>
      <w:r>
        <w:rPr>
          <w:rFonts w:ascii="Jameel Noori Nastaleeq" w:hAnsi="Jameel Noori Nastaleeq"/>
          <w:color w:val="222222"/>
          <w:sz w:val="27"/>
        </w:rPr>
        <w:t>اللہ تعالیٰ کی عجیب مہربانی !!! بعض مرتبہ ایسا ہوتا ہے کہ کسی بہن کا چھوٹا بچہ انتقال کر جاتا ہے تو وہ روتی ہے ، پریشان ہوتی ہے ، ماں ہے ، رونا آتا ہے ؛ لیکن یہ بچہ ہمارا اپنا نہیں تھا ، یہ تو اللہ تعالیٰ کی امانت تھی ، اللہ تعالیٰ نے وہ واپس لے لیا ؛ لیکن اللہ تعالیٰ اتنے مہربان ہیں کہ اپنی امانت واپس لے لیتے ہیں تو اس پر بھی ثواب عطا فرماتے ہیں ، اگر کسی بچے کا انتقال ہو جائے تو وہ بچہ قیامت کے دن اس کے ماں باپ کو جنت میں لے جانے کا ذریعہ بنے گا ۔ حضرت نبیٔ کریم صلی اللہ علیہ وسلم کے بچے ’’ قاسم ، طاہر ، طیب ، ابراہیم ‘‘ بھی چھوٹی عمر میں انتقال کر گئے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2357: چھوٹے بچے کا انتقال والدین کو جنت میں لے جانے کا ذریعہ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۲۲۹</w:t>
      </w:r>
    </w:p>
    <w:p>
      <w:pPr>
        <w:spacing w:before="60" w:after="80" w:line="312" w:lineRule="auto"/>
        <w:ind w:right="288" w:left="288"/>
        <w:jc w:val="right"/>
      </w:pPr>
      <w:r>
        <w:rPr>
          <w:rFonts w:ascii="Jameel Noori Nastaleeq" w:hAnsi="Jameel Noori Nastaleeq"/>
          <w:color w:val="222222"/>
          <w:sz w:val="27"/>
        </w:rPr>
        <w:t>چھوٹے بچے کا انتقال والدین کو جنت میں لے جانے کا ذریعہ ہے حدیث میں آتا ہے کہ جو بچہ بچپن میں انتقال کر جاتا ہے وہ اپنے ماں باپ کو جنت میں لے جائے گا ۔ عَنْ اَنَسٍ صقَالَ قَالَ رَسُوْ لُ اللہِ ا مَا مِنْ مُسْلِمٍ یَمُوْتُ لَہُ ثَلَاثَۃٌ لَمْ یَبْلُغوا الحِنْثَ ؛ إِلَّاأدْخَلَہُ اللہُ الجَنَّۃَ بِفَضْلِ رَحْمَتِہِ إیَّاھُمْ ( متفق علیہ ) ترجمہ : حضرت انسص فرماتے ہیں کہ نبیٔ کریم صلی اللہ علیہ وسلم نے ارشاد فرمایا : جس مسلمان کے تین بچے بالغ ہونے سے پہلے ا نتقال کر جائیں ؛ اس کو اللہ تعالیٰ ان بچوں پر مہربانی کی وجہ سے جنت میں داخل کریں گے ، یا ان بچوں کی وجہ سے اللہ تعالیٰ اس کو جنت میں داخل کردیتے ہیں ۔ ( حدیث کے اصلاحی مضامین ، ج : ۱۰ ، ص : ۳۶۶ ) اسی لیے بچے کے انتقال پر دعا پڑھتے ہیں : اللهم اجْعَلْهُ لَناَ فَرَطاً وَّ اجْعَلْهُ لَناَ أجْراً وَّ ذُخْراً وَّ اجْعَلْهُ شَافِعاً ۔ ۔ ۔ وَّ مُشَفَّعاً ۔ اے اللہ ! اس بچے کو ہمارے لیے آگے جاکر تیاری کرنے والا بنا دیجیے ، اس بچے کو ہمارے لیے ثواب کا ذریعہ بنا دیجیے اور ہمارے لیے ذخیرہ یعنی جنت میں لے جانے کا ذخیرہ بنا دیجیے ۔ اسی طرح مسائل کی کتابوں میں لکھا ہے کہ اگر کسی عورت کو نو ( ۹ ) مہینے یاچھ ( ۶ ) مہینے سے پہلے کسی تکلیف کی وجہ سے خود بخود بچہ گر جاوے تو وہ بچہ بھی اللہ تعالیٰ کے یہاں مغفرت ، نجات اور سفارش کا ذریعہ بنے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2358: حضرت ام سلیم ؓ کا ایمان تازہ کرنے والا واقعہ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۲۳۰</w:t>
      </w:r>
    </w:p>
    <w:p>
      <w:pPr>
        <w:spacing w:before="60" w:after="80" w:line="312" w:lineRule="auto"/>
        <w:ind w:right="288" w:left="288"/>
        <w:jc w:val="right"/>
      </w:pPr>
      <w:r>
        <w:rPr>
          <w:rFonts w:ascii="Jameel Noori Nastaleeq" w:hAnsi="Jameel Noori Nastaleeq"/>
          <w:color w:val="222222"/>
          <w:sz w:val="27"/>
        </w:rPr>
        <w:t>حضرت ام سلیم ؓ کا ایمان تازہ کرنے والا واقعہ میں آپ کو ایک قصہ سناتاہوں جو حدیث میں آیا ہے ، حضرت ام سلیم ؓ ایک بڑی نیک صحابیہ عورت گزری ہے ، ان کے کارنامے بڑے اونچے ہیں ۔ حضرت ام سلیم ؓ کا مختصر تعارف یہ حضرت انس ص - جنھوں نے حضرت نبیٔ کریم صلی اللہ علیہ وسلم کی دس سال خدمت کی ہے ، ان - کی والدہ ہوتی ہے ، حضرت انس ص کے والد جب انتقا ل کر گئے تو حضرت ام سلیم ؓ نے حضرت ابو طلحہ ص سے دوسری شادی کر لی ، اس شادی کے نتیجے میں ایک بچہ پیدا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2359: حضرت ام سلیم ؓ کا مختصر تعارف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۲۳۰</w:t>
      </w:r>
    </w:p>
    <w:p>
      <w:pPr>
        <w:spacing w:before="60" w:after="80" w:line="312" w:lineRule="auto"/>
        <w:ind w:right="288" w:left="288"/>
        <w:jc w:val="right"/>
      </w:pPr>
      <w:r>
        <w:rPr>
          <w:rFonts w:ascii="Jameel Noori Nastaleeq" w:hAnsi="Jameel Noori Nastaleeq"/>
          <w:color w:val="222222"/>
          <w:sz w:val="27"/>
        </w:rPr>
        <w:t>حضرت ام سلیم ؓ کا مختصر تعارف یہ حضرت انس ص - جنھوں نے حضرت نبیٔ کریم صلی اللہ علیہ وسلم کی دس سال خدمت کی ہے ، ان - کی والدہ ہوتی ہے ، حضرت انس ص کے والد جب انتقا ل کر گئے تو حضرت ام سلیم ؓ نے حضرت ابو طلحہ ص سے دوسری شادی کر لی ، اس شادی کے نتیجے میں ایک بچہ پیدا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2360: بچہ پہلے سے زیادہ آرام میں ہے</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۲۳۰</w:t>
      </w:r>
    </w:p>
    <w:p>
      <w:pPr>
        <w:spacing w:before="60" w:after="80" w:line="312" w:lineRule="auto"/>
        <w:ind w:right="288" w:left="288"/>
        <w:jc w:val="right"/>
      </w:pPr>
      <w:r>
        <w:rPr>
          <w:rFonts w:ascii="Jameel Noori Nastaleeq" w:hAnsi="Jameel Noori Nastaleeq"/>
          <w:color w:val="222222"/>
          <w:sz w:val="27"/>
        </w:rPr>
        <w:t>بچہ پہلے سے زیادہ آرام میں ہے ایک مرتبہ وہ بچہ بیمار تھا اس وقت حضرت ابو طلحہ ص کو کہیں سفر میں نکلنا پڑا ۔ جب رات کے وقت سفر سے واپس آئے تو حضرت ابو طلحہص نے پوچھا کہ : بچے کا کیا حال ہے ؟ بچے کی طبیعت کیسی ہے ؟ حضرت ام سلیم ؓ نے بہت عمدہ جواب دیاکہ : وہ پہلے سے زیادہ آرام میں ہے ۔ حالاںکہ اس بچے کا انتقال ہو چکا تھا ۔ لیکن انھوں نے بالکل سچا جواب دیا ؛ اس لیے کہ بچہ جب زندہ تھا ، بیمار تھا تو اس کو تکلیف تھی ، انتقال کر گیا تو تکلیف دور ہو گئی اور وہ بچہ آرام میں ہو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2361: شوہر کی راحت کے خاطر نیک بیوی کا کردار</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۲۳۱</w:t>
      </w:r>
    </w:p>
    <w:p>
      <w:pPr>
        <w:spacing w:before="60" w:after="80" w:line="312" w:lineRule="auto"/>
        <w:ind w:right="288" w:left="288"/>
        <w:jc w:val="right"/>
      </w:pPr>
      <w:r>
        <w:rPr>
          <w:rFonts w:ascii="Jameel Noori Nastaleeq" w:hAnsi="Jameel Noori Nastaleeq"/>
          <w:color w:val="222222"/>
          <w:sz w:val="27"/>
        </w:rPr>
        <w:t>شوہر کی راحت کے خاطر نیک بیوی کا کردار ایک عورت ذات کا جواب کیسا ہونا چاہیے وہ اس واقعے سے سیکھنے کو ملتا ہے کہ کوئی ایسی بات ہو جس سے شوہر کو ٹینشن ہو سکتا ہو ، جیسے کہ شوہر دکان سے ، ملازمت سے تھکا ہوا آیا تو آتے ہی فوراً اس کے سامنے ٹینشن کی بات بیان نہ کریں ، اس لیے کہ ایک تو دن بھر کی تھکن ، پھر تم نے ٹینشن کی بات کی تو بے چارہ اور زیادہ پریشان ہو جائے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2362: حضرت ام سلیم ؓ کی اپنے جذبات کی عجیب قربانی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۲۳۱</w:t>
      </w:r>
    </w:p>
    <w:p>
      <w:pPr>
        <w:spacing w:before="60" w:after="80" w:line="312" w:lineRule="auto"/>
        <w:ind w:right="288" w:left="288"/>
        <w:jc w:val="right"/>
      </w:pPr>
      <w:r>
        <w:rPr>
          <w:rFonts w:ascii="Jameel Noori Nastaleeq" w:hAnsi="Jameel Noori Nastaleeq"/>
          <w:color w:val="222222"/>
          <w:sz w:val="27"/>
        </w:rPr>
        <w:t>حضرت ام سلیم ؓ کی اپنے جذبات کی عجیب قربانی پھر حضرت ابو طلحہ صکہنے لگے : کھانا لاؤ ۔ حضرت ام سلیم ؓ نے کھانا دیا ، کھانے سے فارغ ہو گئے تو حضرت ابو طلحہ ص کہنے لگے : بستر کا انتظام کرو ۔ حضرت ام سلیم ؓ نے بستر بچھایا ۔ حضرت ابو طلحہص سفر سے آئے تھے تو ان کو بیوی کی ضرورت تھی ، وہ ضرورت پوری کی ؛ یعنی جماع کیا ، ہم بستری کی ۔ سوچو ! یہ کیسی ہمت والی ماں ہے کہ شوہر کھانا کھا رہے ہیں ، بستر پر آرام کر رہے ہیں ، بیوی سے اپنی ضرورت پوری کر رہے ہیں ، پھر بھی وہ یوں نہیں کہہ رہی ہے کہ : میرے بچے کا انتقال ہو گیا ہے !!! جب صبح ہو گئی تب حضرت ام سلیم ؓ نے کہا کہ : بچے کا تو انتقال ہو گیا ہے ، غسل اور کفن ، دفن کا انتظام کرو ۔ میری دینی بہنو ! سیکھنے کی بات ہے کہ عورت کس طرح شوہرکے سامنے بات پیش کرے ، آج تو معمولی معمولی بات کو بڑی بڑی بنا کر شوہر کے سامنے پیش کرتے ہیں ، جس سے وہ بے چارہ زیادہ الجھن اور زیادہ تکلیف میں آجاتا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2363: اپنے شوہر کی عجیب ایمان بھری ذہن سازی</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۲۳۲</w:t>
      </w:r>
    </w:p>
    <w:p>
      <w:pPr>
        <w:spacing w:before="60" w:after="80" w:line="312" w:lineRule="auto"/>
        <w:ind w:right="288" w:left="288"/>
        <w:jc w:val="right"/>
      </w:pPr>
      <w:r>
        <w:rPr>
          <w:rFonts w:ascii="Jameel Noori Nastaleeq" w:hAnsi="Jameel Noori Nastaleeq"/>
          <w:color w:val="222222"/>
          <w:sz w:val="27"/>
        </w:rPr>
        <w:t>اپنے شوہر کی عجیب ایمان بھری ذہن سازی بعض روایتوں میں آتا ہے کہ حضرت ام سلیم ؓ نے سب سے پہلے حضرت ابو طلحہ ص کو پوچھا کہ : مجھے بتاؤ کہ کوئی آدمی اگر کوئی چیز امانت کے طور پر تم کو دیوے ، پھر تم سے وہ امانت واپس مانگے تو تم اس کی امانت واپس دے دوگے یا امانت مانگنے پر ناراض ہوگے ؟ حضرت ابو طلحہ صنے جواب میں کہا : نہیں نہیں ! امانت والا جب امانت مانگے تو اس میں ناراض کیا ہونا ، اس کو اس کی امانت واپس کر دینی چاہیے ۔ جب شوہر کی ذہن سازی کر لی ، شوہر کو اچھی طریقے سے سمجھا دیا تب حضرت ام سلیم؅ نے کہا : اللہ تعالیٰ نے مجھے اور آپ کو ایک بچہ عطا فرمایا تھا ، جو اللہ کی امانت تھی ، اللہ تعالیٰ اس کے مالک تھے ، اللہ تعالیٰ نے وہ امانت واپس لے لی ہے ؛ لہٰذا اب اس کے کفن دفن کا انتظام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2364: آپ صلی اللہ علیہ وسلم کی طرف سے برکت کی دعا</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۲۳۲</w:t>
      </w:r>
    </w:p>
    <w:p>
      <w:pPr>
        <w:spacing w:before="60" w:after="80" w:line="312" w:lineRule="auto"/>
        <w:ind w:right="288" w:left="288"/>
        <w:jc w:val="right"/>
      </w:pPr>
      <w:r>
        <w:rPr>
          <w:rFonts w:ascii="Jameel Noori Nastaleeq" w:hAnsi="Jameel Noori Nastaleeq"/>
          <w:color w:val="222222"/>
          <w:sz w:val="27"/>
        </w:rPr>
        <w:t>آپ صلی اللہ علیہ وسلم کی طرف سے برکت کی دعا حضرت ابو طلحہص کی طبیعت پر اس کا بڑا اثر ہوا ، فوراً انھوں نے جاکر پورا قصہ حضرت نبیٔ کریم صلی اللہ علیہ وسلم کو بتلایا ۔ حضرت نبیٔ کریم صلی اللہ علیہ وسلم نے ان کو برکت کی دعا دی ، اللہ تعالیٰ نے اس رات کی صحبت کی برکت سے ان کے گھر میں ایک اور بیٹا عطا فرمایا جس کا نام انھوں نے عبداللہ رکھا ۔ حضور صلی اللہ علیہ وسلم کی دعا کی برکت یہ ہوئی کہ اس عبداللہ کے یہاں اللہ تعالیٰ نے نو ( ۹ ) بیٹے پیدا فرمائے جو سب بڑے بڑے عالم ہوئے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2365: ہر کام آسان ہونے اور غم والجھن کے دور کرنے کا وظیفہ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۲۳۳</w:t>
      </w:r>
    </w:p>
    <w:p>
      <w:pPr>
        <w:spacing w:before="60" w:after="80" w:line="312" w:lineRule="auto"/>
        <w:ind w:right="288" w:left="288"/>
        <w:jc w:val="right"/>
      </w:pPr>
      <w:r>
        <w:rPr>
          <w:rFonts w:ascii="Jameel Noori Nastaleeq" w:hAnsi="Jameel Noori Nastaleeq"/>
          <w:color w:val="222222"/>
          <w:sz w:val="27"/>
        </w:rPr>
        <w:t>ہر کام آسان ہونے اور غم والجھن کے دور کرنے کا وظیفہ حدیثِ پاک میں توکل کے سلسلے میں ایک دعا آئی ہے ، وہ دعا میں آپ کو سنا دیتا ہوں ، اس کو پڑھنے کا معمول بنا لو ، اس کا بہت بڑا فائدہ ہوگا ، قرآن کی آیت ہے اس کو آپ وظیفہ بنا لیجیے ، صبح میں سات مرتبہ پڑھ لو اور شام کو سات مرتبہ پڑھ لو ، اللہ تعالیٰ اس کی برکت سے تمام کاموں کو آسان کر دیں گے ، تکلیفوں کو دور کر دیں گے اور اللہ تعالیٰ اپنی خصوصی مدد عطا فرمائیں گے ، وہ آیت یہ ہے : حَسْبِيَ اللہُ ۝ ۰ۤۡۖ لَآ اِلٰہَ اِلَّا ھُوَ ۝ ۰ۭ عَلَيْہِ تَوَكَّلْتُ وَھُوَرَبُّ الْعَرْشِ الْعَظِيْمِ ۝ ۱۲۹ۧ ( التوبۃ ) ترجمہ : اللہ تعالیٰ میرے لیے کافی ہے ، اس ( اللہ تعالیٰ ) کے سوا کوئی معبود نہیں ، اسی ( اللہ تعالیٰ ) پرمیں نے بھروسہ کیا اور وہ ( اللہ تعالیٰ ) بہت بڑے عرش کے مالک ہیں ۔ ایک حدیث میں ہے کہ جو شخص صبح شام یہ کلمات سات مرتبہ پڑھے تو اللہ تعالیٰ اس کے ہر کام کو آسان فرمادیتے ہیں ؛ یعنی دنیا وآخرت کے تمام اہم کاموں کی کفایت فرماتے ہیں ۔ ( الترغیب ، ابو داؤد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2366: درد ختم کرنے کا ایک وظیفہ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۲۳۴</w:t>
      </w:r>
    </w:p>
    <w:p>
      <w:pPr>
        <w:spacing w:before="60" w:after="80" w:line="312" w:lineRule="auto"/>
        <w:ind w:right="288" w:left="288"/>
        <w:jc w:val="right"/>
      </w:pPr>
      <w:r>
        <w:rPr>
          <w:rFonts w:ascii="Jameel Noori Nastaleeq" w:hAnsi="Jameel Noori Nastaleeq"/>
          <w:color w:val="222222"/>
          <w:sz w:val="27"/>
        </w:rPr>
        <w:t>درد ختم کرنے کا ایک وظیفہ تفسیرِ روح المعانی میں علامہ سید محمود آلوسیؒ نے ایک اور وظیفہ لکھا ہے ، وہ میں آپ کو بتا دوں ، بدن میں جہاں پر درد ہو وہاں انگلی رکھ کر یہ آیت پڑھے تو اللہ تعالیٰ اُس درد کو بھی ختم کر دیں گے : لَقَدْ جَاۗءَكُمْ رَسُوْلٌ مِّنْ اَنْفُسِكُمْ عَزِيْزٌ عَلَيْہِ مَا عَنِتُّمْ حَرِيْصٌ عَلَيْكُمْ بِالْمُؤْمِنِيْنَ رَءُوْفٌ رَّحِيْمٌ ۝ ۱۲۸ فَاِنْ تَوَلَّوْا فَقُلْ حَسْبِيَ اللہُ ۝ ۰ۤۡۖ لَآ اِلٰہَ اِلَّا ھُوَ ۝ ۰ۭ عَلَيْہِ تَوَكَّلْتُ وَھُوَرَبُّ الْعَرْشِ الْعَظِيْمِ ۝ ۱۲۹ۧ ترجمہ : پکی بات یہ ہے کہ تمھارے پاس ایک رسول تمھیں میں سے تشریف لائے ہیں ، تمھاری تکلیف ان کو بہت بھاری لگتی ہے ، تمھاری بھلائی وہ بہت چاہتے ہیں ، ایمان والوں کے ساتھ بہت زیادہ شفقت کر نے والے ، بہت زیادہ رحم کرنے والے ہیں { ۱۲۸ } پھر بھی اگر وہ لوگ منہ پھرا لیویں تو ( اے نبی ! ) تم ( ان سے ) کہہ دو کہ : اللہ تعالیٰ میرے لیے کافی ہے ، اس ( اللہ تعالیٰ ) کے سوا کوئی معبود نہیں ، اسی ( اللہ تعالیٰ ) پرمیں نے بھروسہ کیا اور وہ ( اللہ تعالیٰ ) بہت بڑے عرش کے مالک ہیں { ۱۲۹ } یہ پوری آیت درد کی جگہ پر انگلی رکھ کر پڑھیں گے تو اللہ تعالیٰ اس کی برکت سے درد کو بھی دور فرما دیں گے ۔ اللہ تعالیٰ ہم سب کو عافیت اور سلامتی عطا فرماوے ، اپنی ذاتِ عالی پر یقین عطا فرماوے ، آمین ۔ وآخر دعوانا ان الحمد للہ 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2367: مؤلف کی دیگرمساعیٔ جمیلہ</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۲۳۸</w:t>
      </w:r>
    </w:p>
    <w:p>
      <w:pPr>
        <w:spacing w:before="60" w:after="80" w:line="312" w:lineRule="auto"/>
        <w:ind w:right="288" w:left="288"/>
        <w:jc w:val="right"/>
      </w:pPr>
      <w:r>
        <w:rPr>
          <w:rFonts w:ascii="Jameel Noori Nastaleeq" w:hAnsi="Jameel Noori Nastaleeq"/>
          <w:color w:val="222222"/>
          <w:sz w:val="27"/>
        </w:rPr>
        <w:t>مؤلف کی دیگرمساعیٔ جمیلہ نمبرشمار اسمائے کتب لغت ۱ عرفات کی دعائیں اور اعمال گجراتی ۲ ظہورِ مہدی اردو ، گجراتی ، ہندی ، انگریزی ۳ ہر مسلمان مرد و عورت کے لیے ضروری مسنون دعائیں گجراتی ۴ خاص خاص فضیلتوں والی مسنون دعائیں اردو ، گجراتی ، ہندی ، انگریزی ۵ مختصر سیرتِ نبوی اپہلا حصہ ( اسٹوڈنٹس کے لیے ) گجراتی ۶ ہندستان کی جنگ آزادی اور جمعیتِ علمائے ہند ( زیرِ طبع ) گجراتی ۷ احمدیہ قادیانی جماعت کا تعارف گجراتی ۸ ترتیبِ مبادیاتِ حدیث اردو ۹ ماہِ رمضان کو وصول کرنے کا جامع مختصر نسخہ گجراتی ۱۰ عید الاضحی مسائل و فضائل ( پمفلٹ ) گجراتی ۱۱ مرزا غلام احمد قادیانی کی شخصیت کا تعارف گجراتی ۱۲ مرزا غلام احمد قادیانی کے متضاد دعوے گجراتی ۱۳ قادیانی غیر مسلم ( دیوبندی ، بریلوی ، غیر مقلد اور جماعتِ اسلامی کے علما کے فتاوی ) گجراتی ۱۴ ختمِ نبوت ، قرآن و حدیث کی روشنی میں گجراتی ۱۵ دیکھی ہوئی دنیا ( اول ، دوم ) اردو ، گجراتی ۱۶ خطباتِ محمود ( اول تا ہشتم ) اردو ۱۷ دینی بیانات ( اول تا ہشتم ) گجراتی ۱۸ مسنون وظائف اردو ، گجراتی ۱۹ منتخب مسنون دعائیں اردو ۲۰ بیعت اردو ، گجراتی ۲۱ آسان حج گجراتی ۲۲ اسلام کا امن اور شانتی کا پیغام گجراتی ، ہندی ۲۳ حج کے پانچ ایام گجراتی ۲۴ ممبئی سے مکہ مکرمہ ۔ زیارت مدینہ منورہ گجراتی ۲۵ مختصر عرفات کے اعمال اور دعائیں اردو ۲۶ مکتب کے بچوں کے لیے منتخب مسنون دعائیں اردو ، گجراتی ، ہندی ۲۷ تذکرۂ قاریان بارڈولی اردو ۲۸ حضرت شیخ الہندؒ اور ریشمی رومال گجراتی ۲۹ مسلمانوں کا خزانہ گجراتی ۳۰ فیضِ سلیمانی ( سوانح والد ماجدؒ ) اردو ، گجراتی ۳۱ تیسیر القرآن ( آسان ترجمۂ قرآن ) مکمل دوجلد اردو ، گجراتی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2368: ’’ نورانی مکاتب ‘‘ کے مقاصد</w:t>
      </w:r>
    </w:p>
    <w:p>
      <w:pPr>
        <w:spacing w:after="120"/>
        <w:jc w:val="right"/>
      </w:pPr>
      <w:r>
        <w:rPr>
          <w:rFonts w:ascii="Jameel Noori Nastaleeq" w:hAnsi="Jameel Noori Nastaleeq"/>
          <w:i/>
          <w:color w:val="555555"/>
          <w:sz w:val="22"/>
        </w:rPr>
        <w:t>موضوع: خطبات و مواعظ | مصنف/مقرر: مولانا محمود حسنؒ | حوالہ: خطبات محمود جلد 9، صفحہ ۲۴۰</w:t>
      </w:r>
    </w:p>
    <w:p>
      <w:pPr>
        <w:spacing w:before="60" w:after="80" w:line="312" w:lineRule="auto"/>
        <w:ind w:right="288" w:left="288"/>
        <w:jc w:val="right"/>
      </w:pPr>
      <w:r>
        <w:rPr>
          <w:rFonts w:ascii="Jameel Noori Nastaleeq" w:hAnsi="Jameel Noori Nastaleeq"/>
          <w:color w:val="222222"/>
          <w:sz w:val="27"/>
        </w:rPr>
        <w:t>’’ نورانی مکاتب ‘‘ کے مقاصد ( ۱ ) چھوٹے چھوٹے دیہات جہاں مسلمانوں کے چند ہی مکانات ہوں اور نماز تعلیم کا کوئی نظم نہ ہو ، وہاں نماز اور تعلیم کا نظم کرنا ۔ ( ۲ ) شہروں کی کالونیوں اور جھونپڑوں میں بسنے والے غریب مسلمانوں اور ان کی اولاد میں دینی تعلیم اور نماز کی فکر کرنا ۔ ( ۳ ) مرتد یا مرتد جیسے دین سے دور مسلمانوں میں دین اور ایمان بچانے کی فکر کرنا ۔ ( ۴ ) جہاں کہیں مکتب ، مسجد یا عبادت خانہ نہیں ہے ، وہاں اُس کے قیام کی فکر کرنا ۔ ( ۵ ) پہلے سے جاری مکاتب میں تعلیم و تربیت کی ترقی کے لیے کوشش کرنا ۔ ( ۶ ) مکتب کے معلمین کی تربیت کے لیے قیام وطعام کا نظم کرنا ۔ ( ۷ ) انوکھا ، آسان عام فہم ، قابلِ دید وقابلِ ترویج طریقۂ تعلیم وتربیت کو امت کی خدمت میں پیش کرنا ۔ ( ۸ ) یتامیٰ ، بیوگان کی خدمات اور غریب علما اور مسلمانوں کی طبی خدمات اور غریب لڑکے لڑکیوں کی شادی میں معاونت ۔ ( ۹ ) شعبۂ نشر واشاعت کے ماتحت اردو ، ہندی ، گجراتی ، انگریزی زبانوں میں چھوٹی بڑی کتابیں ، رسائل اور پمفلٹ شائع کروانا ۔ اِس وقت اکابر کے مشورہ سے پورے گجرات میں یہ خدمات کا سلسلہ جاری ہے ، آپ بھی اِس مبارک سلسلے میں شامل ہوسکتے ہیں ۔ مزید تفاصیل ہماری ویب سائٹ ( www . nooranimakatid . com ) پر ملاحظہ فرمائیں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