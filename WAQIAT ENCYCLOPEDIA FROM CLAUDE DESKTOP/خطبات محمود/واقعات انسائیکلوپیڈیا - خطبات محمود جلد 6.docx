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۶ (مکمل مفصل واقعات: 10)</w:t>
      </w:r>
    </w:p>
    <w:p>
      <w:pPr>
        <w:spacing w:after="480"/>
        <w:jc w:val="center"/>
      </w:pPr>
      <w:r>
        <w:rPr>
          <w:rFonts w:ascii="Jameel Noori Nastaleeq" w:hAnsi="Jameel Noori Nastaleeq"/>
          <w:i/>
          <w:color w:val="555555"/>
          <w:sz w:val="26"/>
        </w:rPr>
        <w:t>مجموعی مستند واقعات: 10 | ماخذ: خطباتِ محمود جلد ۶ (مفتی محمود حسن گنگوہیؒ)</w:t>
      </w:r>
    </w:p>
    <w:p>
      <w:pPr>
        <w:spacing w:after="240"/>
      </w:pPr>
    </w:p>
    <w:p>
      <w:pPr>
        <w:spacing w:before="280" w:after="80"/>
        <w:jc w:val="right"/>
      </w:pPr>
      <w:r>
        <w:rPr>
          <w:rFonts w:ascii="Jameel Noori Nastaleeq" w:hAnsi="Jameel Noori Nastaleeq"/>
          <w:b/>
          <w:color w:val="1B365D"/>
          <w:sz w:val="34"/>
        </w:rPr>
        <w:t>واقعہ 1: امہات المؤمنین کی ایک درخواست ؛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امہات المؤمنین کی ایک درخواست ؛ عجیب واقعہ</w:t>
              <w:br/>
              <w:br/>
              <w:br/>
              <w:br/>
              <w:br/>
              <w:t xml:space="preserve"> اس احزاب کی لڑائی کے بعد فوراً مدینہ میں جو یہودی لوگ رہتے تھے ، ان کے ساتھ جنگ ہوئی ، مدینہ میں دو بڑے یہودی خاندان رہتے تھے ، ایک بنو قریظہ اور ایک بنو نضیر ۔ یہ دونوں یہودی خاندان کو جب صحابۂ کرام رضی اللہ عنہم نے ہرا دیاتو وہاں سے بہت سارا مال ملا ، غنیمت ملی ۔ نبیٔ کریم صلی اللہ علیہ وسلم نے صحابہ میں اس کو تقسیم کردیا ، جو صحابہ ہجرت کر کے آئے تھے ، وہ بھی غریب تھے ، لیکن جب یہ بنو نضیر اور بنو قریظہ کے یہودیوں کا مال تقسیم ہوا تو صحابہ الحمد للہ مال میں کچھ ٹھیک ہو گئے ۔ ان کے گھروں میں خوش حالی آئی ، ان کی عورتوں کو کچھ راحت ہو گئی ۔ </w:t>
              <w:br/>
              <w:br/>
              <w:t xml:space="preserve"> تو میری اور آپ کی مائیں نبیٔ کریم صلی اللہ علیہ وسلم کی پاک بیویاں امہات المؤمنین نے سوچا کہ اتنا سارا مال غنیمت میں آیا اور نبیٔ کریم صلی اللہ علیہ وسلم نے اتنا سارا صحابہ کو دیا ، مہاجر صحابہ اچھی حالت پر ہو گئے تو خود نبیٔ کریم صلی اللہ علیہ وسلم نے بھی اپنے لئے کچھ مال حفاظت سے رکھا ہوگا ، حضور صلی اللہ علیہ وسلم نے اپنا حصہ سنبھال کے رکھا ہوگا ، تو ہمیں نبیٔ کریم صلی اللہ علیہ وسلم سے کہنا چاہئے کہ حضور آپ کو جو حصہ ملا ہے ، اس حصہ میں سے ہم کو کچھ دیجئے ، تاکہ ہمارے گھروں میں جو فقر کی حالت ہے وہ ختم ہو جائے ، وہ مالدار بننا نہیں چاہتی تھیں ، وہ بس اتنا چاہتی تھیں کہ گھر میں جو تکلیف ہے جو فقیری اور غریبی ہے وہ فقیری اور غریبی دور ہو جائے ۔ </w:t>
              <w:br/>
              <w:br/>
              <w:t xml:space="preserve"> تمام کی تمام بیویاں ، امت کی مائیں ان کے دلوں میں نبیٔ کریم صلی اللہ علیہ وسلم کی محبت تھی ، حضور صلی اللہ علیہ وسلم سے وہ بہت محبت کرتی تھیں ، اور آپ صلی اللہ علیہ وسلم بھی ان سے بڑی محبت</w:t>
              <w:br/>
              <w:br/>
              <w:br/>
              <w:br/>
              <w:t xml:space="preserve">فرماتے تھے ، حضور ان سے بہت خوش تھے اور یہ بھی حضور سے بہت خوش تھیں ، یہ عورتیں امت کی مائیں نبیٔ کریم صلی اللہ علیہ وسلم کو تکلیف دینا نہیں چاہتی تھیں ، پریشان کرنا نہیں چاہتی تھیں ، بس وہ یوں چاہتی تھیں کہ تھوڑی راحت ہو جائے ، تھوڑی سہولت ہو جائے ، اس وقت سب کے room الگ الگ تھے ، چھوٹے چھوٹے roomتھے ، آج جہاں مسجد نبوی میں ہم صلاۃ و سلام پڑھنے جاتے ہیں اور جتنا جالی مبارک کا احاطہ ہے ، اتنے اتنے احاطہ میں تمام نو کے نو بیویوں کے room بنے ہوئے تھے ۔ میری دینی بہنو ! اندازہ لگاؤ کتنی کم جگہ میں یہ تمام عورتیں رہا کرتی تھیں ، سب عورتیں اپنے گھر سے نکل کرکے نبیٔ کریم صلی اللہ علیہ وسلم کے پاس آئیں اور آکر کے آپ صلی اللہ علیہ وسلم کے پاس بیٹھ گئیں ، اور انہوں نے بات چیت کرنا شروع کی ۔ </w:t>
              <w:br/>
              <w:br/>
              <w:t xml:space="preserve"> اور بات چیت میں یہ کہا ، اے اللہ کے نبی صلی اللہ علیہ وسلم یہ قیصر اور کسریٰ کی بیویاں کتنے شاندار کپڑے پہنتی ہیں ، کتنے اچھے اچھے زیورات وغیرہ پہنتی ہیں ۔ </w:t>
              <w:br/>
              <w:br/>
              <w:t xml:space="preserve"> اس زمانے میں دنیا میں دو بڑی حکومتیں تھیں ؛ ایک رومن ایمپایر عیسائی لوگوں کی جس کا سب سے بڑا بادشاہ قیصر روم کہلاتا تھا ۔ </w:t>
              <w:br/>
              <w:br/>
              <w:t xml:space="preserve"> اور دوسری آگ کی عبادت کرنے والے مجوسی ، پارسی لوگوں کی حکومت جس کا مرکز فارس تھا ؛ سمجھو کہ آج کا ایران ، جس کے امیر کو کسریٰ کہتے تھے ۔ تو امت کی یہ مائیں نبیٔ کریم صلی اللہ علیہ وسلم کو کہنے لگیں : </w:t>
              <w:br/>
              <w:br/>
              <w:t xml:space="preserve"> حضور یہ قیصر و کسریٰ کی بیویاں کتنے اچھے کپڑے پہنتی ہیں ، کتنے اچھے</w:t>
            </w:r>
          </w:p>
        </w:tc>
      </w:tr>
    </w:tbl>
    <w:p>
      <w:pPr>
        <w:spacing w:after="80"/>
      </w:pPr>
    </w:p>
    <w:p>
      <w:pPr>
        <w:spacing w:before="280" w:after="80"/>
        <w:jc w:val="right"/>
      </w:pPr>
      <w:r>
        <w:rPr>
          <w:rFonts w:ascii="Jameel Noori Nastaleeq" w:hAnsi="Jameel Noori Nastaleeq"/>
          <w:b/>
          <w:color w:val="1B365D"/>
          <w:sz w:val="34"/>
        </w:rPr>
        <w:t>واقعہ 2: لڑکی کے ماں باپ کو اس سے عبرت لینا چاہئے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لڑکی کے ماں باپ کو اس سے عبرت لینا چاہئے </w:t>
              <w:br/>
              <w:br/>
              <w:br/>
              <w:t xml:space="preserve"> اس فکر میں حضرت ابو بکر صدیقؓ اور حضرت عمرؓ دونوں آئے ۔ </w:t>
              <w:br/>
              <w:br/>
              <w:t xml:space="preserve"> حضرت ابو بکر صدیقؓ پہلے اپنی بیٹی حضرت عائشہؓ کے پاس گئے ، حضرت عمرؓ اپنی بیٹی حضرت حفصہؓ کے پاس گئے ، جا کر کے اپنی بیٹی کو ڈرایا ، دھمکایا ، سمجھایا ۔ </w:t>
              <w:br/>
              <w:br/>
              <w:t xml:space="preserve"> میری بہنو ! یہ حدیث ہم کویہ سکھاتی ہے کہ ماؤں اگرتمہاری بیٹی کے سسرال میں سے کوئی فریاد آوے ، شکایت آوے تو ہم پہلے اپنی بیٹی کو سمجھاویں ، بیٹی کو ڈراویں ، یہ نہیں کہ اپنی بیٹی کی غلط طرف داری لے کر کے اس کے سسرال والوں کے </w:t>
              <w:br/>
              <w:br/>
              <w:br/>
              <w:br/>
              <w:t xml:space="preserve">ساتھ لڑنے جھگڑنے لگ جا ویں ، نہیں گھر ، سنسار ، زندگی ایسے نہیں چلا کرتی ۔ </w:t>
              <w:br/>
              <w:br/>
              <w:t xml:space="preserve"> حضرت ابو بکر صدیقؓ پہلے اپنی بیٹی کے پاس گئے اور جا کر کے حضرت عائشہؓ کو ڈرایا ، دھمکایا ، سمجھایا اور حضرت عمرؓ اپنی بیٹی حضرت حفصہؓ کے پاس گئے اور جا کر کے ان کو ڈرایا ، دھمکایا ، سمجھایا ۔</w:t>
            </w:r>
          </w:p>
        </w:tc>
      </w:tr>
    </w:tbl>
    <w:p>
      <w:pPr>
        <w:spacing w:after="80"/>
      </w:pPr>
    </w:p>
    <w:p>
      <w:pPr>
        <w:spacing w:before="280" w:after="80"/>
        <w:jc w:val="right"/>
      </w:pPr>
      <w:r>
        <w:rPr>
          <w:rFonts w:ascii="Jameel Noori Nastaleeq" w:hAnsi="Jameel Noori Nastaleeq"/>
          <w:b/>
          <w:color w:val="1B365D"/>
          <w:sz w:val="34"/>
        </w:rPr>
        <w:t>واقعہ 3: اس واقعہ سے سیکھنے کی باتیں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واقعہ سے سیکھنے کی باتیں </w:t>
              <w:br/>
              <w:br/>
              <w:br/>
              <w:t xml:space="preserve"> میری دینی بہنو ! اس قصہ کایہ پہلا حصہ ہے ، آگے کی بات بڑی عجیب و غریب ہے کہ آگے کیا ہوتا ہے ، لیکن میں آپ کو اس پہلے حصہ سے ایک عجیب نصیحت جو اس سے ہم کو حاصل ہوئی اور اللہ تعالیٰ نے قیامت تک آنے والی امت کوسکھانے کے لئے یہ واقعہ قرآن مجید میں بیان فرمایا ۔ </w:t>
              <w:br/>
              <w:br/>
              <w:t xml:space="preserve"> وہ یہ کہ میری بہنو ! دنیا کے عیش کے چکر میں مت پڑو ، دنیا کی زینت ، دنیا کے شاندار کھانے -پینے کے چکروں میں مت پڑو ، اللہ تعالیٰ جیسی زندگی گزروائے شکر کے ساتھ ، قناعت کے ساتھ اپنی زندگی کو گزارو ۔ </w:t>
              <w:br/>
              <w:br/>
              <w:t xml:space="preserve"> جیسا میں نے پہلے ہی آپ سے کہہ دیا کہ آج ہمارا time ، ہمارا وقت جو</w:t>
              <w:br/>
              <w:br/>
              <w:br/>
              <w:br/>
              <w:t xml:space="preserve">عبادت میں ، ذکر میں ، قرآن میں ، تلاوت میں ، دین سیکھنے میں لگنا چاہئے تھا ، آج ہمارا سارا کا سارا وقت گھر کے سجانے میں ، کپڑوں میں ، کھانے -پینے میں اور عیاشی میں گزرتا ہے ، اور اس کے پیچھے زیادہ مال خرچ ہوتا ہے ، اتنا زیادہ اسراف اور زیادتی یہ شریعت میں اچھی بات نہیں ہے ، پسندیدہ چیز نہیں ہے اور خاص کر کے اپنی چاہت پوری کرنے کے لئے اپنے شوہر کے سامنے مطالبہ کرنا ، مجبور کرنا اور بعض مرتبہ شوہر اس کی وجہ سے تکلیف تک میں آجاتا ہے ، یہ چیز اللہ اور اس کے رسول کو پسند نہیں ہے ۔ آپ اندازہ لگاؤ یہ امت کی مائیں ، ازواج مطہرات کوئی زیادہ توچاہتی نہیں تھیں بس اتنا چاہتی تھیں کہ فقر دور ہو جائے اس سے نبیٔ کریم صلی اللہ علیہ وسلم ایسے ناراض ہو گئے کہ ایک مہینہ تک اپنی عورتوں کے پاس نہیں جانے کی قسم کھالی ، یہ واقعہ قرآن میں اللہ تعالیٰ نے اتارا اور قرآن کے ذریعہ سے اللہ نے نصیحتیں فرمائیں اللہ ہم سب کو قناعت کی یہ دولت نصیب فرمائیں کہ جو ملے اس پر خوش ، جو ملے اس پر راضی ، اللہ تعالیٰ جو دیوے اس پر خوش رہو ، زیادہ کے چکرمیں نہ رہو ، ہاں ! زیادہ ثواب ملے ، آخرت میں جنت میں درجات ملے ، جنت میں زیادہ نعمتیں ملے اس کی فکر کرو ، اس کی لالچ کرو ، وہ لالچ خود میں پیدا کر و اور دنیا کی چیزیں کم ملے تو صبر کرنے والیاں بنو ، صبر اللہ کو بہت پسند ہے اور جتنا ملا اس پر خدا کا شکر ادا کرو ۔ </w:t>
              <w:br/>
              <w:br/>
              <w:t xml:space="preserve"> قناعت ، شکر ، صبر یہ تین چیزیں اگر ہماری زندگی میں آگئی میری دینی بہنو ! اللہ ہم سے راضی ہے ، اللہ ہم سے خوش ہے ، اللہ تعالیٰ کے یہاں ان شاء اللہ ماں </w:t>
              <w:br/>
              <w:br/>
              <w:br/>
              <w:br/>
              <w:t xml:space="preserve">عائشہ ، ماں خدیجہ ، ماں زینب بنت جحش ، ماں فاطمہ زہرہؓ کے ساتھ اللہ آپ کو جنت کا داخلہ عطا فرمائیں گے ۔ یہ آپ کے ideolہیں ، نمونہ ہیں ۔ حضرت عائشہؓ کی زندگی ، حضرت خدیجہؓ کی زندگی ، حضرت زینبؓ کی زندگی ، حضرت حفصہؓ کی زندگی ، حضرت ماریہؓ کی زندگی ۔ ان کے جیسی سادگی والی زندگی بناؤ ۔ </w:t>
              <w:br/>
              <w:br/>
              <w:t xml:space="preserve"> میری دینی بہنو ! انہوں نے جیسی سادہ زندگی گزاری ، اگر ہماری زندگی ویسی ہو جائے تو انشاء اللہ اللہ تعالیٰ ان کے ساتھ تم کو جنت کا داخلہ عطا فرمائیں گے ، ان کے ساتھ جنت میں جانا نصیب ہوگا ، اللہ پوری امت کی اس زمانے کی عورتوں کو یہ تینوں نعمتوں سے مالا مال فرمائیں اور ہم کو اس واقعہ سے صحیح عبرت اور نصیحت لینے کی توفیق نصیب فرمائیں ۔ </w:t>
              <w:br/>
              <w:br/>
              <w:t xml:space="preserve">واخر دعوانا ان الحمد للہ رب العالمین </w:t>
              <w:br/>
              <w:br/>
              <w:t xml:space="preserve">سبحان اللہ وبحمدہ سبحان اللہ العظیم اللہم صل علی سیدنا ومولانا محمدوعلی ال سیدنا ومولانا محمد کما تحب وترضی عدد ما تحب وترضی یا کریم </w:t>
              <w:br/>
              <w:br/>
              <w:t xml:space="preserve"> ربنا ظلمنا انفسنا وان لم تغفر لنا وترحمنا لنکونن من الخاسرین</w:t>
              <w:br/>
              <w:br/>
              <w:t xml:space="preserve"> لا الہ الا انت سبحانک انی کنت من الظالمین</w:t>
              <w:br/>
              <w:br/>
              <w:t xml:space="preserve"> اے مالک الملک ! ہم ظاہر میں باطن میں باہر اور اندر گنہگار ہیں مجرم اور خطاکار ہیں ۔ اے مولائے کریم ! آپ بڑا معاف کرنے والے اللہ ہے ، آپ ہمارے ظاہری ، باطنی ، جسمانی ، ذہنی ہر طرح کے گناہوں کو اپنے فضل سے معاف فرما دیجئے ، ہماری مغفرت معاف فرمادے ۔ </w:t>
              <w:br/>
              <w:br/>
              <w:t xml:space="preserve"> اے اللہ ! یہ رمضان تو آہستہ آہستہ ختم ہو رہا ہے ، ختم ہونے کے قریب آرہا ہے ، اے</w:t>
            </w:r>
          </w:p>
        </w:tc>
      </w:tr>
    </w:tbl>
    <w:p>
      <w:pPr>
        <w:spacing w:after="80"/>
      </w:pPr>
    </w:p>
    <w:p>
      <w:pPr>
        <w:spacing w:before="280" w:after="80"/>
        <w:jc w:val="right"/>
      </w:pPr>
      <w:r>
        <w:rPr>
          <w:rFonts w:ascii="Jameel Noori Nastaleeq" w:hAnsi="Jameel Noori Nastaleeq"/>
          <w:b/>
          <w:color w:val="1B365D"/>
          <w:sz w:val="34"/>
        </w:rPr>
        <w:t>واقعہ 4: بے وقت فتوی پوچھنے کے متعلق ایک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وقت فتوی پوچھنے کے متعلق ایک عجیب واقعہ</w:t>
              <w:br/>
              <w:br/>
              <w:br/>
              <w:t xml:space="preserve"> میرے استاذ حضرت مولانا قاری رشید احمد بزرگ سملکیؒ ایک واقعہ سنایا کرتے تھے ۔ مولانا مرحوم پہلے کوساڑی میں دینی خدمات کی نسبت سے مقیم تھے ، ذی</w:t>
              <w:br/>
              <w:br/>
              <w:br/>
              <w:br/>
              <w:t xml:space="preserve">الحجہ کی دوسری رات تھی ، مولانا عشاء کے بعد آرام فرما رہے تھے ، رات میں تقریباً گیارہ بجے کے بعد ایک صاحب مولانا کی قیام گاہ پر آئے اور آواز دے کر مولانا مرحوم کو نیند سے بیدار کیا کہ حضرت بہت ہی اہم ایک مسئلہ ہے ، میں بہت پریشانی میں ہوں ذرا تشریف لائیے ۔ مولانا تیار ہو کو مکان سے باہر آئے اور وہ آنے والا آدمی ہاتھ میں ٹورچ لے کر آیا تھا ۔ مولانا کو لیکر روانہ ہوئے ، درمیان کے کچے پرانے راستے ، اندھیری رات ، بارش کا موسم ، راستے پر کیچڑ ، کافی دور بستی سے باہر کھیت میں مولانا کو لے کر گیا اور کھیت میں اس نے ایک بھینسا ( piidi ) باندھا ہوا تھا ، اس کے کان پر ٹورچ کے ذریعہ روشنی جاری کر کے کہنے لگا مولانا اسکے کان پک گئے ہیں اور کچھ پیپ اور خون بھی نکل رہا ہے ۔ ذرا بتائیے کے یہ جانور قربانی کے لئے چل جاوے گا یا نیاخریدنا ہوگا ۔ حضرت مولانا مرحوم نے فرمایا بھائی کیا صبح ہونے والی نہیں تھی ؟ ، ابھی تو عید میں پورے آٹھ دن باقی ہیں ، ابھی اس وقت فوری اس مسئلہ کی کیا ضرورت تھی ؟ </w:t>
              <w:br/>
              <w:br/>
              <w:t xml:space="preserve"> تو دیکھیے ! جو کام صبح بھی ہوسکتا تھا ، اس لیے رات میں اس طرح پریشان کرنا مناسب نہیں ہے ۔ </w:t>
              <w:br/>
              <w:br/>
              <w:t xml:space="preserve"> حضرت عمرؓ نے فجر کی نماز مسجد نبوی میں پڑھی ، نبیٔ کریم صلی اللہ علیہ وسلم فجر کی نماز پڑھانے کے لئے مسجد میں تشریف لائے اور مسجد سے نماز پڑھا کر کے فوراً مسجد کے بازو میں ایک دوسرا مکان تھا ۔ اس میں پہلی منزل پر نبیٔ کریم صلی اللہ علیہ وسلم تشریف لے گئے ۔ حضرت عمرؓ نے بھی نماز پڑھی اور نماز پڑھنے کے بعدحضرت حفصہؓ اپنی بیٹی کے</w:t>
              <w:br/>
              <w:br/>
              <w:br/>
              <w:br/>
              <w:t>پاس پہنچے ۔</w:t>
            </w:r>
          </w:p>
        </w:tc>
      </w:tr>
    </w:tbl>
    <w:p>
      <w:pPr>
        <w:spacing w:after="80"/>
      </w:pPr>
    </w:p>
    <w:p>
      <w:pPr>
        <w:spacing w:before="280" w:after="80"/>
        <w:jc w:val="right"/>
      </w:pPr>
      <w:r>
        <w:rPr>
          <w:rFonts w:ascii="Jameel Noori Nastaleeq" w:hAnsi="Jameel Noori Nastaleeq"/>
          <w:b/>
          <w:color w:val="1B365D"/>
          <w:sz w:val="34"/>
        </w:rPr>
        <w:t>واقعہ 5: اس واقعہ کے وقت کی ازواج مطہرات کے مبارک نام</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واقعہ کے وقت کی ازواج مطہرات کے مبارک نام</w:t>
              <w:br/>
              <w:br/>
              <w:br/>
              <w:t xml:space="preserve"> امام بغویؒ نے اپنی تفسیر میں لکھا ہے کہ اس واقعہ کے وقت نبیٔ کریم صلی اللہ علیہ وسلم </w:t>
              <w:br/>
              <w:br/>
              <w:br/>
              <w:br/>
              <w:t xml:space="preserve">کے نکاح میں ۹ ؍ بیویاں تھیں ۔ </w:t>
              <w:br/>
              <w:br/>
              <w:t xml:space="preserve"> پانچ ان میں سے قریشی خاندان کی تھیں ۔ </w:t>
              <w:br/>
              <w:br/>
              <w:t xml:space="preserve"> ( ۱ ) حضرت عائشہ بنت حضرت ابوبکر صدیقؓ ۔ </w:t>
              <w:br/>
              <w:br/>
              <w:t xml:space="preserve"> ( ۲ ) حضرت حفصہ بنت حضرت عمر فاروقؓ ۔ </w:t>
              <w:br/>
              <w:br/>
              <w:t xml:space="preserve"> ( ۳ ) حضرت ام حبیبہ بنت حضرت ابو سفیانؓ ۔ </w:t>
              <w:br/>
              <w:br/>
              <w:t xml:space="preserve"> ( ۴ ) حضرت ام سلمہ بنت امیہؓ ۔ </w:t>
              <w:br/>
              <w:br/>
              <w:t xml:space="preserve"> ( ۵ ) حضرت سودہ بنت زمعہؓ ۔ </w:t>
              <w:br/>
              <w:br/>
              <w:t xml:space="preserve"> اس سے یہ بھی سمجھ میں آیا کہ اپنے خاندان میں نکاح کرنے سے کوئی بیماری پیدا نہیں ہوتی ، جیسا کہ آج کل بعض ڈاکٹر لوگوں کو ایسی غلط باتیں بتاتے ہیں ۔ </w:t>
              <w:br/>
              <w:br/>
              <w:t xml:space="preserve"> اور دوسری چار دوسرے خاندان کی تھیں ۔ </w:t>
              <w:br/>
              <w:br/>
              <w:t xml:space="preserve"> ( ۱ ) حضرت زینت بنت جحشؓ ۔ </w:t>
              <w:br/>
              <w:br/>
              <w:t xml:space="preserve"> ( ۲ ) حضرت میمونہ بنت حارث ہلالیؓ ۔ </w:t>
              <w:br/>
              <w:br/>
              <w:t xml:space="preserve"> ( ۳ ) حضرت صفیہ بنت حیی اسرائیلی ۔ </w:t>
              <w:br/>
              <w:br/>
              <w:t xml:space="preserve"> ( ۴ ) حضرت جویریہ بنت حارث مصطلقیؓ ۔ </w:t>
              <w:br/>
              <w:br/>
              <w:t xml:space="preserve"> اور یہ نو بیویاں حضور صلی اللہ علیہ وسلم کی وفات کے وقت بھی حیات تھیں ۔ </w:t>
              <w:br/>
              <w:br/>
              <w:t xml:space="preserve"> ان کے علاوہ آپ صلی اللہ علیہ وسلم کی پاک بیویوں میں حضرت خدیجہؓ کا مکی زندگی میں انتقال ہو گیا تھا اور دوسری حضرت زینب بنت خزیمہؓ کامدنی زندگی میں انتقال ہو گیا</w:t>
              <w:br/>
              <w:br/>
              <w:br/>
              <w:br/>
              <w:t xml:space="preserve">تھا ۔ </w:t>
              <w:br/>
              <w:br/>
              <w:t xml:space="preserve"> یہ سب نام اسلئے بھی بتائے کہ ہمارے گھر میں اولاد ہو تو ان مبارک ناموں کے مطابق ہم نام رکھیں ۔ </w:t>
              <w:br/>
              <w:br/>
              <w:t xml:space="preserve"> اللہ تعالی ان تمام ہماری ماؤں کو جزائے خیر عطا فرمائے ، جنت الفردوس میں اعلی مقام عطافرمائے ، انشاء اللہ کسی موقع پر ان تمام امہات المؤمنین کے واقعات آپ کو بتاؤں گا ۔ </w:t>
              <w:br/>
              <w:br/>
              <w:t xml:space="preserve"> و آخر دعوانا عن الحمد للّٰہ رب العالممین ۔ </w:t>
              <w:br/>
              <w:br/>
              <w:t xml:space="preserve"> و صلی اللّٰہ علی سیدنا و مولانا محمد و علی آلہ و أصحابہ أجمعین ، ربنا تقبل منا إنک أنت السیع العلیم ، ربنا تقبل منا إنک أنت السیع العلیم ، ربنا تقبل منا إنک أنت السیع العلیم ، سبحان ربک رب العزۃ عما یصفون و سلام علی المرسلین و الحمد للّٰہ رب العالمین ۔</w:t>
            </w:r>
          </w:p>
        </w:tc>
      </w:tr>
    </w:tbl>
    <w:p>
      <w:pPr>
        <w:spacing w:after="80"/>
      </w:pPr>
    </w:p>
    <w:p>
      <w:pPr>
        <w:spacing w:before="280" w:after="80"/>
        <w:jc w:val="right"/>
      </w:pPr>
      <w:r>
        <w:rPr>
          <w:rFonts w:ascii="Jameel Noori Nastaleeq" w:hAnsi="Jameel Noori Nastaleeq"/>
          <w:b/>
          <w:color w:val="1B365D"/>
          <w:sz w:val="34"/>
        </w:rPr>
        <w:t>واقعہ 6: شادی میں زیادہ خرچ کی نحوست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شادی میں زیادہ خرچ کی نحوست کا ایک واقعہ</w:t>
              <w:br/>
              <w:br/>
              <w:br/>
              <w:t xml:space="preserve"> میں ایک countryمیں سفر پر گیا تھا تو وہاں کے احباب نے عجیب بات سنائی کہ ایک مسلمان بھائی نے اپنی بیٹی کی شادی کروائی اور شادی کرانے کے لئے ایک بہت بڑی رقم قرض لی ، اور بہت بڑی شاندارشادی کی ، تین چار دن تک لوگوں کو کھانا کھلایا ، اور بہت بڑا hall book کروایا ، پھر تقدیر کی بات ؛ لڑکی سسرال گئی اور تھوڑے ہی دنوں میں اور اس لڑکی کو طلاق ہوگئی ، اپنے باپ کے گھر پر واپس آگئی ۔ وہ لڑکی طلاق لے کر اپنے باپ کے گھر میں بیٹھ گئی ۔ ایک ، دو ، تین ، چار ، پانچ ، چھ ، سات سال گذر گئے ؛ لیکن ایسا ہوا کہ شادی کے بعد طلاق کے سات سال گذر گئے وہ لڑکی طلاق لے کر کے گھر میں بیٹھی ہے اور اس کے باپ پر جو شادی کے وقت کا قرض تھا ، وہ قرض ابھی تک ادا نہیں ہوا تھا ، اس کا باپ بیچارہ محنت کرتا ۔ اپنا گھر چلاتا اور گھر چلا نے کے ساتھ ساتھ وہ تھوڑا تھوڑا قرض ادا کرتارہا ، ساتھ میں بات یہ بھی ہوئی کہ بیچاری اس لڑکی کی نہ دوسری شادی ہو سکی ، اور نہ تو باپ بیچارہ قرض ادا کر سکا ۔ </w:t>
              <w:br/>
              <w:br/>
              <w:t xml:space="preserve"> میری دینی بہنو ! عبرت کی بات ہے ، ایسے پتہ نہیں کتنے قصہ ہوتے ہوں گے کہ باپ بیچارہ قرض لے کر کے بڑی بڑی شادی کرے او ر نعوذ باللہ ! اللہ حفاظت</w:t>
              <w:br/>
              <w:br/>
              <w:br/>
              <w:br/>
              <w:t xml:space="preserve">میں رکھے طلاق ہو جاوے ، لڑکی باپ کے گھر آجا وے اور قرض ادا نہ ہو سکے ، اس لئے ایسا مت کرو کہ ہم قرض لے کر کے بڑی شادی کریں ، بلکہ میں نے جو آپ سے درخواست کی تھی کہ مالدار ہو ، اللہ نے پیسے بھی دئے ہو تو بھی نبیٔ کریم صلی اللہ علیہ وسلم کی سنت کی نیت سے ہم لوگ سادگی والی شادی کریں گے ، سادگی والے نکاح کریں گے ، تو انشاء اللہ اس شادی میں اللہ تعالیٰ خیر و برکت عطا فرمائیں گے ۔ </w:t>
              <w:br/>
              <w:br/>
              <w:t xml:space="preserve"> خاص طور پر جو مالدار لوگ ہیں ، اللہ تعالی نے جن کو پیسے دئے ہیں ایسے گھر کی بہنوں سے میں دل سے درخواست کرتا ہوں ، آپ اپنے گھروں میں سادہ نکاح کرو ، تاکہ دوسروں کے لیے نمونہ بنے اور ہم کونبیٔ کریم صلی اللہ علیہ وسلم کی سنت زندہ کرنے کا ثواب مل جائے ۔</w:t>
            </w:r>
          </w:p>
        </w:tc>
      </w:tr>
    </w:tbl>
    <w:p>
      <w:pPr>
        <w:spacing w:after="80"/>
      </w:pPr>
    </w:p>
    <w:p>
      <w:pPr>
        <w:spacing w:before="280" w:after="80"/>
        <w:jc w:val="right"/>
      </w:pPr>
      <w:r>
        <w:rPr>
          <w:rFonts w:ascii="Jameel Noori Nastaleeq" w:hAnsi="Jameel Noori Nastaleeq"/>
          <w:b/>
          <w:color w:val="1B365D"/>
          <w:sz w:val="34"/>
        </w:rPr>
        <w:t>واقعہ 7: بوسوانہ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بوسوانہ کا واقعہ</w:t>
              <w:br/>
              <w:br/>
              <w:br/>
              <w:t xml:space="preserve"> یہ آپ کے قریب میں ایک بوسوانہ countryہے ، وہاں بھی دین کی نسبت سے جانا ہوا ۔ میرے پیر و مرشد حضرت اقدس مفتی محمودحسن صاحب گنگوہیؒ کے خادم خاص مخدومنا حضرت مولانا ابراہیم پانڈور صاحب دامت برکاتہم نے خود مجھے یہ واقعہ سنایا تھا کہ وہاں ایک گھر میں دوبہن تھی ، پہلی بہن کی شادی ہوئی ، توباپ نے بہت بڑا خرچ کیا ، وہ پہلی لڑکی چاہتی تھی کہ میری شادی خوب شاندار ہو ، ایک ہفتے تک شادی کی اور کھانے پینے کی party چلی ، لوگوں کو دعوت دی ، اچھے اچھے کپڑے سب کے سلوائے گئے ، اور اس کے دو سال کے بعد اس کی دوسرے نمبر کی </w:t>
              <w:br/>
              <w:br/>
              <w:br/>
              <w:br/>
              <w:t xml:space="preserve">بہن کی یعنی چھوٹی لڑکی کی شادی ہوئی ، جب دوسری لڑکی کی شادی کا وقت آیا تو اس لڑکی نے خود اپنے ابا اور اما ں سے کہا ؛ ابا-اماں میری شادی میں خرچ مت کرو ، سادہ طریقے سے ، سنت کے مطابق شادی کردو اور شادی کرکے مجھے رخصت کر دو ، میں کوئی بڑی party ، بڑی دعوت یہ سب کرنا نہیں چاہتی ہوں ، اس کے ماں باپ نے چاہا کہ ہم نے پہلی لڑکی کے وقت پر بڑا خرچہ کیا تھا ، تو یہ چھوٹی اور آخری لڑکی ہے ، اس کی شادی میں بھی بڑا خرچہ کرے ، لیکن اس لڑکی نے ہمت کی اللہ تعالی سے دعا کی کہ اللہ ! میرے ماں باپ کو صحیح سمجھ دے اور وہ لڑکی خود اصرار کرتی رہی ، ۔ بلآخر اس کے ماں باپ مان گئے ، اس کے باپ نے یہ نیت کی کہ میں نے پہلی لڑکی کی شادی میں جتنا خرچہ کیا تھا ، اتنی پوری رقم ، اتنے dollarمیں اپنی دوسری لڑکی کو ایسے ہی gift اور ہدیہ دے دوں گا ۔ </w:t>
              <w:br/>
              <w:br/>
              <w:t xml:space="preserve"> simple شادی ہو گئی اور ماں باپ نے پہلی لڑکی کے وقت جتنا خرچہ کیاتھا ، وہ پوری رقم اپنی چھوٹی لڑکی کو ہدیہ دے دی ، تو اس لڑکی نے اس پیسے سے اپنا ذاتی کا گھر خرید لیا ، اور شادی کے تھوڑے دنوں کے بعدوہ اپنے شوہر کے ساتھ اپنی مالکی کے ، ذاتی گھر میں رہنے کے لئے چلی گئی اور اطمینان سے اپنے شوہر کے ساتھ اپنی privateمالکی کے گھر میں رہنے لگی ۔ تب اس کی بڑی بہن کو احساس ہوا کہ آج میرے پاس اپنا privateگھر نہیں ہے ، میری شادی کے وقت پر میں نے بہت خرچے کروائے ، میں نے بہت دعوت کرائی ؛ لیکن کیا فائدہ ہوا ، لوگ کھا پی </w:t>
              <w:br/>
              <w:br/>
              <w:br/>
              <w:br/>
              <w:t>کر کے مزے کر کے چلے گئے اور میری چھوٹی بہن دیکھو ! اس نے simple شادی کی تو آج اس کا اپنا خود کا گھر ہو گیا ۔</w:t>
            </w:r>
          </w:p>
        </w:tc>
      </w:tr>
    </w:tbl>
    <w:p>
      <w:pPr>
        <w:spacing w:after="80"/>
      </w:pPr>
    </w:p>
    <w:p>
      <w:pPr>
        <w:spacing w:before="280" w:after="80"/>
        <w:jc w:val="right"/>
      </w:pPr>
      <w:r>
        <w:rPr>
          <w:rFonts w:ascii="Jameel Noori Nastaleeq" w:hAnsi="Jameel Noori Nastaleeq"/>
          <w:b/>
          <w:color w:val="1B365D"/>
          <w:sz w:val="34"/>
        </w:rPr>
        <w:t>واقعہ 8: حضرت عبد الرحمن بن عوفؓ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عبد الرحمن بن عوفؓ کا واقعہ</w:t>
              <w:br/>
              <w:br/>
              <w:br/>
              <w:br/>
              <w:br/>
              <w:t xml:space="preserve"> میری دینی بہنو ! مدینہ منورہ میں ایک صحابی ہے حضرت عبد الرحمن ابن عوفؓ ، مکہ سے ہجرت کر کے مدینۂ منورہ آئے تھے ، جن دس صحابہؓ کو آپ صلی اللہ علیہ وسلم نے دنیا میں جنت کی خوشخبری دی ، ان میں سے ایک ہے ۔ </w:t>
              <w:br/>
              <w:br/>
              <w:t xml:space="preserve"> اس زمانہ میں طریقہ ایسا تھا کہ مکہ سے ہجرت کرکے آنے والے صحابہؓ کو مدینہ میں کسی انصاری صحابی کے ساتھ نبیٔ کریم صلی اللہ علیہ وسلم جوڑ دیتے تھے ، تو حضرت عبد الرحمن بن عوفؓ کو نبیٔ کریم صلی اللہ علیہ وسلم نے حضرت سعد بن ربیع انصاریؓ کے ساتھ جوڑ دیا ، بھائی چارہ قائم کروا دیا ، حضرت سعدؓ نے حضرت عبد الرحمن بن عوفؓ سے کہا کہ میں مدینہ میں بڑا مالدار ہوں ، اور میرے پاس دو باڑیاں اور دو بیوی ہیں ، اس لئے تم میری دونوں باڑی دیکھ لو ، جو تم کو پسند ہو میں تم کو وہ دے دوں گا ، اور میری دونوں بیویوں میں سے جو تم کو پسند ہو میں اس کو طلاق دے دوں ، تم اس سے شادی کرلو ، حضرت عبد الرحمنؓ نے فرمایا : اللہ تعالی تم کو تمہارے گھروالوں میں اور مال میں برکت عطا فرمائیں ۔ </w:t>
              <w:br/>
              <w:br/>
              <w:t xml:space="preserve"> اس انصاری ساتھی کو کہنے لگے ، مجھے تو مدینہ میں marketکہاں ہے ؟ بازار کہاں ہے ؟ بتاؤ ، حضرت سعدؓ نے ان کو بازار بتایا ، حضرت عبد الرحمن بن عوفؓ بازار میں تجارت کرنے لگے ، خریدنے بیچنے لگ گئے ، اور جو نفع ملتا اس میں سے بچت بھی کرتے تھے ۔</w:t>
            </w:r>
          </w:p>
        </w:tc>
      </w:tr>
    </w:tbl>
    <w:p>
      <w:pPr>
        <w:spacing w:after="80"/>
      </w:pPr>
    </w:p>
    <w:p>
      <w:pPr>
        <w:spacing w:before="280" w:after="80"/>
        <w:jc w:val="right"/>
      </w:pPr>
      <w:r>
        <w:rPr>
          <w:rFonts w:ascii="Jameel Noori Nastaleeq" w:hAnsi="Jameel Noori Nastaleeq"/>
          <w:b/>
          <w:color w:val="1B365D"/>
          <w:sz w:val="34"/>
        </w:rPr>
        <w:t>واقعہ 9: اس واقعہ سے حاصل ہونے والی چند نصیحتیں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واقعہ سے حاصل ہونے والی چند نصیحتیں </w:t>
              <w:br/>
              <w:br/>
              <w:br/>
              <w:t xml:space="preserve"> حضرت عبد الرحمن بن عوفؓ کی شادی کا یہ واقعہ جو میں نے آپ کو سنایا ، اس میں ہم کو بہت ساری باتیں نصیحت کی ملیں ۔ </w:t>
              <w:br/>
              <w:br/>
              <w:t xml:space="preserve"> ( ۱ ) مالداری ہو تب بھی نکاح سادگی والا کرنا چاہیے ، اور نیت اور جذبہ ہو کہ ہم سنت کی وجہ سے سادگی والا نکاح کر رہے ہیں ۔ </w:t>
              <w:br/>
              <w:br/>
              <w:t xml:space="preserve"> ( ۲ ) حضرت عبد الرحمن بن عوفؓ کو ان کے انصاری ساتھی حضرت سعدؓ نے باڑی اور بیوی دونوں خود سے پیش کئے ، یہ حضرات انصارؓ کی قربانی اور مہمانوں کے اکرام کی بات ہے ، اور حضرات مہاجرین کے ساتھ اتنے بڑے ایثار کی بات ہے ۔ </w:t>
              <w:br/>
              <w:br/>
              <w:t xml:space="preserve"> ( ۳ ) حضرت عبد الرحمن بن عوفؓ نے اتنی بڑی پیش کش کے باوجود خود محنت کرکے ، حلال روزی کما کر شادی کی ۔ </w:t>
              <w:br/>
              <w:br/>
              <w:t xml:space="preserve"> ( ۴ ) میری دینی بہنو ! عجیب بات ہے کہ نبیٔ کریم صلی اللہ علیہ وسلم نے ایک مرتبہ بھی ایسا نہیں فرمایا ، عبد الرحمن مجھے تم نے شادی میں نہیں بلایا ، عبد الرحمن تم نے میری بھی دعوت نہیں کی ، ایک مرتبہ بھی حضور نے ایسا نہیں فرمایا اور حضور کو بُرا بھی نہیں لگا ۔ </w:t>
              <w:br/>
              <w:br/>
              <w:t xml:space="preserve"> میری دینی بہنو ! آج تو کسی کے یہاں شادی ہو ، دعوت ہو اور ہم کو نہ بلائے ، ہم کو دعوت نہ دیوے ، توہم کو بُرا لگ جاتا ہے ، اور ہم اس کو یاد رکھتے ہیں ، ہم ناراض</w:t>
              <w:br/>
              <w:br/>
              <w:br/>
              <w:br/>
              <w:t xml:space="preserve">ہو جاتے ہیں ، یہ کتنی بُری عادت ہے ۔ </w:t>
              <w:br/>
              <w:br/>
              <w:t xml:space="preserve"> صحابہ کے دل میں حضرت نبیٔ کریم صلی اللہ علیہ وسلم کی بہت پکی محبت تھی ؛ لیکن اس کے باوجود نکاح میں بلانا ضروری نہ سمجھا ۔ اللہ تعالیٰ ہم کو ایسا دل عطا فرمائیں ، میں تو آپ کو کہتا ہوں کہ کوئی آپ کو دعوت نہ دیوے تو بُرا نہیں ماننے کا ، بلکہ خوش ہونے کا کہ بہت اچھا نہیں بلایا تو ۔ کون فارغ بیٹھا ہے کہ دعوتوں میں جاوے ۔</w:t>
            </w:r>
          </w:p>
        </w:tc>
      </w:tr>
    </w:tbl>
    <w:p>
      <w:pPr>
        <w:spacing w:after="80"/>
      </w:pPr>
    </w:p>
    <w:p>
      <w:pPr>
        <w:spacing w:before="280" w:after="80"/>
        <w:jc w:val="right"/>
      </w:pPr>
      <w:r>
        <w:rPr>
          <w:rFonts w:ascii="Jameel Noori Nastaleeq" w:hAnsi="Jameel Noori Nastaleeq"/>
          <w:b/>
          <w:color w:val="1B365D"/>
          <w:sz w:val="34"/>
        </w:rPr>
        <w:t>واقعہ 10: پانی پت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۲۱۶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پانی پت کا عجیب واقعہ</w:t>
              <w:br/>
              <w:br/>
              <w:br/>
              <w:br/>
              <w:br/>
              <w:t xml:space="preserve"> میرے پیر ومرشد حضرت اقدس مفتی محمود حسن گنگوہیؒ کی زبان سے میں نے یہ واقعہ خود سنا حضرت سنا تے تھے کہ پانی پت کی ایک عورت کا قصہ کہ ایک عورت روٹی بنا رہی تھی روٹی بنا نے کے لئے آٹا گوند رہی تھی اس کا کام چالو ہے اور سامنے اس کا بچہ اپنی ماں کو قرآن کا دور سنا رہا تھا ، بچہ قرآن کا دور سنا رہا ہے ، وہ بچہ حافظ بن رہا ہے ، اپنا سبق یاد کرتا ہے ، سبق سناتا ہے ، دور یاد کرتا ہے ، اور ماں روٹی بناتے بناتے آٹا گوندتے گوندتے اپنے بچہ کا قرآن سن رہی ہے ۔ حضرت سناتے تھے کہ عجیب بات ہے کہ ماں بچہ سے سورئہ یوسف سن رہی تھی ، اب سورئہ یوسف میں ایک آیت آتی ہے : { لا تَأمَنَّا عَلٰی یُوْسُفَ } جب اس آیت کے پر وہ بچہ پہونچا ۔ </w:t>
              <w:br/>
              <w:br/>
              <w:t xml:space="preserve"> تو معلوم ہونا چاہئے کہ ہم جو قرآن پڑھتے ہے ، عام طور پر امام حفصؒ کی قرآت میں پرھتے ہے اور امام حفص ’’ لاتامنا ‘‘ میں اشمام کرتے ہے ، تو اس بچہ نے اشمام نہیں کیا ہونٹ گول نہیں کیا ’’ لاتامنا ‘‘ پر ، تو وہ عورت نے روٹی پکا تے پکا تے بچہ کو تنبیہ کی ۔ </w:t>
              <w:br/>
              <w:br/>
              <w:t xml:space="preserve"> حضرتؒ اس عورت کی نقل بھی فرماتے ہیں ، فرمایا اس عورت نے پہلے اپنے ہاتھ میں سے آٹا نیچے برتن میں رکھا ، پھر دونوں ہاتھ کو جھاڑا تاکہ ہاتھ میں آٹا نہ رہے ؛ پھر اس عورت نے اپنے بچہ کے ہاتھ سے قرآن لیا اور قرآن لے کر کے بغل میں دبایا ، پھر اپنے بچہ کو دو چپت ماری ، اور پھر کہتی ہے ۔ </w:t>
              <w:br/>
              <w:br/>
              <w:t xml:space="preserve"> وہ ماں اے بیٹا ! تجھے معلوم نہیں کہ امام حفص اس مقام پر اشمام کرتے ہے ، امام</w:t>
              <w:br/>
              <w:br/>
              <w:br/>
              <w:br/>
              <w:t xml:space="preserve">حفص کے نزدیک یہاں اشمام ہے ، فوراً اپنے بچہ کو تنبیہ کی ۔ </w:t>
              <w:br/>
              <w:br/>
              <w:t xml:space="preserve"> آپ اس سے اندازہ لگائو کہ اس زمانہ کی پانی پت کی عورتیں حافظۂ قرآن بھی تھیں اور قاریہ بھی ہوا کرتی تھیں اور ایک دوسری بات جو اس واقعہ سے سیکھنے کو ملی وہ یہ ہے کہ مائیں اس زمانہ میں کھانا پکاتی تھیں تو وضو کے ساتھ پکاتی تھیں تو ہی تو اس نے ہاتھ جھاڑ کر ہاتھ میں قرآن لیا قرآن لے کر کے بغل میں دبایا ، پھر اپنے بچہ کو ایک چپت مارا اس سے معلوم ہوا کہ مائیں وضو کے ساتھ کھانا پکا تی تھی تو اس کا اثر یہ ہوتا تھا کہ اولاد کی زندگی میں دین داری آتی تھی ۔ آج تو ہماری مائوں نے کھانا پکاتے پکاتے مشغلہ بنایا ہے کہ میوزک چل رہا ہے ، گانا چل رہا ہے ، غیبت ہو رہی ہے ، گالیاں بول رہی ہے ، فضول باتیں بول رہی ہے تو اس کی نحوست کھانے میں آئے گی اور وہ کھانا پیٹ میں جائے گا تو اولاد کی زندگی میں دینداری نہیں آوے گی ۔ </w:t>
              <w:br/>
              <w:br/>
              <w:t xml:space="preserve"> اور وہ عورتیں وضو کے ساتھ کھانا پکا رہی ہے اور کھانا پکاتے پکاتے ان کا ٹائم پاس کیسے ہو رہا ہے بچوں کا قرآن سننے میں ٹایم پاس ہو رہا ہے ۔ جب ایسے ماحول میں عورتیں کھانا پکائے ایسے ماحول میں گھروں میں بچے قرآن کے حافظ بن رہے ہو پھر اندازہ لگائو کہ ایسے گھروں میں علماوحفاظ پیدا ہوں گے ۔ </w:t>
              <w:br/>
              <w:br/>
              <w:t xml:space="preserve"> اس لئے یہ بہت ضروری ہے کہ گھر میں عورتیں نیک ہو دیندار ہو وہ قرآن کو صحیح پڑھنے والی ہو ان کی زندگیوں میں دینداری ہو تو انشاء اللہ تعالیٰ پورے گھر کا ماحول بننا بہت آسان ہو جائے گا ، یقینا اس سے دینداری آئے گی اور دیکھئے پورے گھر کے نظام</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