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محمود — جلد ۴ (مکمل مفصل واقعات: 17)</w:t>
      </w:r>
    </w:p>
    <w:p>
      <w:pPr>
        <w:spacing w:after="480"/>
        <w:jc w:val="center"/>
      </w:pPr>
      <w:r>
        <w:rPr>
          <w:rFonts w:ascii="Jameel Noori Nastaleeq" w:hAnsi="Jameel Noori Nastaleeq"/>
          <w:i/>
          <w:color w:val="555555"/>
          <w:sz w:val="26"/>
        </w:rPr>
        <w:t>مجموعی مستند واقعات: 17 | ماخذ: خطباتِ محمود جلد ۴ (مفتی محمود حسن گنگوہیؒ)</w:t>
      </w:r>
    </w:p>
    <w:p>
      <w:pPr>
        <w:spacing w:after="240"/>
      </w:pPr>
    </w:p>
    <w:p>
      <w:pPr>
        <w:spacing w:before="280" w:after="80"/>
        <w:jc w:val="right"/>
      </w:pPr>
      <w:r>
        <w:rPr>
          <w:rFonts w:ascii="Jameel Noori Nastaleeq" w:hAnsi="Jameel Noori Nastaleeq"/>
          <w:b/>
          <w:color w:val="1B365D"/>
          <w:sz w:val="34"/>
        </w:rPr>
        <w:t>واقعہ 1: { اونچی اردو کے متعلق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اونچی اردو کے متعلق ایک واقعہ } </w:t>
              <w:br/>
              <w:br/>
              <w:br/>
              <w:t xml:space="preserve"> ہمارے یہاں ڈابھیل کے قریب میں ’’ کمکوتر ‘‘ نامی ایک بستی ہے ، جیسا کے زمانۂ طالب علمی میں طلباء کی عادت ہوتی ہے کہ وہ ہم درس ساتھیوں کے گھر تعطیلات کے موقع پر</w:t>
              <w:br/>
              <w:br/>
              <w:br/>
              <w:br/>
              <w:t>جایا کرتے ہیں ، ایک جمعہ کو مولانا سلیم صاحب نے کئی دوستوں کو اپنے وطن کمکوتر دعوت دی ، اور ہر ایک ساتھی سے ان کے قابلیت کے اعتبار سے اہل بستی کو دینی فائدہ حاصل ہو اس کی کوشش کی ، ایک ساتھی کو جن کی مادری زبان اردو ہی تھی ، ان کے ذمہ جمعہ سے پہلے تقریر طے کی ، اس صاحب نے نہآیت فصیح و بلیغ اونچے اونچے مشکل الفاظ کی پھر مار کے ساتھ جوشی لی تقریر کر ڈالی ، ایسا محسوس ہو رہا تھا کہ مسجد کے درو دیوار بھی ہل رہے ہیں ، نماز کے بعد اہل بستی مسجد کے باہر کھڑے ہو کر آپس میں تبصرہ کررہے تھے کے مولانا کا بیان تو ماشاء اللہ بہت عمدہ رہا ، لیکن ہم کو ایک بھی بات سمجھ میں نہیں آئی اس لئے اس طرح کی تقاریر سے آپ حاضرین کو ظاہری طور پر متأ ثر تو کر سکتے ہیں ، لیکن فائدہ حاصل نہیں ہو سکتا ۔</w:t>
            </w:r>
          </w:p>
        </w:tc>
      </w:tr>
    </w:tbl>
    <w:p>
      <w:pPr>
        <w:spacing w:after="80"/>
      </w:pPr>
    </w:p>
    <w:p>
      <w:pPr>
        <w:spacing w:before="280" w:after="80"/>
        <w:jc w:val="right"/>
      </w:pPr>
      <w:r>
        <w:rPr>
          <w:rFonts w:ascii="Jameel Noori Nastaleeq" w:hAnsi="Jameel Noori Nastaleeq"/>
          <w:b/>
          <w:color w:val="1B365D"/>
          <w:sz w:val="34"/>
        </w:rPr>
        <w:t>واقعہ 2: { طویل تقریر کے متعلق ایک سبق آموز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طویل تقریر کے متعلق ایک سبق آموز واقعہ } </w:t>
              <w:br/>
              <w:br/>
              <w:br/>
              <w:t xml:space="preserve"> میرے استاذ محترم قاری رشید بزرگ صاحب سملکیؒ نے ایک واقعہ سنایا ، کہ جس زمانہ میں وہ کوساڑی میں مدرس تھے ، ایک مولانا صاحب کو اہل بستی نے دعوت دی عشاء کے بعد قراء ت ، نعت کے بعد جب مولانا کی تقریر شروع ہوئی تو مولانا صاحب بولتے ہی چلے گئے ، بستی کے اکثر کسان لوگ دن بھر کے تھکے ہوئے ، مولانا صاحب کی تقریر میں اپنی نیند کی ایک مقدار پورا کرنے کی فکر میں تقریباً رات بارہ بجے دعا شروع ہوئی ، صبح میں اہل بستی آپس میں تبصرہ کر رہے تھے کہ مولانا صاحب کے پاس جتنا علم تھا وہ سب ہمارے سامنے بیان کر دیا ۔</w:t>
            </w:r>
          </w:p>
        </w:tc>
      </w:tr>
    </w:tbl>
    <w:p>
      <w:pPr>
        <w:spacing w:after="80"/>
      </w:pPr>
    </w:p>
    <w:p>
      <w:pPr>
        <w:spacing w:before="280" w:after="80"/>
        <w:jc w:val="right"/>
      </w:pPr>
      <w:r>
        <w:rPr>
          <w:rFonts w:ascii="Jameel Noori Nastaleeq" w:hAnsi="Jameel Noori Nastaleeq"/>
          <w:b/>
          <w:color w:val="1B365D"/>
          <w:sz w:val="34"/>
        </w:rPr>
        <w:t>واقعہ 3: { دوسرا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دوسرا واقعہ } </w:t>
              <w:br/>
              <w:br/>
              <w:br/>
              <w:t xml:space="preserve"> ایک صاحب کی تقریر کے متعلق مشہور ہے کہ وہ عام طور پر حضرت موسیؑ اور فرعون کا واقعہ بیان فرماتے ہے اور جب تک فرعون غرق نہ ہو وہ اپنی تقریر ختم نہیں کرتے چاہے پورا مجمع نیند کے سمندر میں غرق ہو جائے ۔</w:t>
            </w:r>
          </w:p>
        </w:tc>
      </w:tr>
    </w:tbl>
    <w:p>
      <w:pPr>
        <w:spacing w:after="80"/>
      </w:pPr>
    </w:p>
    <w:p>
      <w:pPr>
        <w:spacing w:before="280" w:after="80"/>
        <w:jc w:val="right"/>
      </w:pPr>
      <w:r>
        <w:rPr>
          <w:rFonts w:ascii="Jameel Noori Nastaleeq" w:hAnsi="Jameel Noori Nastaleeq"/>
          <w:b/>
          <w:color w:val="1B365D"/>
          <w:sz w:val="34"/>
        </w:rPr>
        <w:t>واقعہ 4: { مستورات کے بیان میں احتیاط ضروری ہے ، اور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مستورات کے بیان میں احتیاط ضروری ہے ، اور ایک واقعہ } </w:t>
              <w:br/>
              <w:br/>
              <w:br/>
              <w:t xml:space="preserve"> مستورات میں جب بیان کرنے جائے تو بہت ہی احتیاط کی ضرورت ہوتی ہے ، میرے دوست مفتی عبد القادر صاحب بھٹئی مدظلہ ( مقیم پناما ) نے سنایا کہ ایک بستی کے لوگ جہاں دعوت وتبلیغ کا کام نیا نیا شروع ہوا تھا ، وہاں ایک تبلیغی جماعت پہلی مرتبہ پہنچی ، اہل بستی نے خوب استقبال کیا اور مشورے سے کئی مجالس طے کی ، اس میں ایک مجلس مستورات کے بیان کی بھی طے ہوئی ، ایک جذباتی ساتھی نے امیر صاحب سے کہاں کہ مستورات میں میرا ہی بیان ہوگا ، احتیاطاًامیر صاحب بھی ساتھ میں گئے ، اس ساتھی نے تقریر شروع کی ، تو پہلی ہی بات یہ کہی کہ : میری محترمہ ماؤں اور بہنوں اور بیویوں ۔ ۔ ۔ ۔ ۔ ۔ ۔ ۔ ۔ ۔ امیر صاحب نے فوراً خود بیان شروع کردیا کہ یہ ساتھی تو بات کو بگاڑ نے والا ہے ۔</w:t>
            </w:r>
          </w:p>
        </w:tc>
      </w:tr>
    </w:tbl>
    <w:p>
      <w:pPr>
        <w:spacing w:after="80"/>
      </w:pPr>
    </w:p>
    <w:p>
      <w:pPr>
        <w:spacing w:before="280" w:after="80"/>
        <w:jc w:val="right"/>
      </w:pPr>
      <w:r>
        <w:rPr>
          <w:rFonts w:ascii="Jameel Noori Nastaleeq" w:hAnsi="Jameel Noori Nastaleeq"/>
          <w:b/>
          <w:color w:val="1B365D"/>
          <w:sz w:val="34"/>
        </w:rPr>
        <w:t>واقعہ 5: { ایک صحابی کا عجیب قصہ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صحابی کا عجیب قصہ } </w:t>
              <w:br/>
              <w:br/>
              <w:br/>
              <w:t xml:space="preserve"> ایک صحابی کا بچہ کا انتقال ہو گیا ، انہوں نے اپنے بچے کو دفن کیا ، وہ صحابی ابھی وہاں سے نکلے ہی تھے کہ ایک دوسرے صحابی نے ان کو یہ خوش خبری سنائی کہ نبیٔ کریم صلی اللہ علیہ وسلم نے ارشاد فرمایا : کہ اللہ تعالیٰ موت کے فرشتہ سے دریافت فرماتے ہیں کہ تونے میرے بندے کی آنکھوں کی ٹھنڈک اور اس کے کلیجے کا ٹکڑا ( بیٹا ) چھین لیا ، تو اس بندے نے کیا کہا تو موت کے فرشتہ نے عرض کیا کہ اللہ آپ کے اس بندے نے آپ کی تعریف کی اورانا للہ وانا الیہ راجعون پڑھا تو اللہ تعالیٰ فرماتے ہیں کہ اس کے لئے جنت میں ایک گھر بناؤ اور اس گھر کا نام بیت الحمد رکھو ۔</w:t>
            </w:r>
          </w:p>
        </w:tc>
      </w:tr>
    </w:tbl>
    <w:p>
      <w:pPr>
        <w:spacing w:after="80"/>
      </w:pPr>
    </w:p>
    <w:p>
      <w:pPr>
        <w:spacing w:before="280" w:after="80"/>
        <w:jc w:val="right"/>
      </w:pPr>
      <w:r>
        <w:rPr>
          <w:rFonts w:ascii="Jameel Noori Nastaleeq" w:hAnsi="Jameel Noori Nastaleeq"/>
          <w:b/>
          <w:color w:val="1B365D"/>
          <w:sz w:val="34"/>
        </w:rPr>
        <w:t>واقعہ 6: { ایک عجیب وغریب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عجیب وغریب واقعہ } </w:t>
              <w:br/>
              <w:br/>
              <w:br/>
              <w:t xml:space="preserve"> علامہ ابن قیم جوزیؒ نے اپنی کتاب میں ایک عجیب واقعہ نقل کیا ہے حضرت سہل ابن عبد اللہ تستریؒ بہت بڑے اللہ والے تھے ، وہ فرماتے ہیں کہ : ایک مرتبہ میں نے دیکھا کہ کعبۃ اللہ کے سامنے بڑی عمر کے ایک جن نماز پڑھ رہے ہیں اور ان کے بدن پر ایک پراناکرتا ہے اور وہ پرانا جبہ نور سے چمک رہا ہے ۔ </w:t>
              <w:br/>
              <w:br/>
              <w:t xml:space="preserve"> حضرت سہل ابن عبد اللہؒ فرماتے ہیں کہ جب اس جنات نے سلام پھیراتو میں نے جاکر ان کی ملاقات کی ، سلام کیا اور میں نے ان سے پوچھا کہ یہ آپ کا جبہ آپ کا کرتہ اتنانورانی اتنا چمکتا ہوا ؟ کہاں سے لائے ؟ تو اس جنات نے مجھے جواب میں کہا کہ ’’ اے سہل ! یہ میرا وہ کرتاہے کہ میں نے اسی کرتے کو پہن کر حضرت عیسی علیہ السلام کی ملاقات کی تھی ، ان پر میں ایمان لایا تھا ۔ پھر اسی کرتے کو پہن کر میں نے حضرت محمد رسول اللہ صلی اللہ علیہ وسلم کی ملاقات کی اور اسی کرتے کو پہن کر میں نے محمد رسول اللہ صلی اللہ علیہ وسلم کے ہاتھ پر ایمان قبول کیا تھا اور دودو نبیوں کی ملاقات اسی کرتہ میں ہوئی ، اسی کرتہ میں دودو نبیوں پر میں ایمان لایا تو اس کی نورانیت اس کے انوار میرے اس کرتہ میں چمک رہے ہیں ۔ </w:t>
              <w:br/>
              <w:br/>
              <w:br/>
              <w:br/>
              <w:t xml:space="preserve"> پھر آگے اس جن نے جو بات بتلائی وہ میں سنانا چاہتا ہوں اس نے کہا اے سہل ابن عبد اللہ ! اللہ تعالیٰ نے قرآن میں سورۂ جن میں جن جناتوں کا قصہ بیان فرمایا اور پوری ’’ سورئہ جن ‘‘ جن جناتوں کے متعلق اللہ تعالیٰ نے نازل فرمائی ، ان جناتوں میں سے ایک میں بھی ہوں ، اللہ تعالیٰ نے ہم لوگوں کے لئے سورۂ جن نازل فرمائی ‘‘ ۔ تو دیکھو ! طائف کی تکلیف کے بعد یہ مبارک واقعہ ، یہ مبارک انعام اللہ تعالیٰ نے حضرت نبی کریم صلی اللہ علیہ وسلم کو عطا فرمایا ۔</w:t>
            </w:r>
          </w:p>
        </w:tc>
      </w:tr>
    </w:tbl>
    <w:p>
      <w:pPr>
        <w:spacing w:after="80"/>
      </w:pPr>
    </w:p>
    <w:p>
      <w:pPr>
        <w:spacing w:before="280" w:after="80"/>
        <w:jc w:val="right"/>
      </w:pPr>
      <w:r>
        <w:rPr>
          <w:rFonts w:ascii="Jameel Noori Nastaleeq" w:hAnsi="Jameel Noori Nastaleeq"/>
          <w:b/>
          <w:color w:val="1B365D"/>
          <w:sz w:val="34"/>
        </w:rPr>
        <w:t>واقعہ 7: { ایک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عجیب واقعہ } </w:t>
              <w:br/>
              <w:br/>
              <w:br/>
              <w:t xml:space="preserve"> ایک عجیب قصہ میں آپ کو سناتا ہوں : </w:t>
              <w:br/>
              <w:br/>
              <w:t xml:space="preserve"> دہلی میں ایک قبرستان ہے ’’ قبرستا ن مہدیان ‘‘ وہ یہ مبارک قبرستان ہے کہ جس میں حضرت شاہ ولی اللہ صاحب محدث دہلوی ،ؒ حضرت شاہ عبد العزیز صاحب محدث دہلوی ،ؒ ان سارے اکابر اولیاء اللہؒ کی قبریں ہیں ، ( دہلی جانا ہوتو اس قبرستان میں ضرور جانا ) جن حضرات کی برکت سے پورے ہندستان میں ، پورے ایشیاء میں ، حدیث شریف کا علم پہنچا ، ان سب حضرات کی قبر بھی اسی قبرستان میں ہیں ۔ </w:t>
              <w:br/>
              <w:br/>
              <w:t xml:space="preserve"> اس قبرستان میں مرکزی جمیعۃ علماء ہند کی Office بھی ہے ، اس میں ہمارے ایک دوست ( اللہ ان کی قبر کو نور سے منور فرمائے ) جو مجھ سے بڑی محبت رکھتے تھے ، ابھی </w:t>
              <w:br/>
              <w:br/>
              <w:br/>
              <w:br/>
              <w:t xml:space="preserve">ابھی ایک دو سال پہلے ان کا انتقال ہوا ، حضرت مولانا فضیل احمد صاحب گورکھپوری قا سمیؒ وہاں اس آفس میں رہتے تھے ، آج کل مرحوم کے بھائی محقق عالم دین حضرت مولانا عزیر صاحب اور مرحوم کے صاحب زادے مولانا سہیل صاحب وہاں ہوتے ہیں ، مولانا فضیل صاحبؒ نے خود مجھے یہ واقعہ سنایا ، قبرستان مہدیان کے باہر ایک راستہ ہے ، اس کا نام ہے ’’ یر درد روڈ ‘‘ </w:t>
              <w:br/>
              <w:br/>
              <w:t xml:space="preserve"> حضرت مولانا فضیلؒ نے سنایا کہ ایک مرتبہ دوتین سادھو ( جو ہندووں کے یہاں بڑے اونچے درجہ کے مذہبی پیشرو سمجھے جاتے ہیں ) وہ قبرستان میں آگئے اور ساری قبروں پر ادھر ادھر گئے ، کچھ منتر پڑھے ، سنسکرت بھاشا میں کچھ سلوک پڑھے اور پھر وہاں سے نکلتے ہوئے میری آفس میں آئے اور میری آفس میں آکر میرے سامنے ہاتھ جوڑ کر کھڑے ہو گئے اور بہت دیر تک سنسکرت میں سلوک بولتے رہے ، میں نے ان</w:t>
              <w:br/>
              <w:br/>
              <w:t xml:space="preserve"> کو بٹھایا ، بٹھانے کے بعد میں نے ان سے بات چیت کی تو وہ سادھو مہاراج جو تھے ، انہوں نے میرے سامنے دو باتیں کیں ۔ </w:t>
              <w:br/>
              <w:br/>
              <w:t xml:space="preserve"> پہلی بات یہ کی کہ مولانا صاحب اس قبرستان میں میں بڑے بڑے مہاتما لوگ سوئے ہوئے ہیں ان کا رو حانی پاور ، ان کی روحانی طاقت بہت عجیب ہے ، ہم اس راستہ سے گذررہے تھے تو ان کے روحانی پاور نے میرے دل پر اثر کیا ، ( ا ن سادھوؤں کے یہاں بھی الگ لائن کے روحانی مجاہدات ہوتے ہیں ) تواس نے کہا ان کی روحانی طاقت نے میرے دل پر وہ اثر کیا کہ میں خود اس قبرستان میں ان کی قبروں پر حاضر ہوا ایک بات تو اس نے یہ کہی ۔ </w:t>
              <w:br/>
              <w:br/>
              <w:t xml:space="preserve"> دوسری بات اس نے یہ کہی کہ ہمارے ہندو دھرم کی جو مذہب کی بنیادی کتابیں ہیں ، پایہ کی ’’ وید ‘‘ ( ویدان کی اصل مذہبی کتابیں ہیں ) کہا کہ میں وید کا بہت بڑا وِدْوان ہوں ، عالم ہوں ، پورے وید میں نے پڑھی ہے ، مجھے وید کاجو علم حاصل ہے اور دوسری اپنے </w:t>
              <w:br/>
              <w:br/>
              <w:br/>
              <w:br/>
              <w:t xml:space="preserve">دھرم کی جو کتابیں میں نے پڑھی ہیں ، اس کی روشنی میں بہت یقین کے ساتھ میں یہ بات آپ سے کہتا ہوں کہ : </w:t>
              <w:br/>
              <w:br/>
              <w:t xml:space="preserve"> وہ زمانہ بہت نزدیک ہے ۔ </w:t>
              <w:br/>
              <w:br/>
              <w:t xml:space="preserve"> وہ زمانہ بہت نزدیک ہے ۔ </w:t>
              <w:br/>
              <w:br/>
              <w:t xml:space="preserve"> وہ زمانہ بہت نزدیک ہے کہ اللہ تعالیٰ تم مسلمانون کو پوری دنیا کی حکومت عطا فرمانے والے ہیں ۔ اس نے کہا پرمیشور ایشور بہت جلدی پوری دنیاکی حکومت تم کو عطا کرنے والے ہیں ۔ </w:t>
              <w:br/>
              <w:br/>
              <w:t xml:space="preserve"> پھر وہ سادھو اٹھ کر جانے لگا تو اس نے جاتے جاتے میرے سامنے ایک درخواست کی ، مولانا نے خودمجھے سنایا کہ اس نے جو درخواست کی اس درخواست نے مجھ کو رلا دیا ، اس سادھو نے جاتے جاتے مجھ سے یہ کہا کہ مولانا صاحب ! میری ایک درخواست ہے آپ سے کہ جس دن آپ لوگوں کے ہاتھ میں پوری دنیا کی حکومت آئے تو اس دن تم ہمارے ساتھ یعنی ہندووں کے ساتھ وہ برتاؤ ، وہ معاملہ ، وہ سلوک کرنا جو تمہارے نبی نے مکہ کی فتح کے موقعہ پر مکہ کے کافروں کے ساتھ کیا تھا ۔ تم ہمارے ساتھ وہ معاملہ وہ سلوک مت کرنا جو اس وقت پر ہمارے ہندو لوگ تمہارے ساتھ کر رہے ہیں ، وہ برتاؤ تم ہمارے ساتھ مت کرنا ۔ </w:t>
              <w:br/>
              <w:br/>
              <w:t xml:space="preserve"> بیس سال کالمبا زمانہ یعنی تیرہ سال مکہ میں کافروں نے تمہارے نبی کو ستایاتھا ، سات برس مدینہ میں ستایا ، بیس سال تک کافروں نے مشرکوں نے تمہارے نبی کو پریشان کیا ، ایکسواں سال آیا اور وہ ہجرت کا آٹھواں سال تھا ، جس کو ’’ فتح مکہ‘ ‘کا سال کہا جاتا ہے ، تمہارے نبی چودہ ہزار صحابہ کو لے کر مکہ آئے تھے تو تمہارے نبی کے ایک نوجوان صحابی صنے اعلان کیا تھا کہ :</w:t>
            </w:r>
          </w:p>
        </w:tc>
      </w:tr>
    </w:tbl>
    <w:p>
      <w:pPr>
        <w:spacing w:after="80"/>
      </w:pPr>
    </w:p>
    <w:p>
      <w:pPr>
        <w:spacing w:before="280" w:after="80"/>
        <w:jc w:val="right"/>
      </w:pPr>
      <w:r>
        <w:rPr>
          <w:rFonts w:ascii="Jameel Noori Nastaleeq" w:hAnsi="Jameel Noori Nastaleeq"/>
          <w:b/>
          <w:color w:val="1B365D"/>
          <w:sz w:val="34"/>
        </w:rPr>
        <w:t>واقعہ 8: { عبرت کا مقام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۶۸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عبرت کا مقام } </w:t>
              <w:br/>
              <w:br/>
              <w:br/>
              <w:t xml:space="preserve"> میرے دینی بھائیوں ! کیسی عجیب بات ہے کہ اللہ تعالیٰ کے نبی ا کی مبارک سیرت ایک کافر مشرک کو معلوم ہے ، حضور صلی اللہ علیہ وسلم نے مکہ والوں کے ساتھ جو حسن سلوک کیا ، معافی کا برتاؤ کیا ، وہ ایک سادھو کو معلوم ہے ، لیکن ہم مسلمانوں کو معلوم نہیں ، حضور صلی اللہ علیہ وسلم کا معافی کا اعلان معلوم نہیں ، کافروں ، ظالموں کے ساتھ حسن سلوک معلوم نہیں ، اللہ تعالیٰ ہم کو سیرت طیبہ پڑھنے کی اور اس کے مطابق عمل کرنے توفیق عطاء فرمائے ۔ دوسروں کے ساتھ معافی ، رحم وکرم کی توفیق عطاء فرمائے ۔ حسن اخلاق والی زندگی عطاء فرمائے ۔</w:t>
            </w:r>
          </w:p>
        </w:tc>
      </w:tr>
    </w:tbl>
    <w:p>
      <w:pPr>
        <w:spacing w:after="80"/>
      </w:pPr>
    </w:p>
    <w:p>
      <w:pPr>
        <w:spacing w:before="280" w:after="80"/>
        <w:jc w:val="right"/>
      </w:pPr>
      <w:r>
        <w:rPr>
          <w:rFonts w:ascii="Jameel Noori Nastaleeq" w:hAnsi="Jameel Noori Nastaleeq"/>
          <w:b/>
          <w:color w:val="1B365D"/>
          <w:sz w:val="34"/>
        </w:rPr>
        <w:t>واقعہ 9: ایک عورت کا ایمان تازہ کرنے والا واقعہ ( اصحاب اخدود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۱۰۱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عورت کا ایمان تازہ کرنے والا واقعہ ( اصحاب اخدود کا واقعہ ) </w:t>
              <w:br/>
              <w:br/>
              <w:br/>
              <w:t xml:space="preserve">بِسْمِ اللّٰہِ الرَّحْمٰنِ الرَّحِیْمِ </w:t>
              <w:br/>
              <w:br/>
              <w:t xml:space="preserve"> اَلْحَمْدُ لِلِہِ نَحْمَدُہٗ وَنَسْتَعِیْنُہٗ وَنَسْتَغْفِرُہٗ وَنُؤمِنُ بِہٖ وََنَتَوَکَّلُ عَلَیْہِ وَنَعُوْذُ بِاللّٰہِ مِنْ شُرُوْرِ اَنْفُسِنَا وَمِنْ سَیِّاٰتِ اَعْمَالِنَا مَنْ یَّھْدِہِ اللّٰہُ فَلَامُضِلَّ لَہٗ وَمَنْ یُّضِلِلْہُ فَلَاھَادِیَ لَہٗ وَنَشْھَدُ أنْ لَّاإلٰہَ إلَّااللّٰہُ وَحْدَہٗ لَاشَرِیْکَ لَہٗ وَنَشْھَدُ أنَّ سَیِّدَنَا وَمَوْلَانَا مُحَمَّدًاعَبْدُہٗ وَرَسُوْلُہٗ أرْسَلَہٗ بِالْحَقِّ بَشِیْرًاوَّنَذِیْرًا بَیْنَ یَدَیِ السَّاعَۃِ مَنْ یُّطِعِ اللّٰہَ وَرَسُوْلَہٗ فَقَدْ رَشَدَ وَمَنْ یَّعْصِھِمَا فَإنَّہٗ لَایُضُرُّ إلاَّ نَفْسَہٗ وَلَایَضُرُّ اللّٰہَ شَیْئًااَللّٰہُمَّ صَلِّ وَسَلِّمْ وَبَارِکْ عَلیٰ سَیِّدِنَامُحَمَّدٍوَاٰلِہٖ وَصَحْبِہٖ اَجْمَعِیْنِ ۔ أمَّا بَعْد</w:t>
              <w:br/>
              <w:br/>
              <w:t xml:space="preserve">فَاَعُوْذُبِاللّٰہِ مِنَ الشَّیْطٰنِ الرَّجِیْمِ oبِسْمِ اللّٰہِ الرَّحْمٰنِ الرَّحِیْمِo </w:t>
              <w:br/>
              <w:br/>
              <w:t xml:space="preserve">وَالسَّمَائِ ذَاتِ البُرُوْجِ وَالْیَوْمِ الْمَوْعُوْدِ وَشَاھِدٍ وَّمَشْھُوْدٍ قُتِلَ اَصْحَابُ الاُخْدُوْدِ النَّارِ ذَاتِ الْوََقُوْدِ اِذْ ھُمْ عَلَیْہَا قُعُوْدٌ وَّہُمْ عَلٰی مَا یَفْعَلُوْنَ بِالْمُؤْمِنِیْنَ شُہُوْدٌ وَمَا نَقَمُوْا مِنْہُمْ اِلآ اَنْ یُّؤْمِنُ بِاللّٰہِ الْعَزِیْزِ الْحَمِیْدِ الَّذِیْ لَہٗ مُلْکُ السَّمٰوٰتِ وَالاَرْضِ وَاللّٰہُ عَلٰی کُلِّ شَیْئٍ شَھِیْدٌ [ پارہ : ۳۰ ، سورئہ بروج : آیت ۱ ، ۲ ، ۳ ، ۴ ، ۵ ، ۶ ، ۷ ، ۸ ، ۹ ] </w:t>
              <w:br/>
              <w:br/>
              <w:br/>
              <w:br/>
              <w:t xml:space="preserve">صدق اللہ مولانا العظیم وصدق رسولہ النبی الکریم ونحن علی ذلک لمن الشاہدین والشاکرین والحمد للہ رب العالمین </w:t>
              <w:br/>
              <w:br/>
              <w:t xml:space="preserve">یَا رَبِّ صَلِّ وَسَلِّمْ دَائِمًا اَبَدًا عَلٰی حَبِیْبِکَ خَیْرِ الْخُلْقِ کُلِّہِمِ </w:t>
              <w:br/>
              <w:br/>
              <w:t>اَللّٰہُمَّ صَلِّ عَلٰی سِیِّدِنَا وَمَوْلَانَا مُحَمَّدْ وَعَلٰی اٰلِ سَیِّدِنَا وَمَوْلَانَا مُحَمَّدْ کَمَا تُحِبُّ وَتَرْضٰی عَدَدَ مَا تُحِبُّ وَتَرْضٰی یَا کَرِیْمْ</w:t>
            </w:r>
          </w:p>
        </w:tc>
      </w:tr>
    </w:tbl>
    <w:p>
      <w:pPr>
        <w:spacing w:after="80"/>
      </w:pPr>
    </w:p>
    <w:p>
      <w:pPr>
        <w:spacing w:before="280" w:after="80"/>
        <w:jc w:val="right"/>
      </w:pPr>
      <w:r>
        <w:rPr>
          <w:rFonts w:ascii="Jameel Noori Nastaleeq" w:hAnsi="Jameel Noori Nastaleeq"/>
          <w:b/>
          <w:color w:val="1B365D"/>
          <w:sz w:val="34"/>
        </w:rPr>
        <w:t>واقعہ 10: { یہ واقعہ کب ہو ا ؟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۱۰۶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یہ واقعہ کب ہو ا ؟ } </w:t>
              <w:br/>
              <w:br/>
              <w:br/>
              <w:t xml:space="preserve"> کتابوں سے پتہ چلتا ہے کہ نبی کریم صلی اللہ علیہ وسلم کی پیدا ئش کے ستر ( ۷۰ ) سال پہلے یہ قصہ ہوا ، موجودہ سعودیہ عربیہ کے بالکل پڑوس میں ’’ یمن ‘‘ ہے جس کی راجدھانی ( دارالسلطنت ) ’’ صنعاء ‘‘ ہے ، وہاں یمن میں ایک بادشاہ تھا ، جس کی پورے یمن پر حکومت چلتی تھی ، اس با دشاہ کا نام ’’ یوسف ‘‘ تھا ۔ لو گ اس کو ’’ یوسف ذو نواس ‘‘ کہتے تھے ۔ </w:t>
              <w:br/>
              <w:br/>
              <w:t xml:space="preserve"> اس با دشاہ نے اپنے دربار میں ایک جا دوگر کو رکھا تھا ، وہ بڑا جا دوگر تھا اور اس جا دوگر کی مدد اور اس کے جادوسے وہ اپنی حکومت کو چلاتا تھا ، جہاں کہیں اس کو پریشانی پیش آتی وہ اس جادوگر سے مدد لیتا اور وہ جادوگر اس کی مدد کرتا اور اس کی حکومت چلتی رہتی تھی ۔ </w:t>
              <w:br/>
              <w:br/>
              <w:t xml:space="preserve"> ایسا پرانے زمانہ میں بہت ہوتا تھا کہ لو گ جا دوگروں سے مدد لیتے تھے ۔ </w:t>
              <w:br/>
              <w:br/>
              <w:t xml:space="preserve"> دوسروں پر قبضہ جمانے کے لئے ۔ </w:t>
              <w:br/>
              <w:br/>
              <w:t xml:space="preserve"> دوسروں کو اپنا تا بع کرنے کے لئے ۔ </w:t>
              <w:br/>
              <w:br/>
              <w:t xml:space="preserve"> دوسروں پر اپنا Holdجمانے کے لئے ۔</w:t>
            </w:r>
          </w:p>
        </w:tc>
      </w:tr>
    </w:tbl>
    <w:p>
      <w:pPr>
        <w:spacing w:after="80"/>
      </w:pPr>
    </w:p>
    <w:p>
      <w:pPr>
        <w:spacing w:before="280" w:after="80"/>
        <w:jc w:val="right"/>
      </w:pPr>
      <w:r>
        <w:rPr>
          <w:rFonts w:ascii="Jameel Noori Nastaleeq" w:hAnsi="Jameel Noori Nastaleeq"/>
          <w:b/>
          <w:color w:val="1B365D"/>
          <w:sz w:val="34"/>
        </w:rPr>
        <w:t>واقعہ 11: { بادشاہ کے ایک اندھے آدمی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بادشاہ کے ایک اندھے آدمی کا واقعہ } </w:t>
              <w:br/>
              <w:br/>
              <w:br/>
              <w:t xml:space="preserve"> اس بادشاہ کے دربار میں ایک آدمی تھا جو اس با دشاہ کا خاص تھا ، پہلے اس کی آنکھیں اچھی تھیں بعد میں وہ اندھا ہو گیا تھا ، جب اس کو پتہ چلا کہ یہ کوئی عجیب وغریب بچہ ہے اور اس کے پاس کوئی اللہ کی کتاب کا علم ہے تو اس بچے کے پا س لوگ آنے لگے ، بیمار لوگ آتے ، پریشان لو گ آتے وہ ان سب کی خدمت کرتا تھا اور سب کو کہتا تھا کہ ’’ بھائیوں ایک اللہ پر ایمان لے آؤ ‘‘ </w:t>
              <w:br/>
              <w:br/>
              <w:t xml:space="preserve"> اللہ تمہیں بیماری سے شفا دے دیں گے ۔ </w:t>
              <w:br/>
              <w:br/>
              <w:t xml:space="preserve"> اللہ تمہاری پریشانی کو دور کر دیں گے ۔ </w:t>
              <w:br/>
              <w:br/>
              <w:t xml:space="preserve"> اللہ تمہاری مصیبت کو دور کر دیں گے ہر ایک کو وہ بچہ یہی تعلیم دیتا تھا ۔ </w:t>
              <w:br/>
              <w:br/>
              <w:t xml:space="preserve"> اب اس اندھے آدمی کو پتہ چلا تو وہ بھی گیا اس عبد اللہ کے پاس ، کہا کہ ’’ بھائی میری آنکھیں اندھی ہو گئی ہیں تو میری آنکھوں کو اچھا کر دے اور ساتھ میں بہت سارے تحفے بھی لیکر گیا اورتحفوں کی بچہ کو لالچ دی کہ میں اچھا ہوگیا تو یہ سب تحفے تجھے دے دونگا ، اس پر اس بچے نے جواب دیا کہ تحفے تو تم واپس رکھ لو ۔ ‘‘ تو اس بچہ نے کتنا پیارا ایمان سے بھرا ہوا جواب دیا کہ ’’ تیری آنکھوں کو اچھا کرنا میرے بس میں نہیں ہے ، میرے قابو میں نہیں </w:t>
              <w:br/>
              <w:br/>
              <w:br/>
              <w:br/>
              <w:t xml:space="preserve">ہے اللہ کی قدرت میں ہے ، تو اللہ پر ایمان لے آ ، میں اللہ سے دعا کرتا ہوں اللہ تیری آنکھوں کو اچھا کر دیں گے ‘‘ اس پر اندھے آدمی نے کلمہ پڑھا ، اس بچہ نے دعا کی ’’ اے اللہ ! تو اس آدمی کو شفا دے دے ‘‘ </w:t>
              <w:br/>
              <w:br/>
              <w:t xml:space="preserve"> چنانچہ اللہ کے کرم سے اس کی دونوں آنکھیں اچھی ہو گئیں اور وہ آدمی صحیح سلامت با دشاہ کے دربار میں گیا تو با دشاہ یوسف کو بڑا تعجب ہوا ، کہ کل تک اندھا تھا اور آج کیسے اچھا ہو گیا ؟ بادشاہ نے پو چھا ’’ ابے اندھے تجھے کس نے اچھا کر دیا ؟ ‘‘ تو اس نے جواب دیا : میرے مالک اللہ نے میری آنکھوں کو اچھا کر دیا ۔ </w:t>
              <w:br/>
              <w:br/>
              <w:t xml:space="preserve"> اس بات پر بادشاہ کو بڑا غصہ آیا اور غصہ میں کہنے لگا کہ ’’ تیرا مالک تومیں ہوں کون تیرا دوسرا مالک ہے ؟ ‘‘ تو اس نے کہا کہ ’’ تو بادشاہ ہے مالک نہیں ہے ، مالک تو اللہ ہے ، اسی اللہ نے مجھے اچھا کر دیا ہے ‘‘ تو بادشاہ کو اور بھی غصہ آیا اوراس نے اس آدمی کو جیل میں ڈلوا دیا ، بہت مروایا ، بہت پٹائی کروائی ، صحیح صحیح بتا کون تیری آنکھوں کو اچھا کرنے والا ہے ؟ تو اس نے اس لڑکے کا نام بتا دیا اور اس عالم کا نام بتا دیا ۔</w:t>
            </w:r>
          </w:p>
        </w:tc>
      </w:tr>
    </w:tbl>
    <w:p>
      <w:pPr>
        <w:spacing w:after="80"/>
      </w:pPr>
    </w:p>
    <w:p>
      <w:pPr>
        <w:spacing w:before="280" w:after="80"/>
        <w:jc w:val="right"/>
      </w:pPr>
      <w:r>
        <w:rPr>
          <w:rFonts w:ascii="Jameel Noori Nastaleeq" w:hAnsi="Jameel Noori Nastaleeq"/>
          <w:b/>
          <w:color w:val="1B365D"/>
          <w:sz w:val="34"/>
        </w:rPr>
        <w:t>واقعہ 12: { حضرت شبلیؒ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شبلیؒ کا واقعہ } </w:t>
              <w:br/>
              <w:br/>
              <w:br/>
              <w:t xml:space="preserve"> حضرت شبلیؒ ایک بہت بڑے اللہ کے ولی گذرے ہیں ، بہت بڑے بزرگ گذرے ہیں ، وہ فرماتے ہیں کہ ـ : میرے پڑوس میں ایک آدمی رہتا تھا ، اس کا انتقال ہو گیا ، کچھ وقت کے بعد حضرت شبلیؒ نے اپنے اس پڑوسی کو خواب میں دیکھا تو حضرتؒ نے سوال کیا کہ ’’ بھائی ! اللہ کے یہاں تمہارا کیا ہوا ؟ ‘‘ وہ آدمی جواب میں کہنے لگا : حضرتؒ بہت تکلیف ہوئی ، بہت پریشانی ہوئی ، اللہ کے فرشتے قبر میں سوال کرنے کے لئے آئے توان کے سوال کے جواب دینے میں میں ادھر ادھر ہونے لگا ، مجھ کو پریشانی ہونے لگی ، سوال کے جواب نہیں آئے تو میں اپنے دماغ میں سوچنے لگا کہ شاید میری موت اسلام پر نہیں ہوئی ہے نعوذباللہ نعوذباللہ کسی وجہ سے میرا ایمان ختم ہوگیا تھا اس لئے میں فرشتوں کو جواب نہیں دے پا رہا ہوں ، میری زبا ن پر جواب نہیں آرہے ہیں ، میں اپنے ذہن میں ایسی با تیں سوچ رہا تھا تو فرشتوں نے مجھے یوں کہا کہ : یقینا تو ایمان پر تھا ( بہت عجیب جواب ہے ) فرشتوں نے کہا کہ : یقینا تو مسلمان تھا لیکن آج جو تیری زبان چل نہیں رہی ہے ، تیری زبا ن پر سوالوں کے جواب نہیں آرہے ہیں اس کی وجہ یہ ہے کہ تو زندگی میں اپنی زبان کو استعمال کرنے میں احتیاط نہیں کرتا تھا ، جیسے چاہے ویسے زبان کو استعمال کرتا تھا ، جھوٹ ، غیبت ، تہمت ، بے کا ر اورفضول باتوں میں تیری زبان چلتی رہتی تھی تو نے اپنی زبا ن پر قابو نہیں رکھا ، اس کی نحوست کی وجہ سے آج تیری زبا ن پر جوابا ت نہیں آرہے ہیں ۔ </w:t>
              <w:br/>
              <w:br/>
              <w:br/>
              <w:br/>
              <w:t xml:space="preserve"> میری دینی بہنو ! اپنی زبان کو بہت قابو میں رکھو ، بہت قابو میں رکھو ، اللہ حفاظت میں رکھے ، اگر زبان کو قابو میں نہیں رکھا تو فرشتوں کے جواب مشکل ہو جائیں گے ، زبان سے اچھی باتیں بولو ، غلط با تیں مت بو لو ۔ </w:t>
              <w:br/>
              <w:br/>
              <w:t xml:space="preserve"> وہ آدمی خواب میں حضرت شبلیؒ سے کہتا ہے کہ تھوڑی دیر ہوئی اور میری زبان سے جواب برابر نہیں نکلے تو فرشتوں نے مجھ کو مارنے کا ارادہ کیا ، اتنے میں میں نے دیکھا کہ ایک آدمی میری قبر میں آیا ، اس کے پورے بدن سے خوشبو پھوٹ رہی تھی ، عجیب خوشبو آرہی تھی ، وہ آدمی آکر بیچ میں کھڑا ہو گیا اور فرشتوں کو مارنے سے روک دیا ۔ </w:t>
              <w:br/>
              <w:br/>
              <w:t xml:space="preserve"> میں تو خوش ہو گیا ، میں نے اس آنے والے آدمی سے سوال کیا ’’ اے اللہ کے بندے ! اللہ تجھ پر رحم فرمائے تو کون ہے ؟ تونے آکر فرشتوں کی مار سے میری حفاظت کر لی ورنہ یہ فرشتے قبر میں مجھے مارنے جا رہے تھے مجھے بتا تو کو ن ہے ؟ تیرا بدن بھی خوشبو والاہے ‘‘ تو اس آدمی نے دھیرے سے مجھے کہا : تونے مجھے نہیں پہچاناکہ میں کون ہوں ؟ تواپنی زندگی میں جو درود شریف پڑھاکرتا تھا میں وہی درود شریف ہوں کہ اللہ تعالیٰ نے اس درود شریف کو ایک خوشبو والے انسان کی شکل میں تیری قبر میں مدد کے لئے بھیج دیا ۔ سبحان اللہ ۔ ۔ ۔ ۔ ۔ سبحان اللہ ۔ ۔ ۔ ۔ ۔ ۔ </w:t>
              <w:br/>
              <w:br/>
              <w:t xml:space="preserve"> یَا رَبِّ صَلِّ وَسَلِّمْ دَائِمًا اَبَدًا عَلٰی حَبِیْبِکَ خَیْرِ الْخُلْقِ کُلِّہِمِ </w:t>
              <w:br/>
              <w:br/>
              <w:t>اَللّٰہُمَّ صَلِّ عَلٰی سِیِّدِنَا وَمَوْلَانَا مُحَمَّدْ وَعَلٰی اٰلِ سَیِّدِنَا وَمَوْلَانَا مُحَمَّدْ کَمَا تُحِبُّ وَتَرْضٰی عَدَدَ مَا تُحِبُّ وَتَرْضٰی یَا کَرِیْمْ</w:t>
            </w:r>
          </w:p>
        </w:tc>
      </w:tr>
    </w:tbl>
    <w:p>
      <w:pPr>
        <w:spacing w:after="80"/>
      </w:pPr>
    </w:p>
    <w:p>
      <w:pPr>
        <w:spacing w:before="280" w:after="80"/>
        <w:jc w:val="right"/>
      </w:pPr>
      <w:r>
        <w:rPr>
          <w:rFonts w:ascii="Jameel Noori Nastaleeq" w:hAnsi="Jameel Noori Nastaleeq"/>
          <w:b/>
          <w:color w:val="1B365D"/>
          <w:sz w:val="34"/>
        </w:rPr>
        <w:t>واقعہ 13: { عبرت خیز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عبرت خیز واقعہ } </w:t>
              <w:br/>
              <w:br/>
              <w:br/>
              <w:t xml:space="preserve"> حضرت شیخ عبد الحق محدث دہلویؒ نے ’’ جذب القلوب ‘‘ نامی کتاب میں ایک عجیب واقعہ لکھا ہے کہ : میں نے صفا ، مروہ پر اور طواف میں ایک آدمی کو دیکھا کہ وہ صرف درود پڑھ رہا ہے ۔ </w:t>
              <w:br/>
              <w:br/>
              <w:t xml:space="preserve"> صفا پر درود ۔ </w:t>
              <w:br/>
              <w:br/>
              <w:t xml:space="preserve"> مروہ پر درود ۔ </w:t>
              <w:br/>
              <w:br/>
              <w:t xml:space="preserve"> طواف میں درود ۔ </w:t>
              <w:br/>
              <w:br/>
              <w:t xml:space="preserve"> حج کے مناسک ( ارکان ) اد اکر رہا ہے اور ہرایک میں درود شریف پڑھ رہا ہے ۔ </w:t>
              <w:br/>
              <w:br/>
              <w:t xml:space="preserve"> میں نے اس آدمی سے سوال کیا کہ ’’ بھائی ! حدیث میں صفا پہاڑ پر پڑھنے کی دعا ، مروہ پر پڑھنے کی دعا ، طواف کی دعا ، سب کی الگ الگ دعائیں آئیں ہیں تو کوئی دعا نہیں پڑھتا اور صرف درود ہی درود پڑھتا رہتا ہے ، حدیث میں جو دعائیں آئی ہیں وہ بھی پڑھ ۔ ‘‘</w:t>
            </w:r>
          </w:p>
        </w:tc>
      </w:tr>
    </w:tbl>
    <w:p>
      <w:pPr>
        <w:spacing w:after="80"/>
      </w:pPr>
    </w:p>
    <w:p>
      <w:pPr>
        <w:spacing w:before="280" w:after="80"/>
        <w:jc w:val="right"/>
      </w:pPr>
      <w:r>
        <w:rPr>
          <w:rFonts w:ascii="Jameel Noori Nastaleeq" w:hAnsi="Jameel Noori Nastaleeq"/>
          <w:b/>
          <w:color w:val="1B365D"/>
          <w:sz w:val="34"/>
        </w:rPr>
        <w:t>واقعہ 14: { شیخ الاسلام حضرت مولانا حسین احمد مدنیؒ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۱۸۴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شیخ الاسلام حضرت مولانا حسین احمد مدنیؒ کا واقعہ } </w:t>
              <w:br/>
              <w:br/>
              <w:br/>
              <w:t xml:space="preserve"> میرے والد صاحب کے استاذمیرے پیر اور مرشدحضرت مفتی محمود حسن گنگوہیؒ کے استاذ حضرت شیخ الاسلام والمسلمین حضرت مولانا سید حسین احمد مدنیؒ کی یہ کرامت ساری دنیا جانتی ہے ، حضرت جوان تھے اپنی جوانی میں مدینۂ منورہ حضور صلی اللہ علیہ وسلم کی قبر مبارک پر پہنچے اور قبرمبا رک پر جا کر سلام پیش کیا : </w:t>
              <w:br/>
              <w:br/>
              <w:t xml:space="preserve"> السلام علیک یا رسول اللہ</w:t>
              <w:br/>
              <w:br/>
              <w:t xml:space="preserve"> تو قبر مبا رک میں سے جواب آیا ، زور سے جواب آیا اور مسجد نبوی ا میں جتنے عرب علما ء بیٹھے ہوئے تھے ، جتنے نما زی لو گ بیٹھے ہو ئے تھے سب لوگو ں نے اپنے کانوں سے وہ جواب سنا ، پو رے مدینہ میں یہ خبر مشہو ر ہو گئی کہ آج ہندوستان سے دیوبند کے ایک نوجوان عالم آئے انہوں نے سلام پڑھا اور ان کے سلام کا قبر مبارک میں سے جواب ملا ۔ </w:t>
              <w:br/>
              <w:br/>
              <w:t xml:space="preserve"> جواب کیا ملا ؟ جواب ملا : </w:t>
              <w:br/>
              <w:br/>
              <w:t xml:space="preserve"> وعلیک السلام یا ولدی ( اے میرے بیٹے ! تیرے لئے بھی سلامتی ہو ) </w:t>
              <w:br/>
              <w:br/>
              <w:t xml:space="preserve">ایک تو جواب مل گیا اور دوسری یہ با ت یقینی ہو گئی کہ حضرت مولانا سید حسین احمد مدنی حقیقت میں حضور صلی اللہ علیہ وسلم کے خاندان سے تعلق رکھتے ہیں ۔ </w:t>
              <w:br/>
              <w:br/>
              <w:br/>
              <w:br/>
              <w:t xml:space="preserve"> چونکہ وہ زما نہ کچھ نا زک تھا ، ہندستان میں جنگ آزادی آخری دور میں تھی اور مسٹر محمد علی جناح اور لیگ کے لوگ پا کستان الگ مانگ رہے تھے اور جمعیت علماء اور حضرت مدنیؒ اور دیوبند کے بزرگوں کا کہنا تھا کہ پا ٹیشن نہیں ہو نا چا ہئے ، ملک کے دو حصے نہیں ہونے چاہئے ، پا کستان نہیں بننا چا ہئے ۔ جس کی ایک بڑی لمبی داستان ہیـــ ۔ ۔ ۔ ۔ ۔ ۔ ۔ ۔ ۔ </w:t>
              <w:br/>
              <w:br/>
              <w:t xml:space="preserve"> اس زمانہ میں مولانا حسین احمد مدنیؒ سفر کرتے ( آج کے پا کستان میں جو پنجاب ہے ، ہما رے ہندستان کا جو پنجاب ہے ، ہریانہ ہے اور سندھ میں جاتے تھے ) اور مسلمانوں کو سمجھا تے تھے کہ ’’ بھائی ! پاکستان الگ مت مانگو ، ایک ملک رہنے دو ‘‘ تو محمد علی جناح کی طرف داری کرنے والے لیگی مسلمان حضرت مدنیؒ کو گا لیا ں دیتے تھے اور حضرت کو کافر کہتے تھے ، ’’ شیخ الاسلام ‘‘ کے بجائے ’’ شیخ الاصنام ‘‘ کہتے تھے اور اسی پنجاب کے لوگوں نے حضرت کے سامنے اپنی جوان لڑکیوں کو نچوایابھی تھا ۔ </w:t>
              <w:br/>
              <w:br/>
              <w:t xml:space="preserve"> بعض لوگوں نے گستاخی کر کے حضرت کو یہ کہا کہ ’’ تو حرامی کی اولاد ہے ‘‘ تو وہ جو حرامی کی اولاد کا الزام حضرت پر لگا تو اس الزام کا جواب مدینہ منور ہ میں حضوراکی طرف سے مل گیا ، جس کا خلاصہ یہ ہے کہ : </w:t>
              <w:br/>
              <w:br/>
              <w:t xml:space="preserve"> ’’ حسین احمد کو حرامی مت کہو ، یہ میرے خاندان میں سے ہے ، پکے سید ہے اور حلالی اولاد ہے ‘‘ حضور صلی اللہ علیہ وسلم نے یہ جواب دیا ، یہ کتنے بڑے اکرام کی بات ہے کہ حضرت مدنیؒ کو قبر مبارک سے سلام کا جواب ملا ۔</w:t>
            </w:r>
          </w:p>
        </w:tc>
      </w:tr>
    </w:tbl>
    <w:p>
      <w:pPr>
        <w:spacing w:after="80"/>
      </w:pPr>
    </w:p>
    <w:p>
      <w:pPr>
        <w:spacing w:before="280" w:after="80"/>
        <w:jc w:val="right"/>
      </w:pPr>
      <w:r>
        <w:rPr>
          <w:rFonts w:ascii="Jameel Noori Nastaleeq" w:hAnsi="Jameel Noori Nastaleeq"/>
          <w:b/>
          <w:color w:val="1B365D"/>
          <w:sz w:val="34"/>
        </w:rPr>
        <w:t>واقعہ 15: { حیرت انگیز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۱۸۸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حیرت انگیز واقعہ } </w:t>
              <w:br/>
              <w:br/>
              <w:br/>
              <w:t xml:space="preserve"> ایک بزرگ نے لکھاہے کہ وہ کشتی میں بیٹھ کر جا رہے تھے ، طوفان آیا اورقریب تھا کہ کشتی ڈوب جائے تو انہوں نے نبی کریم صلی اللہ علیہ وسلم کی زیارت کی ۔ </w:t>
              <w:br/>
              <w:br/>
              <w:t xml:space="preserve"> حضور صلی اللہ علیہ وسلم کی زیا رت بعض کو خواب میں بھی ہو تی ہے اور ’’ جس نے حضور صلی اللہ علیہ وسلم کو خواب میں دیکھا اس نے یقینا حضور صلی اللہ علیہ وسلم ہی کو دیکھا اس لئے کہ شیطا ن کبھی حضور صلی اللہ علیہ وسلم کی شکل میں نہیں آسکتا ‘‘ اور بعض اللہ کے بندے ایسے ہو تے ہیں کہ بیداری میں حضور صلی اللہ علیہ وسلم کی زیا رت کر لیتے ہیں ۔ </w:t>
              <w:br/>
              <w:br/>
              <w:t xml:space="preserve"> ہمارا جو ڈابھیل کا مدرسہ ہے اس کے جو اِس وقت کے مہتمم ہے ، ان کے دادا ( وہ بھی مہتمم تھے اور ان کا نام بھی وہی تھا ، جو ان کا نام ہے مولانا احمد بزرگ ) واقعی اللہ تعالیٰ کے بہت بڑے ولی اور بزرگ تھے ، ان کے متعلق مشہور ہے کہ جب وہ حدیث شریف پڑھتے تھے تب پڑھتے پڑھتے بیداری میں جاگتے ہو ئے سامنے نبی کریم اکی زیا رت کرتے تھے ، جس وقت دیوبند میں حضرت شیخ الہند مولانا محمود حسن دیوبندیؒ سے بخاری شریف پڑھتے تھے تب چار پانچ مرتبہ بیداری میں نبیٔ کریم صلی اللہ علیہ وسلم کی زیارت کی سعادت</w:t>
              <w:br/>
              <w:br/>
              <w:br/>
              <w:br/>
              <w:t xml:space="preserve">حاصل ہوئی ، ایسے چوٹی کے وہ بزرگ تھے ۔ </w:t>
              <w:br/>
              <w:br/>
              <w:t xml:space="preserve"> جیسے ہما راسلسلۂ چشتیہ ہے ( جو ہندستان میں حضرت خواجہ معین الدین چشتی اجمیریؒ سے پھیلا ) اسی طرح ایک سلسلہ ہے نقشبندیہ ، ایک ہے سلسلۂ سہر وردیہ ، ایک ہے قادریہ ( جو حضرت عبد القادر جیلانیؒ سے چلا ) اسی طرح ایک سلسلہ ہے ، سلسلۂ رفاعیہ دنیا میں آج بھی کہیں کہیں یہ سلسلہ ہے ، سورت میں رفاعی خانقاہ ہے ، ایک خانقاہ بنگلور میں بھی ہے ۔</w:t>
            </w:r>
          </w:p>
        </w:tc>
      </w:tr>
    </w:tbl>
    <w:p>
      <w:pPr>
        <w:spacing w:after="80"/>
      </w:pPr>
    </w:p>
    <w:p>
      <w:pPr>
        <w:spacing w:before="280" w:after="80"/>
        <w:jc w:val="right"/>
      </w:pPr>
      <w:r>
        <w:rPr>
          <w:rFonts w:ascii="Jameel Noori Nastaleeq" w:hAnsi="Jameel Noori Nastaleeq"/>
          <w:b/>
          <w:color w:val="1B365D"/>
          <w:sz w:val="34"/>
        </w:rPr>
        <w:t>واقعہ 16: { حضرت رفاعیؒ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رفاعیؒ کا واقعہ } </w:t>
              <w:br/>
              <w:br/>
              <w:br/>
              <w:t xml:space="preserve"> اس سلسلۂ رفاعیہ کے ایک بہت بڑے بزرگ تھے ’’ سید احمد رفاعیؒ ‘‘ بہت عجیب وغریب اللہ تعالیٰ کے ولی گذرے ہیں ان کے حالات میں لکھا ہے کہ جب سید احمد رفاعیؒ مدینہ منورہ قبر مبارک پر حاضر ہوئے اور نبی کریم صلی اللہ علیہ وسلم کو سلام کیا تو جالی میں سے حضور صلی اللہ علیہ وسلم کا نورانی ہاتھ باہر نکلا اور پوری مسجد آپ صلی اللہ علیہ وسلم کے مبا رک ہاتھ سے جگمگا اٹھی ، چمک اٹھی اور سید احمد ؒ نے ہاتھ مبارک کوبو سہ دیا پھر ہا تھ مبا رک قبر مبا رک میں واپس چلا گیا ، ایسے بھی اللہ تعالیٰ کے بر گزیدہ بندے گذرے ہیں ۔</w:t>
            </w:r>
          </w:p>
        </w:tc>
      </w:tr>
    </w:tbl>
    <w:p>
      <w:pPr>
        <w:spacing w:after="80"/>
      </w:pPr>
    </w:p>
    <w:p>
      <w:pPr>
        <w:spacing w:before="280" w:after="80"/>
        <w:jc w:val="right"/>
      </w:pPr>
      <w:r>
        <w:rPr>
          <w:rFonts w:ascii="Jameel Noori Nastaleeq" w:hAnsi="Jameel Noori Nastaleeq"/>
          <w:b/>
          <w:color w:val="1B365D"/>
          <w:sz w:val="34"/>
        </w:rPr>
        <w:t>واقعہ 17: { علامہ جامیؒ کا عجیب قصہ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۴، صفحہ ۱۸۹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علامہ جامیؒ کا عجیب قصہ } </w:t>
              <w:br/>
              <w:br/>
              <w:br/>
              <w:t xml:space="preserve"> ایک بزرگ گذرے ہیں علامہ جامیؒ ، یہ بھی بڑے عجیب و غریب انسان تھے ، حضور صلی اللہ علیہ وسلم کی قبرمبا رک پر محبت میں شاعری لے کر جا رہے تھے کہ حضو را کی قبر مبارک پر جا کر میں شاعری پڑھوں گااور وہ شاعری ایسی عجیب شاعری لکھی کہ جب حج سے فارغ ہو کر مدینہ منورہ جا رہے ہیں تو مکہ کے امیرنے خواب میں حضور صلی اللہ علیہ وسلم قدس ا کی زیارت کی ، حضور صلی اللہ علیہ وسلم نے خواب میں ان کو ارشاد فرمایا کہ : اس ( جامی ) کو مدینہ نہ آنے دیں ، مکہ کے امیر نے ان پر پابندی لگادی ، مگر ان پر جذب وشوق اس قدر غالب تھا کہ چھپ کر مدینہ کی طرف چل</w:t>
              <w:br/>
              <w:br/>
              <w:br/>
              <w:br/>
              <w:t xml:space="preserve">دیے ، مکہ کے امیرنے دوبارہ خواب دیکھا ، حضور صلی اللہ علیہ وسلم نے فرمایا : وہ آرہا ہے اس کو یہاں نہ آنے دو ، مکہ کے امیرنے دو آدمی دوڑائے اور شیخ جامیؒ کو راستہ سے پکڑ وا کر بلایا ، اور ان پر سختی کی اور جیل میں ڈال دیا ، اس پر مکہ کے امیرکو تیسری مرتبہ حضور صلی اللہ علیہ وسلم کی خواب میں زیارت ہوئی ، حضور صلی اللہ علیہ وسلم نے ارشاد فرمایا : یہ جامی کوئی مجرم نہیں ہے ، بلکہ اس نے کچھ اشعار کہے ہیں ، جن کو یہاں آکر میری قبر پر کھڑے ہوکر پڑھنے کاارادہ کر رہا ہے ، اگر ایسا ہوا تو قبر سے مصافحہ کے لئے ہاتھ نکلے گا ، جس میں فتنہ ہو گا ، اس پر ان کو جیل سے نکالا اور بہت اعزاز اور اکرام کیا گیا ۔ </w:t>
              <w:br/>
              <w:br/>
              <w:t xml:space="preserve"> با دشاہ نے معافی مانگی اور چھوڑ دیا ۔ </w:t>
              <w:br/>
              <w:br/>
              <w:t xml:space="preserve"> کیسے کیسے عاشق گذرے ہیں ۔ ۔ ۔ ۔ ۔ ۔ اللہ تعالیٰ ہمیں بھی حضور صلی اللہ علیہ وسلم کا عاشق بنا دے ( آمین ) جو جتنا بڑا عاشق ہوگا وہ اتنا زیادہ درود پڑھے گا ، اتنی زیادہ حضور صلی اللہ علیہ وسلم کی سنتوں پرعمل کرے گا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