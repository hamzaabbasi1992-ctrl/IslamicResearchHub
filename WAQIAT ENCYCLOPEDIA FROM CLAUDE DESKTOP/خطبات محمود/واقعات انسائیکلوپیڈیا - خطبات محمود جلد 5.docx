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۵ (مکمل مفصل واقعات: 12)</w:t>
      </w:r>
    </w:p>
    <w:p>
      <w:pPr>
        <w:spacing w:after="480"/>
        <w:jc w:val="center"/>
      </w:pPr>
      <w:r>
        <w:rPr>
          <w:rFonts w:ascii="Jameel Noori Nastaleeq" w:hAnsi="Jameel Noori Nastaleeq"/>
          <w:i/>
          <w:color w:val="555555"/>
          <w:sz w:val="26"/>
        </w:rPr>
        <w:t>مجموعی مستند واقعات: 12 | ماخذ: خطباتِ محمود جلد ۵ (مفتی محمود حسن گنگوہیؒ)</w:t>
      </w:r>
    </w:p>
    <w:p>
      <w:pPr>
        <w:spacing w:after="240"/>
      </w:pPr>
    </w:p>
    <w:p>
      <w:pPr>
        <w:spacing w:before="280" w:after="80"/>
        <w:jc w:val="right"/>
      </w:pPr>
      <w:r>
        <w:rPr>
          <w:rFonts w:ascii="Jameel Noori Nastaleeq" w:hAnsi="Jameel Noori Nastaleeq"/>
          <w:b/>
          <w:color w:val="1B365D"/>
          <w:sz w:val="34"/>
        </w:rPr>
        <w:t>واقعہ 1: { مختصر المعانی کے درس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مختصر المعانی کے درس کا عجیب واقعہ } </w:t>
              <w:br/>
              <w:br/>
              <w:br/>
              <w:t xml:space="preserve"> درجۂ عربی پنجم کے سال ہمارا مختصر المعانی کا سبق حضرت مولانا واجد حسین صاحبؒ کے یہاں ہوا کرتا تھا ، یہ درس چوتھے گھنٹہ میں ہوا کرتا تھا ، اس زمانہ میں کریکیٹ کا ورلڈکپ شروع ہوا ، بعض طلبہ حضرتؒ کی نرمی سے فائدہ اٹھا کر کے t . v پر کریکیٹ کا کھیل دیکھنے چلے جاتے تھے ، کئی روز تک یہ سلسلہ رہا ، حضرتؒ طلبہ کی اس گستاخی کو برداشت فرماتے رہے ، ایک روز معمول کے مطابق درسگاہ میں تشریف لائے اور خلاف معمول مجھ سے فرمایا کہ حاضری لو ، کچھ طلبہ غیر حاضر تھے ، ان سب کے نا م ایک پرچہ پر لکھوائے ، اور مجھ سے فرمایا کہ جاؤ حضرت مہتمم صاحب کو پہنچا دو ، اس زمانہ میں ہمارے جامعہ کے مہتمم حضرت مولانا محمد سعید صاحب بزرگ ہو اکرتے تھے ، جو اپنی معذوری کی وجہ سے ویل چیر پر دفتر محاسبی کے بازو میں باہر جلوہ افروز رہتے اور وہی سے سارے انتظامی کام کاج انجام دیتے ، جب بندہ اپنے ساتھیوں کے نام والی پرچی لے کر درسگاہ سے نکلا تو حضرت مولانا واجد حسین صاحبؒ کے چہرے پر بڑا اثر تھاکہ یہ طلبہ درس کی ناقدری کرتے ہیں ، جو ان کے لئے علم کی محرومی کا ذریعہ بن سکتا ہے ، اس لئے طلبہ ہی کی خیر خواہی میں اصلاح کے مقصد سے آپ نے یہ نام دفتر بھیجے ، اور حضرتؒ خود بر امدہ میں کھڑے ہو گئے اور یہ دیکھ رہے تھے کہ</w:t>
              <w:br/>
              <w:br/>
              <w:br/>
              <w:br/>
              <w:t>میں اپنے رفقائے درس کی رعآیت کرتا ہوں یا حضرتؒ کے حکم کو سامنے رکھ کر کے وہ پرچی حضرت مہتمم صاحبؒ کو پہچا دیتا ہوں ، خیر ! میں جب حضرت مہتمم صاحبؒ کی خدمت میں پہنچا ، اور ان کو جاکر کے غیر حاضرین کی جب یہ پرچی پیش کی اور کہا کہ یہ پرچی مولانا واجد صاحب نے بھیجی ہے تو حضرت مہتمم صاحبؒ کو بڑا تعجب ہوا اور نہایت تعجب سے مجھ سے دوبارہ پوچھا کہ کس نے یہ نام بھیجے ہیں ، بندہ نے عرض کیا کو مولانا واجد صاحب نے پھر تیسری مرتبہ پوچھا تو بندہ نے یہی عرض کیا تو حضرت مہتمم صاحبؒ نے اسپر فرمایا کہ مولانا کی اب تک کی چھ سالہ تدریس میں یہ پہلی مرتبہ شکایت انہوں نے بھیجی ہے ، اس کا مطلب یہ ہے کہ ai bGi C [ اli drjini gG [ Di C [ . یعنی یہ بڑے بھاری مجرم ہے ، اور جامعہ کے اس وقت کے دفتری خآدم بھائی عبد المجید منصورسملکی سے فرمایا کہ محمود کے ساتھ جاؤ اور ان سب طلبہ کی کتابیں جمع کر لو اس کا مطلب یہ تھا کہ ان سب کا فوری اخرآج ہو گیا ، جب دوپہر میں اس دن کے کریکیٹ کا اول حصہ پورا ہوا اور وہ تمام طلبہ جامعہ میں لوٹ کر آئیں ، اور ان سب کو اطلاع ہوئی تو بہت پریشان ہوئے کہ اب اس مسئلہ کو کیسے حل کیا جائے تو بندہ نے اپنے رفقائے درس کی حمآیت میں ان سب کو مشورہ دیا کہ خود حضرت مولانا واجد حسین صاحب سے ہی حضرت مہتمم صاحب سے سفارش کرواؤں ۔ وہ سب رفقائے درس مجھے اصرار کرنے لگے کہ سفارش کرانے کی تدبیر بھی تجھے ہی کرنی ہوگی ، حضرتؒ کی رقت قلبی اور نرمی سب کو بہت اچھی طرح معلوم تھی ، تو میں نے اپنے تمام ساتھیوں سے کہا کہ آپ سب میرے ساتھ مغرب کے بعد حضرت مولانا کے کمرے میں چلے ، اس زمانہ میں حضرتؒ حضرت علامہ کشمیریؒ والے کمرہ میں ، جسمیں آج کل میرے پڑوس میں ، میرے ہم غم وہم</w:t>
              <w:br/>
              <w:br/>
              <w:br/>
              <w:br/>
              <w:t xml:space="preserve">درد ہم نوالہ وہم پیالہ قاری عبد العزیز صاحب اور قاری عبد الخالق صاحب مقیم ہیں ، وہاں حضرت مولانا واجد صاحبؒ قیام فرماتھے ۔ </w:t>
              <w:br/>
              <w:br/>
              <w:t xml:space="preserve"> مغرب کے بعد پہلے سے طے شدہ منصوبے کے مطابق مخرجین کی جماعت کو لے کر کے بندہ حضرتؒ کے حجرے میں پہنچا ، حضرتؒ مطالعہ میں مشغول تھے ، بندہ نے اپنے تمام رفقائے درس کو یہ بات پہلے سے سمجھا دی تھی ، کہ وہاں جاکر کسی کو کچھ بولنا نہیں ہے ، پہلے سب حضرات آہستہ سے سر جھکا کر بیٹھ جائے پھر پہلے آہستہ پھر زور سے رونا شروع کرے ، باقی آگے آپ کی ترجمانی میں انشاء اللہ تعالیٰ کرلوں گا ، تمام رفقائے درس نے اس تدبیر پر کامل عمل کیا اور سب طلبہ سر جھکا کر کے مصنوعی رونے لگے ، حضرت مولاناؒ رقیق القلب تھے ، طلبہ کے اس مصنوعی رونے پر حضرت مولاناؒ کو واقعہً رونا اگیااور انکھوں سے انسوں جاری ہو گئے اور روتی ہوئی انکھ میں پوچھا ، بیٹوں ! کیا بات ہے تو بندہ نے عرض کیا کہ حضرت مہتمم صاحب نے ان تمام کا اخرآج کر دیا ہے ، اب آپ کی سفارش کے بغیر داخلہ ہو نا مشکل ہے ، تو حضرت نے اپنے آپ کو سبھالتے ہوئے فرمایا کل صبح کو میں خود حضرت مہتمم صاحب کے پاس جاکر تمہاری سفارش کروں گا ، صبح میں طلبہ مسجد کی سیڑھیوں کے پاس منتظر رہے اور جب حضرت مولاناؒ کمرے سے حضرت مہتمم صاحبؒ کے دفتر میں جانے لگے ، تو طلبہ حضرتؒ کے پیچھے پیچھے چلنے لگے ، حضرتؒ نے حضرت مہتمم صاحبؒ کی خدمت میں جا کر عرض کیا کہ میں درخواست کرنے آیا ہوں کہ ان سب کاآپ داخلہ فرمالیں ، ان سے غلطی ہو گئی آپ صلی اللہ علیہ وسلم ن سب کو معاف فرمادیں ، حضرت مہتمم صاحب نے حضرتؒ کی سفارش قبول فرمالی ، اور تمام طلبہ کا داخلہ فرمالیا ، صرف ایک طالب علم جو اس وقت حاضر نہیں تھا ، اس</w:t>
            </w:r>
          </w:p>
        </w:tc>
      </w:tr>
    </w:tbl>
    <w:p>
      <w:pPr>
        <w:spacing w:after="80"/>
      </w:pPr>
    </w:p>
    <w:p>
      <w:pPr>
        <w:spacing w:before="280" w:after="80"/>
        <w:jc w:val="right"/>
      </w:pPr>
      <w:r>
        <w:rPr>
          <w:rFonts w:ascii="Jameel Noori Nastaleeq" w:hAnsi="Jameel Noori Nastaleeq"/>
          <w:b/>
          <w:color w:val="1B365D"/>
          <w:sz w:val="34"/>
        </w:rPr>
        <w:t>واقعہ 2: { ایک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عجیب واقعہ } </w:t>
              <w:br/>
              <w:br/>
              <w:br/>
              <w:t xml:space="preserve"> میری زمانۂ طالب علمی میں میرے مرشد ثانی حضرت اقدس مفتی احمد صاحب خانپوری دامت برکاتہم ہمارے جامعہ ڈابھیل کے ناظم تعلیمات ہوا کرتے تھے ، طلباء چھٹی لینے کے لئے عجیب عجیب پینترے گھڑتے تھے ، ایک طالب علم اپنی علاقآئی زبان میں آیا ہوا ایک خط لیکر کے رخصت لینے کے لئے حضرت کے پاس گیا ، اس کی زبان کو جاننے والا ، اس علاقہ کا وہ ایک ہی طالب علم تھا ، اور کوئی طالب علم مدرسہ میں نہیں تھا ، حضرت نے فرمایا : تمہارے خط کا مضمون تو میں پڑھ نہیں پارہا ہوں ، تو اس طالب علم نے خود پڑھااور گھر میں ایک عجیب حادثہ پیش آیا ، اس کی تفصیلات سنآئیں ، حضرت اردو زبان میں اس کی بات سنتے رہے ، اور اس کے خط کو غور سے دیکھنے لگے ، پھر ارشاد فرمایا ، کسی واقعہ کے پڑھنے یا سننے پر جو اثر ہونا چاہیے وہ اس میں نہیں ہے ، معلوم ہو اکہ یہ خط جعلی ہے ، بعد میں تحقیق سے بھی یہی پتہ چلا ۔</w:t>
            </w:r>
          </w:p>
        </w:tc>
      </w:tr>
    </w:tbl>
    <w:p>
      <w:pPr>
        <w:spacing w:after="80"/>
      </w:pPr>
    </w:p>
    <w:p>
      <w:pPr>
        <w:spacing w:before="280" w:after="80"/>
        <w:jc w:val="right"/>
      </w:pPr>
      <w:r>
        <w:rPr>
          <w:rFonts w:ascii="Jameel Noori Nastaleeq" w:hAnsi="Jameel Noori Nastaleeq"/>
          <w:b/>
          <w:color w:val="1B365D"/>
          <w:sz w:val="34"/>
        </w:rPr>
        <w:t>واقعہ 3: { ایک پاگل عورت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پاگل عورت کا واقعہ } </w:t>
              <w:br/>
              <w:br/>
              <w:br/>
              <w:t xml:space="preserve"> میرے حضرت مفتی محمود حسن صاحب گنگوہیؒ سنآیا کرتے تھے ، غالبا حضرت انبالہ کی بات سناتے تھے کہ وہا ں جہاں بس ا سٹآپ ہوتا تھا ، اس بس ا سٹآپ پر ایک عورت تھی ، بالکل فقیر ، پاگل جیسی عورت ، دیوانی عورت ، اس عورت کے ظاہری پاگل پن کا حال یہ تھا کہ وہاں جب بس لائن میں کھڑی رہتی تھی تو وہ عورت پاگلوں کی طرح بولتی رہتی تھی ، اور اشارہ کرتی تھی ’’ چلو چلو بس کو چلاؤ ، بس کو لے جاؤ ، بس کو آگے بڑھآؤ ‘‘ اس طرح پاگلوں کی طرح بولتی رہتی تھی ، پورا دن اس کا یہی کام ، ایک پاگل جیسی عورت ، دیوانی عورت بس ا سٹآپ پرکھڑے ہوکر ’’ بس چلاؤ ، بس آگے بڑھآؤ ، بس ٹھہرآؤ ‘‘ ایسا بولتی رہے ۔ </w:t>
              <w:br/>
              <w:br/>
              <w:t xml:space="preserve"> ایک مرتبہ کسی بس کے ڈرآئیور کوغصہ آیا اور اس نے غصہ میں اس عورت کو وہاں سے بھگایا کہ ’’ ہٹ جا یہاں سے ، تو یہ کیا بولتی رہتی ہے کہ بس چلاؤ ‘‘ اس عورت کو نفرت کر کے بھگا دیا ، اس عورت کو ناراض کر دیا ، وہ عورت وہاں سے ہٹی اور ایک طرف کونے میں جاکر بیٹھ گئی ، جیسے ہی وہ عورت جا کر کے بیٹھی ، اللہ کی قدرت ! اللہ کی شان دیکھو کہ وہ جو بس تھی ، ایک ہی جگہ رکی ہوئی ہے ، چل ہی نہیں رہی ہے ، مکینک ( کاریگر ) ارہے ہیں اس کوچیک کر رہے ہیں ، ٹھیک کر رہے ہیں ، بہت محنت کی ؛ لیکن وہ بس چل نہیں رہی ہے ، وہاں کوئی سمجھ دار تھا ، اس نے کہا ’’ در اصل بات یہ ہے کہ تم نے اس عورت کو نفرت کر کے بھگا دیا ہے ، ناراض کردیا ، وہ اللہ کے یہاں عجیب درجہ رکھنے والی عورت ہے ، جاؤ ، اس عورت کو</w:t>
              <w:br/>
              <w:br/>
              <w:br/>
              <w:br/>
              <w:t xml:space="preserve">راضی کرکے لاؤ ، جب وہ بولے گی ، تب جا کر یہ بس چلے گی ، وہاں تک چلنے والی نہیں ہے ‘‘ یہ بات سن کرڈرآئیور کنڈیکٹر اتر کر کے گئے ، اس فقیر ، پاگل جیسی عورت سے معافی مانگی ، اس کو سمجھایا ، سمجھا کر کے لائے پھر اس نے اشارہ کیا کہ بس چلاؤ تو بس چلنے لگی ۔ </w:t>
              <w:br/>
              <w:br/>
              <w:t xml:space="preserve"> میری دینی بہنو ! کون سا فقیر جیسا بندہ ، کونسآپھٹے پرانے ، میلے کپڑے والا بندہ یا بندی اللہ کے یہاں اونچا مقام رکھے ہم نہیں کہہ سکتے اس لئے کبھی کسی سے نفرت مت کرنا ۔ </w:t>
              <w:br/>
              <w:br/>
              <w:t xml:space="preserve"> اللہ تعالیٰ کو اپنی مخلوق کی ہر ہر چیز سے پیار ہے ، ہر ہر چیز سے اللہ محبت رکھتے ہیں ، اس میں خاص طور پر یہ انسان اللہ تعالیٰ کی نظر میں بڑا عزت والا ہے ۔ اللہ اکبر ۔ ۔ ۔ ۔ ۔ ۔ ۔ لوگ اپنے محبوب کی اچھی چیز سے پیار کرتے ہیں ، اللہ کو انسان کی میلی کچیلی گندی حالتوں سے بھی پیار ہے ، ایسی نرالی محبت کرنے والے اللہ ہیں ۔</w:t>
            </w:r>
          </w:p>
        </w:tc>
      </w:tr>
    </w:tbl>
    <w:p>
      <w:pPr>
        <w:spacing w:after="80"/>
      </w:pPr>
    </w:p>
    <w:p>
      <w:pPr>
        <w:spacing w:before="280" w:after="80"/>
        <w:jc w:val="right"/>
      </w:pPr>
      <w:r>
        <w:rPr>
          <w:rFonts w:ascii="Jameel Noori Nastaleeq" w:hAnsi="Jameel Noori Nastaleeq"/>
          <w:b/>
          <w:color w:val="1B365D"/>
          <w:sz w:val="34"/>
        </w:rPr>
        <w:t>واقعہ 4: { حضرت عمر رضی اللہ عنہ اوریہود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عمر رضی اللہ عنہ اوریہود کا واقعہ } </w:t>
              <w:br/>
              <w:br/>
              <w:br/>
              <w:t xml:space="preserve"> جب یہ آیتِ کریمہ نازل ہوئی تو بعض یہود نے حضرت عمر رضی اللہ عنہ سے عرض کیا کہ امیر المؤمنین ! اگر یہ آیت ہم پر نازل کی جاتی تو ہم اس کے نازل ہونے کے دن کو عید منایا کرتے ، حضرت عمر رضی اللہ عنہ نے فرمایا : تم کو معلوم نہیں کہ جس روز یہ آیت ہم پر نازل ہوئی اس دن مسلمانوں کی دو عیدیں جمع ہو گئی تھیں ۔ یہ آیت ۱۰ ؁ ہجری میں ’’ حجۃ الوداع ‘‘ کے موقع</w:t>
              <w:br/>
              <w:br/>
              <w:br/>
              <w:br/>
              <w:t xml:space="preserve">پر ’’ عرفہ ‘‘ کے روز ’’ جمعہ ‘‘ کے دن عصر کے وقت نازل ہوئی ۔ </w:t>
              <w:br/>
              <w:br/>
              <w:t xml:space="preserve"> ایک جمعہ دن اور ایک عرفہ کا دن اور یہ دونوں دن ہمارے لئے عید کے دن ہیں ۔ </w:t>
              <w:br/>
              <w:br/>
              <w:t xml:space="preserve"> خلاصہ یہ ہے کہ ہمارے اللہ ہم سے کیسے محبت کرنے والے ہیں ، کیسے پیار کرنے والے ہیں ہمارے اللہ کہ ہماری بدبو سے بھی محبت ہے ، ہماری گندی حالت سے بھی اللہ کو محبت ہے ۔</w:t>
            </w:r>
          </w:p>
        </w:tc>
      </w:tr>
    </w:tbl>
    <w:p>
      <w:pPr>
        <w:spacing w:after="80"/>
      </w:pPr>
    </w:p>
    <w:p>
      <w:pPr>
        <w:spacing w:before="280" w:after="80"/>
        <w:jc w:val="right"/>
      </w:pPr>
      <w:r>
        <w:rPr>
          <w:rFonts w:ascii="Jameel Noori Nastaleeq" w:hAnsi="Jameel Noori Nastaleeq"/>
          <w:b/>
          <w:color w:val="1B365D"/>
          <w:sz w:val="34"/>
        </w:rPr>
        <w:t>واقعہ 5: { میرا ذاتی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میرا ذاتی واقعہ } </w:t>
              <w:br/>
              <w:br/>
              <w:br/>
              <w:t xml:space="preserve"> میں اپنا ایک واقعہ سنآتا ہوں ، پہلے بھی شاید سنآیا ہوگا ، کہ جب ڈابھیل کے مدرسہ میں ، میں نے پڑھانا شروع کیا تو ایک ہماری دینی بہن تھی ، دینی بہن اور اس کے شوہر دونوں مجھ سے بڑی محبت رکھتے تھے ، اس زمانہ میں کوئی مجھے زیادہ پہچانتا بھی نہیں تھا ، آج بھی مدرسہ میں بغیر فیملی کے اکیلا رہتا ہوں ، اور وہ دینی بھائی ہمارے ڈابھیل مدرسہ کے متصل گاؤں ’’ سملک ‘‘ میں رہتے تھے ، کبھی کبھی ان کے گھر سے میرے لئے کھانا آتاتھا ، کبھی روٹی اتی تھی ، اللہ سبحانہ وتعالیٰ نے اپنا فضل فرمایا ، پتہ نہیں ان کی کونسی نیکی قبول ہو گئی اور وہ درمیانی حال کے لوگ تھے ، لیکن وہ انگلینڈ چلے گئے اور ان کو انگلینڈ میں ایک جگہ امامت اور مسجد میں پڑھانے کا موقعہ مل گیا ، پوری فیملی انگلینڈ منتقل ہو گئی ۔ </w:t>
              <w:br/>
              <w:br/>
              <w:t xml:space="preserve"> تقریباً اٹھ برس کے بعد جب میرا انگلینڈ کاپہلاسفر ہوا اور برمِنگہَم میں میں نے ان کی ملاقات کی ، آپ عجیب بات دیکھئے کہ اس قاری صاحب سے ملاقات ہوئی ، قاری صاحب نے اپنی اہلیہ کو بتلایا کہ وہ مفتی صاحب انڈیا سے آئے ہیں ۔ </w:t>
              <w:br/>
              <w:br/>
              <w:t xml:space="preserve"> تو ان کی بیوی نے یہ جملہ کہلوآیا کہ اچھا اچھا وہ مفتی صاحب آئیں ، جن کے یہاں ہمارے بہت سے برتن گم ہو گئے تھے ۔ </w:t>
              <w:br/>
              <w:br/>
              <w:t xml:space="preserve"> اس لئے کہ چھوٹے چھوٹے برتن میں کھانا آتااور مدرسہ میں طلباء ہماری خدمت کرتے اور وہ بچے بیچارے کم عمر ، ان سے برتن گم ہو جاتے تو میں نے سوچا کہ اے اللہ ! یہ ایک عورت نے اٹھ برس کے بعد بھی اس کا ایک برتن گم ہوا اس کو یاد رکھا اور یہ پہچان رکھی کہ جس نے ہمارے برتن گم کئے تھے وہ مفتی صاحب آج آئے ہیں ، اس میں یہ بات بھی ہے </w:t>
              <w:br/>
              <w:br/>
              <w:br/>
              <w:br/>
              <w:t xml:space="preserve">کہ ہماری دینی بہنوں کو برتنوں سے بہت زیادہ محبت ہے ، ۵۰۰ روپئے کی دعوت کھلانا آسان ہے ، لیکن پانچ روپئے کاچمچہ گم ہو جائے تو گھر میں زلزلہ آجاتا ہے ۔ </w:t>
              <w:br/>
              <w:br/>
              <w:t xml:space="preserve"> خیر ! میں یہ عرض کر رہا تھا کہ اے اللہ ! تو کیسا مہربان خداکیسا رحم کرنے والا خدا کہ ایک انسان بڑے سے بڑا گناہ کرے ، تیرے حکم کو توڑے ، تیرے قانون کو توڑے ، تیری شریعت کو بھول جائے ؛ لیکن توایسا اللہ ہے کہ ایک مرتبہ معاف کر دے تو تو انسان کو کبھی یہ نہیں کہتا کہ اے انسان تو نے ایسے ایسے گناہ کئے تھے ، اللہ کبھی نہیں کہتے ، مکمل معاف فرما دیتے ہیں ۔</w:t>
            </w:r>
          </w:p>
        </w:tc>
      </w:tr>
    </w:tbl>
    <w:p>
      <w:pPr>
        <w:spacing w:after="80"/>
      </w:pPr>
    </w:p>
    <w:p>
      <w:pPr>
        <w:spacing w:before="280" w:after="80"/>
        <w:jc w:val="right"/>
      </w:pPr>
      <w:r>
        <w:rPr>
          <w:rFonts w:ascii="Jameel Noori Nastaleeq" w:hAnsi="Jameel Noori Nastaleeq"/>
          <w:b/>
          <w:color w:val="1B365D"/>
          <w:sz w:val="34"/>
        </w:rPr>
        <w:t>واقعہ 6: { اللہ تعالیٰ کی محبت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اللہ تعالیٰ کی محبت کا واقعہ } </w:t>
              <w:br/>
              <w:br/>
              <w:br/>
              <w:t xml:space="preserve"> اللہ تعالیٰ کے ایک نیک بندے کی موت کا وقت قریب آیا ، تو انہوں نے وصیت کی کہ میرے مرنے کے بعد جب مجھے غسل دے کر کفن پہناؤ تو میرے کفن پر یہ اشعار لکھ دینا ، شاید میری نجات ہو جائے ۔ </w:t>
              <w:br/>
              <w:br/>
              <w:t xml:space="preserve"> یارب تیری رحمت کا امید وار آیا ہوں ۔ </w:t>
              <w:br/>
              <w:br/>
              <w:t xml:space="preserve"> منہ ڈھانپے کفن شرمسار آیا ہوں ۔ </w:t>
              <w:br/>
              <w:br/>
              <w:t xml:space="preserve"> چلنے نہ دیا بارِ گناہ نے مجھ کو پیدل ۔ </w:t>
              <w:br/>
              <w:br/>
              <w:t xml:space="preserve"> اسلئے کندھوں پر سوار آیا ہوں ۔ </w:t>
              <w:br/>
              <w:br/>
              <w:t xml:space="preserve"> جب ان کے کفن پر یہ اشعار لکھ کر دفن کردیا گیا تو کسی نے خواب میں دیکھا ، پوچھا کیا حال ہوا ؟ جواب دیا میرے ان اشعار سے اللہ تعالیٰ کی رحمت جوش میں آئی اور مجھے معاف فرما دیا اور میری قبر کو جنت کا باغ بنا دیا ۔ </w:t>
              <w:br/>
              <w:br/>
              <w:t xml:space="preserve"> دیکھو ! اللہ تعالیٰ کیسے محبت فرمانے والے ہیں ۔</w:t>
            </w:r>
          </w:p>
        </w:tc>
      </w:tr>
    </w:tbl>
    <w:p>
      <w:pPr>
        <w:spacing w:after="80"/>
      </w:pPr>
    </w:p>
    <w:p>
      <w:pPr>
        <w:spacing w:before="280" w:after="80"/>
        <w:jc w:val="right"/>
      </w:pPr>
      <w:r>
        <w:rPr>
          <w:rFonts w:ascii="Jameel Noori Nastaleeq" w:hAnsi="Jameel Noori Nastaleeq"/>
          <w:b/>
          <w:color w:val="1B365D"/>
          <w:sz w:val="34"/>
        </w:rPr>
        <w:t>واقعہ 7: { آپ صلی اللہ علیہ وسلم کے اخلاق کا ایک اور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آپ صلی اللہ علیہ وسلم کے اخلاق کا ایک اور عجیب واقعہ } </w:t>
              <w:br/>
              <w:br/>
              <w:br/>
              <w:t xml:space="preserve"> ایک مرتبہ نبیٔ کریم صلی اللہ علیہ وسلم لوگوں کو ایمان کی دعوت دے رہے تھے ، لیکن مکہ کے ظالم آپ صلی اللہ علیہ وسلم کو گالیاں دے رہے تھے ، آپ صلی اللہ علیہ وسلم پر تھوکتے تھے ، آپ صلی اللہ علیہ وسلم پر مٹی ڈالتے تھے ، یہاں تک کہ دوپہر ہو گئی ، آپ صلی اللہ علیہ وسلم کی بیٹی حضرت زینبؓ پانی لے کر کے آئی اور آپ صلی اللہ علیہ وسلم کے نورانی چہرے کو اور مبارک ہاتھوں کو دھونے لگی ، آپ صلی اللہ علیہ وسلم نے حضرت زینب کو فرمایا ، اے میری بیٹی ! تو اپنے ابا کے مغلوب اور ذلیل ہونے کا خوف مت کر ۔ </w:t>
              <w:br/>
              <w:br/>
              <w:t xml:space="preserve"> ارے ! بعض مرتبہ تو مکہ والے آپ صلی اللہ علیہ وسلم کو پتھر مارتے تھے ، جس کی وجہ سے آپ صلی اللہ علیہ وسلم کے پورے بدن مبارک سے خون نکلتا تھا ، اسی طرح ایک مرتبہ جب آپ صلی اللہ علیہ وسلم طواف کر رہے تھے ، تو ابو جہل ، عقبہ ، امیہ یہ سب حطیم میں بیٹھے ہوئے تھے ، آپ صلی اللہ علیہ وسلم کو بہت برے برے الفاظ کہہ رہے تھے ، طواف کے تین چکر میں ایسا ہی ہوا ، تیسرے چکر میں آپ صلی اللہ علیہ وسلم ان کے سامنے ٹھہر گئے اور مکہ والوں کی بھلائی چاہتے ہوئے ارشاد فرمایا : اللہ تعالیٰ کی قسم ! اگر تم رک نہیں جاؤں گے یعنی ایسی بری باتیں بولنا بند نہیں کروں گے تو تم پر اللہ تعالیٰ کا عذاب جلدی </w:t>
              <w:br/>
              <w:br/>
              <w:br/>
              <w:br/>
              <w:t xml:space="preserve">اترے گا ۔ </w:t>
              <w:br/>
              <w:br/>
              <w:t xml:space="preserve"> یہ بھی ایک بہت بڑی خیر خواہی کی بات تھی کہ وہ لوگ اگر نبی صلی اللہ علیہ وسلم کی بے ادبی کرنے سے رک نہیں گئے تو اللہ تعالیٰ کا عذاب ان پر اترے گا ، اسی لئے ان کو ایسی بے ادبی کرنے سے روکا تھا ، تاکہ وہ لوگ عذاب سے بچ جائے ، آپ صلی اللہ علیہ وسلم کی زبان مبارک سے اس طرح کی بات سن کر وہ سب کانپنے لگے ، پھر آپ صلی اللہ علیہ وسلم گھر کے لئے روانہ ہو گئے ، حضرت عثمانؓ آپ صلی اللہ علیہ وسلم کے پیچھے پیچھے چلے تو اس موقع پر نبیٔ کریم صلی اللہ علیہ وسلم نے ارشاد فرمایا : خوش خبری سنو ! اللہ تعالیٰ یقینااپنے دین کو غالب کر کے رہیں گے ، اپنی بات کو اللہ تعالیٰ پوری کر کے رہیں گے ، اپنے دین کی مدد کر کے رہیں گے ، خیر یہ تو نبیٔ کریم صلی اللہ علیہ وسلم کے اونچے اخلاق کی بات ہے کہ ایسے تکلیف دینے والے دشمنوں کے لئے بھی آپ صلی اللہ علیہ وسلم ہدآیت کی ، ایمان کی دعائیں کرتے تھے ۔</w:t>
            </w:r>
          </w:p>
        </w:tc>
      </w:tr>
    </w:tbl>
    <w:p>
      <w:pPr>
        <w:spacing w:after="80"/>
      </w:pPr>
    </w:p>
    <w:p>
      <w:pPr>
        <w:spacing w:before="280" w:after="80"/>
        <w:jc w:val="right"/>
      </w:pPr>
      <w:r>
        <w:rPr>
          <w:rFonts w:ascii="Jameel Noori Nastaleeq" w:hAnsi="Jameel Noori Nastaleeq"/>
          <w:b/>
          <w:color w:val="1B365D"/>
          <w:sz w:val="34"/>
        </w:rPr>
        <w:t>واقعہ 8: { حضرت مفتی مرغوب صاحب لاجپوریؒ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مفتی مرغوب صاحب لاجپوریؒ کا عجیب واقعہ } </w:t>
              <w:br/>
              <w:br/>
              <w:br/>
              <w:t xml:space="preserve"> ہمارے یہاں سورت ضلع میں لاجپور ایک مشہور گاؤں ہے ، اس گاؤں میں ایک بہت بڑے اللہ تعالیٰ کے ولی رہتے تھے ، ان کا نام ہے حضرت مفتی مرغوب صاحب لاجپوریؒ ، ہمارے جامعہ ڈابھیل میں کچھ وقت کے لئے مہتمم کی خدمت بھی انجام دی اور برما میں ان کی بڑی خدمات رہی ہے ، ان کے پوتے یہاں باٹلی میں انہی کے نام سے ہے ۔ </w:t>
              <w:br/>
              <w:br/>
              <w:t xml:space="preserve"> حضرت مفتی صاحبؒ نے اپنی زندگی میں لاجپور گاؤں میں ایک مسجد بنآئی ، اس پرانی مسجد میں الحمدللہ کئیں مرتبہ بیان کرنے کا موقع ملا ، بہت ہی پرسکون نورانیت اور روحانیت والی مسجد تھی ، گویا حضرت مفتی مرغوب صاحبؒ اس مسجد کے بانی ہوئے آپ کی محنتوں اور فکروں سے مسجد کی جدید تعمیر ہوئی ، ظاہر بات ہے اتنی بڑی مضبوط مسجد بنانا بڑا محنت کا کام ہے ، لوگوں کی جیب سے پیسے نکلوانآپھر چندہ کرکے صحیح ترتیب سے مسجد بنوانا ایک بڑا کام ہے ، حضرت مفتی صاحبؒ اور ان کے ساتھیوں نے بڑی محنت سے مسجد بنوآئی ، حسابات بھی برابر رکھے ، لیکن اللہ تعالیٰ کے نیک بندیں کسی نیک عمل کو کرنے کے بعد بے فکر نہیں ہو جاتے ، بلکہ اس نیک عمل کی مقبولیت کے لئے دعائیں کرتے ہیں ، خود حضرت مفتی صاحبؒ کو بھی بڑا فکر تھا ، اللہ تعالیٰ کی شان دیکھو ، حضرت مفتی صاحبؒ کو ایک بشارت ملی ، ایک روز خواب میں نبیٔ کریم صلی اللہ علیہ وسلم کی زیارت نصیب ہوئی ، ۲۱ ؍ ربیع الاخر ۱۳۵۰ ؁ ھ ، ۵ ؍ ستمبر ۱۹۳۱ ؁ ء سنیچر کے دن صبح صادق کے وقت خواب دیکھا ، لاجپور کی جامع مسجد کے بر امدے میں سنگ مرمر کے مصلے پر داہنی طرف حضرت نبیٔ کریم صلی اللہ علیہ وسلم نے دو رکعت نماز ادا</w:t>
              <w:br/>
              <w:br/>
              <w:br/>
              <w:br/>
              <w:t xml:space="preserve">فرمائی ، اس خواب سے حضرت مفتی صاحبؒ کو پورا یقین ہو گیا کہ یہ مسجد کی تعمیر اللہ تعالیٰ کے یہاں قبول ہے ، اس لئے کہ اگر قبول نہ ہوتی تو نبیٔ کریم صلی اللہ علیہ وسلم وہاں نماز ادا نہ فرماتے ۔ </w:t>
              <w:br/>
              <w:br/>
              <w:t xml:space="preserve"> مدینہ میں کچھ منافقین نے ایک عمارت بنوآئی اور پھر نبیٔ کریم صلی اللہ علیہ وسلم سے افتتاح کرانے کی دعوت دینے آئیں ، تو اللہ تعالیٰ نے منع فرمادیا ، آپ صلی اللہ علیہ وسلم اس میں تشریف نہ لے جاوے ۔ </w:t>
              <w:br/>
              <w:br/>
              <w:t xml:space="preserve"> حضرت مفتی صاحبؒ جب نبیٔ کریم صلی اللہ علیہ وسلم کو اس میں نماز ادا فرماتے دیکھا تو یقین ہو گیا کہ میری مسجد اخلاص والی ہے ، اللہ تعالیٰ کے یہاں مقبول ہے ، اس لئے کہ جس نے بھی خواب میں نبیٔ کریم صلی اللہ علیہ وسلم کو دیکھا اس نے حقیقت میں آپ صلی اللہ علیہ وسلم کو ہی دیکھا ۔ </w:t>
              <w:br/>
              <w:br/>
              <w:t xml:space="preserve"> ابھی کچھ وقت پہلے جب مسجد کی نئی تعمیر ہوئی تو اس جگہ کو جہاں خواب میں نبیٔ کریم صلی اللہ علیہ وسلم کو نماز پڑھتے دیکھا تھا اس جگہ پر الگ رنگ کاپتھر لگآیا گیا ہے اور اس کی یاد باقی رکھی گئی ۔ </w:t>
              <w:br/>
              <w:br/>
              <w:t xml:space="preserve"> تو اللہ کے نبی حضرت ابراہیم علیہ السلام کے عمل سے ہم کو یہ تعلیم ملتی ہے کہ ہم کوئی عمل کرے صدقہ ، خیرات ، حج ، زکوۃ ، نماز ، مسجدکی تعمیر ہر عمل کے ساتھ ہماری دعا ہو ۔ </w:t>
              <w:br/>
              <w:br/>
              <w:t xml:space="preserve"> رَبَّنَا تَقَبَّلْ منا انَّکَ انْتَ السَّمِیْعُ الْعَلِیْم ۔ </w:t>
              <w:br/>
              <w:br/>
              <w:t xml:space="preserve"> اے اللہ ! تو ہمارے عمل کوقبول فرما ، تو دعاء کو سننے والا اور دل کی نیت کو جاننے والاہیں ۔</w:t>
            </w:r>
          </w:p>
        </w:tc>
      </w:tr>
    </w:tbl>
    <w:p>
      <w:pPr>
        <w:spacing w:after="80"/>
      </w:pPr>
    </w:p>
    <w:p>
      <w:pPr>
        <w:spacing w:before="280" w:after="80"/>
        <w:jc w:val="right"/>
      </w:pPr>
      <w:r>
        <w:rPr>
          <w:rFonts w:ascii="Jameel Noori Nastaleeq" w:hAnsi="Jameel Noori Nastaleeq"/>
          <w:b/>
          <w:color w:val="1B365D"/>
          <w:sz w:val="34"/>
        </w:rPr>
        <w:t>واقعہ 9: {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واقعہ } </w:t>
              <w:br/>
              <w:br/>
              <w:br/>
              <w:t xml:space="preserve"> ہمارے ہندوستا ن میں ایک جگہ ہے ’’ دمن ‘‘ وہاں تیس پینتیس سال پہلے ایک بہت بڑا Smuggler تھا اس Smugglerکے متعلق مشہور تھا کہ پورے پورے سمندری جہاز بھر کر وہSilver ( چاندی ) لاتا تھا اور اس کے بولنے پرNew Y o rkکی مارکیٹیں کھلتی تھیں لیکن ا س کی زندگی میں عیاشی تھی ، تو اس کی موت ایسی خطرناک آئی کہ مرتے وقت پر کوئی خوشی سے کفن دینے والا نہیں تھا ، اخری رسومات کرنے والا نہیں تھا ۔ </w:t>
              <w:br/>
              <w:br/>
              <w:t xml:space="preserve"> میری دینی بہنو ! یہ اللہ کا عذاب ہوتا ہے ، اللہ کی پکڑ ہوتی ہے کہ جب مسلمان کے حالات بگڑتے ہیں تو اللہ دنیا کے حالات میں بھی تبدیلیا ں پیدا فرما دیتے ہیں ، اس لئے جو حالات بھی فساد کے اور خطرہ کے کھڑے ہوتے ہیں ، یہ ہمارے گناہوں کی وجہ سے کھڑے ہوتے ہیں ، ہمیں فورا اللہ کی جانب متوجہ ہو نا چاہئے ، اللہ تعالیٰ سے اپنے گناہوں پر ہمیں معافی مانگنی چاہئے ۔</w:t>
            </w:r>
          </w:p>
        </w:tc>
      </w:tr>
    </w:tbl>
    <w:p>
      <w:pPr>
        <w:spacing w:after="80"/>
      </w:pPr>
    </w:p>
    <w:p>
      <w:pPr>
        <w:spacing w:before="280" w:after="80"/>
        <w:jc w:val="right"/>
      </w:pPr>
      <w:r>
        <w:rPr>
          <w:rFonts w:ascii="Jameel Noori Nastaleeq" w:hAnsi="Jameel Noori Nastaleeq"/>
          <w:b/>
          <w:color w:val="1B365D"/>
          <w:sz w:val="34"/>
        </w:rPr>
        <w:t>واقعہ 10: { حضرت ایوب علیہ السلام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ایوب علیہ السلام کا واقعہ } </w:t>
              <w:br/>
              <w:br/>
              <w:br/>
              <w:t xml:space="preserve"> اس لیّا لڑکی جو بعد میں جو حضرت ایوب علیہ السلام کی بیوی بنی اس کا قصہ قرآن میں آیا ہے ، حدیث میں آیا ہے ، معتبر تفسیر میں آیا ہے ، آپ صلی اللہ علیہ وسلم ندازہ لگاؤ ! کہ حضرت یوسف علیہ السلام نبی بھی تھے اور مصرکے بادشاہ بھی تھے ، اس لیے یہ لڑکی بہت اچھے ماحول میں بڑی ہوئی ، گھر کا ماحول پورا دینی ماحول ہے ، اور ساتھ ساتھ میں بہت مالداری میں یہ لڑکی بڑی ہوئی ۔ </w:t>
              <w:br/>
              <w:br/>
              <w:t xml:space="preserve"> اللہ تعالیٰ نے حضرت یوسف علیہ السلام کو بڑی نعمتوں سے نوازا تھا ، خود قرآن میں دعا ہے : </w:t>
              <w:br/>
              <w:br/>
              <w:br/>
              <w:br/>
              <w:t xml:space="preserve"> رَبِّ قَدْ اٰتَیْتَنِيْ مِنَ الْمُلْکِ وَعَلَّمْتَنِيْ مِنْ تَاوِیْلِ الاحَادِیْثِ ۔ ( پارہ ۱۳ : سورئہ یوسف : آیت۱۰۱ ) </w:t>
              <w:br/>
              <w:br/>
              <w:t xml:space="preserve"> اے میرے اللہ ! تو نے مجھے مصر کا بادشاہ بنایا ، مصر کا King بنایا تو ظاہر بات ہے کہ ایک King کی ، بادشاہ کی لڑکی کتنے شاندار محل میں بڑی ہوئی ، کتنی نعمتوں میں کتنے اچھے کھانے پینے ، کپڑے اوڑھنے میں بڑی ہوئی اور ماحول بھی اس کو پورا دینی ماحول ملا ، دونوں طرح کی نعمت ہیں ، دنیا بھی ہے ، دین بھی ہے ۔</w:t>
            </w:r>
          </w:p>
        </w:tc>
      </w:tr>
    </w:tbl>
    <w:p>
      <w:pPr>
        <w:spacing w:after="80"/>
      </w:pPr>
    </w:p>
    <w:p>
      <w:pPr>
        <w:spacing w:before="280" w:after="80"/>
        <w:jc w:val="right"/>
      </w:pPr>
      <w:r>
        <w:rPr>
          <w:rFonts w:ascii="Jameel Noori Nastaleeq" w:hAnsi="Jameel Noori Nastaleeq"/>
          <w:b/>
          <w:color w:val="1B365D"/>
          <w:sz w:val="34"/>
        </w:rPr>
        <w:t>واقعہ 11: { واقعہ سنانے کا مقصد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واقعہ سنانے کا مقصد } </w:t>
              <w:br/>
              <w:br/>
              <w:br/>
              <w:t xml:space="preserve"> اے میری دینی بہنو ! کبھی اللہ کی طرف سے امتحان آجائے ، تو پھر صبر کے ساتھ ، شکر کے ساتھ رہنا چاہیے ، اس کو سنانے اور سمجھانے کے لیے یہ واقعہ آپ کو سنا رہا ہوں ، امتحان شروع ہوا ، اللہ کی طرف سے امتحان آئے ، اللہ کی طرف سے حالات شروع ہوئے ، سبحان اللہ ! یہ دونوں میاں بیوی حضرت ایوب علیہ السلام بھی مالدار ان کی بیوی لیّا وہ بھی مالدار گھر کی لڑکی ، دونوں تندرست ، دونوں مزے میں زندگی گزار رہے ہیں ، اللہ تعالیٰ نے دنیا کی راحت کا سامان بھی ان کو عطا فرمایا ، دنیا کی قسم قسم کی نعمتیں ہیں ، قسم قسم کی راحت کا سامان ہے ، اچھا رہنے کا گھر ہے ، اچھا مکان ہے ، کپڑے ہیں ، کھانے پینے کی نعمتیں ہیں ، ہر ایک طرح کی نعمتیں اللہ تعالیٰ نے دونوں میاں بیوی کو عطا فرمائی ہیں ، کوئی کمی نہیں ہے ، کہتے ہیں کہ ایسی مزے کی زندگی ان کی ۷۰ ؍ سال تک گزری ، جس میں دونوں کو بہت مالداری ملی ، بہت تندرستی ملی ، بہت نعمتیں ملیں اور پہلے کے زمانے میں تو عمر بہت لمبی لمبی ہوتی تھی ، ستر اسّی سال کی عمر میں بھی کوئی بوڑھا نہیں ہوتا تھا ، پچھلی امتوں کو اللہ تعالیٰ نے لمبی لمبی عمر عطا فرمائی تھی ، تو ۷۰ سال ان کی زندگی کے بہت خوشی میں ، بہت مزے میں ، بہت نعمت میں ، اللہ تعالیٰ کی بہت عبادت میں گزرے اور اچانک اللہ تعالیٰ کی طرف سے امتحان شروع ہوا ۔</w:t>
            </w:r>
          </w:p>
        </w:tc>
      </w:tr>
    </w:tbl>
    <w:p>
      <w:pPr>
        <w:spacing w:after="80"/>
      </w:pPr>
    </w:p>
    <w:p>
      <w:pPr>
        <w:spacing w:before="280" w:after="80"/>
        <w:jc w:val="right"/>
      </w:pPr>
      <w:r>
        <w:rPr>
          <w:rFonts w:ascii="Jameel Noori Nastaleeq" w:hAnsi="Jameel Noori Nastaleeq"/>
          <w:b/>
          <w:color w:val="1B365D"/>
          <w:sz w:val="34"/>
        </w:rPr>
        <w:t>واقعہ 12: { حجۃ الاسلام حضرت مولانا محمد قاسم صاحبؒ کی عورت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حجۃ الاسلام حضرت مولانا محمد قاسم صاحبؒ کی عورت کا واقعہ } </w:t>
              <w:br/>
              <w:br/>
              <w:br/>
              <w:t xml:space="preserve"> اس موقع پر ایک بات یاد اگئی ، دار العلوم دیوبند جو پوری دنیا کے مسلمانوں کا ایک روحانی مرکز ہے ، اور پوری دنیا میں اس کی برانچیز ہے ، بعد میں اپنے ایشین لوگوں نے جتنے بھی مدرسے پوری دنیامیں بنآئیں ، یہ دار العلوم دیوبند کی برانچ ہے ، اس کے بانی ہے حجۃ الاسلام حضرت مولانا محمد قاسم صاحب نانوتوی رحمۃ اللہ تعالیٰ علیہ بہت اونچے درجے کے عالم اور اللہ کے ولی تھے ، جنہوں نے دیوبند کا مدرسہ قائم کیا ، حضرت کی شادیدیوبند میں ہوئی ، دیوبند میں ایک بڑے مالدار آدم ی شیخ کرامت حسین صاحبؒ تھے ، جن کی بیٹی سے حضرت نانوتویؒ کا نکاح ہوا ، حضرت نانوتویؒ کی اہلیہ محترمہ خود بیان کر چکی ہے کہ نکاح کے بعد جب مجھے میرے والد نے رخصت کیا تو بہت بڑا عظیم الشان جہیز مجھے دیا گیا ، جس میں قیمتی زیورات تھے ، کپڑے تھے اور تانبے کے برتنوں کا بہت بڑا ذخیرہ تھا ، رخصتی کی رات میں جب حضرت نانوتویؒ اور ان کی اہلیہ کی ملاقات ہوئی ، تو سب سے پہلے حضرت نانوتویؒ رخصتی والے کمرے میں اکر کے نفل نمازوں کے پڑھنے میں مشغول ہو گئے ، کافی دیر تک نفل نمازیں پڑھتے رہے ، نفل نمازوں سے فارغ ہوکر کے اپنی اہلیہ محترمہ کے پاس تشریف</w:t>
              <w:br/>
              <w:br/>
              <w:br/>
              <w:br/>
              <w:t xml:space="preserve">لائے ، بہت سکون اور اطمینان کے ساتھ اپنی اہلیہ سے بات چیت شروع کی ۔ </w:t>
              <w:br/>
              <w:br/>
              <w:t xml:space="preserve"> سب سے پہلے حضرت نانوتویؒ نے فرمایا : جب تم کو اللہ تعالیٰ نے میرے ساتھ وابستہ کردیا ہے تو نبھآؤ کی ضرورت ہے ۔ </w:t>
              <w:br/>
              <w:br/>
              <w:t xml:space="preserve"> پھر دوسری بات ارشاد فرمائی مگر ابھی جو صورت ہے اس میں نبھآؤ مشکل ہے کہ تم امیر مالدار ہو اور میں غریب آدم ی ہوں ۔ </w:t>
              <w:br/>
              <w:br/>
              <w:t xml:space="preserve"> پھر حضرت نانوتویؒ نے تیسری بات ارشاد فرمائی : کہ اب دو ہی صورت ہیں یا تو میں بھی مالدار بن جاؤں یا تم میری طرح نادار ، غریب بن جاؤ ۔ </w:t>
              <w:br/>
              <w:br/>
              <w:t xml:space="preserve"> پھر حضرت نانوتویؒ نے آہستہ سے فرمایا کہ میرا امیر اور مالدار بننا تو مشکل ہے ، آسان بات یہی ہے کہ تم میری طرح غریب اور نادار بن جاؤ ۔ </w:t>
              <w:br/>
              <w:br/>
              <w:t xml:space="preserve"> پھر آگے حضرت نانوتویؒ نے یہ بات ارشاد فرمائی کہ اللہ تعالیٰ نے تمہارے ساتھ میرا جو تعلق قائم فرمایا ہے ، میری تم سے جو شادی ہوئی ہے ، اس میں مجھے تربیت کا مقام دیا ہے اور تم کو اطاعت کا مقام دیا ہے ، اس تمہیدی بات کے بعد حضرت نانوتویؒ نے اہم بات ارشاد فرمائی کہ اگر تم کو میں کسی بات کا حکم دوں ، جس میں تمہارا ہی نفع ہو ، تمہارا ہی فائدہ ہو تو کیا تم مجھ پر بھروسہ اور اعتماد کرو گی ، کیا تم کو مجھ پر اعتماد اور بھروسہ ہوگا ؟ ب حضرت نانوتویؒ کی طرف سے یہ پہلا سوال ہوا توحضرت نانوتویؒ کی اہلیہ نئی نویلی ، بھولی بھالی دلہن خاموش رہی ، کوئی جواب نہیں دیا ، جب حضرت نانوتویؒ نے جواب کے لئے بار بار اصرار کیا تو اس پر دلہن نے جواب میں کہا ، مجھے آپ پر پورا اعتماد اور بھروسہ ہے ، جب یہ جواب مل گیا تو حضرت نانوتویؒ کی طرف سے ایک عجیب بات آئی کہ جس کو سوچتے ہیں دل کانپ جاتا ہے </w:t>
              <w:br/>
              <w:br/>
              <w:br/>
              <w:br/>
              <w:t xml:space="preserve">، اسلئے کہ عورتوں کو زیورات کے ساتھ بہت ہی زیادہ محبت ہوتی ہے ، ، خود اللہ تعالیٰ نے قرآن مجید میں ارشاد فرمایا : </w:t>
              <w:br/>
              <w:br/>
              <w:t xml:space="preserve"> اوَمَنْ یُّنَشَّؤا فَیْ الْحِلْیَۃِ وَ ھُوَ فِیْ الْخِصَامِ غَیْرْ مُبِیْنٍ ۔ ( پارہ ۲۵ ؍ سورئہ زخرف ؍ آیت۱۸ ) </w:t>
              <w:br/>
              <w:br/>
              <w:t xml:space="preserve"> ترجمہ : کیا وہ بچی جو پرورش پاتی ہے زیور میں اور آپس کے جھگڑے میں وہ صاف بول نہیں سکتی ۔ </w:t>
              <w:br/>
              <w:br/>
              <w:t xml:space="preserve"> جب حضرت نانوتویؒ کی اہلیہ نے حضرت پر پورا اعتماد اور بھروسہ کیا تو یہ نوجوان دولہا حضرت نانوتویؒ اپنی دلہن سے کہہ رہے ہیں کہ اچھا تب زیورات آتار کر مجھے دے دو ، پھر آگے ایک اور بات ارشاد فرمائی ، جتنے کپڑے اور برتن تمہارے پاس ہیں ان پر بھی مجھے اختیار دے دو ، اتنے بڑے مطالبہ پر نئی نویلی دلہن نے بغیر ہچکچائے ہوئے فورا عرض کیا ، میرے شوہر آپ کو پورے پورا اختیار ہے ، اس وقت خود حضرت نانوتویؒ کی عمر تقریبا ۲۱ ؍ ۲۲ سال کی تھی ، جب رخصتی کی صبح ہوئی تو تمام زیورات اور تمام کپڑوں کے جوڑے اور تمام برتن جو اس زمانہ میں ہزاروں روپیہ کا سامان تھا ، اور آج کے دور میں تو اس کا حساب ہی نہیں لگا سکتے کہ اتنی بڑی دولت ہو گی ، وہ سب کا سب سلطانی چندے میں جمع کرا دیا ۔ </w:t>
              <w:br/>
              <w:br/>
              <w:t xml:space="preserve"> اس زمانہ میں تقریبا ۱۸۵۳ ؁ ء میں روس اور ترکیوں کے درمیان میں جو جنگ ہو رہی تھی اس میں خلافت کو مضبوط کرنے کے لئے اور خلافت کو بچانے کے لئے اتنا بڑا مال چندے میں جمع کرا دیا ۔ </w:t>
              <w:br/>
              <w:br/>
              <w:t xml:space="preserve"> اس کی برکت سے ہوا یہ کہ دیوبند کے بہت بڑے مالدار کی بیٹی نانوتہ کے ایک فقیر</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