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۷ (مکمل مفصل واقعات: 5)</w:t>
      </w:r>
    </w:p>
    <w:p>
      <w:pPr>
        <w:spacing w:after="480"/>
        <w:jc w:val="center"/>
      </w:pPr>
      <w:r>
        <w:rPr>
          <w:rFonts w:ascii="Jameel Noori Nastaleeq" w:hAnsi="Jameel Noori Nastaleeq"/>
          <w:i/>
          <w:color w:val="555555"/>
          <w:sz w:val="26"/>
        </w:rPr>
        <w:t>مجموعی مستند واقعات: 5 | ماخذ: خطباتِ محمود جلد ۷ (مفتی محمود حسن گنگوہیؒ)</w:t>
      </w:r>
    </w:p>
    <w:p>
      <w:pPr>
        <w:spacing w:after="240"/>
      </w:pPr>
    </w:p>
    <w:p>
      <w:pPr>
        <w:spacing w:before="280" w:after="80"/>
        <w:jc w:val="right"/>
      </w:pPr>
      <w:r>
        <w:rPr>
          <w:rFonts w:ascii="Jameel Noori Nastaleeq" w:hAnsi="Jameel Noori Nastaleeq"/>
          <w:b/>
          <w:color w:val="1B365D"/>
          <w:sz w:val="34"/>
        </w:rPr>
        <w:t>واقعہ 1: حضرت ابوایوب انصاری رضی اللہ عنہ کی وفات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ابوایوب انصاری رضی اللہ عنہ کی وفات کاعجیب واقعہ</w:t>
              <w:br/>
              <w:br/>
              <w:br/>
              <w:t xml:space="preserve"> حضرت ابو ایوب انصاری رضی اللہ تعالیٰ عنہ کے حالات آپ کو معلوم ہیں کہ وہ حضور صلی اللہ علیہ وسلم کے میز بان ہیں ، آپ صلی اللہ علیہ وسلم چھ مہینے مسلسل ان کے گھر میں رہے ، ان کے حالات پڑھنے چاہیے ۔ </w:t>
              <w:br/>
              <w:br/>
              <w:t xml:space="preserve"> حافظ ابن حجر عسقلانی رحمۃ اللہ علیہ نے ان کے متعلق لکھا ہے کہ : </w:t>
              <w:br/>
              <w:br/>
              <w:t xml:space="preserve"> زندگی کے آخری ایام میں جب کہ عمر اسی ( ۸۰ ) سال ہو چکی تھی تو اللہ تعالیٰ کے راستے میں تشریف لے گئے ۔ </w:t>
              <w:br/>
              <w:br/>
              <w:t xml:space="preserve"> کہاں ؟ </w:t>
              <w:br/>
              <w:br/>
              <w:t xml:space="preserve"> استنبول یعنی عرب کی حدود سے نکل کر یورپ تشریف لے گئے ۔ </w:t>
              <w:br/>
              <w:br/>
              <w:t xml:space="preserve"> استنبول دنیا کا ایک ایسا شہر ہے جو آدھایورپ میں ہے اور آدھا ایشیامیں ہے</w:t>
              <w:br/>
              <w:br/>
              <w:br/>
              <w:br/>
              <w:t xml:space="preserve">اور وہاں زمانۂ قدیم میں عیسائیوں کامرکز ’’ قسطنطینیہ ‘‘ تھا جس کے بارے میں نبیٔ کریم صلی اللہ علیہ وسلم نے فتح کی بشارت دی تھی ۔ </w:t>
              <w:br/>
              <w:br/>
              <w:t xml:space="preserve"> اور نیز نبیٔ کریم صلی اللہ علیہ وسلم نے فرمایا کہ : وہ بہترین لشکر ہوگا جو قسطنطینیہ فتح کرے گا ۔ </w:t>
              <w:br/>
              <w:br/>
              <w:t xml:space="preserve"> اس بشارت کوحاصل کرنے کی حرص میں حضرت ابوایوب انصاری رضی اللہ تعالیٰ عنہ پیرانہ سالی کے باوجود وہاں تشریف لے گئے ، وہاں جاکر آپ رضی اللہ تعالیٰ عنہ بیمار ہوگئے ۔ </w:t>
              <w:br/>
              <w:br/>
              <w:t xml:space="preserve"> چنانچہ جس خیمے میں آپ مقیم تھے وہاں امیرِلشکر یزید بن معاویہ آپ کی عیادت کے لیے تشریف لائے اور آپ سے سوال کیا کہ : </w:t>
              <w:br/>
              <w:br/>
              <w:t xml:space="preserve"> میں آپ کی کیا خدمت کر سکتا ہوں ، آپ تو اللہ تعالیٰ کے نبی صلی اللہ علیہ وسلم کے میزبان ہیں ؟ ۔ </w:t>
              <w:br/>
              <w:br/>
              <w:t xml:space="preserve"> حضرت ابو ایوب انصاری رضی اللہ تعالیٰ عنہ نے جواب دیا کہ : میری بس ایک خواہش ہے کہ جب میں مرجاؤ ں تو مرنے کے بعد میری نعش کو جہاں میری موت آئے وہاں دفن مت کرنا ؛ بلکہ میری نعش کو ایک گھوڑے پر رکھ کر سامنے عیسائیوں کا قلعہ ہے وہاں جتنا اندر لے جا سکو لے جانا اور وہاں میری نعش کو دفن کردینا ۔ </w:t>
              <w:br/>
              <w:br/>
              <w:t xml:space="preserve"> حضرت ابو ایوب انصاری رضی اللہ تعالیٰ عنہ نے یہ آخری وصیت فرمائی ، چنانچہ ان کی وصیت پوری کردی گئی ، آپ کی وفات کے بعد یزید بن معاویہ نے آپ کی لاش کو ایک گھو ڑے پر رکھا اور دشمن کے علاقے میں جتنا اندر تک لے جاناممکن تھا لے </w:t>
              <w:br/>
              <w:br/>
              <w:br/>
              <w:br/>
              <w:t xml:space="preserve">جایاگیا اور وہیں پر ان کو دفن کر دیا ۔ ( الاصابۃ : ۱/۴۰۵ بہ حوالہ جہانِ دیدہ ) </w:t>
              <w:br/>
              <w:br/>
              <w:t xml:space="preserve"> آپ رضی اللہ عنہ اپنی اس وصیت کے ذریعہ یہ سبق دینا چاہتے تھے کہ محشر میں اللہ تعالیٰ کے پاس کہہ سکوں کہ : اللہ تعالیٰ جب تک میں زندہ رہاتیرے دین کے لیے چلتارہا اور مرنے کے بعد بھی میری لاش تیرے راستے میں چلتی رہی ، یہی آپ کی وصیت کا خلاصہ نکلتا ہے ۔</w:t>
            </w:r>
          </w:p>
        </w:tc>
      </w:tr>
    </w:tbl>
    <w:p>
      <w:pPr>
        <w:spacing w:after="80"/>
      </w:pPr>
    </w:p>
    <w:p>
      <w:pPr>
        <w:spacing w:before="280" w:after="80"/>
        <w:jc w:val="right"/>
      </w:pPr>
      <w:r>
        <w:rPr>
          <w:rFonts w:ascii="Jameel Noori Nastaleeq" w:hAnsi="Jameel Noori Nastaleeq"/>
          <w:b/>
          <w:color w:val="1B365D"/>
          <w:sz w:val="34"/>
        </w:rPr>
        <w:t>واقعہ 2: حضرت حوااکی پیدائش کاعجیب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حوااکی پیدائش کاعجیب قصہ</w:t>
              <w:br/>
              <w:br/>
              <w:br/>
              <w:t xml:space="preserve"> اب کیسے پیدائش ہوئی ؟ بڑا عجیب قصہ ہے ، میں آپ کو سناتا ہوں : </w:t>
              <w:br/>
              <w:br/>
              <w:t xml:space="preserve"> روایتوں میں آتا ہے کہ حضرت آدم علیہ السلام میٹھی نیندسوئے ہوئے تھے ، تویہ جو ہماراسینہ ( chest ) ہوتا ہے ، ہماری پسلیاں یہ سینے ( chest ) کے اندر ایک تو سیدھی طرف ( right side ) ہیں ، وہاں اٹھارہ ( ۱۸ ) پسلیاں ہیں اور دوسری بائیں طرف ( left side ) ہیں اور وہاں سترہ ( ۱۷ ) پسلیاں ہیں ۔ </w:t>
              <w:br/>
              <w:br/>
              <w:t xml:space="preserve"> اور یہ جوchest کی پسلی ہوتی ہے اس میں جو بائیں طرف کی پسلی ہے اس پسلی میں سے اللہ تعالیٰ نے حضرت حوا رضی اللہ عنہاکوپیدا فرمایا اور پسلی میں نرمی ہوتی ہے ؛ اس لیے عام طور پر عورتوں کے مزاج میں بھی نرمی دیکھنے کوملتی ہے ۔ </w:t>
              <w:br/>
              <w:br/>
              <w:t xml:space="preserve"> حضرت آدم علیہ السلام کی بائیں پسلی میں سے تھوڑا سا مادہ نکالا اور مادہ نکال کر اللہ تعالیٰ نے اس میں سے ماں حوا اکو پیدا فرمایا ۔</w:t>
            </w:r>
          </w:p>
        </w:tc>
      </w:tr>
    </w:tbl>
    <w:p>
      <w:pPr>
        <w:spacing w:after="80"/>
      </w:pPr>
    </w:p>
    <w:p>
      <w:pPr>
        <w:spacing w:before="280" w:after="80"/>
        <w:jc w:val="right"/>
      </w:pPr>
      <w:r>
        <w:rPr>
          <w:rFonts w:ascii="Jameel Noori Nastaleeq" w:hAnsi="Jameel Noori Nastaleeq"/>
          <w:b/>
          <w:color w:val="1B365D"/>
          <w:sz w:val="34"/>
        </w:rPr>
        <w:t>واقعہ 3: ذبح والاواقعہ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۲۳۲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ذبح والاواقعہ</w:t>
              <w:br/>
              <w:br/>
              <w:br/>
              <w:t xml:space="preserve"> ایک مشہور قصہ ماں ہاجرہ رضی اللہ عنہاکی زندگی میں بھی ایک مرتبہ ہوا تھا ، ابھی توحضرت اسماعیل علیہ السلام بچے تھے ، بڑے نہیں ہوئے تھے ، حضرت ابراہیم علیہ السلام آتے جاتے تھے ۔ </w:t>
              <w:br/>
              <w:br/>
              <w:t xml:space="preserve"> ایک مرتبہ حضرت ابراہیم علیہ السلام آئے اور اپنے بیٹے کوکہا : بیٹا میں نے ایک خواب دیکھاہے کہ میں تجھے ذبح کررہاہوں ۔ </w:t>
              <w:br/>
              <w:br/>
              <w:t xml:space="preserve"> توچھو ٹے سے بچے حضرت اسماعیل علیہ السلام نے کہا : اباجان ! اللہ تعالیٰ نے آپ کو مجھے ذبح کرنے کاحکم دیا ہے تو آپ مجھ کو ذبح کردیجیے ، میں صبر کروں گا ۔ </w:t>
              <w:br/>
              <w:br/>
              <w:t xml:space="preserve"> یہ بات بھی قرآن مین موجود ہے : </w:t>
              <w:br/>
              <w:br/>
              <w:t xml:space="preserve"> فَلَمَّابَلَغَ مَعَہُ السَّعْيَقَالَ یٰبُنَيَّ اِنِّيْ أَریٰ فِيْ الْمَنَامِ أَنِّيْ أَذْبَحُکَ فَانْظُرْ مَاذَاتَریٰ ، قَالَ یٰأَبَتِ افْعَلْ مَاتُؤْمَرْ ، سَتَجِدُنِيْ اِنْ شَائَ اللّٰہُ مِنَ الصَّابِرِیْنَ ۔ ( الصافات : ۱۰۲ ) </w:t>
              <w:br/>
              <w:br/>
              <w:t xml:space="preserve"> ترجمہ : پھرجب وہ لڑکا ( یعنی حضرت اسماعیل علیہ السلام ) ان ( حضرت ابراہیم علیہ السلام ) کے ساتھ چلنے پھرنے کے لائق ہوگیا توانھوں نے ( یعنی حضرت ابراہیم علیہ السلام نے ) کہا : اے میرے بیٹے ! میں خواب میں دیکھتا ہوں کہ میں تم کو ذبح کررہاہوں تو تمھاری کیا رائے ہے ؟ </w:t>
              <w:br/>
              <w:br/>
              <w:t xml:space="preserve"> اس ( بیٹے ) نے کہا : اے میرے ابا ! آپ کو جو حکم دیا جارہاہے اس کو کر ڈالیے ، ان شاء اللہ آپ مجھے صبر کرنے والوں میں سے پائیں گے ۔</w:t>
            </w:r>
          </w:p>
        </w:tc>
      </w:tr>
    </w:tbl>
    <w:p>
      <w:pPr>
        <w:spacing w:after="80"/>
      </w:pPr>
    </w:p>
    <w:p>
      <w:pPr>
        <w:spacing w:before="280" w:after="80"/>
        <w:jc w:val="right"/>
      </w:pPr>
      <w:r>
        <w:rPr>
          <w:rFonts w:ascii="Jameel Noori Nastaleeq" w:hAnsi="Jameel Noori Nastaleeq"/>
          <w:b/>
          <w:color w:val="1B365D"/>
          <w:sz w:val="34"/>
        </w:rPr>
        <w:t>واقعہ 4: ماں سارہ رضی اللہ عنہاکادوسراقصہ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ماں سارہ رضی اللہ عنہاکادوسراقصہ</w:t>
              <w:br/>
              <w:br/>
              <w:br/>
              <w:t xml:space="preserve"> حضرت ابراہیم علیہ السلام کی جوپہلی اور پرانی بیوی تھی یعنی حضرت سارہ رضی اللہ عنہایہ بھی بہت نیک اور بڑی اللہ والی خاتون تھی جن کاقصہ خطباتِ محمودکے چوتھے حصے میں چھپاہوا موجود ہے ، ان کاایک دوسراقصہ جو قرآن میں آیاہے وہ میں آپ کو سناتاہوں ۔ </w:t>
              <w:br/>
              <w:br/>
              <w:t xml:space="preserve"> اللہ تعالیٰ سورۂ ہود میں ارشاد فرماتے ہیں : </w:t>
              <w:br/>
              <w:br/>
              <w:t xml:space="preserve"> وَلَقَدْ جَائَ تْ رُسُلُنَااِبْرٰہِیْمَ بِالْبُشْرٰی قَالُوْا سَلٰماً ، قَالَ سَلٰمٌ فَمَالَبِثَ أَنْ جَائَ بِعِجْلٍ حَنِیْذٍ ، فَلَمَّارَأٰ أَیْدِیَہُمْ لَاتَصِلُ اِلَیْہِ نَکِرَہُمْ وَأَوْجَسَ مِنْہُمْ خِیْفَۃً ، قَالُوْا لَاتَخَفْ اِنَّاأُرْسِلْنَااِلٰی قَوْمِ لُوْطٍ ، وَامْرَأَتُہُ قَائِمَۃٌ فَضَحِکَتْ فَبَشَّرْنٰہَابِاسْحَاقَ وَمِنْ وَّرَائِ اِسْحَاقَ یَعْقُوْبَ ، قَالَتْ یٰوَیْلَتیٰ أَأَلِدُ وَأَنَاعَجُوْزٌ وَّھٰذابَعْلِيْ شَیْخًااِنَّ ھٰذالَشَيْئٌ عَجِیْبٌ ، قَالُوْاأَتَعْجَبِیْنَ مِنْ أَمْرِ اللّٰہِ رَحْمَتُ اللّٰہِ وَبَرَکٰتُہُ عَلَیْکُمْ أَہْلَ الْبَیْتِ ، اِنَّہُ حَمِیْدٌ مجید ، فَلَمَّاذَھَبَ عَنْ اِبْرٰہِیْمَ الرَّوْعُ وَجَائَ تْہُ الْبُشْرٰی یُجَادِلُنَافِيْ قَوْمِ لُوْطٍ ، اِنَّ اِبْرٰہِیْمَ لَحَلِیْمٌ أَوَّاہٌ مُّنِیْبٌ ۔ ( ہود : ۶۹تا ۵ ۷ ) </w:t>
              <w:br/>
              <w:br/>
              <w:t xml:space="preserve"> ترجمہ : اور پکی بات یہ ہے کہ ہمارے بھیجے ہوئے ( فرشتے ) ابراہیم ( علیہ</w:t>
              <w:br/>
              <w:br/>
              <w:br/>
              <w:br/>
              <w:t xml:space="preserve">السلام ) کے پاس ( انسانی شکل میں بیٹا پیدا ہونے کی ) خوش خبری لے کر کے آئے تو ان ( فرشتوں ) نے آکر کے کہا کہ : سلام ، تو ( ابراہیم علیہ السلام نے بھی ) جواب میں کہا : سلام ، سو ( ابراہیم علیہ السلام نے ) دیر نہیں لگائی کہ ایک بھنا ہوا بچھڑا لے آئے ۔ </w:t>
              <w:br/>
              <w:br/>
              <w:t xml:space="preserve"> سو جب ( ابراہیم علیہ السلام نے ) ان آنے والوں کے ہاتھوں کو دیکھا کہ اس ( بھنے ہوئے بچھڑے ) کی طرف بڑھتے نہیں ہیں توانھوں نے ( ابراہیم علیہ السلام نے ) ان کو اجنبی سمجھا اور وہ ( ابراہیم علیہ السلام ) ان کی وجہ سے دل میں ڈرگئے تو اس پر وہ ( آنے والے ) کہنے لگے : ( ابراہیم ! ) تو مت گھبرا ، یقینا ہم لوگ لوط ( علیہ السلام ) کی قوم کی طرف بھیجے گئے ہیں ۔ </w:t>
              <w:br/>
              <w:br/>
              <w:t xml:space="preserve"> اور ان ( ابراہیم علیہ السلام ) کی بیوی ( سارہ ) کھڑی ہوئی تھی ، سو ( ان باتوں کو سن کر ) ہنس پڑی تو پھر ہم نے اس عورت کو اسحاق کی ( پیدا ئش کی ) خوش خبری دی اور اسحاق کے بعد یعقوب ( پوتے کی پیدائش ) کی خوش خبری دی ۔ </w:t>
              <w:br/>
              <w:br/>
              <w:t xml:space="preserve"> تو وہ عورت بولی : ہائے ! کیا مجھ کو بچہ ہوگا ؟ ؛ حالاں کہ میں توبوڑھی ہوں اور یہ میرے شوہر بھی بالکل بوڑھے ہو چکے ہیں ، یقینا یہ تو ایک بڑی تعجب کی چیز ہے ۔ تووہ ( آنے والے مہمان فرشتے ) کہنے لگے : کیا تم اللہ تعالیٰ کے حکم پر تعجب کرتی ہو ؟ اے ( ابراہیم کے ) گھروالو ! تم پر تو ( خاص ) اللہ تعالیٰ کی رحمت اور اس کی برکتیں ہیں ، یقینا وہ ( اللہ تعالیٰ ) تمام تعریف والے ہیں ، بڑی شان والے ہیں ۔ </w:t>
              <w:br/>
              <w:br/>
              <w:t xml:space="preserve"> سو جب ( حضرت ) ابراہیم ( علیہ السلام ) کی گھبراہٹ دور ہوگئی اور ان کو خوش خبری مل گئی تو وہ لوط ( علیہ السلام ) کی قوم کے بارے میں ہم سے بحث کرنے لگے ۔ یقینا</w:t>
              <w:br/>
              <w:br/>
              <w:br/>
              <w:br/>
              <w:t xml:space="preserve">ابراہیم ( علیہ السلام ) تو بڑے حلیم تھے ، بڑے نرم دل تھے ، انا بت کرنے والے تھے ۔ </w:t>
              <w:br/>
              <w:br/>
              <w:t xml:space="preserve"> اس میں حضرت ابراہیم علیہ السلام کی پہلی بیوی ماں سارہ رضی اللہ تعالیٰ عنہا کا قصہ اللہ تعالیٰ نے بیان فرمایا ہے ۔</w:t>
            </w:r>
          </w:p>
        </w:tc>
      </w:tr>
    </w:tbl>
    <w:p>
      <w:pPr>
        <w:spacing w:after="80"/>
      </w:pPr>
    </w:p>
    <w:p>
      <w:pPr>
        <w:spacing w:before="280" w:after="80"/>
        <w:jc w:val="right"/>
      </w:pPr>
      <w:r>
        <w:rPr>
          <w:rFonts w:ascii="Jameel Noori Nastaleeq" w:hAnsi="Jameel Noori Nastaleeq"/>
          <w:b/>
          <w:color w:val="1B365D"/>
          <w:sz w:val="34"/>
        </w:rPr>
        <w:t>واقعہ 5: مہمان نوازی کاعجیب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۲۴۶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مہمان نوازی کاعجیب قصہ </w:t>
              <w:br/>
              <w:br/>
              <w:br/>
              <w:t xml:space="preserve"> حضرت ابراہیم علیہ السلام کا ایک قصہ مشہور ہے کہ ایک مرتبہ حضرت ابراہیم علیہ السلام کے کھانے کاوقت ہوا ، کوئی مہمان ان کے گھر نہیں تھاتوآپ مہمان کو تلاش کرنے نکلے ۔ </w:t>
              <w:br/>
              <w:br/>
              <w:t xml:space="preserve"> دیکھو ! کیسے اللہ کے نبی تھے کہ مہمان کوتلاش کرنے کے لیے نکلتے ہیں ۔ </w:t>
              <w:br/>
              <w:br/>
              <w:t xml:space="preserve"> آج تو ہمارے یہاں مہمان آتے ہیں تو دعاکرتے ہیں کہ کب جلدی جاوے ۔ </w:t>
              <w:br/>
              <w:br/>
              <w:t xml:space="preserve"> راستے میں ایک اجنبی آدمی ملاجس کو پہنچانتے نہیں تھے ، اس کولے کر لائے کہ میرے گھر کھانے کے واسطے چلو ، اس کودسترخوان پربٹھایا ، جب کھاناشروع ہواتوحضرت</w:t>
              <w:br/>
              <w:br/>
              <w:br/>
              <w:br/>
              <w:t xml:space="preserve">ابراہیم علیہ السلام نے اس مہمان کو کہاکہ ’’ بسم اللہ ‘‘ پڑھو اور ’’ بسم اللہ ‘‘ پڑھ کر کھاناکھاؤ ۔ </w:t>
              <w:br/>
              <w:br/>
              <w:t xml:space="preserve"> اس نے کہاکہ : میں تو ’’ بسم اللہ ‘‘ جانتانہیں ہوں ، یہ اللہ کون ہیں ، کیا ہے ؟ میں نہیں جانتاہوں ۔ </w:t>
              <w:br/>
              <w:br/>
              <w:t xml:space="preserve"> حضرت ابراہیم علیہ السلام کوبہت غصہ آیا اور اس مہمان کو دسترخوان سے اٹھا دیا ، جب وہ مہمان اٹھ کر باہر چلاگیا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