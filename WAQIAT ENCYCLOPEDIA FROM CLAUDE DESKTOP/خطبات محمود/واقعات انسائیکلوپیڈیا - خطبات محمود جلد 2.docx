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۲ (مکمل مفصل واقعات: 17)</w:t>
      </w:r>
    </w:p>
    <w:p>
      <w:pPr>
        <w:spacing w:after="480"/>
        <w:jc w:val="center"/>
      </w:pPr>
      <w:r>
        <w:rPr>
          <w:rFonts w:ascii="Jameel Noori Nastaleeq" w:hAnsi="Jameel Noori Nastaleeq"/>
          <w:i/>
          <w:color w:val="555555"/>
          <w:sz w:val="26"/>
        </w:rPr>
        <w:t>مجموعی مستند واقعات: 17 | ماخذ: خطباتِ محمود جلد ۲ (مفتی محمود حسن گنگوہیؒ)</w:t>
      </w:r>
    </w:p>
    <w:p>
      <w:pPr>
        <w:spacing w:after="240"/>
      </w:pPr>
    </w:p>
    <w:p>
      <w:pPr>
        <w:spacing w:before="280" w:after="80"/>
        <w:jc w:val="right"/>
      </w:pPr>
      <w:r>
        <w:rPr>
          <w:rFonts w:ascii="Jameel Noori Nastaleeq" w:hAnsi="Jameel Noori Nastaleeq"/>
          <w:b/>
          <w:color w:val="1B365D"/>
          <w:sz w:val="34"/>
        </w:rPr>
        <w:t>واقعہ 1: { ایک بے اولاد مالدار بھائی کی درد بھری داستان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بے اولاد مالدار بھائی کی درد بھری داستان } </w:t>
              <w:br/>
              <w:br/>
              <w:br/>
              <w:t xml:space="preserve"> ایک ہمارے مخلص دوست ہے ، نیک آدمی ہے ، نیکی کے کاموں میں بڑے خرچ کرنے والے ہے ، علماء نواز ہے ، باری تعالی نے بہت جائیداد سے انکو نوازا ہے ، مکانات ، کھیت ، نقد وغیرہ وغیرہ ، جس ملک میں وہ مقیم ہے وہاں بھی بڑی آمدنی اور بڑی جائیداد ہے اور اپنے وطن ہندوستان میں بھی بڑی جائیداد کے مالک ہے ، لیکن اولاد نہیں ہے ، بس باری تعالی کی حکمت ، ہم انکی حکمت کو نہیں سمجھ سکتے ۔ </w:t>
              <w:br/>
              <w:br/>
              <w:t xml:space="preserve"> بڑھاپا ، بیماری ایسے وقت میں جب خدمت کی ضرورت پڑتی ہے ، تب خاص کرکے اولاد کی یاد آتی ستاتی ہے ۔ </w:t>
              <w:br/>
              <w:br/>
              <w:t xml:space="preserve"> ایک مرتبہ وہ مشورہ کررہے تھے اپنی جائیداد کے متعلق ، اسکو کیا کرنا ؟ </w:t>
              <w:br/>
              <w:br/>
              <w:t xml:space="preserve"> حالانکہ شریعت نے اولاد نہ ہوتب بھی مال کے مصارف اور مرنے کے بعد کس کو ملے گا ، اس کی بھی رہبری کردی ہے ۔ </w:t>
              <w:br/>
              <w:br/>
              <w:t xml:space="preserve"> لیکن انسان کا جذبہ کچھ ایسا ہوتا ہے کہ میرے مال سے میرے بعد میری ہی اولاد کو فائدہ زیادہ سے زیاد ہ پہنچے ۔ </w:t>
              <w:br/>
              <w:br/>
              <w:t xml:space="preserve"> تووہ مشورہ کررہے تھے کہ کن کن دینی کاموں میں میری جائیداد کو وقف کروں کہ</w:t>
              <w:br/>
              <w:br/>
              <w:br/>
              <w:br/>
              <w:t xml:space="preserve">اس کا زیادہ سے زیادہ اجر مجھ کو ملتا رہے اور اللہ کے بندوں کو اس سے زیادہ فائدہ ہو ، یہ بھی مبارک جذبہ ہے ۔ </w:t>
              <w:br/>
              <w:br/>
              <w:t xml:space="preserve"> ورنہ بعض لوگ تو گناہ کے کاموں کے لئے جائیداد کو وقف کرکے جاتے ہیں ، جسے زندگی میں گناہ کے کاموں میں خرچ کیا ، مرنے کے بعد بھی اس طرح کے کاموں کے لئے وصیت اور وقف کرتے ہیں ۔ </w:t>
              <w:br/>
              <w:br/>
              <w:t xml:space="preserve"> تو وہ ہمارے دینی بھائی ! جب اپنی جائیداد کے لئے مشورہ کررہے تھے ، تو ان کی زبان سے ایک جملہ نکلا جو بڑا عبرت کا ہے ۔ </w:t>
              <w:br/>
              <w:br/>
              <w:t xml:space="preserve"> ’’ کاش میری ایک آدھ اولاد جیسی بھی ، چا ہے لولی ، لنگڑی بھی ہوتی تو مجھے یہ سب فکر اور پریشانی نہ ہوتی ‘‘ ان کے اس جملہ سے آپ اندازہ لگاؤ ، اولاد نہ ہونے کی صورت میں انسان کو کتنا افسوس ہوتا ہے ، اسلئے اولاد مل گئی اس کو اللہ کی بڑی نعمت سمجھو ، اگرچہ ان کو اس موقعہ پر سمجھا یا گیا کہ اللہ تعالی کی رحمت سے مایوس نہ ہو ، اچھی کامل ، نیک اولاد اللہ سے مانگو ۔</w:t>
            </w:r>
          </w:p>
        </w:tc>
      </w:tr>
    </w:tbl>
    <w:p>
      <w:pPr>
        <w:spacing w:after="80"/>
      </w:pPr>
    </w:p>
    <w:p>
      <w:pPr>
        <w:spacing w:before="280" w:after="80"/>
        <w:jc w:val="right"/>
      </w:pPr>
      <w:r>
        <w:rPr>
          <w:rFonts w:ascii="Jameel Noori Nastaleeq" w:hAnsi="Jameel Noori Nastaleeq"/>
          <w:b/>
          <w:color w:val="1B365D"/>
          <w:sz w:val="34"/>
        </w:rPr>
        <w:t>واقعہ 2: { ایک اللہ والے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اللہ والے کا واقعہ } </w:t>
              <w:br/>
              <w:br/>
              <w:br/>
              <w:t xml:space="preserve"> میرے حضرت مولانا مفتی محمود صاحب گنگوہی رحمہ اللہ نے سنایا ، ایک اللہ والے ایک مرتبہ قبرستان سے گزرے ، تو انہوں نے دیکھا کہ اس جگہ پر موتی بکھرے ہوئے ہیں ، اور مردے قبر سے باہر نکل کر اس بکھرے ہوئے موتیوں کو اکٹھا کررہے ہیں ۔ </w:t>
              <w:br/>
              <w:br/>
              <w:t xml:space="preserve"> ایک مردے کو دیکھا وہ موتیوں کو اکٹھا نہیں کررہا ہے اور وہ قبر سے ٹیک لگا کر آرام سے بیٹھا ہے ۔ </w:t>
              <w:br/>
              <w:br/>
              <w:t xml:space="preserve"> اس بزرگ نے اس مردے سے پوچھا یہ کیا چیز ہے ؟ </w:t>
              <w:br/>
              <w:br/>
              <w:t xml:space="preserve"> اس نے جواب دیا ، ان سب مردوں کو ان کے رشتہ داروں اور جاننے والوں نے</w:t>
              <w:br/>
              <w:br/>
              <w:br/>
              <w:br/>
              <w:t xml:space="preserve">ثواب پہنچایا ہے ، وہ ان موتیوں کی صورت میں ان تک پہنچا ہے ، یہ اکٹھا کر رہے ہیں ۔ </w:t>
              <w:br/>
              <w:br/>
              <w:t xml:space="preserve"> اس بزرگ نے کہا ، تم کیوں اکٹھا نہیں کرتے ؟ </w:t>
              <w:br/>
              <w:br/>
              <w:t xml:space="preserve"> اس نے کہا : مجھے ضرورت نہیں ، میں نے اپنے بیٹے کو حافظِ قرآن بنایا ہے ، وہ روزانہ ایک قرآن پڑھ کرمجھے ثواب پہنچاتا ہے ، اس لیے میں ان کے ثواب میں کیوں شریک ہوں ؟ </w:t>
              <w:br/>
              <w:br/>
              <w:t xml:space="preserve"> یعنی اس عمومی ثواب میں کیوں حصہ لوں ، جب کہ میرے لئے خصوصی انتظام ہے ۔ </w:t>
              <w:br/>
              <w:br/>
              <w:t xml:space="preserve"> انہوں نے پوچھا تمہارا بیٹا کون ہے ؟ </w:t>
              <w:br/>
              <w:br/>
              <w:t xml:space="preserve"> کیا کرتا ہے ؟ </w:t>
              <w:br/>
              <w:br/>
              <w:t xml:space="preserve"> اس مردے نے کہا : حلوا بیچتا ہے ۔ </w:t>
              <w:br/>
              <w:br/>
              <w:t xml:space="preserve"> یہ نام ہے ۔ </w:t>
              <w:br/>
              <w:br/>
              <w:t xml:space="preserve"> فلاں بازار میں بیچتا ہے ۔ </w:t>
              <w:br/>
              <w:br/>
              <w:t xml:space="preserve"> یہ صبح کو اس بازار میں گئے ، دیکھا ایک جوان حلوا فروخت کررہا ہے ، اور ہونٹ اس کے برابر ہل رہے ہیں ، انہوں نے اس جوان سے پوچھا ، کیا بات ہے ؟ ہونٹ کیوں ہلا رہے ہو ؟ اس نے کہا ، میرے والد کا انتقال ہو گیا ہے ، انہوں نے مجھے حافظ بنایا ہے ، میں قرآن پڑھ کو روزانہ ان کو بخشتا ہوں ۔ </w:t>
              <w:br/>
              <w:br/>
              <w:t xml:space="preserve"> چند دن کے بعد یہ پھر اس قبر ستان میں پہنچے دیکھا کہ پھر اسی طرح مردے موتی چن رہے ہیں ، آج وہ شخص بھی جو پہلے موتی نہیں چن رہے تھے ، وہ بھی موتی جمع کررہے ہیں ، اس سے پوچھا کیا بات ہے کہ تم موتی چن رہے ہو ؟ اس نے کہا : میرے بیٹے کا انتقال ہو گیا ، اب وہ ثواب پہچانے والا نہیں رہا ۔ </w:t>
              <w:br/>
              <w:br/>
              <w:t xml:space="preserve"> یہ پھر صبح کو بازار میں گئے ، تو لوگوں سے معلوم کیا ، تو پتہ چلا کہ اس لڑکے کا انتقال ہوگیا ہے ۔ </w:t>
              <w:br/>
              <w:br/>
              <w:br/>
              <w:br/>
              <w:t xml:space="preserve"> اس لیے میری بہنو ! اپنی اولاد کو نیک بناؤ ، ایسی نیک اولاد انشاء اللہ ہمارے لیے دنیا اور آخرت میں بھلائی اور عزت کا سامان ہوگی ۔ </w:t>
              <w:br/>
              <w:br/>
              <w:t xml:space="preserve"> اس لیے میں آپ سے چند گزارشات کرتا ہوں ، اس کی طرف اگر آپ کی توجہ رہی ، تو انشاء اللہ آپ کی اولاد نیک ، صالح بن جائے گی ۔</w:t>
            </w:r>
          </w:p>
        </w:tc>
      </w:tr>
    </w:tbl>
    <w:p>
      <w:pPr>
        <w:spacing w:after="80"/>
      </w:pPr>
    </w:p>
    <w:p>
      <w:pPr>
        <w:spacing w:before="280" w:after="80"/>
        <w:jc w:val="right"/>
      </w:pPr>
      <w:r>
        <w:rPr>
          <w:rFonts w:ascii="Jameel Noori Nastaleeq" w:hAnsi="Jameel Noori Nastaleeq"/>
          <w:b/>
          <w:color w:val="1B365D"/>
          <w:sz w:val="34"/>
        </w:rPr>
        <w:t>واقعہ 3: { ایک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عجیب واقعہ } </w:t>
              <w:br/>
              <w:br/>
              <w:br/>
              <w:t xml:space="preserve"> اس پر میں اللہ کے ولی سے سنا ہوا قصہ سناؤں ، میرے استاد محترم دار العلوم دیوبند کے شیخ الحدیث ـــــــــ ’’ حضرت مفتی سعیداحمد صاحب پالنپوری دامت برکاتہم ‘‘ نے سنایا کہ ایک بچہ پانچ سال کا ہوا ، وہ مدرسہ میں پڑھنے جانے لگا ، عجیب بچہ تھا کہ جب استاذ نے پڑھانا شروع کیا ، تو چند ہی دنوں میں کھیلتے کھیلتے بہت آسانی سے پانچ پارے پورے کرلیے اور پھر چھٹے پارے سے اس کی گاڑی کمزور ہو گئی ، اب پہلے کے مقابلہ میں بہت آہستہ چلنے لگا ، استاذ بھی حیران ! ایسا کیوں ہو رہا ہے ؟ بہت تحقیق کے بعد پتہ چلا کہ اس معصوم بچہ کی ماں کو پانچ پارے زبانی یاد تھے ، جب یہ بچہ پیٹ میں تھا ، اس کی ماں کام کرتے کرتے ، کھانا پکاتے</w:t>
              <w:br/>
              <w:br/>
              <w:br/>
              <w:br/>
              <w:t>پکاتے ، کپڑے دھوتے دھوتے قرآن پڑھتی رہتی تھی ، اور یہ بچہ ماں کے پیٹ میں قرآن سن رہا تھا ، تو یہ پانچ پارے ماں کے پیٹ میں اس بچے نے سنے تھے ، بچہ کے ذہن میں نقش تھے اس لئے ابتدائی پانچ پارے جلدی سے پورے کر لئے ۔</w:t>
            </w:r>
          </w:p>
        </w:tc>
      </w:tr>
    </w:tbl>
    <w:p>
      <w:pPr>
        <w:spacing w:after="80"/>
      </w:pPr>
    </w:p>
    <w:p>
      <w:pPr>
        <w:spacing w:before="280" w:after="80"/>
        <w:jc w:val="right"/>
      </w:pPr>
      <w:r>
        <w:rPr>
          <w:rFonts w:ascii="Jameel Noori Nastaleeq" w:hAnsi="Jameel Noori Nastaleeq"/>
          <w:b/>
          <w:color w:val="1B365D"/>
          <w:sz w:val="34"/>
        </w:rPr>
        <w:t>واقعہ 4: { میرے پیرو مرشد رحمہ اللہ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میرے پیرو مرشد رحمہ اللہ کا واقعہ } </w:t>
              <w:br/>
              <w:br/>
              <w:br/>
              <w:t xml:space="preserve"> میرے پیرومرشد حضرت مفتی محمود حسن گنگوہی رحمہ اللہ جب کانپور میں مقیم تھے ، اس وقت چند غیر مسلم ایک غیر مسلم لڑکی کو لیکر آئے ، اس کو قرآنِ مجید کی بعض آیات کہیں کہیں سے یاد تھیں ، اس کے بعد حضرت رحمہ اللہ نے تحقیق کروائی ، تومعلوم ہواکہ اس کے پڑوس میں ایک مسلمان کا گھر ہے اور یہ بچی وہاں آتی جاتی ہے ، ان سے سن کر کچھ آیات اس کو یاد ہوگئی ۔ </w:t>
              <w:br/>
              <w:br/>
              <w:t xml:space="preserve"> اس سے ایک بات اور سمجھ میں آئی کہ تلاوت کے ماحول کا مبارک اثر ایک غیر مسلم کے گھر کی چھوٹی بچی پر ہوتا ہے ، تو مسلمان کے گھر کے بچوں پر کتنا زیادہ ہو گا ، اس لئے روزانہ گھروں میں تلاوت کا ماحول ہونا چاہیے ۔</w:t>
            </w:r>
          </w:p>
        </w:tc>
      </w:tr>
    </w:tbl>
    <w:p>
      <w:pPr>
        <w:spacing w:after="80"/>
      </w:pPr>
    </w:p>
    <w:p>
      <w:pPr>
        <w:spacing w:before="280" w:after="80"/>
        <w:jc w:val="right"/>
      </w:pPr>
      <w:r>
        <w:rPr>
          <w:rFonts w:ascii="Jameel Noori Nastaleeq" w:hAnsi="Jameel Noori Nastaleeq"/>
          <w:b/>
          <w:color w:val="1B365D"/>
          <w:sz w:val="34"/>
        </w:rPr>
        <w:t>واقعہ 5: ّ { حضرت خواجہ اجمیری رحمہ اللہ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 حضرت خواجہ اجمیری رحمہ اللہ کا واقعہ } </w:t>
              <w:br/>
              <w:br/>
              <w:br/>
              <w:t xml:space="preserve"> اس پر میں آپ کو ایک قصہ سناتا ہوں ، ہمارے سلسلۂ چشتیہ کے بہت بڑے بزرگ ’’ حضرت خواجہ معین الدین چشتی اجمیری رحمہ اللہ ‘‘ بہت بڑے اللہ کے ولی ہے ، ان کے حالات میں لکھا ہے کہ ایک مرتبہ وہ بنگال تشریف لے گئے ، سفرسے جب واپس گھر لوٹے توبہت خوش تھے ، چہرے سے خوشی نمایا ں ہورہی ہے ، گھر پر ان کی بوڑھی اماں سے ملاقات کی ، تو اماں نے ان کو پوچھا ، بیٹا معین الدین ! بہت خوش نظر آرہے ہو ، ۔ </w:t>
              <w:br/>
              <w:br/>
              <w:t xml:space="preserve"> حضرت خواجہ صاحب نے جواب دیا کہ ماں اس سفر میں اللہ نے آپ کے بیٹے سے بہت بڑا کام لیا ، کہ سات لاکھ ہندو میرے ہاتھ پر مسلمان ہوئے اور ستر ( ۷۰ ) لاکھ مسلمانوں نے میرے ہاتھ پر اپنے گناہوں سے توبہ کی ۔ </w:t>
              <w:br/>
              <w:br/>
              <w:t xml:space="preserve"> میری ماں ! اللہ نے اتنا بڑا دین کا کام اس سفر میں مجھ سے لیا ہے ، بہر حال اب ماں تو ماں ہوتی ہے ، بیٹا چا ہے کتنا بڑاولی بن جائے ۔ </w:t>
              <w:br/>
              <w:br/>
              <w:t xml:space="preserve"> ماں نے کہا ، کہ بیٹا ! یہ اتنی بڑی کامیابی جو تیری ہوئی ہے ، اس میں تیرا کوئی کمال نہیں ہے ، اس میں تو تیری ماں کا کمال ہے ، کہ جب تو بچہ تھا اور تو میری چھاتی سے دودھ پیتا</w:t>
              <w:br/>
              <w:br/>
              <w:br/>
              <w:br/>
              <w:t xml:space="preserve">تھا اور بیٹے ! جب بھی تو رویا اور دودھ پلانے کا موقعہ ہوا ، تومیں پہلے وضوکرتی تھی اور پھر تجھے دودھ پلاتی تھی ، میں نے ہمیشہ پاک صاف ہو کر ، وضو کرکے تجھے دودھ پلایا ہے ، آج اس وضو کی برکت ہے کہ اللہ نے تجھے زمانے کا ولی بنایا ہے ۔ </w:t>
              <w:br/>
              <w:br/>
              <w:t xml:space="preserve"> اس لیے بہنو ! بسم اللہ پڑھ کر وضو کر کے دودھ پلایا کرو اور اگر ہمت اور عادت بن جائے ، تو کھانا بھی وضو کے ساتھ پکاؤ اور کھاناپکاتے پکاتے اللہ کا ذکر کرو ، قرآن میں سے جو کچھ یاد ہو ، اس کو پڑھتے پڑھتے کھانا پکاؤ ، اس طرح اگر کھانا پکاؤ گی ، تو اس کھانے میں نورانیت ہوگی اور یہ نور والا کھانا ، جب تمہارا شوہر ، تمہاری اولاد کھائے گی ، انشاء اللہ ان میں تقویٰ اور دین داری آئے گی ، اگر ہو سکے تو یہ عادت بھی بنا لینی چاہیے ۔ </w:t>
              <w:br/>
              <w:br/>
              <w:t xml:space="preserve"> نیز اولاد کے اسفار دینی مقاصد کے لئے ہو ، وہ والدین کے لئے عزت کا ذریعہ ہے ۔</w:t>
            </w:r>
          </w:p>
        </w:tc>
      </w:tr>
    </w:tbl>
    <w:p>
      <w:pPr>
        <w:spacing w:after="80"/>
      </w:pPr>
    </w:p>
    <w:p>
      <w:pPr>
        <w:spacing w:before="280" w:after="80"/>
        <w:jc w:val="right"/>
      </w:pPr>
      <w:r>
        <w:rPr>
          <w:rFonts w:ascii="Jameel Noori Nastaleeq" w:hAnsi="Jameel Noori Nastaleeq"/>
          <w:b/>
          <w:color w:val="1B365D"/>
          <w:sz w:val="34"/>
        </w:rPr>
        <w:t>واقعہ 6: { بچپن سے بچوں کو اللہ تعالی کا یقین سکھانے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بچپن سے بچوں کو اللہ تعالی کا یقین سکھانے کا واقعہ } </w:t>
              <w:br/>
              <w:br/>
              <w:br/>
              <w:t xml:space="preserve"> اس پر میں آپ کو حضرت خواجہ قطب الدین بختیارکاکی رحمہ اللہ کی ماں کا ایک واقعہ سناتا ہوں ، حضرت خواجہ صاحب آج بھی قطب مینار کے قریب لیٹے ہوئے ہیں ، ان کے ساتھ ’’ کاکی ‘‘ کی نسبت لگائی جاتی ہے ، یہ ہندی زبان کا لفظ ہے ، اس کے معنیٰ روٹی کے آتے ہیں ، واقعہ یہ ہوا کہ جب یہ پیدا ہوائے اور بڑے ہوئے تو ان کے والدین بیٹھے ہوئے آپس میں مشورہ کر رہے تھے ، کہ ہمارا بیٹا کیسے نیک بنے ؟ صالح کیسے بنے ؟ چنانچہ ان کی ماں نے کہا : میرے ذہن میں ایک تجویز ہے ، کل سے میں اس تجویز پر عمل کروں گی ۔ </w:t>
              <w:br/>
              <w:br/>
              <w:t xml:space="preserve"> اگلے دن جب بچہ مدرسہ چلا گیا ، ماں نے کھانا بنایا ، اور الماری میں کہیں چھپا کر رکھ دیا ، بچہ آ کر کہنے لگا ، امی جان بھوک لگی ہے ! مجھے کھانا دیجئے ، عام طور پر مدرسہ سے آتے ہی بچے بھوک کی بات کرتے ہیں ، ماں نے کہا : بیٹا ! ہمیں بھی تو کھانا اللہ تعالیٰ دیتے ہیں ، وہی رزاق ہیں ، وہی رزق پہنچاتے ہیں ، وہی مالک و خالق ہیں ، ماں نے اللہ رب العزت کا تعارف کروایا ، اور کہا : بیٹا ! تمہارا رزق بھی وہی بھیجتے ہیں ، تم اللہ تعالیٰ سے مانگو ۔ </w:t>
              <w:br/>
              <w:br/>
              <w:t xml:space="preserve"> بیٹے نے کہا : امی کیسے مانگوں ؟ ماں نے کہا : بیٹا ، مصلیٰ بچھاؤ ، چنانچہ آپ نے مصلی بچھایا ، اور التحیات کی شکل میں بیٹھ گئے ، چھوٹے چھوٹے معصوم ہاتھ اٹھائے ، ماں نے کہا : بیٹا ، دعا کرو ، بیٹا دعا کر رہا ہے کہ اللہ میں مدرسہ سے آیا ہوں ، بھوک لگی ہے ، اللہ مجھے کھانا دیجئے ، بیٹے نے تھوڑی دیر اس طرح عاجزی کی ، پھر پوچھنے لگا ، امی ! اب کیا کروں ؟ ماں</w:t>
              <w:br/>
              <w:br/>
              <w:br/>
              <w:br/>
              <w:t xml:space="preserve">نے کہا : بیٹا ! تم ڈھونڈو ، اللہ نے کھانا بھیج دیا ہوگا ، تھوڑی دیر گھر میں ڈھونڈا ، بالآخر الماری میں کھانا مل گیا ، بیٹے نے کھانا کھالیا ، روزانہ ماں اسی طرح کرتی ، روٹی پکا کر چھپا دیتی ، بچہ آ کر دعا کرتا ، ڈھونڈتا ، روٹی مل جاتی ، کھا لیتا ۔ </w:t>
              <w:br/>
              <w:br/>
              <w:t xml:space="preserve"> اب بیٹے کے دل میں ایک تجسس پیدا ہو گیا ، وہ روزانہ اللہ تعالیٰ کی باتیں پوچھتا ، امی وہ اللہ سب کو کھانا دیتے ہیں ، پرندوں کو بھی ، حیوانوں کو بھی ، پتہ نہیں ان کے پاس کتنے خزانے ہیں ؟ وہ ختم نہیں ہوتے ؟ وہ اللہ تعالیٰ کے بارے میں زیادہ سے زیادہ معلومات حاصل کرنے کی کوشش کرتا ، ماں کا دل خوش ہوتا کہ بیٹے کے دل میں اللہ سے تعلق بڑھ رہا ہے ۔ چنانچہ جب بچہ محسوس کرتا سب کو اللہ تعالیٰ رزق دیتے ہیں تو محسن کے ساتھ تو محبت فطری چیز ہے ، بچہ کے دل میں اللہ تعالیٰ کی محبت پیدا ہو گئی ، وہ محبت سے اللہ تعالیٰ کا نام لیتا ، وہ سونے سے پہلے والدہ سے اللہ تعالیٰ کی باتیں پوچھتا ، ماں اس سے بہت خوش ہوتی کہ میرے بیٹے کے دل میں اللہ کی محبت بس رہی ہے ، کچھ دن تک سلسلہ اسی طرح چلتا رہا ، ۔ </w:t>
              <w:br/>
              <w:br/>
              <w:t xml:space="preserve"> مگر ایک دن ہوا یہ کہ ماں اپنے رشتہ داروں میں سے کسی کی تقریب ( p\s&gt;g ) میں چلی گئی ، اور روٹی پکا کر رکھنا بھول گئی ، اور وہاں جا کر وقت کا خیال نہ رہا ، اور بھول گئی ، جب خیال آیا تو پتہ چلا کہ بچہ کے مدرسے سے آنے کا وقت کافی دیر ہوئی گزر چکا ہے ، ماں سب کام چھوڑ کر ، تیز قدموں سے گھر کی طرف لوٹی ، راستہ میں رو بھی رہی ہے ، دعائیں بھی کر رہی ہے ، میرے مالک میں نے تو اپنے بچہ کا یقین بنانے کے لئے یہ سارا معاملہ کیا تھا ، اے اللہ ! اگر آج میرے بچہ کا یقین ٹوٹ گیا ، تو میری محنت بیکار ہو جائے گی ، اے اللہ ! پردہ رکھ لینا ، اللہ میری محنت کو بیکار ہونے سے بچا لینا ، دعائیں کرتی آ رہی ہے ، جب گھر پہنچتی ہے تو دیکھا کہ بیٹا آرام کی نیند سو رہا ہے ، ماں نے جلدی سے کھانا پکایا اور چھپاکر رکھ دیا ، پھر آ کر بچہ کے رخسار پر بوسہ لیا ، اسے جگا کر سینے سے لگایا ، کہنے لگی ، بیٹے آج تو تجھے بہت بھوک لگی ہوگی ، بچہ ہشاش بشاش بیٹھ گیا ، کہنے لگا ، کہ امی مجھے تو بھوک نہیں لگی ، ماں نے پوچھا وہ کیسے ؟ </w:t>
              <w:br/>
              <w:br/>
              <w:br/>
              <w:br/>
              <w:t xml:space="preserve">تو بچہ نے کہا : کہ امی جب میں مدرسہ سے آیا ، تو میں نے مصلی بچھایا اور میں نے دعا مانگی ، اے اللہ ! بھوک لگی ہوئی ہے ، تھکا ہوا بھی ہوں ، آج تو امی بھی گھر پر نہیں ہیں ، اللہ مجھے کھانا دیدو ، امی اس کے بعد میں نے گھر میں تلاش کیا ، مجھے ایک جگہ روٹی مل گئی ، امی میں نے اس سے کھا لیا ، مگر کھانے میں جومزہ مجھے آج آیا ، امی ایسا مجھے زندگی میں کبھی نہیں آیا تھا ۔ </w:t>
              <w:br/>
              <w:br/>
              <w:t xml:space="preserve"> یعنی حقیقت میں آج روٹی اللہ تعالیٰ کے غیبی خزانے سے آئی تھی ۔ چنانچہ یہی بچہ آگے جا کر مغل بادشاہوں کا شیخ بنا ، اور اپنے وقت میں لاکھوں انسان اس کے مرید بنے ۔ </w:t>
              <w:br/>
              <w:br/>
              <w:t xml:space="preserve"> ماں کو چاہیے کہ اولاد کو یوں سکھاوے کہ بیٹا ! اللہ تعالیٰ سے دعا کر ، تیرے باپ کے جیب میں اور الماری میں دینے والے اللہ تعالیٰ ہیں ، اس ترتیب سے بچوں کو سکھائیں گے ، تو انشاء اللہ اولاد نیک اور صالح بنے گی ، اللہ تعالیٰ کا کامل یقین دل میں آئے گا ۔</w:t>
            </w:r>
          </w:p>
        </w:tc>
      </w:tr>
    </w:tbl>
    <w:p>
      <w:pPr>
        <w:spacing w:after="80"/>
      </w:pPr>
    </w:p>
    <w:p>
      <w:pPr>
        <w:spacing w:before="280" w:after="80"/>
        <w:jc w:val="right"/>
      </w:pPr>
      <w:r>
        <w:rPr>
          <w:rFonts w:ascii="Jameel Noori Nastaleeq" w:hAnsi="Jameel Noori Nastaleeq"/>
          <w:b/>
          <w:color w:val="1B365D"/>
          <w:sz w:val="34"/>
        </w:rPr>
        <w:t>واقعہ 7: { حرام کھانا اس کا اثر اولاد پر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حرام کھانا اس کا اثر اولاد پر ، ایک واقعہ } </w:t>
              <w:br/>
              <w:br/>
              <w:br/>
              <w:t xml:space="preserve"> اس پر میں آپ کوایک واقعہ سناؤں ، ایک مرد و عورت کی شادی ہوئی ، دونوں نے عہد کرلیا کہ حلال کھانا کھائیں گے ، حرام نہیں کھائیں گے ، تاکہ ہماری اولاد نیک بنیں ، دونوں نے بہت محنت کی ، بہت احتیاط سے بچ بچ کے رہتے تھے ، حلال کھانے کا بہت اہتمام رہاکہ حرام لقمہ پیٹ میں نہیں جانا چاہیے ، اس کا خاص اہتمام کرتے تھے ، اللہ نے ان کو ایک بیٹا عطا فرمایا ، وہ بیٹا بڑا ہونے کے بعد ایک دن چوری میں پکڑا گیا اور چوری کی سزا میں اس بیٹے کا ہاتھ کاٹا گیا ، اس کے باپ کو پتہ چلا کہ میرے بیٹے نے چوری کی ، اور چوری میں پکڑا گیا ، اس کو بہت غصہ آیا ، اس نے بیٹے کو کچھ نہیں کہا اور ہاتھ میں ہتھیارلے کر کے اپنی بیوی کی طرف بیوی کو مارنے کے لئے گیا ، بیوی کہتی ہے مجھے کیوں مارتے ہو ؟ اس نے کہا دیکھ تیرا بیٹا چور بنا ، کوئی نہ کوئی تیری غلطی ہوئی ہے ، یاد کر کوئی تو بھول ہوئی ہوگی ، بیوی نے بہت سوچا تو ایک بات یاد</w:t>
              <w:br/>
              <w:br/>
              <w:br/>
              <w:br/>
              <w:t xml:space="preserve">آئی ، ذرا دھیان سے سنو ! بڑی سمجھنے کی چیز ہے ۔ </w:t>
              <w:br/>
              <w:br/>
              <w:t xml:space="preserve"> اس عورت نے اپنے شوہر کو کہا کہ جب یہ بیٹا میرے پیٹ میں تھا ، میں ایک دن گھر کے باڑے میں نکلی ہوئی تھی ، ہمارے جو پڑوسی ہیں ان کے باڑے میں ایک بیری کا درخت ہے ، وہ اتنا بڑا ہے کہ اس کی کچھ ٹہنیاں ہمارے باڑے میں بھی آتی ہیں ، بیر کا موسم تھا اور لال لال بیر اس پر لگے ہوئے میں نے دیکھے ، تو میں نے اس میں سے تین چار بیر توڑ کر کھالئے ، اس کے شوہر نے جواب دیا پڑوسی کا بیر کا درخت ، اس کی اجازت نہیں لی اور تو نے اس کو کھالیا ، اسReaction غلط اثر یہ ہوا کہ ہمارا بیٹا چور بنا ، اند ازہ لگاؤ کہ ایک ماں اگر چوری کے دو چاربیر کھالے ، تو اس کا اثر اس کی اولاد پر ہو اور وہ بیٹا چور بنے ، کیا خیال ہے کہ حرام کا کھانا کھاؤگے ، تو غلط بیج نہیں بنے گا اور اولاد غلط راستہ نہیں پر جائے گی ؟</w:t>
            </w:r>
          </w:p>
        </w:tc>
      </w:tr>
    </w:tbl>
    <w:p>
      <w:pPr>
        <w:spacing w:after="80"/>
      </w:pPr>
    </w:p>
    <w:p>
      <w:pPr>
        <w:spacing w:before="280" w:after="80"/>
        <w:jc w:val="right"/>
      </w:pPr>
      <w:r>
        <w:rPr>
          <w:rFonts w:ascii="Jameel Noori Nastaleeq" w:hAnsi="Jameel Noori Nastaleeq"/>
          <w:b/>
          <w:color w:val="1B365D"/>
          <w:sz w:val="34"/>
        </w:rPr>
        <w:t>واقعہ 8: { عبرت خیز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عبرت خیز واقعہ } </w:t>
              <w:br/>
              <w:br/>
              <w:br/>
              <w:t xml:space="preserve"> اس پر ایک قصہ سنادوں ایک بہت بڑے اللہ کے ولی کا واقعہ ہے ، ایک اللہ والے گزرے ہیں ، جن کا نام ’’ سید ابو صالح ہے ‘‘ یہ بہت نیک اور بڑے عبادت گزار تھے ، ایک مرتبہ ندی کے کنارے جاکر اللہ کی عبادت میں مشغول ہو گئے ، تین دن گزر گئے ، کھانے کی کوئی چیز نہیں ملی ، بہت بھوکے تھے ، اتنے میں ندی میں نظر پڑی کہ پانی میں ایک سیب ( apple ) جارہا ہے ، انہوں نے اس کو اٹھا کر کھالیا کیوں کہ تین دن کے بھوکے تھے ، لیکن کھاکر دل میں احساس ہوا کہ پتہ نہیں یہ سیب کس کا ہوگا ؟ کون اس کا مالک ہوگا ؟ میں نے اس کو پوچھے بغیر کھا لیا ہے اب کیا کروں ؟ بے چین ہوکر تلاش کرنے کے لیے ندی کا پانی</w:t>
              <w:br/>
              <w:br/>
              <w:br/>
              <w:br/>
              <w:t>جس طرف سے آرہا تھا اس کی ایک sideچلنے لگے ، دورتک چلنے کے بعد دیکھا کہ ندی کے بالکل کنارے پر ایک سیب کا باغ ہے ، وہ سمجھ گئے کہ اس میں سے یہ سیب پانی میں گرا ہوگا بہت سارے ( appletree ) سیب کے درخت ندی کے کنارے پر تھے اور اس کی شاخیں پانی کی طرف جھک رہی تھی ، اس لیے ان کو یقین ہو گیاکہ اسی میں سے سیب گرکر پانی میں بہہ کر آیا ہے ، لوگوں سے پوچھا کہ یہ باغ کس کا ہے ، لوگوں نے بتایا کہ یہ ’’ حضرت سید عبد اللہ فرمعی رحمہ اللہ ‘‘ کا ہے ، وہ تلاش کرتے کرتے ان کے پاس پہنچے اور ان سے ملاقات کی اور کہا : حضرت ! میں ایک مرتبہ ندی کے کنارے پر بیٹھ کر اللہ کی عبادت کررہا تھا اور تین دن سے بھوکا تھا ، ندی کے پانی میں سیب آیا تھا اس کو میں نے آپ کی permission ( اجازت ) کے بغیر کھا لیا تھا آپ مجھے معاف فرمادیں ، جب انہوں نے معافی مانگی تو سیدعبد اللہ سمجھ گئے کہ یہ نوجوان بڑانیک آدمی لگ رہا ہے ،</w:t>
            </w:r>
          </w:p>
        </w:tc>
      </w:tr>
    </w:tbl>
    <w:p>
      <w:pPr>
        <w:spacing w:after="80"/>
      </w:pPr>
    </w:p>
    <w:p>
      <w:pPr>
        <w:spacing w:before="280" w:after="80"/>
        <w:jc w:val="right"/>
      </w:pPr>
      <w:r>
        <w:rPr>
          <w:rFonts w:ascii="Jameel Noori Nastaleeq" w:hAnsi="Jameel Noori Nastaleeq"/>
          <w:b/>
          <w:color w:val="1B365D"/>
          <w:sz w:val="34"/>
        </w:rPr>
        <w:t>واقعہ 9: { اچھے ماحول کا اچھا اثر اور ایک بچے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اچھے ماحول کا اچھا اثر اور ایک بچے کا عجیب واقعہ } </w:t>
              <w:br/>
              <w:br/>
              <w:br/>
              <w:t xml:space="preserve"> اپنی آنکھوں سے دیکھا ہوا ایک عجیب قصہ سناؤں ، میرے پیر ومرشد حضرت مفتی محمود حسن صاحب گنگوہی رحمۃ اللہ علیہ تھے ، آپ میں بہت سوں نے حضرت کو دیکھا ہوگا ، جب حیات تھے ، تو دیوبند کی چھتہ مسجد کے متصل حضرت نانوتوی رحمہ اللہ والے حجرہ میں حضرت کا قیام تھا ، اور کمرہ کے اوپرہمارے مخدوم اور اس وقت میرے حضرت کے جانشیں حضرت مولانا ابراہیم صاحب پانڈور دامت برکاتہم اپنی اہلیہ محترمہ کے ساتھ رہتے تھے ، حضرت مولانا ابراہیم صاحب مدظلہ نے حضرت رحمہ اللہ کی مثالی خدمت کی ہیجزا ہ اللہ احسن الجزاء ۔ </w:t>
              <w:br/>
              <w:br/>
              <w:t xml:space="preserve"> ر وزانہ فجر کی نماز کے بعد حضرت کے کمرہ میں آدھا پونا گھنٹہ ذکرجہری کی مجلس ہوتی تھی ، اس مجلس میں دارالعلوم دیوبند کے اساتذہ ، طلبہ ، شہر کے مریدین شریک ہوتے تھے ، اللہ اللہ ، لاالہ الا اللہ کی ضربیں لگتی تھیں ، حضرت مولانا ابراہیم صاحب دامت برکاتہم کی چھوٹی صاحب زادی وحیدہ شاید ڈیڑھ دو سال کی عمر ہوگی ، وہ بھی صبح میں حضرت کے پاس آجاتی ، جب سب ذکر کرتے رہتے ، تو وہ چھوٹی بچی کبھی حضرت کے گود میں کھیلتی اور کبھی کسی اور کے گود میں ، اب اس بچی کو روزانہ صبح میں اللہ اللہ کے ذکر کا ماحول ملتا تھا ، اس کا اثر یہ ہوا کہ مولانا کی وہ چھوٹی لڑکی جب روتی تھی ، تو رونا ہی اس کااللہ اللہ ہوتا تھا ، اور یہ بات بہت مشہور ہو گئی ، اب باہر سے جو بھی مہمان آتا ، تو خدا م سے بچی کے رونے میں اللہ اللہ کی آواز سننے کا شوق ظاہر کرتا ، ہم اس بچی کو ایک چمٹادے کر رلاتے تھے ، وہ روتی اور اللہ اللہ کی معصوم پر کیف آواز سننے کو ملتی ، بیچاری بچی کو مہمان آتے تو ایک دو چمٹے کھانے پڑتے ، یہ کیا چیز ہے ، جو ماحول اس کو ملا اللہ اللہ ، لاالہ الااللہ کا ، تو ایک بچی کارونا بھی اللہ اللہ ہو گیا ۔</w:t>
            </w:r>
          </w:p>
        </w:tc>
      </w:tr>
    </w:tbl>
    <w:p>
      <w:pPr>
        <w:spacing w:after="80"/>
      </w:pPr>
    </w:p>
    <w:p>
      <w:pPr>
        <w:spacing w:before="280" w:after="80"/>
        <w:jc w:val="right"/>
      </w:pPr>
      <w:r>
        <w:rPr>
          <w:rFonts w:ascii="Jameel Noori Nastaleeq" w:hAnsi="Jameel Noori Nastaleeq"/>
          <w:b/>
          <w:color w:val="1B365D"/>
          <w:sz w:val="34"/>
        </w:rPr>
        <w:t>واقعہ 10: { سچ بولنے کی برکت ایک واقعہ ، ماں کی مثالی تربیت دوسروں کے لئے ذریعۂ ہدای...</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سچ بولنے کی برکت ایک واقعہ ، ماں کی مثالی تربیت دوسروں کے لئے ذریعۂ ہدایت } </w:t>
              <w:br/>
              <w:br/>
              <w:br/>
              <w:t xml:space="preserve"> حضرت شیخ عبد القادر رحمہ اللہ جیلانی کے حالات میں لکھا ہے ، جب پڑھنے کی عمر کو پہنچے تو بغداد کے ایک مدرسہ میں جانے کے لیے روانہ ہوئے ، اس وقت ان کی ماں نے اپنے بیٹے کو</w:t>
              <w:br/>
              <w:br/>
              <w:br/>
              <w:br/>
              <w:t>کپڑے میں پیسے سی کر دیے تھے اور ان کی ماں نے نصیحت کی کہ بیٹا زندگی میں کبھی جھوٹ مت بولنا ، جب وہ قافلہ کے ساتھ جارہے تھے ، تو راستہ میں اس پورے قافلہ والوں کو چوروں نے لوٹنا شروع کیا ، جب اس بچے کا نمبر آیا ، تو اس سے پوچھا کہ تیرے پاس کچھ ہے ؟ بچے کو تو اس کی ماں نے نصیحت کی تھی کہ کبھی جھوٹ مت بولنا اس نے اپنی ماں کی نصیحت پر عمل کیا اور کہا ، کہ میرے پاس پیسے ہے ، میری ماں نے اس کپڑے میں مجھے سی کر دیے ہیں ، اور وہ چھپا ئے ہوئے ہیں تو وہ چوروں کا سردار کہنے لگا کہ یہ پیسے ایسی جگہ چھپائے ہیں کہ تو اگر ہم کو نہ بتاتا ، توہمیں پتہ نہ چلتا ، تو نے ہم کو کیوں بتایا ؟ تو شیخ عبد القادر رحمہ اللہ جو ابھی چھوٹے بچے تھے ، جواب دیا کہ میری ماں نے مجھے نصیحت کی تھی کہ بیٹا ! کچھ بھی ہو جائے کبھی جھوٹ مت بولنا ہمیشہ سچ بولنا ، میں نے میری ماں کی نصیحت پر عمل کیا ہے ، جب اس بچہ کی زبان سے یہ بات سنی ، تو ڈاکو ؤں کے سردار کے دل پر اس کا بہت اثر ہوا اور اس نے اپنے سب ساتھیوں کو جمع کر کے کہا ، کہ اس معصوم بچے کو دیکھو ، اس نے اپنی ماں کی نصیحت پر عمل کیا اور سچ بات بتا دی اور ہم ہیں کہ ہم نے کلمہ پڑھا ہے ، اللہ پر ہم ایمان لائے ہیں ، لیکن ہم چوری کرتے ہیں اس لیے آج سے ہم سب توبہ کرتے ہیں ، آخر ان سب چوروں نے توبہ کی اور اپنی زندگی کو Change کیا ، بدل دیا اور ایک اللہ کے بندے بن کر زندگی گزاری ، میری بہنو ! اگر تم اپنی اولاد کو سچائی سکھاؤ گی ، تو تمہاری اولاد بھی دوسروں کے لیے ہدایت کا ذریعہ بنے گی ، ہم تو بات بات پر جھوٹ بولتے ہیں ، اللہ ہم کوجھوٹ سے بچنے کی توفیق عطاء فرمائیں ۔</w:t>
            </w:r>
          </w:p>
        </w:tc>
      </w:tr>
    </w:tbl>
    <w:p>
      <w:pPr>
        <w:spacing w:after="80"/>
      </w:pPr>
    </w:p>
    <w:p>
      <w:pPr>
        <w:spacing w:before="280" w:after="80"/>
        <w:jc w:val="right"/>
      </w:pPr>
      <w:r>
        <w:rPr>
          <w:rFonts w:ascii="Jameel Noori Nastaleeq" w:hAnsi="Jameel Noori Nastaleeq"/>
          <w:b/>
          <w:color w:val="1B365D"/>
          <w:sz w:val="34"/>
        </w:rPr>
        <w:t>واقعہ 11: { چشم دید واقعہ ، برے ماحول کا بچوں پر برا اثر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چشم دید واقعہ ، برے ماحول کا بچوں پر برا اثر } </w:t>
              <w:br/>
              <w:br/>
              <w:br/>
              <w:t xml:space="preserve"> میں نے ایک فیملی میں دیکھاایک ہاتھ پاؤں سے معذور دو چار سال کا چھوٹا بچہ اپنی معذوری کے باوجود پھسلتا پھسلتا آکر ٹی وی کا Remote control پکڑتا ہے ، فلم کی سی ڈی پکڑتا ہے اور کوشش کرتا ہے کہ ٹی وی چالو ہو ، میں ان کے گھر میں بیٹھا ہوا تھا ، اس لیے گھر والوں نے میری موجودگی میں ٹی وی بند کررکھا تھا ، لیکن چھوٹے بچے کیا سمجھیں ؟ کون ہے ؟ کیا ہے ؟ ریموٹ اور ہاتھ میں فلمی سی ڈی پکڑ لیتا ہے ، پھر ماں باپ سے ضد کرتا ہے کہ فلم چالو کرو ، میرے دل میں بہت دکھ ہوا ، کہ اس بچے کو کیسا ماحول ملا اور اس کا کیسا اثر اس پر ہو گیا کہ چند منٹ کے لئے ٹی وی V . C . Rبند ہے ، وہ بھی اس کو گوارا نہیں ، حقیقت</w:t>
              <w:br/>
              <w:br/>
              <w:br/>
              <w:br/>
              <w:t>یہ ہے کہ ایک ماں باپ کی زندگی اگر اس طرح ٹی وی اور فلم دیکھنے میں گزرے گی ، تو چھوٹی چھوٹی اولاد کی زندگی میں بھی ایسی ناپاک چیزیں آئیں گی ، پھر بعد میں تم روؤں گی ، تب تمہارے آنسو پوچھنے والا کوئی نہ ہو گا اور پھر دنیا کا کوئی باپو ( عامل ) بھی تعویذ نہیں بنا سکتا ، جو تمہاری اولاد کی اصلاح کردیوے ، اس لیے بچپن ہی سے اولاد کو اچھی عادت اور اچھے اخلاق سکھاؤ ۔</w:t>
            </w:r>
          </w:p>
        </w:tc>
      </w:tr>
    </w:tbl>
    <w:p>
      <w:pPr>
        <w:spacing w:after="80"/>
      </w:pPr>
    </w:p>
    <w:p>
      <w:pPr>
        <w:spacing w:before="280" w:after="80"/>
        <w:jc w:val="right"/>
      </w:pPr>
      <w:r>
        <w:rPr>
          <w:rFonts w:ascii="Jameel Noori Nastaleeq" w:hAnsi="Jameel Noori Nastaleeq"/>
          <w:b/>
          <w:color w:val="1B365D"/>
          <w:sz w:val="34"/>
        </w:rPr>
        <w:t>واقعہ 12: { سورت کا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سورت کا ایک واقعہ } </w:t>
              <w:br/>
              <w:br/>
              <w:br/>
              <w:t xml:space="preserve"> ہمارے سورت شہر کے اخبار میں ایک قصہ آیا تھا ، کہ ایک بچہ اول اول جب بولتے سیکھا ، تو سب سے پہلی بات اپنی زبان سے وہ بولا وہ ’’ I love you ‘‘ کا جملہ تھا ، ظاہر بات ہے اس بچہ نے یہ جملہ اپنے ماں باپ سے باربار سن کر سیکھا ہوگا ، اسلئے میری بہنو ! ماں اگر گندی باتیں بولے گی ، تو بچے بھی گندی باتیں سیکھیں گے ۔</w:t>
            </w:r>
          </w:p>
        </w:tc>
      </w:tr>
    </w:tbl>
    <w:p>
      <w:pPr>
        <w:spacing w:after="80"/>
      </w:pPr>
    </w:p>
    <w:p>
      <w:pPr>
        <w:spacing w:before="280" w:after="80"/>
        <w:jc w:val="right"/>
      </w:pPr>
      <w:r>
        <w:rPr>
          <w:rFonts w:ascii="Jameel Noori Nastaleeq" w:hAnsi="Jameel Noori Nastaleeq"/>
          <w:b/>
          <w:color w:val="1B365D"/>
          <w:sz w:val="34"/>
        </w:rPr>
        <w:t>واقعہ 13: { حضرت خواجہ نظام الدین اولیاء کا عبرت آموز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۸۶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خواجہ نظام الدین اولیاء کا عبرت آموز واقعہ } </w:t>
              <w:br/>
              <w:br/>
              <w:br/>
              <w:t xml:space="preserve"> اخیر میں ایک بزرگ کا واقعہ سنا کر آج کی مجلس کو ختم کرتا ہوں ، ہمارے سلسلئہ چشتیہ کے بہت بڑے بزرگ ہے ’’ خواجہ نظام الدین اولیاء رحمہ اللہ ‘‘ جن کا مزار دہلی میں ہے ، جہاں پوری دنیا کا دعوت و تبلیغ کا مرکزہے ، بہت ہی مشہور جگہ ہے ، جہاں سے اس دور میں حضرت مولانا الیاس رحمہ اللہ نے تبلیغِ دین کا کام ایک خاص نہج سے شروع کیا ، وہیں پر اس اللہ کے ولی کا مزار ہے ، ان کے حالات میں لکھا ہے ، خود حضرت خواجہ نظام الدین اولیاء اپنے متعلق فرماتے تھے کہ ہم غربت کی زندگی گزارتے تھے اور جب میری عمر پانچ سال کی تھی اسی زمانہ میں ماں کا انتقال ہو گیا تھا ، باپ بھی نہیں تھے ، میری ماں نے غربت میں ہم کو بڑا کیا ، جب گھر میں کھانا نہ ہوتا تو ماں کی زبان سے ناشکری کے الفاظ نہ نکلتے ، بلکہ کہتی کہ بیٹا ہم آج اللہ کے مہمان ہیں ، اسی طرح آٹا جب ختم ہو جاتا تو کہتی کہ ہم آج اللہ کے مہمان ہیں ، حضرت نظام الدین رحمہ اللہ فرماتے ہیں کہ ہم کو ماں کا یہ جملہ اتنا پیارا لگتا تھا کہ ہم انتظار میں رہتے تھے ، کہ ماں واپس یہ جملہ کب بولے گی ، کہ آج ہم اللہ کے مہمان ہیں ، ایک مرتبہ کسی نے آٹے کی ایک بوری ہدیہ میں دی ، بہت دنوں تک اس آٹے کی روٹی چلتی رہی او رہم ترس رہے تھے ، کہ ماں کب بولے گی کہ آج ہم اللہ کے مہمان ہیں ، کیسی ماں تھی کہ اپنے بچے کو</w:t>
              <w:br/>
              <w:br/>
              <w:br/>
              <w:br/>
              <w:t xml:space="preserve">شکوہ شکایت نہیں سکھاتی تھی کہ آج کھانے کا کچھ نہیں ، بلکہ کہتی کہ ہم آج اللہ کے مہمان ہیں ، ایک مرتبہ جب مہینے کا پہلاچاند نظرآگیا تو ان کا بیٹا ، نظام الدین ماں کے پاس گیا اور کہا ماں چاند نظر آگیا ، گویا حضرت خواجہ اپنی والدہ کو مل کر مبارک باد پیش کر رہے تھے ، تو ماں نے روتی ہوئی آواز میں کہا کہ بیٹا آئندہ ماہ کا چاند نظر آئے گا ، تو کس کو مبارک بادی دیگا ، کس کو ملنے جائے گا ؟ ماں کی زبان سے جب یہ بات سنی تو یہ پانچ سال کا بچہ سمجھ گیا کہ میری ماں کی موت کا وقت قریب آچکا ہے ، تو بچہ ماں سے لپٹ کر کہنے لگا کہ ماں ! تو مجھے کس کے حوالے کرکے جا رہی ہے ، میں کس کے پاس رہوں گا ؟ ماں نے کوئی جواب نہیں دیا ، دوسرے دن تہجد کے وقت گھر میں کام کرنے والی کو کہا کہ میرے بیٹے نظام الدین کو لے آؤ ، تہجد کے بعد بیٹے کو لیکر چھت پر گئی اور بیٹے سے کہا ، کہ تیرا سیدھا ہاتھ میرے پاس لاؤ ، ماں نے بچے کاسیدھا ہاتھ اپنے ہاتھ میں لیا اور آسمان کی طرف دیکھ کر کہا ، اے اللہ میرے بیٹے نظام الدین کو تیرے حوالے کر کے جاتی ہوں ، بس اتناکہا اور ماں کا انتقال ہو گیا ۔ </w:t>
              <w:br/>
              <w:br/>
              <w:t xml:space="preserve"> میری بہنو ! کیسی وہ پاک باز اور نیک سیرت تہجد گزار عورتیں تھیں اور آج تو ہمارا حال یہ ہے کہ رمضان میں بھی فرض نمازیں ہم سے چھوٹ جاتی ہیں ۔ </w:t>
              <w:br/>
              <w:br/>
              <w:t xml:space="preserve"> بہنو ! جس ماں نے اپنے بیٹے کو اللہ کے سپرد کیا ہو اور اللہ کا یقین اس کو سکھایا ہو ، وہ بڑا ہو کر زمانے کا نظام الدین اولیاء بنے اور زمانے کاقطب اور ابدال بنے ، اسمیں کیا شک ہو سکتا ہے ۔ </w:t>
              <w:br/>
              <w:br/>
              <w:t xml:space="preserve"> میری بہنو ! آپ کی زندگی بہت قیمتی ہے ، اگر آپکی زندگی نیک اور اللہ کی مرضی کے مطابق ہو گئی ، تو اللہ آپ کی اولادوں کو بھی نیک بنا ئے گا ، اگر تمہاری زندگی میں برائیاں آگئیں ، تو اولاد بھی بگڑجائے گی ۔ </w:t>
              <w:br/>
              <w:br/>
              <w:t xml:space="preserve"> حاصل یہ ہے کہ اللہ تعالی نے قرآن مجید میں ہم کو ایک اہم ذمہ داری عطاء فرمائی ، خود کو اور گھر والوں کو جہنم کی آگ سے بچاؤ ، اگر ہم خود شریعت کے احکام اوا مر نواہی سیکھ</w:t>
              <w:br/>
              <w:br/>
              <w:br/>
              <w:br/>
              <w:t xml:space="preserve">لیوے ، اس پر عمل کرے ، گھر والوں کو عمل کرائیں اور نواہی منکرات کو جان کر اس سے خود بچے ، گھر والوں کو بچائیں تو انشاء اللہ یہ ذمہ داری ادا ہوگی اور اولاد نیک ہو گی ، ورنہ بعض مرتبہ اولاد بگڑ جاتی ہے ، out Line ہو جاتی ہے ، تو زبان سے یہ جملہ نکلتا ہے کہ اس سے بہتر تھا کہ اولاد نہ ہوتی ، بانجھ ہوتے ، اللہ تعالی اس سے ہماری حفاظت فرمائیں ۔ آمین </w:t>
              <w:br/>
              <w:br/>
              <w:t xml:space="preserve"> غرض میں آپ کو کہنا چاہتا ہوں کہ بچوں کو اللہ کا نام سکھاؤ ، اللہ کا یقین سکھاؤ ، اللہ سے مانگنا سکھاؤ ، دعاء سکھاؤ ، اچھا ماحول دو تو انشاء اللہ اولاد نیک اور صالح بنے گی ، اللہ تعالی اس پر عمل کرنے کی توفیق عطا فرمائے ۔ </w:t>
              <w:br/>
              <w:br/>
              <w:t xml:space="preserve"> وآخر دعواناان الحمد للہ رب العلمین ۔ </w:t>
              <w:br/>
              <w:br/>
              <w:t>بیٹھ کر آہیں بھرتے تھے وہ رات بھر ان کی آہوں کا تجھ پے ہوا نہ اثر</w:t>
              <w:br/>
              <w:br/>
              <w:t>ایک دن باپ تیرا چلا روٹھ کر کیسی بکھری تھی پھر تیری ماں ٹوٹ کر</w:t>
              <w:br/>
              <w:br/>
              <w:t>پھر وہ بے بس اجل کو بلاتی رہی زندگی اس کو ہر دن ستاتی رہی</w:t>
              <w:br/>
              <w:br/>
              <w:t>ایک دن موت کو بھی ترس آ گیا اس کا رونا بھی تقدیر کو بھا گیا</w:t>
              <w:br/>
              <w:br/>
              <w:t>اشک آنکھوں میں تھے وہ روانہ ہوئے موت کا ایک ہچکی بہا نہ ہوئی</w:t>
              <w:br/>
              <w:br/>
              <w:t>ایک سکون اس کے چہرے پے چھانے لگا پھر تو میت کو اس کی سجانے لگا</w:t>
              <w:br/>
              <w:br/>
              <w:t>مدتیں ہو گئیں آج بوڑھا ہے تو جو پڑا ٹوٹی کھٹیا پے کوڑا ہے تو</w:t>
              <w:br/>
              <w:br/>
              <w:t xml:space="preserve">تیرے بچے بھی اب تجھ سے ڈرتے نہیں نفرتیں ہیں ، محبت وہ کرتے نہیں </w:t>
              <w:br/>
              <w:br/>
              <w:t xml:space="preserve">درد میں تو پکارے کہ او میری ماں تیرے ہی دم سے روشن تھے دونوں جہاں </w:t>
              <w:br/>
              <w:br/>
              <w:t xml:space="preserve">وقت چلتا ہی ہے وقت رکتا نہیں ٹوٹ جاتا ہے وہ جو کہ جھکتا نہیں </w:t>
              <w:br/>
              <w:br/>
              <w:t>بن کے عبرت کا تو اب نشاں رہ گیا دھونڈ لے زور تیرا کہاں رہ گیا</w:t>
            </w:r>
          </w:p>
        </w:tc>
      </w:tr>
    </w:tbl>
    <w:p>
      <w:pPr>
        <w:spacing w:after="80"/>
      </w:pPr>
    </w:p>
    <w:p>
      <w:pPr>
        <w:spacing w:before="280" w:after="80"/>
        <w:jc w:val="right"/>
      </w:pPr>
      <w:r>
        <w:rPr>
          <w:rFonts w:ascii="Jameel Noori Nastaleeq" w:hAnsi="Jameel Noori Nastaleeq"/>
          <w:b/>
          <w:color w:val="1B365D"/>
          <w:sz w:val="34"/>
        </w:rPr>
        <w:t>واقعہ 14: { حضرت فاطمہؓ کاایمان تازہ کرنے والا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حضرت فاطمہؓ کاایمان تازہ کرنے والا واقعہ } </w:t>
              <w:br/>
              <w:br/>
              <w:br/>
              <w:t xml:space="preserve"> اس پر ایک حدیث مجھ کو یاد آگئی ، حدیث میں ایک بڑا عجیب قصہ آیا ہے ، ایک مرتبہ ایسا ہوا میرے حضور حضرت محمد صلی اللہ علیہ وسلم کئی دنوں کے بھوکے تھے ، بہت دن ہو گئے حضور صلی اللہ علیہ وسلم کو کھانا نہیں ملا ، سب بیویوں کے گھر گئے کسی بیوی کے پاس کچھ کھا نا مل جا ئے ، تمام بیویوں نے جواب دیا اللہ کے رسول گھر میں کوئی چیز کھا نے کے لئے نہیں ہے تو حضور صلی اللہ علیہ وسلم اخیر میں اپنی بیٹی کے یہاں گئے ، حضرت فاطمہؓ کے یہاں ، فرمایا بیٹی فاطمہ ! تمہا رے ابا جان بھوکے ہیں ، کچھ کھانے کے لئے ہے ؟ حضرت فاطمہؓ نے جواب میں کہا : میرے ابا ! میرے پاس بھی کچھ نہیں ہے ۔ </w:t>
              <w:br/>
              <w:br/>
              <w:t xml:space="preserve"> اللہ ۔ ۔ اللہ ۔ ۔ ۔ کیسا خا ندان تھا حضور صلی اللہ علیہ وسلم کا ، تمام بیویوں کے پاس کچھ نہیں اور جنت کی عورتوں کی سردار حضرت فاطمہؓ کے پاس بھی کچھ نہیں ، کئی دن ہو گئے بھوک سے ، میری دینی بہنو ! اللہ کا شکر ادا کرو ، اللہ نے ہم کو کھا نے پینے کی کتنی نعمتیں دے رکھی ہے ، جب حضرت فاطمہؓ نے منع کر دیا تو حضور صلی اللہ علیہ وسلم وہاں سے نکل کر کے روانہ ہو گئے ، بیٹی کے یہاں</w:t>
              <w:br/>
              <w:br/>
              <w:br/>
              <w:br/>
              <w:t xml:space="preserve">بھی کچھ نہیں ہے ۔ </w:t>
              <w:br/>
              <w:br/>
              <w:t xml:space="preserve"> اتنے میں ایسا ہوا کہ ایک با ندی حضرت فا طمہؓ کے پاس ایک برتن میں دو روٹی اور ایک گوشت کا ٹکڑا لے کر کے آئی ، حضرت فاطمہؓ خوش ہو گئی اور ایک بڑے برتن میں جس کو’ لگن‘ کہتے ہیں ( ہما رے یہاں آٹا گوندھنے کا برتن ) اس برتن میں وہ دو روٹی اور گوشت کا ٹکڑا رکھ دیا اور اس کو ڈھانک دیا کپڑے سے اور ڈھا نکنے کے بعد حضرت حسنؓ کو یاحضرت حسینؓ کو دونوں میں سے کسی ایک کو بھیجا کہ بیٹا جاؤ ! تمہارے نا نا میرے ابا حضور صلی اللہ علیہ وسلم کو بلا کر لے آؤ ، روٹی کا انتظام ہو گیا ہے ، حضرت حسنؓ یا حسینؓ دوڑ کر گئے ، حضور صلی اللہ علیہ وسلم ابھی راستہ میں تھے ، عرض کیا نانا جان گھر تشریف لائیے ، روٹی کا انتظام ہو گیا ہے ۔ </w:t>
              <w:br/>
              <w:br/>
              <w:t xml:space="preserve"> آپ دیکھئے کھانا لمبی مدت کے بعد ملا تو حضرت فاطمہؓ کے دل کا جذبہ کیسا ہے ؟ عرض کرتی ہیں ’’ میں بھوکی ہوں ، میرے دونوں لا ڈلے حسن ، حسین بھوکے ہیں ، میرے شوہرحضرت علیؓ وہ بھی بھوکے ہیں ، ہمارا پوراگھرانہ بھوکا ہے لیکن یہ جو دو روٹی ملی ہے ، میں اللہ کے نبی صلی اللہ علیہ وسلم کو کھلا ؤں گی ، ابا جان کو کھلاؤں گی میں بھوکی رہوں گی ، میری بچے بھو کے رہیں گے لیکن یہ کھانا میں میرے ابااللہ کے رسول صلی اللہ علیہ وسلم کو کھلا ؤں گی ‘‘ کیسی عورت تھی خود بھوکے رہنا پسند ہے ، اپنے بچوں کو بھوکا رکھنا پسند ہے ، اپنے شوہر کو بھوکا رکھنا پسند ہے لیکن محبت یہ ہے کہ میں حضو ر صلی اللہ علیہ وسلم کو یہ روٹی کھلا ؤں گی ۔ </w:t>
              <w:br/>
              <w:br/>
              <w:t xml:space="preserve"> جب حضو ر صلی اللہ علیہ وسلم تشریف لا ئے تو حضرت فاطمہؓ کہنے لگی : ابا جان ! یہ کھا نا قبول فرما لیجئے ، میں نے آپ کے لئے چھپا کر رکھ دیا تھا ، حضور صلی اللہ علیہ وسلم نے فرمایا : بیٹی ! وہ کھانا لاؤ کہا ں ہے ؟ حضرت فاطمہؓ وہ بڑا برتن لے کر گئی ، دیکھئے وہ بہت بڑا برتن تھا اور اس میں صرف دو رو ٹی اور ایک گوشت کا ٹکڑا تھا ، حضور صلی اللہ علیہ وسلم نے وہ برتن طلب فرمایا اور کھولا ، اللہ کی عجیب قدرت ظاہر ہوئی ، وہ پورا کا پورا برتن روٹی اور گوشت سے بھرا ہوا تھا ، یہ اللہ کی غیبی مدد آئی کہ دو روٹی اور ایک ٹکڑا تھا لیکن اللہ نے حضرت فاطمہؓ کا اخلاص ، حضرت فاطمہؓ کی محبت</w:t>
              <w:br/>
              <w:br/>
              <w:br/>
              <w:br/>
              <w:t xml:space="preserve">کی برکت اور آپ صلی اللہ علیہ وسلم کا معجزہ کہ پورا برتن روٹیوں اور گوشت سے بھرا ہوا ہے ۔ </w:t>
              <w:br/>
              <w:br/>
              <w:t xml:space="preserve"> حضور صلی اللہ علیہ وسلم نے اپنی لاڈلی بیٹی سے پو چھا ؛ بیٹی یہ اتنا سارا کھانا تمہارے پاس کہاں سے آیا ؟ حضرت فاطمہؓ نے بہت اچھا جواب دیا ، ( اللہ ہما رے لڑکوں کو ہماری لڑکیوں کو ہما ری بہنوں کو ایسا ایمان ویقین سے بھرا ہوا جواب دینے کی توفیق عطا فرمائے ) </w:t>
              <w:br/>
              <w:br/>
              <w:t xml:space="preserve"> حضرت فاطمہؓ بولتی ہیں ؛ میرے ابا یہ کھانا اللہ کے یہاں سے آیا ہے اور اللہ جسے چاہتے ہیں ، بغیر حساب کی روزی دیتے ہیں ، یہ اللہ کے یہاں سے آیا ہے ۔ </w:t>
              <w:br/>
              <w:br/>
              <w:t xml:space="preserve"> یہ نہیں کہافلاں دے گیا ، شوہر کما کر لایا ہے ، بیٹا کما کر لایا ہے ، ایسا جواب نہیں دیا ، کتنا پیارا جواب دیا کہ یہ کھانا اللہ کے یہاں سے آیا ہے اور اللہ جسے چاہتے ہیں اسے بغیر حساب کے روزی دیتے ہیں ، حضور صلی اللہ علیہ وسلم بہت خوش ہو ئے ، خوش ہو کر فرمانے لگے میری بیٹی فاطمہ آج تمہا ری زبا ن سے وہ جواب نکلا ہے جو بنو اسرائیل کی سردار حضرت مریم علیہا السلام کا جواب تھا ، کہ مریم نے بھی یہی کہا تھا کہ یہ پھل فروٹ اللہ کے یہاں سے آتے ہیں اور میری بیٹی فاطمہ بھی یہی جواب دے رہی ہے کہ یہ کھانا اللہ کے یہاں سے آیا ہے ، حضور صلی اللہ علیہ وسلم بہت خوش ہوئے ، اپنی بیٹی کی زبان سے یہ جواب سن کر کے ۔</w:t>
            </w:r>
          </w:p>
        </w:tc>
      </w:tr>
    </w:tbl>
    <w:p>
      <w:pPr>
        <w:spacing w:after="80"/>
      </w:pPr>
    </w:p>
    <w:p>
      <w:pPr>
        <w:spacing w:before="280" w:after="80"/>
        <w:jc w:val="right"/>
      </w:pPr>
      <w:r>
        <w:rPr>
          <w:rFonts w:ascii="Jameel Noori Nastaleeq" w:hAnsi="Jameel Noori Nastaleeq"/>
          <w:b/>
          <w:color w:val="1B365D"/>
          <w:sz w:val="34"/>
        </w:rPr>
        <w:t>واقعہ 15: { ایک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ایک واقعہ } </w:t>
              <w:br/>
              <w:br/>
              <w:br/>
              <w:t xml:space="preserve"> ایک واقعہ یاد آ گیا ، واقعہ بھی ہے ، لطیفہ بھی ہے ، عبرت کی اور نصیحت کی اس میں بات بھی ہے ، ’’ ایک عالم دین ، اللہ والے ایک جگہ پر رہتے ہیں تو اس عالم دین کو ، اس بزرگ کو لوگ ملنے آتے ہیں ، گاڑیاں لے لے کر لینے آتے ہیں ، دعا کے لئے لے جاتے ہیں ، وعظ و نصیحت کے لئے جاتے ہیں ، لوگ ان کی خدمت میں ہدیہ لاتے ہیں ۔</w:t>
            </w:r>
          </w:p>
        </w:tc>
      </w:tr>
    </w:tbl>
    <w:p>
      <w:pPr>
        <w:spacing w:after="80"/>
      </w:pPr>
    </w:p>
    <w:p>
      <w:pPr>
        <w:spacing w:before="280" w:after="80"/>
        <w:jc w:val="right"/>
      </w:pPr>
      <w:r>
        <w:rPr>
          <w:rFonts w:ascii="Jameel Noori Nastaleeq" w:hAnsi="Jameel Noori Nastaleeq"/>
          <w:b/>
          <w:color w:val="1B365D"/>
          <w:sz w:val="34"/>
        </w:rPr>
        <w:t>واقعہ 16: { سمجھانے کے لئے ایک لطیفہ کے انداز کا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۱۸۰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سمجھانے کے لئے ایک لطیفہ کے انداز کا واقعہ } </w:t>
              <w:br/>
              <w:br/>
              <w:br/>
              <w:t xml:space="preserve"> ممبئی ائیر پوٹ کے بالکل قریب میرے ایک عزیز رہتے ہیں ( اب تو وہ دوسری جگہ رہنے کے لئے چلے گئے ) بہت ذہین ، بہت ہوشیار اور انگلش بھی ان کواچھی آتی ہے ۔ ان کی طالب علمی کے دور میں میں کہا کرتا تھا کہ یہ اپنے زمانہ کا ’’ مفتی تقی عثمانی ‘‘ بنے</w:t>
              <w:br/>
              <w:br/>
              <w:br/>
              <w:br/>
              <w:t xml:space="preserve">گا ، اتنا ذہین لڑکا ، اس نے آکر ابھی مجھے ایک لطیفہ سنایا ، عجیب واقعہ سنایا ، کہ میری شادی کے بعد میرے یہاں لڑکی کی ولادت ہوئی ، اب یہ بچی چار سال کی ہوئی ، اب اس کی حالت یہ ہے کہ بہت طوفانی بہت مستی والی میری لڑکی ہے ، کہا کہ وہ ایسی طوفانی لڑکی ہے کہ رات کو بھی سونے نہیں دیتی ، دن میں بھی سونے نہیں دیتی ، اس کی وجہ سے میں بھی پریشان رہتا ہوں ، اس کی ماں یعنی میری بیوی بھی پریشان رہتی ہے ۔ </w:t>
              <w:br/>
              <w:br/>
              <w:t xml:space="preserve"> کہا کہ ایک دن میری والدہ اور میری بیوی میری چھوٹی بچی کو لے کر ہمارے پرانے گھرگئے تو میری بیٹی کی طوفان مستی کو دیکھ کر پرانے گھر کے پورے محلہ والے یہ کہنے لگے ’’ اس کا نام لے کر ! کہ آج تو تیری بچی کی شرارت کو دیکھ کرتیرا بچپنہ ہم کو یاد آگیا ‘‘ کہ جب تو بچہ تھا تو تو تیرے ماں باپ کو اسی طرح ستاتا تھا آج تیرے گھر میں جو لڑکی ہوئی وہ بھی ایسی ہی ہوئی جو اپنے ماں باپ کو خوب ستائے اور پریشان کرے ، یہ تو بچپن کی ایک غیر شعوری دور کی بات ہے ۔</w:t>
            </w:r>
          </w:p>
        </w:tc>
      </w:tr>
    </w:tbl>
    <w:p>
      <w:pPr>
        <w:spacing w:after="80"/>
      </w:pPr>
    </w:p>
    <w:p>
      <w:pPr>
        <w:spacing w:before="280" w:after="80"/>
        <w:jc w:val="right"/>
      </w:pPr>
      <w:r>
        <w:rPr>
          <w:rFonts w:ascii="Jameel Noori Nastaleeq" w:hAnsi="Jameel Noori Nastaleeq"/>
          <w:b/>
          <w:color w:val="1B365D"/>
          <w:sz w:val="34"/>
        </w:rPr>
        <w:t>واقعہ 17: { دوعورتوں کا عجیب واقعہ }</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۲، صفحہ ۱۹۷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 دوعورتوں کا عجیب واقعہ } </w:t>
              <w:br/>
              <w:br/>
              <w:br/>
              <w:t xml:space="preserve"> فضائل اعمال کی تعلیم میں آپ نے یہ قصہ سنا ہے ، دو عورتوں نے روزہ رکھا تھا پھر ان کو روزہ بہت لگا ، روزہ میں تکلیف ہوئی ، بہت سخت بھوک لگی ، مرنے کے قریب ہو گئی ، نبی کریم صلی اللہ علیہ وسلم کو ان دو عورتوں کے متعلق پوچھا گیا ، حضور صلی اللہ علیہ وسلم نے ان کے پاس پیالہ بھیجاکہ اس میں قئے ( uأT ) کرو تو اس قئے میں گوشت کے ٹکڑے نکلے ، تازہ کھایا ہوا خون نکلا ۔ لوگوں کو یہ منظر دیکھ کر بہت حیرت ہوئی ، حضور صلی اللہ علیہ وسلم نے ارشاد فرمایا ’انہوں نے اللہ تعالی کی حلال روزی سے روزہ رکھا اور حرام چیزوں کوکھایاکہ دونوں عورتیں لوگوں کی غیبت کرتی رہیں ، گویا غیبت کرنا مرے ہوئے بھائی کا گوشت کھانے کے برابر ہے ، وہ ان کی قئے سے</w:t>
              <w:br/>
              <w:br/>
              <w:br/>
              <w:br/>
              <w:t xml:space="preserve">ظاہر ہوا ۔ </w:t>
              <w:br/>
              <w:br/>
              <w:t xml:space="preserve"> اگرچہ غیبت کے نتیجہ میں ا س طرح گوشت ، خون کا ظاہر ہونا نبی کریم صلی اللہ علیہ وسلم کامعجزہ ہے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