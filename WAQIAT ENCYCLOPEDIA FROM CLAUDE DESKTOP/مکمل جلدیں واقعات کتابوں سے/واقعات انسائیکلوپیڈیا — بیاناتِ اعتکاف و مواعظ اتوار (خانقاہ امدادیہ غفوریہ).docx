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48"/>
        </w:rPr>
        <w:t>واقعات انسائیکلوپیڈیا — بیاناتِ اعتکاف و مواعظ اتوار</w:t>
      </w:r>
    </w:p>
    <w:p>
      <w:pPr>
        <w:jc w:val="center"/>
      </w:pPr>
      <w:r>
        <w:rPr>
          <w:rFonts w:ascii="Jameel Noori Nastaleeq" w:hAnsi="Jameel Noori Nastaleeq"/>
          <w:color w:val="646464"/>
          <w:sz w:val="28"/>
        </w:rPr>
        <w:t>افادات و ارشادات: حضرت شیخ الحدیث مولانا عبد الغفور دامت برکاتہم (خانقاہ امدادیہ غفوریہ — ۵۱۶ مستند واقعات)</w:t>
      </w:r>
    </w:p>
    <w:p>
      <w:pPr>
        <w:jc w:val="center"/>
      </w:pPr>
      <w:r>
        <w:rPr>
          <w:color w:val="B48C14"/>
          <w:sz w:val="28"/>
        </w:rPr>
        <w:t>❖ ❖ ❖</w:t>
      </w:r>
    </w:p>
    <w:p>
      <w:pPr>
        <w:jc w:val="right"/>
      </w:pPr>
      <w:r>
        <w:rPr>
          <w:rFonts w:ascii="Jameel Noori Nastaleeq" w:hAnsi="Jameel Noori Nastaleeq"/>
          <w:b/>
          <w:color w:val="145A32"/>
          <w:sz w:val="28"/>
        </w:rPr>
        <w:t>✦ واقعہ نمبر ۱: ارشاد فرمایا تم میں سے کوئی شخص اس وقت تک کامل مومن نہیں بن سکت</w:t>
      </w:r>
    </w:p>
    <w:p>
      <w:pPr>
        <w:jc w:val="both"/>
      </w:pPr>
      <w:r>
        <w:rPr>
          <w:rFonts w:ascii="Jameel Noori Nastaleeq" w:hAnsi="Jameel Noori Nastaleeq"/>
          <w:sz w:val="24"/>
        </w:rPr>
        <w:t>ارشاد فرمایا تم میں سے کوئی شخص اس وقت تک کامل مومن نہیں بن سکتا جب تک کہ میں اس کے نزدیک زیادہ محبوب نہ بن جاؤں۔ اس کے والد سے، اس کی اولاد سے اور تمام لوگوں سے محبت عشق جب دل میں اتا ہے سب کچھ کرنا اسان، سب کچھ لٹانا اسان، محبوب پہ سب کچھ لٹانا اسان اور محبت نہ ہو تو خشک انسان پھر کچھ نہیں کر سکتا۔ تو میرے دوستو بزرگو! اج جو ہم ا کر اللہ کے گھر میں بیٹھے ہیں، ہم نے سب کچھ چھوڑا چھاڑا ہے، گھر بار کو چھوڑا ہے، کاروبار کو چھوڑا ہے، ا کر اعتکاف میں بیٹھے ہیں، یہ اپنے اللہ کے ساتھ عشق و محبت کا اظہار ہے۔ عشق و محبت اور دیوانگی کا اظہار ہے۔</w:t>
      </w:r>
    </w:p>
    <w:p>
      <w:pPr>
        <w:jc w:val="left"/>
      </w:pPr>
      <w:r>
        <w:rPr>
          <w:rFonts w:ascii="Jameel Noori Nastaleeq" w:hAnsi="Jameel Noori Nastaleeq"/>
          <w:i/>
          <w:color w:val="787878"/>
          <w:sz w:val="20"/>
        </w:rPr>
        <w:t>حوالہ: بیاناتِ اعتکاف 2009ء،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 ایک واقعہ لکھا ہے دنیا اپ سوچیں گے اسباب انسان جو</w:t>
      </w:r>
    </w:p>
    <w:p>
      <w:pPr>
        <w:jc w:val="both"/>
      </w:pPr>
      <w:r>
        <w:rPr>
          <w:rFonts w:ascii="Jameel Noori Nastaleeq" w:hAnsi="Jameel Noori Nastaleeq"/>
          <w:sz w:val="24"/>
        </w:rPr>
        <w:t>ایک واقعہ لکھا ہے دنیا اپ سوچیں گے اسباب انسان جو ہے وہ اسباب سے نہیں بنتا ہے کامیاب اسباب سے نہیں ہوتا اسباب سے منع نہیں ہے لیکن اسباب بنیاد نہیں ہے اصل بنیاد تو اللہ سے تعلق ہے جنہوں نے نہیں تعلق جوڑا اپ ہمیشہ سنتے ہیں فرعون دنیا میں آیا خدائی کا دعوی کیا خدا نے بڑی بادشاہی دی سب کچھ دیا نمرود دنیا میں آیا ساری دنیا پر اکیلا اپنے وقت کا بادشاہ رہا لیکن اللہ سے تعلق نہیں تھا خدا سے تعلق کٹ کے مخلوق سے اس کا تعلق تھا خدا نے ناکام کر دیا کوئی اپنا نام نمرود رکھنے کے لیے تیار نہیں خدا نے ایسا ذلیل و خوار کر دیا کہ ایک لنگڑے مچھر سے اس کے کان ناک میں گھس گیا اور جو پوری دنیا کا اپنے وقت کا واحد بادشاہ تھا اپنے زمانے میں علماء نے لکھا ہے ہمارے حضرت شیخ حضرت بنوری رحمتہ اللہ علیہ فرماتے تھے کہ ایک وقت میں دنیا پر جو بادشاہی کی ہے ساری دنیا پر چار قسم کے بادشاہ گزرے ہیں دو مسلمانوں میں ہیں دو کافروں میں گزرے ہیں مسلمانوں میں کون گزرے؟ حضرت سلیم</w:t>
      </w:r>
    </w:p>
    <w:p>
      <w:pPr>
        <w:jc w:val="left"/>
      </w:pPr>
      <w:r>
        <w:rPr>
          <w:rFonts w:ascii="Jameel Noori Nastaleeq" w:hAnsi="Jameel Noori Nastaleeq"/>
          <w:i/>
          <w:color w:val="787878"/>
          <w:sz w:val="20"/>
        </w:rPr>
        <w:t>حوالہ: بیاناتِ اعتکاف 2010ء،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 ایک واقعہ سناتے تھے</w:t>
      </w:r>
    </w:p>
    <w:p>
      <w:pPr>
        <w:jc w:val="both"/>
      </w:pPr>
      <w:r>
        <w:rPr>
          <w:rFonts w:ascii="Jameel Noori Nastaleeq" w:hAnsi="Jameel Noori Nastaleeq"/>
          <w:sz w:val="24"/>
        </w:rPr>
        <w:t>ایک واقعہ سناتے تھے۔ عجیب واقعہ۔ ہر مجلس میں بھی ہوگا۔ فرماتے تھے: اکبر بادشاہ، جو دہلی کے اندر بہت بڑا ایک باغ، عظمت اور پر رونق بادشاہ گزرا ہے۔</w:t>
      </w:r>
    </w:p>
    <w:p>
      <w:pPr>
        <w:jc w:val="left"/>
      </w:pPr>
      <w:r>
        <w:rPr>
          <w:rFonts w:ascii="Jameel Noori Nastaleeq" w:hAnsi="Jameel Noori Nastaleeq"/>
          <w:i/>
          <w:color w:val="787878"/>
          <w:sz w:val="20"/>
        </w:rPr>
        <w:t>حوالہ: بیاناتِ اعتکاف 2011ء،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 ایک واقعہ عرض کیا</w:t>
      </w:r>
    </w:p>
    <w:p>
      <w:pPr>
        <w:jc w:val="both"/>
      </w:pPr>
      <w:r>
        <w:rPr>
          <w:rFonts w:ascii="Jameel Noori Nastaleeq" w:hAnsi="Jameel Noori Nastaleeq"/>
          <w:sz w:val="24"/>
        </w:rPr>
        <w:t>ایک واقعہ عرض کیا۔ یہ مسئلہ نہیں ہے، مسئلہ اصل کیا ہے? اپنے رب کو اج ہم نے نہیں پہچانا۔ جس کی وجہ سے اج ہم دکھ کے کار ہیں۔ اگر ہم اپنے رب کو پہچان لیں اللہ سے ہمارا تعلق جڑ جائے وہ ساری کائنات کو اللہ ہمارے تابع بنا دے۔</w:t>
      </w:r>
    </w:p>
    <w:p>
      <w:pPr>
        <w:jc w:val="left"/>
      </w:pPr>
      <w:r>
        <w:rPr>
          <w:rFonts w:ascii="Jameel Noori Nastaleeq" w:hAnsi="Jameel Noori Nastaleeq"/>
          <w:i/>
          <w:color w:val="787878"/>
          <w:sz w:val="20"/>
        </w:rPr>
        <w:t>حوالہ: بیاناتِ اعتکاف 2012ء،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 ایک بزرگ کے سامنے دسترخوان بچھایا</w:t>
      </w:r>
    </w:p>
    <w:p>
      <w:pPr>
        <w:jc w:val="both"/>
      </w:pPr>
      <w:r>
        <w:rPr>
          <w:rFonts w:ascii="Jameel Noori Nastaleeq" w:hAnsi="Jameel Noori Nastaleeq"/>
          <w:sz w:val="24"/>
        </w:rPr>
        <w:t>ایک بزرگ کے سامنے دسترخوان بچھایا۔ اور اس کے ہاتھ دھلائے۔ اور اس کے بعد دسترخوان بچھا کر بڑی محنت زاری سے اس کو کہا اب وہ اللہ والے کھانا کھاتے رہے اور ہڈی اس کے منہ پہ پھینکتے رہے۔ اس عورت کے منہ پر ہڈی پھینک دیتے ہیں۔</w:t>
      </w:r>
    </w:p>
    <w:p>
      <w:pPr>
        <w:jc w:val="left"/>
      </w:pPr>
      <w:r>
        <w:rPr>
          <w:rFonts w:ascii="Jameel Noori Nastaleeq" w:hAnsi="Jameel Noori Nastaleeq"/>
          <w:i/>
          <w:color w:val="787878"/>
          <w:sz w:val="20"/>
        </w:rPr>
        <w:t>حوالہ: بیاناتِ اعتکاف 2014ء،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۶: فرمایا کہ وہ ایمان والوں کے لیے سراپا رحمت ہے</w:t>
      </w:r>
    </w:p>
    <w:p>
      <w:pPr>
        <w:jc w:val="both"/>
      </w:pPr>
      <w:r>
        <w:rPr>
          <w:rFonts w:ascii="Jameel Noori Nastaleeq" w:hAnsi="Jameel Noori Nastaleeq"/>
          <w:sz w:val="24"/>
        </w:rPr>
        <w:t>فرمایا کہ وہ ایمان والوں کے لیے سراپا رحمت ہے۔ تو جہاں اتنی رحمتیں جمع ہو جائیں، تو وہاں کیسے جو ہے اللہ بندہ جو ہے اللہ کی رحمت سے محروم ہو سکتا ہے؟ وہاں کیسے بندہ جو ہے محروم رہ سکتا ہے؟ مغفرت سے تو اس سے اللہ کی رحمت سے، اللہ کے انعامات سے۔ لیکن اتنا ہے کہ بندہ جو ہے وہ لینے والا ہو جائے۔ اللہ تو دینے کے لیے تیار ہے، لیکن بندہ ہاتھ تو بڑھائے، بندہ اس سے سوال تو کرے، بندہ اس سے مانگے تو، بندہ اس سے لو تو لگائے۔</w:t>
      </w:r>
    </w:p>
    <w:p>
      <w:pPr>
        <w:jc w:val="left"/>
      </w:pPr>
      <w:r>
        <w:rPr>
          <w:rFonts w:ascii="Jameel Noori Nastaleeq" w:hAnsi="Jameel Noori Nastaleeq"/>
          <w:i/>
          <w:color w:val="787878"/>
          <w:sz w:val="20"/>
        </w:rPr>
        <w:t>حوالہ: بیاناتِ اعتکاف 2015ء،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۷: ایک بزرگ کا انتقال ہو گیا، ہمارے حضرت بڑے حضرت کے خلیفہ تھے</w:t>
      </w:r>
    </w:p>
    <w:p>
      <w:pPr>
        <w:jc w:val="both"/>
      </w:pPr>
      <w:r>
        <w:rPr>
          <w:rFonts w:ascii="Jameel Noori Nastaleeq" w:hAnsi="Jameel Noori Nastaleeq"/>
          <w:sz w:val="24"/>
        </w:rPr>
        <w:t>ایک بزرگ کا انتقال ہو گیا، ہمارے حضرت بڑے حضرت کے خلیفہ تھے، علاء الدین شاہ صاحب، اس کے مرید تھے بھائی بلال صاحب۔ اس سے ایک ادمی نے پوچھا راوی گیا۔ کہا بات یہ اپ کا یہ مرکز کہاں سے چلتا ہے؟ اس کا امدن کہاں سے اتا ہے؟ اس نے کہا اس کا امدن ہر مسلمان کا جیب ہے۔ اس کا کوئی امدن کا زریعہ نہیں۔</w:t>
      </w:r>
    </w:p>
    <w:p>
      <w:pPr>
        <w:jc w:val="left"/>
      </w:pPr>
      <w:r>
        <w:rPr>
          <w:rFonts w:ascii="Jameel Noori Nastaleeq" w:hAnsi="Jameel Noori Nastaleeq"/>
          <w:i/>
          <w:color w:val="787878"/>
          <w:sz w:val="20"/>
        </w:rPr>
        <w:t>حوالہ: بیاناتِ اعتکاف 2016ء،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۸: ایک دفعہ مانگو، دو دفعہ مانگو، تین دفعہ مانگو</w:t>
      </w:r>
    </w:p>
    <w:p>
      <w:pPr>
        <w:jc w:val="both"/>
      </w:pPr>
      <w:r>
        <w:rPr>
          <w:rFonts w:ascii="Jameel Noori Nastaleeq" w:hAnsi="Jameel Noori Nastaleeq"/>
          <w:sz w:val="24"/>
        </w:rPr>
        <w:t>ایک دفعہ مانگو، دو دفعہ مانگو، تین دفعہ مانگو۔ اخر وہ تنگ اجائے گا۔ بولو چھوڑو یار ائندہ مت انا۔ تیرا تو کام ہی یہی ہے مانگنے کا۔</w:t>
      </w:r>
    </w:p>
    <w:p>
      <w:pPr>
        <w:jc w:val="left"/>
      </w:pPr>
      <w:r>
        <w:rPr>
          <w:rFonts w:ascii="Jameel Noori Nastaleeq" w:hAnsi="Jameel Noori Nastaleeq"/>
          <w:i/>
          <w:color w:val="787878"/>
          <w:sz w:val="20"/>
        </w:rPr>
        <w:t>حوالہ: بیاناتِ اعتکاف 2017ء،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۹: ایک بزرگ سے میں نے سنا کہ جب غصے میں اتے تھے تو سر کی ٹوپی</w:t>
      </w:r>
    </w:p>
    <w:p>
      <w:pPr>
        <w:jc w:val="both"/>
      </w:pPr>
      <w:r>
        <w:rPr>
          <w:rFonts w:ascii="Jameel Noori Nastaleeq" w:hAnsi="Jameel Noori Nastaleeq"/>
          <w:sz w:val="24"/>
        </w:rPr>
        <w:t>ایک بزرگ سے میں نے سنا کہ جب غصے میں اتے تھے تو سر کی ٹوپی جل کے راکھ بن جاتی تھی۔ ایسے جلالی اور بدن کے بال کھڑے ہو جاتے تو کپڑوں سے باہر نکل اتے۔ تو موسی علیہ السلام نے دیکھا کہ یہ تو بیچارہ کیا کہہ رہا ہے؟ یہ تو اللہ کے بارے میں کفریا کلمات کہہ رہا ہے۔ کہنے لگے اللہ کے بندے! تم کس کو کہہ رہے ہو؟ انہوں نے کہا میں اللہ میاں سے باتیں کر رہا ہوں۔</w:t>
      </w:r>
    </w:p>
    <w:p>
      <w:pPr>
        <w:jc w:val="left"/>
      </w:pPr>
      <w:r>
        <w:rPr>
          <w:rFonts w:ascii="Jameel Noori Nastaleeq" w:hAnsi="Jameel Noori Nastaleeq"/>
          <w:i/>
          <w:color w:val="787878"/>
          <w:sz w:val="20"/>
        </w:rPr>
        <w:t>حوالہ: بیاناتِ اعتکاف 2018ء،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۱۰: ایک بزرگ سے میں نے سنا جب غصہ ہو جلال میں اتے تھے</w:t>
      </w:r>
    </w:p>
    <w:p>
      <w:pPr>
        <w:jc w:val="both"/>
      </w:pPr>
      <w:r>
        <w:rPr>
          <w:rFonts w:ascii="Jameel Noori Nastaleeq" w:hAnsi="Jameel Noori Nastaleeq"/>
          <w:sz w:val="24"/>
        </w:rPr>
        <w:t>ایک بزرگ سے میں نے سنا جب غصہ ہو جلال میں اتے تھے۔ ایک غصہ مارا قبتی کو وہ ادھر ہی مر گیا۔ جلال میں اتے تھے۔ سر کی ٹوپی سر کی گرمی سے جل جاتی تھی۔</w:t>
      </w:r>
    </w:p>
    <w:p>
      <w:pPr>
        <w:jc w:val="left"/>
      </w:pPr>
      <w:r>
        <w:rPr>
          <w:rFonts w:ascii="Jameel Noori Nastaleeq" w:hAnsi="Jameel Noori Nastaleeq"/>
          <w:i/>
          <w:color w:val="787878"/>
          <w:sz w:val="20"/>
        </w:rPr>
        <w:t>حوالہ: بیاناتِ اعتکاف 2019ء،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۱۱: ارشاد فرمایا المدینۃ کیر لا یبقی فیہ منافق مدینہ تو بھٹی ہے اس</w:t>
      </w:r>
    </w:p>
    <w:p>
      <w:pPr>
        <w:jc w:val="both"/>
      </w:pPr>
      <w:r>
        <w:rPr>
          <w:rFonts w:ascii="Jameel Noori Nastaleeq" w:hAnsi="Jameel Noori Nastaleeq"/>
          <w:sz w:val="24"/>
        </w:rPr>
        <w:t>ارشاد فرمایا المدینۃ کیر لا یبقی فیہ منافق مدینہ تو بھٹی ہے اس میں منافق رہتا نہیں ایک ادمی کو ہم نے دیکھا ہمارے پڑوس میں رہتا تھا حج کے لیے بیچارے نے داخلہ کیا اور بڑے مشکل سے گیا اور جب وہاں گیا تو اللہ کی شان اس پر ایسی بے چینی اور ایسی پریشانی شروع ہو گئی کہ حج سے واپس ا گئی اللہ نے محروم کر دیا کوئی غلطی ہو گئی ہوگی کوئی اللہ پاک کی ناشکری کی ہوگی تو اللہ پاک نے ہم اپ کو اپنے گھر میں بٹھایا ہے سب جتنے ہیں یہ نہیں کہ جو اعتکاف یہ جو دوسرے بھی ائے ہوئے ہیں اللہ پاک نے اپ کو اپنی دین کے جذبے سے لایا ہے تو اللہ کا شکر ادا کرو اور اس کی قدر کرو ایسا نہیں کہ نا قدری کرنے کی وجہ سے ائندہ اللہ پاک ہمیں محروم کر دے ہمارا ایک ساتھی تھا چار مہینے لگایا ہوا تھا تبلیغ میں اور بڑا داعی ادمی ہر وقت جو ملتا تھا گڑی چلاتا تھا دہلی والا تھا راستے میں جو ملا اس کو گاڑی میں بٹھایا اور اس کو دعوت دی اور دعوت دینے کے بعد اس کو یا تین دن پہ تیار کرتا تھا ا</w:t>
      </w:r>
    </w:p>
    <w:p>
      <w:pPr>
        <w:jc w:val="left"/>
      </w:pPr>
      <w:r>
        <w:rPr>
          <w:rFonts w:ascii="Jameel Noori Nastaleeq" w:hAnsi="Jameel Noori Nastaleeq"/>
          <w:i/>
          <w:color w:val="787878"/>
          <w:sz w:val="20"/>
        </w:rPr>
        <w:t>حوالہ: بیاناتِ اعتکاف 2022ء،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۱۲: ارشاد فرمایا کہ قیامت کے دن تین آدمیوں کو پہلے وہلے میں یعنی پہ</w:t>
      </w:r>
    </w:p>
    <w:p>
      <w:pPr>
        <w:jc w:val="both"/>
      </w:pPr>
      <w:r>
        <w:rPr>
          <w:rFonts w:ascii="Jameel Noori Nastaleeq" w:hAnsi="Jameel Noori Nastaleeq"/>
          <w:sz w:val="24"/>
        </w:rPr>
        <w:t>ارشاد فرمایا کہ قیامت کے دن تین آدمیوں کو پہلے وہلے میں یعنی پہلی جماعت میں لایا جائے گا۔ اب پہلی جماعت تو احادیثوں میں بہت ساری ذکر کی ہے، تو یہ بھی ان میں سے ایک ہے۔ علما، محدثین نے ترجیح اس کی یہ تاویل کی ہے کہ ایک پہلی جماعت یہ بھی ہے دوسرے سب ہیں، جو پہلے چلے گئے وہ سب پہلی جماعت میں آ گئے۔ تو پہلے وہلے میں جانے والے تین قسم کے شخص ہیں جو بجائے جنت میں جانے کے جہنم میں بھیج دیے۔</w:t>
      </w:r>
    </w:p>
    <w:p>
      <w:pPr>
        <w:jc w:val="left"/>
      </w:pPr>
      <w:r>
        <w:rPr>
          <w:rFonts w:ascii="Jameel Noori Nastaleeq" w:hAnsi="Jameel Noori Nastaleeq"/>
          <w:i/>
          <w:color w:val="787878"/>
          <w:sz w:val="20"/>
        </w:rPr>
        <w:t>حوالہ: بیاناتِ اعتکاف 2023ء،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۱۳: ایک مرتبہ نہیں میں لاکھ مرتبہ قسم کھا سکتا ہوں خدائے پاک ہما</w:t>
      </w:r>
    </w:p>
    <w:p>
      <w:pPr>
        <w:jc w:val="both"/>
      </w:pPr>
      <w:r>
        <w:rPr>
          <w:rFonts w:ascii="Jameel Noori Nastaleeq" w:hAnsi="Jameel Noori Nastaleeq"/>
          <w:sz w:val="24"/>
        </w:rPr>
        <w:t>ایک مرتبہ نہیں میں لاکھ مرتبہ قسم کھا سکتا ہوں خدائے پاک ہماری اس دنیا کی زندگی کو جنت کا نمونہ بنا دے گی۔ ہاں! ہم نے دیکھا ہی نہیں۔ ہمارے محبوب کی سنتوں میں، ہمارے محبوب کے طریقوں میں کیا مزہ ہے، کیا لاڈ ہے، کیا پیار ہے۔ ایک ایک سنت میرے محبوب صلی اللہ علیہ وسلم کی دنیا کے سارے خزانوں سے زیادہ قیمتی ہے۔</w:t>
      </w:r>
    </w:p>
    <w:p>
      <w:pPr>
        <w:jc w:val="left"/>
      </w:pPr>
      <w:r>
        <w:rPr>
          <w:rFonts w:ascii="Jameel Noori Nastaleeq" w:hAnsi="Jameel Noori Nastaleeq"/>
          <w:i/>
          <w:color w:val="787878"/>
          <w:sz w:val="20"/>
        </w:rPr>
        <w:t>حوالہ: مواعظ اتوار، بیان: محسنِ انسانیت صلی اللہ علیہ وسلم کی رحمت اور مایوس دلوں کا ع...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۱۴: فرمایا کہ یہ ایمان لے آئیں گے، محبوب نے فرمایا مجھے تو اللہ</w:t>
      </w:r>
    </w:p>
    <w:p>
      <w:pPr>
        <w:jc w:val="both"/>
      </w:pPr>
      <w:r>
        <w:rPr>
          <w:rFonts w:ascii="Jameel Noori Nastaleeq" w:hAnsi="Jameel Noori Nastaleeq"/>
          <w:sz w:val="24"/>
        </w:rPr>
        <w:t>فرمایا کہ یہ ایمان لے آئیں گے، محبوب نے فرمایا مجھے تو اللہ نے بددعا کے لیے نہیں بھیجا ہے، مجھے امید ہے کہ اگر یہ نہیں ایمان لائیں گے، اتنا بڑا سینہ، یہ نہیں ایمان لائیں گے تو ان کی اولاد میں کوئی مسلمان ہو جائے گا اور ان سے اللہ دین کا کام لے گا۔ تو اگر میرا محبوب اس وقت بددعا دیتے تو آج ہم پاکستان میں بیٹھنے والے کسی مندر کے اندر گھنٹیاں بجاتے، کیونکہ ہمارا یہ ہندوستان اور پاکستان اس قبیلے بنی ثقیف کا وہ 18 سال کا نوجوان محمد بن قاسم رحمۃ اللہ علیہ نے یہاں وہ یمن سے عراق سے چل کے یہاں آیا ہے، اس علاقے کو ملتان لاہور تک فتح کیا ہے، اور یہاں اسلام کا جھنڈا لہرایا ہے، ان کے اس فاتحانہ قربانی کی وجہ سے یہ علاقہ اللہ نے اسلام کی دولت سے نواز دیا ہے، تو میرے محبوب کا سینہ نہ ہوتا تو ہم آج بھی کسی مندر میں گھنٹیاں بجاتے، ہمیں کلمہ نصیب نہ ہوتا۔ خیر، تو قاری غلام حسین صاحب کہتے ہیں میں نے کہا بھائی تجھے تو اللہ نے بہت بڑا سینہ دیا ہے، کہنے لگے</w:t>
      </w:r>
    </w:p>
    <w:p>
      <w:pPr>
        <w:jc w:val="left"/>
      </w:pPr>
      <w:r>
        <w:rPr>
          <w:rFonts w:ascii="Jameel Noori Nastaleeq" w:hAnsi="Jameel Noori Nastaleeq"/>
          <w:i/>
          <w:color w:val="787878"/>
          <w:sz w:val="20"/>
        </w:rPr>
        <w:t>حوالہ: مواعظ اتوار، بیان: قرآنی قصص میں عبرت اور اللہ والوں کی صحبت کا اثر أَعُوذُ بِا...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۱۵: ایک شخص نے ساری زندگی بدامنی، نافرمانی میں گزارا</w:t>
      </w:r>
    </w:p>
    <w:p>
      <w:pPr>
        <w:jc w:val="both"/>
      </w:pPr>
      <w:r>
        <w:rPr>
          <w:rFonts w:ascii="Jameel Noori Nastaleeq" w:hAnsi="Jameel Noori Nastaleeq"/>
          <w:sz w:val="24"/>
        </w:rPr>
        <w:t>ایک شخص نے ساری زندگی بدامنی، نافرمانی میں گزارا۔ ساری زندگی گناہوں میں گزارا۔ کوئی نیک عمل نہیں کیا۔ جب اس کے انتقال کا وقت آیا، اس نے اپنے بچوں کو وصیت کی۔</w:t>
      </w:r>
    </w:p>
    <w:p>
      <w:pPr>
        <w:jc w:val="left"/>
      </w:pPr>
      <w:r>
        <w:rPr>
          <w:rFonts w:ascii="Jameel Noori Nastaleeq" w:hAnsi="Jameel Noori Nastaleeq"/>
          <w:i/>
          <w:color w:val="787878"/>
          <w:sz w:val="20"/>
        </w:rPr>
        <w:t>حوالہ: مواعظ اتوار، بیان: دنیا دارالعمل اور اعمال کے اثرات اعوذ باللہ من الشیطان الرجی...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۱۶: ایک واقعہ لکھا ہے میں نے پڑھا ہے</w:t>
      </w:r>
    </w:p>
    <w:p>
      <w:pPr>
        <w:jc w:val="both"/>
      </w:pPr>
      <w:r>
        <w:rPr>
          <w:rFonts w:ascii="Jameel Noori Nastaleeq" w:hAnsi="Jameel Noori Nastaleeq"/>
          <w:sz w:val="24"/>
        </w:rPr>
        <w:t>ایک واقعہ لکھا ہے میں نے پڑھا ہے۔ تو وہ بند جو ہے جب سیلاب آتا ٹوٹ جاتا اور وہ شہر کا بند بہا کے لے جاتا۔ تو لوگوں نے جا کر یہ اللہ والے تھے، ان سے درخواست کی کہ حضرت، یہ سیلاب آتا ہے ہم لوگ بند باندھتے ہیں سیلاب آتا ہے اور وہ بند کو توڑ دیتے ہیں دیوار کو توڑ دیتے ہیں۔ وہ ہمارا جو بند ہوتا ہے، ہمارا جو آڑ ہوتا ہے، وہ توڑ دیتا ہے۔</w:t>
      </w:r>
    </w:p>
    <w:p>
      <w:pPr>
        <w:jc w:val="left"/>
      </w:pPr>
      <w:r>
        <w:rPr>
          <w:rFonts w:ascii="Jameel Noori Nastaleeq" w:hAnsi="Jameel Noori Nastaleeq"/>
          <w:i/>
          <w:color w:val="787878"/>
          <w:sz w:val="20"/>
        </w:rPr>
        <w:t>حوالہ: مواعظ اتوار، بیان: اللہ کی محبت، دعا کی قبولیت اور رضا بالرضا کا راستہ اعوذ بال...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۱۷: ایک دفعہ مانگا، وہ بھی مختص، تھوڑا سا، وہ بھی تعلق والے سے،</w:t>
      </w:r>
    </w:p>
    <w:p>
      <w:pPr>
        <w:jc w:val="both"/>
      </w:pPr>
      <w:r>
        <w:rPr>
          <w:rFonts w:ascii="Jameel Noori Nastaleeq" w:hAnsi="Jameel Noori Nastaleeq"/>
          <w:sz w:val="24"/>
        </w:rPr>
        <w:t>ایک دفعہ مانگا، وہ بھی مختص، تھوڑا سا، وہ بھی تعلق والے سے، اور اس اللہ کے بندے نے انکار کر دیا۔ تو کہتے ہیں غیب سے ان کے دل پر ایک الہام ہوا۔ کہ امداد اللہ میرے دروازے کو چھوڑ کر دوسری جگہ کہاں چلے؟ تو نے میرے دروازے کو کیوں چھوڑا؟ کیا میرے دروازے میں کمی آ گئی تھی؟ یہ تو نے میرے مخلوق سے ضعیف سے مانگا۔ تو کہتے ہیں اللہ سے استغفار کیا، توبہ کی، کہ اللہ مجھ سے غلطی ہو گئی۔</w:t>
      </w:r>
    </w:p>
    <w:p>
      <w:pPr>
        <w:jc w:val="left"/>
      </w:pPr>
      <w:r>
        <w:rPr>
          <w:rFonts w:ascii="Jameel Noori Nastaleeq" w:hAnsi="Jameel Noori Nastaleeq"/>
          <w:i/>
          <w:color w:val="787878"/>
          <w:sz w:val="20"/>
        </w:rPr>
        <w:t>حوالہ: مواعظ اتوار، بیان: اللہ کی محبت، آزمائش کا فلسفہ اور توکل اعوذ باللہ من الشیطان...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۱۸: لکھا ہے کہ کفر کے بعد سب سے بڑا گناہ مسلمان کو قصداً قتل کرنا</w:t>
      </w:r>
    </w:p>
    <w:p>
      <w:pPr>
        <w:jc w:val="both"/>
      </w:pPr>
      <w:r>
        <w:rPr>
          <w:rFonts w:ascii="Jameel Noori Nastaleeq" w:hAnsi="Jameel Noori Nastaleeq"/>
          <w:sz w:val="24"/>
        </w:rPr>
        <w:t>لکھا ہے کہ کفر کے بعد سب سے بڑا گناہ مسلمان کو قصداً قتل کرنا ہے اور اللہ پاک نے تین چار سزائیں اس کی بیان کی ہیں میں نے اپنی سامنے کئی دفعہ بیان کی ہیں، من قتل مؤمنا متعمدا فجزاؤہ جھنم خالدا فیھا والذین فیھا، جس نے مسلمان کو قصداً قتل کیا تو اس کی جزا سزا اللہ کہتے ہیں جہنم ہے، پھر آگے فرماتے ہیں ہمیشہ اس میں رہے گا۔ امام صاحب رحمتہ اللہ ہماری امام اعظم ابوحنیفہ رحمتہ اللہ علیہ فرماتے ہیں، اس خالِدین سے مراد یہ نہیں کہ کافر کی طرح ساری زندگی، کیوں کافر کا درجہ بڑا ہوا ہے لیکن بہت لمبے زمانے تک رہے۔ زمانے کا کوئی مقدار معلوم نہیں۔ باقی ائمہ بعض یہ کہتے ہیں نہیں کافر کی طرح ہمیشہ یہ جہنم میں رہے گا۔</w:t>
      </w:r>
    </w:p>
    <w:p>
      <w:pPr>
        <w:jc w:val="left"/>
      </w:pPr>
      <w:r>
        <w:rPr>
          <w:rFonts w:ascii="Jameel Noori Nastaleeq" w:hAnsi="Jameel Noori Nastaleeq"/>
          <w:i/>
          <w:color w:val="787878"/>
          <w:sz w:val="20"/>
        </w:rPr>
        <w:t>حوالہ: مواعظ اتوار، بیان: توبہ کی قبولیت اور نیک صحبت کی اہمیت اعوذ باللہ من الشیطان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۱۹: لکھا ہے کہ ایک اللہ والے کے سامنے ایک آدمی بیٹھا ہوا تھا، کھا</w:t>
      </w:r>
    </w:p>
    <w:p>
      <w:pPr>
        <w:jc w:val="both"/>
      </w:pPr>
      <w:r>
        <w:rPr>
          <w:rFonts w:ascii="Jameel Noori Nastaleeq" w:hAnsi="Jameel Noori Nastaleeq"/>
          <w:sz w:val="24"/>
        </w:rPr>
        <w:t>لکھا ہے کہ ایک اللہ والے کے سامنے ایک آدمی بیٹھا ہوا تھا، کھانا آیا، روٹی آئی۔ تو اس میں اچھے اور برا دیکھ رہا تھا۔ اس میں دیکھ رہا تھا یہ کون سی روٹی اچھی ہے، کون سی بری ہے۔ تو اس اللہ والے نے کہا اے اللہ کے بندے تو اس میں الٹ پلٹ دیکھ رہا ہے، اچھا برا دیکھ رہا ہے، تیرے کو پتہ ہے یہ ایک نوالہ جو تیار ہوا ہے اس میں 360 مخلوق نے خدمت کی جب جا کر تیرے لیے نوالہ تیار ہوا۔</w:t>
      </w:r>
    </w:p>
    <w:p>
      <w:pPr>
        <w:jc w:val="left"/>
      </w:pPr>
      <w:r>
        <w:rPr>
          <w:rFonts w:ascii="Jameel Noori Nastaleeq" w:hAnsi="Jameel Noori Nastaleeq"/>
          <w:i/>
          <w:color w:val="787878"/>
          <w:sz w:val="20"/>
        </w:rPr>
        <w:t>حوالہ: مواعظ اتوار، بیان: انسان کا مقصدِ حیات اور توبہ کی اہمیت آمَنَ الرَّسُولُ بِمَا...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۲۰: ارشاد فرمایا کہ اللہ پاک نے اپنی رحمت کے سو حصے کیے</w:t>
      </w:r>
    </w:p>
    <w:p>
      <w:pPr>
        <w:jc w:val="both"/>
      </w:pPr>
      <w:r>
        <w:rPr>
          <w:rFonts w:ascii="Jameel Noori Nastaleeq" w:hAnsi="Jameel Noori Nastaleeq"/>
          <w:sz w:val="24"/>
        </w:rPr>
        <w:t>ارشاد فرمایا کہ اللہ پاک نے اپنی رحمت کے سو حصے کیے۔ بخاری شریف کی حدیث ہے، اس میں سے ننانوے حصے اللہ پاک نے اپنے پاس رکھے۔ باقی سواں حصہ جو ہے، ساری مخلوق میں تقسیم کیا۔ تو ایک سوویں حصے پر کے اندر صرف انسان نہیں ہے۔</w:t>
      </w:r>
    </w:p>
    <w:p>
      <w:pPr>
        <w:jc w:val="left"/>
      </w:pPr>
      <w:r>
        <w:rPr>
          <w:rFonts w:ascii="Jameel Noori Nastaleeq" w:hAnsi="Jameel Noori Nastaleeq"/>
          <w:i/>
          <w:color w:val="787878"/>
          <w:sz w:val="20"/>
        </w:rPr>
        <w:t>حوالہ: مواعظ اتوار، بیان: اللہ پاک کی بے پناہ رحمت اور صفتِ ستاری کا بیان أعوذ باللہ 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۲۱: بیان فرمایا تو حضرت سید انور شاہ کشمیری رحمت اللہ علیہ نے پہلے</w:t>
      </w:r>
    </w:p>
    <w:p>
      <w:pPr>
        <w:jc w:val="both"/>
      </w:pPr>
      <w:r>
        <w:rPr>
          <w:rFonts w:ascii="Jameel Noori Nastaleeq" w:hAnsi="Jameel Noori Nastaleeq"/>
          <w:sz w:val="24"/>
        </w:rPr>
        <w:t>بیان فرمایا تو حضرت سید انور شاہ کشمیری رحمت اللہ علیہ نے پہلے ان کے ہاتھ پر بیعت کیا اور کہا ہم آپ کو امیرِ شریعت کا لقب دیتے ہیں اور اس ختمِ نبوت کی تحریک کا آپ کو امیر بنا دیتے ہیں۔ تو حضرت فرماتے تھے، میں اس وقت بیٹھا ہوا تھا اپنے شیخ کے ساتھ، ان کو اپنے شیخ سے بڑی محبت۔ فرمایا، میرے شیخ نے پہلے بیعت کی، امیرِ شریعت عطا سید عطا اللہ شاہ بخاری رحمت اللہ علیہ کے ہاتھ پہ اور دوسرے نمبر پر بیعت کی، میں نے، میں دوسرا آدمی تھا جو میں نے بیعت، یعنی اس تحریک کی بنیاد میں۔ **عنوان: سید عطاء اللہ شاہ بخاری کی سحر انگیز شخصیت** اور عطاء اللہ شاہ بخاری رحمت اللہ علیہ، کون سے شخص تھے؟ عجیب اللہ نے ان کو آواز دی تھی، کہتے ہیں قرآن جب پڑھتے تھے تو ایسا لگتا تھا جیسے ابھی قرآن آسمان سے اتر رہا ہے۔</w:t>
      </w:r>
    </w:p>
    <w:p>
      <w:pPr>
        <w:jc w:val="left"/>
      </w:pPr>
      <w:r>
        <w:rPr>
          <w:rFonts w:ascii="Jameel Noori Nastaleeq" w:hAnsi="Jameel Noori Nastaleeq"/>
          <w:i/>
          <w:color w:val="787878"/>
          <w:sz w:val="20"/>
        </w:rPr>
        <w:t>حوالہ: مواعظ اتوار، بیان: آخرت کی فکر اور بزرگانِ دین کے ایمان افروز واقعات اعوذ باللہ...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۲۲: ایک دفعہ بیان کر رہے تھے، اس میں ممبر پر میں نے خود سنا، فر</w:t>
      </w:r>
    </w:p>
    <w:p>
      <w:pPr>
        <w:jc w:val="both"/>
      </w:pPr>
      <w:r>
        <w:rPr>
          <w:rFonts w:ascii="Jameel Noori Nastaleeq" w:hAnsi="Jameel Noori Nastaleeq"/>
          <w:sz w:val="24"/>
        </w:rPr>
        <w:t>ایک دفعہ بیان کر رہے تھے، اس میں ممبر پر میں نے خود سنا، فرمایا، اس وقت تک کپڑے کو میل نہیں لگتا، زنگ نہیں، پسینہ کی بدبو نہیں لگتی، جب تک انسان کے بدن سے گناہ صادر نہ ہو، جب گناہ صادر ہوتا ہے، تو اس کے کپڑے سے بدبو چل جاتی ہے۔ تو میرے دوستو، بزرگو، اور اللہ والوں کی اسی لیے آپ صلی اللہ علیہ وسلم کے کپڑوں سے خوشبو آتی تھی۔ اور حضرت ام سلمہ رضی اللہ تعالی عنہ فرماتی ہے کہ میرے پاس حضورِ پاک صلی اللہ علیہ وسلم کا ایک کرتا تھا۔ میرے پاس آپ صلی اللہ علیہ وسلم کا پہنا ہوا کپڑے کا ایک کرتا تھا، جب کوئی بیمار ہو جاتا وہ کرتا مجھ سے لے جاتا، وہ کرتا لے جاتا اور لے جا کر اس کو پانی میں انڈر ڈال دیتے تھے۔</w:t>
      </w:r>
    </w:p>
    <w:p>
      <w:pPr>
        <w:jc w:val="left"/>
      </w:pPr>
      <w:r>
        <w:rPr>
          <w:rFonts w:ascii="Jameel Noori Nastaleeq" w:hAnsi="Jameel Noori Nastaleeq"/>
          <w:i/>
          <w:color w:val="787878"/>
          <w:sz w:val="20"/>
        </w:rPr>
        <w:t>حوالہ: مواعظ اتوار، بیان: صحبت کے اثرات اور انسانی نفس کا فتنہ اعوذ باللہ من الشیطان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۲۳: ایک دفعہ زندگی میں حج فرض کیا، ادا کیا</w:t>
      </w:r>
    </w:p>
    <w:p>
      <w:pPr>
        <w:jc w:val="both"/>
      </w:pPr>
      <w:r>
        <w:rPr>
          <w:rFonts w:ascii="Jameel Noori Nastaleeq" w:hAnsi="Jameel Noori Nastaleeq"/>
          <w:sz w:val="24"/>
        </w:rPr>
        <w:t>ایک دفعہ زندگی میں حج فرض کیا، ادا کیا۔ باقی اس کے بعد کوئی عمرے کے لیے، کوئی حج کے لیے نہیں ہے۔ اس ڈر کے مارے کہ کہیں میری موت نہ آجائے اور میں جنت البقیع سے محروم نہ ہوں۔ تو ایک دفعہ دل میں بڑا شوق پیدا ہوگیا، بہت شوق پیدا ہوگیا کہ میں یار مدینہ منورہ میں رہتا ہوں اتنا قریب ہوں لوگ دور دور سے آتے ہیں بیت اللہ شریف، عمرے کے لیے آتے ہیں، حج کے لیے آتے ہیں تو میں بھی ذرا کر لوں۔</w:t>
      </w:r>
    </w:p>
    <w:p>
      <w:pPr>
        <w:jc w:val="left"/>
      </w:pPr>
      <w:r>
        <w:rPr>
          <w:rFonts w:ascii="Jameel Noori Nastaleeq" w:hAnsi="Jameel Noori Nastaleeq"/>
          <w:i/>
          <w:color w:val="787878"/>
          <w:sz w:val="20"/>
        </w:rPr>
        <w:t>حوالہ: مواعظ اتوار، بیان: انسان کے اعضاء کی جوابدہی اور استخارہ کی اہمیت اعوذ باللہ من...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۲۴: ارشاد فرمایا کہ ایک مرنے والا انسان جب اس کے موت کا وقت آتا ہے</w:t>
      </w:r>
    </w:p>
    <w:p>
      <w:pPr>
        <w:jc w:val="both"/>
      </w:pPr>
      <w:r>
        <w:rPr>
          <w:rFonts w:ascii="Jameel Noori Nastaleeq" w:hAnsi="Jameel Noori Nastaleeq"/>
          <w:sz w:val="24"/>
        </w:rPr>
        <w:t>ارشاد فرمایا کہ ایک مرنے والا انسان جب اس کے موت کا وقت آتا ہے تو اس کے سامنے جو دنیا کے پردے، آخرت کے پردے ہیں وہ کھل جاتے ہیں۔ ابھی ہمارے سامنے آخرت کے پردے ہمیں نظر نہیں آتے۔ قبر میں کیا ہو رہا ہے؟ قیامت کا کیا ہو رہا ہے؟ کچھ نہیں پتا۔ اس وقت ہمارے سامنے دنیا کی ساری چیزیں نظر آ رہی ہیں، لیکن موت کے وقت جب آخری گھڑی آئے گی، سکرات موت جس کو کہتے ہیں، اس وقت آدمی پر دنیا کے پردے لگ جائیں گے۔</w:t>
      </w:r>
    </w:p>
    <w:p>
      <w:pPr>
        <w:jc w:val="left"/>
      </w:pPr>
      <w:r>
        <w:rPr>
          <w:rFonts w:ascii="Jameel Noori Nastaleeq" w:hAnsi="Jameel Noori Nastaleeq"/>
          <w:i/>
          <w:color w:val="787878"/>
          <w:sz w:val="20"/>
        </w:rPr>
        <w:t>حوالہ: مواعظ اتوار، بیان: حقیقی زندگی اور آخرت کے مناظر بِسمِ اللہِ الرَّحمٰنِ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۲۵: ایک بزرگ قبرستان جنازے کے ساتھ جا رہے تھے، کسی نے پوچھا یہ</w:t>
      </w:r>
    </w:p>
    <w:p>
      <w:pPr>
        <w:jc w:val="both"/>
      </w:pPr>
      <w:r>
        <w:rPr>
          <w:rFonts w:ascii="Jameel Noori Nastaleeq" w:hAnsi="Jameel Noori Nastaleeq"/>
          <w:sz w:val="24"/>
        </w:rPr>
        <w:t>ایک بزرگ قبرستان جنازے کے ساتھ جا رہے تھے، کسی نے پوچھا یہ کس کا جنازہ ہے؟ اس نے کہا یہ آپ کا جنازہ ہے۔ اس کو غصہ آ گیا، میرا جنازہ! میں تو جنازے کے بارے میں پوچھ رہا ہوں۔ کہا اگر آپ ناراض ہوتے ہو تو یہ میرا جنازہ ہے۔ اس نے کہا یہ کیا ہے؟ اس نے کہا تم اس کے بارے میں کیا پوچھتے ہو، آج جس کا جنازہ گیا، کل ہمارا جنازہ چلا جائے گا، کل ایک آواز آ جائے گی کہ دنیا سے فلاں چلا گیا۔</w:t>
      </w:r>
    </w:p>
    <w:p>
      <w:pPr>
        <w:jc w:val="left"/>
      </w:pPr>
      <w:r>
        <w:rPr>
          <w:rFonts w:ascii="Jameel Noori Nastaleeq" w:hAnsi="Jameel Noori Nastaleeq"/>
          <w:i/>
          <w:color w:val="787878"/>
          <w:sz w:val="20"/>
        </w:rPr>
        <w:t>حوالہ: مواعظ اتوار، بیان: دنیا کی فانی حقیقت اور آخرت کی تیاری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۲۶: ایک مرتبہ سبحان اللہ کہے، ایک مرتبہ</w:t>
      </w:r>
    </w:p>
    <w:p>
      <w:pPr>
        <w:jc w:val="both"/>
      </w:pPr>
      <w:r>
        <w:rPr>
          <w:rFonts w:ascii="Jameel Noori Nastaleeq" w:hAnsi="Jameel Noori Nastaleeq"/>
          <w:sz w:val="24"/>
        </w:rPr>
        <w:t>ایک مرتبہ سبحان اللہ کہے، ایک مرتبہ۔ صرف ایک مرتبہ زبان سے ایمان کے ساتھ سبحان اللہ کہے۔ اس کے لیے جنت میں درخت لگ جاتا ہے۔ اور وہ درخت ایسا دیکھو، دو، دو میں اس میں ایک نقطہ عرض کرتا ہوں۔</w:t>
      </w:r>
    </w:p>
    <w:p>
      <w:pPr>
        <w:jc w:val="left"/>
      </w:pPr>
      <w:r>
        <w:rPr>
          <w:rFonts w:ascii="Jameel Noori Nastaleeq" w:hAnsi="Jameel Noori Nastaleeq"/>
          <w:i/>
          <w:color w:val="787878"/>
          <w:sz w:val="20"/>
        </w:rPr>
        <w:t>حوالہ: مواعظ اتوار، بیان: انسان کی تخلیق اور زبان کی اہمیت و حفاظت أعوذ باللہ من الشیط...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۲۷: ایک دفعہ غلطی کرے گا کتنا ہی بڑا دل والا ہو معاف کر دے گا</w:t>
      </w:r>
    </w:p>
    <w:p>
      <w:pPr>
        <w:jc w:val="both"/>
      </w:pPr>
      <w:r>
        <w:rPr>
          <w:rFonts w:ascii="Jameel Noori Nastaleeq" w:hAnsi="Jameel Noori Nastaleeq"/>
          <w:sz w:val="24"/>
        </w:rPr>
        <w:t>ایک دفعہ غلطی کرے گا کتنا ہی بڑا دل والا ہو معاف کر دے گا۔ دو دفعہ کرے گا معاف کرے گا تین دفعہ۔ آخر وہ کہہ دے گا کہ تیرا تو کام ہی غلطی کرنا ہے جاؤ نکل جاؤ یہاں سے۔ اور ہم رات دن ایک ایک عضو سے الگ الگ گناہ صادر ہوتے ہیں۔</w:t>
      </w:r>
    </w:p>
    <w:p>
      <w:pPr>
        <w:jc w:val="left"/>
      </w:pPr>
      <w:r>
        <w:rPr>
          <w:rFonts w:ascii="Jameel Noori Nastaleeq" w:hAnsi="Jameel Noori Nastaleeq"/>
          <w:i/>
          <w:color w:val="787878"/>
          <w:sz w:val="20"/>
        </w:rPr>
        <w:t>حوالہ: مواعظ اتوار، بیان: اللہ تعالیٰ کی بے انتہا رحمت، حلم اور قدرتِ الٰہی کے دلائل ص...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۲۸: ارشاد فرمایا الانبیاء اشد بلاء ثم الامثل فالامثل، سب سے زیادہ آ</w:t>
      </w:r>
    </w:p>
    <w:p>
      <w:pPr>
        <w:jc w:val="both"/>
      </w:pPr>
      <w:r>
        <w:rPr>
          <w:rFonts w:ascii="Jameel Noori Nastaleeq" w:hAnsi="Jameel Noori Nastaleeq"/>
          <w:sz w:val="24"/>
        </w:rPr>
        <w:t>ارشاد فرمایا الانبیاء اشد بلاء ثم الامثل فالامثل، سب سے زیادہ آزمائشیں انبیاء کرام علیہم الصلوۃ والسلام پر علیہم الصلوۃ والسلام پر آتی ہے۔ پھر جو جتنا پیروکار ہوگا اس پر دنیا میں آزمائش آئی۔ یعنی جتنا ان کے ساتھ تعلق رکھنے والا جتنا ان کے قریب ہوگا، اس پر دنیا میں آزمائش آئے گی۔ اس سے معلوم ہو گیا کہ یہ دنیا سے خالی نہیں ہے۔</w:t>
      </w:r>
    </w:p>
    <w:p>
      <w:pPr>
        <w:jc w:val="left"/>
      </w:pPr>
      <w:r>
        <w:rPr>
          <w:rFonts w:ascii="Jameel Noori Nastaleeq" w:hAnsi="Jameel Noori Nastaleeq"/>
          <w:i/>
          <w:color w:val="787878"/>
          <w:sz w:val="20"/>
        </w:rPr>
        <w:t>حوالہ: مواعظ اتوار، بیان: دنیا کی آزمائشیں اور انسانوں کی تین اقسام بسم اللہ الرحمن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۲۹: فرمایا کہ اس کا، ان کا قصور کیا ہے؟ انہوں نے کیا گناہ کیا ہے</w:t>
      </w:r>
    </w:p>
    <w:p>
      <w:pPr>
        <w:jc w:val="both"/>
      </w:pPr>
      <w:r>
        <w:rPr>
          <w:rFonts w:ascii="Jameel Noori Nastaleeq" w:hAnsi="Jameel Noori Nastaleeq"/>
          <w:sz w:val="24"/>
        </w:rPr>
        <w:t>فرمایا کہ اس کا، ان کا قصور کیا ہے؟ انہوں نے کیا گناہ کیا ہے؟ کیونکہ ہمیں یہ سکھایا گیا کہ جو کچھ ہوتا ہے انسان کے اعمال سے ہوتا ہے۔ "وَمَا أَصَابَكُم مِّن مُّصِيبَةٍ فَبِمَا كَسَبَتْ أَيْدِيكُمْ وَيَعْفُو عَن كَثِيرٍ" اللہ پاک ارشاد فرماتے ہیں، جو تم پر تکلیفیں آتی ہیں، تمہارے اعمال کی وجہ سے آتی ہیں۔ اور ساتھ میں میں نے یہ بھی عرض کیا، بہت سی تکلیفیں آتی ہیں رفع درجات کی وجہ سے۔ یہ تو اللہ نے ایک عام قانون بیان فرمایا ہے لیکن اس کے ساتھ یہ بھی خاص ہے، یہ نہیں کہ ہر آدمی پر یہ فٹ کرتا ہے۔</w:t>
      </w:r>
    </w:p>
    <w:p>
      <w:pPr>
        <w:jc w:val="left"/>
      </w:pPr>
      <w:r>
        <w:rPr>
          <w:rFonts w:ascii="Jameel Noori Nastaleeq" w:hAnsi="Jameel Noori Nastaleeq"/>
          <w:i/>
          <w:color w:val="787878"/>
          <w:sz w:val="20"/>
        </w:rPr>
        <w:t>حوالہ: مواعظ اتوار، بیان: اللہ تعالیٰ کی بے پناہ رحمت اور بندوں سے محبت يَا أَيُّهَا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۳۰: فرمایا کہ تم میرے نور کی تجلی کو ڈائریکٹ دیکھنا، نہیں! نور ک</w:t>
      </w:r>
    </w:p>
    <w:p>
      <w:pPr>
        <w:jc w:val="both"/>
      </w:pPr>
      <w:r>
        <w:rPr>
          <w:rFonts w:ascii="Jameel Noori Nastaleeq" w:hAnsi="Jameel Noori Nastaleeq"/>
          <w:sz w:val="24"/>
        </w:rPr>
        <w:t>فرمایا کہ تم میرے نور کی تجلی کو ڈائریکٹ دیکھنا، نہیں! نور کی تجلی کوہِ طور پہ کروں گا، تم اس کی زیارت دیکھ لینا، نظارہ دیکھنا: "فَلَمَّا تَجَلَّىٰ رَبُّهُ لِلْجَبَلِ جَعَلَهُ دَكًّا وَخَرَّ مُوسَىٰ صَعِقًا"۔ اللہ پاک نے جب اپنے نور کی ایک تجلی فرمائی، ایسے تو لاکھوں اللہ کے انوارات ہیں، یہ صرف ایک نور کی تجلی فرمائی، "وَخَرَّ مُوسَىٰ صَعِقًا" موسیٰ علیٰ نبینا علیہ السلام نور کی تجلی کو طور پہ دیکھ کر بے ہوش ہو کے گر پڑے۔ اللہ کے نبی تھے، کہتے ہیں کوئی اور ہوتا تو بے ہوش ہو کے ختم ہو جاتا، لیکن نبوت کی قوت نے، اللہ نے نبوت میں زبردست قوت رکھی ہے۔ ایک نبی میں کتنی قوت ہے؟ علماء نے لکھا ہے 40 جنتیوں کے برابر قوت ہے، اور ایک جنتی میں کتنی قوت ہے؟ 100 دنیا کے نوجوانوں کے برابر ہے۔</w:t>
      </w:r>
    </w:p>
    <w:p>
      <w:pPr>
        <w:jc w:val="left"/>
      </w:pPr>
      <w:r>
        <w:rPr>
          <w:rFonts w:ascii="Jameel Noori Nastaleeq" w:hAnsi="Jameel Noori Nastaleeq"/>
          <w:i/>
          <w:color w:val="787878"/>
          <w:sz w:val="20"/>
        </w:rPr>
        <w:t>حوالہ: مواعظ اتوار، بیان: ایمان خوف و رجاء کے درمیان اور صمدیتِ الٰہی بِسْمِ اللَّهِ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۳۱: ایک دفعہ حدیثِ شریف پڑھا رہے تھے، سولہ سال تک مسجدِ نبوی می</w:t>
      </w:r>
    </w:p>
    <w:p>
      <w:pPr>
        <w:jc w:val="both"/>
      </w:pPr>
      <w:r>
        <w:rPr>
          <w:rFonts w:ascii="Jameel Noori Nastaleeq" w:hAnsi="Jameel Noori Nastaleeq"/>
          <w:sz w:val="24"/>
        </w:rPr>
        <w:t>ایک دفعہ حدیثِ شریف پڑھا رہے تھے، سولہ سال تک مسجدِ نبوی میں حدیث کا درس دیا ہے، اور زندگی ایسے گزاری ہے کہ گھر کے اندر فاقے، کچھ نہیں، رات دن میں حدیث پڑھائی اور رات کو گھر جاتے ہوئے یہ تربوز اور خربوز کے چھلکے جمع کر کے، گھر میں جا کر کے اس کو پانی میں بھگو کر وہ کھاتے، ایسے فاقے برداشت کیے، اللہ کی مخلوق کو پڑھایا اور مقام کیا تھا، حضورِ پاک ﷺ کے ساتھ محبت و تعلق کا مقام کیا تھا؟ کہتے ہیں ایک دفعہ کسی نے پوچھا کہ یا رسول اللہ ﷺ! حیات ہیں یا اپنے قبر میں یا زندہ؟ تو کہا یوں اشارہ فرمایا، کہ اس یہ دیکھ لو۔ تو کہتے ہیں روزہ مبارک کی جالی کھل گئی، روزہ مبارک کی جالی کھل گئی اور آپ ﷺ سامنے تشریف فرما۔ جن کے لیے روزے کی جالیاں کھل جائیں، کتنا بڑا مقام ہوگا، کتنے بڑے ہستی ہوں گے، اور جن کے دروازے پر دنیا بھر کے سارے بڑے بڑے لیڈر، ہندو کے لیڈر، انگریزوں کے لیڈر، عیسائیوں کے لیڈر، یہ سارے آتے تھے، اتنے بڑے ہستی اپنے وقت کی۔ لیکن جب انسان انسان</w:t>
      </w:r>
    </w:p>
    <w:p>
      <w:pPr>
        <w:jc w:val="left"/>
      </w:pPr>
      <w:r>
        <w:rPr>
          <w:rFonts w:ascii="Jameel Noori Nastaleeq" w:hAnsi="Jameel Noori Nastaleeq"/>
          <w:i/>
          <w:color w:val="787878"/>
          <w:sz w:val="20"/>
        </w:rPr>
        <w:t>حوالہ: مواعظ اتوار، بیان: انسان کی عظمت اور خدمتِ خلق کا جذبہ وَلَقَدْ أُوحِيَ إِلَيْك...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۳۲: ایک دفعہ اپنے تخت پہ جا رہے تھے، پرندے سائے کئے ہوئے تھے، ہ</w:t>
      </w:r>
    </w:p>
    <w:p>
      <w:pPr>
        <w:jc w:val="both"/>
      </w:pPr>
      <w:r>
        <w:rPr>
          <w:rFonts w:ascii="Jameel Noori Nastaleeq" w:hAnsi="Jameel Noori Nastaleeq"/>
          <w:sz w:val="24"/>
        </w:rPr>
        <w:t>ایک دفعہ اپنے تخت پہ جا رہے تھے، پرندے سائے کئے ہوئے تھے، ہزاروں آدمی ان کے ساتھ تخت پہ بیٹھے ہوئے، ہوا اڑا رہی تھی۔ غُدُوُّهَا شَهْرٌ وَرَوَاحُهَا شَهْرٌ قرآن پاک نے فرمایا، وہ تخت ہوا اتنی اڑاتی تھی کہ ایک صبح کے ٹائم ایک مہینے کا سفر طے کر لیتی۔ ایک مہینے میں جو عام آدمی سفر کرے وہ ایک صبح میں اور ایک مہینے میں ایک آدمی جو سفر کرے وہ ایک شام میں اس کا سفر ہو۔ اور پھر وہ آج دنیا میں جہاز ہے تو دو سو آدمی، چار سو آدمی، پانچ سو آدمی بڑا جہاز ہوگا۔</w:t>
      </w:r>
    </w:p>
    <w:p>
      <w:pPr>
        <w:jc w:val="left"/>
      </w:pPr>
      <w:r>
        <w:rPr>
          <w:rFonts w:ascii="Jameel Noori Nastaleeq" w:hAnsi="Jameel Noori Nastaleeq"/>
          <w:i/>
          <w:color w:val="787878"/>
          <w:sz w:val="20"/>
        </w:rPr>
        <w:t>حوالہ: مواعظ اتوار، بیان: دنیا کی حقیقت اور فکرِ آخرت وَمَا مُحَمَّدٌ إِلَّا رَسُولٌ ق...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۳۳: لکھا ہے کہ زبان مبارک سے تو آپ صلی اللہ علیہ وسلم کے ادا ہو،</w:t>
      </w:r>
    </w:p>
    <w:p>
      <w:pPr>
        <w:jc w:val="both"/>
      </w:pPr>
      <w:r>
        <w:rPr>
          <w:rFonts w:ascii="Jameel Noori Nastaleeq" w:hAnsi="Jameel Noori Nastaleeq"/>
          <w:sz w:val="24"/>
        </w:rPr>
        <w:t>لکھا ہے کہ زبان مبارک سے تو آپ صلی اللہ علیہ وسلم کے ادا ہو، مگر ارشاد اللہ جل شانہ کا ہو۔ **عنوان: تخلیقِ کائنات کا مقصد اور حدیثِ قدسی** حدیث شریف میں آتا ہے، حدیث قدسی ہے، اللہ جل شانہ ارشاد فرماتے ہیں: "کُنتُ کَنزاً مَخفِیاً فَاَحبَبتُ اَن اُعرَفَ فَخَلَقتُ الخَلقَ لِمَعرِفَتِی" میں ایک چھپا ہوا خزانہ تھا، میں ایک چھپا ہوا خزانہ تھا، مجھے یہ دل میں محبت آئی، یہ پیدا ہوا، کہ مجھے لوگ، مجھے کائنات پہچان لے۔ تو "فَاَحبَبتُ الخَلقَ لِمَعرِفَتِی" میں نے اس مخلوق کو اپنی معرفت کے لیے پیدا کیا۔ اللہ خود فرماتا ہے کہ میں نے چاہا کہ لوگ، یہ مخلوق، اب بتاؤ یہ مخلوق میں کون مخلوق مراد؟ کیا جانور اللہ کو پہچانیں گے؟ کیا کوئی گائے، بیل، بھینس اللہ کو پہچانیں گے؟ کوئی مکڑی، مچھلی، کوئی چیونٹی یہ اللہ کو پہچانے گی، یہ جانتی ہے، اس کے اندر یہ دماغ خدا نے رکھا ہے۔</w:t>
      </w:r>
    </w:p>
    <w:p>
      <w:pPr>
        <w:jc w:val="left"/>
      </w:pPr>
      <w:r>
        <w:rPr>
          <w:rFonts w:ascii="Jameel Noori Nastaleeq" w:hAnsi="Jameel Noori Nastaleeq"/>
          <w:i/>
          <w:color w:val="787878"/>
          <w:sz w:val="20"/>
        </w:rPr>
        <w:t>حوالہ: مواعظ اتوار، بیان: محبتِ الٰہی: تخلیقِ کائنات اور انسانی عمل کا اصل محرک میرے 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۳۴: فرمایا کہ حضرت امامِ مالک رحمۃ اللہ علیہ، جو تھے، ان کو مدین</w:t>
      </w:r>
    </w:p>
    <w:p>
      <w:pPr>
        <w:jc w:val="both"/>
      </w:pPr>
      <w:r>
        <w:rPr>
          <w:rFonts w:ascii="Jameel Noori Nastaleeq" w:hAnsi="Jameel Noori Nastaleeq"/>
          <w:sz w:val="24"/>
        </w:rPr>
        <w:t>فرمایا کہ حضرت امامِ مالک رحمۃ اللہ علیہ، جو تھے، ان کو مدینہ منورہ سے بڑا عشق تھا، اور ان کی دلی تمنا تھی کہ میرا انتقال مدینہ منورہ میں ہو جائے، اور جنت البقیع میں ہو جائے، وہاں میرا دفن ہو جائے۔ اس لیے رہتے تھے مدینہ منورہ میں۔ دیکھو مدینہ منورہ اور مکہ مکرمہ کے درمیان باقی علاقوں کے مقابلے میں اتنا فاصلہ نہیں ہے۔ ساڑھے چار سو سال ساڑھے چار سو میل کا فاصلہ ہے۔</w:t>
      </w:r>
    </w:p>
    <w:p>
      <w:pPr>
        <w:jc w:val="left"/>
      </w:pPr>
      <w:r>
        <w:rPr>
          <w:rFonts w:ascii="Jameel Noori Nastaleeq" w:hAnsi="Jameel Noori Nastaleeq"/>
          <w:i/>
          <w:color w:val="787878"/>
          <w:sz w:val="20"/>
        </w:rPr>
        <w:t>حوالہ: مواعظ اتوار، بیان: انسانی زندگی کا مقصد، اکابر کے احوال اور حفاظتِ نظر بسم اللہ...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۳۵: لکھا ہے کہ اس دنیا میں بابا آدم علی نبینا والصلوۃ والسلام تشر</w:t>
      </w:r>
    </w:p>
    <w:p>
      <w:pPr>
        <w:jc w:val="both"/>
      </w:pPr>
      <w:r>
        <w:rPr>
          <w:rFonts w:ascii="Jameel Noori Nastaleeq" w:hAnsi="Jameel Noori Nastaleeq"/>
          <w:sz w:val="24"/>
        </w:rPr>
        <w:t>لکھا ہے کہ اس دنیا میں بابا آدم علی نبینا والصلوۃ والسلام تشریف لا کر اتنے روئے ہیں کہ اگر قیامت تک آنے والے اس کی اولاد کے آنسو جمع کر دیے جائیں، تو حضرت آدم علی نبینا والصلوۃ والسلام کے آنسو بڑھ جائیں گے۔ دوسری جگہ فرمایا کہ اگر ان کے آنسو جمع کر دیے جائیں تو اس میں کشتیاں چل جائیں گی، اس لیے وہ انسان انتہائی ناسمجھ بیوقوف ہے جو دنیا میں آرام سکون چاہتا ہے کہ مجھے دنیا میں آرام مل جائے، آرام کی جگہ تو اللہ نے آخرت رکھی ہے۔ یہ تو محنت کی جگہ ہے، اس میں محنت کرو گے، قربانی دو گے، کچھ کرو گے، تو آگے جا کر راحت کے دروازے کھلیں گے۔ **عنوان: حضرت خضر علیہ السلام اور بے غم زندگی کی تلاش** ہمارے بڑے حضرت، جن کے نام سے یہ مسجد بنی ہے وہ ایک قصہ سناتے تھے۔</w:t>
      </w:r>
    </w:p>
    <w:p>
      <w:pPr>
        <w:jc w:val="left"/>
      </w:pPr>
      <w:r>
        <w:rPr>
          <w:rFonts w:ascii="Jameel Noori Nastaleeq" w:hAnsi="Jameel Noori Nastaleeq"/>
          <w:i/>
          <w:color w:val="787878"/>
          <w:sz w:val="20"/>
        </w:rPr>
        <w:t>حوالہ: مواعظ اتوار، بیان: دنیا دار الامتحان اور مشقت کا گھر ہے الفاظ نہیں ملتے۔ منظر 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۳۶: ایک واقعہ سناتے تھے، ہر واقعہ ان کا عجیب ہی ہوتا ت</w:t>
      </w:r>
    </w:p>
    <w:p>
      <w:pPr>
        <w:jc w:val="both"/>
      </w:pPr>
      <w:r>
        <w:rPr>
          <w:rFonts w:ascii="Jameel Noori Nastaleeq" w:hAnsi="Jameel Noori Nastaleeq"/>
          <w:sz w:val="24"/>
        </w:rPr>
        <w:t>ایک واقعہ سناتے تھے، ہر واقعہ ان کا عجیب ہی ہوتا تھا۔ سناتے تھے، ایک جگہ ایک مزدور کام کر رہا تھا۔ ایک جنگل میں مزدور کام کر رہا تھا، اور بڑا نیک صالح، اپنی مزدوری بالکل پوری پوری، اپنے کام سے کام، کبھی اپنا وقت ضائع نہیں کرے، کبھی ادھر ادھر نہ جائے، سارا دن اسی مزدوری میں لگا رہے۔ کہتے ہیں نا جب انسان ایمانداری کے ساتھ، اپنی محنت کو کرتا ہے، اللہ اس کی محنت کو ضائع نہیں کرتا۔</w:t>
      </w:r>
    </w:p>
    <w:p>
      <w:pPr>
        <w:jc w:val="left"/>
      </w:pPr>
      <w:r>
        <w:rPr>
          <w:rFonts w:ascii="Jameel Noori Nastaleeq" w:hAnsi="Jameel Noori Nastaleeq"/>
          <w:i/>
          <w:color w:val="787878"/>
          <w:sz w:val="20"/>
        </w:rPr>
        <w:t>حوالہ: مواعظ اتوار، بیان: دنیا مکافاتِ عمل اور اکابرین کا طرزِ زندگی اعوذ باللہ من الش...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۳۷: لکھا ہے کہ فقہ حنفی جو ہے، یہ دو تہائی دنیا پہ ہے</w:t>
      </w:r>
    </w:p>
    <w:p>
      <w:pPr>
        <w:jc w:val="both"/>
      </w:pPr>
      <w:r>
        <w:rPr>
          <w:rFonts w:ascii="Jameel Noori Nastaleeq" w:hAnsi="Jameel Noori Nastaleeq"/>
          <w:sz w:val="24"/>
        </w:rPr>
        <w:t>لکھا ہے کہ فقہ حنفی جو ہے، یہ دو تہائی دنیا پہ ہے۔ حضرت مدنی رحمتہ اللہ علیہ نے دیوبند سے جب فارغ ہوئے، تو ان کو مولانا عبدالحق، انفاق کا لقب دیا تھا۔ اور ایک دوسرے مولانا عبدالحق تھے، کاکا خیل، جو بنوری رحمتہ اللہ علیہ کے ساتھ، بنوری ٹاؤن کی ابتدائی دور میں، تین آدمی تھے۔ حضرت بنوری رحمتہ اللہ علیہ، مولانا عبدالحق نافع گل رحمتہ اللہ علیہ، اور مولانا لطف اللہ جہانگیری رحمتہ اللہ علیہ۔</w:t>
      </w:r>
    </w:p>
    <w:p>
      <w:pPr>
        <w:jc w:val="left"/>
      </w:pPr>
      <w:r>
        <w:rPr>
          <w:rFonts w:ascii="Jameel Noori Nastaleeq" w:hAnsi="Jameel Noori Nastaleeq"/>
          <w:i/>
          <w:color w:val="787878"/>
          <w:sz w:val="20"/>
        </w:rPr>
        <w:t>حوالہ: مواعظ اتوار، بیان: اللہ کی بے شمار نعمتیں اور شکر گزاری کی اہمیت بسم اللہ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۳۸: ایک واقعہ لکھا ہے</w:t>
      </w:r>
    </w:p>
    <w:p>
      <w:pPr>
        <w:jc w:val="both"/>
      </w:pPr>
      <w:r>
        <w:rPr>
          <w:rFonts w:ascii="Jameel Noori Nastaleeq" w:hAnsi="Jameel Noori Nastaleeq"/>
          <w:sz w:val="24"/>
        </w:rPr>
        <w:t>ایک واقعہ لکھا ہے۔ کہ ایک آدمی نے حضرت خضر علیہ السلام کو بہت تلاش کیا۔ کہ خضر علیہ السلام مجھے کہیں ملے۔ تو میں اس سے اپنے لیے دعا مانگوں۔</w:t>
      </w:r>
    </w:p>
    <w:p>
      <w:pPr>
        <w:jc w:val="left"/>
      </w:pPr>
      <w:r>
        <w:rPr>
          <w:rFonts w:ascii="Jameel Noori Nastaleeq" w:hAnsi="Jameel Noori Nastaleeq"/>
          <w:i/>
          <w:color w:val="787878"/>
          <w:sz w:val="20"/>
        </w:rPr>
        <w:t>حوالہ: مواعظ اتوار، بیان: کائنات کی رونق انسان سے اور دنیا امتحان گاہ ہے بسم اللہ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۳۹: ایک بادشاہ کے محل پہ گزر رہے تھے تو وہاں کھڑے ہوگئے اور اس مح</w:t>
      </w:r>
    </w:p>
    <w:p>
      <w:pPr>
        <w:jc w:val="both"/>
      </w:pPr>
      <w:r>
        <w:rPr>
          <w:rFonts w:ascii="Jameel Noori Nastaleeq" w:hAnsi="Jameel Noori Nastaleeq"/>
          <w:sz w:val="24"/>
        </w:rPr>
        <w:t>ایک بادشاہ کے محل پہ گزر رہے تھے تو وہاں کھڑے ہوگئے اور اس محل کو غور و غور سے دیکھنے لگ گئے۔ تو بادشاہ نے دیکھا فقیر ہے اور میرے محل کو غور سے دیکھ رہا ہے کیا ہے اس کو، کیا ہو گیا؟ کیوں دیکھ رہا ہے؟ اس فقیر کو بلایا اور بلا کر کہا کہ فقیرا تو میرے اس محل کو کیوں غور و غور سے دیکھ رہا ہے؟ تجھے کیا اس میں کوئی تعجب کی چیز نظر آئی؟ اس فقیر نے کہا میں یہ دیکھ رہا ہوں، یہ مسافر خانہ کس کا ہے؟ بادشاہ نے کہا اللہ کے بندے یہ مسافر خانہ ہے، یہ تو میرا محل ہے، تو اس کو مسافر خانہ سمجھ رہا ہے؟ اس نے کہا مجھے تو مسافر خانہ ہی نظر آ رہا ہے، اس نے کہا تیری عقل خراب ہو گئی ہے یہ تو میرا محل ہے۔ اس نے کہا مجھے یہ تو بتا دو، اس فقیر نے کہا مجھے یہ تو بتا دو کہ تیرے اس محل میں تیرے سے پہلے کون رہتا تھا؟ اس نے کہا میرے والد رہتا تھا۔ میں نے کہا والد کہاں چلا گیا؟ کہا اس کا انتقال ہو گیا، دنیا سے چلا گیا۔</w:t>
      </w:r>
    </w:p>
    <w:p>
      <w:pPr>
        <w:jc w:val="left"/>
      </w:pPr>
      <w:r>
        <w:rPr>
          <w:rFonts w:ascii="Jameel Noori Nastaleeq" w:hAnsi="Jameel Noori Nastaleeq"/>
          <w:i/>
          <w:color w:val="787878"/>
          <w:sz w:val="20"/>
        </w:rPr>
        <w:t>حوالہ: مواعظ اتوار، بیان: دنیا کی فنائیت اور شیخ سعدی کی نصائح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۴۰: لکھا ہے کہ میں نے ایک استاد سے اس جیل کے اندر انگریزی پڑھنا س</w:t>
      </w:r>
    </w:p>
    <w:p>
      <w:pPr>
        <w:jc w:val="both"/>
      </w:pPr>
      <w:r>
        <w:rPr>
          <w:rFonts w:ascii="Jameel Noori Nastaleeq" w:hAnsi="Jameel Noori Nastaleeq"/>
          <w:sz w:val="24"/>
        </w:rPr>
        <w:t>لکھا ہے کہ میں نے ایک استاد سے اس جیل کے اندر انگریزی پڑھنا سیکھا ہے، سیکھنا شروع کیا۔ تو کہتے ہیں اللہ کی شان میری تہجد کی نماز رہ گئی۔ میں نے کہا یہ میں نے کون سا گناہ کیا؟ میں تو جیل میں ہوں، میں نے تو کوئی گناہ کیا نہیں ہے؛ میری عبادت کی رونق ختم ہوگئی، میری عبادت کی لذت ختم ہوگئی۔ تو میں نے بڑا غور کیا سوچا کہ یہ کون سے گناہ کی نحوست سے ہے؟ تو میرے ذہن میں اللہ پاک نے ڈال دیا اور تو کوئی گناہ میرے سے ہوا نہیں، یہی میں نے ان منحوسوں کی زبان پڑھنا سیکھی۔</w:t>
      </w:r>
    </w:p>
    <w:p>
      <w:pPr>
        <w:jc w:val="left"/>
      </w:pPr>
      <w:r>
        <w:rPr>
          <w:rFonts w:ascii="Jameel Noori Nastaleeq" w:hAnsi="Jameel Noori Nastaleeq"/>
          <w:i/>
          <w:color w:val="787878"/>
          <w:sz w:val="20"/>
        </w:rPr>
        <w:t>حوالہ: مواعظ اتوار، بیان: عشقِ مصطفیٰ ﷺ اور مغرب کی تقلید سے گریز عنوان: کعبے کا دیدار...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۴۱: ایک واقعہ لکھا ہے، عجیب واقعہ ہے</w:t>
      </w:r>
    </w:p>
    <w:p>
      <w:pPr>
        <w:jc w:val="both"/>
      </w:pPr>
      <w:r>
        <w:rPr>
          <w:rFonts w:ascii="Jameel Noori Nastaleeq" w:hAnsi="Jameel Noori Nastaleeq"/>
          <w:sz w:val="24"/>
        </w:rPr>
        <w:t>ایک واقعہ لکھا ہے، عجیب واقعہ ہے۔ اللہ۔ صحابہ کرام رضوان اللہ تعالیٰ علیہم اجمعین کو اللہ پاک نے ایمان لانے کے بعد کیا مقام دیا تھا، کیسے رضا والے لوگ تھے، اللہ کے ہر فیصلے پر راضی ہونے والے۔ ایک صحابی رضی اللہ تعالیٰ عنہ اپنے بارے میں فرماتے ہیں میں بہت دور سے ہدیہ لے کر چلا۔</w:t>
      </w:r>
    </w:p>
    <w:p>
      <w:pPr>
        <w:jc w:val="left"/>
      </w:pPr>
      <w:r>
        <w:rPr>
          <w:rFonts w:ascii="Jameel Noori Nastaleeq" w:hAnsi="Jameel Noori Nastaleeq"/>
          <w:i/>
          <w:color w:val="787878"/>
          <w:sz w:val="20"/>
        </w:rPr>
        <w:t>حوالہ: مواعظ اتوار، بیان: اللہ کے فیصلوں پر رضا اور اولیاءِ کرام کے واقعات بسم اللہ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۴۲: ایک دفعہ ہم گئے، میں حاجی شفیق صاحب ہمارے ہیں، حاجی اعظم صا</w:t>
      </w:r>
    </w:p>
    <w:p>
      <w:pPr>
        <w:jc w:val="both"/>
      </w:pPr>
      <w:r>
        <w:rPr>
          <w:rFonts w:ascii="Jameel Noori Nastaleeq" w:hAnsi="Jameel Noori Nastaleeq"/>
          <w:sz w:val="24"/>
        </w:rPr>
        <w:t>ایک دفعہ ہم گئے، میں حاجی شفیق صاحب ہمارے ہیں، حاجی اعظم صاحب نے کہا حاجی صاحب کیا حال ہے؟ بولا ہم لوگوں کا کیا حال ہے، ہم تو ہمارے دماغ کے اندر ہر وقت یہ خوف لگا رہتا ہے، دماغ کے اندر ہر وقت یہ خوف لگا رہتا ہے کہ پتا نہیں کوئی حکومت کوئی نیا ٹیکس ہم پر عائد کر دے، کوئی نیا ٹیکس عائد کر دے اور پتا نہیں کہیں ہمارے ڈاکو آ جائیں، چور آ جائیں اور پتا نہیں مِل کے اندر مزدور جو ہے وہ ہڑتال کر دے۔ کہا ایسا خوف دل میں بیٹھا ہوا ہے جس کا کوئی علاج نہیں، اب یہ کس کو پتا ہے نیا ٹیکس لگے گا، نہیں لگے گا، مزدور ہڑتال کریں گے، نہیں کریں گے، اس کا بھی کوئی تسلی نہیں دے سکتا کریں گے، چور آئے گا، نہیں آئے گا، اس کا بھی کوئی تسلی نہیں دے سکتا۔ کہا اس خوف میں ہم پڑے رہتے ہیں۔ تو یہ تو دنیا کا ایک میں نے ادنیٰ سا کہا، اور ایک عالم جس کو خدا نے علم کا خزانہ دیا ہو اس سے پوچھو آپ کو کون سا خوف لگا ہوا ہے؟ آپ کو کوئی چور کا خوف ہے، ڈاکو کا ہے؟ کوئی رات کو خوف ہ</w:t>
      </w:r>
    </w:p>
    <w:p>
      <w:pPr>
        <w:jc w:val="left"/>
      </w:pPr>
      <w:r>
        <w:rPr>
          <w:rFonts w:ascii="Jameel Noori Nastaleeq" w:hAnsi="Jameel Noori Nastaleeq"/>
          <w:i/>
          <w:color w:val="787878"/>
          <w:sz w:val="20"/>
        </w:rPr>
        <w:t>حوالہ: مواعظ اتوار، بیان: دنیا کی بے وفائی، مال کی بے ثباتی اور علم کی عظمت اعوذ باللہ...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۴۳: فرمایا کہ یہ دنیا منع ہے کہ جس میں رہتے ہوئے آدمی کو حلال و</w:t>
      </w:r>
    </w:p>
    <w:p>
      <w:pPr>
        <w:jc w:val="both"/>
      </w:pPr>
      <w:r>
        <w:rPr>
          <w:rFonts w:ascii="Jameel Noori Nastaleeq" w:hAnsi="Jameel Noori Nastaleeq"/>
          <w:sz w:val="24"/>
        </w:rPr>
        <w:t>فرمایا کہ یہ دنیا منع ہے کہ جس میں رہتے ہوئے آدمی کو حلال و حرام کی تمیز ختم ہو جائے، آخرت سے غافل ہو جائے، دنیا کے عیش میں پھنس جائے، ظفر اس ادمی نہ جانیے گا جسے عیش میں یاد خدا نہ رہا، جسے عیش میں خوف خدا نہ رہا۔ وہ آدمی نہیں ہے، چاہے کیسا ہو صاحب فہم و ذکاء۔ ظفر اس ادمی نہ جانیے گا چاہے کیسا ہو صاحب فہم و ذکاء، جسے عیش میں یاد خدا نہ رہی، جسے عیش میں خوف خدا نہ رہا، خوف خدا نہ رہا۔ تو میرے دوستو، بزرگو! یہ دنیا کے حالات، اور دنیا کے انقلابات ہمیں سبق دے رہے ہیں کہ یہ سب کچھ فانی ہے، اور جانے والا ہے۔</w:t>
      </w:r>
    </w:p>
    <w:p>
      <w:pPr>
        <w:jc w:val="left"/>
      </w:pPr>
      <w:r>
        <w:rPr>
          <w:rFonts w:ascii="Jameel Noori Nastaleeq" w:hAnsi="Jameel Noori Nastaleeq"/>
          <w:i/>
          <w:color w:val="787878"/>
          <w:sz w:val="20"/>
        </w:rPr>
        <w:t>حوالہ: مواعظ اتوار، بیان: دنیا کی فانی حقیقت اور اللہ کی بندگی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۴۴: ایک بزرگ سے بیس سال سے بیعت ہے تو خلافت مل جائے گی، دس سال</w:t>
      </w:r>
    </w:p>
    <w:p>
      <w:pPr>
        <w:jc w:val="both"/>
      </w:pPr>
      <w:r>
        <w:rPr>
          <w:rFonts w:ascii="Jameel Noori Nastaleeq" w:hAnsi="Jameel Noori Nastaleeq"/>
          <w:sz w:val="24"/>
        </w:rPr>
        <w:t>ایک بزرگ سے بیس سال سے بیعت ہے تو خلافت مل جائے گی، دس سال نہیں اس بیعت ہونے والے کی استعداد پہ، کہتے ہیں نا ایک بزرگ کے پاس مریدین بیس سال سے تھے ایک شخص آیا اس نے بیعت کی اور دوسرے تیسرے دن خلافت مل گئی اور چلا گیا۔ تو مریدین نے اعتراض کیا کہ حضرت ہم تو آپ کے پاس بیس سال سے رہ رہے ہیں ہمیں نہیں ملی خلافت اور اس کو دوسری، تو شیخ نے فرمایا پیر نے، کہ وہ تو چراغ بتی تیل سب کچھ بنا کے بھر کے لایا تھا صرف جلانے کی ضرورت تھی۔ تمہارے پاس نہ چراغ ہے نہ تیل ہے نہ بتی ہے اس لیے تم کو کیسے دے دوں؟ اس کے تو سب کچھ تیار تھا۔ تو حضرت مجدد صاحب رحمتہ اللہ علیہ بھی چراغ اور بتی پہلے سے تیار تھی جب حضرت خواجہ باقی باللہ رحمتہ اللہ علیہ کی صحبت میں پہنچے تو انہوں نے یہ بھی بڑے متاثر ہو گئے وہ بھی ان سے متاثر ہو گئے۔</w:t>
      </w:r>
    </w:p>
    <w:p>
      <w:pPr>
        <w:jc w:val="left"/>
      </w:pPr>
      <w:r>
        <w:rPr>
          <w:rFonts w:ascii="Jameel Noori Nastaleeq" w:hAnsi="Jameel Noori Nastaleeq"/>
          <w:i/>
          <w:color w:val="787878"/>
          <w:sz w:val="20"/>
        </w:rPr>
        <w:t>حوالہ: مواعظ اتوار، بیان: ماحول کا اثر اور صوفیاء کرام کی زندگیاں بِسْمِ اللَّـهِ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۴۵: ایک شخص بادشاہ ہے، کل کو فقیر ہے</w:t>
      </w:r>
    </w:p>
    <w:p>
      <w:pPr>
        <w:jc w:val="both"/>
      </w:pPr>
      <w:r>
        <w:rPr>
          <w:rFonts w:ascii="Jameel Noori Nastaleeq" w:hAnsi="Jameel Noori Nastaleeq"/>
          <w:sz w:val="24"/>
        </w:rPr>
        <w:t>ایک شخص بادشاہ ہے، کل کو فقیر ہے۔ آج ایک شخص امیر ہے، کل کو غریب ہے۔ تو اپنا وقت، اپنا حال بھولنا نہیں چاہیے، کسی تکبر و غرور میں پڑنا نہیں چاہیے بلکہ ہر وقت خدا کے خوف سے ڈرنا چاہیے، اللہ کی طرف سے آنے والے حالات و مصیبت سے اپنے آپ کو ہر وقت لرزہ و ترسا یعنی ڈرتے ہوئے خوف کرتے ہوئے رکھنا چاہیے۔ **عنوان: شیخ سعدی کا عبرت ناک واقعہ** شیخ سعدی رحمۃ اللہ علیہ نے ایک واقعہ لکھا ہے کہ ایک شخص گھر کے اندر بیٹھا ہوا اپنی پیاری محبوب بیوی کے ساتھ مرغ پکا کر، سرخ کر کے اور بنا کر کے اور دونوں میاں بیوی بیٹھے ہوئے کھا رہے تھے۔</w:t>
      </w:r>
    </w:p>
    <w:p>
      <w:pPr>
        <w:jc w:val="left"/>
      </w:pPr>
      <w:r>
        <w:rPr>
          <w:rFonts w:ascii="Jameel Noori Nastaleeq" w:hAnsi="Jameel Noori Nastaleeq"/>
          <w:i/>
          <w:color w:val="787878"/>
          <w:sz w:val="20"/>
        </w:rPr>
        <w:t>حوالہ: مواعظ اتوار، بیان: زندگی کے بدلتے حالات اور تکبر کی ممانعت بِسْمِ اللّٰهِ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۴۶: ایک دفعہ گئے تھے، کافی سال ہو گئے</w:t>
      </w:r>
    </w:p>
    <w:p>
      <w:pPr>
        <w:jc w:val="both"/>
      </w:pPr>
      <w:r>
        <w:rPr>
          <w:rFonts w:ascii="Jameel Noori Nastaleeq" w:hAnsi="Jameel Noori Nastaleeq"/>
          <w:sz w:val="24"/>
        </w:rPr>
        <w:t>ایک دفعہ گئے تھے، کافی سال ہو گئے۔ فرمانے لگے، **عنوان: دنیا کی حقیقت اور فانی محبت** ساری تاریخ اٹھا کر پڑھو۔ یہ تو آپ کو ملے گا کہ بادشاہ نے بادشاہت چھوڑی اور فقیری اختیار کی۔ کیونکہ اللہ کی ذات میں وراء الوراء اتنا لامحدود ذات ہے اور اتنا عظیم ذات ہے، کہ اس کی محبت میں اور اس کے تعلق میں جو گرفتار ہو گیا، وہ تو سب کچھ لٹا دیتا ہے۔</w:t>
      </w:r>
    </w:p>
    <w:p>
      <w:pPr>
        <w:jc w:val="left"/>
      </w:pPr>
      <w:r>
        <w:rPr>
          <w:rFonts w:ascii="Jameel Noori Nastaleeq" w:hAnsi="Jameel Noori Nastaleeq"/>
          <w:i/>
          <w:color w:val="787878"/>
          <w:sz w:val="20"/>
        </w:rPr>
        <w:t>حوالہ: مواعظ اتوار، بیان: دل کی محبت اور عشقِ رسول کی حقیقت اعوذ باللہ من الشیطان الرج...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۴۷: ارشاد فرمایا کہ اس وقت تک قیامت قائم نہیں ہوگی جب تک ایک بھی ال</w:t>
      </w:r>
    </w:p>
    <w:p>
      <w:pPr>
        <w:jc w:val="both"/>
      </w:pPr>
      <w:r>
        <w:rPr>
          <w:rFonts w:ascii="Jameel Noori Nastaleeq" w:hAnsi="Jameel Noori Nastaleeq"/>
          <w:sz w:val="24"/>
        </w:rPr>
        <w:t>ارشاد فرمایا کہ اس وقت تک قیامت قائم نہیں ہوگی جب تک ایک بھی اللہ اللہ کہنے والا دنیا میں باقی رہے۔ اس کلمے کو ماننے والا، اس کلمے پر ایمان رکھنے والا جب تک باقی رہے گا، اس وقت تک یہ دنیا قائم رہے گی، یہ ساری رونقیں آباد ہوں گی۔ اور جب ایک بھی اللہ اللہ کہنے والا نہیں رہے گا تو یہ ساری دنیا کے بڑے بڑے فلسفی، یہ بڑے بڑے ڈاکٹر، یہ بڑے بڑے سائنسدان، یہ بڑے بڑے سپر پاور والے، ان کی خدا کے ہاں کوئی قیمت نہیں۔ قیمت کس کی ہے؟ وہ بیچارہ فقیر، غریب، مسکین، ایک مسلمان اللہ کا کلمہ پڑھنے والا، اس کی بنیاد پر خدا یہ نظامِ کائنات چلا رہا ہے۔</w:t>
      </w:r>
    </w:p>
    <w:p>
      <w:pPr>
        <w:jc w:val="left"/>
      </w:pPr>
      <w:r>
        <w:rPr>
          <w:rFonts w:ascii="Jameel Noori Nastaleeq" w:hAnsi="Jameel Noori Nastaleeq"/>
          <w:i/>
          <w:color w:val="787878"/>
          <w:sz w:val="20"/>
        </w:rPr>
        <w:t>حوالہ: مواعظ اتوار، بیان: انسان کی عظمت، کائنات کی تسخیر اور شکرِ نعمت کی اہمیت ۔۔۔مَا...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۴۸: ارشاد فرمایا کہ بتاؤ، یہ کتنی محبت ہے اس ماں کو اپنے ان چھوٹے چ</w:t>
      </w:r>
    </w:p>
    <w:p>
      <w:pPr>
        <w:jc w:val="both"/>
      </w:pPr>
      <w:r>
        <w:rPr>
          <w:rFonts w:ascii="Jameel Noori Nastaleeq" w:hAnsi="Jameel Noori Nastaleeq"/>
          <w:sz w:val="24"/>
        </w:rPr>
        <w:t>ارشاد فرمایا کہ بتاؤ، یہ کتنی محبت ہے اس ماں کو اپنے ان چھوٹے چھوٹے چوزوں سے، بچوں سے! فرمایا: اس طرح اللہ پاک کو اپنے بندوں سے بہت محبت ہے۔ جب یہ اپنے بچوں کو نہیں برداشت کر سکتی، کیا اللہ پاک اپنے بندوں کو بغیر کسی وجہ کے جہنم میں برداشت کریں گے؟ جہنم میں بھیجیں گے؟ اللہ پاک نہیں چاہتے ہیں، اس کی رحمت تو بہانے ڈھونڈتی ہے۔ لیکن ہم نہیں سمجھتے ہیں۔ انسان اپنے منصوبے بناتا ہے اور خدا اپنے فیصلے کرتا ہے۔</w:t>
      </w:r>
    </w:p>
    <w:p>
      <w:pPr>
        <w:jc w:val="left"/>
      </w:pPr>
      <w:r>
        <w:rPr>
          <w:rFonts w:ascii="Jameel Noori Nastaleeq" w:hAnsi="Jameel Noori Nastaleeq"/>
          <w:i/>
          <w:color w:val="787878"/>
          <w:sz w:val="20"/>
        </w:rPr>
        <w:t>حوالہ: مواعظ اتوار، بیان: تقدیرِ الٰہی، بندے کی تدبیر اور اللہ کی محبت أعوذ بالله من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۴۹: ارشاد فرمایا یہ جہنمی ہے</w:t>
      </w:r>
    </w:p>
    <w:p>
      <w:pPr>
        <w:jc w:val="both"/>
      </w:pPr>
      <w:r>
        <w:rPr>
          <w:rFonts w:ascii="Jameel Noori Nastaleeq" w:hAnsi="Jameel Noori Nastaleeq"/>
          <w:sz w:val="24"/>
        </w:rPr>
        <w:t>ارشاد فرمایا یہ جہنمی ہے۔ اخلاق انسانیت کے دل کو پلٹا دیتی ہے جو دلِ وجودِ انسانی کا بادشاہ ہے۔ میں آپ کے سامنے اوپر سے مثالیں لاتا ہوں حضرتِ ابراہیم علیٰ نبینا وعلیہ الصلوٰۃ و السلام، اللہ کی صفات کیا ہیں؟ اللہ کے اخلاق کیا ہیں؟ درگزر کرنا، معاف کر دینا۔ جتنا بھی گناہ کر کے آ جاؤ اللہ کہتا ہے میرے پاس آؤ گے میں معاف کر دوں گا۔</w:t>
      </w:r>
    </w:p>
    <w:p>
      <w:pPr>
        <w:jc w:val="left"/>
      </w:pPr>
      <w:r>
        <w:rPr>
          <w:rFonts w:ascii="Jameel Noori Nastaleeq" w:hAnsi="Jameel Noori Nastaleeq"/>
          <w:i/>
          <w:color w:val="787878"/>
          <w:sz w:val="20"/>
        </w:rPr>
        <w:t>حوالہ: مواعظ اتوار، بیان: اخلاقِ حسنہ، عظمتِ انسان اور توحیدِ ربانی بسم اللہ الرحمن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۵۰: لکھا ہے کہ چل پھر نہیں سکتے تھے، اللہ کے ساتھ تعلق کتنا تھا،</w:t>
      </w:r>
    </w:p>
    <w:p>
      <w:pPr>
        <w:jc w:val="both"/>
      </w:pPr>
      <w:r>
        <w:rPr>
          <w:rFonts w:ascii="Jameel Noori Nastaleeq" w:hAnsi="Jameel Noori Nastaleeq"/>
          <w:sz w:val="24"/>
        </w:rPr>
        <w:t>لکھا ہے کہ چل پھر نہیں سکتے تھے، اللہ کے ساتھ تعلق کتنا تھا، چل نہیں سکتے، دو آدمی اٹھ کے سہارے سے آتے تھے۔ لیکن نماز کا وقت آتا تھا، تو ان کو لا کے کھڑا کیا جاتا، اور ایک دم جیسے کرنٹ آیا، بجلی آئی ان کے وجود میں۔ ساری نماز رکوع، سجدہ سب برابر پورا کیا۔ اور جہاں سلام پھیرا پھر وہیں بیٹھ گئے، اب اٹھ نہیں سکتے۔</w:t>
      </w:r>
    </w:p>
    <w:p>
      <w:pPr>
        <w:jc w:val="left"/>
      </w:pPr>
      <w:r>
        <w:rPr>
          <w:rFonts w:ascii="Jameel Noori Nastaleeq" w:hAnsi="Jameel Noori Nastaleeq"/>
          <w:i/>
          <w:color w:val="787878"/>
          <w:sz w:val="20"/>
        </w:rPr>
        <w:t>حوالہ: مواعظ اتوار، بیان: انسانی تخلیق، توبہ کی حقیقت اور بزرگانِ دین کے مقامات کما صل...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۵۱: ایک شخص تھا، وہ کہتا تھا جب میں جس دن تہجد پڑھ لیتا ہوں او</w:t>
      </w:r>
    </w:p>
    <w:p>
      <w:pPr>
        <w:jc w:val="both"/>
      </w:pPr>
      <w:r>
        <w:rPr>
          <w:rFonts w:ascii="Jameel Noori Nastaleeq" w:hAnsi="Jameel Noori Nastaleeq"/>
          <w:sz w:val="24"/>
        </w:rPr>
        <w:t>ایک شخص تھا، وہ کہتا تھا جب میں جس دن تہجد پڑھ لیتا ہوں اور دل میں خیال آتا ہے، کہ میں میرا نام دنیا میں روشن ہو جائے، لوگ مجھے بڑا نیک کہیں، اللہ والا کہیں، کیونکہ میں نے تو آج رات کو تہجد پڑھی اور بڑی عبادت کی، تو جب صبح ہوتی تھی تو راستے میں گزرتا تھا، لوگ کہتے ریاکار آ گیا، ریاکار آ گیا۔ دکھاوے کے لیے کام کرنے والا آ گیا۔ اور وہ جن کے کہتے ہیں جس دن میں اللہ جل جلالہٗ کے لیے اپنی عبادت کو کرتا تھا، تو جب راستے میں چلتا تھا تو لوگ کہتے اللہ والا آ گیا، بہت اللہ والا آ گیا۔ یہ تو اللہ پاک کا نظام ہے۔</w:t>
      </w:r>
    </w:p>
    <w:p>
      <w:pPr>
        <w:jc w:val="left"/>
      </w:pPr>
      <w:r>
        <w:rPr>
          <w:rFonts w:ascii="Jameel Noori Nastaleeq" w:hAnsi="Jameel Noori Nastaleeq"/>
          <w:i/>
          <w:color w:val="787878"/>
          <w:sz w:val="20"/>
        </w:rPr>
        <w:t>حوالہ: مواعظ اتوار، بیان: دنیا اور آخرت کی نسبتیں اور اولیاء اللہ کی عظمت اور اللہ کی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۵۲: ایک واقعہ لکھا ہے، کہ ایک آدمی تھا، جو سمندر کی، د</w:t>
      </w:r>
    </w:p>
    <w:p>
      <w:pPr>
        <w:jc w:val="both"/>
      </w:pPr>
      <w:r>
        <w:rPr>
          <w:rFonts w:ascii="Jameel Noori Nastaleeq" w:hAnsi="Jameel Noori Nastaleeq"/>
          <w:sz w:val="24"/>
        </w:rPr>
        <w:t>ایک واقعہ لکھا ہے، کہ ایک آدمی تھا، جو سمندر کی، دریا کے بیچ میں، دریا کے بیچ میں ایک چٹان تھا، چٹان، اس پہ بیٹھ کر عبادت کیا کرتا تھا۔ سمندر کے بیچ میں ایک چٹان تھا، اس چٹان پہ بیٹھ کر کے اللہ کی عبادت کرتا، رات دن ایک منٹ بھی اللہ کی عبادت سے ضائع نہیں کرتا۔ رات دن عبادت میں لگا رہتا۔ پانچ سو برس تک اس نے اس چٹان پہ بیٹھ کر اللہ کی عبادت کی۔</w:t>
      </w:r>
    </w:p>
    <w:p>
      <w:pPr>
        <w:jc w:val="left"/>
      </w:pPr>
      <w:r>
        <w:rPr>
          <w:rFonts w:ascii="Jameel Noori Nastaleeq" w:hAnsi="Jameel Noori Nastaleeq"/>
          <w:i/>
          <w:color w:val="787878"/>
          <w:sz w:val="20"/>
        </w:rPr>
        <w:t>حوالہ: مواعظ اتوار، بیان: اللہ کی بے شمار نعمتیں اور صحبتِ صالحین اعوذ باللہ من الشیطا...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۵۳: لکھا ہے کہ میں اپنے شیخ، حضرت خلیل احمد سہارنپوری رحمتہ اللہ</w:t>
      </w:r>
    </w:p>
    <w:p>
      <w:pPr>
        <w:jc w:val="both"/>
      </w:pPr>
      <w:r>
        <w:rPr>
          <w:rFonts w:ascii="Jameel Noori Nastaleeq" w:hAnsi="Jameel Noori Nastaleeq"/>
          <w:sz w:val="24"/>
        </w:rPr>
        <w:t>لکھا ہے کہ میں اپنے شیخ، حضرت خلیل احمد سہارنپوری رحمتہ اللہ علیہ کے سامنے بیٹھا ہوا، وہ بذل المجھود کی مجھے املا کرا رہے تھے اور میں اس کو لکھ رہا تھا۔ تو ایک دم میرا خیال کہیں اور چلا گیا، میں کہیں اور چلا گیا، پہنچ گیا۔ تو وہ تو اللہ والے تھے، ان پہ کشف ہو گیا۔ انہوں نے فوراً کہا، من بتو مشغول تو بعمر و زید۔</w:t>
      </w:r>
    </w:p>
    <w:p>
      <w:pPr>
        <w:jc w:val="left"/>
      </w:pPr>
      <w:r>
        <w:rPr>
          <w:rFonts w:ascii="Jameel Noori Nastaleeq" w:hAnsi="Jameel Noori Nastaleeq"/>
          <w:i/>
          <w:color w:val="787878"/>
          <w:sz w:val="20"/>
        </w:rPr>
        <w:t>حوالہ: مواعظ اتوار، بیان: آخرت کی تیاری، احتساب اور بزرگانِ دین کی شانِ استغنا اللہم ص...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۵۴: ایک شخص جا رہا تھا راستے پہ اس نے دیکھا کہ بکریاں اور بھیڑ</w:t>
      </w:r>
    </w:p>
    <w:p>
      <w:pPr>
        <w:jc w:val="both"/>
      </w:pPr>
      <w:r>
        <w:rPr>
          <w:rFonts w:ascii="Jameel Noori Nastaleeq" w:hAnsi="Jameel Noori Nastaleeq"/>
          <w:sz w:val="24"/>
        </w:rPr>
        <w:t>ایک شخص جا رہا تھا راستے پہ اس نے دیکھا کہ بکریاں اور بھیڑے ساتھ چل رہی ہیں اور بھیڑے ڈنڈا لے کے بکریوں کو چرا رہی ہیں اور ایک چرواہا درخت کے سائے کے نیچے سو رہا ہے۔ تو وہ آدمی حیران ہو گیا کہ یار یہ کیسی بات ہے بھیڑیا تو بکریوں پر ہمیشہ حملہ کرتی ہے دشمن ہے، یہ دونوں ساتھ نہیں رہ سکتی اور یہاں تو بھیڑیا بکریوں کی حفاظت کر رہی ہے۔ اس نے کہا لگتا ہے یہ آدمی بہت بڑا اللہ والا ہے۔ یہ آدمی کوئی بہت بڑا اللہ والا ہے، جس کی کرامت سے یہ سارا کچھ ہو رہا ہے۔</w:t>
      </w:r>
    </w:p>
    <w:p>
      <w:pPr>
        <w:jc w:val="left"/>
      </w:pPr>
      <w:r>
        <w:rPr>
          <w:rFonts w:ascii="Jameel Noori Nastaleeq" w:hAnsi="Jameel Noori Nastaleeq"/>
          <w:i/>
          <w:color w:val="787878"/>
          <w:sz w:val="20"/>
        </w:rPr>
        <w:t>حوالہ: مواعظ اتوار، بیان: اعمال اور نظامِ کائنات رسولہ الکریم اما بعد فاعوذ باللہ من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۵۵: ایک واقعہ لکھا ہے فضائل صدقات کے اندر</w:t>
      </w:r>
    </w:p>
    <w:p>
      <w:pPr>
        <w:jc w:val="both"/>
      </w:pPr>
      <w:r>
        <w:rPr>
          <w:rFonts w:ascii="Jameel Noori Nastaleeq" w:hAnsi="Jameel Noori Nastaleeq"/>
          <w:sz w:val="24"/>
        </w:rPr>
        <w:t>ایک واقعہ لکھا ہے فضائل صدقات کے اندر۔ ایک بادشاہ تھا، وہ سفر پہ روانہ ہونے کا اس نے ارادہ کیا۔ اب بادشاہ کے دل میں تو دنیا کی محبت ہوتی ہے، عہدہ ہوتا ہے، دنیا کی چیزوں کی۔ تو اس نے کیا کیا، پہلے تو اپنے کپڑے، علاوہ والوں کے کپڑے کتنے ہوتے ہیں آپ صلی اللہ علیہ وسلم کی حدیث شریف میں آتا ہے کوئی کپڑے آپ کے لپیٹ نہیں گئے۔</w:t>
      </w:r>
    </w:p>
    <w:p>
      <w:pPr>
        <w:jc w:val="left"/>
      </w:pPr>
      <w:r>
        <w:rPr>
          <w:rFonts w:ascii="Jameel Noori Nastaleeq" w:hAnsi="Jameel Noori Nastaleeq"/>
          <w:i/>
          <w:color w:val="787878"/>
          <w:sz w:val="20"/>
        </w:rPr>
        <w:t>حوالہ: مواعظ اتوار، بیان: دنیا کی فانی حقیقت اور اللہ والوں کا زہد و استغنا الحمدللہ 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۵۶: ایک دفعہ ایک مسجد میں جھگڑا ہوا</w:t>
      </w:r>
    </w:p>
    <w:p>
      <w:pPr>
        <w:jc w:val="both"/>
      </w:pPr>
      <w:r>
        <w:rPr>
          <w:rFonts w:ascii="Jameel Noori Nastaleeq" w:hAnsi="Jameel Noori Nastaleeq"/>
          <w:sz w:val="24"/>
        </w:rPr>
        <w:t>ایک دفعہ ایک مسجد میں جھگڑا ہوا۔ ہمارے مولانا عنایت اللہ، شہید رحمتہ اللہ علیہ نے یہ قصہ سنایا۔ جو فاروقیہ کے شیخ الحدیث تھے، پھر فاروقیہ صبح جاتے جاتے، ہمارے عزیز بھی تھے، جاتے ہوئے ظالموں نے انہیں شہید کر دیا۔ انہوں نے یہ قصہ سنایا۔</w:t>
      </w:r>
    </w:p>
    <w:p>
      <w:pPr>
        <w:jc w:val="left"/>
      </w:pPr>
      <w:r>
        <w:rPr>
          <w:rFonts w:ascii="Jameel Noori Nastaleeq" w:hAnsi="Jameel Noori Nastaleeq"/>
          <w:i/>
          <w:color w:val="787878"/>
          <w:sz w:val="20"/>
        </w:rPr>
        <w:t>حوالہ: مواعظ اتوار، بیان: دنیا کی حقیقت اور شیخ سعدی و اکابرِ امت کے ارشادات إنك حمید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۵۷: ایک قصہ سناتے تھے</w:t>
      </w:r>
    </w:p>
    <w:p>
      <w:pPr>
        <w:jc w:val="both"/>
      </w:pPr>
      <w:r>
        <w:rPr>
          <w:rFonts w:ascii="Jameel Noori Nastaleeq" w:hAnsi="Jameel Noori Nastaleeq"/>
          <w:sz w:val="24"/>
        </w:rPr>
        <w:t>ایک قصہ سناتے تھے۔ فرماتے تھے، ایک آدمی جنگل کے اندر بڑا نیک صالح، جنگل کے اندر کسی باغ میں کام کرتا تھا، کام، جنگل کے اندر۔ اور اپنے محنت مزدوری سے اس کا کام، نہ کبھی باہر جائے، نہ کوئی ادھر ادھر جائے، سارا دن محنت مزدوری میں لگا ہوا۔ اب اتفاق سے کچھ لوگوں نے کسی سے دشمنی، کوئی بات ہو گی۔</w:t>
      </w:r>
    </w:p>
    <w:p>
      <w:pPr>
        <w:jc w:val="left"/>
      </w:pPr>
      <w:r>
        <w:rPr>
          <w:rFonts w:ascii="Jameel Noori Nastaleeq" w:hAnsi="Jameel Noori Nastaleeq"/>
          <w:i/>
          <w:color w:val="787878"/>
          <w:sz w:val="20"/>
        </w:rPr>
        <w:t>حوالہ: مواعظ اتوار، بیان: اعمال اور کائنات کا نظام اعوذ باللہ من الشیطان الرجیم، بسم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۵۸: فرمایا کہ اے اللہ! ہماری صبح میں برکت عطا فرما</w:t>
      </w:r>
    </w:p>
    <w:p>
      <w:pPr>
        <w:jc w:val="both"/>
      </w:pPr>
      <w:r>
        <w:rPr>
          <w:rFonts w:ascii="Jameel Noori Nastaleeq" w:hAnsi="Jameel Noori Nastaleeq"/>
          <w:sz w:val="24"/>
        </w:rPr>
        <w:t>فرمایا کہ اے اللہ! ہماری صبح میں برکت عطا فرما۔ صبح صبح کا کاروبار فرمایا، اس میں برکت ہے۔ اب ہمیں اغیار والوں نے کیا سبق دیا، صبح تو سو جاؤ۔ پڑے رہو، ۱۰، ۱۱ بجے تک پڑے رہو۔</w:t>
      </w:r>
    </w:p>
    <w:p>
      <w:pPr>
        <w:jc w:val="left"/>
      </w:pPr>
      <w:r>
        <w:rPr>
          <w:rFonts w:ascii="Jameel Noori Nastaleeq" w:hAnsi="Jameel Noori Nastaleeq"/>
          <w:i/>
          <w:color w:val="787878"/>
          <w:sz w:val="20"/>
        </w:rPr>
        <w:t>حوالہ: مواعظ اتوار، بیان: دنیا کی بے غمی کی تلاش اور سنتِ رسول ﷺ کی اہمیت کریم! اما بع...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۵۹: فرمایا کہ اس دنیا کے پیچھے جو چیز بھی ہے اس کا مالک تو اللہ</w:t>
      </w:r>
    </w:p>
    <w:p>
      <w:pPr>
        <w:jc w:val="both"/>
      </w:pPr>
      <w:r>
        <w:rPr>
          <w:rFonts w:ascii="Jameel Noori Nastaleeq" w:hAnsi="Jameel Noori Nastaleeq"/>
          <w:sz w:val="24"/>
        </w:rPr>
        <w:t>فرمایا کہ اس دنیا کے پیچھے جو چیز بھی ہے اس کا مالک تو اللہ ہے مگر اس دنیا میں جو خدا والے ہیں وہ اس دنیا سے بے تعلق ہو کر رہتے ہیں۔ وہ دنیا سے ایسے ہیں جیسے کوئی مسافر جا رہا ہو، ایک درخت کے نیچے تھوڑی دیر کے لیے سستانے کے لیے بیٹھ جائے۔ بس اتنا ہی ہے کہ اس نے دنیا کو ایک درخت کا سایہ سمجھا۔ اور یہ دنیا اسی پرے ہے نہیں، عارضی ہے، اور ہماری زندگی کتنی ہے؟ یہ بھی نہ ہم بھول گئے ہیں کہ اللہ ان کے قلوب کو ان سے بچا لے۔</w:t>
      </w:r>
    </w:p>
    <w:p>
      <w:pPr>
        <w:jc w:val="left"/>
      </w:pPr>
      <w:r>
        <w:rPr>
          <w:rFonts w:ascii="Jameel Noori Nastaleeq" w:hAnsi="Jameel Noori Nastaleeq"/>
          <w:i/>
          <w:color w:val="787878"/>
          <w:sz w:val="20"/>
        </w:rPr>
        <w:t>حوالہ: مواعظ اتوار، بیان: دنیا کی بے ثباتی، اللہ والوں کا طریق اور اسلاف کی یادیں عنوا...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۶۰: ایک فقیر نے آواز لگا دی</w:t>
      </w:r>
    </w:p>
    <w:p>
      <w:pPr>
        <w:jc w:val="both"/>
      </w:pPr>
      <w:r>
        <w:rPr>
          <w:rFonts w:ascii="Jameel Noori Nastaleeq" w:hAnsi="Jameel Noori Nastaleeq"/>
          <w:sz w:val="24"/>
        </w:rPr>
        <w:t>ایک فقیر نے آواز لگا دی۔ اللہ کے نام پر مجھے کچھ دے دو۔ اللہ کے نام پر مجھے کچھ دے دو۔ اس فقیر نے اپنی بیوی سے کہا حالانکہ بڑے پیار و محبت کے ساتھ بڑے شوق و ذوق کے ساتھ انہوں نے وہ کھانا پکایا اور دونوں بڑے جذبے کے ساتھ بیٹھے ہوئے کھا رہے تھے۔</w:t>
      </w:r>
    </w:p>
    <w:p>
      <w:pPr>
        <w:jc w:val="left"/>
      </w:pPr>
      <w:r>
        <w:rPr>
          <w:rFonts w:ascii="Jameel Noori Nastaleeq" w:hAnsi="Jameel Noori Nastaleeq"/>
          <w:i/>
          <w:color w:val="787878"/>
          <w:sz w:val="20"/>
        </w:rPr>
        <w:t>حوالہ: مواعظ اتوار، بیان: اللہ کی قدرت، عزت و ذلت اور دنیاوی عہدوں کی حقیقت بسم اللہ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۶۱: ایک دفعہ بارش برسی، تو ایک درخت کے پاس گئے</w:t>
      </w:r>
    </w:p>
    <w:p>
      <w:pPr>
        <w:jc w:val="both"/>
      </w:pPr>
      <w:r>
        <w:rPr>
          <w:rFonts w:ascii="Jameel Noori Nastaleeq" w:hAnsi="Jameel Noori Nastaleeq"/>
          <w:sz w:val="24"/>
        </w:rPr>
        <w:t>ایک دفعہ بارش برسی، تو ایک درخت کے پاس گئے۔ دیکھا تو وہاں کوئی، لوگ بیٹھے ہوئے، ایک غار میں گئے، تو دیکھا وہاں درندہ بیٹھا ہوا، تو اوپر آسمان کی طرف دیکھنے، اے اللہ میں کہاں جاؤں؟ جگہ کدھر ہے؟ غیب سے آواز آئی، میرے پیارے پیغمبر، فکر نہیں کر، میں جنت میں تیری شادی کراؤں گا اور 300 برس تک تیری شادی کا ولیمہ آؤں گا۔ اللہ نے تسلی دی۔ تو دنیا میں شادی نہیں کی۔</w:t>
      </w:r>
    </w:p>
    <w:p>
      <w:pPr>
        <w:jc w:val="left"/>
      </w:pPr>
      <w:r>
        <w:rPr>
          <w:rFonts w:ascii="Jameel Noori Nastaleeq" w:hAnsi="Jameel Noori Nastaleeq"/>
          <w:i/>
          <w:color w:val="787878"/>
          <w:sz w:val="20"/>
        </w:rPr>
        <w:t>حوالہ: مواعظ اتوار، بیان: توکل، مشیتِ الٰہی اور دنیا کی حقیقت بسم اللہ الرحمن الرحیم۔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۶۲: ایک واقعہ لکھا، عجیب واقعہ</w:t>
      </w:r>
    </w:p>
    <w:p>
      <w:pPr>
        <w:jc w:val="both"/>
      </w:pPr>
      <w:r>
        <w:rPr>
          <w:rFonts w:ascii="Jameel Noori Nastaleeq" w:hAnsi="Jameel Noori Nastaleeq"/>
          <w:sz w:val="24"/>
        </w:rPr>
        <w:t>ایک واقعہ لکھا، عجیب واقعہ۔ عنوان: سمندر کی چٹان پر پانچ سو سال عبادت کا واقعہ ایک آدمی سمندر کے بیچ میں، سمندر کا چاروں طرف پانی کیا ہوتا ہے، کھارا، کھارا، بالکل پینے کے قابل نہیں، اور آج کل جتنے بورنگ یہ ہو رہی ہے، پانی کھارا نکل رہا ہے۔ ہمارے گھر میں بورنگ تھی، میٹھا پانی تھا، اب کھارا ہو، میٹھا پانی کھارا ہو، کیوں؟ اتنے لوگوں نے بلڈنگیں بنا کر بورنگیں نکال لیں، کہ وہ جو میٹھا پانی ختم ہو گیا، اب سمندر والا کھارا پانی۔ وہ زمین کے نیچے سارا یہ سمندر پھیلا ہوا ہے، اس کے اوپر یہ زمین آئی ہے۔</w:t>
      </w:r>
    </w:p>
    <w:p>
      <w:pPr>
        <w:jc w:val="left"/>
      </w:pPr>
      <w:r>
        <w:rPr>
          <w:rFonts w:ascii="Jameel Noori Nastaleeq" w:hAnsi="Jameel Noori Nastaleeq"/>
          <w:i/>
          <w:color w:val="787878"/>
          <w:sz w:val="20"/>
        </w:rPr>
        <w:t>حوالہ: مواعظ اتوار، بیان: انسانی عجز، اللہ کا فضل اور نفس کی اصلاح پانی پر۔ یہ آنکھیں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۶۳: ایک فقیر کہتا ہے سبحان اللہ</w:t>
      </w:r>
    </w:p>
    <w:p>
      <w:pPr>
        <w:jc w:val="both"/>
      </w:pPr>
      <w:r>
        <w:rPr>
          <w:rFonts w:ascii="Jameel Noori Nastaleeq" w:hAnsi="Jameel Noori Nastaleeq"/>
          <w:sz w:val="24"/>
        </w:rPr>
        <w:t>ایک فقیر کہتا ہے سبحان اللہ۔ کتنی بڑی بادشاہی۔ کہتا ہے تخت جب ان کا چلتا تھا، ہزاروں کی تعداد میں اس کے تخت پر لوگ اور اس کے وزراء، امراء سب بیٹھے ہوتے تھے اور ہوا اس کو اڑاتی تھی۔ صبح کے ٹائم میں تھوڑی سی 20 منٹ کے ٹائم میں اتنا پورا مہینے کا سفر کروا دیتی تھی۔</w:t>
      </w:r>
    </w:p>
    <w:p>
      <w:pPr>
        <w:jc w:val="left"/>
      </w:pPr>
      <w:r>
        <w:rPr>
          <w:rFonts w:ascii="Jameel Noori Nastaleeq" w:hAnsi="Jameel Noori Nastaleeq"/>
          <w:i/>
          <w:color w:val="787878"/>
          <w:sz w:val="20"/>
        </w:rPr>
        <w:t>حوالہ: مواعظ اتوار، بیان: دنیا کی فانی حقیقت اور ذکرِ الٰہی کی عظمت بسم اللہ الرحمن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۶۴: ایک فقیر کی جھگی کے پاس</w:t>
      </w:r>
    </w:p>
    <w:p>
      <w:pPr>
        <w:jc w:val="both"/>
      </w:pPr>
      <w:r>
        <w:rPr>
          <w:rFonts w:ascii="Jameel Noori Nastaleeq" w:hAnsi="Jameel Noori Nastaleeq"/>
          <w:sz w:val="24"/>
        </w:rPr>
        <w:t>ایک فقیر کی جھگی کے پاس۔ ایک فقیر کی جھگی کے پاس، گھوڑا جا کے کھڑا ہوگیا۔ اب جس نے تکلیفیں دیکھی ہوں نا، جس نے بھوک پیاس دیکھا ہو، اس کو دوسرے کی بھوک پیاس کا احساس ہوتا ہے۔ جس نے کبھی دیکھا نہیں ہو، اس کو کیا پتہ۔</w:t>
      </w:r>
    </w:p>
    <w:p>
      <w:pPr>
        <w:jc w:val="left"/>
      </w:pPr>
      <w:r>
        <w:rPr>
          <w:rFonts w:ascii="Jameel Noori Nastaleeq" w:hAnsi="Jameel Noori Nastaleeq"/>
          <w:i/>
          <w:color w:val="787878"/>
          <w:sz w:val="20"/>
        </w:rPr>
        <w:t>حوالہ: مواعظ اتوار، بیان: دعا کی قبولیت، اللہ سے تعلق اور توکل کا بیان بسم اللہ الرحمن...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۶۵: ایک بزرگ سے میں سن رہا تھا، ایک بزرگ فرما رہے تھے، اتنے بڑے</w:t>
      </w:r>
    </w:p>
    <w:p>
      <w:pPr>
        <w:jc w:val="both"/>
      </w:pPr>
      <w:r>
        <w:rPr>
          <w:rFonts w:ascii="Jameel Noori Nastaleeq" w:hAnsi="Jameel Noori Nastaleeq"/>
          <w:sz w:val="24"/>
        </w:rPr>
        <w:t>ایک بزرگ سے میں سن رہا تھا، ایک بزرگ فرما رہے تھے، اتنے بڑے جلالی تھے کہ جب ان کو غصہ آتا تھا، جلال میں آتے تھے تو سر کی ٹوپی سر کی گرمی کی وجہ سے جل کے راکھ بن جاتی اور یہ بدن کے بال کھڑے ہو جاتے تو کپڑوں سے باہر نکل آتے۔ حضرت موسیٰ علی نبینا وعلیہ الصلاۃ والسلام بیان کر رہے تھے، بڑا فصیح و بلیغ بیان کیا، ایک آدمی کو بڑا مزہ آیا تو اس نے کیا کہا کہ اے اللہ کے نبی، آپ سے بھی زیادہ کوئی عالم اس وقت دنیا میں ہے۔ تو انہوں نے کوئی غلط بات نہیں کی، صحیح بات کی اس وقت کہ یہ نبی تھے، کائنات کے سب سے بڑے آدمی تھے اپنے وقت، انہوں نے جواب میں ارشاد فرمایا، "میرے سے زیادہ کوئی بڑا اس وقت کا عالم نہیں، نبی نہیں۔" اللہ پاک کو یہ بات ناپسند آ گئی، کیونکہ بڑی بات اللہ کو پسند نہیں آتی، اللہ کو بندے کی تواضع پسند آتی ہے۔</w:t>
      </w:r>
    </w:p>
    <w:p>
      <w:pPr>
        <w:jc w:val="left"/>
      </w:pPr>
      <w:r>
        <w:rPr>
          <w:rFonts w:ascii="Jameel Noori Nastaleeq" w:hAnsi="Jameel Noori Nastaleeq"/>
          <w:i/>
          <w:color w:val="787878"/>
          <w:sz w:val="20"/>
        </w:rPr>
        <w:t>حوالہ: مواعظ اتوار، بیان: محبتِ الٰہی، اتباعِ سنت اور قلبِ سلیم کی حقیقت بسم اللہ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۶۶: ایک دفعہ رائیونڈ میں گئے، بھائی بشیر صاحب جو مولانا احسان ص</w:t>
      </w:r>
    </w:p>
    <w:p>
      <w:pPr>
        <w:jc w:val="both"/>
      </w:pPr>
      <w:r>
        <w:rPr>
          <w:rFonts w:ascii="Jameel Noori Nastaleeq" w:hAnsi="Jameel Noori Nastaleeq"/>
          <w:sz w:val="24"/>
        </w:rPr>
        <w:t>ایک دفعہ رائیونڈ میں گئے، بھائی بشیر صاحب جو مولانا احسان صاحب کے والد تھے اور بڑے مدبر، بڑے عجیب آدمی، یہ محکمہ ٹیلی فون کے بہت بڑے ڈائریکٹر تھے، اپنے اصول کے بہت بڑے پابند تھے، کہتے ہیں نا اصول بڑی اچھی چیز ہے۔ الاستقامۃ فوق الکرامہ، ہمارے صوفیا کہتے ہیں استقامت جو ہے یہ کرامت سے بھی بڑی بات ہے کہ آدمی ایک دن ایک مسئلے پہ مستقیم رہے، ڈٹا رہے، یعنی ایک آج تو آسمان پہ اڑ رہا ہے، ساری رات عبادت کر رہا ہے، دوسرے دن ساری رات سو رہا ہے، یہ نہیں ہے۔ فرمایا خیر الاعمال ادومھا وان قل، سب سے بہترین عمل وہ ہے جو ہمیشہ کیا جائے اگرچہ تھوڑا ہو۔ مگر اس پر دوام ہو۔</w:t>
      </w:r>
    </w:p>
    <w:p>
      <w:pPr>
        <w:jc w:val="left"/>
      </w:pPr>
      <w:r>
        <w:rPr>
          <w:rFonts w:ascii="Jameel Noori Nastaleeq" w:hAnsi="Jameel Noori Nastaleeq"/>
          <w:i/>
          <w:color w:val="787878"/>
          <w:sz w:val="20"/>
        </w:rPr>
        <w:t>حوالہ: مواعظ اتوار، بیان: دنیا کی ناپائیداری، ابتلاء اور اولیاء اللہ کا استغناء بسم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۶۷: ایک قصہ سناتے تھے</w:t>
      </w:r>
    </w:p>
    <w:p>
      <w:pPr>
        <w:jc w:val="both"/>
      </w:pPr>
      <w:r>
        <w:rPr>
          <w:rFonts w:ascii="Jameel Noori Nastaleeq" w:hAnsi="Jameel Noori Nastaleeq"/>
          <w:sz w:val="24"/>
        </w:rPr>
        <w:t>ایک قصہ سناتے تھے۔ ہمارے کراچی کے امیر تھے بامین صاحب، فرماتے تھے ایک آدمی، نیک، صالح، متقی، پرہیزگار، ایک باغ کے اندر عمل کرتا ہے، محنت کرتا رہا، مزدوری کرتا رہا۔ اس باغ کے باہر، جنگل میں باغ تھا اور یہ آدمی اپنی مزدوری میں لگا ہوا۔ نیک، صالح، متقی، پرہیزگار، اپنی محنت سے کام، باہر کوئی کام نہیں۔</w:t>
      </w:r>
    </w:p>
    <w:p>
      <w:pPr>
        <w:jc w:val="left"/>
      </w:pPr>
      <w:r>
        <w:rPr>
          <w:rFonts w:ascii="Jameel Noori Nastaleeq" w:hAnsi="Jameel Noori Nastaleeq"/>
          <w:i/>
          <w:color w:val="787878"/>
          <w:sz w:val="20"/>
        </w:rPr>
        <w:t>حوالہ: مواعظ اتوار، بیان: دنیا دار العمل ہے — انسانی اعمال کے اثرات اور مکافاتِ عمل بس...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۶۸: ارشاد فرمایا جب آدمی کی موت کا وقت آتا ہے تو اس آدمی کے لیے یعن</w:t>
      </w:r>
    </w:p>
    <w:p>
      <w:pPr>
        <w:jc w:val="both"/>
      </w:pPr>
      <w:r>
        <w:rPr>
          <w:rFonts w:ascii="Jameel Noori Nastaleeq" w:hAnsi="Jameel Noori Nastaleeq"/>
          <w:sz w:val="24"/>
        </w:rPr>
        <w:t>ارشاد فرمایا جب آدمی کی موت کا وقت آتا ہے تو اس آدمی کے لیے یعنی سکرات کا وقت جس میں دنیا کے پردے لگ جاتے ہیں، آدمی دنیا میں ہوتا ہے آنکھیں کھلی ہوتی ہیں نظر نہیں آتا اور آخرت کے پردے کھل جاتے ہیں تو اس آدمی کو اللہ پاک جو نیک عمل والا ہے، پہلے جہنم کا منظر دکھائے۔ پہلے کیا کریں گے؟ جہنم کا منظر دکھائیں گے کہ دیکھو یہ بھی تیرے لیے تیار کیا ہے۔ لیکن تو خوش قسمت تھا، تو نیک بخت تھا، تو نے دنیا میں ایسا عمل کیا کہ اے اب میں تجھے اس جہنم کے ان عذابوں سے، ان مصیبتوں سے میں تجھے بچاتا ہوں اور پھر جنت کا منظر دکھا دے گی۔ کہ یہ جنت اب تیرے لیے یہ تیار ہوئی ہے۔</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قل 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۶۹: ایک قصہ سناتا ہوں، ہمارے بالکل یہ مسجد کے سامنے</w:t>
      </w:r>
    </w:p>
    <w:p>
      <w:pPr>
        <w:jc w:val="both"/>
      </w:pPr>
      <w:r>
        <w:rPr>
          <w:rFonts w:ascii="Jameel Noori Nastaleeq" w:hAnsi="Jameel Noori Nastaleeq"/>
          <w:sz w:val="24"/>
        </w:rPr>
        <w:t>ایک قصہ سناتا ہوں، ہمارے بالکل یہ مسجد کے سامنے سامنے جو یوسف گارڈن ہے، اس میں ایک آدمی رہتے تھے، اسحاق صاحب۔ پہلے شروع میں، مرغ چھولے کا ٹھیلہ لگاتے تھے۔ محنت آدمی کرتا ہے، اللہ کسی کی محنت کو ضائع نہیں کرتا۔ یونی مارکیٹ کے اندر۔</w:t>
      </w:r>
    </w:p>
    <w:p>
      <w:pPr>
        <w:jc w:val="left"/>
      </w:pPr>
      <w:r>
        <w:rPr>
          <w:rFonts w:ascii="Jameel Noori Nastaleeq" w:hAnsi="Jameel Noori Nastaleeq"/>
          <w:i/>
          <w:color w:val="787878"/>
          <w:sz w:val="20"/>
        </w:rPr>
        <w:t>حوالہ: مواعظ اتوار، بیان: توکل علی اللہ اور اسباب کی حقیقت توکل علی اللہ فھو حسبہ۔ صدق...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۷۰: ارشاد فرمایا کوئی بھی آدمی جنت میں اللہ جل جلالہ کی رحمت کے بغی</w:t>
      </w:r>
    </w:p>
    <w:p>
      <w:pPr>
        <w:jc w:val="both"/>
      </w:pPr>
      <w:r>
        <w:rPr>
          <w:rFonts w:ascii="Jameel Noori Nastaleeq" w:hAnsi="Jameel Noori Nastaleeq"/>
          <w:sz w:val="24"/>
        </w:rPr>
        <w:t>ارشاد فرمایا کوئی بھی آدمی جنت میں اللہ جل جلالہ کی رحمت کے بغیر داخل نہیں ہو سکتا۔ صحابہ کرام رضوان اللہ تعالیٰ علیہم اجمعین نے پوچھا یا رسول اللہ ﷺ آپ بھی؟ فرمایا میں بھی اللہ کی رحمت کے بغیر جنت میں داخل نہیں ہو سکتا جب تک اللہ رحم نہ فرما دے، عمل کی وجہ سے کوئی نہیں جائے گا، عمل تو ایک ذریعہ ہے لیکن اصل تو اللہ کی رحمت کا فیصلہ ہے۔ اگر اللہ کی رحمت متوجہ ہوئی تو ایک بہانہ ڈھونڈ کر اللہ بخشش فرما دے۔ اور اگر پکڑنے پہ آگئی تو ایک نقطے پہ ساری زندگی کی عبادت ضائع ہو جائے۔</w:t>
      </w:r>
    </w:p>
    <w:p>
      <w:pPr>
        <w:jc w:val="left"/>
      </w:pPr>
      <w:r>
        <w:rPr>
          <w:rFonts w:ascii="Jameel Noori Nastaleeq" w:hAnsi="Jameel Noori Nastaleeq"/>
          <w:i/>
          <w:color w:val="787878"/>
          <w:sz w:val="20"/>
        </w:rPr>
        <w:t>حوالہ: مواعظ اتوار، بیان: اللہ تعالیٰ کی رحمت، فکرِ آخرت اور ذکرِ الٰہی کی اہمیت ساری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۷۱: لکھا ہے کہ ایک اللہ والے ایک قبرستان پہ گزر رہے تھے تو انہوں</w:t>
      </w:r>
    </w:p>
    <w:p>
      <w:pPr>
        <w:jc w:val="both"/>
      </w:pPr>
      <w:r>
        <w:rPr>
          <w:rFonts w:ascii="Jameel Noori Nastaleeq" w:hAnsi="Jameel Noori Nastaleeq"/>
          <w:sz w:val="24"/>
        </w:rPr>
        <w:t>لکھا ہے کہ ایک اللہ والے ایک قبرستان پہ گزر رہے تھے تو انہوں نے دیکھا کہ قبر والے پر بہت سخت عذاب ہو رہا ہے۔ کشف ہو گئی، اس اللہ والے پر کشف ہو گئی، کشف قبور ہے ہمارے ہاں۔ قبر کا عذاب کا کھل جانا۔ جب دل اندر سے صاف ہو جاتا ہے، گناہوں سے، زنگ آلود ہونے سے پاک ہو جاتا ہے، اس کے اندر صفائی کرکے آدمی اس کو اللہ کی یاد سے صاف کر لیتا ہے، پھر اس کو باہر کی آنکھیں نہیں، اندر کی آنکھیں کھل جاتی ہیں۔</w:t>
      </w:r>
    </w:p>
    <w:p>
      <w:pPr>
        <w:jc w:val="left"/>
      </w:pPr>
      <w:r>
        <w:rPr>
          <w:rFonts w:ascii="Jameel Noori Nastaleeq" w:hAnsi="Jameel Noori Nastaleeq"/>
          <w:i/>
          <w:color w:val="787878"/>
          <w:sz w:val="20"/>
        </w:rPr>
        <w:t>حوالہ: مواعظ اتوار، بیان: صفتِ رحمت، مخلوقِ خدا پر شفقت اور دل کا سکون بسم اللہ الرحمن...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۷۲: بیان فرمایا اگے فمن زحزح عن النار و ادخل الجنت نتیجہ کیا ہے؟ ج</w:t>
      </w:r>
    </w:p>
    <w:p>
      <w:pPr>
        <w:jc w:val="both"/>
      </w:pPr>
      <w:r>
        <w:rPr>
          <w:rFonts w:ascii="Jameel Noori Nastaleeq" w:hAnsi="Jameel Noori Nastaleeq"/>
          <w:sz w:val="24"/>
        </w:rPr>
        <w:t>بیان فرمایا اگے فمن زحزح عن النار و ادخل الجنت نتیجہ کیا ہے؟ جو جہنم سے بچ گیا اور جنت میں داخل کیا گیا، فقد فاز۔ تحقیق وہی کامیاب۔ کامیابی کا اس نے انقلاب پیدا کیا۔ کیسے پیدا کیا؟ کہتے ہیں ایک شہزادہ جا رہا تھا اور ایک اللہ کا بندہ، مسلمان، نام میں بھول گیا حضرت ابوالحسن علی ندوی رحمت اللہ نام لکھا ہے۔</w:t>
      </w:r>
    </w:p>
    <w:p>
      <w:pPr>
        <w:jc w:val="left"/>
      </w:pPr>
      <w:r>
        <w:rPr>
          <w:rFonts w:ascii="Jameel Noori Nastaleeq" w:hAnsi="Jameel Noori Nastaleeq"/>
          <w:i/>
          <w:color w:val="787878"/>
          <w:sz w:val="20"/>
        </w:rPr>
        <w:t>حوالہ: مواعظ اتوار، بیان: کامیابی کا معیار، صحبتِ اولیاء اور فکرِ آخرت عنوان: ایمان پر...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۷۳: ایک واقعہ عرض ہے اور طلب علم پر بھی</w:t>
      </w:r>
    </w:p>
    <w:p>
      <w:pPr>
        <w:jc w:val="both"/>
      </w:pPr>
      <w:r>
        <w:rPr>
          <w:rFonts w:ascii="Jameel Noori Nastaleeq" w:hAnsi="Jameel Noori Nastaleeq"/>
          <w:sz w:val="24"/>
        </w:rPr>
        <w:t>ایک واقعہ عرض ہے اور طلب علم پر بھی۔ عنوان: سچی محبت اور حضرت موسیٰ علیہ السلام و لکڑہارے کا واقعہ عشق و محبت پر لکھا ہے مولانا روم رحمتہ اللہ علیہ نے۔ موسیٰ علی نبینا وعلی الصلوۃ والسلام بڑے جلالی پیغمبر تھے۔ موسیٰ علی نبینا وعلی الصلوۃ والسلام بڑے جلالی۔</w:t>
      </w:r>
    </w:p>
    <w:p>
      <w:pPr>
        <w:jc w:val="left"/>
      </w:pPr>
      <w:r>
        <w:rPr>
          <w:rFonts w:ascii="Jameel Noori Nastaleeq" w:hAnsi="Jameel Noori Nastaleeq"/>
          <w:i/>
          <w:color w:val="787878"/>
          <w:sz w:val="20"/>
        </w:rPr>
        <w:t>حوالہ: مواعظ اتوار، بیان: دو صفتیں جن میں معافی اور درگزر ہے: عشقِ الٰہی اور طلبِ علم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۷۴: لکھا ہے کہ اس عقل کی یہ انسانی عقل کے سو حصے کیے گئے</w:t>
      </w:r>
    </w:p>
    <w:p>
      <w:pPr>
        <w:jc w:val="both"/>
      </w:pPr>
      <w:r>
        <w:rPr>
          <w:rFonts w:ascii="Jameel Noori Nastaleeq" w:hAnsi="Jameel Noori Nastaleeq"/>
          <w:sz w:val="24"/>
        </w:rPr>
        <w:t>لکھا ہے کہ اس عقل کی یہ انسانی عقل کے سو حصے کیے گئے۔ سو حصے کیے گئے۔ ننانوے حصے اللہ پاک نے انبیاءِ کرام علیہم السلام کو اور سوا حصہ باقی مخلوق میں تقسیم کی، اس کے بھی سو حصے کیے۔ اس کے ننانوے حصے اللہ پاک نے صحابہ کرام رضوان اللہ تعالیٰ اجمعین کو دیا، جو سوا حصہ اس کا رہ گیا، اس کے بھی سو حصے کیے۔</w:t>
      </w:r>
    </w:p>
    <w:p>
      <w:pPr>
        <w:jc w:val="left"/>
      </w:pPr>
      <w:r>
        <w:rPr>
          <w:rFonts w:ascii="Jameel Noori Nastaleeq" w:hAnsi="Jameel Noori Nastaleeq"/>
          <w:i/>
          <w:color w:val="787878"/>
          <w:sz w:val="20"/>
        </w:rPr>
        <w:t>حوالہ: مواعظ اتوار، بیان: پریشانیوں کا واحد حل — اللہ کا دروازہ نحمدہ و نصلی علیٰ رسول...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۷۵: ایک بزرگ سے میں نے بات سنی، تو، جب اللہ کی خوف، کہتے ہیں، 1</w:t>
      </w:r>
    </w:p>
    <w:p>
      <w:pPr>
        <w:jc w:val="both"/>
      </w:pPr>
      <w:r>
        <w:rPr>
          <w:rFonts w:ascii="Jameel Noori Nastaleeq" w:hAnsi="Jameel Noori Nastaleeq"/>
          <w:sz w:val="24"/>
        </w:rPr>
        <w:t>ایک بزرگ سے میں نے بات سنی، تو، جب اللہ کی خوف، کہتے ہیں، 13 سال تک اللہ کی رحمتوں پہ بیان کیا، 13 سال تک۔ ایک دن خیال آیا کہ ساری زندگی اللہ کی رحمت بیان کی، چلو کبھی اللہ کے قہر پہ بھی تو بولنا چاہیے، کہ اللہ پاک جو ہے، رحمت والا بھی ہے، لیکن اگر نافرمانی کرو تو قہر والا بھی تو ہے۔ تو اللہ کے قہر پہ جو ہے، بیان کیا تو کہتے ہیں، مجلس سے 300 جنازے نکل گئے۔ غیب سے آواز آئی اے عبدالقادر! کیا میری رحمت ختم ہو گئی؟ کہ تو نے میرے بندوں کو مروا ڈالا۔</w:t>
      </w:r>
    </w:p>
    <w:p>
      <w:pPr>
        <w:jc w:val="left"/>
      </w:pPr>
      <w:r>
        <w:rPr>
          <w:rFonts w:ascii="Jameel Noori Nastaleeq" w:hAnsi="Jameel Noori Nastaleeq"/>
          <w:i/>
          <w:color w:val="787878"/>
          <w:sz w:val="20"/>
        </w:rPr>
        <w:t>حوالہ: مواعظ اتوار، بیان: عظمتِ اولیاء، مقبولیتِ فضائلِ اعمال اور علمائے حق کا کردار ع...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۷۶: ایک دفعہ گھر میں، میں بھی بیٹھا ہوا، تشریف فرما حاضر ہوا تھ</w:t>
      </w:r>
    </w:p>
    <w:p>
      <w:pPr>
        <w:jc w:val="both"/>
      </w:pPr>
      <w:r>
        <w:rPr>
          <w:rFonts w:ascii="Jameel Noori Nastaleeq" w:hAnsi="Jameel Noori Nastaleeq"/>
          <w:sz w:val="24"/>
        </w:rPr>
        <w:t>ایک دفعہ گھر میں، میں بھی بیٹھا ہوا، تشریف فرما حاضر ہوا تھا، میں تو ایک خادم کے لحاظ سے میں تو طالبِ علم تھا۔ ہمارے حضرت استاد مفتی ولی حسن صاحب رحمۃ اللہ علیہ شیخ بھی بیٹھے تھے اور ہمارے سوات کے میرے بڑے شیخ بزرگ حضرتِ مولانا فضل محمد صاحب رحمۃ اللہ علیہ بھی بیٹھے تھے۔ حضرت فرمانے عجیب عجیب واقعات کھولتے، اللہ نے علم کا سمندر بنایا ہے۔ فرمانے لگے: ایک وقت میں، دنیا میں چار خطیب گزرے، جو پوری دنیا کے خطیب، اور ہر موضوع پر، ہر وقت جو جب چاہے ان سے بلواؤ۔</w:t>
      </w:r>
    </w:p>
    <w:p>
      <w:pPr>
        <w:jc w:val="left"/>
      </w:pPr>
      <w:r>
        <w:rPr>
          <w:rFonts w:ascii="Jameel Noori Nastaleeq" w:hAnsi="Jameel Noori Nastaleeq"/>
          <w:i/>
          <w:color w:val="787878"/>
          <w:sz w:val="20"/>
        </w:rPr>
        <w:t>حوالہ: مواعظ اتوار، بیان: انسان کے چار دشمن اور اصلاحِ نفس کا راستہ أَمَّا بَعْدُ! فَأ...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۷۷: ارشاد فرمایا الغیبت اشد من الزنا کہ غیبت جو ہے یہ زنا سے بھی بد</w:t>
      </w:r>
    </w:p>
    <w:p>
      <w:pPr>
        <w:jc w:val="both"/>
      </w:pPr>
      <w:r>
        <w:rPr>
          <w:rFonts w:ascii="Jameel Noori Nastaleeq" w:hAnsi="Jameel Noori Nastaleeq"/>
          <w:sz w:val="24"/>
        </w:rPr>
        <w:t>ارشاد فرمایا الغیبت اشد من الزنا کہ غیبت جو ہے یہ زنا سے بھی بدتر ہے۔ صحابہ کرام رضوان اللہ تعالیٰ اجمعین نے پوچھا کہ یا رسول اللہ صلی اللہ علیہ وسلم اگر ہم نے ایسی بات کر دی جو اس کے اندر موجود ہے، عیب موجود ہے ہم نے وہ بیان کر دیا، کوئی جھوٹ نہیں بولا، کوئی غلط بیانی نہیں کی آپ صلی اللہ علیہ وسلم نے فرمایا اسی کا نام تو غیبت ہے۔ اگر اس میں موجود نہیں ہے ایک عیب اور آپ نے اس پر الزام لگایا فرمایا یہ تو بہتان ہے۔ اور بہتان کے لیے دو سزائیں ہیں، دو بڑی بڑی سزائیں ہیں۔</w:t>
      </w:r>
    </w:p>
    <w:p>
      <w:pPr>
        <w:jc w:val="left"/>
      </w:pPr>
      <w:r>
        <w:rPr>
          <w:rFonts w:ascii="Jameel Noori Nastaleeq" w:hAnsi="Jameel Noori Nastaleeq"/>
          <w:i/>
          <w:color w:val="787878"/>
          <w:sz w:val="20"/>
        </w:rPr>
        <w:t>حوالہ: مواعظ اتوار، بیان: اللہ کی بے پناہ رحمت اور بندوں سے محبت بسم اللہ الرحمن الرحی...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۷۸: فرمایا کہ تفسیرِ کبیر میں لکھا ہے کہ فرعون کے جب تک سر میں ک</w:t>
      </w:r>
    </w:p>
    <w:p>
      <w:pPr>
        <w:jc w:val="both"/>
      </w:pPr>
      <w:r>
        <w:rPr>
          <w:rFonts w:ascii="Jameel Noori Nastaleeq" w:hAnsi="Jameel Noori Nastaleeq"/>
          <w:sz w:val="24"/>
        </w:rPr>
        <w:t>فرمایا کہ تفسیرِ کبیر میں لکھا ہے کہ فرعون کے جب تک سر میں کوئی درد نہیں ہوا، کوئی تکلیف نہیں ہوئی اور ایک اتنا اونچا محل بنایا کہ اپنے وزیر ہامان سے کہا اتنا اونچا محل بنا دو کہ میں اللہ سے مقابلہ کروں۔ یعنی اللہ کے مقابلے پہ کھڑا ہو گیا، تو حضرت موسیٰ علیہ الصلاة والسلام کو اللہ پاک نے اس کی اصلاح کے لیے بھیجا۔ اس کی اصلاح کے لیے موسیٰ علیہ الصلاة والسلام کو بھیجا۔ اب موسیٰ علیہ السلام تو ان کے گھر میں پلے ہوئے تھے، اللہ نے اپنی قدرت کا ایک کرشمہ دکھایا، وہ تو الگ ایک لمبا واقعہ ہے۔</w:t>
      </w:r>
    </w:p>
    <w:p>
      <w:pPr>
        <w:jc w:val="left"/>
      </w:pPr>
      <w:r>
        <w:rPr>
          <w:rFonts w:ascii="Jameel Noori Nastaleeq" w:hAnsi="Jameel Noori Nastaleeq"/>
          <w:i/>
          <w:color w:val="787878"/>
          <w:sz w:val="20"/>
        </w:rPr>
        <w:t>حوالہ: مواعظ اتوار، بیان: دنیا دار الامتحان، نفس کی سرکشی اور اللہ کی رحمتِ بے پایاں 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۷۹: ایک واقعہ آج دنیا میں جتنے گڑبڑ ہو رہی ہے، جتنے جھ</w:t>
      </w:r>
    </w:p>
    <w:p>
      <w:pPr>
        <w:jc w:val="both"/>
      </w:pPr>
      <w:r>
        <w:rPr>
          <w:rFonts w:ascii="Jameel Noori Nastaleeq" w:hAnsi="Jameel Noori Nastaleeq"/>
          <w:sz w:val="24"/>
        </w:rPr>
        <w:t>ایک واقعہ آج دنیا میں جتنے گڑبڑ ہو رہی ہے، جتنے جھگڑے ہو رہے ہیں، یہ سب کس چیز کے ہیں؟ کہ آدمی کہتا ہے یہ میری ہے، یہ میری ہے۔ کہتے ہیں ایک پیغمبر، بنی اسرائیل کے ایک پیغمبر وعظ فرما رہے تھے۔ نصیحت فرما رہے تھے۔ اور اس میں یہ جملہ اس نے کہا کہ اللہ پاک نے بندوں کے لیے جتنے صفات رکھے ہیں اس میں اس میں اللہ کی حکمت ہے۔</w:t>
      </w:r>
    </w:p>
    <w:p>
      <w:pPr>
        <w:jc w:val="left"/>
      </w:pPr>
      <w:r>
        <w:rPr>
          <w:rFonts w:ascii="Jameel Noori Nastaleeq" w:hAnsi="Jameel Noori Nastaleeq"/>
          <w:i/>
          <w:color w:val="787878"/>
          <w:sz w:val="20"/>
        </w:rPr>
        <w:t>حوالہ: مواعظ اتوار، بیان: دنیا کی بے ثباتی اور آخرت کی تیاری بسم اللہ الرحمن الرحیم۔ 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۸۰: فرمایا کہ بھائی ایک بکری ہمارے ہاتھ بھیج دو، ایک بکری ہمارے</w:t>
      </w:r>
    </w:p>
    <w:p>
      <w:pPr>
        <w:jc w:val="both"/>
      </w:pPr>
      <w:r>
        <w:rPr>
          <w:rFonts w:ascii="Jameel Noori Nastaleeq" w:hAnsi="Jameel Noori Nastaleeq"/>
          <w:sz w:val="24"/>
        </w:rPr>
        <w:t>فرمایا کہ بھائی ایک بکری ہمارے ہاتھ بھیج دو، ایک بکری ہمارے ہاتھ بھیج دینا، ہم آپ کو قیمت بھی دے دیں گے اور اس کے ساتھ جب ہم ذبح کرکے گوشت پکائیں گے تو آپ کو گوشت بھی کھلا دیں گے۔ اس بکری والے نے کیا کہا؟ اس نے کہا حضرت! یہ بکریاں میری نہیں ہے میں تو چرواہا ہوں، میں تو چرانے والا ہوں، میں مالک نہیں ہوں کہ میں اس کو بیچ دوں۔ جو چیز اپنی ملکیت میں نہیں ہے اس میں اختیار کرنا، تصرف کرنا جائز نہیں ہے۔ اور اللہ تو بڑا نقطہ نواز ہے، نقطہ چین بھی ہے۔</w:t>
      </w:r>
    </w:p>
    <w:p>
      <w:pPr>
        <w:jc w:val="left"/>
      </w:pPr>
      <w:r>
        <w:rPr>
          <w:rFonts w:ascii="Jameel Noori Nastaleeq" w:hAnsi="Jameel Noori Nastaleeq"/>
          <w:i/>
          <w:color w:val="787878"/>
          <w:sz w:val="20"/>
        </w:rPr>
        <w:t>حوالہ: مواعظ اتوار، بیان: اللہ کی نگرانی، عظمتِ ایمان اور صفائے قلب أَمَّا بَعْدُ! فَأ...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۸۱: حضرت جنید بغدادیؒ کا واقعہ کہتے ہیں حضرت جنیدی بغدادی رحم</w:t>
      </w:r>
    </w:p>
    <w:p>
      <w:pPr>
        <w:jc w:val="both"/>
      </w:pPr>
      <w:r>
        <w:rPr>
          <w:rFonts w:ascii="Jameel Noori Nastaleeq" w:hAnsi="Jameel Noori Nastaleeq"/>
          <w:sz w:val="24"/>
        </w:rPr>
        <w:t>حضرت جنید بغدادیؒ کا واقعہ کہتے ہیں حضرت جنیدی بغدادی رحمۃ اللہ علیہ کا جب انتقال ہوا تو کسی نے ان کو خواب میں دیکھا۔ ما صنع اللہ بک یا جنید؟ اے جنید! آپ کے ساتھ اللہ نے کیا معاملہ کیا؟ حضرت جنیدی بغدادی رحمۃ اللہ علیہ نے ان کو بتایا میں اللہ کے سامنے میری پیشی ہوئی۔ اللہ جل جلالہ و من والہ نے مجھ سے پوچھا جنید! میرے لیے کیا لائے ہو؟ میرے لیے کیا لائے ہو؟ لوگ پوچھتے ہیں نا کیا چھوڑ گئے اور فرشتے پوچھتے ہیں کیا لے گئے اپنے ساتھ۔ تو میرے لیے کیا لائے ہو؟ تو حضرت جنیدی بغدادی رحمۃ اللہ علیہ نے اللہ جل جلالہ و من والہ کے سامنے عرض کیا، یا اللہ میں نے اتنے زمانہ آپ کی عبادت کی، آپ کی بندگی کی، رات دن اللہ آپ کو یاد کیا کبھی ایک لمحہ غائب نہیں رہا۔</w:t>
      </w:r>
    </w:p>
    <w:p>
      <w:pPr>
        <w:jc w:val="left"/>
      </w:pPr>
      <w:r>
        <w:rPr>
          <w:rFonts w:ascii="Jameel Noori Nastaleeq" w:hAnsi="Jameel Noori Nastaleeq"/>
          <w:i/>
          <w:color w:val="787878"/>
          <w:sz w:val="20"/>
        </w:rPr>
        <w:t>حوالہ: مواعظ اتوار، بیان: اخلاص و عاجزی کی طاقت، تحریکِ تحفظِ ختمِ نبوت اور اکابرینِ 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۸۲: ایک واقعہ یاد آیا</w:t>
      </w:r>
    </w:p>
    <w:p>
      <w:pPr>
        <w:jc w:val="both"/>
      </w:pPr>
      <w:r>
        <w:rPr>
          <w:rFonts w:ascii="Jameel Noori Nastaleeq" w:hAnsi="Jameel Noori Nastaleeq"/>
          <w:sz w:val="24"/>
        </w:rPr>
        <w:t>ایک واقعہ یاد آیا۔ کہتے ہیں دارالعلوم دیوبند جب بنا جس کا فیض آج پوری دنیا میں ہے، حضرت طیب صاحب رحمت اللّٰہ علیہ نے ہماری اس مسجد میں اسی ممبر پر بیٹھ کے یہ واقعہ جی سنایا۔ تو اس کا پہلا ناظم شاہ رفیع الدین رحمت اللّٰہ علیہ تھے۔ شاہ رفیع الدین صاحب ناظمِ دارالاقامہ، ناظمِ طلبہ اور تھے امی پڑھے لکھے نہیں تھے، یہ بھی عجیب بات، اتنے بڑے دارالعلوم کا ناظم پڑھے لکھے نہیں۔</w:t>
      </w:r>
    </w:p>
    <w:p>
      <w:pPr>
        <w:jc w:val="left"/>
      </w:pPr>
      <w:r>
        <w:rPr>
          <w:rFonts w:ascii="Jameel Noori Nastaleeq" w:hAnsi="Jameel Noori Nastaleeq"/>
          <w:i/>
          <w:color w:val="787878"/>
          <w:sz w:val="20"/>
        </w:rPr>
        <w:t>حوالہ: مواعظ اتوار، بیان: عظمتِ قرآنِ کریم اور اس کے ایمان افروز فضائل و برکات اللّٰھم...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۸۳: ایک مرتبہ سبحان اللہ کہتا ہے اس کے لیے جنت میں ایک درخت لگے</w:t>
      </w:r>
    </w:p>
    <w:p>
      <w:pPr>
        <w:jc w:val="both"/>
      </w:pPr>
      <w:r>
        <w:rPr>
          <w:rFonts w:ascii="Jameel Noori Nastaleeq" w:hAnsi="Jameel Noori Nastaleeq"/>
          <w:sz w:val="24"/>
        </w:rPr>
        <w:t xml:space="preserve">ایک مرتبہ سبحان اللہ کہتا ہے اس کے لیے جنت میں ایک درخت لگے گا جو عام آپ سنتے ہیں عام تبلیغ والے بیان کرتے ہیں فضائل بھی بیان کرتے ہیں اور وہ اتنا بڑا درخت ہوگا کہ سو سال تک تیز دوڑنے والا عربی گھوڑا اس کے سائے میں بھی دوڑے تو سائے ختم نہیں ہوتا حدیث تو آپ سنتے ہیں اس حدیث کے اوپر ذرا غور کریں حدیث شریف میں یہ آیا ہے جنت میں درخت لگے تو اس میں حدیث شریف میں دو خوشخبریاں ہیں ایک خوشخبری تو یہ ہے کہ اس آدمی کے لیے جنت میں بہت بڑی جائیداد ملے گی آج لوگ دنیا کے ایک ایک بالشت زمین پہ لڑتے ہیں یہ مقدمات جو کورٹ میں کیا ہے اسی دنیا کے اوپر ساری دنیا کا چکر ہے یہ دنیا بیچ سے نکال دو تو سارا جھگڑا ختم کہتے نہیں ایک اللہ کے نبی بنی اسرائیل کے اندر اپنے قوم کو وعظ و نصیحت کر رہے تھے اور فرما رہے تھے کہ اللہ پاک نے بندے کے اندر جتنی صفات رکھی ہر صفت حکمت سے بھری ہوئی ہے ہر صفت حکمت سے بھری ہوئی ہے خدا کی ہر کام کے اندر حکمت بھرا ہوا تو ایک بیچارہ بے </w:t>
      </w:r>
    </w:p>
    <w:p>
      <w:pPr>
        <w:jc w:val="left"/>
      </w:pPr>
      <w:r>
        <w:rPr>
          <w:rFonts w:ascii="Jameel Noori Nastaleeq" w:hAnsi="Jameel Noori Nastaleeq"/>
          <w:i/>
          <w:color w:val="787878"/>
          <w:sz w:val="20"/>
        </w:rPr>
        <w:t>حوالہ: مواعظ اتوار، بیان: دنیا کی حقیقت، آخرت کی تیاری اور اللہ رب العزت کی حکمتیں بسم...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۸۴: ایک واقعہ عجیب یاد آیا</w:t>
      </w:r>
    </w:p>
    <w:p>
      <w:pPr>
        <w:jc w:val="both"/>
      </w:pPr>
      <w:r>
        <w:rPr>
          <w:rFonts w:ascii="Jameel Noori Nastaleeq" w:hAnsi="Jameel Noori Nastaleeq"/>
          <w:sz w:val="24"/>
        </w:rPr>
        <w:t>ایک واقعہ عجیب یاد آیا۔ حضرت شیخ سعدی رحمۃ اللہ علیہ اور حافظِ شیرازی رحمۃ اللہ علیہ یہ دونوں شاعر ہیں۔ اللہ والے دونوں اور دونوں ایران کے ہیں اور دونوں شیراز کے رہنے والے۔ لیکن حافظِ شیرازی کا مقام اپنی جگہ، بہت بڑے اللہ والے اور شیخ سعدی کا مقام اپنی جگہ بہت بڑے اللہ والے ہیں۔</w:t>
      </w:r>
    </w:p>
    <w:p>
      <w:pPr>
        <w:jc w:val="left"/>
      </w:pPr>
      <w:r>
        <w:rPr>
          <w:rFonts w:ascii="Jameel Noori Nastaleeq" w:hAnsi="Jameel Noori Nastaleeq"/>
          <w:i/>
          <w:color w:val="787878"/>
          <w:sz w:val="20"/>
        </w:rPr>
        <w:t>حوالہ: مواعظ اتوار، بیان: دنیا مجموعۂ اضداد اور فکرِ آخرت بسم اللہ الرحمن الرحیم۔ نحم...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۸۵: واقعہ ہے کہ حضرت نظام الدین اولیاء رحمۃ اللہ علیہ جو دہلی کے ا</w:t>
      </w:r>
    </w:p>
    <w:p>
      <w:pPr>
        <w:jc w:val="both"/>
      </w:pPr>
      <w:r>
        <w:rPr>
          <w:rFonts w:ascii="Jameel Noori Nastaleeq" w:hAnsi="Jameel Noori Nastaleeq"/>
          <w:sz w:val="24"/>
        </w:rPr>
        <w:t>واقعہ ہے کہ حضرت نظام الدین اولیاء رحمۃ اللہ علیہ جو دہلی کے اندر، کہتے ہیں 22 اولیاء ہیں۔ دہلی کے شہر میں 22 بڑے بڑے اللہ کے ولی مدفون ہیں۔ ہم گئے تھے 1980 میں، دیوبند کا سالانہ جشن تھا، جشن تھا، ہم نظام الدین چلے گئے، 5 دن ہم نظام الدین مرکز میں رہے۔ تو وہاں ایک کتاب ملتی تھی، اس کا نام تھا "22 خواجاؤں کی نگری"۔</w:t>
      </w:r>
    </w:p>
    <w:p>
      <w:pPr>
        <w:jc w:val="left"/>
      </w:pPr>
      <w:r>
        <w:rPr>
          <w:rFonts w:ascii="Jameel Noori Nastaleeq" w:hAnsi="Jameel Noori Nastaleeq"/>
          <w:i/>
          <w:color w:val="787878"/>
          <w:sz w:val="20"/>
        </w:rPr>
        <w:t>حوالہ: مواعظ اتوار، بیان: دنیا دارالعمل اور آخرت دارالجزا ہے الحمدللہ و نستعین و نستغف...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۸۶: ایک دفعہ ہم سب چند خلفاء حضرت تھانوی رحمتہ اللہ علیہ کے ایک</w:t>
      </w:r>
    </w:p>
    <w:p>
      <w:pPr>
        <w:jc w:val="both"/>
      </w:pPr>
      <w:r>
        <w:rPr>
          <w:rFonts w:ascii="Jameel Noori Nastaleeq" w:hAnsi="Jameel Noori Nastaleeq"/>
          <w:sz w:val="24"/>
        </w:rPr>
        <w:t>ایک دفعہ ہم سب چند خلفاء حضرت تھانوی رحمتہ اللہ علیہ کے ایک جگہ جمع ہوئے۔ بڑے اشعار، بڑے خوشی، بڑے مذاق، مستی کا ایک ماحول تھا۔ یعنی مستی سے مراد یہ کہ اپنے دل کو خوش کرنے کے لیے کوئی اشعار کہہ رہا ہے، کوئی کیا، کیونکہ یہ چشتیہ سلسلے میں، ان کا سلسلہ کیا ہے چشتیہ، حضرت تھانوی رحمتہ اللہ علیہ، علمائے دیوبند کا بھی یہی زیادہ سلسلہ ہے۔ اس میں زیادہ ترِ اشعار ہے، وہاں جوش و خروش ہے، اور ہمارے یہاں سکون ہے۔</w:t>
      </w:r>
    </w:p>
    <w:p>
      <w:pPr>
        <w:jc w:val="left"/>
      </w:pPr>
      <w:r>
        <w:rPr>
          <w:rFonts w:ascii="Jameel Noori Nastaleeq" w:hAnsi="Jameel Noori Nastaleeq"/>
          <w:i/>
          <w:color w:val="787878"/>
          <w:sz w:val="20"/>
        </w:rPr>
        <w:t>حوالہ: مواعظ اتوار، بیان: حقیقتِ موت اور تصوف کے سلاسل و شخصیات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۸۷: ایک واقعہ لکھا ہے، کہ ایک بزرگ کو پتہ لگا، کہ ایک</w:t>
      </w:r>
    </w:p>
    <w:p>
      <w:pPr>
        <w:jc w:val="both"/>
      </w:pPr>
      <w:r>
        <w:rPr>
          <w:rFonts w:ascii="Jameel Noori Nastaleeq" w:hAnsi="Jameel Noori Nastaleeq"/>
          <w:sz w:val="24"/>
        </w:rPr>
        <w:t xml:space="preserve">ایک واقعہ لکھا ہے، کہ ایک بزرگ کو پتہ لگا، کہ ایک گھر کے اندر ایک بکری ہے جس کے ایک تن سے دودھ ہوتا ہے نکلتا ہے ایک تن سے شہد نکلتا ہے، یہ قصہ میں نے کئی دفعہ سنایا آپ کو اور وہ بکری ایسی ہے کہ وہ کوئی کھاتی پیتی نہیں ہے، وہ گھر والوں کی دل کی نیت پر جیتی ہے، اگر ان کا نیت صحیح ہو لوگوں کے لیے دل میں کوٹ نہ ہو، تو وہ بکری کا پیٹ بھرا ہوتا ہے اور اگر دل میں کوٹ ہو، دل کے اندر کسی کے لیے بغض ہو، حسد ہو، کینہ ہو تو وہ بھوکی رہتی ہے۔ ایک بزرگ فرماتے ہیں مجھے شوق پیدا ہوا کہ میں جا کر اس بکری کا تماشہ کروں دیکھ لوں، فرماتے ہیں میں دور سے آیا، میں نے لوگوں سے اس گھر کا پتہ لگایا، لوگوں نے بتایا یہ فلاں گھر ہے اس میں وہ بکری رہتی ہے، فرماتے ہیں جب میں اس گھر میں گیا، میں نے وہاں دروازہ کھٹکھٹایا اندر سے گھر والے نکلے دروازے پر، مستورات کہنے لگے تو میں نے سنا ہے تمہاری یہاں ایک بکری ہے جو ایک تن سے شہد دیتی ہے ایک تن سے دودھ دیتی ہے، حضرت شیخ نے </w:t>
      </w:r>
    </w:p>
    <w:p>
      <w:pPr>
        <w:jc w:val="left"/>
      </w:pPr>
      <w:r>
        <w:rPr>
          <w:rFonts w:ascii="Jameel Noori Nastaleeq" w:hAnsi="Jameel Noori Nastaleeq"/>
          <w:i/>
          <w:color w:val="787878"/>
          <w:sz w:val="20"/>
        </w:rPr>
        <w:t>حوالہ: مواعظ اتوار، بیان: اتباعِ سنت اور سیرتِ طیبہ کی برکات بسم اللہ الرحمن الرحیم۔ 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۸۸: لکھا ہے کہ جب 1857 کی جنگ آزادی میں مسلمانوں کی اپنی ہی غداری</w:t>
      </w:r>
    </w:p>
    <w:p>
      <w:pPr>
        <w:jc w:val="both"/>
      </w:pPr>
      <w:r>
        <w:rPr>
          <w:rFonts w:ascii="Jameel Noori Nastaleeq" w:hAnsi="Jameel Noori Nastaleeq"/>
          <w:sz w:val="24"/>
        </w:rPr>
        <w:t>لکھا ہے کہ جب 1857 کی جنگ آزادی میں مسلمانوں کی اپنی ہی غداری کی وجہ سے شکست ہوئی، تو انہوں نے ارادہ کر لیا کہ اب اس ملک ہندوستان یہ پاکستان ہندوستان ایک ہی تھا، اس میں رہنا نہیں ہے، مجھے ہجرت کرنا ہے۔ مدینہ منورہ، مکہ مکرمہ، سعودی عرب میں جانا ہے۔ تو حضرت نے ہجرت فرمائی اور ہجرت فرمانے کے بعد وہاں جا کر کے عجیب واقعہ ان کے ساتھ پیش آیا۔ اس زمانے کے اندر سعودی عرب پر تنگدستی بہت تھی، پٹرول نکلا ہوا نہیں تھا، چھ چھ مہینے بعد جاکے تنخواہ کہیں فوج کو ملتی تھی، اور ہم چھوٹے تھے، ہمیں یاد ہے یہاں عرب سے لوگ آتے تھے، مسجدوں میں نماز کے بعد بھیک مانگتے کہ میں عرب سے آیا ہوں بھیک مانگتے۔</w:t>
      </w:r>
    </w:p>
    <w:p>
      <w:pPr>
        <w:jc w:val="left"/>
      </w:pPr>
      <w:r>
        <w:rPr>
          <w:rFonts w:ascii="Jameel Noori Nastaleeq" w:hAnsi="Jameel Noori Nastaleeq"/>
          <w:i/>
          <w:color w:val="787878"/>
          <w:sz w:val="20"/>
        </w:rPr>
        <w:t>حوالہ: مواعظ اتوار، بیان: تقویٰ اور توکل: الٰہی خزانوں اور مشکلات سے نجات کا راستہ # ع...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۸۹: ایک دفعہ اس نے تنگ آکر کیا کیا؟ گڈھا کھودا اپنے دروازے کے س</w:t>
      </w:r>
    </w:p>
    <w:p>
      <w:pPr>
        <w:jc w:val="both"/>
      </w:pPr>
      <w:r>
        <w:rPr>
          <w:rFonts w:ascii="Jameel Noori Nastaleeq" w:hAnsi="Jameel Noori Nastaleeq"/>
          <w:sz w:val="24"/>
        </w:rPr>
        <w:t>ایک دفعہ اس نے تنگ آکر کیا کیا؟ گڈھا کھودا اپنے دروازے کے سامنے، کہ جب آئیں گے آپ صلی اللہ علیہ وسلم اس میں گر جائیں گے۔ آپ صلی اللہ علیہ وسلم کو تو اللہ پاک پیغمبر تھے آگاہ کی، مگر خود آیا تو بھول گیا اور اس میں گر گیا۔ تو یہ دنیا مکافاتِ عمل ہے۔ ہمیں جو کچھ ملتا ہے ہم دوسروں کی طرف نسبت نہ کریں، اپنے عمل کی طرف، اپنے دل کی طرف۔</w:t>
      </w:r>
    </w:p>
    <w:p>
      <w:pPr>
        <w:jc w:val="left"/>
      </w:pPr>
      <w:r>
        <w:rPr>
          <w:rFonts w:ascii="Jameel Noori Nastaleeq" w:hAnsi="Jameel Noori Nastaleeq"/>
          <w:i/>
          <w:color w:val="787878"/>
          <w:sz w:val="20"/>
        </w:rPr>
        <w:t>حوالہ: مواعظ اتوار، بیان: دنیا مکافاتِ عمل ہے بسم اللہ الرحمن الرحیم۔ نحمدہ ونصلی علی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۹۰: ایک واقعہ لکھا ہے کہ حضرت عیسیٰ علی نبینا وعلی الص</w:t>
      </w:r>
    </w:p>
    <w:p>
      <w:pPr>
        <w:jc w:val="both"/>
      </w:pPr>
      <w:r>
        <w:rPr>
          <w:rFonts w:ascii="Jameel Noori Nastaleeq" w:hAnsi="Jameel Noori Nastaleeq"/>
          <w:sz w:val="24"/>
        </w:rPr>
        <w:t>ایک واقعہ لکھا ہے کہ حضرت عیسیٰ علی نبینا وعلی الصلوۃ والسلام ایک راستے پر جا رہے تھے، سفر کر رہے تھے۔ عیسیٰ علی نبینا وعلیہ الصلوۃ والسلام وہ پیغمبر ہیں جس کی اپنی زمانے میں نہ گھر بنا نہ شادی ہوئی۔ کہتے ہیں بارش برسی تو درخت کے نیچے گئے وہاں کوئی جانور بیٹھا ہوا۔ ایک غار میں گئے وہاں کوئی درندہ بیٹھا ہوا ہے اور گھر تو ہے نہیں۔</w:t>
      </w:r>
    </w:p>
    <w:p>
      <w:pPr>
        <w:jc w:val="left"/>
      </w:pPr>
      <w:r>
        <w:rPr>
          <w:rFonts w:ascii="Jameel Noori Nastaleeq" w:hAnsi="Jameel Noori Nastaleeq"/>
          <w:i/>
          <w:color w:val="787878"/>
          <w:sz w:val="20"/>
        </w:rPr>
        <w:t>حوالہ: مواعظ اتوار، بیان: دنیا کی حقیقت اور آخرت کی تیاری اعوذ باللہ من الشیطان الرجیم...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۹۱: ایک شخص کھڑا تھا</w:t>
      </w:r>
    </w:p>
    <w:p>
      <w:pPr>
        <w:jc w:val="both"/>
      </w:pPr>
      <w:r>
        <w:rPr>
          <w:rFonts w:ascii="Jameel Noori Nastaleeq" w:hAnsi="Jameel Noori Nastaleeq"/>
          <w:sz w:val="24"/>
        </w:rPr>
        <w:t>ایک شخص کھڑا تھا۔ اس نے میری چوڑی کو ایسا ہاتھ لگایا، کہا، "پانچ منٹ ہمیں دے دو، خدا کے لیے! ہم لوگ بنگلہ دیش سے آئے ہیں۔ ہماری جماعت آئی ہے، پانچ منٹ دے۔" وہ بڑے بڑے انجینئر اس میں، بڑے بڑے لکھے پڑھے لوگ۔</w:t>
      </w:r>
    </w:p>
    <w:p>
      <w:pPr>
        <w:jc w:val="left"/>
      </w:pPr>
      <w:r>
        <w:rPr>
          <w:rFonts w:ascii="Jameel Noori Nastaleeq" w:hAnsi="Jameel Noori Nastaleeq"/>
          <w:i/>
          <w:color w:val="787878"/>
          <w:sz w:val="20"/>
        </w:rPr>
        <w:t>حوالہ: مواعظ اتوار، بیان: صحبت کا اثر اور فطرتِ انسانی کی حفاظت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۹۲: ارشاد فرمایا "ویبقی وجہ ربک" اور آپ کے رب کی ذاتِ عالی، وجہ سے</w:t>
      </w:r>
    </w:p>
    <w:p>
      <w:pPr>
        <w:jc w:val="both"/>
      </w:pPr>
      <w:r>
        <w:rPr>
          <w:rFonts w:ascii="Jameel Noori Nastaleeq" w:hAnsi="Jameel Noori Nastaleeq"/>
          <w:sz w:val="24"/>
        </w:rPr>
        <w:t xml:space="preserve">ارشاد فرمایا "ویبقی وجہ ربک" اور آپ کے رب کی ذاتِ عالی، وجہ سے مراد چہرے کو کہتے ہیں، مراد اس سے پوری ذات ہے، آپ کے رب کی ذاتِ عالی باقی رہے گا جو بڑے عزت و اکرام والے ہیں، آج دنیا کے اندر یہ جتنا گڑبڑ چل رہا ہے، یہ جتنا بگاڑ چل رہا ہے اس کی بنیاد کیا ہے؟ کہ آج ہمیں اس دنیا کے فناء ہونے کا دل سے اندر یقین نکل گیا، دل میں نہیں ہے یہ بات، اگر دل میں یہ بات ہوتی تو انسان اس دنیا کی زندگی میں کبھی کھل کھلا کے ہنستا نہیں، کبھی اس کو کسی چیز کے آنے پہ خوشی نہیں ہوتی اور کسی چیز کے جانے پہ غم نہیں ہوتا۔ عنوان: دنیا سے دل نہ لگانے کی تلقین یہ فانی ہے جانے والا، جو آ گیا وہ بھی چلا جائے گا اور جو چلا گیا وہ تو جانے والا تھا مگر دنیا میں آکر انسان پھنس جاتا ہے، اس کے رونق و زینت میں آدمی کا دل پھنس جاتا ہے، اللہ پاک فرماتے ہیں یہاں دل مت لگاؤ، دل لگانے کی جگہ کون ہے؟ اللہ کی ذات، اللہ سے دل لگا لو اس کی ذات باقی ہے باقی دنیا تو سب یہیں چھوڑ کے چلے </w:t>
      </w:r>
    </w:p>
    <w:p>
      <w:pPr>
        <w:jc w:val="left"/>
      </w:pPr>
      <w:r>
        <w:rPr>
          <w:rFonts w:ascii="Jameel Noori Nastaleeq" w:hAnsi="Jameel Noori Nastaleeq"/>
          <w:i/>
          <w:color w:val="787878"/>
          <w:sz w:val="20"/>
        </w:rPr>
        <w:t>حوالہ: مواعظ اتوار، بیان: دنیا کی حقیقت اور آخرت کی تیاری الرحمن الرحیم نحمدہ ونصلی عل...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۹۳: لکھا ہے کہ جب آدمی کا پیٹ بھر جاتا ہے تو اس کے سارے نفسانی خو</w:t>
      </w:r>
    </w:p>
    <w:p>
      <w:pPr>
        <w:jc w:val="both"/>
      </w:pPr>
      <w:r>
        <w:rPr>
          <w:rFonts w:ascii="Jameel Noori Nastaleeq" w:hAnsi="Jameel Noori Nastaleeq"/>
          <w:sz w:val="24"/>
        </w:rPr>
        <w:t>لکھا ہے کہ جب آدمی کا پیٹ بھر جاتا ہے تو اس کے سارے نفسانی خواہشات بھوکے ہو جاتے ہیں۔ جب پیٹ خوب بھر جاتا ہے تو پیٹ تو بھر جاتا ہے مگر اس کی نفسانی خواہشات بھوکے ہو جاتے ہیں۔ سب سے پہلے نمبر پر اس کے اندر خواہشِ نفس پیدا ہو جاتی ہے، شہوت کی خواہش پیدا ہو جاتی ہے جو اس کو گناہوں پر ابھارتی ہے۔ ایک آدمی بھوکا ہو، پیاسا ہو، اس کا دل کسی چیز کو نہیں چاہتا، کسی گناہ کو نہیں چاہتا۔</w:t>
      </w:r>
    </w:p>
    <w:p>
      <w:pPr>
        <w:jc w:val="left"/>
      </w:pPr>
      <w:r>
        <w:rPr>
          <w:rFonts w:ascii="Jameel Noori Nastaleeq" w:hAnsi="Jameel Noori Nastaleeq"/>
          <w:i/>
          <w:color w:val="787878"/>
          <w:sz w:val="20"/>
        </w:rPr>
        <w:t>حوالہ: مواعظ اتوار، بیان: تزکیہ نفس اور کامیابی کا راز نحمده ونصلي على رسوله الكريم. أ...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۹۴: ایک قصہ آپ کو سنا رہا ہوں، اس کی، اللہ کی قدرت پ</w:t>
      </w:r>
    </w:p>
    <w:p>
      <w:pPr>
        <w:jc w:val="both"/>
      </w:pPr>
      <w:r>
        <w:rPr>
          <w:rFonts w:ascii="Jameel Noori Nastaleeq" w:hAnsi="Jameel Noori Nastaleeq"/>
          <w:sz w:val="24"/>
        </w:rPr>
        <w:t>ایک قصہ آپ کو سنا رہا ہوں، اس کی، اللہ کی قدرت پر، اللہ کے ساتھ محبت و تعلق پہ بات یہاں سے پتہ نہیں کدھر چلی گئی۔ ہمارے سامنے بہت ساری باتیں آ گئیں۔ تو فرماتے تھے ایک دور آیا۔ بھٹو کے دور میں۔</w:t>
      </w:r>
    </w:p>
    <w:p>
      <w:pPr>
        <w:jc w:val="left"/>
      </w:pPr>
      <w:r>
        <w:rPr>
          <w:rFonts w:ascii="Jameel Noori Nastaleeq" w:hAnsi="Jameel Noori Nastaleeq"/>
          <w:i/>
          <w:color w:val="787878"/>
          <w:sz w:val="20"/>
        </w:rPr>
        <w:t>حوالہ: مواعظ اتوار، بیان: اللہ کا در اور ادبِ استاد کی برکت بسم اللہ الرحمن الرحیم۔ نح...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۹۵: بیان فرمایا تو اس کے ساتھ عرض کرتا ہوں، ایک تو عبادت کے، وہ آپ</w:t>
      </w:r>
    </w:p>
    <w:p>
      <w:pPr>
        <w:jc w:val="both"/>
      </w:pPr>
      <w:r>
        <w:rPr>
          <w:rFonts w:ascii="Jameel Noori Nastaleeq" w:hAnsi="Jameel Noori Nastaleeq"/>
          <w:sz w:val="24"/>
        </w:rPr>
        <w:t>بیان فرمایا تو اس کے ساتھ عرض کرتا ہوں، ایک تو عبادت کے، وہ آپ فرماتے ہیں نا عبادت کی تین قسمیں ہیں۔ مالی بدنی لسانی۔ ایک عبادت وہ ہے جس کا تعلق انسان کے مال و دولت سے ہو اور ایک عبادت وہ ہے جس کا تعلق انسان کی زبان، زبان بھی بہت بڑی نعمت ہے۔ اس سے بھی انسان بہت کچھ کما سکتا ہے۔</w:t>
      </w:r>
    </w:p>
    <w:p>
      <w:pPr>
        <w:jc w:val="left"/>
      </w:pPr>
      <w:r>
        <w:rPr>
          <w:rFonts w:ascii="Jameel Noori Nastaleeq" w:hAnsi="Jameel Noori Nastaleeq"/>
          <w:i/>
          <w:color w:val="787878"/>
          <w:sz w:val="20"/>
        </w:rPr>
        <w:t>حوالہ: مواعظ اتوار، بیان: اخلاص، اعمال کی روح اور زبان کی اہمیت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۹۶: ایک واقعہ لکھا ہے</w:t>
      </w:r>
    </w:p>
    <w:p>
      <w:pPr>
        <w:jc w:val="both"/>
      </w:pPr>
      <w:r>
        <w:rPr>
          <w:rFonts w:ascii="Jameel Noori Nastaleeq" w:hAnsi="Jameel Noori Nastaleeq"/>
          <w:sz w:val="24"/>
        </w:rPr>
        <w:t>ایک واقعہ لکھا ہے۔ ایک صحابی رضی اللہ تعالی عنہ راستے پہ جا رہے تھے، اس نے دیکھا کہ ایک گھونسلے سے بچے نیچے گرے ہوئے، کس کی چڑیا کے بچے، چوزے، چھوٹے چھوٹے بچے جو پیدا ہوئے اب نومولود نئے بچے، اس نے اپنا کمبل نکالا کندھے سے اور بچوں کو اس میں ڈال دیا اور بند کر دیا، وہ پکڑ کے یوں کندھے پہ ڈال دیا۔ اب جب یہ ڈال دیا، اب اس، وہ چڑیا بار بار آتی ہے اور اس کمبل پر چونچ مارتی ہے۔ اس بیچارے کی طاقت میں تو جو ہے وہ وہی کرتی ہے۔</w:t>
      </w:r>
    </w:p>
    <w:p>
      <w:pPr>
        <w:jc w:val="left"/>
      </w:pPr>
      <w:r>
        <w:rPr>
          <w:rFonts w:ascii="Jameel Noori Nastaleeq" w:hAnsi="Jameel Noori Nastaleeq"/>
          <w:i/>
          <w:color w:val="787878"/>
          <w:sz w:val="20"/>
        </w:rPr>
        <w:t>حوالہ: مواعظ اتوار، بیان: اللہ کی بے پایاں رحمت اور انسان کے ساتھ اس کا تعلق نحمدہ ونص...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۹۷: لکھا ہے کہ فقہِ حنفی باقی رہے گا، کیوں فقہِ حنفی؟ اس کی، بنیا</w:t>
      </w:r>
    </w:p>
    <w:p>
      <w:pPr>
        <w:jc w:val="both"/>
      </w:pPr>
      <w:r>
        <w:rPr>
          <w:rFonts w:ascii="Jameel Noori Nastaleeq" w:hAnsi="Jameel Noori Nastaleeq"/>
          <w:sz w:val="24"/>
        </w:rPr>
        <w:t>لکھا ہے کہ فقہِ حنفی باقی رہے گا، کیوں فقہِ حنفی؟ اس کی، بنیاد رکھنے والے کے دل میں کتنا خوفِ خدا تھا۔ جس کے بارے میں آدمی سوچ نہیں سکتا۔ ہمارے بس کی بات نہیں ہے۔ 40 برس تک حضرت شیخ نے لکھا ہے، اس بات کو جھٹلانا ایسا ہے، جیسے سورج کو جھٹلانا۔</w:t>
      </w:r>
    </w:p>
    <w:p>
      <w:pPr>
        <w:jc w:val="left"/>
      </w:pPr>
      <w:r>
        <w:rPr>
          <w:rFonts w:ascii="Jameel Noori Nastaleeq" w:hAnsi="Jameel Noori Nastaleeq"/>
          <w:i/>
          <w:color w:val="787878"/>
          <w:sz w:val="20"/>
        </w:rPr>
        <w:t>حوالہ: مواعظ اتوار، بیان: انسان کی اصل قدر اور اللہ کے خوف و تقویٰ کی اہمیت بسم اللہ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۹۸: ایک قصہ عجیب سناتا ہوں</w:t>
      </w:r>
    </w:p>
    <w:p>
      <w:pPr>
        <w:jc w:val="both"/>
      </w:pPr>
      <w:r>
        <w:rPr>
          <w:rFonts w:ascii="Jameel Noori Nastaleeq" w:hAnsi="Jameel Noori Nastaleeq"/>
          <w:sz w:val="24"/>
        </w:rPr>
        <w:t>ایک قصہ عجیب سناتا ہوں۔ یہاں ہمارا یہ اسلامیہ کالج جو یہاں بنا ہوا ہے۔ اور مشہور ہے کہ کراچی میں سب سے زیادہ معاشرہ اس کا خراب، اس کے لڑکے سب سے زیادہ فساد یہ اسلامیہ کالج کی زمین ہمارے حضرت مفتی اعظمِ پاکستان مفتی محمد شفیع صاحب رحمۃ اللہ علیہ نے اپنے شیخ استاد مولانا شبیر احمد عثمانی رحمۃ اللہ علیہ کی اہلیہِ محترمہ سے باقاعدہ قیمتاً خریدا۔ قیمت پہ خریدا، دارالعلوم کے لیے۔</w:t>
      </w:r>
    </w:p>
    <w:p>
      <w:pPr>
        <w:jc w:val="left"/>
      </w:pPr>
      <w:r>
        <w:rPr>
          <w:rFonts w:ascii="Jameel Noori Nastaleeq" w:hAnsi="Jameel Noori Nastaleeq"/>
          <w:i/>
          <w:color w:val="787878"/>
          <w:sz w:val="20"/>
        </w:rPr>
        <w:t>حوالہ: مواعظ اتوار، بیان: تزکیہ نفس اور انسانیت کی معراج بسم اللہ الرحمن الرحیم۔ نحمدہ...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۹۹: ایک دفعہ مفتی محمود صاحب رحمتہ اللہ علیہ رحمتہ اللہ علیہ ای</w:t>
      </w:r>
    </w:p>
    <w:p>
      <w:pPr>
        <w:jc w:val="both"/>
      </w:pPr>
      <w:r>
        <w:rPr>
          <w:rFonts w:ascii="Jameel Noori Nastaleeq" w:hAnsi="Jameel Noori Nastaleeq"/>
          <w:sz w:val="24"/>
        </w:rPr>
        <w:t>ایک دفعہ مفتی محمود صاحب رحمتہ اللہ علیہ رحمتہ اللہ علیہ ایئرپورٹ جا رہے تھے۔ اب گاڑی کوئی نہیں۔ اتنے بڑے آدمی، قائد انقلاب نہ ان کے اپنے پاس گاڑی نہ حضرت کے پاس گاڑی۔ اب ایک ٹکسی منگوائی اور حضرت کو ٹکسی میں بٹھایا۔</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۱۰۰: ارشاد فرمایا کہ جس پر اگر ہم عمل کر لیں اور وہ ہمارے دل میں اتر</w:t>
      </w:r>
    </w:p>
    <w:p>
      <w:pPr>
        <w:jc w:val="both"/>
      </w:pPr>
      <w:r>
        <w:rPr>
          <w:rFonts w:ascii="Jameel Noori Nastaleeq" w:hAnsi="Jameel Noori Nastaleeq"/>
          <w:sz w:val="24"/>
        </w:rPr>
        <w:t>ارشاد فرمایا کہ جس پر اگر ہم عمل کر لیں اور وہ ہمارے دل میں اتر جائے، تو ہماری دنیا و آخرت کے سارے مسائل حل ہو جائیں اور سارے جھگڑے ختم ہو جائیں۔ وہ کیا ہے کہ اس دل کے اندر اللہ جل جلالہ و کے ساتھ تعلق قائم ہو جائے اس کا خوف آ جائے اور انسان کے اندر تقویٰ اور پرہیزگاری آ جائے۔ اگر اس دل کے اندر اللہ جل جلالہ و کے ساتھ تعلق پیدا ہو گیا اور خدا کا خوف آ گیا تو دنیا میں بھی سکون چین اطمینان کی زندگی مل جائے گی اور مرنے کے بعد بھی ہمیشہ ہمیشہ کے لیے کامیابی اور خوشی کی زندگی مل جائے گی۔ جن لوگوں کے دلوں میں اللہ سے تعلق قائم ہو گیا، خوف خدا پیدا ہو گیا، ان کی زندگی بن گئی، ان کے سارے مسائل اور پریشانیاں حل ہو گئے اور جنہوں نے اس دل کو اللہ کے تعلق سے محروم کر دیا اور خوف خدا اس کے دل میں نہیں رہا تو وہ انسان دنیا میں بھی مسائل میں مشکلات میں، پریشانیوں میں الجھا ہوا ہوگا اور مرنے کے بعد بھی ہمیشہ ہمیشہ کی زندگی میں پریشان ہوگا۔</w:t>
      </w:r>
    </w:p>
    <w:p>
      <w:pPr>
        <w:jc w:val="left"/>
      </w:pPr>
      <w:r>
        <w:rPr>
          <w:rFonts w:ascii="Jameel Noori Nastaleeq" w:hAnsi="Jameel Noori Nastaleeq"/>
          <w:i/>
          <w:color w:val="787878"/>
          <w:sz w:val="20"/>
        </w:rPr>
        <w:t>حوالہ: مواعظ اتوار، بیان: اللہ تعالیٰ سے تعلق اور تقویٰ کی اہمیت نحمدہ و نصلی علی رسول...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۱۰۱: ایک دفعہ گن رہا تھا، صرف کم سے کم چھ قسم کے گناہ آنکھ سے ہو</w:t>
      </w:r>
    </w:p>
    <w:p>
      <w:pPr>
        <w:jc w:val="both"/>
      </w:pPr>
      <w:r>
        <w:rPr>
          <w:rFonts w:ascii="Jameel Noori Nastaleeq" w:hAnsi="Jameel Noori Nastaleeq"/>
          <w:sz w:val="24"/>
        </w:rPr>
        <w:t>ایک دفعہ گن رہا تھا، صرف کم سے کم چھ قسم کے گناہ آنکھ سے ہوتے ہیں۔ عداوت کے لیے ہے، محبت کے لیے ہے، شفقت کے لیے ہے، حسد کی ہے ادب کے لیے ہے بے ادبی کے لئے نظر نگاہ پڑ رہی ہے۔ یہ سارے مختلف قسمیں ہیں اس کی۔ صرف آنکھ کی گناہ چھ قسم کے۔</w:t>
      </w:r>
    </w:p>
    <w:p>
      <w:pPr>
        <w:jc w:val="left"/>
      </w:pPr>
      <w:r>
        <w:rPr>
          <w:rFonts w:ascii="Jameel Noori Nastaleeq" w:hAnsi="Jameel Noori Nastaleeq"/>
          <w:i/>
          <w:color w:val="787878"/>
          <w:sz w:val="20"/>
        </w:rPr>
        <w:t>حوالہ: مواعظ اتوار، بیان: انسان کے چار بڑے دشمن اور ان سے نجات کا طریقہ ہے۔ یہ میں نے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۱۰۲: لکھا ہے کہ اگر ایک آدمی ایک لقمہ حرام کا کھا جائے، ایک لقمہ،</w:t>
      </w:r>
    </w:p>
    <w:p>
      <w:pPr>
        <w:jc w:val="both"/>
      </w:pPr>
      <w:r>
        <w:rPr>
          <w:rFonts w:ascii="Jameel Noori Nastaleeq" w:hAnsi="Jameel Noori Nastaleeq"/>
          <w:sz w:val="24"/>
        </w:rPr>
        <w:t>لکھا ہے کہ اگر ایک آدمی ایک لقمہ حرام کا کھا جائے، ایک لقمہ، تو 40 سال، 40 دن تک اس کی عبادت کی حلاوت ختم ہو جاتی ہے۔ اس کی عبادت کی حلاوت ختم ہو جاتی، اور فرمایا یہ بھی لکھا ہے کہ ایک نگاہ غلط، ناجائز پڑ جائے، تو 40 دن تک اس کی عبادت و زندگی کی حلاوت ختم ہو جاتی ہے۔ ایک نگاہ۔ ہم تو کتنے نگاہ کتنے لقمے کھاتے ہیں، ہم نے کبھی سوچا نہیں۔</w:t>
      </w:r>
    </w:p>
    <w:p>
      <w:pPr>
        <w:jc w:val="left"/>
      </w:pPr>
      <w:r>
        <w:rPr>
          <w:rFonts w:ascii="Jameel Noori Nastaleeq" w:hAnsi="Jameel Noori Nastaleeq"/>
          <w:i/>
          <w:color w:val="787878"/>
          <w:sz w:val="20"/>
        </w:rPr>
        <w:t>حوالہ: مواعظ اتوار، بیان: اصلاحِ نفس اور روح کی پاکیزگی بسم اللہ الرحمن الرحیم۔ نحمدہ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۱۰۳: ایک قصہ لکھا ہے بڑے عبرت کا</w:t>
      </w:r>
    </w:p>
    <w:p>
      <w:pPr>
        <w:jc w:val="both"/>
      </w:pPr>
      <w:r>
        <w:rPr>
          <w:rFonts w:ascii="Jameel Noori Nastaleeq" w:hAnsi="Jameel Noori Nastaleeq"/>
          <w:sz w:val="24"/>
        </w:rPr>
        <w:t>ایک قصہ لکھا ہے بڑے عبرت کا۔ کہ ایک آدمی، ایک مالدار اپنے گھر میں مرغی پکا کر، بھون کر اور میاں بیوی بڑے خوش خوش اور ایک دوسرے کے سامنے پلیٹ میں رکھ کے کھا رہے تھے۔ یہ فارمی مرغی نہیں تھی اس زمانے میں اس وقت دیسی تھی۔ فارمی تو اب آ گئی ہے یہ بیماریوں کی جڑ ہے کیونکہ ہر مصنوعی چیز میں ایک خدا کی قدرت کی بنی ہوئی اور ایک انسان کی ہاتھ کی تشکیل دی ہوئی یہ انسان ناقص ہے اس کے ہاتھ کی بنائی ہوئی چیز ناقص ہے اور خدائے پاک کی ذات کامل ہے، اس کی بنائی ہوئی ہر چیز کامل ہے۔</w:t>
      </w:r>
    </w:p>
    <w:p>
      <w:pPr>
        <w:jc w:val="left"/>
      </w:pPr>
      <w:r>
        <w:rPr>
          <w:rFonts w:ascii="Jameel Noori Nastaleeq" w:hAnsi="Jameel Noori Nastaleeq"/>
          <w:i/>
          <w:color w:val="787878"/>
          <w:sz w:val="20"/>
        </w:rPr>
        <w:t>حوالہ: مواعظ اتوار، بیان: مکافاتِ عمل اور دنیاوی انقلابات کی حقیقت اللھم بارک علی محمد...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۱۰۴: ایک دفعہ جا رہے تھے، ہوا ان کے تخت کو اڑا رہے تھے</w:t>
      </w:r>
    </w:p>
    <w:p>
      <w:pPr>
        <w:jc w:val="both"/>
      </w:pPr>
      <w:r>
        <w:rPr>
          <w:rFonts w:ascii="Jameel Noori Nastaleeq" w:hAnsi="Jameel Noori Nastaleeq"/>
          <w:sz w:val="24"/>
        </w:rPr>
        <w:t>ایک دفعہ جا رہے تھے، ہوا ان کے تخت کو اڑا رہے تھے۔ 18 ہزار مخلوق اس کے آدمی اس کے تخت پہ بیٹھ سکتے تھے۔ تو ایک اللہ کے بندے نے نیچے سے دیکھا، کہ یہ تو اتنے بڑے تخت کو لے کر جا رہا ہے، ہوا میں اڑا رہا ہے۔ اس نے سبحان اللہ کہا۔</w:t>
      </w:r>
    </w:p>
    <w:p>
      <w:pPr>
        <w:jc w:val="left"/>
      </w:pPr>
      <w:r>
        <w:rPr>
          <w:rFonts w:ascii="Jameel Noori Nastaleeq" w:hAnsi="Jameel Noori Nastaleeq"/>
          <w:i/>
          <w:color w:val="787878"/>
          <w:sz w:val="20"/>
        </w:rPr>
        <w:t>حوالہ: مواعظ اتوار، بیان: اصلاحِ احوال اور اللہ کی طرف رجوع بسم اللہ الرحمن الرحیم۔ نح...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۱۰۵: ارشاد فرمایا بہت سے لوگ ہیں لوگوں میں سے بہت سے ہیں جو اللہ کے</w:t>
      </w:r>
    </w:p>
    <w:p>
      <w:pPr>
        <w:jc w:val="both"/>
      </w:pPr>
      <w:r>
        <w:rPr>
          <w:rFonts w:ascii="Jameel Noori Nastaleeq" w:hAnsi="Jameel Noori Nastaleeq"/>
          <w:sz w:val="24"/>
        </w:rPr>
        <w:t>ارشاد فرمایا بہت سے لوگ ہیں لوگوں میں سے بہت سے ہیں جو اللہ کے علاوہ اوروں کو اپنا خدا کے مقابلے میں شریک بناتے ہیں ویحبونھم کحب اللہ ان سے ایسی محبت کرتے ہیں جیسے اللہ سے کرتے ہیں۔ یعنی جو اللہ کی ذات کے لائق صفات ہے، اللہ کے ساتھ جو معاملہ ہونا چاہیے وہ مخلوق کے ساتھ، یعنی اپنی زندگی کا عمل اپنے تمام نخل و حرکت اس کے لیے کرتے ہیں مخلوق کے لیے، تو یہ اللہ جل شانہ کے مقابلے میں اس نے خدا کا ایک اور مقابل بنا کر اس کے ساتھ محبت شروع کی۔ سب سے گھٹیا آدمی، جو رات دن اس کی نعمتیں کھا کر پھر بھی کسی اور کا شکریہ ادا، کسی اور کے دروازے پہ بھاگے اس سے بڑا گھٹیا آدمی کوئی نہیں۔ اس لیے فرمایا اللہ جل شانہ نے ان الشرک لظلم عظیم شرک سب سے بڑا ظلم ہے عظیم فرمایا۔</w:t>
      </w:r>
    </w:p>
    <w:p>
      <w:pPr>
        <w:jc w:val="left"/>
      </w:pPr>
      <w:r>
        <w:rPr>
          <w:rFonts w:ascii="Jameel Noori Nastaleeq" w:hAnsi="Jameel Noori Nastaleeq"/>
          <w:i/>
          <w:color w:val="787878"/>
          <w:sz w:val="20"/>
        </w:rPr>
        <w:t>حوالہ: مواعظ اتوار، بیان: کائنات کا مقصدِ تخلیق اور اللہ کی محبت احمده و نصلی علی رسول...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۱۰۶: ارشاد فرمایا دل کے دماغ کے خیال میں بھی نہیں آ سکتا، اتنی نعمتی</w:t>
      </w:r>
    </w:p>
    <w:p>
      <w:pPr>
        <w:jc w:val="both"/>
      </w:pPr>
      <w:r>
        <w:rPr>
          <w:rFonts w:ascii="Jameel Noori Nastaleeq" w:hAnsi="Jameel Noori Nastaleeq"/>
          <w:sz w:val="24"/>
        </w:rPr>
        <w:t>ارشاد فرمایا دل کے دماغ کے خیال میں بھی نہیں آ سکتا، اتنی نعمتیں وہاں تیار کی۔ یہ دنیا کی نعمتوں میں میں عرض کر رہا ہوں کہ اللہ پاک جل جلالہ نے اس بندے کے لیے اس دنیا میں کتنی نعمتیں تیار کی۔ پانی کے مشروبات کتنی ہیں؟ پینے کے لیے کتنے قسم کے مشروبات ہیں، قسم کی، کتنے قسم کے پھل ہیں، کتنے قسم کے کھانوں کی قسمیں ہیں، ہر علاقے کے پکانے کا طریقہ الگ، اس کا ذائقہ الگ۔ ہر گھر میں علاقہ چھوڑو ہر گھر کے اندر افراد ہیں، ہر آدمی ایک ہی باپ کے بیٹے ان کا مزاج الگ اور اس مزاج سے اس کو ملتا ہے، اللہ پاک دیتے ہیں۔</w:t>
      </w:r>
    </w:p>
    <w:p>
      <w:pPr>
        <w:jc w:val="left"/>
      </w:pPr>
      <w:r>
        <w:rPr>
          <w:rFonts w:ascii="Jameel Noori Nastaleeq" w:hAnsi="Jameel Noori Nastaleeq"/>
          <w:i/>
          <w:color w:val="787878"/>
          <w:sz w:val="20"/>
        </w:rPr>
        <w:t>حوالہ: مواعظ اتوار، بیان: انسان کی فضیلت اور توبہ کی اہمیت و برکات أما بعد! فاعوذ بالل...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۱۰۷: ایک مرتبہ فرض ہے</w:t>
      </w:r>
    </w:p>
    <w:p>
      <w:pPr>
        <w:jc w:val="both"/>
      </w:pPr>
      <w:r>
        <w:rPr>
          <w:rFonts w:ascii="Jameel Noori Nastaleeq" w:hAnsi="Jameel Noori Nastaleeq"/>
          <w:sz w:val="24"/>
        </w:rPr>
        <w:t>ایک مرتبہ فرض ہے۔ وہ بھی اس کی شرائط کے ساتھ۔ اب ایک آدمی نے حج کیا، ساری تکلیفیں برداشت کیں۔ پھر دوسرا حج کیا، اب آ کر بیٹھا ہوا ہے۔</w:t>
      </w:r>
    </w:p>
    <w:p>
      <w:pPr>
        <w:jc w:val="left"/>
      </w:pPr>
      <w:r>
        <w:rPr>
          <w:rFonts w:ascii="Jameel Noori Nastaleeq" w:hAnsi="Jameel Noori Nastaleeq"/>
          <w:i/>
          <w:color w:val="787878"/>
          <w:sz w:val="20"/>
        </w:rPr>
        <w:t>حوالہ: مواعظ اتوار، بیان: دنیا کی حقیقت: اللہ کی دی ہوئی امانت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۱۰۸: ایک بزرگ نے فرمایا، یہ دنیا ایک سبحان اللہ کی قیمت بھی ادا</w:t>
      </w:r>
    </w:p>
    <w:p>
      <w:pPr>
        <w:jc w:val="both"/>
      </w:pPr>
      <w:r>
        <w:rPr>
          <w:rFonts w:ascii="Jameel Noori Nastaleeq" w:hAnsi="Jameel Noori Nastaleeq"/>
          <w:sz w:val="24"/>
        </w:rPr>
        <w:t>ایک بزرگ نے فرمایا، یہ دنیا ایک سبحان اللہ کی قیمت بھی ادا نہیں کر سکتی۔ کیسے نہیں کر سکتی؟ ایک سبحان اللہ، پر اللہ حدیث شریف میں اس کی تشریح بتاتا ہوں۔ ایک سبحان اللہ پر اللہ پاک جنت میں ایک درخت لگائیں، ایک سبحان اللہ کہنے، جو ایمان کے ساتھ کہے۔ اتنا بڑا درخت ہو گا کہ سو سال تک تیز دوڑنے والا عربی گھوڑا، دوڑے گا تو اس کا سایہ ختم نہیں ہوگا۔</w:t>
      </w:r>
    </w:p>
    <w:p>
      <w:pPr>
        <w:jc w:val="left"/>
      </w:pPr>
      <w:r>
        <w:rPr>
          <w:rFonts w:ascii="Jameel Noori Nastaleeq" w:hAnsi="Jameel Noori Nastaleeq"/>
          <w:i/>
          <w:color w:val="787878"/>
          <w:sz w:val="20"/>
        </w:rPr>
        <w:t>حوالہ: مواعظ اتوار، بیان: دنیا کی حقیقت اور آخرت کی تیاری نحمدہ ونصلی علی رسولہ الکریم...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۱۰۹: ایک بادشاہ اپنے راستے سے جا رہا تھا، فوج و لشکر کے ساتھ، بڑا</w:t>
      </w:r>
    </w:p>
    <w:p>
      <w:pPr>
        <w:jc w:val="both"/>
      </w:pPr>
      <w:r>
        <w:rPr>
          <w:rFonts w:ascii="Jameel Noori Nastaleeq" w:hAnsi="Jameel Noori Nastaleeq"/>
          <w:sz w:val="24"/>
        </w:rPr>
        <w:t>ایک بادشاہ اپنے راستے سے جا رہا تھا، فوج و لشکر کے ساتھ، بڑا نہ شور و تماشہ ہو رہا تھا۔ لوگ جمع ہوتے تھے، تماشہ کر رہے تھے۔ اور زمانے میں سواری جو ہے یہ گھوڑے کی ہوتی تھی۔ بادشاہ اپنے گھوڑے پہ بڑے ناز و نخرے کے ساتھ سوار تھا۔</w:t>
      </w:r>
    </w:p>
    <w:p>
      <w:pPr>
        <w:jc w:val="left"/>
      </w:pPr>
      <w:r>
        <w:rPr>
          <w:rFonts w:ascii="Jameel Noori Nastaleeq" w:hAnsi="Jameel Noori Nastaleeq"/>
          <w:i/>
          <w:color w:val="787878"/>
          <w:sz w:val="20"/>
        </w:rPr>
        <w:t>حوالہ: مواعظ اتوار، بیان: تکبر، فساد کی جڑ اور اس کا عبرتناک انجام بسم اللہ الرحمن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۱۱۰: ارشاد فرمایا ہے، مَا یَلْفِظُ مِنْ قَوْلٍ کوئی بات یہ انسان اپن</w:t>
      </w:r>
    </w:p>
    <w:p>
      <w:pPr>
        <w:jc w:val="both"/>
      </w:pPr>
      <w:r>
        <w:rPr>
          <w:rFonts w:ascii="Jameel Noori Nastaleeq" w:hAnsi="Jameel Noori Nastaleeq"/>
          <w:sz w:val="24"/>
        </w:rPr>
        <w:t>ارشاد فرمایا ہے، مَا یَلْفِظُ مِنْ قَوْلٍ کوئی بات یہ انسان اپنی منہ سے نہیں نکالتا اِلَّا لَدَیْہِ رَقِیْبٌ عَتِیْدٌ مگر وہاں ایک نگہبان تیار بیٹھا ہوا ہے، جو اس کو لکھ رہا ہے۔ لہٰذا تم تم آگاہ ہو جاؤ، کہ تم اپنی زبان کو صحیح استعمال کرو، اگر تم نے غلط استعمال کیا، تو نگہبان بیٹھا ہوا لکھ رہا ہے، تمہارے لیے دنیا کی زندگی میں بھی نقصان ہوگا، اور مرنے کے بعد جو آنے والی زندگی ہے، اس میں بہت بڑا خسارہ ہو جائے گا۔ اس لیے وہ کیا ہے؟ اس زبان کو صحیح استعمال کرو۔ یہ غلط استعمال ہوگا، تو زندگی کے سارے اعمال بگڑ جائیں گے، کبھی سارے اعمال ختم ہو جائیں گے۔</w:t>
      </w:r>
    </w:p>
    <w:p>
      <w:pPr>
        <w:jc w:val="left"/>
      </w:pPr>
      <w:r>
        <w:rPr>
          <w:rFonts w:ascii="Jameel Noori Nastaleeq" w:hAnsi="Jameel Noori Nastaleeq"/>
          <w:i/>
          <w:color w:val="787878"/>
          <w:sz w:val="20"/>
        </w:rPr>
        <w:t>حوالہ: مواعظ اتوار، بیان: زبان کی حفاظت اور اعمال کا دارومدار نحمدہ و نصلی علیٰ رسولہ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۱۱۱: ایک بادشاہ یہاں سے گزرے، صدر یہاں سے گزرے</w:t>
      </w:r>
    </w:p>
    <w:p>
      <w:pPr>
        <w:jc w:val="both"/>
      </w:pPr>
      <w:r>
        <w:rPr>
          <w:rFonts w:ascii="Jameel Noori Nastaleeq" w:hAnsi="Jameel Noori Nastaleeq"/>
          <w:sz w:val="24"/>
        </w:rPr>
        <w:t>ایک بادشاہ یہاں سے گزرے، صدر یہاں سے گزرے۔ تو ٹریفک پولیس سارے ٹریفک کو روک دیتی ہے۔ کیوں بادشاہ گزر رہا ہے۔ تو نظامِ کائنات کو خدا نے روک دیا۔</w:t>
      </w:r>
    </w:p>
    <w:p>
      <w:pPr>
        <w:jc w:val="left"/>
      </w:pPr>
      <w:r>
        <w:rPr>
          <w:rFonts w:ascii="Jameel Noori Nastaleeq" w:hAnsi="Jameel Noori Nastaleeq"/>
          <w:i/>
          <w:color w:val="787878"/>
          <w:sz w:val="20"/>
        </w:rPr>
        <w:t>حوالہ: مواعظ اتوار، بیان: نظامِ کائنات کا حقیقی مالک اور اصلاحِ نفس بسم اللہ الرحمن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۱۱۲: ایک بزرگ سے کسی نے پوچھا یہ بات اس طرح کیوں ہے؟ اس نے کہا م</w:t>
      </w:r>
    </w:p>
    <w:p>
      <w:pPr>
        <w:jc w:val="both"/>
      </w:pPr>
      <w:r>
        <w:rPr>
          <w:rFonts w:ascii="Jameel Noori Nastaleeq" w:hAnsi="Jameel Noori Nastaleeq"/>
          <w:sz w:val="24"/>
        </w:rPr>
        <w:t>ایک بزرگ سے کسی نے پوچھا یہ بات اس طرح کیوں ہے؟ اس نے کہا میرے رب کا حکم ہے۔ بس۔ عنوان: اصلاحِ نفس کی ضرورت اور اکابرینِ امت کا اسلوب عجیب بات۔ بہت بڑا عالم، امام غزالی رحمتہ اللہ علیہ، امام رازی رحمتہ اللہ علیہ، جس نے تفسیر کبیر لکھی ہے۔</w:t>
      </w:r>
    </w:p>
    <w:p>
      <w:pPr>
        <w:jc w:val="left"/>
      </w:pPr>
      <w:r>
        <w:rPr>
          <w:rFonts w:ascii="Jameel Noori Nastaleeq" w:hAnsi="Jameel Noori Nastaleeq"/>
          <w:i/>
          <w:color w:val="787878"/>
          <w:sz w:val="20"/>
        </w:rPr>
        <w:t>حوالہ: مواعظ اتوار، بیان: تزکیہ نفس: دنیا و آخرت میں کامیابی کی واحد کنجی الھم صل علی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۱۱۳: ارشاد فرمایا نہیں یہ سارا ایک نظام چل رہا ہے</w:t>
      </w:r>
    </w:p>
    <w:p>
      <w:pPr>
        <w:jc w:val="both"/>
      </w:pPr>
      <w:r>
        <w:rPr>
          <w:rFonts w:ascii="Jameel Noori Nastaleeq" w:hAnsi="Jameel Noori Nastaleeq"/>
          <w:sz w:val="24"/>
        </w:rPr>
        <w:t>ارشاد فرمایا نہیں یہ سارا ایک نظام چل رہا ہے۔ جو کچھ آدمی اس دنیا میں کرے گا، اس کو کاٹے گا۔ جو بوئے گا، وہ کاٹے گا۔ جو عمل اس سے صادر ہو گا، اس کا نتیجہ اس کو دنیا میں اللہ دیں گے۔</w:t>
      </w:r>
    </w:p>
    <w:p>
      <w:pPr>
        <w:jc w:val="left"/>
      </w:pPr>
      <w:r>
        <w:rPr>
          <w:rFonts w:ascii="Jameel Noori Nastaleeq" w:hAnsi="Jameel Noori Nastaleeq"/>
          <w:i/>
          <w:color w:val="787878"/>
          <w:sz w:val="20"/>
        </w:rPr>
        <w:t>حوالہ: مواعظ اتوار، بیان: مکافاتِ عمل اور اللہ کے ولیوں کی عظمت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۱۱۴: ایک قصہ سناتے جو میں نے آپ کے سامنے کئی دفعہ سنا</w:t>
      </w:r>
    </w:p>
    <w:p>
      <w:pPr>
        <w:jc w:val="both"/>
      </w:pPr>
      <w:r>
        <w:rPr>
          <w:rFonts w:ascii="Jameel Noori Nastaleeq" w:hAnsi="Jameel Noori Nastaleeq"/>
          <w:sz w:val="24"/>
        </w:rPr>
        <w:t>ایک قصہ سناتے جو میں نے آپ کے سامنے کئی دفعہ سنایا۔ کہ ایک آدمی جنگل میں ایک باغ میں مزدوری کیا کرتا تھا۔ ایک آدمی جنگل میں ایک باغ میں مزدوری کرتا تھا۔ اور بڑا نیک صالح آدمی تھا۔</w:t>
      </w:r>
    </w:p>
    <w:p>
      <w:pPr>
        <w:jc w:val="left"/>
      </w:pPr>
      <w:r>
        <w:rPr>
          <w:rFonts w:ascii="Jameel Noori Nastaleeq" w:hAnsi="Jameel Noori Nastaleeq"/>
          <w:i/>
          <w:color w:val="787878"/>
          <w:sz w:val="20"/>
        </w:rPr>
        <w:t>حوالہ: مواعظ اتوار، بیان: دنیا مکافاتِ عمل ہے اور اللہ والوں کی شان بسم اللہ الرحمن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۱۱۵: فرمایا کہ یہ ایمان لائیں گے، فرمایا اگر یہ ایمان نہ لائے، پہ</w:t>
      </w:r>
    </w:p>
    <w:p>
      <w:pPr>
        <w:jc w:val="both"/>
      </w:pPr>
      <w:r>
        <w:rPr>
          <w:rFonts w:ascii="Jameel Noori Nastaleeq" w:hAnsi="Jameel Noori Nastaleeq"/>
          <w:sz w:val="24"/>
        </w:rPr>
        <w:t>فرمایا کہ یہ ایمان لائیں گے، فرمایا اگر یہ ایمان نہ لائے، پہاڑوں کے فرشتے سے کہا نہیں، ان پر دونوں پہاڑوں کو مت ملاؤ، مجھے یہ امید ہے کہ اگر یہ ایمان نہ لائے، تو ان کے پیچھے نسلیں شاید ایمان لے آئے، امید پر خالی، نہیں تو ہمیں تو کوئی ذرا سا پتھر لگ جائے ہم تو بد دعا میں بدلہ لینے میں لگ جائے۔ اور یہاں سب کچھ ہوا فرمایا، اے عائشہ یہ بڑا سخت دن۔ کوئی ٹھکانہ دینے والا نہیں، کوئی گھر میں رکھنے کے لیے تیار نہیں، کوئی مہمان نوازی کے لیے تیار نہیں، پھر بھی رحمت اللعالمین کیا فرماتے ہیں، میں بد دعا نہیں کرتا، اللہ پاک بھیج رہے، ختم کرو ان بندوں کو، ٹکڑے ٹکڑے کر دو، پہاڑ کے فرشتے کو کہتے ہیں، لیکن ہمارے آقا و مولا رحمت اللعالمین کیا کہتے ہیں، نہیں اگر یہ ایمان نہیں لاتے، شاید ان کی نسل ایمان لے آئے، کتنا رحمت کا خزانہ تھا، جن کی ہر سنت میں رحمت ہی رحمت ہے، جن کی ہر ادا میں رحمت ہے، ہر ادا سے رحمت ٹپکتی ہے۔ اتنا ستائے گئے کہ سخت ترین دشمن، امیہ بن</w:t>
      </w:r>
    </w:p>
    <w:p>
      <w:pPr>
        <w:jc w:val="left"/>
      </w:pPr>
      <w:r>
        <w:rPr>
          <w:rFonts w:ascii="Jameel Noori Nastaleeq" w:hAnsi="Jameel Noori Nastaleeq"/>
          <w:i/>
          <w:color w:val="787878"/>
          <w:sz w:val="20"/>
        </w:rPr>
        <w:t>حوالہ: مواعظ اتوار، بیان: اللہ کی مخلوق پر رحم، رحمتِ خداوندی کا ذریعہ بسم اللہ الرحمن...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۱۱۶: لکھا ہے کہ وہ دل کی بگاڑ کتنی خطرناک ہے، ایک آدمی نے ۱۲ سال ت</w:t>
      </w:r>
    </w:p>
    <w:p>
      <w:pPr>
        <w:jc w:val="both"/>
      </w:pPr>
      <w:r>
        <w:rPr>
          <w:rFonts w:ascii="Jameel Noori Nastaleeq" w:hAnsi="Jameel Noori Nastaleeq"/>
          <w:sz w:val="24"/>
        </w:rPr>
        <w:t>لکھا ہے کہ وہ دل کی بگاڑ کتنی خطرناک ہے، ایک آدمی نے ۱۲ سال تک بیت المقدس میں جو قبلہ اول ہے، اذان دی۔ جب اذان دیتا ہے حدیثِ شریف میں آتا ہے جس نے سات سال اللہ کے لیے اذان دی، وہ قیامت کے دن اس کی گردن اونچی ہوگی، اللہ بغیر حساب کتاب کے جنت میں لے لے گا۔ بہت بڑا عہدہ ہے اذان کا۔ اس کے اندر سب سے بڑی فضیلت و خوبی کیا ہے؟ کہ اس اذان دینے والے کو کلمے کے بعد جو پہلی نمبر عبادت ہے بڑی، نماز اس کے تکبیریِ اولیٰ مل جاتا ہے۔</w:t>
      </w:r>
    </w:p>
    <w:p>
      <w:pPr>
        <w:jc w:val="left"/>
      </w:pPr>
      <w:r>
        <w:rPr>
          <w:rFonts w:ascii="Jameel Noori Nastaleeq" w:hAnsi="Jameel Noori Nastaleeq"/>
          <w:i/>
          <w:color w:val="787878"/>
          <w:sz w:val="20"/>
        </w:rPr>
        <w:t>حوالہ: مواعظ اتوار، بیان: انسانی اعضاء کی حفاظت اور زبان کی اہمیت بسم اللہ الرحمن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۱۱۷: ایک شخص کو لایا جائے گا، جس کے نامہ اعمال تولے جائیں گے، ا</w:t>
      </w:r>
    </w:p>
    <w:p>
      <w:pPr>
        <w:jc w:val="both"/>
      </w:pPr>
      <w:r>
        <w:rPr>
          <w:rFonts w:ascii="Jameel Noori Nastaleeq" w:hAnsi="Jameel Noori Nastaleeq"/>
          <w:sz w:val="24"/>
        </w:rPr>
        <w:t>ایک شخص کو لایا جائے گا، جس کے نامہ اعمال تولے جائیں گے، اس کے نامہ اعمال میں ایک نیکی کی کمی ہوگی۔ مشہور حدیث ہے ہم نے بارہا سنائی۔ ایک تو دو باتیں ہیں اس میں، دو سبق ملتے ہیں۔ ایک تو سبق یہ ملتا ہے کہ جو دوسروں پر ترس کھاتا ہے اللہ کی اوپر اللہ کی رحمتیں اس کے لیے جوش میں آتی ہیں۔</w:t>
      </w:r>
    </w:p>
    <w:p>
      <w:pPr>
        <w:jc w:val="left"/>
      </w:pPr>
      <w:r>
        <w:rPr>
          <w:rFonts w:ascii="Jameel Noori Nastaleeq" w:hAnsi="Jameel Noori Nastaleeq"/>
          <w:i/>
          <w:color w:val="787878"/>
          <w:sz w:val="20"/>
        </w:rPr>
        <w:t>حوالہ: مواعظ اتوار، بیان: باہمی محبت، ہمدردی اور اللہ کی رضا کا نسخہ بسم اللہ الرحمن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۱۱۸: ایک دفعہ اجتماع تراوین میں گیا ہوا تھا مولانا اسلم صاحب رحم</w:t>
      </w:r>
    </w:p>
    <w:p>
      <w:pPr>
        <w:jc w:val="both"/>
      </w:pPr>
      <w:r>
        <w:rPr>
          <w:rFonts w:ascii="Jameel Noori Nastaleeq" w:hAnsi="Jameel Noori Nastaleeq"/>
          <w:sz w:val="24"/>
        </w:rPr>
        <w:t>ایک دفعہ اجتماع تراوین میں گیا ہوا تھا مولانا اسلم صاحب رحمتہ اللہ علیہ جو ہمارے تبلیغ کے بزرگوں میں گزرے، بڑے نورانی چہرہ، بڑا خوبصورت اور بہت ہی پیارا، ان کا وعظ سن کے ایمان کے اندر تازگی پیدا ہوتی۔ پہلے یہاں اس پولیس ہیڈ کوارٹر میں امام تھے اس کے بعد ملتان نشتر میڈیکل کالج میں جاکے امام خطیب ہوئے۔ اب ان کا بیان کیا تھا کہ ہائے افسوس ہماری جوانی کہاں چلی گئی؟ اس وقت ان کی بینائی ختم ہو گئی، بیماریوں نے، شوگر نے بینائی ختم کردی۔ ہم سمجھ رہے تھے یہ جوانی اپنی ہے، آدمی اپنی جوانی پر ناز کرتا ہے سینے پہ ہاتھ مار کے کہتا ہے میں ایسا کردوں گا، میں ویسا کر دوں گا۔</w:t>
      </w:r>
    </w:p>
    <w:p>
      <w:pPr>
        <w:jc w:val="left"/>
      </w:pPr>
      <w:r>
        <w:rPr>
          <w:rFonts w:ascii="Jameel Noori Nastaleeq" w:hAnsi="Jameel Noori Nastaleeq"/>
          <w:i/>
          <w:color w:val="787878"/>
          <w:sz w:val="20"/>
        </w:rPr>
        <w:t>حوالہ: مواعظ اتوار، بیان: دنیا کی فانی حقیقت اور آخرت کی تیاری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۱۱۹: ایک دفعہ اُس کے دل میں آیا</w:t>
      </w:r>
    </w:p>
    <w:p>
      <w:pPr>
        <w:jc w:val="both"/>
      </w:pPr>
      <w:r>
        <w:rPr>
          <w:rFonts w:ascii="Jameel Noori Nastaleeq" w:hAnsi="Jameel Noori Nastaleeq"/>
          <w:sz w:val="24"/>
        </w:rPr>
        <w:t>ایک دفعہ اُس کے دل میں آیا۔ بادشاہ بھی اُس وقت کا اللہ والا ہوتا تھا۔ اُس بادشاہ کے دل میں خیال آیا کہ یار میں یہ مدرسہ چلاتا ہوں اور اس پہ اتنا خرچ کرتا ہوں، ذرا جا کر دیکھ تو لوں، اس میں لوگ کیا کر رہے ہیں؟ یہ طالب علم دین سیکھ رہے ہیں یا کوئی دنیا کے غرض سے؟ تو بادشاہِ وقت نے اپنا لباس بدل کر، ایک عام آدمی کی شکل میں، بادشاہ کے ساتھ تو فوجیں ہوتی ہیں، لوگ ہوتے ہیں، لشکر ہوتی ہے، یہ اکیلا تنے تنہا رات کے وقت گیا۔ مغرب کے وقت گیا ہو گا، عشاء جو بھی وقت کپڑے بدل۔</w:t>
      </w:r>
    </w:p>
    <w:p>
      <w:pPr>
        <w:jc w:val="left"/>
      </w:pPr>
      <w:r>
        <w:rPr>
          <w:rFonts w:ascii="Jameel Noori Nastaleeq" w:hAnsi="Jameel Noori Nastaleeq"/>
          <w:i/>
          <w:color w:val="787878"/>
          <w:sz w:val="20"/>
        </w:rPr>
        <w:t>حوالہ: مواعظ اتوار، بیان: عمل کا گھر اور نیکی و بدی کی جزاء اعوذ باللہ من الشیطان الرج...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۱۲۰: ایک قصہ سناتے تھے، بڑے عبرت کا قصہ</w:t>
      </w:r>
    </w:p>
    <w:p>
      <w:pPr>
        <w:jc w:val="both"/>
      </w:pPr>
      <w:r>
        <w:rPr>
          <w:rFonts w:ascii="Jameel Noori Nastaleeq" w:hAnsi="Jameel Noori Nastaleeq"/>
          <w:sz w:val="24"/>
        </w:rPr>
        <w:t>ایک قصہ سناتے تھے، بڑے عبرت کا قصہ۔ فرماتے تھے ایک شخص کو خضر علیہ السلام کا بڑا شوق تھا زیارت کا کہ ملاقات ہو جائے، اور اس کے دماغ میں یہ بات بیٹھی ہوئی تھی کہ خضر علیہ السلام جو دعا کرتے ہیں وہ قبول ہو جاتی ہے۔ اب ہی ان کے اللہ کے ولی تو ہر حال میں ہیں، خضر علیہ السلام کے بارے میں تو علماء کا اختلاف ہے، نبی تھے یا ولی تھے لیکن ولی ہونے میں کوئی شک نہیں، حیات میں بھی اختلاف ہے۔ ہمارے حضرت الشیخ، حضرت مولانا فضل محمد صاحب سواتی رحمت اللہ علیہ، بہت بڑے اللہ کے ولی، قادری سلسلے کے بہت بڑے بزرگ، بہت بڑے عالم، دیوبند کے فارغ، حضرت مدنی رحمت اللہ علیہ کے شاگرد، کشف و کرامت کے بہت بڑے مرکز، فرماتے تھے، خضر علیہ السلام کے بارے میں دو رائے فقہاء کی رائے یہ ہے انتقال ہو گیا ان کا اور صوفیاء کی رائے یہ ہے کہ وہ حیات ہیں۔</w:t>
      </w:r>
    </w:p>
    <w:p>
      <w:pPr>
        <w:jc w:val="left"/>
      </w:pPr>
      <w:r>
        <w:rPr>
          <w:rFonts w:ascii="Jameel Noori Nastaleeq" w:hAnsi="Jameel Noori Nastaleeq"/>
          <w:i/>
          <w:color w:val="787878"/>
          <w:sz w:val="20"/>
        </w:rPr>
        <w:t>حوالہ: مواعظ اتوار، بیان: دنیا کی فانی حقیقت اور اصل کامیابی کا راستہ بسم اللہ الرحمن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۱۲۱: ایک دفعہ ایک قافلے کو لوٹا</w:t>
      </w:r>
    </w:p>
    <w:p>
      <w:pPr>
        <w:jc w:val="both"/>
      </w:pPr>
      <w:r>
        <w:rPr>
          <w:rFonts w:ascii="Jameel Noori Nastaleeq" w:hAnsi="Jameel Noori Nastaleeq"/>
          <w:sz w:val="24"/>
        </w:rPr>
        <w:t>ایک دفعہ ایک قافلے کو لوٹا۔ اللہ پاک کتنا مہربان ہے، سبب بناتا ہے۔ بڑے سے بڑے دشمن بھی اگر اس کے دل میں طلب ہو گھمنڈ نہ ہو، تو اللہ پاک اس بندے کے لیے راستے بناتا ہے۔ ایک دفعہ ایک قافلے کو لوٹ کر بیٹھا ہوا رات کو، مال تقسیم کر رہا تھا۔</w:t>
      </w:r>
    </w:p>
    <w:p>
      <w:pPr>
        <w:jc w:val="left"/>
      </w:pPr>
      <w:r>
        <w:rPr>
          <w:rFonts w:ascii="Jameel Noori Nastaleeq" w:hAnsi="Jameel Noori Nastaleeq"/>
          <w:i/>
          <w:color w:val="787878"/>
          <w:sz w:val="20"/>
        </w:rPr>
        <w:t>حوالہ: مواعظ اتوار، بیان: توبہ کا مفہوم اور اللہ کی محبت کا حصول بسم اللہ الرحمن الرحی...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۱۲۲: ایک قصہ سنایا کہ ایک مسجد کے اندر اس تعلیم پر اخ</w:t>
      </w:r>
    </w:p>
    <w:p>
      <w:pPr>
        <w:jc w:val="both"/>
      </w:pPr>
      <w:r>
        <w:rPr>
          <w:rFonts w:ascii="Jameel Noori Nastaleeq" w:hAnsi="Jameel Noori Nastaleeq"/>
          <w:sz w:val="24"/>
        </w:rPr>
        <w:t>ایک قصہ سنایا کہ ایک مسجد کے اندر اس تعلیم پر اختلاف ہو گیا۔ کچھ لوگوں نے کہا نہیں پڑھنے دیں گے۔ کچھ نے کہا ہم تو پڑھیں گے۔ اب مسئلہ عدالت میں چلا گیا۔</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الحم...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۱۲۳: لکھا ہے کہ جب عمر ابن عبدالعزیز رحمتہ اللہ علیہ بن گئے اللہ و</w:t>
      </w:r>
    </w:p>
    <w:p>
      <w:pPr>
        <w:jc w:val="both"/>
      </w:pPr>
      <w:r>
        <w:rPr>
          <w:rFonts w:ascii="Jameel Noori Nastaleeq" w:hAnsi="Jameel Noori Nastaleeq"/>
          <w:sz w:val="24"/>
        </w:rPr>
        <w:t>لکھا ہے کہ جب عمر ابن عبدالعزیز رحمتہ اللہ علیہ بن گئے اللہ والے شیخ الحدیث صاحب نے کہا ہے وہ کس وجہ سے بنے تھے؟ ان کے دل کے اندر اللہ کا خوف تھا۔ ان کے دل کے اندر اللہ کی یاد تھی۔ خدا کا خوف و خشیت تھا۔ کثرت عبادت نہیں بلکہ وہ خوفِ الٰہی اور تقویٰ اس لیے ان کے علیہ کہتے جب سے خلیفہ بنے رات عشاء کے بعد اتنا زیادہ رونے والا میں نے کسی کو نہیں دیکھا۔</w:t>
      </w:r>
    </w:p>
    <w:p>
      <w:pPr>
        <w:jc w:val="left"/>
      </w:pPr>
      <w:r>
        <w:rPr>
          <w:rFonts w:ascii="Jameel Noori Nastaleeq" w:hAnsi="Jameel Noori Nastaleeq"/>
          <w:i/>
          <w:color w:val="787878"/>
          <w:sz w:val="20"/>
        </w:rPr>
        <w:t>حوالہ: مواعظ اتوار، بیان: تزکیہ نفس اور اللہ سے تعلق کی اہمیت بسم اللہ الرحمن الرحیم۔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۱۲۴: ارشاد فرمایا میرے آقا صلی اللہ علیہ وسلم نے "الا ان فی الجسد لم</w:t>
      </w:r>
    </w:p>
    <w:p>
      <w:pPr>
        <w:jc w:val="both"/>
      </w:pPr>
      <w:r>
        <w:rPr>
          <w:rFonts w:ascii="Jameel Noori Nastaleeq" w:hAnsi="Jameel Noori Nastaleeq"/>
          <w:sz w:val="24"/>
        </w:rPr>
        <w:t>ارشاد فرمایا میرے آقا صلی اللہ علیہ وسلم نے "الا ان فی الجسد لمضغۃ اذا صلحت صلح الجسد کلہ واذا فسدت فسد الجسد کلہ الا وہی القلب الا وہی القلب"۔ تم آگاہ ہو جاؤ اس جسمِ انسانی میں ایک گوشت کا لوتھڑا ہے "لمضغۃ"۔ "اذا صلحت" اگر وہ ٹھیک ہو گیا "صلح الجسد کلہ" سارا بدن ٹھیک ہو جائے گا۔ "واذا فسدت" اگر وہ بگڑا ہوا ہے "فسد الجسد کلہ" سارا بدنِ انسانی بگڑ گیا۔</w:t>
      </w:r>
    </w:p>
    <w:p>
      <w:pPr>
        <w:jc w:val="left"/>
      </w:pPr>
      <w:r>
        <w:rPr>
          <w:rFonts w:ascii="Jameel Noori Nastaleeq" w:hAnsi="Jameel Noori Nastaleeq"/>
          <w:i/>
          <w:color w:val="787878"/>
          <w:sz w:val="20"/>
        </w:rPr>
        <w:t>حوالہ: مواعظ اتوار، بیان: اصلاحِ قلب: حقیقت اور اہمیت صلی اللہ علیہ وسلم علی رسولہ الک...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۱۲۵: لکھا ہے کہ ادم کا بیٹا یہ چاہتا ہے کہ دنیا میں میں سکون کی، خ</w:t>
      </w:r>
    </w:p>
    <w:p>
      <w:pPr>
        <w:jc w:val="both"/>
      </w:pPr>
      <w:r>
        <w:rPr>
          <w:rFonts w:ascii="Jameel Noori Nastaleeq" w:hAnsi="Jameel Noori Nastaleeq"/>
          <w:sz w:val="24"/>
        </w:rPr>
        <w:t>لکھا ہے کہ ادم کا بیٹا یہ چاہتا ہے کہ دنیا میں میں سکون کی، خوشی کی زندگی گزار دوں۔ مگر اس دنیا میں کیسے خوشی کی زندگی گزارے گا جس دنیا کی بنیاد غم پر پڑی ہے۔ یہ ابن آدم دنیا میں خوشی کی بنیاد پہ نہیں آیا، یہ تو غم کی بنیاد پہ آیا ہے۔ حضرت آدم علی نبینا علیہ السلام، جو ابوالبشر ہے، انسانوں کے باپ ہے جہاں سے نسل انسانی چلی ہے، وہ دنیا میں خوشی کی بنیاد پہ نہیں آیا۔</w:t>
      </w:r>
    </w:p>
    <w:p>
      <w:pPr>
        <w:jc w:val="left"/>
      </w:pPr>
      <w:r>
        <w:rPr>
          <w:rFonts w:ascii="Jameel Noori Nastaleeq" w:hAnsi="Jameel Noori Nastaleeq"/>
          <w:i/>
          <w:color w:val="787878"/>
          <w:sz w:val="20"/>
        </w:rPr>
        <w:t>حوالہ: مواعظ اتوار، بیان: دنیا کی حقیقت اور پریشانیوں کا حل: اللہ کی طرف رجوع بسم اللہ...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۱۲۶: ایک مرتبہ فرشتوں کی مجلس میں تذکرہ کیا کہ ایوب میرا بڑا شکر</w:t>
      </w:r>
    </w:p>
    <w:p>
      <w:pPr>
        <w:jc w:val="both"/>
      </w:pPr>
      <w:r>
        <w:rPr>
          <w:rFonts w:ascii="Jameel Noori Nastaleeq" w:hAnsi="Jameel Noori Nastaleeq"/>
          <w:sz w:val="24"/>
        </w:rPr>
        <w:t>ایک مرتبہ فرشتوں کی مجلس میں تذکرہ کیا کہ ایوب میرا بڑا شکر گزار بندہ ہے۔ بڑا صابر بندہ ہے۔ شیطان سے یہ کہاں برداشت ہوتا ہے کہ کوئی اللہ کا اللہ پاک اپنے بندے سے خوش ہو جائے۔ وہ تو کہتا ہے میں سب محنت کروں کہ سب اللہ کے غضب میں مبتلا ہو جائے۔</w:t>
      </w:r>
    </w:p>
    <w:p>
      <w:pPr>
        <w:jc w:val="left"/>
      </w:pPr>
      <w:r>
        <w:rPr>
          <w:rFonts w:ascii="Jameel Noori Nastaleeq" w:hAnsi="Jameel Noori Nastaleeq"/>
          <w:i/>
          <w:color w:val="787878"/>
          <w:sz w:val="20"/>
        </w:rPr>
        <w:t>حوالہ: مواعظ اتوار، بیان: انسان کی کامیابی کا راز اور حضرت ایوب علیہ السلام کا صبر بسم...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۱۲۷: ایک واقعہ لکھا ہے</w:t>
      </w:r>
    </w:p>
    <w:p>
      <w:pPr>
        <w:jc w:val="both"/>
      </w:pPr>
      <w:r>
        <w:rPr>
          <w:rFonts w:ascii="Jameel Noori Nastaleeq" w:hAnsi="Jameel Noori Nastaleeq"/>
          <w:sz w:val="24"/>
        </w:rPr>
        <w:t>ایک واقعہ لکھا ہے۔ مخلوق کی محبت پہ ایک اللہ والے کی خانقاہ میں، ایک آ، خادم، ایک آیا خدمت، عبادت کرنے کے لیے اپنی زندگی بنانے کے لیے۔ لوگ آتے ہیں اللہ والوں کی خانقاہ میں۔ کیوں آتے ہیں تاکہ اپنی زندگی بن جائے، اپنی اصلاح ہو جائے۔</w:t>
      </w:r>
    </w:p>
    <w:p>
      <w:pPr>
        <w:jc w:val="left"/>
      </w:pPr>
      <w:r>
        <w:rPr>
          <w:rFonts w:ascii="Jameel Noori Nastaleeq" w:hAnsi="Jameel Noori Nastaleeq"/>
          <w:i/>
          <w:color w:val="787878"/>
          <w:sz w:val="20"/>
        </w:rPr>
        <w:t>حوالہ: مواعظ اتوار، بیان: انسانی دل کی اہمیت اور محبتِ الٰہی بسم اللہ الرحمن الرحیم۔ 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۱۲۸: ارشاد فرمایا کہ اس کو معاف کر دو، تاکہ اس کی روح نکل جائے</w:t>
      </w:r>
    </w:p>
    <w:p>
      <w:pPr>
        <w:jc w:val="both"/>
      </w:pPr>
      <w:r>
        <w:rPr>
          <w:rFonts w:ascii="Jameel Noori Nastaleeq" w:hAnsi="Jameel Noori Nastaleeq"/>
          <w:sz w:val="24"/>
        </w:rPr>
        <w:t>ارشاد فرمایا کہ اس کو معاف کر دو، تاکہ اس کی روح نکل جائے۔ کہا میں نے ساری زندگی مجھے ستایا، میں کیسے معاف کر دوں؟ کافر، تو ہم اس کو آگ میں جلائیں گے۔ جب ماں نے سنا، تو اس نے کیا کہا؟ کہا میں نے معاف کر دیا۔ اپنے بیٹے کے جلانے کو برداشت نہیں کرسکتی۔</w:t>
      </w:r>
    </w:p>
    <w:p>
      <w:pPr>
        <w:jc w:val="left"/>
      </w:pPr>
      <w:r>
        <w:rPr>
          <w:rFonts w:ascii="Jameel Noori Nastaleeq" w:hAnsi="Jameel Noori Nastaleeq"/>
          <w:i/>
          <w:color w:val="787878"/>
          <w:sz w:val="20"/>
        </w:rPr>
        <w:t>حوالہ: مواعظ اتوار، بیان: اللہ کی رحمت اور بندے کی آزمائش اعوذ باللہ من الشیطان الرجیم...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۱۲۹: لکھا ہے کہ اس انسان کے چار دشمن ہیں چار</w:t>
      </w:r>
    </w:p>
    <w:p>
      <w:pPr>
        <w:jc w:val="both"/>
      </w:pPr>
      <w:r>
        <w:rPr>
          <w:rFonts w:ascii="Jameel Noori Nastaleeq" w:hAnsi="Jameel Noori Nastaleeq"/>
          <w:sz w:val="24"/>
        </w:rPr>
        <w:t>لکھا ہے کہ اس انسان کے چار دشمن ہیں چار۔ سب سے پہلا دشمن تو اس کا نفس ہے۔ دنیا میں گناہ کی ابتدا کس نے کی؟ شیطان سے پہلے کوئی شیطان نہیں تھا۔ دنیا میں گناہ کی ابتدا اس نفس نے کی۔</w:t>
      </w:r>
    </w:p>
    <w:p>
      <w:pPr>
        <w:jc w:val="left"/>
      </w:pPr>
      <w:r>
        <w:rPr>
          <w:rFonts w:ascii="Jameel Noori Nastaleeq" w:hAnsi="Jameel Noori Nastaleeq"/>
          <w:i/>
          <w:color w:val="787878"/>
          <w:sz w:val="20"/>
        </w:rPr>
        <w:t>حوالہ: مواعظ اتوار، بیان: انسان کے چار بڑے دشمن اور ان سے نجات کا طریقہ ہے، لینے کا یہ...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۱۳۰: ایک قصہ مجھے یاد آیا</w:t>
      </w:r>
    </w:p>
    <w:p>
      <w:pPr>
        <w:jc w:val="both"/>
      </w:pPr>
      <w:r>
        <w:rPr>
          <w:rFonts w:ascii="Jameel Noori Nastaleeq" w:hAnsi="Jameel Noori Nastaleeq"/>
          <w:sz w:val="24"/>
        </w:rPr>
        <w:t>ایک قصہ مجھے یاد آیا۔ شیطان کتنا بڑا دشمن ہے؟ کیسے اس کے پاس داؤ ہے؟ کہتے ہیں ہزاروں اٹھارہ ہزار نورانی داؤ ہے۔ ایک اللہ والے تھے۔ کسی مسجد میں کسی جگہ بیٹھے ہوئے اللہ کی عبادت میں لگے ہوئے تھے۔</w:t>
      </w:r>
    </w:p>
    <w:p>
      <w:pPr>
        <w:jc w:val="left"/>
      </w:pPr>
      <w:r>
        <w:rPr>
          <w:rFonts w:ascii="Jameel Noori Nastaleeq" w:hAnsi="Jameel Noori Nastaleeq"/>
          <w:i/>
          <w:color w:val="787878"/>
          <w:sz w:val="20"/>
        </w:rPr>
        <w:t>حوالہ: مواعظ اتوار، بیان: توبہ نصوح اور اصلاحِ قلب کی اہمیت بسم اللہ الرحمن الرحیم۔ لو...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۱۳۱: ایک بزرگ کے پاس ایک آدمی گیا کہا حضرت! دل بڑا بے چین ہے</w:t>
      </w:r>
    </w:p>
    <w:p>
      <w:pPr>
        <w:jc w:val="both"/>
      </w:pPr>
      <w:r>
        <w:rPr>
          <w:rFonts w:ascii="Jameel Noori Nastaleeq" w:hAnsi="Jameel Noori Nastaleeq"/>
          <w:sz w:val="24"/>
        </w:rPr>
        <w:t>ایک بزرگ کے پاس ایک آدمی گیا کہا حضرت! دل بڑا بے چین ہے۔ دل بڑا غمگین ہے۔ اس بزرگ اللہ والے نے کہا تجھے کوئی غم لگا ہوا ہے، اس غم کی وجہ سے تجھے بے چینی لگی، اس نے کہا میرے کو تو ظاہر میں کوئی غم نہیں ہے۔ تو اللہ والے نے کہا مسلمان تو ہے نہ؟ اگر تجھے دنیا کا کوئی غم نہیں ہے تو آخرت کا غم تو ضرور لگا ہوگا۔</w:t>
      </w:r>
    </w:p>
    <w:p>
      <w:pPr>
        <w:jc w:val="left"/>
      </w:pPr>
      <w:r>
        <w:rPr>
          <w:rFonts w:ascii="Jameel Noori Nastaleeq" w:hAnsi="Jameel Noori Nastaleeq"/>
          <w:i/>
          <w:color w:val="787878"/>
          <w:sz w:val="20"/>
        </w:rPr>
        <w:t>حوالہ: مواعظ اتوار، بیان: دنیا دارالامتحان اور غموں کا گھر بسم اللہ الرحمن الرحیم۔ وَم...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۱۳۲: ایک واقعہ لکھا ہے فضائلِ صدقات میں کہ ایک شخص تھا،</w:t>
      </w:r>
    </w:p>
    <w:p>
      <w:pPr>
        <w:jc w:val="both"/>
      </w:pPr>
      <w:r>
        <w:rPr>
          <w:rFonts w:ascii="Jameel Noori Nastaleeq" w:hAnsi="Jameel Noori Nastaleeq"/>
          <w:sz w:val="24"/>
        </w:rPr>
        <w:t>ایک واقعہ لکھا ہے فضائلِ صدقات میں کہ ایک شخص تھا، ایک مالدار تھا۔ اس نے اپنا محل بنایا اور محل بنانے کے بعد بڑے قیمتی محل، بڑے اس میں سارے، دنیا بھر کی ساری نعمتیں رکھیں۔ جب محل بنایا تو اس کی خوشی منانے کے لیے لوگوں کو جمع کیا۔ میں عید کے دن ہمیشہ کہتا ہوں، ایک خوشی مسلمان مناتا ہے، ایک خوشی کافر مناتا ہے، فاسق مناتا ہے۔</w:t>
      </w:r>
    </w:p>
    <w:p>
      <w:pPr>
        <w:jc w:val="left"/>
      </w:pPr>
      <w:r>
        <w:rPr>
          <w:rFonts w:ascii="Jameel Noori Nastaleeq" w:hAnsi="Jameel Noori Nastaleeq"/>
          <w:i/>
          <w:color w:val="787878"/>
          <w:sz w:val="20"/>
        </w:rPr>
        <w:t>حوالہ: مواعظ اتوار، بیان: قیامت کی تیاری اور قلبِ سلیم کی اہمیت نحمده ونصلي على رسوله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۱۳۳: لکھا ہے کہ یہ بہت بڑے بہادر تھے، عرب میں بہادروں میں سے ایک ب</w:t>
      </w:r>
    </w:p>
    <w:p>
      <w:pPr>
        <w:jc w:val="both"/>
      </w:pPr>
      <w:r>
        <w:rPr>
          <w:rFonts w:ascii="Jameel Noori Nastaleeq" w:hAnsi="Jameel Noori Nastaleeq"/>
          <w:sz w:val="24"/>
        </w:rPr>
        <w:t>لکھا ہے کہ یہ بہت بڑے بہادر تھے، عرب میں بہادروں میں سے ایک بہت بڑے بہادر تھے۔ "و حمزۃ اسد اللہ واسد رسولہ"، محبوب صلی اللہ علیہ وسلم نے فرمایا میرا حمزہ اللہ کا شیر ہے، اللہ کے رسول کا شیر ہے۔ شیر ہے۔ ایک دن جنگل سے تیر کمان لیے ہوئے گردن پہ رکھ کے واپس مدینہ منورہ آ رہے تھے، جنگل کی طرف گئے، شکار کرنے۔</w:t>
      </w:r>
    </w:p>
    <w:p>
      <w:pPr>
        <w:jc w:val="left"/>
      </w:pPr>
      <w:r>
        <w:rPr>
          <w:rFonts w:ascii="Jameel Noori Nastaleeq" w:hAnsi="Jameel Noori Nastaleeq"/>
          <w:i/>
          <w:color w:val="787878"/>
          <w:sz w:val="20"/>
        </w:rPr>
        <w:t>حوالہ: مواعظ اتوار، بیان: مشیتِ الہیٰ اور رضا بالقدر بسم اللہ الرحمن الرحیم۔ نحمدہ ونص...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۱۳۴: فرمایا کہ حضرت آدم علیٰ نبینا وعلیہ السلام کو اللہ پاک نے دن</w:t>
      </w:r>
    </w:p>
    <w:p>
      <w:pPr>
        <w:jc w:val="both"/>
      </w:pPr>
      <w:r>
        <w:rPr>
          <w:rFonts w:ascii="Jameel Noori Nastaleeq" w:hAnsi="Jameel Noori Nastaleeq"/>
          <w:sz w:val="24"/>
        </w:rPr>
        <w:t>فرمایا کہ حضرت آدم علیٰ نبینا وعلیہ السلام کو اللہ پاک نے دنیا میں کیوں بھیجا؟ پھر نہیں، یہ میں بات بھول گیا، فرعون کا بتایا، کہ فرعون نے خدائی کا دعویٰ کیوں کیا؟ تین سو سال تک اس کے سر میں درد نہیں آیا۔ اس نے کہا میں خدا ہوں، میں سب، اور اللہ نے بہت بڑی بادشاہی بھی دی، اللہ کا بھی عجیب کرم ہے۔ دریا میں کشتی ٹوٹ گئی، یہ اکیلے رہ گیا، اس کو کنارے پر لایا، یتیم یسیر اور اس کے بعد اس کو شہر میں بھیج دیا، شہر میں اور خوبصورتی بھی عطا فرمائی۔ جو بادشاہِ وقت ہے، اس کی اولاد نہیں تھی۔</w:t>
      </w:r>
    </w:p>
    <w:p>
      <w:pPr>
        <w:jc w:val="left"/>
      </w:pPr>
      <w:r>
        <w:rPr>
          <w:rFonts w:ascii="Jameel Noori Nastaleeq" w:hAnsi="Jameel Noori Nastaleeq"/>
          <w:i/>
          <w:color w:val="787878"/>
          <w:sz w:val="20"/>
        </w:rPr>
        <w:t>حوالہ: مواعظ اتوار، بیان: انسان کی دنیا میں آمد، حقیقتِ توبہ اور اللہ کی مہربانی بِسْم...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۱۳۵: ارشاد فرمایا کہ اللہ پاک ارشاد فرماتے ہیں (حدیثِ قدسی ہے) کہ اگ</w:t>
      </w:r>
    </w:p>
    <w:p>
      <w:pPr>
        <w:jc w:val="both"/>
      </w:pPr>
      <w:r>
        <w:rPr>
          <w:rFonts w:ascii="Jameel Noori Nastaleeq" w:hAnsi="Jameel Noori Nastaleeq"/>
          <w:sz w:val="24"/>
        </w:rPr>
        <w:t>ارشاد فرمایا کہ اللہ پاک ارشاد فرماتے ہیں (حدیثِ قدسی ہے) کہ اگر بندہ ایک بالشت میری طرف بڑھے تو میں دو بالشت اس کی طرف بڑھتا ہوں۔ محتاج ہم ہیں، کمزور ہم ہیں، ضرورت مند ہم ہیں، اور وہ غنی، بے نیاز ہے، اس کو کوئی ضرورت نہیں۔ لیکن پھر محبت اتنی ہے کہ یہ ایک بالشت بڑھتا ہے تو اللہ پاک فرماتے ہیں میں دو بالشت بڑھتا ہوں۔ یہ ایک ہاتھ میری طرف چل کر آتا ہے تو میں دو ہاتھ اس کی طرف بڑھ کے چلتا ہوں۔</w:t>
      </w:r>
    </w:p>
    <w:p>
      <w:pPr>
        <w:jc w:val="left"/>
      </w:pPr>
      <w:r>
        <w:rPr>
          <w:rFonts w:ascii="Jameel Noori Nastaleeq" w:hAnsi="Jameel Noori Nastaleeq"/>
          <w:i/>
          <w:color w:val="787878"/>
          <w:sz w:val="20"/>
        </w:rPr>
        <w:t>حوالہ: مواعظ اتوار، بیان: اللہ کی بے پایاں رحمت اور بندے سے محبت بِسْمِ اللَّهِ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۱۳۶: ایک شخص آیا، اس نے اس زمانے میں، میں سن 67ء میں تو میں فار</w:t>
      </w:r>
    </w:p>
    <w:p>
      <w:pPr>
        <w:jc w:val="both"/>
      </w:pPr>
      <w:r>
        <w:rPr>
          <w:rFonts w:ascii="Jameel Noori Nastaleeq" w:hAnsi="Jameel Noori Nastaleeq"/>
          <w:sz w:val="24"/>
        </w:rPr>
        <w:t>ایک شخص آیا، اس نے اس زمانے میں، میں سن 67ء میں تو میں فارغ ہوا ہوں، اس سے پہلے کی بات کر رہا ہوں، سن 67ء کے بعد سے اب تک کوئی 45 سال، کتنے سال ہوئے؟ 40 یا 45، جی، تو اس سے پہلے کی بات عرض کر رہا ہوں، اس زمانے میں ایک شخص آیا، اس نے 10 ہزار روپے کا بنڈل لایا، اور 10 ہزار روپے کا بنڈل لا کر، حضرت بیٹھے ہوئے تھے اس وقت عصر کے بعد وہاں بیٹھتے تھے، کبھی وہاں بیٹھتے تھے، کبھی دار الحدیث شریف کے سامنے جو باغیچہ ہے اس میں بیٹھتے تھے، لیکن زیادہ تر وہاں بیٹھتے تھے سامنے گھر تھا ان کا۔ یہ شخص 10 ہزار روپے لایا، کہا: حضرت! یہ آپ کی خدمت میں ہدیہ لایا ہوں۔ حضرت نے فرمایا: بھائی! میں سید ہوں، سید، آلِ رسول، سید پر زکوۃ دینا، صدقہ دینا یہ یعنی جو صدقاتِ واجبہ ہے یہ دینا جائز نہیں ہے۔ تو میں تو سید ہوں، آپ یہ صدقہ لائے ہیں یا جو خیرات لائے ہیں یہ تو میرے لیے ٹھیک نہیں ہے۔</w:t>
      </w:r>
    </w:p>
    <w:p>
      <w:pPr>
        <w:jc w:val="left"/>
      </w:pPr>
      <w:r>
        <w:rPr>
          <w:rFonts w:ascii="Jameel Noori Nastaleeq" w:hAnsi="Jameel Noori Nastaleeq"/>
          <w:i/>
          <w:color w:val="787878"/>
          <w:sz w:val="20"/>
        </w:rPr>
        <w:t>حوالہ: مواعظ اتوار، بیان: دنیا کی حقیقت اور آخرت کی تیاری نَحْمَدُهُ وَنُصَلِّي عَلَى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۱۳۷: لکھا ہے کہ ہم دیوبند میں جب تھے، حضرت مفتی شفیع صاحب دیوبند ک</w:t>
      </w:r>
    </w:p>
    <w:p>
      <w:pPr>
        <w:jc w:val="both"/>
      </w:pPr>
      <w:r>
        <w:rPr>
          <w:rFonts w:ascii="Jameel Noori Nastaleeq" w:hAnsi="Jameel Noori Nastaleeq"/>
          <w:sz w:val="24"/>
        </w:rPr>
        <w:t>لکھا ہے کہ ہم دیوبند میں جب تھے، حضرت مفتی شفیع صاحب دیوبند کے باشندے اور ان کے والد فارسی کے سب سے پہلے استاد، دیوبند کے سب سے، مولانا یاسین صاحب، حضرت نے لکھا ہے کہ ہم دیوبند میں جب تھے تو شروع میں بڑے تنگی کے حالات تھے، غربت کے حالات تھے۔ آخری دور آیا، بڑی خوشی، بڑی راحت کے حالات، مفتیِ اعظمِ ہند دیوبند بن گئے۔ پہلے مفتی کون تھے؟ مولانا عزیز الرحمن صاحب، دیوبند کے سب سے پہلے مفتی۔ عجیب بات یہ ہے، میں آپ کو ایک عجیب بات بتاؤں، نکتہ بتا دوں، اس پاک و ہند میں، ہندوستان میں سب سے پہلے حدیث شریف کو لانے والے کون ہیں؟ نقشبندی حضرات۔</w:t>
      </w:r>
    </w:p>
    <w:p>
      <w:pPr>
        <w:jc w:val="left"/>
      </w:pPr>
      <w:r>
        <w:rPr>
          <w:rFonts w:ascii="Jameel Noori Nastaleeq" w:hAnsi="Jameel Noori Nastaleeq"/>
          <w:i/>
          <w:color w:val="787878"/>
          <w:sz w:val="20"/>
        </w:rPr>
        <w:t>حوالہ: مواعظ اتوار، بیان: دنیا کی فانی حقیقت اور آخرت کی تیاری نَحْمَدُهُ وَنُصَلِّي ع...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۱۳۸: ایک بادشاہ کو اگر پتا ہوتا کہ میں اس بادشاہت کی کرسی پہ بیٹھ</w:t>
      </w:r>
    </w:p>
    <w:p>
      <w:pPr>
        <w:jc w:val="both"/>
      </w:pPr>
      <w:r>
        <w:rPr>
          <w:rFonts w:ascii="Jameel Noori Nastaleeq" w:hAnsi="Jameel Noori Nastaleeq"/>
          <w:sz w:val="24"/>
        </w:rPr>
        <w:t>ایک بادشاہ کو اگر پتا ہوتا کہ میں اس بادشاہت کی کرسی پہ بیٹھ کر سولی کی کرسی پہ لوگ مجھے لٹکا دیں گے، تو وہ بادشاہت کی کرسی لیگا؟ بھٹو صاحب کو اگر پتا ہوتا کہ یہ اقتدار کی کرسی مجھے... مجھے کہاں لے جائے گی؟ ہاں، مجھے... وہ کرسی پہ لے جائے گی جہاں میری جان، میری گردن میں ڈال دیا جائے گا وہ موت کا پھندا، تو وہ کبھی لیتا 300 گاؤں کا مالک آدمی؟ وہ کیا کرتا اس اقتدار کی کرسی سے؟ لیکن اس کو نہیں پتا تھا۔ تو اللہ پاک، پہلے نمبر پر ہماری مثال اللہ کے سامنے بچوں کی طرح ہے، ہمیں نہیں پتا کہ میرے ساتھ آئندہ کیا ہے، اور ماں دیکھتی ہے، ماں باپ دیکھتے ہیں اس کے لیے بہتر کیا ہے، ماں سے 70 ماؤں سے زیادہ پیار کرنے والا۔ تو اللہ پاک دیکھتا ہے، بندہ جو دعا مانگتا ہے، پہلا نمبر دعا کی قبولیت کی شکل: جو مانگتا ہے اگر وہی اس کے لیے خیر کا ہوتا ہے، تو اللہ پاک وہی دے دیتا ہے۔ قیامت کے دن کہتے ہیں اللہ پاک بندے کو بلائے گا، اپنے قریب کرے گا، کہا: بندے! تنہائی می</w:t>
      </w:r>
    </w:p>
    <w:p>
      <w:pPr>
        <w:jc w:val="left"/>
      </w:pPr>
      <w:r>
        <w:rPr>
          <w:rFonts w:ascii="Jameel Noori Nastaleeq" w:hAnsi="Jameel Noori Nastaleeq"/>
          <w:i/>
          <w:color w:val="787878"/>
          <w:sz w:val="20"/>
        </w:rPr>
        <w:t>حوالہ: مواعظ اتوار، بیان: اللہ پاک سے تعلق اور دعا کی حقیقت بسم اللہ الرحمن الرحیم۔ نح...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۱۳۹: ایک دفعہ کہتا ہے یا اللہ! اور اللہ ستر مرتبہ کہتا ہے: لبیک</w:t>
      </w:r>
    </w:p>
    <w:p>
      <w:pPr>
        <w:jc w:val="both"/>
      </w:pPr>
      <w:r>
        <w:rPr>
          <w:rFonts w:ascii="Jameel Noori Nastaleeq" w:hAnsi="Jameel Noori Nastaleeq"/>
          <w:sz w:val="24"/>
        </w:rPr>
        <w:t>ایک دفعہ کہتا ہے یا اللہ! اور اللہ ستر مرتبہ کہتا ہے: لبیک یا عبدی! لبیک یا عبدی! فضائلِ ذکر میں حضرت شیخ نے حدیث شریف لکھی ہے کہ جب بندہ ایک قدم، ایک بالشت اللہ کی طرف بڑھتا ہے، اللہ پاک دو بالشت بڑھتے ہیں، جب یہ ایک ہاتھ بڑھتا ہے، اللہ دو ہاتھ بڑھتے ہیں، جب یہ ایک گز بڑھتا ہے، اللہ دو گز بڑھتے ہیں، جب یہ چل کے آتا ہے، اللہ پاک دوڑ کے آتے ہیں، اس کو پیار ہے، اپنے بندے سے بہت پیار ہے، ستر ماؤں سے زیادہ پیار۔ تو جب بندہ اللہ کی دوستی اختیار کرتا ہے، اللہ پاک بھی اس کو اپنا دوست بنا لیتے ہیں۔ پھر جبرئیل علیہ السلام کو آواز دیتے ہیں جو سید الملائکہ ہے، سارے فرشتوں کا سردار ہے۔ اللہ پاک اس کو بلاتے ہیں، خالی اس بندے کو خالی یوں نہیں چھوڑتا ہے، اللہ بڑا کریم ہے، رحیم ہے۔</w:t>
      </w:r>
    </w:p>
    <w:p>
      <w:pPr>
        <w:jc w:val="left"/>
      </w:pPr>
      <w:r>
        <w:rPr>
          <w:rFonts w:ascii="Jameel Noori Nastaleeq" w:hAnsi="Jameel Noori Nastaleeq"/>
          <w:i/>
          <w:color w:val="787878"/>
          <w:sz w:val="20"/>
        </w:rPr>
        <w:t>حوالہ: مواعظ اتوار، بیان: دنیا مسافر خانہ اور آخرت کا سفر نبی الکریم، اما بعد فاعوذ با...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۱۴۰: فرمایا کہ جب یہ دین سیکھ کر پڑھائے گا اور لوگ دین سیکھنے کے</w:t>
      </w:r>
    </w:p>
    <w:p>
      <w:pPr>
        <w:jc w:val="both"/>
      </w:pPr>
      <w:r>
        <w:rPr>
          <w:rFonts w:ascii="Jameel Noori Nastaleeq" w:hAnsi="Jameel Noori Nastaleeq"/>
          <w:sz w:val="24"/>
        </w:rPr>
        <w:t>فرمایا کہ جب یہ دین سیکھ کر پڑھائے گا اور لوگ دین سیکھنے کے بعد اس پر عمل کریں گے۔ سیکھنے کے بعد ہی تو عمل بھی عمل کرتے ہیں۔ خیرکم من تعلم القرآن وعلمہ کیوں فرمایا؟ قرآن سیکھنا، سکھانا۔ جب سیکھے گا تو وہ سب سے بہتر ہے۔</w:t>
      </w:r>
    </w:p>
    <w:p>
      <w:pPr>
        <w:jc w:val="left"/>
      </w:pPr>
      <w:r>
        <w:rPr>
          <w:rFonts w:ascii="Jameel Noori Nastaleeq" w:hAnsi="Jameel Noori Nastaleeq"/>
          <w:i/>
          <w:color w:val="787878"/>
          <w:sz w:val="20"/>
        </w:rPr>
        <w:t>حوالہ: مواعظ اتوار، بیان: دینِ اسلام، اتباعِ سنت اور دنیا و آخرت کی کامیابی بسم اللہ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۱۴۱: ایک دفعہ مفتی عاصم زکی صاحب کے والد، نواب زکی صاحب نے دعوت</w:t>
      </w:r>
    </w:p>
    <w:p>
      <w:pPr>
        <w:jc w:val="both"/>
      </w:pPr>
      <w:r>
        <w:rPr>
          <w:rFonts w:ascii="Jameel Noori Nastaleeq" w:hAnsi="Jameel Noori Nastaleeq"/>
          <w:sz w:val="24"/>
        </w:rPr>
        <w:t>ایک دفعہ مفتی عاصم زکی صاحب کے والد، نواب زکی صاحب نے دعوت کی۔ عنوان: اتباعِ سنت ولایت کی بنیاد ہے مینو ٹاؤن کے استاد ہیں، حدیث کی بھی اور مفتی بھی ہے۔ زکی نواب زکی صاحب بہت بڑے نیک آدمی تھے، ان کے والد اللہ والے تھے اور لکھنؤ کے نواب تھے۔ ہمیشہ بزرگوں کی دعوت کیا کرتے تھے، ہمارے بڑے حضرت کے پہلے بیعت تھے۔</w:t>
      </w:r>
    </w:p>
    <w:p>
      <w:pPr>
        <w:jc w:val="left"/>
      </w:pPr>
      <w:r>
        <w:rPr>
          <w:rFonts w:ascii="Jameel Noori Nastaleeq" w:hAnsi="Jameel Noori Nastaleeq"/>
          <w:i/>
          <w:color w:val="787878"/>
          <w:sz w:val="20"/>
        </w:rPr>
        <w:t>حوالہ: مواعظ اتوار، بیان: اتباعِ سنت اور زندگی کے مسائل کا حل بسم اللہ الرحمن الرحیم۔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۱۴۲: خواب میں دیکھا کہ بالکل نوجوان کالی داڑھی، باقاعدہ صحت مند گھر میں آ</w:t>
      </w:r>
    </w:p>
    <w:p>
      <w:pPr>
        <w:jc w:val="both"/>
      </w:pPr>
      <w:r>
        <w:rPr>
          <w:rFonts w:ascii="Jameel Noori Nastaleeq" w:hAnsi="Jameel Noori Nastaleeq"/>
          <w:sz w:val="24"/>
        </w:rPr>
        <w:t>خواب میں دیکھا کہ بالکل نوجوان کالی داڑھی، باقاعدہ صحت مند گھر میں آ رہے ہیں۔ تو دادی نے پوچھا کہ تم تو بہت بیمار تھے، گردے فیل ہو گئے تھے، جا نہیں سکتے تھے مسجد۔ تم تو ابھی ٹھیک ہو گئے۔ بولا، فرمایا اللہ نے ساری بیماریاں ٹھیک کر دیں۔</w:t>
      </w:r>
    </w:p>
    <w:p>
      <w:pPr>
        <w:jc w:val="left"/>
      </w:pPr>
      <w:r>
        <w:rPr>
          <w:rFonts w:ascii="Jameel Noori Nastaleeq" w:hAnsi="Jameel Noori Nastaleeq"/>
          <w:i/>
          <w:color w:val="787878"/>
          <w:sz w:val="20"/>
        </w:rPr>
        <w:t>حوالہ: مواعظ اتوار، بیان: توبہ کی حقیقت، روحانی بیماری کا علاج اور اللہ کی رحمت نحمدہ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۱۴۳: ایک واقعہ لکھا ہے فضائلِ صدقات میں، کہ ایک شہر میں</w:t>
      </w:r>
    </w:p>
    <w:p>
      <w:pPr>
        <w:jc w:val="both"/>
      </w:pPr>
      <w:r>
        <w:rPr>
          <w:rFonts w:ascii="Jameel Noori Nastaleeq" w:hAnsi="Jameel Noori Nastaleeq"/>
          <w:sz w:val="24"/>
        </w:rPr>
        <w:t>ایک واقعہ لکھا ہے فضائلِ صدقات میں، کہ ایک شہر میں ایک آدمی آباد تھا، اس کی گھر میں ایک ہی بکری تھی، غریب آدمی تھا، بال بچے بھی تھے اس کے، اور اس کے گھر میں ایک بکری تھی، بکری کے علاوہ کچھ نہیں تھا اس کے پاس، عید الاضحیٰ کا دن آیا، جس کو ہم بقرعید بولتے ہیں، بقرعید یعنی بقر گائے کو بولتے ہیں، یعنی بگائے کا، زیادہ تر گائے کی قربانیاں زیادہ ہوتی ہیں، تو عید الاضحیٰ کا دن آیا، اس کے گھر میں ایک ہی بکری تھی، میاں بیوی نے مشورہ کیا کہ اگر اس بکری کو ہم ذبح کرتے ہیں، تو ہمارے بچے اس سے کھیلتے ہیں، ہمارے دودھ کا یہ ایک ذریعہ ہے، اب بچوـ... ہمارے دودھ کا ذریعہ بھی ختم ہو جائے گا، ہمارے بچوں کے کھیل کود کا ذریعہ بھی، یہ بچے بھی روئیں گے، اور ہمارے گھر کے اندر کھانے پینے کے لیے ایک ایک نمونہ یہی ہے، ہم دودھ اس کا نکالتے ہیں پیتے ہیں، اس سے کچھ بناتے ہیں، اور تو کچھ ہے نہیں ہمارے پاس، تو کیا قربانی کریں؟ اور قربانی ہے بھی نہیں، ایک آدمی کے پاس ایک ہ</w:t>
      </w:r>
    </w:p>
    <w:p>
      <w:pPr>
        <w:jc w:val="left"/>
      </w:pPr>
      <w:r>
        <w:rPr>
          <w:rFonts w:ascii="Jameel Noori Nastaleeq" w:hAnsi="Jameel Noori Nastaleeq"/>
          <w:i/>
          <w:color w:val="787878"/>
          <w:sz w:val="20"/>
        </w:rPr>
        <w:t>حوالہ: مواعظ اتوار، بیان: حضورِ اکرم صلی اللہ علیہ وسلم کی ذاتِ بابرکات دنیا کی تخلیق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۱۴۴: ایک واقعہ حدیث نقل کی ہے کہ حضرت عیسیٰ علی نبینا و</w:t>
      </w:r>
    </w:p>
    <w:p>
      <w:pPr>
        <w:jc w:val="both"/>
      </w:pPr>
      <w:r>
        <w:rPr>
          <w:rFonts w:ascii="Jameel Noori Nastaleeq" w:hAnsi="Jameel Noori Nastaleeq"/>
          <w:sz w:val="24"/>
        </w:rPr>
        <w:t>ایک واقعہ حدیث نقل کی ہے کہ حضرت عیسیٰ علی نبینا وعلیہ الصلوۃ والسلام سفر پر روانہ ہوگئے، تین ساتھی ان کے ساتھ پیچھے لگ گئے۔ عیسیٰ علیہ السلام تو اللہ کی روح تھے پیغمبر تھے۔ وہ ایک عام ولی کو کشف ہوتا ہے تو وہ تو پیغمبر تھے ان کو یہ بات معلوم ہوگئی کہ یہ میرے ساتھ دے نہیں سکیں گے، کہا نہیں حضرت ہم آپ کے ساتھ چلتے ہیں، ہم آپ کے برکات و فیوضات سے مستفید ہونا چاہتے ہیں۔ انہوں نے کہا بھائی تم نہیں چل سکو گے، انہوں نے کہا نہیں ہم چلتے ہیں، کہا چلو۔</w:t>
      </w:r>
    </w:p>
    <w:p>
      <w:pPr>
        <w:jc w:val="left"/>
      </w:pPr>
      <w:r>
        <w:rPr>
          <w:rFonts w:ascii="Jameel Noori Nastaleeq" w:hAnsi="Jameel Noori Nastaleeq"/>
          <w:i/>
          <w:color w:val="787878"/>
          <w:sz w:val="20"/>
        </w:rPr>
        <w:t>حوالہ: مواعظ اتوار، بیان: حقیقتِ دنیا اور فانی زندگی اعوذ باللہ من الشیطن الرجیم بسم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۱۴۵: ایک فقیر جا رہا تھا</w:t>
      </w:r>
    </w:p>
    <w:p>
      <w:pPr>
        <w:jc w:val="both"/>
      </w:pPr>
      <w:r>
        <w:rPr>
          <w:rFonts w:ascii="Jameel Noori Nastaleeq" w:hAnsi="Jameel Noori Nastaleeq"/>
          <w:sz w:val="24"/>
        </w:rPr>
        <w:t>ایک فقیر جا رہا تھا۔ کھڑا ہو گیا محل کو دیکھ کے، بری نگاہوں کے ادھر سے، تعجب کی نگاہوں سے دیکھنے لگا۔ تو ان کی نگاہ پڑ گئی۔ اس نے کہا فقیر کو بلایا، بولا تم یہ کیا دیکھتا ہے ایسے، میرے محل کو ایسے تعجب سے دیکھتا ہے۔</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۱۴۶: لکھا ہے کہ اس دنیا میں ابنِ آدم، آدم کا بیٹا کیسے خوش ہوگا؟ ج</w:t>
      </w:r>
    </w:p>
    <w:p>
      <w:pPr>
        <w:jc w:val="both"/>
      </w:pPr>
      <w:r>
        <w:rPr>
          <w:rFonts w:ascii="Jameel Noori Nastaleeq" w:hAnsi="Jameel Noori Nastaleeq"/>
          <w:sz w:val="24"/>
        </w:rPr>
        <w:t>لکھا ہے کہ اس دنیا میں ابنِ آدم، آدم کا بیٹا کیسے خوش ہوگا؟ جبکہ یہ دنیا کی بنیاد غم پر ڈالی گئی۔ دنیا کی بنیاد کس پر ڈالی گئی؟ غم پر ڈالی گئی۔ خوشی پر نہیں ڈالی گئی۔ حضرت آدم علیٰ نبینا علیہ السلام کو دنیا میں ایک خطا کے عوض میں دنیا میں جنت سے نکال کر دنیا میں بھیجا گیا۔</w:t>
      </w:r>
    </w:p>
    <w:p>
      <w:pPr>
        <w:jc w:val="left"/>
      </w:pPr>
      <w:r>
        <w:rPr>
          <w:rFonts w:ascii="Jameel Noori Nastaleeq" w:hAnsi="Jameel Noori Nastaleeq"/>
          <w:i/>
          <w:color w:val="787878"/>
          <w:sz w:val="20"/>
        </w:rPr>
        <w:t>حوالہ: مواعظ اتوار، بیان: دنیا کی حقیقت: غم کدہ اور آخرت کی تیاری اعوذ باللہ من الشیطا...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۱۴۷: ایک قصہ یاد آیا</w:t>
      </w:r>
    </w:p>
    <w:p>
      <w:pPr>
        <w:jc w:val="both"/>
      </w:pPr>
      <w:r>
        <w:rPr>
          <w:rFonts w:ascii="Jameel Noori Nastaleeq" w:hAnsi="Jameel Noori Nastaleeq"/>
          <w:sz w:val="24"/>
        </w:rPr>
        <w:t>ایک قصہ یاد آیا۔ مولانا ابوالحسن علی ندوی رحمتہ اللہ علیہ کی کتاب ہے، اس کا نام ہے طوفان سے ساحل تک۔ طوفان سے ساحل تک۔ یعنی میں طوفان سے نکلا، سمندر کی طوفان سے اور اللہ نے مجھے سمندر کے ساحل پہ اتار دیا۔</w:t>
      </w:r>
    </w:p>
    <w:p>
      <w:pPr>
        <w:jc w:val="left"/>
      </w:pPr>
      <w:r>
        <w:rPr>
          <w:rFonts w:ascii="Jameel Noori Nastaleeq" w:hAnsi="Jameel Noori Nastaleeq"/>
          <w:i/>
          <w:color w:val="787878"/>
          <w:sz w:val="20"/>
        </w:rPr>
        <w:t>حوالہ: مواعظ اتوار، بیان: اللہ کی نعمتوں کا شکر اور ذکرِ الٰہی کی اہمیت ملائکہ ان لا ت...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۱۴۸: ایک بادشاہ تھا، ہر میں اس میں عرض کرتا ہوں</w:t>
      </w:r>
    </w:p>
    <w:p>
      <w:pPr>
        <w:jc w:val="both"/>
      </w:pPr>
      <w:r>
        <w:rPr>
          <w:rFonts w:ascii="Jameel Noori Nastaleeq" w:hAnsi="Jameel Noori Nastaleeq"/>
          <w:sz w:val="24"/>
        </w:rPr>
        <w:t>ایک بادشاہ تھا، ہر میں اس میں عرض کرتا ہوں۔ ہر آدمی کا اپنا شوق ہوتا ہے۔ دکاندار کا شوق کیا ہے، ایک دکان سے دو بن جائے۔ کارخانے والے کا شوق کیا ہے، ایک کارخانے سے دو کارخانے بن جائیں۔</w:t>
      </w:r>
    </w:p>
    <w:p>
      <w:pPr>
        <w:jc w:val="left"/>
      </w:pPr>
      <w:r>
        <w:rPr>
          <w:rFonts w:ascii="Jameel Noori Nastaleeq" w:hAnsi="Jameel Noori Nastaleeq"/>
          <w:i/>
          <w:color w:val="787878"/>
          <w:sz w:val="20"/>
        </w:rPr>
        <w:t>حوالہ: مواعظ اتوار، بیان: دنیا کی فانی حیثیت اور آخرت کی تیاری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۱۴۹: ایک دفعہ اللہ کے راستے میں نکل کے سبحان اللہ کا 49 کروڑ نیک</w:t>
      </w:r>
    </w:p>
    <w:p>
      <w:pPr>
        <w:jc w:val="both"/>
      </w:pPr>
      <w:r>
        <w:rPr>
          <w:rFonts w:ascii="Jameel Noori Nastaleeq" w:hAnsi="Jameel Noori Nastaleeq"/>
          <w:sz w:val="24"/>
        </w:rPr>
        <w:t>ایک دفعہ اللہ کے راستے میں نکل کے سبحان اللہ کا 49 کروڑ نیکی۔ کوئی مالی عبادت کرو تو 7 ایک سے 7 لاکھ نیکی بڑھ جاتی 20 لاکھ تک۔ یہ کیوں؟ یہ مخلوق خدا پر ترس کھاتے ہیں۔ یہ اللہ کے بندے ان کا کوئی غرض نہیں ان سے، یہ اللہ کے بندے جہنم کے راستے سے بچ کر جنت کے راستے پر چلے جائیں، تو مخلوق خدا پر ترس کھانا یہ خدا کو بہت زیادہ جوش دلا دیتی ہے اللہ کی رحمت کو جوش دلا دیتی ہے۔</w:t>
      </w:r>
    </w:p>
    <w:p>
      <w:pPr>
        <w:jc w:val="left"/>
      </w:pPr>
      <w:r>
        <w:rPr>
          <w:rFonts w:ascii="Jameel Noori Nastaleeq" w:hAnsi="Jameel Noori Nastaleeq"/>
          <w:i/>
          <w:color w:val="787878"/>
          <w:sz w:val="20"/>
        </w:rPr>
        <w:t>حوالہ: مواعظ اتوار، بیان: قیامت کا دن اور قلبِ سلیم کی اہمیت اعوذ باللہ من الشیطان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۱۵۰: حضرت تھانوی رحمتہ اللہ علیہ کا واقعہ لکھا ہے کہ حضرت مولانا مجدد مل</w:t>
      </w:r>
    </w:p>
    <w:p>
      <w:pPr>
        <w:jc w:val="both"/>
      </w:pPr>
      <w:r>
        <w:rPr>
          <w:rFonts w:ascii="Jameel Noori Nastaleeq" w:hAnsi="Jameel Noori Nastaleeq"/>
          <w:sz w:val="24"/>
        </w:rPr>
        <w:t>حضرت تھانوی رحمتہ اللہ علیہ کا واقعہ لکھا ہے کہ حضرت مولانا مجدد ملت، حکیم الامت مولانا اشرف علی تھانوی رحمتہ اللہ علیہ اپنے وقت کے مجدد تھے، وہ سفر پر جا رہے تھے۔ سفر پر، اس زمانے میں ریل گاڑیاں ہوتی تھیں سفر کے لیے۔ تو جب سفر پر جا رہے تھے تو قانون یہ ہے کہ اسٹیشن پر آدمی اپنا سامان تولتا ہے۔ اور پرچی لے لیتا ہے، اس کا جو فیس ہوتا ہے، وہ بھر لیتا ہے۔</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کل 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۱۵۱: ایک قصہ لکھا ہے حدیث شریف میں کہ ایک آدمی جنگل م</w:t>
      </w:r>
    </w:p>
    <w:p>
      <w:pPr>
        <w:jc w:val="both"/>
      </w:pPr>
      <w:r>
        <w:rPr>
          <w:rFonts w:ascii="Jameel Noori Nastaleeq" w:hAnsi="Jameel Noori Nastaleeq"/>
          <w:sz w:val="24"/>
        </w:rPr>
        <w:t>ایک قصہ لکھا ہے حدیث شریف میں کہ ایک آدمی جنگل میں جا رہا ہے۔ سواری اس کے ساتھ ہے، سامان اس کے ساتھ ہے۔ سواری پر سامان رکھا ہوا ہے۔ چلتے، چلتے، چلتے تھک جائے۔</w:t>
      </w:r>
    </w:p>
    <w:p>
      <w:pPr>
        <w:jc w:val="left"/>
      </w:pPr>
      <w:r>
        <w:rPr>
          <w:rFonts w:ascii="Jameel Noori Nastaleeq" w:hAnsi="Jameel Noori Nastaleeq"/>
          <w:i/>
          <w:color w:val="787878"/>
          <w:sz w:val="20"/>
        </w:rPr>
        <w:t>حوالہ: مواعظ اتوار، بیان: زبان کی اہمیت اور اصلاحِ نفس اور صل علی رسولہ الکریم، اما بع...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۱۵۲: ایک دفعہ میں سوچ رہا تھا، کئی دفعہ آپ کے سامنے عرض کیا</w:t>
      </w:r>
    </w:p>
    <w:p>
      <w:pPr>
        <w:jc w:val="both"/>
      </w:pPr>
      <w:r>
        <w:rPr>
          <w:rFonts w:ascii="Jameel Noori Nastaleeq" w:hAnsi="Jameel Noori Nastaleeq"/>
          <w:sz w:val="24"/>
        </w:rPr>
        <w:t>ایک دفعہ میں سوچ رہا تھا، کئی دفعہ آپ کے سامنے عرض کیا۔ ایک آنکھ کے اندر چھ قسم کے حرکات ہیں۔ نیکی کے بھی گناہ کے بھی۔ ایک آدمی کسی کو دیکھ رہا ہے۔</w:t>
      </w:r>
    </w:p>
    <w:p>
      <w:pPr>
        <w:jc w:val="left"/>
      </w:pPr>
      <w:r>
        <w:rPr>
          <w:rFonts w:ascii="Jameel Noori Nastaleeq" w:hAnsi="Jameel Noori Nastaleeq"/>
          <w:i/>
          <w:color w:val="787878"/>
          <w:sz w:val="20"/>
        </w:rPr>
        <w:t>حوالہ: مواعظ اتوار، بیان: توبہ اور اصلاحِ نفس کی اہمیت بسم اللہ الرحمن الرحیم۔ نحمدہ و...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۱۵۳: فرمایا کہ مفتی محمود صاحب رحمۃ اللہ علیہ نے اپنے پٹے والے چپ</w:t>
      </w:r>
    </w:p>
    <w:p>
      <w:pPr>
        <w:jc w:val="both"/>
      </w:pPr>
      <w:r>
        <w:rPr>
          <w:rFonts w:ascii="Jameel Noori Nastaleeq" w:hAnsi="Jameel Noori Nastaleeq"/>
          <w:sz w:val="24"/>
        </w:rPr>
        <w:t>فرمایا کہ مفتی محمود صاحب رحمۃ اللہ علیہ نے اپنے پٹے والے چپڑاسی سے دو روپے قرض لیے اور اس سے دودھ منگا کر مجھے چائے پلائی۔ یہ تھے سرحد کے وزیراعلیٰ، یہ تھے قائدِ انقلاب۔ یہ کیا تھا؟ دنیا کی محبت دل میں نہیں تھی۔ پھر خود فرمایا کہ میرے قلم میں اتنا ہے میں ابھی لاکھوں روپے خزانے سے نکال سکتا ہوں۔</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۱۵۴: لکھا ہے کہ اس دنیا میں ابن آدم، آدم کا بیٹا کیسے خوش ہوگا؟ جب</w:t>
      </w:r>
    </w:p>
    <w:p>
      <w:pPr>
        <w:jc w:val="both"/>
      </w:pPr>
      <w:r>
        <w:rPr>
          <w:rFonts w:ascii="Jameel Noori Nastaleeq" w:hAnsi="Jameel Noori Nastaleeq"/>
          <w:sz w:val="24"/>
        </w:rPr>
        <w:t>لکھا ہے کہ اس دنیا میں ابن آدم، آدم کا بیٹا کیسے خوش ہوگا؟ جبکہ یہ دنیا کی بنیاد غم پر ڈالی گئی۔ دنیا کی بنیاد کس پر ڈالی گئی؟ غم پر ڈالی گئی، خوشی پر نہیں ڈالی گئی۔ حضرت آدم علی نبینا وعلیہ السلام کو دنیا میں ایک خطا کے عوض میں دنیا میں جنت سے نکال کر دنیا میں بھیجا گیا۔ اور کہتے ہیں کہ حضرت آدم علیہ نبینا وعلیہ الصلوۃ والسلام کے آنسو اتنے بہے، اتنے روئے کہ قیامت تک آنے والے ان کی اولاد کو، کہ آنسو کو جمع کیا جائے تو حضرت آدم علیہ السلام کے آنسو بے زیادہ ہو جائیں اور اس میں کشتیاں چل جائیں گی، 40 برس تک حضرت آدم علی نبینا وعلیہ الصلوۃ والسلام اس دنیا میں آسمان کی طرف کہتے ہیں نگاہ شرم و حیا کی وجہ سے نہیں اٹھائی۔</w:t>
      </w:r>
    </w:p>
    <w:p>
      <w:pPr>
        <w:jc w:val="left"/>
      </w:pPr>
      <w:r>
        <w:rPr>
          <w:rFonts w:ascii="Jameel Noori Nastaleeq" w:hAnsi="Jameel Noori Nastaleeq"/>
          <w:i/>
          <w:color w:val="787878"/>
          <w:sz w:val="20"/>
        </w:rPr>
        <w:t>حوالہ: مواعظ اتوار، بیان: دنیا غم کدہ ہے، دارالامتحان ہے، دارالقرار نہیں وما أصابکم من...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۱۵۵: لکھا ہے کہ آج تک اردو میں اتنی تفصیل کے ساتھ کوئی کتاب نہیں ل</w:t>
      </w:r>
    </w:p>
    <w:p>
      <w:pPr>
        <w:jc w:val="both"/>
      </w:pPr>
      <w:r>
        <w:rPr>
          <w:rFonts w:ascii="Jameel Noori Nastaleeq" w:hAnsi="Jameel Noori Nastaleeq"/>
          <w:sz w:val="24"/>
        </w:rPr>
        <w:t>لکھا ہے کہ آج تک اردو میں اتنی تفصیل کے ساتھ کوئی کتاب نہیں لکھی گئی۔ تو انہوں نے اس میں لکھا ہے کہ دیوبند یہ اس ہند و پاک میں حدیث کا لانے والے کون ہیں؟ علمائے، ہمارے علمائے نقشبند۔ تو شیخ مجددی اور آخر تک اس پر حضرت تھانوی رحمتہ اللہ علیہ بڑا غصہ ہوتے ہیں۔ کہتے ہیں دنیا میں دو تہائی لوگ نقشبندی ہیں، ایک تہائی لوگوں میں باقی چاروں سلسلے قادریہ، چشتیہ، سہروردیہ۔</w:t>
      </w:r>
    </w:p>
    <w:p>
      <w:pPr>
        <w:jc w:val="left"/>
      </w:pPr>
      <w:r>
        <w:rPr>
          <w:rFonts w:ascii="Jameel Noori Nastaleeq" w:hAnsi="Jameel Noori Nastaleeq"/>
          <w:i/>
          <w:color w:val="787878"/>
          <w:sz w:val="20"/>
        </w:rPr>
        <w:t>حوالہ: مواعظ اتوار، بیان: دنیا کی فانی حقیقت اور آخرت کی تیاری بِسْمِ اللَّـهِ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۱۵۶: ارشاد فرمایا یہ دنیا دارالعمل ہے وإنما توفون اجورکم یوم القیامہ</w:t>
      </w:r>
    </w:p>
    <w:p>
      <w:pPr>
        <w:jc w:val="both"/>
      </w:pPr>
      <w:r>
        <w:rPr>
          <w:rFonts w:ascii="Jameel Noori Nastaleeq" w:hAnsi="Jameel Noori Nastaleeq"/>
          <w:sz w:val="24"/>
        </w:rPr>
        <w:t>ارشاد فرمایا یہ دنیا دارالعمل ہے وإنما توفون اجورکم یوم القیامہ۔ اور تمہیں اپنے اعمال کا پورا پورا بدلہ قیامت کے دن ملے گا۔ تم یہ نہیں سمجھنا کہ ہم دنیا میں آئے ہیں اپنی مرضی سے، جو چاہے کر لے یہ دھوکہ ہے دھوکہ، تم مرضی سے نہیں آئے ہو اللہ پاک نے تمہیں بھیجا ہے۔ کیوں بھیجا ہے؟ کہ اس دنیا میں ایسا عمل کرکے آ جاؤ کہ جب تمہارے موت کا وقت آجائے اور وہ سامنے کے مناظر آجائیں تو تمہارا دل خوش ہو۔</w:t>
      </w:r>
    </w:p>
    <w:p>
      <w:pPr>
        <w:jc w:val="left"/>
      </w:pPr>
      <w:r>
        <w:rPr>
          <w:rFonts w:ascii="Jameel Noori Nastaleeq" w:hAnsi="Jameel Noori Nastaleeq"/>
          <w:i/>
          <w:color w:val="787878"/>
          <w:sz w:val="20"/>
        </w:rPr>
        <w:t>حوالہ: مواعظ اتوار، بیان: دنیا دارالعمل ہے اور آخرت کی تیاری بسم اللہ الرحمن الرحیم۔ 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۱۵۷: ایک شخص سیالکوٹ سے آم کا ٹوکرا لایا اور خود باغ والے کے پا</w:t>
      </w:r>
    </w:p>
    <w:p>
      <w:pPr>
        <w:jc w:val="both"/>
      </w:pPr>
      <w:r>
        <w:rPr>
          <w:rFonts w:ascii="Jameel Noori Nastaleeq" w:hAnsi="Jameel Noori Nastaleeq"/>
          <w:sz w:val="24"/>
        </w:rPr>
        <w:t>ایک شخص سیالکوٹ سے آم کا ٹوکرا لایا اور خود باغ والے کے پاس گیا، یہ بازار والے پھل جو ہے، یہ اللہ والے نہیں کھاتے، کہتے ہیں یہ پکنے سے پہلے قبل البدع وب بک جاتے ہیں۔ اگرچہ فتویٰ دیا علماء نے، میں نہیں کہتا یہ حرام ہے۔ لیکن تقویٰ اپنی جگہ پر ہے۔ تو وہ کھاتا نہیں تھا بازار کا، اتنا تقویٰ تھا، اتنی پرہیزگاری تھی۔</w:t>
      </w:r>
    </w:p>
    <w:p>
      <w:pPr>
        <w:jc w:val="left"/>
      </w:pPr>
      <w:r>
        <w:rPr>
          <w:rFonts w:ascii="Jameel Noori Nastaleeq" w:hAnsi="Jameel Noori Nastaleeq"/>
          <w:i/>
          <w:color w:val="787878"/>
          <w:sz w:val="20"/>
        </w:rPr>
        <w:t>حوالہ: مواعظ اتوار، بیان: دنیا کی حقیقت اور انجام دنیا کی حقیقت بتائی کہ تم جس دنیا کے...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۱۵۸: فرمایا کہ ہمیں ایک ایسے محبوب صلی اللہ علیہ وسلم کی امت میں</w:t>
      </w:r>
    </w:p>
    <w:p>
      <w:pPr>
        <w:jc w:val="both"/>
      </w:pPr>
      <w:r>
        <w:rPr>
          <w:rFonts w:ascii="Jameel Noori Nastaleeq" w:hAnsi="Jameel Noori Nastaleeq"/>
          <w:sz w:val="24"/>
        </w:rPr>
        <w:t>فرمایا کہ ہمیں ایک ایسے محبوب صلی اللہ علیہ وسلم کی امت میں پیدا فرمایا جس کو خدائے پاک نے مختلف خصوصیات سے نوازا، جو پچھلے پیغمبروں کو نہیں دی گئی اور ان کی امتیوں کو نہیں دی گئی، آپ صلی اللہ علیہ وسلم کو خاص طور پر عطا فرمائی گئی۔ بہت ساری خصوصیات ہیں، قرآن پاک ہے جس کا کوئی مثل نہیں ہے، رمضان المبارک ہے جس کا جس مہینے کا جو آنے والا ہے جس کا کوئی پچھلی امتوں کے پاس کوئی نمونہ نہیں ہے، رات کے مغرب سے لے کر فجر تک اللہ کی طرف سے اعلان ہوتا ہے، ہے کوئی بخشش والا، ہے کوئی مصیبت زدہ، ہے کوئی تکلیف میں، کوئی پریشانی دور کرنے والا، دعا مانگنے والا، ایک نفل عبادت، فرض، فرض عبادت، ستر فرضوں کے برابر، پھر اس میں لیلۃ القدر ہے جو ہزار مہینوں سے زیادہ بہتر ہے، پچھلی امتوں کی بڑی لمبی لمبی عمریں، یہاں ایک رات تراسی سال کی عمر سے زیادہ۔ عنوان: شبِ برات کی اہمیت اور نبی کریم صلی اللہ علیہ وسلم کا امت کے لیے درد انہی خصوصیات میں سے ایک یہ شبِ برات ہے،</w:t>
      </w:r>
    </w:p>
    <w:p>
      <w:pPr>
        <w:jc w:val="left"/>
      </w:pPr>
      <w:r>
        <w:rPr>
          <w:rFonts w:ascii="Jameel Noori Nastaleeq" w:hAnsi="Jameel Noori Nastaleeq"/>
          <w:i/>
          <w:color w:val="787878"/>
          <w:sz w:val="20"/>
        </w:rPr>
        <w:t>حوالہ: مواعظ اتوار، بیان: فضائلِ شبِ برات اور امتِ محمدیہ پر اللہ کا خصوصی کرم و علی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۱۵۹: ایک واقعہ لکھا ہے حضرت شیخ الحدیث صاحب رحمۃ اللہ ع</w:t>
      </w:r>
    </w:p>
    <w:p>
      <w:pPr>
        <w:jc w:val="both"/>
      </w:pPr>
      <w:r>
        <w:rPr>
          <w:rFonts w:ascii="Jameel Noori Nastaleeq" w:hAnsi="Jameel Noori Nastaleeq"/>
          <w:sz w:val="24"/>
        </w:rPr>
        <w:t>ایک واقعہ لکھا ہے حضرت شیخ الحدیث صاحب رحمۃ اللہ علیہ نے، آپ نے بارہا سنا ہوگا، کہ ایک بزرگ کو یہ پتہ چلا کہ فلاں بستی میں ایک گھر ہے اس میں ایک بکری ہے جو ایک تھن سے دودھ دیتی ہے اور دوسرے تھن سے شہد دیتی ہے۔ عجیب بکری۔ ایک تھن سے دودھ اور دوسرے تھن سے شہد دیتی ہے۔ اور کھانا نہیں کھاتی، اس کا کھانا یہ ہے کہ دل کے اندر اگر کوئی کوٹ آ جائے تو وہ بھوکے رہتی ہے۔</w:t>
      </w:r>
    </w:p>
    <w:p>
      <w:pPr>
        <w:jc w:val="left"/>
      </w:pPr>
      <w:r>
        <w:rPr>
          <w:rFonts w:ascii="Jameel Noori Nastaleeq" w:hAnsi="Jameel Noori Nastaleeq"/>
          <w:i/>
          <w:color w:val="787878"/>
          <w:sz w:val="20"/>
        </w:rPr>
        <w:t>حوالہ: مواعظ اتوار، بیان: اتباعِ سنتِ نبوی ﷺ اور حیاتِ طیبہ کا مقصود بسم اللہ الرحمن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۱۶۰: لکھا ہے کہ زندگی کے دو تعلقات ہوتے ہیں</w:t>
      </w:r>
    </w:p>
    <w:p>
      <w:pPr>
        <w:jc w:val="both"/>
      </w:pPr>
      <w:r>
        <w:rPr>
          <w:rFonts w:ascii="Jameel Noori Nastaleeq" w:hAnsi="Jameel Noori Nastaleeq"/>
          <w:sz w:val="24"/>
        </w:rPr>
        <w:t>لکھا ہے کہ زندگی کے دو تعلقات ہوتے ہیں۔ مرنے کے بعد وہ تعلقات بھی کٹ جاتے ہیں، تو اللہ اللہ سے تعلق بڑھ جاتا ہے۔ لیکن لینے والے کے اندر وہ یہ نہیں ہے، آپ کہیں گے میں جاتا ہوں، وہاں بیٹھتا ہوں اللہ والے کے مزار پہ، مجھے تو کچھ پتہ نہیں لگتا۔ بھئی، پہلے مقام تو پیدا کرو۔</w:t>
      </w:r>
    </w:p>
    <w:p>
      <w:pPr>
        <w:jc w:val="left"/>
      </w:pPr>
      <w:r>
        <w:rPr>
          <w:rFonts w:ascii="Jameel Noori Nastaleeq" w:hAnsi="Jameel Noori Nastaleeq"/>
          <w:i/>
          <w:color w:val="787878"/>
          <w:sz w:val="20"/>
        </w:rPr>
        <w:t>حوالہ: مواعظ اتوار، بیان: روح کی پاکیزگی، توبہ کی اہمیت اور اللہ سے تعلق بسم اللہ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۱۶۱: ایک واقعہ بیان کرتے ہیں</w:t>
      </w:r>
    </w:p>
    <w:p>
      <w:pPr>
        <w:jc w:val="both"/>
      </w:pPr>
      <w:r>
        <w:rPr>
          <w:rFonts w:ascii="Jameel Noori Nastaleeq" w:hAnsi="Jameel Noori Nastaleeq"/>
          <w:sz w:val="24"/>
        </w:rPr>
        <w:t>ایک واقعہ بیان کرتے ہیں۔ علم دیکھو، ایسی نعمت ہے۔ کہ اس نے اپنے گھر سے ارادہ کیا، ابھی استاد کے پاس بھی نہیں گیا، ابھی مدرسے میں نہیں گیا، خالی ارادہ کیا اور قدم اٹھایا تو اللہ کی نورانی فرشتے اس کے قدم کے نیچے اپنے پر بچھاتے۔ خالی ارادہ کرنے پر، قدم اٹھانے پر، عالم بننے پر نہیں، عالم بننے پر تو بڑے یرفع اللہ الذین آمنو والذین اوتوا العلم درجات۔</w:t>
      </w:r>
    </w:p>
    <w:p>
      <w:pPr>
        <w:jc w:val="left"/>
      </w:pPr>
      <w:r>
        <w:rPr>
          <w:rFonts w:ascii="Jameel Noori Nastaleeq" w:hAnsi="Jameel Noori Nastaleeq"/>
          <w:i/>
          <w:color w:val="787878"/>
          <w:sz w:val="20"/>
        </w:rPr>
        <w:t>حوالہ: مواعظ اتوار، بیان: عمل کی روح اخلاص اور اس کی اہمیت اے ایمان والو! اللہ سے ڈرو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۱۶۲: ایک دفعہ پڑھ کے</w:t>
      </w:r>
    </w:p>
    <w:p>
      <w:pPr>
        <w:jc w:val="both"/>
      </w:pPr>
      <w:r>
        <w:rPr>
          <w:rFonts w:ascii="Jameel Noori Nastaleeq" w:hAnsi="Jameel Noori Nastaleeq"/>
          <w:sz w:val="24"/>
        </w:rPr>
        <w:t>ایک دفعہ پڑھ کے۔ لیکن مولانا قاسم نانوتوی رحمۃ اللہ علیہ کی کتابیں بڑے غور و فکر کے بعد سمجھ میں نہیں آتی۔ اللہ نے اتنا بڑا علم دیا تھا۔ تو ان سے کسی نے پوچھا آپ اتنے بڑے عالم ہو کر، اور آج تو اس کا فیض پوری دنیا میں ہے۔</w:t>
      </w:r>
    </w:p>
    <w:p>
      <w:pPr>
        <w:jc w:val="left"/>
      </w:pPr>
      <w:r>
        <w:rPr>
          <w:rFonts w:ascii="Jameel Noori Nastaleeq" w:hAnsi="Jameel Noori Nastaleeq"/>
          <w:i/>
          <w:color w:val="787878"/>
          <w:sz w:val="20"/>
        </w:rPr>
        <w:t>حوالہ: مواعظ اتوار، بیان: قبولیتِ عمل کی اہمیت اور اللہ والوں کے واقعات اعوذ باللہ من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۱۶۳: ایک قصہ سناتے تھے</w:t>
      </w:r>
    </w:p>
    <w:p>
      <w:pPr>
        <w:jc w:val="both"/>
      </w:pPr>
      <w:r>
        <w:rPr>
          <w:rFonts w:ascii="Jameel Noori Nastaleeq" w:hAnsi="Jameel Noori Nastaleeq"/>
          <w:sz w:val="24"/>
        </w:rPr>
        <w:t>ایک قصہ سناتے تھے۔ وہ کراچی کے امیر تھے، پہلے امیر۔ کہتے تھے اکبر بادشاہ جو تھا، آپ نے شاید پہلے بھی کئی دفعہ سنا ہو۔ اکبر بادشاہ دلی کا بڑا زبردست، جابر قسم کا، بڑا مدبر قسم کا، شروع میں ٹھیک تھا، اخیر میں بدل گیا، دینِ الٰہی کے نام سے گمراہ ہو گیا۔</w:t>
      </w:r>
    </w:p>
    <w:p>
      <w:pPr>
        <w:jc w:val="left"/>
      </w:pPr>
      <w:r>
        <w:rPr>
          <w:rFonts w:ascii="Jameel Noori Nastaleeq" w:hAnsi="Jameel Noori Nastaleeq"/>
          <w:i/>
          <w:color w:val="787878"/>
          <w:sz w:val="20"/>
        </w:rPr>
        <w:t>حوالہ: مواعظ اتوار، بیان: اعمال کی بنیاد اور اخلاص کی اہمیت اللَّهُمَّ بَارِكْ عَلَى 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۱۶۴: ایک دفعہ ایسا ہوا، کہ ہم نے مفتی محمود صاحب رحمتہ اللہ علیہ</w:t>
      </w:r>
    </w:p>
    <w:p>
      <w:pPr>
        <w:jc w:val="both"/>
      </w:pPr>
      <w:r>
        <w:rPr>
          <w:rFonts w:ascii="Jameel Noori Nastaleeq" w:hAnsi="Jameel Noori Nastaleeq"/>
          <w:sz w:val="24"/>
        </w:rPr>
        <w:t>ایک دفعہ ایسا ہوا، کہ ہم نے مفتی محمود صاحب رحمتہ اللہ علیہ سے جمعہ کی نماز پڑھائی، اس وقت یہ جمیعتِ علمائے اسلام دو بنے تھے ایک حقیقی جمیعت علمائے اسلام، ایک ہزاروی جماعت علمائے اسلام۔ مفتی صاحب ہزاروی گروپ میں تھے دوسرے لوگ حقیقی تھے۔ حقیقی والے جو ہے بہت سخت خلاف تھے، مفتی صاحب پر فتوی لگایا تھا، کہ انہوں نے یہ کمیونسٹ ہے اور یہ اسلام کی معاشرت، اسلام کے معیشت کو نہیں مانتے، مفتی صاحب تو کہتے ہیں میں مسلمان ہوں، میں کیسے نہیں مانوں؟ لیکن بس ان کا اپنا گمان تھا، وہ بھی بڑے بڑے علماء بزرگ تھے ادھر بھی بڑے بڑے اللہ والے تھے۔ تو جب حقیقی والوں کو پتا چلا تو انہوں نے حضرت بن نوری رحمتہ اللہ علیہ قصہ میں سنایا، انہوں نے میرے جتنے تعلق والے تھے، کہا صبح میں گھر سے اٹھا تو فون آیا کونوں میں فلاں آپ کا دوست، میل والا، مجھے پتا لگا کہ آپ نے آپ کمیونسٹ ہو گئے، یہ نہیں پتا کہا مفتی صاحب سے نماز پڑھائی، آپ کمیونسٹ ہو گئے، آئندہ ہم آپ کے مدرسے کا تع</w:t>
      </w:r>
    </w:p>
    <w:p>
      <w:pPr>
        <w:jc w:val="left"/>
      </w:pPr>
      <w:r>
        <w:rPr>
          <w:rFonts w:ascii="Jameel Noori Nastaleeq" w:hAnsi="Jameel Noori Nastaleeq"/>
          <w:i/>
          <w:color w:val="787878"/>
          <w:sz w:val="20"/>
        </w:rPr>
        <w:t>حوالہ: مواعظ اتوار، بیان: اللہ تعالیٰ سے تعلق اور توکل کی اہمیت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۱۶۵: لکھا ہے کہ ایک بادشاہ تھا بادشاہ ہر آدمی کا اپنا ذوق ہوتا ہے</w:t>
      </w:r>
    </w:p>
    <w:p>
      <w:pPr>
        <w:jc w:val="both"/>
      </w:pPr>
      <w:r>
        <w:rPr>
          <w:rFonts w:ascii="Jameel Noori Nastaleeq" w:hAnsi="Jameel Noori Nastaleeq"/>
          <w:sz w:val="24"/>
        </w:rPr>
        <w:t>لکھا ہے کہ ایک بادشاہ تھا بادشاہ ہر آدمی کا اپنا ذوق ہوتا ہے۔ دکاندار کا ذوق کیا ہے کہ ایک دکان سے دو ہو جائے کارخانہ دار کا ذوق دو سے تین چار ہو جائے۔ کارخانہ دار کا شوق کیا ہے ایک کارخانے سے دو ہو جائے، چار ہو جائے۔ ہر آدمی کا اپنا اپنا ذوق ہے لیکن حقیقت یہ ہے کہ سب کچھ ختم ہونے والا ہے۔</w:t>
      </w:r>
    </w:p>
    <w:p>
      <w:pPr>
        <w:jc w:val="left"/>
      </w:pPr>
      <w:r>
        <w:rPr>
          <w:rFonts w:ascii="Jameel Noori Nastaleeq" w:hAnsi="Jameel Noori Nastaleeq"/>
          <w:i/>
          <w:color w:val="787878"/>
          <w:sz w:val="20"/>
        </w:rPr>
        <w:t>حوالہ: مواعظ اتوار، بیان: دنیا کی فانی حقیقت اور آخرت کی تیاری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۱۶۶: ایک واقعہ بیان کرتے ہیں</w:t>
      </w:r>
    </w:p>
    <w:p>
      <w:pPr>
        <w:jc w:val="both"/>
      </w:pPr>
      <w:r>
        <w:rPr>
          <w:rFonts w:ascii="Jameel Noori Nastaleeq" w:hAnsi="Jameel Noori Nastaleeq"/>
          <w:sz w:val="24"/>
        </w:rPr>
        <w:t>ایک واقعہ بیان کرتے ہیں۔ علم دیکھو ایسی نعمت ہے کہ اس نے اپنے گھر سے ارادہ کیا، ابھی کا استاد کے پاس بھی نہیں گیا، ابھی مدرسے میں نہیں گیا، خالی ارادہ کیا، اور قدم اٹھایا، تو اللہ کے نورانی فرشتے اس کے قدم کے نیچے اپنے پر بچھا دیتے ہیں۔ خالی ارادہ کرنے پر، قدم اٹھانے پر، عالم بننے پر نہیں، عالم بننے پر تو بڑے، یرفع اللہ الذین آمنوا و الذین اوتوا العلم درجات۔ اس کے تو بڑے درجات ہیں۔</w:t>
      </w:r>
    </w:p>
    <w:p>
      <w:pPr>
        <w:jc w:val="left"/>
      </w:pPr>
      <w:r>
        <w:rPr>
          <w:rFonts w:ascii="Jameel Noori Nastaleeq" w:hAnsi="Jameel Noori Nastaleeq"/>
          <w:i/>
          <w:color w:val="787878"/>
          <w:sz w:val="20"/>
        </w:rPr>
        <w:t>حوالہ: مواعظ اتوار، بیان: ہر عمل کی روح اخلاص ہے بسم اللہ الرحمن الرحیم۔ صلوا علیہ و آ...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۱۶۷: ارشاد فرمایا کہ جو ایک ذرہ عمل کرے گا اللہ کے یہاں اس کا حساب ہ</w:t>
      </w:r>
    </w:p>
    <w:p>
      <w:pPr>
        <w:jc w:val="both"/>
      </w:pPr>
      <w:r>
        <w:rPr>
          <w:rFonts w:ascii="Jameel Noori Nastaleeq" w:hAnsi="Jameel Noori Nastaleeq"/>
          <w:sz w:val="24"/>
        </w:rPr>
        <w:t>ارشاد فرمایا کہ جو ایک ذرہ عمل کرے گا اللہ کے یہاں اس کا حساب ہوگا۔ نیکی کا نیک عمل کرے گا اللہ اس کے ہاں بھی حساب کریں گے، یرہ دیکھا جائے گا۔ و من یعمل مثقال ذرۃ، مثقال کہتے ہیں وہ جو دھوپ میں سوراخ سے نکلتی ہے، رائی کا دانہ جس کو بولتے ہیں، اس کے اندر جو نظر آتا ہے اس کو رائی کا دانہ اس کے برابر ہوتا ہے۔ اتنا بھی نیکی کرے گا اس میں جو تھوڑے تھوڑے ذرات نظر آتے ہیں، اس کو مثقال ذرۃ کہتے ہیں۔</w:t>
      </w:r>
    </w:p>
    <w:p>
      <w:pPr>
        <w:jc w:val="left"/>
      </w:pPr>
      <w:r>
        <w:rPr>
          <w:rFonts w:ascii="Jameel Noori Nastaleeq" w:hAnsi="Jameel Noori Nastaleeq"/>
          <w:i/>
          <w:color w:val="787878"/>
          <w:sz w:val="20"/>
        </w:rPr>
        <w:t>حوالہ: مواعظ اتوار، بیان: عمل کا وزن اور آخرت کی جوابدہی بسم اللہ الرحمن الرحیم۔ نحمدہ...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۱۶۸: ایک واقعہ لکھا ہے جو آپ نے سنا بھی ہو توبے کے بارے</w:t>
      </w:r>
    </w:p>
    <w:p>
      <w:pPr>
        <w:jc w:val="both"/>
      </w:pPr>
      <w:r>
        <w:rPr>
          <w:rFonts w:ascii="Jameel Noori Nastaleeq" w:hAnsi="Jameel Noori Nastaleeq"/>
          <w:sz w:val="24"/>
        </w:rPr>
        <w:t>ایک واقعہ لکھا ہے جو آپ نے سنا بھی ہو توبے کے بارے میں۔ **عنوان: گناہگار بندے اور اللہ کی رحمت کا واقعہ** کہ ایک آدمی کی موت کا انتقال کا وقت آیا، اللہ بانہ اللہ کی رحمت بانہ ڈھونڈتی ہے۔ اس آدمی نے اپنے بیٹوں کو بلایا اور بلا کر کے کہا دیکھو میں تو آخر مومن تھا، جانتا تھا کہ میرے مرنے کے بعد پھر زندہ ہونا ہے۔ تیرے مومن ہوں تو پھر تو اس کو تو کوئی غم نہیں ہے۔</w:t>
      </w:r>
    </w:p>
    <w:p>
      <w:pPr>
        <w:jc w:val="left"/>
      </w:pPr>
      <w:r>
        <w:rPr>
          <w:rFonts w:ascii="Jameel Noori Nastaleeq" w:hAnsi="Jameel Noori Nastaleeq"/>
          <w:i/>
          <w:color w:val="787878"/>
          <w:sz w:val="20"/>
        </w:rPr>
        <w:t>حوالہ: مواعظ اتوار، بیان: امتِ مسلمہ کی فضیلت، اللہ کی بے پناہ رحمت اور تووبہ کا بیان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۱۶۹: ایک مرتبہ آپ رضی اللہ تعالی عنہ نے بیت اللہ شریف میں خطبہ دی</w:t>
      </w:r>
    </w:p>
    <w:p>
      <w:pPr>
        <w:jc w:val="both"/>
      </w:pPr>
      <w:r>
        <w:rPr>
          <w:rFonts w:ascii="Jameel Noori Nastaleeq" w:hAnsi="Jameel Noori Nastaleeq"/>
          <w:sz w:val="24"/>
        </w:rPr>
        <w:t>ایک مرتبہ آپ رضی اللہ تعالی عنہ نے بیت اللہ شریف میں خطبہ دیا اور اللہ کی توحید کی طرف دعوت دی۔ کفار قریش نے آپ کو اتنا مارا کہ آپ بے ہوش ہو گئے۔ اور سارے دن بے ہوش پڑے رہے، موت و حیات کے بیچ میں پڑے رہے۔ مگر جس وقت ہوش آیا، والدہ ام الخیر اس انتظار میں تھی کہ میرا یہ بیٹا تھوڑا سا ٹھیک ہو جائے تو میں تھوڑا سا کھانا اس کو کھلا دوں۔</w:t>
      </w:r>
    </w:p>
    <w:p>
      <w:pPr>
        <w:jc w:val="left"/>
      </w:pPr>
      <w:r>
        <w:rPr>
          <w:rFonts w:ascii="Jameel Noori Nastaleeq" w:hAnsi="Jameel Noori Nastaleeq"/>
          <w:i/>
          <w:color w:val="787878"/>
          <w:sz w:val="20"/>
        </w:rPr>
        <w:t>حوالہ: مواعظ اتوار، بیان: اتباعِ سنت اور حضورِ اکرم ﷺ سے عشق و محبت کی اہمیت بسم اللہ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۱۷۰: ایک واقعہ لکھا ہے</w:t>
      </w:r>
    </w:p>
    <w:p>
      <w:pPr>
        <w:jc w:val="both"/>
      </w:pPr>
      <w:r>
        <w:rPr>
          <w:rFonts w:ascii="Jameel Noori Nastaleeq" w:hAnsi="Jameel Noori Nastaleeq"/>
          <w:sz w:val="24"/>
        </w:rPr>
        <w:t>ایک واقعہ لکھا ہے۔ عنوان: حکایتِ عبرت: امیر کا فقیر اور فقیر کا امیر بننا ایک آدمی، اپنی بیوی کے ساتھ بیٹھا ہوا، اور مرغ پکایا ہوا، اس وقت یہ، فارمی مرغ نہیں ہوتے، دیسی مرغ ہوتے، فارم کا زمانہ نہیں تھا۔ دونوں میاں بیوی کھا رہے تھے بڑے مزے سے۔ وہ اس کے منہ میں ڈال رہا تھا، وہ اس کے منہ میں ڈال رہا تھا۔</w:t>
      </w:r>
    </w:p>
    <w:p>
      <w:pPr>
        <w:jc w:val="left"/>
      </w:pPr>
      <w:r>
        <w:rPr>
          <w:rFonts w:ascii="Jameel Noori Nastaleeq" w:hAnsi="Jameel Noori Nastaleeq"/>
          <w:i/>
          <w:color w:val="787878"/>
          <w:sz w:val="20"/>
        </w:rPr>
        <w:t>حوالہ: مواعظ اتوار، بیان: انقلابِ زمانہ، اللہ کی قدرت اور توحید کا مفہوم سب پڑھیے، لا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۱۷۱: ایک واقعہ حفیظ جالندھری صاحب کی منظوم انداز میں آپ</w:t>
      </w:r>
    </w:p>
    <w:p>
      <w:pPr>
        <w:jc w:val="both"/>
      </w:pPr>
      <w:r>
        <w:rPr>
          <w:rFonts w:ascii="Jameel Noori Nastaleeq" w:hAnsi="Jameel Noori Nastaleeq"/>
          <w:sz w:val="24"/>
        </w:rPr>
        <w:t>ایک واقعہ حفیظ جالندھری صاحب کی منظوم انداز میں آپ حضرات کے سامنے پیش کروں گا، اس سے پہلے حکایت ضعیفہ تو ویسے ہی مشہور ہے، ملاحظہ کیجئے گا محبت کے ساتھ۔ نضحی نحن انفسنا لک المحبوب للعالم، صلوۃ اللہ علی ھاد علیہ المشرف الاکرم۔ نضحی نحن انفسنا لک المحبوب، صلوۃ اللہ علی ھاد علیہ المشرف الاکرم۔ رسول اللہ کے عزم مصمم کو ذرا دیکھو، رسول اللہ کے اونچے عزائم کو، اعلانی یہ ادھر سے دین کا اعلان ہوتا تھا، ادھر سے میں تضحیک کا سامان ہوتا تھا، مسلسل پھول نے پھلنے لگا اسلام کا پودا، ہر شب بڑھ چلا کچھ اور بھی سودا، نبی کو اور مسلمانوں کو تکلیفیں لگی ملنے، وہ تکلیفیں کہ جن سے عرشِ اعظم بھی لگا ہلنے، غضب کے ظلم ہوتے تھے مسلمان ہونے والوں پر، خزاں آتی تھی دل میں تخمِ وحدت بونے والوں پر، لٹاتے تھے کسی کو تپتی تپتی ریت کے اوپر، تو رکھتے تھے کسی کے سینہ بے کین پر پتھر، مسلمان بیویوں پر چابکوں کا مینہ برستا تھا، کنیزوں کو شکنجے میں کوئی بے درد کستا تھا، محمد ک</w:t>
      </w:r>
    </w:p>
    <w:p>
      <w:pPr>
        <w:jc w:val="left"/>
      </w:pPr>
      <w:r>
        <w:rPr>
          <w:rFonts w:ascii="Jameel Noori Nastaleeq" w:hAnsi="Jameel Noori Nastaleeq"/>
          <w:i/>
          <w:color w:val="787878"/>
          <w:sz w:val="20"/>
        </w:rPr>
        <w:t>حوالہ: مواعظ اتوار، بیان: دینِ اسلام کی سربلندی اور اکابرین کی قربانیاں اعوذ باللہ من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۱۷۲: ایک واقعہ لکھا ہے، اپ بیتی کے اندر کہ ایک آدمی کا</w:t>
      </w:r>
    </w:p>
    <w:p>
      <w:pPr>
        <w:jc w:val="both"/>
      </w:pPr>
      <w:r>
        <w:rPr>
          <w:rFonts w:ascii="Jameel Noori Nastaleeq" w:hAnsi="Jameel Noori Nastaleeq"/>
          <w:sz w:val="24"/>
        </w:rPr>
        <w:t>ایک واقعہ لکھا ہے، اپ بیتی کے اندر کہ ایک آدمی کا مقدمہ تھا، کرنال کے اندر درمیان میں دریا بہ رہا تھا، اور اس دریا کا مزاج یہ تھا کہ گرمی کے موسم میں بڑھ جاتا تھا، پھر کشتیاں نہیں چلتی۔ اب اس بیچارے کی مقدمے کی تاریخ تھی، یہ پریشان حال پھر رہا تھا، کہ اب کیا کروں؟ کیسے جاؤں گا مقدمے کی تاریخ میں؟ ہر کشتی والے کی منت کرتا تھا، وہ کہتا تھا، بھائی ہم ڈبونے کے لیے نہیں جاتے، ہم تو ڈوب جائیں گے۔ عنوان: اللہ والوں کا طرزِ زندگی اور نیت کا اخلاص جب یہ بہت پریشان پھر رہا تھا، تو ایک اللہ کا بندہ اس کو ملا، اس نے دیکھا یہ آدمی بہت پریشان ہے، پریشان پھر رہا ہے، اس کا کیا بات ہے؟ اس نے کہا یار، میرا مقدمے کی تاریخ ہے، اور مجھے جانا ہے، اور یہ تو، کوئی تیار نہیں ہے کشتی چلانے کے لیے، کوئی آدمی کشتی کے لیے تیار نہیں۔ اس نے کہا جاؤ وہ جو دریا کے کنارے ایک جھگی لگی ہوئی ہے، اس آدمی سے سر لگ جاؤ، وہ تو اول ان انکار کرے گا، کہے گا میں کوئی خدا ہوں؟ یا میں</w:t>
      </w:r>
    </w:p>
    <w:p>
      <w:pPr>
        <w:jc w:val="left"/>
      </w:pPr>
      <w:r>
        <w:rPr>
          <w:rFonts w:ascii="Jameel Noori Nastaleeq" w:hAnsi="Jameel Noori Nastaleeq"/>
          <w:i/>
          <w:color w:val="787878"/>
          <w:sz w:val="20"/>
        </w:rPr>
        <w:t>حوالہ: مواعظ اتوار، بیان: زندگی کا اصل مقصد: اللہ کی معرفت اور رضا الرحمن الرحیم۔ وما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۱۷۳: ایک واقعہ بیان کرتے تھے، میں نے کئی دفعہ آپ کو سنا</w:t>
      </w:r>
    </w:p>
    <w:p>
      <w:pPr>
        <w:jc w:val="both"/>
      </w:pPr>
      <w:r>
        <w:rPr>
          <w:rFonts w:ascii="Jameel Noori Nastaleeq" w:hAnsi="Jameel Noori Nastaleeq"/>
          <w:sz w:val="24"/>
        </w:rPr>
        <w:t>ایک واقعہ بیان کرتے تھے، میں نے کئی دفعہ آپ کو سنایا ہے۔ کہ ایک آدمی کو خضر علیہ السلام کی بڑی طلب تھی، کہ حضرت خضر علی نبینا علیہ السلام مجھے مل جائے۔ اور کیوں طلب تھی، کہ وہ مستجاب الدعوات ہیں ان کی دعائیں قبول ہیں، تو میں ان سے دعا مانگ لوں، اپنے لئے۔ تلاش میں تھا۔</w:t>
      </w:r>
    </w:p>
    <w:p>
      <w:pPr>
        <w:jc w:val="left"/>
      </w:pPr>
      <w:r>
        <w:rPr>
          <w:rFonts w:ascii="Jameel Noori Nastaleeq" w:hAnsi="Jameel Noori Nastaleeq"/>
          <w:i/>
          <w:color w:val="787878"/>
          <w:sz w:val="20"/>
        </w:rPr>
        <w:t>حوالہ: مواعظ اتوار، بیان: دنیا غم کدہ ہے، اصل ٹھکانہ آخرت ہے اعوذ باللہ من الشیطان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۱۷۴: ایک واقعہ ہے کہ جنابِ رسول اللہ صلی اللہ علیہ وسلم</w:t>
      </w:r>
    </w:p>
    <w:p>
      <w:pPr>
        <w:jc w:val="both"/>
      </w:pPr>
      <w:r>
        <w:rPr>
          <w:rFonts w:ascii="Jameel Noori Nastaleeq" w:hAnsi="Jameel Noori Nastaleeq"/>
          <w:sz w:val="24"/>
        </w:rPr>
        <w:t>ایک واقعہ ہے کہ جنابِ رسول اللہ صلی اللہ علیہ وسلم کی خدمتِ اقدس میں یہود کے علماء احبار آئے۔ انہوں نے آپ صلی اللہ علیہ وسلم سے چند سوالات کیے۔ اصحابِ کہف کے بارے میں، سورۂ یوسف علیہ نبینا وعلیہ الصلوۃ والسلام کے بارے میں اور روح کے بارے میں سوالات کیے۔ کہ کیا چیز ہے؟ یہ واقعہ کیا ہے؟ اور اصحابِ کہف کون ہے؟ آپ صلی اللہ علیہ وسلم نے بغیر انشاءاللہ کہے ہوئے اللہ کی وحی پر بھروسہ کرتے ہوئے ارشاد فرمایا، ”کل بتاؤں گا۔</w:t>
      </w:r>
    </w:p>
    <w:p>
      <w:pPr>
        <w:jc w:val="left"/>
      </w:pPr>
      <w:r>
        <w:rPr>
          <w:rFonts w:ascii="Jameel Noori Nastaleeq" w:hAnsi="Jameel Noori Nastaleeq"/>
          <w:i/>
          <w:color w:val="787878"/>
          <w:sz w:val="20"/>
        </w:rPr>
        <w:t>حوالہ: مواعظ اتوار، بیان: توکل علی اللہ اور کائنات کے نظام میں اللہ کی مشیت نحمدہ ونصل...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۱۷۵: لکھا ہے کہ گناہِ کبیرہ تو بڑے اللہ والے سے بھی ہو سکتا ہے، کم</w:t>
      </w:r>
    </w:p>
    <w:p>
      <w:pPr>
        <w:jc w:val="both"/>
      </w:pPr>
      <w:r>
        <w:rPr>
          <w:rFonts w:ascii="Jameel Noori Nastaleeq" w:hAnsi="Jameel Noori Nastaleeq"/>
          <w:sz w:val="24"/>
        </w:rPr>
        <w:t>لکھا ہے کہ گناہِ کبیرہ تو بڑے اللہ والے سے بھی ہو سکتا ہے، کم گناہگار سے بھی ہو سکتا ہے، عام بندے سے بھی ہو سکتا ہے۔ لیکن وہ گناہِ کبیرہ کر کے اس کو کیا ہوتا ہے؟ اس کو فوراً اس کا احساس ہوتا ہے۔ اور یہ جو گنہگار ہے اللہ سے تعلق دور ہے یہ گناہ کرکے اس کو احساس نہیں ہوتا۔ اس لیے شاعر کیا کہتا ہے؟ وائے ناکامی متاع کارواں جاتا رہا، کارواں کے دل سے احساسِ زیاں جاتا رہا۔</w:t>
      </w:r>
    </w:p>
    <w:p>
      <w:pPr>
        <w:jc w:val="left"/>
      </w:pPr>
      <w:r>
        <w:rPr>
          <w:rFonts w:ascii="Jameel Noori Nastaleeq" w:hAnsi="Jameel Noori Nastaleeq"/>
          <w:i/>
          <w:color w:val="787878"/>
          <w:sz w:val="20"/>
        </w:rPr>
        <w:t>حوالہ: مواعظ اتوار، بیان: انسانی زندگی، روح کی حقیقت اور توبہ کی اہمیت بسم اللہ الرحمن...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۱۷۶: ایک دفعہ بیٹھے ہوئے تھے، بنوری ٹاؤن میں، حضرت بنوری رحمۃ ال</w:t>
      </w:r>
    </w:p>
    <w:p>
      <w:pPr>
        <w:jc w:val="both"/>
      </w:pPr>
      <w:r>
        <w:rPr>
          <w:rFonts w:ascii="Jameel Noori Nastaleeq" w:hAnsi="Jameel Noori Nastaleeq"/>
          <w:sz w:val="24"/>
        </w:rPr>
        <w:t>ایک دفعہ بیٹھے ہوئے تھے، بنوری ٹاؤن میں، حضرت بنوری رحمۃ اللہ علیہ کا عصر کے بعد مغرب، عصر سے مغرب کے بعد تک مجلس ہوتی تھی، بیٹھے ہوئے تھے، کبھی دارالحدیث کے سامنے جو باغیچہ ہے اس میں، اور زیادہ تر جو مسجد کے آگے باغیچہ ہے اس کے اندر تشریف فرما ہو، اس زمانے میں آگے بیٹھے ہوتے تھے، حضرت کی اہلیہ محترمہ پہلی والی والدہ، ہماری پہلی والدہ بیمار تھی، ایک تو یہ دوسری ہے انتقال کے بعد یہ دوسری شادی کی۔ اور اس سے اس وقت بڑے زیادہ ہسپتال نہیں تھے، چند ہسپتال، سول ہسپتال، جناب ہسپتال، سول ہسپتال اور یہ چند دو ایک انکل سریا ہسپتال، سول ڈے میں داخل تھی، اور حضرت اس زمانے میں تنخواہ لیتے تھے، 500 روپے تنخواہ تھی۔ ضرورت بھی تھی، اس اپنی اہلیہ محترمہ کے لیے، ضرورت تھی۔ لیکن جب اللہ کے ساتھ تعلق قائم ہو، تو اس کو پھر دنیا کے کسی مسئلے کا مسئلہ نہیں رہتا، وہ کہتے ہیں مسئلہ حل کرنے والا اوپر موجود ہے، جب ضرورت پڑے گی اس سے مانگ لیں گے، جب ضرورت پڑے گی مانگ</w:t>
      </w:r>
    </w:p>
    <w:p>
      <w:pPr>
        <w:jc w:val="left"/>
      </w:pPr>
      <w:r>
        <w:rPr>
          <w:rFonts w:ascii="Jameel Noori Nastaleeq" w:hAnsi="Jameel Noori Nastaleeq"/>
          <w:i/>
          <w:color w:val="787878"/>
          <w:sz w:val="20"/>
        </w:rPr>
        <w:t>حوالہ: مواعظ اتوار، بیان: اللہ پر بھروسہ، اخلاص اور مسائل کا حل اعوذ باللہ من الشیطان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۱۷۷: ایک واقعہ لکھا ہے، جو آپ نے سنا بھی ہو، توبہ کے با</w:t>
      </w:r>
    </w:p>
    <w:p>
      <w:pPr>
        <w:jc w:val="both"/>
      </w:pPr>
      <w:r>
        <w:rPr>
          <w:rFonts w:ascii="Jameel Noori Nastaleeq" w:hAnsi="Jameel Noori Nastaleeq"/>
          <w:sz w:val="24"/>
        </w:rPr>
        <w:t>ایک واقعہ لکھا ہے، جو آپ نے سنا بھی ہو، توبہ کے بارے میں کہ ایک آدمی کی موت کا انتقال کا وقت آیا۔ اللہ بہانہ اللہ کی رحمت بہانہ ڈھونڈتی ہے۔ اس آدمی نے اپنے بیٹوں کو بلایا اور بلا کر کے کہا دیکھو میں تو آخری مومن تھا، جانتا تھا کہ میرے مرنے کے بعد پھر زندہ ہونا ہے۔ اگر اے مومن ہو تو پھر تو اس کو تو کوئی غم نہیں۔</w:t>
      </w:r>
    </w:p>
    <w:p>
      <w:pPr>
        <w:jc w:val="left"/>
      </w:pPr>
      <w:r>
        <w:rPr>
          <w:rFonts w:ascii="Jameel Noori Nastaleeq" w:hAnsi="Jameel Noori Nastaleeq"/>
          <w:i/>
          <w:color w:val="787878"/>
          <w:sz w:val="20"/>
        </w:rPr>
        <w:t>حوالہ: مواعظ اتوار، بیان: امتِ محمدیہ کی ذمہ داری: اللہ کی مخلوق کو اللہ سے جوڑنا بسم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۱۷۸: ارشاد فرمایا کہ اس ایک دانے کی قدر بھی اس وقت آئی، جب وہ ایک کھ</w:t>
      </w:r>
    </w:p>
    <w:p>
      <w:pPr>
        <w:jc w:val="both"/>
      </w:pPr>
      <w:r>
        <w:rPr>
          <w:rFonts w:ascii="Jameel Noori Nastaleeq" w:hAnsi="Jameel Noori Nastaleeq"/>
          <w:sz w:val="24"/>
        </w:rPr>
        <w:t>ارشاد فرمایا کہ اس ایک دانے کی قدر بھی اس وقت آئی، جب وہ ایک کھجور بھی ختم ہوگئی، پھر ہمارا گزارا کھجور کی گٹھلی پر ہوتا تھا۔ یعنی گٹھلیاں چوس چوس کر، ایک دانہ کھجور کا لیا منہ میں، اور اس کا پانی چوس چوس کر زندگی گزارتے۔ ایسی سادہ زندگی گزاری۔ ہمارے گھروں میں کتنے کھانے پکتے ہیں۔</w:t>
      </w:r>
    </w:p>
    <w:p>
      <w:pPr>
        <w:jc w:val="left"/>
      </w:pPr>
      <w:r>
        <w:rPr>
          <w:rFonts w:ascii="Jameel Noori Nastaleeq" w:hAnsi="Jameel Noori Nastaleeq"/>
          <w:i/>
          <w:color w:val="787878"/>
          <w:sz w:val="20"/>
        </w:rPr>
        <w:t>حوالہ: مواعظ اتوار، بیان: اسراف سے بچاؤ اور سادہ زندگی کی اہمیت الرحمن الرحیم۔ نحمدہ و...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۱۷۹: ایک مرتبہ آپ آپ رضی اللہ تعالیٰ عنہ نے بیت اللہ شریف میں خطب</w:t>
      </w:r>
    </w:p>
    <w:p>
      <w:pPr>
        <w:jc w:val="both"/>
      </w:pPr>
      <w:r>
        <w:rPr>
          <w:rFonts w:ascii="Jameel Noori Nastaleeq" w:hAnsi="Jameel Noori Nastaleeq"/>
          <w:sz w:val="24"/>
        </w:rPr>
        <w:t>ایک مرتبہ آپ آپ رضی اللہ تعالیٰ عنہ نے بیت اللہ شریف میں خطبہ دیا اور اللہ کی توحید کی طرف دعوت دی۔ کفارِ قریش نے آپ کو اتنا مارا کہ آپ بے ہوش ہو گئے۔ اور سارے دن بے ہوش پڑے رہے، موت و حیات کے بیچ میں پڑے رہے۔ مگر جس وقت ہوش آیا، والدہ ام الخیر اِس انتظار میں تھی کہ میرا یہ بیٹا تھوڑا سا ٹھیک ہو جائے تو میں تھوڑا سا کھانا اِس کو کھلا دوں۔</w:t>
      </w:r>
    </w:p>
    <w:p>
      <w:pPr>
        <w:jc w:val="left"/>
      </w:pPr>
      <w:r>
        <w:rPr>
          <w:rFonts w:ascii="Jameel Noori Nastaleeq" w:hAnsi="Jameel Noori Nastaleeq"/>
          <w:i/>
          <w:color w:val="787878"/>
          <w:sz w:val="20"/>
        </w:rPr>
        <w:t>حوالہ: مواعظ اتوار، بیان: محسنِ اعظم حضرت محمد مصطفیٰ ﷺ اور سنتِ نبوی کی اہمیت نبی کے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۱۸۰: ایک قصہ سناتے تھے، میں نے آپ کو کئی دفعہ سنایا</w:t>
      </w:r>
    </w:p>
    <w:p>
      <w:pPr>
        <w:jc w:val="both"/>
      </w:pPr>
      <w:r>
        <w:rPr>
          <w:rFonts w:ascii="Jameel Noori Nastaleeq" w:hAnsi="Jameel Noori Nastaleeq"/>
          <w:sz w:val="24"/>
        </w:rPr>
        <w:t>ایک قصہ سناتے تھے، میں نے آپ کو کئی دفعہ سنایا۔ میں نے اللہ والوں کو دیکھا ہے۔ جب ان کے پاس جاؤ، کہتے ہیں، میرے لیے خدا کے لیے معافی مانگو، میرے لیے دعا کرو۔ میں، ہمارے مفتی صاحب بیٹھے، ہم لوگ سلام پیش کرکے آ رہے تھے واپس، تو راستے میں مولانا شیخ الاسلام مولانا تقی عثمانی صاحب مدظلہ العالی ملے۔</w:t>
      </w:r>
    </w:p>
    <w:p>
      <w:pPr>
        <w:jc w:val="left"/>
      </w:pPr>
      <w:r>
        <w:rPr>
          <w:rFonts w:ascii="Jameel Noori Nastaleeq" w:hAnsi="Jameel Noori Nastaleeq"/>
          <w:i/>
          <w:color w:val="787878"/>
          <w:sz w:val="20"/>
        </w:rPr>
        <w:t>حوالہ: مواعظ اتوار، بیان: مصیبتوں کا حل اور محاسبہ نفس نحمدہ ونصلی علی رسولہ الکریم ام...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۱۸۱: فرمایا کہ یہ یہود اور نصاریٰ جو ہے یہ کبھی آپ سے راضی نہیں ہ</w:t>
      </w:r>
    </w:p>
    <w:p>
      <w:pPr>
        <w:jc w:val="both"/>
      </w:pPr>
      <w:r>
        <w:rPr>
          <w:rFonts w:ascii="Jameel Noori Nastaleeq" w:hAnsi="Jameel Noori Nastaleeq"/>
          <w:sz w:val="24"/>
        </w:rPr>
        <w:t>فرمایا کہ یہ یہود اور نصاریٰ جو ہے یہ کبھی آپ سے راضی نہیں ہوں گے تو جب تک کہ آپ ان کے دین کی پیروی نہ کریں تو آپ جو ہے ان سے جو ہے ان کی پیروی سے جو ہے ان کی جو ہے ان کے دین کی پیروی سے باز آجائیں اور وہ اس سے باز آجائیں تو۔ اللہ تبارک و تعالیٰ نے فرمایا کہ جو ہے ان کا یہ جو ہے دین جو ہے یہ بہت ہی قیمتی ہے، بہت ہی جو ہے ان کے نزدیک، اللہ تعالیٰ کے نزدیک۔ اللہ فرماتا ہے کہ آپ سے کہہ دیجئے کہ اللہ کا بتایا ہوا طریقہ ہی ہدایت کا طریقہ ہے اور ان کی خواہشات کی پیروی آپ کی آپ پر نہ کریں، اللہ کے حکم سے۔ بلکہ آپ ان سے جو ہے ان کے ساتھ جو ہے ان کی پیروی نہ کریں، یہ ہے ہدایت کا صحیح راستہ ہے۔</w:t>
      </w:r>
    </w:p>
    <w:p>
      <w:pPr>
        <w:jc w:val="left"/>
      </w:pPr>
      <w:r>
        <w:rPr>
          <w:rFonts w:ascii="Jameel Noori Nastaleeq" w:hAnsi="Jameel Noori Nastaleeq"/>
          <w:i/>
          <w:color w:val="787878"/>
          <w:sz w:val="20"/>
        </w:rPr>
        <w:t>حوالہ: مواعظ اتوار، بیان: دین کی عظمت اور سیرتِ طیبہ کا درخشاں پہلو اعوذ باللہ من الشی...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۱۸۲: ایک دفعہ پڑھ کر، لیکن مولانا قاسم نانوتوی رحمۃ اللہ علیہ کی</w:t>
      </w:r>
    </w:p>
    <w:p>
      <w:pPr>
        <w:jc w:val="both"/>
      </w:pPr>
      <w:r>
        <w:rPr>
          <w:rFonts w:ascii="Jameel Noori Nastaleeq" w:hAnsi="Jameel Noori Nastaleeq"/>
          <w:sz w:val="24"/>
        </w:rPr>
        <w:t>ایک دفعہ پڑھ کر، لیکن مولانا قاسم نانوتوی رحمۃ اللہ علیہ کی کتابیں بڑے غور و فکر کے بعد سمجھ میں نہیں آتی۔ اللہ نے اتنا بڑا علم دیا تھا۔ تو ان سے کسی نے پوچھا، آپ اتنے بڑے عالم ہو کر، اور آج تو اس کا فیض پوری دنیا میں ہے۔ تبلیغ کا فیض، یہ بھی دیوبند کا فیض ہے، علمائے دیوبند کا فیض ہے۔</w:t>
      </w:r>
    </w:p>
    <w:p>
      <w:pPr>
        <w:jc w:val="left"/>
      </w:pPr>
      <w:r>
        <w:rPr>
          <w:rFonts w:ascii="Jameel Noori Nastaleeq" w:hAnsi="Jameel Noori Nastaleeq"/>
          <w:i/>
          <w:color w:val="787878"/>
          <w:sz w:val="20"/>
        </w:rPr>
        <w:t>حوالہ: مواعظ اتوار، بیان: قبولیتِ عمل کی اہمیت اور اللہ والوں کے واقعات بسم اللہ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۱۸۳: ایک واقعہ یاد ہے</w:t>
      </w:r>
    </w:p>
    <w:p>
      <w:pPr>
        <w:jc w:val="both"/>
      </w:pPr>
      <w:r>
        <w:rPr>
          <w:rFonts w:ascii="Jameel Noori Nastaleeq" w:hAnsi="Jameel Noori Nastaleeq"/>
          <w:sz w:val="24"/>
        </w:rPr>
        <w:t>ایک واقعہ یاد ہے۔ شیخ سعدی رحمۃ اللہ علیہ کا نام بہت مشہور ہے۔ شیراز ایران کے اندر شیراز کے رہنے والے دو حافظ، دو شاعر گزرے ایک حافظ شیرازی، ایک شیخ سعدی شیرازی۔ ان کا لمبا چوڑا قصہ ہے میں اس میں نہیں جاتا۔</w:t>
      </w:r>
    </w:p>
    <w:p>
      <w:pPr>
        <w:jc w:val="left"/>
      </w:pPr>
      <w:r>
        <w:rPr>
          <w:rFonts w:ascii="Jameel Noori Nastaleeq" w:hAnsi="Jameel Noori Nastaleeq"/>
          <w:i/>
          <w:color w:val="787878"/>
          <w:sz w:val="20"/>
        </w:rPr>
        <w:t>حوالہ: مواعظ اتوار، بیان: دنیا کی بے ثباتی اور اللہ سے تعلق کی اہمیت الرحمن الرحیم۔ نح...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۱۸۴: حضرت سلیمان علیہ السلام کا واقعہ بسم اللہ الرحمن الرحیم</w:t>
      </w:r>
    </w:p>
    <w:p>
      <w:pPr>
        <w:jc w:val="both"/>
      </w:pPr>
      <w:r>
        <w:rPr>
          <w:rFonts w:ascii="Jameel Noori Nastaleeq" w:hAnsi="Jameel Noori Nastaleeq"/>
          <w:sz w:val="24"/>
        </w:rPr>
        <w:t>حضرت سلیمان علیہ السلام کا واقعہ بسم اللہ الرحمن الرحیم۔ نحمدہ ونصلی علی رسولہ الکریم۔ اما بعد فاعوذ باللہ من الشیطان۔ بسم اللہ الرحمن الرحیم۔</w:t>
      </w:r>
    </w:p>
    <w:p>
      <w:pPr>
        <w:jc w:val="left"/>
      </w:pPr>
      <w:r>
        <w:rPr>
          <w:rFonts w:ascii="Jameel Noori Nastaleeq" w:hAnsi="Jameel Noori Nastaleeq"/>
          <w:i/>
          <w:color w:val="787878"/>
          <w:sz w:val="20"/>
        </w:rPr>
        <w:t>حوالہ: مواعظ اتوار، بیان: تقدیر مبرم اور تقدیر معلق کی حقیقت اور حضرت سلیمان علیہ السل...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۱۸۵: ارشاد فرمایا کل من علیہا فان، جو کچھ تمہیں اس زمین پر نظر آ رہا</w:t>
      </w:r>
    </w:p>
    <w:p>
      <w:pPr>
        <w:jc w:val="both"/>
      </w:pPr>
      <w:r>
        <w:rPr>
          <w:rFonts w:ascii="Jameel Noori Nastaleeq" w:hAnsi="Jameel Noori Nastaleeq"/>
          <w:sz w:val="24"/>
        </w:rPr>
        <w:t>ارشاد فرمایا کل من علیہا فان، جو کچھ تمہیں اس زمین پر نظر آ رہا ہے وہ سب فنا ہونے والا ہے۔ سب ختم ہو جائے گا اور باقی رہے گا آپ کی رب کی ذات آپ صلی اللہ علیہ وسلم کو اللہ پاک مخاطب کرکے ارشاد فرماتے ہیں۔ آپ کے رب کی ذات باقی رہے گی جو بڑے عزت و اکرام و جلال والی ہے۔ یعنی یہ سمجھایا ہے کہ تم اس دنیا کی چیزوں پر دھوکے میں نہ پڑنا، یہ تمہیں یہ دنیا چھوڑ دے گی اور تم یہاں سے خالی ہاتھ جاؤ گے۔</w:t>
      </w:r>
    </w:p>
    <w:p>
      <w:pPr>
        <w:jc w:val="left"/>
      </w:pPr>
      <w:r>
        <w:rPr>
          <w:rFonts w:ascii="Jameel Noori Nastaleeq" w:hAnsi="Jameel Noori Nastaleeq"/>
          <w:i/>
          <w:color w:val="787878"/>
          <w:sz w:val="20"/>
        </w:rPr>
        <w:t>حوالہ: مواعظ اتوار، بیان: دنیا کی حقیقت اور حبِ دنیا کا انجام بسم اللہ الرحمن الرحیم۔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۱۸۶: ایک فقیر بیٹھا ہوا ہے</w:t>
      </w:r>
    </w:p>
    <w:p>
      <w:pPr>
        <w:jc w:val="both"/>
      </w:pPr>
      <w:r>
        <w:rPr>
          <w:rFonts w:ascii="Jameel Noori Nastaleeq" w:hAnsi="Jameel Noori Nastaleeq"/>
          <w:sz w:val="24"/>
        </w:rPr>
        <w:t>ایک فقیر بیٹھا ہوا ہے۔ آپ صلی اللہ علیہ وسلم اشارہ کرتے ہیں شیخ سعدی رحمتہ اللہ علیہ کی طرف کہ شیخ سعدی کھڑے ہو جاؤ، اور آپ نے جو اپنے کتاب گلستان میں میری تعریف میں شعر کہے، وہ پڑھو۔ تو شیخ سعدی رحمتہ اللہ علیہ کھڑے ہو گئے، فقیر آدمی، بلغ العلی بکمالہ، کشف الدجی بجمالہ، حسنت جمیع خصالہ، صلوا علیہ و آلہ، آل ابراہیم انک حمید مجید، حمید مجید۔ تو جب یہ شعر پڑھ رہے تھے، آپ صلی اللہ علیہ وسلم اٹھے اور شیخ سعدی کو بلایا اور اس کو اپنے سینے سے لگایا اور فرمایا شیخ سعدی تو نے میری تعریف کا حق ادا کر دیا۔</w:t>
      </w:r>
    </w:p>
    <w:p>
      <w:pPr>
        <w:jc w:val="left"/>
      </w:pPr>
      <w:r>
        <w:rPr>
          <w:rFonts w:ascii="Jameel Noori Nastaleeq" w:hAnsi="Jameel Noori Nastaleeq"/>
          <w:i/>
          <w:color w:val="787878"/>
          <w:sz w:val="20"/>
        </w:rPr>
        <w:t>حوالہ: مواعظ اتوار، بیان: دنیا کی فانی زندگی اور آخرت کی تیاری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۱۸۷: ایک بزرگ فرما رہے تھے، اتنا بڑا تخت تھا، کہ ان کے تخت پر خا</w:t>
      </w:r>
    </w:p>
    <w:p>
      <w:pPr>
        <w:jc w:val="both"/>
      </w:pPr>
      <w:r>
        <w:rPr>
          <w:rFonts w:ascii="Jameel Noori Nastaleeq" w:hAnsi="Jameel Noori Nastaleeq"/>
          <w:sz w:val="24"/>
        </w:rPr>
        <w:t>ایک بزرگ فرما رہے تھے، اتنا بڑا تخت تھا، کہ ان کے تخت پر خالی ۱۸ ہزار آدمی آ سکتے، ایسا بڑا تخت تھا۔ اور پوری دنیا میں ایک ایک مہینے کا سفر، ہوا کے ذریعے سے ایک صبح میں، ایک شام میں کر لیتے، ایک مہینے کا سفر۔ غدوھا و رواحھا کے قرآن میں الفاظ ہیں، صبح و شام بھی ہے۔ تو میرے دوستو بزرگوں انہوں نے دنیا کی کیا حقیقت بیان فرمائی؟ کہ جب وہ جا رہے تھے اپنے لشکر کے ساتھ تخت پہ بیٹھ کر، تو ان کے اس فوج، اور لشکر کو، تخت کو دیکھ کر، ایک زمین پر اللہ کے بندے نے کہا، سبحان اللہ۔</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۱۸۸: فرمایا کہ میں نے کشف کے ذریعے سے، اللہ پاک نے مجھ پر یہ بات</w:t>
      </w:r>
    </w:p>
    <w:p>
      <w:pPr>
        <w:jc w:val="both"/>
      </w:pPr>
      <w:r>
        <w:rPr>
          <w:rFonts w:ascii="Jameel Noori Nastaleeq" w:hAnsi="Jameel Noori Nastaleeq"/>
          <w:sz w:val="24"/>
        </w:rPr>
        <w:t>فرمایا کہ میں نے کشف کے ذریعے سے، اللہ پاک نے مجھ پر یہ بات کھولی ہے کہ قیامت تک فقہ حنفی چلے گا اور سلسلہ نقشبندیہ چلے گا۔ یہ مجدد صاحب نے لکھا۔ اور اس پر ایک بات میں نے عرض کی، جو میری غلطی سے نکل گئی، میری سمجھ میں نہیں آیا، کہ حضرت تھانوی رحمۃ اللہ علیہ، حکیم الامت، مجدد ملت، حضرت تھانوی رحمۃ اللہ علیہ کے سامنے جب یہ بات آئی تو انہیں بڑا جلال آیا کہ یہ کہاں سے نکالا کہ یہ فقہ، یہ سلسلہ نقشبندیہ چلے گا، چونکہ وہ چشتی تھے۔ یہ بات میں نے عرض کی۔</w:t>
      </w:r>
    </w:p>
    <w:p>
      <w:pPr>
        <w:jc w:val="left"/>
      </w:pPr>
      <w:r>
        <w:rPr>
          <w:rFonts w:ascii="Jameel Noori Nastaleeq" w:hAnsi="Jameel Noori Nastaleeq"/>
          <w:i/>
          <w:color w:val="787878"/>
          <w:sz w:val="20"/>
        </w:rPr>
        <w:t>حوالہ: مواعظ اتوار، بیان: دینی خطابات اور اصلاحِ خطا کا اسلامی انداز بِسْمِ اللّٰهِ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۱۸۹: ایک دفعہ ہم ان سے ملنے گئے</w:t>
      </w:r>
    </w:p>
    <w:p>
      <w:pPr>
        <w:jc w:val="both"/>
      </w:pPr>
      <w:r>
        <w:rPr>
          <w:rFonts w:ascii="Jameel Noori Nastaleeq" w:hAnsi="Jameel Noori Nastaleeq"/>
          <w:sz w:val="24"/>
        </w:rPr>
        <w:t>ایک دفعہ ہم ان سے ملنے گئے۔ میں اور حاجی شفیع صاحب وہاں حاجی شفیع صاحب رحمۃ اللہ علیہ ہمارے امیر ہوتے تھے یہ حاجی عبدالغنی اور ہم سب ساتھ جاتے تھے تبلیغ میں۔ تو ہمارے پرانے دوست تھے ابھی امریکہ میں ہے۔ تو اس نے پہلے یہاں نظمہ آباد کی طرف کہیں رہتے تھے۔</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۱۹۰: ارشاد فرمایا کل نفس ذائقۃ الموت ہر سانس لینے والا نفس ہر انسان</w:t>
      </w:r>
    </w:p>
    <w:p>
      <w:pPr>
        <w:jc w:val="both"/>
      </w:pPr>
      <w:r>
        <w:rPr>
          <w:rFonts w:ascii="Jameel Noori Nastaleeq" w:hAnsi="Jameel Noori Nastaleeq"/>
          <w:sz w:val="24"/>
        </w:rPr>
        <w:t>ارشاد فرمایا کل نفس ذائقۃ الموت ہر سانس لینے والا نفس ہر انسان ذائقۃ الموت اس کو موت کا مزہ چکھنا ہے موت اس پر آنی ہے۔ کوئی آدمی بھی اس دنیا میں یا کوئی بھی سانس لینے والا مخلوق اس دنیا میں ہمیشہ زندہ نہیں رہے گا۔ بلکہ موت اس پر آئے گی جس کے سامنے یہ موت ہو وہ دنیا میں کسی چیز پر خوشی دنیا کی کسی چیز پر دل نہیں لگاتا۔ وہ دل کس پہ لگاتا ہے؟ دل اس پہ لگاتا ہے جو اس کے ساتھ ہمیشہ رہنے والا ہے۔</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۱۹۱: ارشاد فرمایا اے اللہ کے گھر بیت اللہ، میں تجھے اس لیے نہیں چھوڑ</w:t>
      </w:r>
    </w:p>
    <w:p>
      <w:pPr>
        <w:jc w:val="both"/>
      </w:pPr>
      <w:r>
        <w:rPr>
          <w:rFonts w:ascii="Jameel Noori Nastaleeq" w:hAnsi="Jameel Noori Nastaleeq"/>
          <w:sz w:val="24"/>
        </w:rPr>
        <w:t>ارشاد فرمایا اے اللہ کے گھر بیت اللہ، میں تجھے اس لیے نہیں چھوڑ رہا ہوں کہ میرے دل میں آپ کی محبت کم ہو گئی، اور میرے جذبات آپ کے لیے کم ہو گئے۔ میں تو مجبور ہو کے چھوڑ رہا ہوں، کیونکہ آپ کی قوم نے مجھے، یہاں اللہ کی عبادت کرنے نہیں دیا، تنگ کرنے لگے۔ میں مجبور ہوگیا، تو میں مجبورا چھوڑ کے جا رہا ہوں، اور یہی حال صحابہ کرام رضوان اللہ تعالیٰ علیہم اجمعین کا تھا، کہ وہ بھی نہیں چھوڑنا چاہتے تھے، ان کی پیدائش وہاں ہوئی، ان کی بچپن وہاں گزرا، ان کا گھر مال و جائیداد وہاں تھا، اور پھر اللہ کا گھر تھا، جس کے دیکھنے پر خالی دیکھنے پر 20 نیکیاں ملتی ہیں۔ حدیث شریف میں آتا ہے، روزانہ اللہ پاک جل جلالہ کی طرف سے 120 رحمتیں بیت اللہ شریف پر اترتی ہیں، 80 تو اس کے لیے ہیں جو طواف کرتا ہے۔</w:t>
      </w:r>
    </w:p>
    <w:p>
      <w:pPr>
        <w:jc w:val="left"/>
      </w:pPr>
      <w:r>
        <w:rPr>
          <w:rFonts w:ascii="Jameel Noori Nastaleeq" w:hAnsi="Jameel Noori Nastaleeq"/>
          <w:i/>
          <w:color w:val="787878"/>
          <w:sz w:val="20"/>
        </w:rPr>
        <w:t>حوالہ: مواعظ اتوار، بیان: محبتِ الٰہی اور محبتِ رسول ﷺ کی اہمیت و فضیلت بسم اللہ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۱۹۲: ارشاد فرمایا کہ اے عمر، تو جس راستے سے چلتا ہے، شیطان اس راستے</w:t>
      </w:r>
    </w:p>
    <w:p>
      <w:pPr>
        <w:jc w:val="both"/>
      </w:pPr>
      <w:r>
        <w:rPr>
          <w:rFonts w:ascii="Jameel Noori Nastaleeq" w:hAnsi="Jameel Noori Nastaleeq"/>
          <w:sz w:val="24"/>
        </w:rPr>
        <w:t>ارشاد فرمایا کہ اے عمر، تو جس راستے سے چلتا ہے، شیطان اس راستے کو چھوڑ دیتا ہے۔ اور فرمایا اے عمر تیری زندگی کا، یہ اللہ کو ایسا پسند ہے کہ اگر میرے بعد کوئی نبی ہوتا تو عمر ہوتا۔ لو کان بعدی نبیا لکان عمر اور علماء کرام نے مورخین نے تقریباً کئی یا اس سے زیادہ کی، ایسی ایسی اعمال یا آیتیں بتائی ہیں جو حضرت عمر رضی اللہ تعالی عنہ کے دل کی خواہش پر اللہ پاک نے اتاری۔ جس میں یہ بھی ہے، و اتخذوا من مقام ابراہیم مصلی، تم ابراہیم علیہ السلام کے مقام کو یعنی وہ جب بیت اللہ شریف کی تعمیر کر رہے تھے، اس کو اس پر وہ جس در پتھر پہ پاؤں رکھ کے تعمیر کر رہے تھے اس کو مقام ابراہیم کہتے ہیں، وہ ابراہیم علیہ السلام کی نشانی ہے۔</w:t>
      </w:r>
    </w:p>
    <w:p>
      <w:pPr>
        <w:jc w:val="left"/>
      </w:pPr>
      <w:r>
        <w:rPr>
          <w:rFonts w:ascii="Jameel Noori Nastaleeq" w:hAnsi="Jameel Noori Nastaleeq"/>
          <w:i/>
          <w:color w:val="787878"/>
          <w:sz w:val="20"/>
        </w:rPr>
        <w:t>حوالہ: مواعظ اتوار، بیان: ذرہ برابر نیکی و بدی کی اہمیت اور مخلوقِ خدا پر شفقت بسم الل...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۱۹۳: ایک واقعہ لکھا ہے</w:t>
      </w:r>
    </w:p>
    <w:p>
      <w:pPr>
        <w:jc w:val="both"/>
      </w:pPr>
      <w:r>
        <w:rPr>
          <w:rFonts w:ascii="Jameel Noori Nastaleeq" w:hAnsi="Jameel Noori Nastaleeq"/>
          <w:sz w:val="24"/>
        </w:rPr>
        <w:t>ایک واقعہ لکھا ہے۔ فرماتے ہیں آپ صلی اللہ علیہ وسلم صحابہ کرام رضوان اللہ تعالیٰ علیہم اجمعین کی مجلس میں بیٹھے ہوئے تھے، تشریف فرما تھے۔ سامنے سے ایک شخص گزرا۔ میرے محبوب صلی اللہ علیہ وسلم نے صحابہ کرام رضوان اللہ تعالیٰ علیہم اجمعین سے پوچھا: یہ بتاؤ یہ آدمی کیسا ہے؟ صحابہ کرام رضوان اللہ تعالیٰ علیہم اجمعین نے جواب میں ارشاد فرمایا: یہ آدمی بیچارہ بہت کمزور ہے، بہت ناتواں ہے، کوئی اس کی عزت نہیں ہے، کوئی اس کا نام نہیں ہے، کوئی اس کا پوچھنے والا نہیں ہے، یہ جہاں رشتہ ڈالے کوئی رشتہ دینے کے لیے تیار نہیں ہے، یہ بات کرے کوئی سننے کے لیے تیار نہیں ہے، یہ بہت ہی بیچارہ کمزور آدمی ہے۔</w:t>
      </w:r>
    </w:p>
    <w:p>
      <w:pPr>
        <w:jc w:val="left"/>
      </w:pPr>
      <w:r>
        <w:rPr>
          <w:rFonts w:ascii="Jameel Noori Nastaleeq" w:hAnsi="Jameel Noori Nastaleeq"/>
          <w:i/>
          <w:color w:val="787878"/>
          <w:sz w:val="20"/>
        </w:rPr>
        <w:t>حوالہ: مواعظ اتوار، بیان: اتباعِ سنت، اللہ کی محبت اور اصل سپر پاور بسم اللہ الرحمن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۱۹۴: ایک فقیر مسکین زیادہ قیمتی ہے</w:t>
      </w:r>
    </w:p>
    <w:p>
      <w:pPr>
        <w:jc w:val="both"/>
      </w:pPr>
      <w:r>
        <w:rPr>
          <w:rFonts w:ascii="Jameel Noori Nastaleeq" w:hAnsi="Jameel Noori Nastaleeq"/>
          <w:sz w:val="24"/>
        </w:rPr>
        <w:t>ایک فقیر مسکین زیادہ قیمتی ہے۔ تو اب بتاؤ سپر پاور والا کون ہو گیا؟ جس پر دنیا کا نظام باقی ہے۔ ہم نے اپنے آپ کو نہیں پہچانا، ہم کلمے پڑھنے والوں نے اپنے آپ کو نہیں پہچانا۔ کیوں نہیں پہچانا؟ اس لیے کہ ہم کہتے ہیں یہ سپر پاور والے ہیں جو دنیا کے بڑے اسباب و وسائل رکھتے ہیں، بڑے حکومتیں رکھتے ہیں، بڑے طاقتیں رکھتے ہیں، یہ بڑے سپر پاور والے ہیں۔</w:t>
      </w:r>
    </w:p>
    <w:p>
      <w:pPr>
        <w:jc w:val="left"/>
      </w:pPr>
      <w:r>
        <w:rPr>
          <w:rFonts w:ascii="Jameel Noori Nastaleeq" w:hAnsi="Jameel Noori Nastaleeq"/>
          <w:i/>
          <w:color w:val="787878"/>
          <w:sz w:val="20"/>
        </w:rPr>
        <w:t>حوالہ: مواعظ اتوار، بیان: حقیقی سپر پاور اور محبتِ رسول کا معیار عاصم و مملکت، دونوں 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۱۹۵: ایک مرتبہ ملک الموت، اللہ پاک سے کہا کلیم اللہ ہیں، کہ اللہ</w:t>
      </w:r>
    </w:p>
    <w:p>
      <w:pPr>
        <w:jc w:val="both"/>
      </w:pPr>
      <w:r>
        <w:rPr>
          <w:rFonts w:ascii="Jameel Noori Nastaleeq" w:hAnsi="Jameel Noori Nastaleeq"/>
          <w:sz w:val="24"/>
        </w:rPr>
        <w:t>ایک مرتبہ ملک الموت، اللہ پاک سے کہا کلیم اللہ ہیں، کہ اللہ یہ موت کیسے آتی ہے مجھے ذرا اس کا طریقہ سمجھا دینا۔ تو اللہ پاک نے ملک الموت کو بھیجا، جاؤ میرے کلیم کو، اللہ کے محبوب تھے کلیم اللہ تھے، میرے کلیم کو موت آنے کا طریقہ سمجھا دو۔ تو ملک الموت آیا حضرت موسیٰ علیٰ نبینا وعلیہ الصلاۃ والسلام کو لے گئے، ایک قبرستان میں قبر کھودی، پھر اس میں ان کو رکھا اور رکھنے کے بعد کہا اب میں آپ کی روح قبض کرتا ہوں۔ تو یہ تو طریقہ سمجھنا چاہتے تھے اور ادھر سے ملک الموت نے کہا روح قبض کرتا ہوں، کہ پھر دوبارہ پھر موت کے بعد زندہ نہیں ہونا ہوگا؟ تو ملک الموت نے کہا مرنے کے بعد تو پھر زندہ ہونا نہیں ہے، وہ تو قیامت میں زندہ ہوں گے۔</w:t>
      </w:r>
    </w:p>
    <w:p>
      <w:pPr>
        <w:jc w:val="left"/>
      </w:pPr>
      <w:r>
        <w:rPr>
          <w:rFonts w:ascii="Jameel Noori Nastaleeq" w:hAnsi="Jameel Noori Nastaleeq"/>
          <w:i/>
          <w:color w:val="787878"/>
          <w:sz w:val="20"/>
        </w:rPr>
        <w:t>حوالہ: مواعظ اتوار، بیان: موت کی حقیقت اور اللہ کی حکمت بسم الله الرحمن الرحيم۔ نحمده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۱۹۶: ارشاد فرمایا میرے محبوب صلی اللہ علیہ وسلم نے: میں تمہیں سارے ا</w:t>
      </w:r>
    </w:p>
    <w:p>
      <w:pPr>
        <w:jc w:val="both"/>
      </w:pPr>
      <w:r>
        <w:rPr>
          <w:rFonts w:ascii="Jameel Noori Nastaleeq" w:hAnsi="Jameel Noori Nastaleeq"/>
          <w:sz w:val="24"/>
        </w:rPr>
        <w:t>ارشاد فرمایا میرے محبوب صلی اللہ علیہ وسلم نے: میں تمہیں سارے انبیاء کرام علیہم الصلوات والسلام کا اخلاق بتا دوں؟ سارے نبیوں کا اخلاق کیا ہے؟ "صِلْ مَنْ قَطَعَكَ" — اس سے اپنا تعلق جوڑ دے جو تجھ سے توڑنا چاہتا ہے۔ "وَاعْفُ عَمَّنْ ظَلَمَكَ" — اور اسے معاف کر دے جو تجھ پر ظلم کرتا ہے۔ "وَأَحْسِنْ إِلَى مَنْ أَسَاءَ إِلَيْكَ" — اور اس سے اچھا سلوک کر جو تیرے ساتھ برا سلوک کرے۔ فرمایا: یہ کیا ہے؟ یہ سارے انبیاء کرام علیہم الصلوات والسلام کا معاملہ ہے۔</w:t>
      </w:r>
    </w:p>
    <w:p>
      <w:pPr>
        <w:jc w:val="left"/>
      </w:pPr>
      <w:r>
        <w:rPr>
          <w:rFonts w:ascii="Jameel Noori Nastaleeq" w:hAnsi="Jameel Noori Nastaleeq"/>
          <w:i/>
          <w:color w:val="787878"/>
          <w:sz w:val="20"/>
        </w:rPr>
        <w:t>حوالہ: مواعظ اتوار، بیان: اخلاقِ نبوی کا عملی مظاہرہ اور انسانی تعلقات میں اصلاح سُورَ...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۱۹۷: ارشاد فرمایا کہ انسان کو شیطان دھوکے میں کیا ڈالتا ہے؟ اللہ پاک</w:t>
      </w:r>
    </w:p>
    <w:p>
      <w:pPr>
        <w:jc w:val="both"/>
      </w:pPr>
      <w:r>
        <w:rPr>
          <w:rFonts w:ascii="Jameel Noori Nastaleeq" w:hAnsi="Jameel Noori Nastaleeq"/>
          <w:sz w:val="24"/>
        </w:rPr>
        <w:t>ارشاد فرمایا کہ انسان کو شیطان دھوکے میں کیا ڈالتا ہے؟ اللہ پاک کے کچھ باڑ ہیں، حفاظت کے راستے ہیں۔ جس سے آدمی کو بچنا چاہیے۔ وہ کیا ہے؟ مشتبہات۔ یعنی ایک چیز ایسی ہے جس کے حلال حرام ہونے میں شبہ ہو۔</w:t>
      </w:r>
    </w:p>
    <w:p>
      <w:pPr>
        <w:jc w:val="left"/>
      </w:pPr>
      <w:r>
        <w:rPr>
          <w:rFonts w:ascii="Jameel Noori Nastaleeq" w:hAnsi="Jameel Noori Nastaleeq"/>
          <w:i/>
          <w:color w:val="787878"/>
          <w:sz w:val="20"/>
        </w:rPr>
        <w:t>حوالہ: مواعظ اتوار، بیان: شیطان اور نفس کے فریب سے بچاؤ بِسمِ اللہِ الرَّحمٰنِ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۱۹۸: ایک قصہ یاد آیا</w:t>
      </w:r>
    </w:p>
    <w:p>
      <w:pPr>
        <w:jc w:val="both"/>
      </w:pPr>
      <w:r>
        <w:rPr>
          <w:rFonts w:ascii="Jameel Noori Nastaleeq" w:hAnsi="Jameel Noori Nastaleeq"/>
          <w:sz w:val="24"/>
        </w:rPr>
        <w:t>ایک قصہ یاد آیا۔ ہمارے استاد اور شیخ تھے حضرت مولانا فضل محمد صاحب رحمتہ اللہ علیہ سوات والے، بڑے اللہ والے، بڑے صاحبِ کشف و کرامت۔ اللہ پاک نے ان کو بہت بڑے مرتبے سے، علم سے، کشف و کرامت سے اور حکمت سے بھی نوازا اور اللہ کی ذات کے ساتھ ایک خاص تعلق تھا۔ ایک دفعہ سوات سے آئے۔</w:t>
      </w:r>
    </w:p>
    <w:p>
      <w:pPr>
        <w:jc w:val="left"/>
      </w:pPr>
      <w:r>
        <w:rPr>
          <w:rFonts w:ascii="Jameel Noori Nastaleeq" w:hAnsi="Jameel Noori Nastaleeq"/>
          <w:i/>
          <w:color w:val="787878"/>
          <w:sz w:val="20"/>
        </w:rPr>
        <w:t>حوالہ: مواعظ اتوار، بیان: توکلِ علی اللہ اور زندگی کے مسائل کا حل بسم الله الرحمن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۱۹۹: ارشاد فرمایا کہ اگر تمہیں اتنا توکل آ جائے جیسے پرندوں کو ہے</w:t>
      </w:r>
    </w:p>
    <w:p>
      <w:pPr>
        <w:jc w:val="both"/>
      </w:pPr>
      <w:r>
        <w:rPr>
          <w:rFonts w:ascii="Jameel Noori Nastaleeq" w:hAnsi="Jameel Noori Nastaleeq"/>
          <w:sz w:val="24"/>
        </w:rPr>
        <w:t>ارشاد فرمایا کہ اگر تمہیں اتنا توکل آ جائے جیسے پرندوں کو ہے۔ پرندوں کو کیا ہے؟ ان کے ظاہر میں کوئی اسباب نہیں، پرندوں کا کوئی زمین نہیں ہے، کوئی دکان نہیں ہے، کوئی کارخانہ نہیں ہے، کوئی بورچی خانہ نہیں ہے، کوئی غلے کا ڈھیر نہیں ہے۔ اس کو یہ بھی نہیں پتا مجھے کہاں سے کھانا ہے۔ مگر وہ صبح اپنے گھونسلے سے اللہ جل شانہٗ کے بھروسے پہ نکلتا ہے اور شام کو پیٹ بھر کر آتا ہے، بھوکا کوئی نہیں آتا۔</w:t>
      </w:r>
    </w:p>
    <w:p>
      <w:pPr>
        <w:jc w:val="left"/>
      </w:pPr>
      <w:r>
        <w:rPr>
          <w:rFonts w:ascii="Jameel Noori Nastaleeq" w:hAnsi="Jameel Noori Nastaleeq"/>
          <w:i/>
          <w:color w:val="787878"/>
          <w:sz w:val="20"/>
        </w:rPr>
        <w:t>حوالہ: مواعظ اتوار، بیان: اللہ پر توکل اور زندگی کے مسائل کا حل نَحْمَدُهُ وَنُصَلِّي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۲۰۰: ایک دفعہ تبلیغ میں گئے، چلے میں گئے</w:t>
      </w:r>
    </w:p>
    <w:p>
      <w:pPr>
        <w:jc w:val="both"/>
      </w:pPr>
      <w:r>
        <w:rPr>
          <w:rFonts w:ascii="Jameel Noori Nastaleeq" w:hAnsi="Jameel Noori Nastaleeq"/>
          <w:sz w:val="24"/>
        </w:rPr>
        <w:t>ایک دفعہ تبلیغ میں گئے، چلے میں گئے۔ آپ کو عجیب قصہ سناؤں۔ چلے میں گئے تو رات کو میں نے ایک خواب دیکھا، اللہ! خواب دیکھا کہ ایک بہت بڑا اجتماع ہے، بہت بڑا اجتماع۔ کس کا اجتماع ہے؟ تبلیغ والوں کا۔</w:t>
      </w:r>
    </w:p>
    <w:p>
      <w:pPr>
        <w:jc w:val="left"/>
      </w:pPr>
      <w:r>
        <w:rPr>
          <w:rFonts w:ascii="Jameel Noori Nastaleeq" w:hAnsi="Jameel Noori Nastaleeq"/>
          <w:i/>
          <w:color w:val="787878"/>
          <w:sz w:val="20"/>
        </w:rPr>
        <w:t>حوالہ: مواعظ اتوار، بیان: سنتِ نبوی کی اہمیت اور اتباعِ رسول کا مقام تبلیغِ دین کے لیے...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۲۰۱: ایک دفعہ ارشاد فرمایا: قیامت کا دن آئے گا، ہاں، تو اس دن می</w:t>
      </w:r>
    </w:p>
    <w:p>
      <w:pPr>
        <w:jc w:val="both"/>
      </w:pPr>
      <w:r>
        <w:rPr>
          <w:rFonts w:ascii="Jameel Noori Nastaleeq" w:hAnsi="Jameel Noori Nastaleeq"/>
          <w:sz w:val="24"/>
        </w:rPr>
        <w:t>ایک دفعہ ارشاد فرمایا: قیامت کا دن آئے گا، ہاں، تو اس دن میں یہ مرد اور عورتیں ننگے دھڑنگے جیسے ماں کے پیٹ سے آئے ویسے کھڑے ہوں گے۔ ہاں، ننگے دھڑنگے کھڑے، کوئی لباس ان کے پاس نہیں۔ تو حضرت عائشہ صدیقہ رضی اللہ تعالیٰ عنہا نے عرض کیا: یا رسول اللہ صلی اللہ علیہ وسلم! وہ حیا سے بھری ہوئی، ہاں، وہ تو، ہاں، ایسی ہماری ماں اور حیا کی بنیاد، ان سے یہ، یہ سمجھ میں نہیں آ رہا تھا کہ مرد کے سامنے عورت ننگی کھڑی، ننگی کھڑی ہو، یہ کیسے ہو سکتا ہے؟ ہاں، یہ تو کسی شریف آدمی کا مزاج برداشت نہیں کر سکتا، کسی شریف عورت کا مزاج برداشت نہیں کر سکتا کہ وہ ننگا ہو جائے یا عورت ننگی ہو جائے، یہ کیسے ہوگا؟ تو میرے محبوب صلی اللہ علیہ وسلم نے جواب فرمایا: اے عائشہ! معاملہ ایسا نہیں ہوگا جیسے تو دنیا کے اندر سمجھتی ہے، ہاں، کہ یہاں ایک ننگا ہو تو نظر آئے، ہاں، ایک عورت ننگی ہو تو سب کو نظر آئے، اور مرد ننگا ہو تو سب کو۔ فرمایا ایسا نہیں ہوگا، واقعہ کیا ہوگا؟ ﴿وَ</w:t>
      </w:r>
    </w:p>
    <w:p>
      <w:pPr>
        <w:jc w:val="left"/>
      </w:pPr>
      <w:r>
        <w:rPr>
          <w:rFonts w:ascii="Jameel Noori Nastaleeq" w:hAnsi="Jameel Noori Nastaleeq"/>
          <w:i/>
          <w:color w:val="787878"/>
          <w:sz w:val="20"/>
        </w:rPr>
        <w:t>حوالہ: مواعظ اتوار، بیان: سنتِ نبوی صلی اللہ علیہ وسلم کی اتباع اور کامیابی کا راز أَم...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۲۰۲: آیا ہے کہ صدقہ بلا کے سامنے دیوار بن جاتا ہے، آڑ بن جاتا ہے</w:t>
      </w:r>
    </w:p>
    <w:p>
      <w:pPr>
        <w:jc w:val="both"/>
      </w:pPr>
      <w:r>
        <w:rPr>
          <w:rFonts w:ascii="Jameel Noori Nastaleeq" w:hAnsi="Jameel Noori Nastaleeq"/>
          <w:sz w:val="24"/>
        </w:rPr>
        <w:t>آیا ہے کہ صدقہ بلا کے سامنے دیوار بن جاتا ہے، آڑ بن جاتا ہے۔ تو آپ یقین کریں، جب میں نے اللہ سے یہ بات کی نہ اپنے دل دل میں تو وہ تو رحیم و کریم ہے۔ اور محبوب صلی اللہ علیہ وسلم کی ایک ایک بات کو تو وہ دنیا میں ساری دنیا ایک طرف، میرے محبوب صلی اللہ علیہ وسلم کی بات ایک طرف۔ اس کا کوئی مقابلہ نہیں کر سکتا۔</w:t>
      </w:r>
    </w:p>
    <w:p>
      <w:pPr>
        <w:jc w:val="left"/>
      </w:pPr>
      <w:r>
        <w:rPr>
          <w:rFonts w:ascii="Jameel Noori Nastaleeq" w:hAnsi="Jameel Noori Nastaleeq"/>
          <w:i/>
          <w:color w:val="787878"/>
          <w:sz w:val="20"/>
        </w:rPr>
        <w:t>حوالہ: مواعظ اتوار، بیان: صدقہ، اللہ پر توکل اور اللہ والوں کے واقعات بسم اللہ الرحمن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۲۰۳: ایک بادشاہ ایک آدمی کو بلائے، بادشاہ ایک آدمی کو بلائے، کہ می</w:t>
      </w:r>
    </w:p>
    <w:p>
      <w:pPr>
        <w:jc w:val="both"/>
      </w:pPr>
      <w:r>
        <w:rPr>
          <w:rFonts w:ascii="Jameel Noori Nastaleeq" w:hAnsi="Jameel Noori Nastaleeq"/>
          <w:sz w:val="24"/>
        </w:rPr>
        <w:t>ایک بادشاہ ایک آدمی کو بلائے، بادشاہ ایک آدمی کو بلائے، کہ میرے دربار میں آ جاؤ، جو تم مانگو گے، جو ضرورت ہوگی، میں پورا کروں گا، اور یہ آدمی دربار میں اللہ جل شانہ کے دربارِ عالیہ میں جا کر، وہاں جو چپڑاسی ہے نا، یا چوکیدار ہے یا گارڈ سمجھو آج کے زمانے میں، وہ اس سے مانگنے لگ جائے، اس سے اپنی ضرورت مانگنے لگ جائے، تو اللہ جل شانہ کو غصہ آئے گا یا نہیں آئے گا؟ کہ ارے کمبخت بیوقوف، میں تمام خزانوں کا مالک، میں نے تجھے گھر میں بلایا تھا، کیسے بلایا؟ ہر نماز کے لیے بلائے جاتے ہیں یا نہیں، حی علی الصلوٰۃ، حی علی الفلاح، آ جاؤ نماز کے لیے، آ جاؤ کامیابی کے لیے، کامیابی ہے، یہ اللہ کا منادی بلاتا ہے، حدیثِ شریف میں موذن کو کیا کہا گیا، اللہ کا منادی، وہ پکار رہا ہے، کہ آ جاؤ کامیابی کی طرف، آ جاؤ نماز کی طرف۔ تو یہ اس کو کس نے بلایا، مسجد میں اللہ جل شانہ نے بلایا۔ اب یہ مسجد میں جا کر، بلائے اللہ پاک نے جو سارے خزانوں کا مالک ہے، اور یہ بھیک م</w:t>
      </w:r>
    </w:p>
    <w:p>
      <w:pPr>
        <w:jc w:val="left"/>
      </w:pPr>
      <w:r>
        <w:rPr>
          <w:rFonts w:ascii="Jameel Noori Nastaleeq" w:hAnsi="Jameel Noori Nastaleeq"/>
          <w:i/>
          <w:color w:val="787878"/>
          <w:sz w:val="20"/>
        </w:rPr>
        <w:t>حوالہ: مواعظ اتوار، بیان: توکلِ علی اللہ اور بزرگانِ دین کے واقعات بسم اللہ الرحمن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۲۰۴: ایک بزرگ بیان کر رہے تھے، بد عمل انسان جس نے کوئی چیز اپنے</w:t>
      </w:r>
    </w:p>
    <w:p>
      <w:pPr>
        <w:jc w:val="both"/>
      </w:pPr>
      <w:r>
        <w:rPr>
          <w:rFonts w:ascii="Jameel Noori Nastaleeq" w:hAnsi="Jameel Noori Nastaleeq"/>
          <w:sz w:val="24"/>
        </w:rPr>
        <w:t>ایک بزرگ بیان کر رہے تھے، بد عمل انسان جس نے کوئی چیز اپنے ساتھ نہیں لیا، آخرت کی تیاری نہیں کی، دنیا ہی میں لگا رہا، جب خالی ہاتھ جائے گا، تو افسوس کی وجہ سے یہ ہاتھ منہ میں ڈالے گا۔ اور اس غم میں، اس کو اپنے ہاتھ کا احساس نہیں ہو گا۔ ہاتھ چبانا شروع کر دے گا۔ یہاں تک کہ کندھے تک چبا لے گا۔</w:t>
      </w:r>
    </w:p>
    <w:p>
      <w:pPr>
        <w:jc w:val="left"/>
      </w:pPr>
      <w:r>
        <w:rPr>
          <w:rFonts w:ascii="Jameel Noori Nastaleeq" w:hAnsi="Jameel Noori Nastaleeq"/>
          <w:i/>
          <w:color w:val="787878"/>
          <w:sz w:val="20"/>
        </w:rPr>
        <w:t>حوالہ: مواعظ اتوار، بیان: پانچ نعمتوں کی قدر اور زندگی کی اہمیت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۲۰۵: ایک شخص گزرا، میرے محبوب صلی اللہ علیہ وسلم نے صحابہِ کرام</w:t>
      </w:r>
    </w:p>
    <w:p>
      <w:pPr>
        <w:jc w:val="both"/>
      </w:pPr>
      <w:r>
        <w:rPr>
          <w:rFonts w:ascii="Jameel Noori Nastaleeq" w:hAnsi="Jameel Noori Nastaleeq"/>
          <w:sz w:val="24"/>
        </w:rPr>
        <w:t>ایک شخص گزرا، میرے محبوب صلی اللہ علیہ وسلم نے صحابہِ کرام سے پوچھا رضوان اللہ تعالیٰ علیہم اجمعین یہ بتاؤ یہ آدمی کیسا ہے؟ صحابہِ کرام رضوان اللہ تعالیٰ علیہم اجمعین نے جواب میں ارشاد فرمایا، یہ آدمی بیچارہ بہت کمزور ہے، بہت ناتواں ہے، کوئی اس کی عزت نہیں ہے، کوئی اس کا نام نہیں ہے، کوئی اس کا پوچھنے والا نہیں ہے۔ یہ جہاں رشتہ ڈالے، کوئی رشتہ دینے کے لیے تیار نہیں ہے۔ یہ بات کرے، کوئی سننے کے لیے تیار نہیں ہے۔ یہ بہت ہی بیچارہ کمزور آدمی ہے۔</w:t>
      </w:r>
    </w:p>
    <w:p>
      <w:pPr>
        <w:jc w:val="left"/>
      </w:pPr>
      <w:r>
        <w:rPr>
          <w:rFonts w:ascii="Jameel Noori Nastaleeq" w:hAnsi="Jameel Noori Nastaleeq"/>
          <w:i/>
          <w:color w:val="787878"/>
          <w:sz w:val="20"/>
        </w:rPr>
        <w:t>حوالہ: مواعظ اتوار، بیان: اللہ کی محبت اور اتباعِ سنت کا راستہ بسم اللہ الرحمن الرحیم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۲۰۶: ارشاد فرمایا کہ اے عمر تو جس راستے سے چلتا ہے شیطان اس راستے کو</w:t>
      </w:r>
    </w:p>
    <w:p>
      <w:pPr>
        <w:jc w:val="both"/>
      </w:pPr>
      <w:r>
        <w:rPr>
          <w:rFonts w:ascii="Jameel Noori Nastaleeq" w:hAnsi="Jameel Noori Nastaleeq"/>
          <w:sz w:val="24"/>
        </w:rPr>
        <w:t>ارشاد فرمایا کہ اے عمر تو جس راستے سے چلتا ہے شیطان اس راستے کو چھوڑ دیتا ہے۔ اور فرمایا اے عمر تیری زندگی کا یہ اللہ کو ایسا پسند ہے کہ اگر میرے بعد کوئی نبی ہوتا تو عمر ہوتا۔ لو کان بعدی نبیا لکان عمر۔ اور علمائے کرام نے مورخین نے تقریباً کئی یا اس سے زیادہ کی ایسی ایسی اعمال یا آیتیں بتائی ہیں جو حضرت عمر رضی اللہ تعالیٰ عنہ کے دل کی خواہش پر اللہ پاک نے اتاری جس میں یہ بھی ہے و اتخذو من مقام ابراہیم مصلی تم ابراہیم علیہ السلام کے مقام کو یعنی وہ جب بیت اللہ شریف کی تعمیر کر رہے تھے اس کو اس پر وہ جس در پتھر پہ پاؤں رکھ کے تعمیر کر رہے تھے اس کو مقام ابراہیم کہتے ہیں وہ ابراہیم علیہ السلام کی نشانی ہے۔</w:t>
      </w:r>
    </w:p>
    <w:p>
      <w:pPr>
        <w:jc w:val="left"/>
      </w:pPr>
      <w:r>
        <w:rPr>
          <w:rFonts w:ascii="Jameel Noori Nastaleeq" w:hAnsi="Jameel Noori Nastaleeq"/>
          <w:i/>
          <w:color w:val="787878"/>
          <w:sz w:val="20"/>
        </w:rPr>
        <w:t>حوالہ: مواعظ اتوار، بیان: ذرہ برابر نیکی اور بدی کا حساب بسم اللہ الرحمن الرحیم۔ نحمدہ...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۲۰۷: ارشاد فرمایا ومن یتوکل علی اللہ فہو حسبہ</w:t>
      </w:r>
    </w:p>
    <w:p>
      <w:pPr>
        <w:jc w:val="both"/>
      </w:pPr>
      <w:r>
        <w:rPr>
          <w:rFonts w:ascii="Jameel Noori Nastaleeq" w:hAnsi="Jameel Noori Nastaleeq"/>
          <w:sz w:val="24"/>
        </w:rPr>
        <w:t>ارشاد فرمایا ومن یتوکل علی اللہ فہو حسبہ۔ جس نے اللہ جل جلالہ پر اعتماد کیا بھروسہ کیا تو اللہ پاک اس کے لیے کافی ہو جائے۔ اور جس کے لیے اللہ پاک کافی ہو گئے تو اس کی دنیا آخرت کے سارے مسئلے حل ہو گئے۔ اس لیے صوفیائے کرام بزرگان دین کا قول ہے۔</w:t>
      </w:r>
    </w:p>
    <w:p>
      <w:pPr>
        <w:jc w:val="left"/>
      </w:pPr>
      <w:r>
        <w:rPr>
          <w:rFonts w:ascii="Jameel Noori Nastaleeq" w:hAnsi="Jameel Noori Nastaleeq"/>
          <w:i/>
          <w:color w:val="787878"/>
          <w:sz w:val="20"/>
        </w:rPr>
        <w:t>حوالہ: مواعظ اتوار، بیان: اللہ پر توکل اور کامیابی کا یقینی راستہ علی محمد وعلی آل محم...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۲۰۸: لکھا ہے کہ ہم جب دیوبند میں تھے</w:t>
      </w:r>
    </w:p>
    <w:p>
      <w:pPr>
        <w:jc w:val="both"/>
      </w:pPr>
      <w:r>
        <w:rPr>
          <w:rFonts w:ascii="Jameel Noori Nastaleeq" w:hAnsi="Jameel Noori Nastaleeq"/>
          <w:sz w:val="24"/>
        </w:rPr>
        <w:t>لکھا ہے کہ ہم جب دیوبند میں تھے۔ یہ مفتی شفیع صاحب رحمتہ اللہ علیہ دیوبند کے باشندے ہیں، وہیں کے رہنے والے۔ ان کے والد تھے مولانا محمد یسین صاحب رحمتہ اللہ علیہ، وہ دیوبند کے اولین اساتذہ میں سے تھے۔ فارسی پڑھاتے تھے۔</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۲۰۹: ایک دفعہ بھی جوتا پاؤں میں پہن لیا، اب یہ نئے جوتوں میں شما</w:t>
      </w:r>
    </w:p>
    <w:p>
      <w:pPr>
        <w:jc w:val="both"/>
      </w:pPr>
      <w:r>
        <w:rPr>
          <w:rFonts w:ascii="Jameel Noori Nastaleeq" w:hAnsi="Jameel Noori Nastaleeq"/>
          <w:sz w:val="24"/>
        </w:rPr>
        <w:t>ایک دفعہ بھی جوتا پاؤں میں پہن لیا، اب یہ نئے جوتوں میں شمار نہیں ہو گا، اور اس کی ہاتھ لگنے سے اس پر جراثیم لگ جائیں۔ کھانے سے پہلے ہاتھ کیوں دھوتے ہیں؟ کہتے اس کے ہاتھوں میں ایسے جراثیم ہیں تاکہ یہ صاف ہو جائے، نہیں تو یہ لقمے کو ہاتھ لگائے گا، اس کے ساتھ وہ جراثیم آ جائیں گے بیماریاں پیدا ہو جائیں گی۔ اللہ پاک کے ہر حکم میں حکمت ہے اس لئے کہتے ہیں، کھانے سے پہلے ہاتھ دھونا زیادہ ضروری ہے۔ ہم لوگ کیا کرتے ہیں بعد میں تو دھوتے ہیں پہلے نہیں دھوتے ہیں۔</w:t>
      </w:r>
    </w:p>
    <w:p>
      <w:pPr>
        <w:jc w:val="left"/>
      </w:pPr>
      <w:r>
        <w:rPr>
          <w:rFonts w:ascii="Jameel Noori Nastaleeq" w:hAnsi="Jameel Noori Nastaleeq"/>
          <w:i/>
          <w:color w:val="787878"/>
          <w:sz w:val="20"/>
        </w:rPr>
        <w:t>حوالہ: مواعظ اتوار، بیان: شبِ براءت، اللہ کی رحمت اور اس کے تقاضے الحمد للہ، الحمد للہ...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۲۱۰: لکھا ہے کہ یہ مولانا یوسف دہلوی رحمۃ اللہ علیہ میرے شاگرد بھی</w:t>
      </w:r>
    </w:p>
    <w:p>
      <w:pPr>
        <w:jc w:val="both"/>
      </w:pPr>
      <w:r>
        <w:rPr>
          <w:rFonts w:ascii="Jameel Noori Nastaleeq" w:hAnsi="Jameel Noori Nastaleeq"/>
          <w:sz w:val="24"/>
        </w:rPr>
        <w:t>لکھا ہے کہ یہ مولانا یوسف دہلوی رحمۃ اللہ علیہ میرے شاگرد بھی تھے، میرے داماد بھی تھے، میرے زیر تربیت بھی تھے۔ لیکن یہ ایسا پرواز کر گئے، کہ یہ تو ہوا جہاز کی طرح آگے چلے گئے ہم پیچھے رہ گئے۔ حضرت نے یہ اعتراف کیا۔ عنوان: اللہ والوں کے لیے دنیاوی قوانین کی رکاوٹ نہ ہونا اور اپنا ایک عجیب واقعہ میں آپ کو بتاؤں۔</w:t>
      </w:r>
    </w:p>
    <w:p>
      <w:pPr>
        <w:jc w:val="left"/>
      </w:pPr>
      <w:r>
        <w:rPr>
          <w:rFonts w:ascii="Jameel Noori Nastaleeq" w:hAnsi="Jameel Noori Nastaleeq"/>
          <w:i/>
          <w:color w:val="787878"/>
          <w:sz w:val="20"/>
        </w:rPr>
        <w:t>حوالہ: مواعظ اتوار، بیان: کامیابی کا واحد راستہ: اتباعِ رسول صلی اللہ علیہ وسلم اور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۲۱۱: فرمایا کہ مولانا یوسف دہلوی رحمتہ اللہ علیہ جو ہمارے تبلیغ ک</w:t>
      </w:r>
    </w:p>
    <w:p>
      <w:pPr>
        <w:jc w:val="both"/>
      </w:pPr>
      <w:r>
        <w:rPr>
          <w:rFonts w:ascii="Jameel Noori Nastaleeq" w:hAnsi="Jameel Noori Nastaleeq"/>
          <w:sz w:val="24"/>
        </w:rPr>
        <w:t>فرمایا کہ مولانا یوسف دہلوی رحمتہ اللہ علیہ جو ہمارے تبلیغ کے دوسرے نمبر حضرت جی۔ ہائے بڑے صاحبِ کرامت، بہت بڑے یقین والے۔ عجیب بات ہے آپ کو تھوڑا سا ان کا، ان کی تھوڑی سی حالات سنا دوں۔ مولانا الیاس رحمتہ اللہ علیہ نے جب یہ تبلیغ کا کام شروع کیا اور اللہ نے ان کو بہت پھیلایا اور آج تو اللہ کے فضل سے پوری دنیا میں پہنچ چکا۔</w:t>
      </w:r>
    </w:p>
    <w:p>
      <w:pPr>
        <w:jc w:val="left"/>
      </w:pPr>
      <w:r>
        <w:rPr>
          <w:rFonts w:ascii="Jameel Noori Nastaleeq" w:hAnsi="Jameel Noori Nastaleeq"/>
          <w:i/>
          <w:color w:val="787878"/>
          <w:sz w:val="20"/>
        </w:rPr>
        <w:t>حوالہ: مواعظ اتوار، بیان: اتباعِ سنتِ نبوی صلی اللہ علیہ وسلم اور دعوتِ دین کی اہمیت ب...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۲۱۲: فرمایا کہ ہم آپ کو اللہ پاک نے ایک ایسے عظیم الشان پیارے محب</w:t>
      </w:r>
    </w:p>
    <w:p>
      <w:pPr>
        <w:jc w:val="both"/>
      </w:pPr>
      <w:r>
        <w:rPr>
          <w:rFonts w:ascii="Jameel Noori Nastaleeq" w:hAnsi="Jameel Noori Nastaleeq"/>
          <w:sz w:val="24"/>
        </w:rPr>
        <w:t>فرمایا کہ ہم آپ کو اللہ پاک نے ایک ایسے عظیم الشان پیارے محبوب صلی اللہ علیہ وسلم کی امت میں پیدا فرمایا، جن کو اللہ پاک نے ساری کائنات کا سردار بنایا اور جن کو اللہ پاک نے سارے نبیوں کا امام بنایا۔ اور ان کی برکت سے اللہ پاک نے اس امت محمدیہ علی صاحبہ الصلوۃ والسلام کو ساری امتوں کا سردار بنایا۔ عنوان: امت محمدیہ کی شان اور نیکی و گناہ کا حساب اور میرے محبوب صلی اللہ علیہ وسلم نے فرمایا، قیام کے دن سارے انسانوں کی یعنی نبیوں کی جو امتیں ہیں، ان کی صفیں ایک سو بیس ہوگی، ایک لاکھ چوبیس ہزار کم و بیش انبیاء کرام علیہم الصلوۃ والسلام۔ لیکن ان میں سے ۸۰ صفیں تو میری امت کی ہوں گی۔</w:t>
      </w:r>
    </w:p>
    <w:p>
      <w:pPr>
        <w:jc w:val="left"/>
      </w:pPr>
      <w:r>
        <w:rPr>
          <w:rFonts w:ascii="Jameel Noori Nastaleeq" w:hAnsi="Jameel Noori Nastaleeq"/>
          <w:i/>
          <w:color w:val="787878"/>
          <w:sz w:val="20"/>
        </w:rPr>
        <w:t>حوالہ: مواعظ اتوار، بیان: فضیلتِ امتِ محمدیہ اور ایمان کا سکون نحمدہ و نستعینہ و نستغف...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۲۱۳: ایک واقعہ لکھا ہے کہ ایک آدمی اپنے گھر میں بیٹھا ہ</w:t>
      </w:r>
    </w:p>
    <w:p>
      <w:pPr>
        <w:jc w:val="both"/>
      </w:pPr>
      <w:r>
        <w:rPr>
          <w:rFonts w:ascii="Jameel Noori Nastaleeq" w:hAnsi="Jameel Noori Nastaleeq"/>
          <w:sz w:val="24"/>
        </w:rPr>
        <w:t>ایک واقعہ لکھا ہے کہ ایک آدمی اپنے گھر میں بیٹھا ہوا اپنی بیوی کے ساتھ بڑے ذوق و شوق سے کھانا کھا رہا تھا، مرغی پکائی ہوئی، سرخ کیا ہوا۔ اور دونوں میاں بیوی آپس میں بیٹھ کر ایک دوسرے کو منہ میں نوالہ دے رہے تھے۔ اس درمیان میں جب آدمی پر کوئی تکلیف، سختی نہیں آئی ہوتی، اس کو تکلیف کا اور سختی کا احساس نہیں ہوتا، اور جب گزر گئی ہے تو اس کو احساس ہوتا ہے۔ تو اب وہ آپس میں بڑے ذوق و شوق سے بیٹھے ہوئے تھے، اور ایک دوسرے کے منہ میں نوالہ دے رہے تھے کہ درمیان میں ایک آدمی نے دروازہ کھٹکھٹایا، اور دروازہ کھٹکھٹا کر اللہ کے نام پہ مانگا۔</w:t>
      </w:r>
    </w:p>
    <w:p>
      <w:pPr>
        <w:jc w:val="left"/>
      </w:pPr>
      <w:r>
        <w:rPr>
          <w:rFonts w:ascii="Jameel Noori Nastaleeq" w:hAnsi="Jameel Noori Nastaleeq"/>
          <w:i/>
          <w:color w:val="787878"/>
          <w:sz w:val="20"/>
        </w:rPr>
        <w:t>حوالہ: مواعظ اتوار، بیان: نعمتوں کی قدر، سنتِ نبوی سے وابستگی اور آخرت کی تیاری بسم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۲۱۴: ایک بزرگ تھے، ایک شخص آیا، کہا حضرت میری کاپی میں اپنا کچھ</w:t>
      </w:r>
    </w:p>
    <w:p>
      <w:pPr>
        <w:jc w:val="both"/>
      </w:pPr>
      <w:r>
        <w:rPr>
          <w:rFonts w:ascii="Jameel Noori Nastaleeq" w:hAnsi="Jameel Noori Nastaleeq"/>
          <w:sz w:val="24"/>
        </w:rPr>
        <w:t>ایک بزرگ تھے، ایک شخص آیا، کہا حضرت میری کاپی میں اپنا کچھ نصیحت لکھ دو، تو میں دیکھتا رہا، حضرت نے قلم اٹھایا اور کاپی میں یہ دو شعر شیخ سعدی، جہاں اے برادر نہ ماند بکس، دل اندر جہاں آفریں بند و بس۔ اے میرے بھائی دل دنیا میں مت لگاؤ یہ دنیا ختم ہونی، جہاں اے برادر نہ ماند بکس، دل اندر جہاں آفریں بند و بس، دل دنیا کے اندر اس محبوب کے ساتھ لگاؤ جو سب سے زیادہ پیارا ہے۔ ما کنت کیا برملک دنیا و پشت دنیا کی زندگی پر بادشاہی پر اس کے مال و دولت پر بھروسہ مت کرنا کہ بسیار کس چو تو پرور دا کش تیرے جیسے بہت سے لوگوں کو اس نے پالا ہے، پھر مروا ڈالا ہے۔ تو یہ شعر لکھ کر نیچے دستخط کر دیا۔</w:t>
      </w:r>
    </w:p>
    <w:p>
      <w:pPr>
        <w:jc w:val="left"/>
      </w:pPr>
      <w:r>
        <w:rPr>
          <w:rFonts w:ascii="Jameel Noori Nastaleeq" w:hAnsi="Jameel Noori Nastaleeq"/>
          <w:i/>
          <w:color w:val="787878"/>
          <w:sz w:val="20"/>
        </w:rPr>
        <w:t>حوالہ: مواعظ اتوار، بیان: دنیا کی بے ثباتی اور آخرت کی تیاری اے ساکن قصر معلیٰ، ستقفن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۲۱۵: ارشاد فرمایا کل من علیہا فان</w:t>
      </w:r>
    </w:p>
    <w:p>
      <w:pPr>
        <w:jc w:val="both"/>
      </w:pPr>
      <w:r>
        <w:rPr>
          <w:rFonts w:ascii="Jameel Noori Nastaleeq" w:hAnsi="Jameel Noori Nastaleeq"/>
          <w:sz w:val="24"/>
        </w:rPr>
        <w:t>ارشاد فرمایا کل من علیہا فان۔ یہ جو کچھ دنیا میں تمہیں نظر آ رہا ہے یہ سب فنا ہو جائے گا۔ کوئی بھی تمہارے ساتھ نہیں جائے گا۔ قبر میں تمہارے ساتھ کون جائے گا؟ تمہارے نیک اعمال جائیں گے۔</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۲۱۶: فرمایا کہ ہمیں اس زندگی کے مصائب و مشکلات کے حل کا ذریعہ و ط</w:t>
      </w:r>
    </w:p>
    <w:p>
      <w:pPr>
        <w:jc w:val="both"/>
      </w:pPr>
      <w:r>
        <w:rPr>
          <w:rFonts w:ascii="Jameel Noori Nastaleeq" w:hAnsi="Jameel Noori Nastaleeq"/>
          <w:sz w:val="24"/>
        </w:rPr>
        <w:t>فرمایا کہ ہمیں اس زندگی کے مصائب و مشکلات کے حل کا ذریعہ و طریقہ بتا دیا۔ کہ جب تم دنیا کے اندر کسی مشکل میں پھنس جاؤ تو کون سا طریقہ اختیار کرو جس کے ذریعے سے تم اس مشکل سے نکل سکو۔ اللہ۔ میرے دوستو بزرگو وہ طریقہ کیا ہے؟ ہاں، بہت آسان ہے۔</w:t>
      </w:r>
    </w:p>
    <w:p>
      <w:pPr>
        <w:jc w:val="left"/>
      </w:pPr>
      <w:r>
        <w:rPr>
          <w:rFonts w:ascii="Jameel Noori Nastaleeq" w:hAnsi="Jameel Noori Nastaleeq"/>
          <w:i/>
          <w:color w:val="787878"/>
          <w:sz w:val="20"/>
        </w:rPr>
        <w:t>حوالہ: مواعظ اتوار، بیان: تقویٰ، توکل اور باطنی اصلاح بسم اللہ الرحمن الرحیم۔ نحمدہ ون...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۲۱۷: ایک واقعہ عرض کروں گا اس کے سلسلے میں، اور حضرت مو</w:t>
      </w:r>
    </w:p>
    <w:p>
      <w:pPr>
        <w:jc w:val="both"/>
      </w:pPr>
      <w:r>
        <w:rPr>
          <w:rFonts w:ascii="Jameel Noori Nastaleeq" w:hAnsi="Jameel Noori Nastaleeq"/>
          <w:sz w:val="24"/>
        </w:rPr>
        <w:t>ایک واقعہ عرض کروں گا اس کے سلسلے میں، اور حضرت مولانا یوسف دہلوی رحمت اللہ علیہ جو تبلیغ کے دوسرے نمبر حضرت جی تھے۔ بنیاد تو حضرت مولانا الیاس رحمت اللہ علیہ ان کے والد ماجد رحمت اللہ علیہ نے ڈالا اور پھر اس کام کو دنیا میں پھیلایا، اور رات دن ایک کر کے اللہ کے دین کی خدمت کی۔ نہ رات دیکھا نہ دن دیکھا۔ بس یہی ان کا دل کا درد و غم تھا کہ یہ امت اللہ والی بن جائے، ان کے دل میں اللہ کا یقین آ جائے۔</w:t>
      </w:r>
    </w:p>
    <w:p>
      <w:pPr>
        <w:jc w:val="left"/>
      </w:pPr>
      <w:r>
        <w:rPr>
          <w:rFonts w:ascii="Jameel Noori Nastaleeq" w:hAnsi="Jameel Noori Nastaleeq"/>
          <w:i/>
          <w:color w:val="787878"/>
          <w:sz w:val="20"/>
        </w:rPr>
        <w:t>حوالہ: مواعظ اتوار، بیان: اللہ کے ساتھ تعلق، توکل اور مانگنے کا صحیح طریقہ بسم اللہ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۲۱۸: ایک قصہ ان کا سنا دیتا ہوں</w:t>
      </w:r>
    </w:p>
    <w:p>
      <w:pPr>
        <w:jc w:val="both"/>
      </w:pPr>
      <w:r>
        <w:rPr>
          <w:rFonts w:ascii="Jameel Noori Nastaleeq" w:hAnsi="Jameel Noori Nastaleeq"/>
          <w:sz w:val="24"/>
        </w:rPr>
        <w:t>ایک قصہ ان کا سنا دیتا ہوں۔ فرماتے ہیں، میرے شیخ، ہاں، تو تین جگہ کہہ رہا ہوں۔ ایک اپ ﷺ کا تذکرہ اتا، ہمارے شیخ اپنے ہوش میں نہیں رہتے۔ ہاں، گھنٹا بھول جاتے، اردو بولنا بھول جاتے، عربی میں شروع ہو جاتے۔</w:t>
      </w:r>
    </w:p>
    <w:p>
      <w:pPr>
        <w:jc w:val="left"/>
      </w:pPr>
      <w:r>
        <w:rPr>
          <w:rFonts w:ascii="Jameel Noori Nastaleeq" w:hAnsi="Jameel Noori Nastaleeq"/>
          <w:i/>
          <w:color w:val="787878"/>
          <w:sz w:val="20"/>
        </w:rPr>
        <w:t>حوالہ: مواعظ اتوار، بیان: توبہ و استغفار اور اصلاحِ احوال کی اہمیت بسم اللہ الرحمن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۲۱۹: ایک مرتبہ بھی زمین پر پھونک مار دے تو قیامت تک ہر گھاس زمین</w:t>
      </w:r>
    </w:p>
    <w:p>
      <w:pPr>
        <w:jc w:val="both"/>
      </w:pPr>
      <w:r>
        <w:rPr>
          <w:rFonts w:ascii="Jameel Noori Nastaleeq" w:hAnsi="Jameel Noori Nastaleeq"/>
          <w:sz w:val="24"/>
        </w:rPr>
        <w:t>ایک مرتبہ بھی زمین پر پھونک مار دے تو قیامت تک ہر گھاس زمین پر نہیں اگے گا۔ اور اس قبر والے کو جب ایک دفعہ ڈسے گا تو ستر گز یہ نیچے قبر میں چلا جائے گا۔ اس لیے اور اس کے بالمقابل نیک عمل والا، دنیا میں اپنی زندگی کو صحیح گزارنے والا، اس کی قبر کو جنت کا باغ بنا دیا جائے گا۔ قبر کی دیواریں اتنی وسیع کی جائے گی۔</w:t>
      </w:r>
    </w:p>
    <w:p>
      <w:pPr>
        <w:jc w:val="left"/>
      </w:pPr>
      <w:r>
        <w:rPr>
          <w:rFonts w:ascii="Jameel Noori Nastaleeq" w:hAnsi="Jameel Noori Nastaleeq"/>
          <w:i/>
          <w:color w:val="787878"/>
          <w:sz w:val="20"/>
        </w:rPr>
        <w:t>حوالہ: مواعظ اتوار، بیان: اللہ کی رضا، سنت نبوی پر عمل اور زندگی کا حقیقی مقصد بسم الل...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۲۲۰: ارشاد فرمایا الا ان اولیاء اللہ، پہلے متنبہ کیا، انسانی عقل و د</w:t>
      </w:r>
    </w:p>
    <w:p>
      <w:pPr>
        <w:jc w:val="both"/>
      </w:pPr>
      <w:r>
        <w:rPr>
          <w:rFonts w:ascii="Jameel Noori Nastaleeq" w:hAnsi="Jameel Noori Nastaleeq"/>
          <w:sz w:val="24"/>
        </w:rPr>
        <w:t>ارشاد فرمایا الا ان اولیاء اللہ، پہلے متنبہ کیا، انسانی عقل و دماغ کو کھٹکھٹایا ہے۔ ارے اس بات کو غور سے سنو، اپنا دل لگا کر دماغ لگا کر، دوسرے کو ہلا کر کہتے ہیں، ارے یار آپ سے بات کر رہا ہوں، ذرا غور سے سن لینا۔ عنوان: خوف و حزن سے نجات اور تقویٰ کی حقیقت تو ہمارے اللہ بھی ہمیں تھوڑا سا ہلا کے فرما رہے ہیں، ارے غور سے سنو، الا آگاہ ہو جاؤ، خبردار ہو جاؤ، الا ان اولیاء اللہ، پہلے آگاہ کیا ہے، پھر یقین دلایا ہے کہ یقین کر لو اس بات میں، کوئی شک و شبہ دل میں مت لاؤ۔ دل کی آنکھوں سے سنو اور دل کے یقین دل میں ڈال لو، ان اولیاء اللہ کہ بیشک اللہ پاک کے دوست، جو اللہ پاک کے دوست ہیں، لا خوف علیھم، نہ ان پر آئندہ زندگی کا کوئی ڈر ہے ولا ھم یحزنون، نہ ان پر گزشتہ زندگی کا کوئی غم ہے۔</w:t>
      </w:r>
    </w:p>
    <w:p>
      <w:pPr>
        <w:jc w:val="left"/>
      </w:pPr>
      <w:r>
        <w:rPr>
          <w:rFonts w:ascii="Jameel Noori Nastaleeq" w:hAnsi="Jameel Noori Nastaleeq"/>
          <w:i/>
          <w:color w:val="787878"/>
          <w:sz w:val="20"/>
        </w:rPr>
        <w:t>حوالہ: مواعظ اتوار، بیان: اولیاء اللہ کی پہچان اور ان کی زندگی کے اثرات بسم اللہ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۲۲۱: فرمایا کہ ہمیں اس دنیا میں پیدا فرما کر بغیر کسی طلب کے بغیر</w:t>
      </w:r>
    </w:p>
    <w:p>
      <w:pPr>
        <w:jc w:val="both"/>
      </w:pPr>
      <w:r>
        <w:rPr>
          <w:rFonts w:ascii="Jameel Noori Nastaleeq" w:hAnsi="Jameel Noori Nastaleeq"/>
          <w:sz w:val="24"/>
        </w:rPr>
        <w:t>فرمایا کہ ہمیں اس دنیا میں پیدا فرما کر بغیر کسی طلب کے بغیر کسی خواہش و تمنا کے کلمہ شہادت کلمہ طیبہ کی دولت سے ہمارے سینوں کو منور فرمایا اور پھر اللہ پاک نے ہم آپ کو ایک ایسے لین میں لگا دیا جو ہمیں اگر ہم انشاء اللہ اس سے لگے رہیں گے تو اللہ پاک ہمیں انشاء اللہ تعالی جنت تک پہنچانے کے لیے آسان راستہ مہیا فرما دیں۔ اور دنیا کی اور آخرت کی کامیابیوں کا دروازہ اللہ پاک ہم آپ کے لیے کھول دیں گے تو پھر ہمیں کیا چاہیے۔ دنیا میں بھی ہم کامیاب اور قبر میں بھی کامیاب حشر میں بھی کامیاب اور جنت تک جانے کی تمام مراحل میں اللہ پاک ہمارے لیے آسان فرما دیں۔ اور وہ راستہ کون سا ہے؟ اللہ والوں کے ساتھ تعلق اور محبت رکھنے کا راستہ۔</w:t>
      </w:r>
    </w:p>
    <w:p>
      <w:pPr>
        <w:jc w:val="left"/>
      </w:pPr>
      <w:r>
        <w:rPr>
          <w:rFonts w:ascii="Jameel Noori Nastaleeq" w:hAnsi="Jameel Noori Nastaleeq"/>
          <w:i/>
          <w:color w:val="787878"/>
          <w:sz w:val="20"/>
        </w:rPr>
        <w:t>حوالہ: مواعظ اتوار، بیان: اللہ والوں سے تعلق اور صحبت کی برکتیں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۲۲۲: ایک دفعہ ختم نہیں ہوگا، یہ تو ساری زندگی چلتا رہے گا، تو ال</w:t>
      </w:r>
    </w:p>
    <w:p>
      <w:pPr>
        <w:jc w:val="both"/>
      </w:pPr>
      <w:r>
        <w:rPr>
          <w:rFonts w:ascii="Jameel Noori Nastaleeq" w:hAnsi="Jameel Noori Nastaleeq"/>
          <w:sz w:val="24"/>
        </w:rPr>
        <w:t>ایک دفعہ ختم نہیں ہوگا، یہ تو ساری زندگی چلتا رہے گا، تو اللہ پاک ایک مسلمان نہیں، ایک کو دیکھ کے حیا آ گئی، باقی کو کہے: اب تم بیٹھ جاؤ، ہاں۔ اس میں ایک بات آپ کو سنا لوں، اللہ مجھ میں توبہ کرتا ہوں، اللہ مجھے اپنی بڑائی سے ہاں، معاف کر دے، میں آپ کو، لیکن ایک بات سناتا ہوں، میں نے خواب دیکھا، خواب دیکھا کہ میں... قیامت قائم ہے اور اللہ پاک کے دربار میں جا رہا ہوں اور اللہ میاں بیٹھے ہیں، ہاں، عدالت کی کرسی پہ اللہ پاک بیٹھے ہوئے ہیں، ہاں، یہ اس لیے کہتا ہوں کہ میں اپنی بڑائی نہیں، خدا کی رحم کو بیان کر رہا ہوں، ایسا بڑا مہربان ذات ہے، ہاں، بڑا کریم ہے، اس کی رحمت تم جانتے نہیں، کہتے ہیں حضرت داؤد علیہ السلام ہاں، نے اللہ سے کہا: تیری رحمت بیان کروں لوگوں کو؟ ہاں، تو یہ سارے نامایوس... مایوس لوگ تیرے رحمت سے جو نا امید ہیں، وہ تو سارے امید والے بن جائیں گے اور کافروں کو بھی امید پیدا ہو جائے گی، ہاں، بیان کر دوں تیری رحمت؟ ایسا اللہ! کہت</w:t>
      </w:r>
    </w:p>
    <w:p>
      <w:pPr>
        <w:jc w:val="left"/>
      </w:pPr>
      <w:r>
        <w:rPr>
          <w:rFonts w:ascii="Jameel Noori Nastaleeq" w:hAnsi="Jameel Noori Nastaleeq"/>
          <w:i/>
          <w:color w:val="787878"/>
          <w:sz w:val="20"/>
        </w:rPr>
        <w:t>حوالہ: مواعظ اتوار، بیان: شانِ محبوبِ کائنات صلی اللہ علیہ وسلم اور دلوں کا سکون الحمد...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۲۲۳: ایک دفعہ کہتے ہیں جب غزوۂ بدر آیا، تو آپ صلی اللہ علیہ وسلم</w:t>
      </w:r>
    </w:p>
    <w:p>
      <w:pPr>
        <w:jc w:val="both"/>
      </w:pPr>
      <w:r>
        <w:rPr>
          <w:rFonts w:ascii="Jameel Noori Nastaleeq" w:hAnsi="Jameel Noori Nastaleeq"/>
          <w:sz w:val="24"/>
        </w:rPr>
        <w:t>ایک دفعہ کہتے ہیں جب غزوۂ بدر آیا، تو آپ صلی اللہ علیہ وسلم نے جب مدینہ منورہ ہجرت فرمائی، تو یہ انصاریِ مدینہ سے، ہاں یہ معاہدہ کیا تھا کہ ہم تو سب چھوڑ چھاڑ کے آئے ہیں، لیکن اگر کوئی دشمن ہم پر اس شہر پر حملہ کرے گے، دشمن اس وقت کون تھے؟ قریشِ مکہ تھے، وہ کافر سارے دنیا کے۔ تو تم ہمارے ساتھ اس شہر میں رہتے ہوئے ان دشمنانِ دین کا مقابلہ کرو گے۔ تو بدر کا غزوہ جب پیش آیا، تو بدر تو کافی دور ہے، باہر ہے، مدینہ منورہ کے حدود سے باہر، ڈیڑھ سو کے قریب میل کے فاصلے پر ہے۔ بدر الگ ہے، تو یہ معاہدے میں تو نہیں تھا، کہ باہر بھی جائیں گے۔</w:t>
      </w:r>
    </w:p>
    <w:p>
      <w:pPr>
        <w:jc w:val="left"/>
      </w:pPr>
      <w:r>
        <w:rPr>
          <w:rFonts w:ascii="Jameel Noori Nastaleeq" w:hAnsi="Jameel Noori Nastaleeq"/>
          <w:i/>
          <w:color w:val="787878"/>
          <w:sz w:val="20"/>
        </w:rPr>
        <w:t>حوالہ: مواعظ اتوار، بیان: رمضان المبارک کی اہمیت اور اللہ والوں کی صفات بسم اللہ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۲۲۴: فرمایا کہ اہل اللہ کی محبت، صوفیاء کرام کی محبت، علمائے ربان</w:t>
      </w:r>
    </w:p>
    <w:p>
      <w:pPr>
        <w:jc w:val="both"/>
      </w:pPr>
      <w:r>
        <w:rPr>
          <w:rFonts w:ascii="Jameel Noori Nastaleeq" w:hAnsi="Jameel Noori Nastaleeq"/>
          <w:sz w:val="24"/>
        </w:rPr>
        <w:t>فرمایا کہ اہل اللہ کی محبت، صوفیاء کرام کی محبت، علمائے ربانین کی محبت، یہ لازم چیز ہے، جس کا جس محبت کا ثمرہ شریعت پہ استقامت اور باطن کی ترقی ہے۔ جس کا نتیجہ یہ ہے۔ آج میں نقطہ یہ بتا رہا ہوں، آج کے مسئلوں کا حل بتا رہا ہوں آپ کو تو ابھی میں نے کہا تھا کہ ہمیں شخصیت بنانی ہے۔ سب سے پہلے اپنے آپ کو بنانا ہے۔</w:t>
      </w:r>
    </w:p>
    <w:p>
      <w:pPr>
        <w:jc w:val="left"/>
      </w:pPr>
      <w:r>
        <w:rPr>
          <w:rFonts w:ascii="Jameel Noori Nastaleeq" w:hAnsi="Jameel Noori Nastaleeq"/>
          <w:i/>
          <w:color w:val="787878"/>
          <w:sz w:val="20"/>
        </w:rPr>
        <w:t>حوالہ: مواعظ اتوار، بیان: امتِ مسلمہ کا بحران اور اصلاحِ احوال: ایک روحانی اور قلبی جا...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۲۲۵: ایک واقعہ لکھا ہے</w:t>
      </w:r>
    </w:p>
    <w:p>
      <w:pPr>
        <w:jc w:val="both"/>
      </w:pPr>
      <w:r>
        <w:rPr>
          <w:rFonts w:ascii="Jameel Noori Nastaleeq" w:hAnsi="Jameel Noori Nastaleeq"/>
          <w:sz w:val="24"/>
        </w:rPr>
        <w:t>ایک واقعہ لکھا ہے۔ سنتوں کو زندہ کرنے پر۔ میں نے کئی دفعہ یہ واقعہ آپ لوگوں کے سامنے سنایا، اب بھی ترغیب کے طور پر سناتا ہوں۔ کہتے ہیں ایک گھر تھا، اس کے اندر ایک میاں بیوی اور بچے رہتے تھے، غریب گھرانہ تھا، اور ان کے گھر میں ایک بکری تھی جس بکری کا دودھ وہ میاں بیوی نکال کر خود بھی پیتے تھے بچوں کو بھی پلاتے تھے۔</w:t>
      </w:r>
    </w:p>
    <w:p>
      <w:pPr>
        <w:jc w:val="left"/>
      </w:pPr>
      <w:r>
        <w:rPr>
          <w:rFonts w:ascii="Jameel Noori Nastaleeq" w:hAnsi="Jameel Noori Nastaleeq"/>
          <w:i/>
          <w:color w:val="787878"/>
          <w:sz w:val="20"/>
        </w:rPr>
        <w:t>حوالہ: مواعظ اتوار، بیان: اتباعِ سنتِ نبوی صلی اللہ علیہ وسلم: دنیا و آخرت کی کامیابی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۲۲۶: ایک دفعہ بارش شروع ہوئی تو کہیں سر چھپانے کی جگہ نہیں</w:t>
      </w:r>
    </w:p>
    <w:p>
      <w:pPr>
        <w:jc w:val="both"/>
      </w:pPr>
      <w:r>
        <w:rPr>
          <w:rFonts w:ascii="Jameel Noori Nastaleeq" w:hAnsi="Jameel Noori Nastaleeq"/>
          <w:sz w:val="24"/>
        </w:rPr>
        <w:t>ایک دفعہ بارش شروع ہوئی تو کہیں سر چھپانے کی جگہ نہیں۔ ایک درخت کے نیچے گئے تو وہاں کوئی جانور کھڑا تھا۔ اب وہاں سے آگے سامنے غار میں گئے تو درندہ بیٹھا ہوا تھا۔ تو اللہ پاک کے سامنے منہ مبارک اٹھایا فرمانے لگے۔</w:t>
      </w:r>
    </w:p>
    <w:p>
      <w:pPr>
        <w:jc w:val="left"/>
      </w:pPr>
      <w:r>
        <w:rPr>
          <w:rFonts w:ascii="Jameel Noori Nastaleeq" w:hAnsi="Jameel Noori Nastaleeq"/>
          <w:i/>
          <w:color w:val="787878"/>
          <w:sz w:val="20"/>
        </w:rPr>
        <w:t>حوالہ: مواعظ اتوار، بیان: دنیا کی حقیقت اور حبِ دنیا کا انجام بسم اللہ الرحمن الرحیم۔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۲۲۷: فرمایا کہ ہم آپ کو اس چیز کا بیان خود ہی فرمایا اور خود اس ک</w:t>
      </w:r>
    </w:p>
    <w:p>
      <w:pPr>
        <w:jc w:val="both"/>
      </w:pPr>
      <w:r>
        <w:rPr>
          <w:rFonts w:ascii="Jameel Noori Nastaleeq" w:hAnsi="Jameel Noori Nastaleeq"/>
          <w:sz w:val="24"/>
        </w:rPr>
        <w:t>فرمایا کہ ہم آپ کو اس چیز کا بیان خود ہی فرمایا اور خود اس کا طریقہ بتایا کہ ہم کیسے اس کو کریں۔ ہمارا ضرورت اور اور اور اور طریقہ ہے۔ ہمارا طریقہ ہے۔ ہمارا اپنا نقصان ہے، دنیا اور آخرت کا۔</w:t>
      </w:r>
    </w:p>
    <w:p>
      <w:pPr>
        <w:jc w:val="left"/>
      </w:pPr>
      <w:r>
        <w:rPr>
          <w:rFonts w:ascii="Jameel Noori Nastaleeq" w:hAnsi="Jameel Noori Nastaleeq"/>
          <w:i/>
          <w:color w:val="787878"/>
          <w:sz w:val="20"/>
        </w:rPr>
        <w:t>حوالہ: مواعظ اتوار، بیان: توبہ کا دروازہ اور اللہ تعالیٰ کی رحمت بسم اللہ الرحمن الرحی...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۲۲۸: فرمایا کہ ہم آپ کو ان تمام دنیا کی حقیقتوں اور اس کی اصل بتا</w:t>
      </w:r>
    </w:p>
    <w:p>
      <w:pPr>
        <w:jc w:val="both"/>
      </w:pPr>
      <w:r>
        <w:rPr>
          <w:rFonts w:ascii="Jameel Noori Nastaleeq" w:hAnsi="Jameel Noori Nastaleeq"/>
          <w:sz w:val="24"/>
        </w:rPr>
        <w:t>فرمایا کہ ہم آپ کو ان تمام دنیا کی حقیقتوں اور اس کی اصل بتائی ہے کہ اس دنیا میں آدمی کا تعلق کس سے ہونا چاہیے؟ اللہ، یہ دل کس سے لگانا چاہیے؟ دل حدیث شریف میں آتا ہے حدیث قدسی ہے، اللہ پاک ارشاد فرماتے ہیں لا یسعنی ارضی ولا سمائی الا قلب ابن عبد مومن۔ یہ زمین مجھے نہیں سما سکتی اور یہ آسمان مجھے نہیں سما سکتا مگر ایک مومن کا دل۔ اللہ تو مومن کا دل جو ہے، یہ اللہ کے ٹھہرنے کی جگہ ہے، اور اللہ کے رسول کی محبت کی جگہ ہے۔ دو محبتیں ہیں، اگر یہ دل میں آجائے تو ساری دنیا کی خوبیاں اور بھلائی اس کے اندر آجائے۔</w:t>
      </w:r>
    </w:p>
    <w:p>
      <w:pPr>
        <w:jc w:val="left"/>
      </w:pPr>
      <w:r>
        <w:rPr>
          <w:rFonts w:ascii="Jameel Noori Nastaleeq" w:hAnsi="Jameel Noori Nastaleeq"/>
          <w:i/>
          <w:color w:val="787878"/>
          <w:sz w:val="20"/>
        </w:rPr>
        <w:t>حوالہ: مواعظ اتوار، بیان: محبتِ الٰہی اور محبتِ رسول صلی اللہ علیہ وسلم: ایمان کی بنیا...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۲۲۹: ایک دفعہ انسان نے پہن لیا، اس کے بدن پہ آ گیا تو اس کی قیمت</w:t>
      </w:r>
    </w:p>
    <w:p>
      <w:pPr>
        <w:jc w:val="both"/>
      </w:pPr>
      <w:r>
        <w:rPr>
          <w:rFonts w:ascii="Jameel Noori Nastaleeq" w:hAnsi="Jameel Noori Nastaleeq"/>
          <w:sz w:val="24"/>
        </w:rPr>
        <w:t>ایک دفعہ انسان نے پہن لیا، اس کے بدن پہ آ گیا تو اس کی قیمت گھٹ جائے گی۔ اب کیا کہیں گے، یہ مستعمل کپڑا ہے۔ نسبت انسان کی طرف ہو گئی۔ انسان کی طرف نسبت ہونے سے وہ چیز کی قیمت گر جاتی ہے، ہاں۔</w:t>
      </w:r>
    </w:p>
    <w:p>
      <w:pPr>
        <w:jc w:val="left"/>
      </w:pPr>
      <w:r>
        <w:rPr>
          <w:rFonts w:ascii="Jameel Noori Nastaleeq" w:hAnsi="Jameel Noori Nastaleeq"/>
          <w:i/>
          <w:color w:val="787878"/>
          <w:sz w:val="20"/>
        </w:rPr>
        <w:t>حوالہ: مواعظ اتوار، بیان: اعمال کی روح: اخلاصِ نیت اور اللہ کی رضا بسم اللہ الرحمن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۲۳۰: فرمایا کہ ہمیں دنیا میں عافیت، سہولت اور اطمینان کی زندگی گز</w:t>
      </w:r>
    </w:p>
    <w:p>
      <w:pPr>
        <w:jc w:val="both"/>
      </w:pPr>
      <w:r>
        <w:rPr>
          <w:rFonts w:ascii="Jameel Noori Nastaleeq" w:hAnsi="Jameel Noori Nastaleeq"/>
          <w:sz w:val="24"/>
        </w:rPr>
        <w:t>فرمایا کہ ہمیں دنیا میں عافیت، سہولت اور اطمینان کی زندگی گزارنے کا طریقہ بتا دیا۔ کتنا بڑا مہربان ہے کہ بندو! تم دنیا میں سکون کی زندگی کیسے گزارو گے؟ ہاں جس سکون کی خاطر تم نے ساری زندگی گما کر دنیا کمائی، ملک ملک کے چکر کاٹے اور اپنی ساری جوانی اس میں اور ساری طاقتیں اس میں ختم کر دیں کہ مجھے سکونِ قلب مل جائے، اطمینانِ قلب مل جائے۔ تو اللہ پاک ارشاد فرماتے ہیں بندے دور جانے کی ضرورت نہیں ہے۔ یہ چیزیں تو اپنے اندر بھی تو پیدا کر سکتا ہے۔</w:t>
      </w:r>
    </w:p>
    <w:p>
      <w:pPr>
        <w:jc w:val="left"/>
      </w:pPr>
      <w:r>
        <w:rPr>
          <w:rFonts w:ascii="Jameel Noori Nastaleeq" w:hAnsi="Jameel Noori Nastaleeq"/>
          <w:i/>
          <w:color w:val="787878"/>
          <w:sz w:val="20"/>
        </w:rPr>
        <w:t>حوالہ: مواعظ اتوار، بیان: آزادیِ روح: سکونِ قلب کا نبوی اور روحانی طریقہ الحمد للہ ونس...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۲۳۱: فرمایا کہ ہم آپ کو زندگی کا پر لطف اور مزہ دار زندگی گزارنے</w:t>
      </w:r>
    </w:p>
    <w:p>
      <w:pPr>
        <w:jc w:val="both"/>
      </w:pPr>
      <w:r>
        <w:rPr>
          <w:rFonts w:ascii="Jameel Noori Nastaleeq" w:hAnsi="Jameel Noori Nastaleeq"/>
          <w:sz w:val="24"/>
        </w:rPr>
        <w:t>فرمایا کہ ہم آپ کو زندگی کا پر لطف اور مزہ دار زندگی گزارنے کا طریقہ بتا۔ جو زندگی ہم اختیار کریں گے اللہ پاک ہماری اس دنیا کی زندگی کو بھی جنت کا نمونہ بنا دیں گے۔ اور وہ کیا ہے اللہ والوں کی زندگی اختیار کرنا، تو اس بارے میں میں نے گزشتہ اتوار کو اللہ والے کون ہوتے ہیں ان کی نشانیاں بتائی۔ اب اللہ والوں کی کچھ کرامات اور ان کی برکتوں کے بارے میں عرض کروں گا پھر اللہ والوں کے کچھ حالات عرض کروں گا۔</w:t>
      </w:r>
    </w:p>
    <w:p>
      <w:pPr>
        <w:jc w:val="left"/>
      </w:pPr>
      <w:r>
        <w:rPr>
          <w:rFonts w:ascii="Jameel Noori Nastaleeq" w:hAnsi="Jameel Noori Nastaleeq"/>
          <w:i/>
          <w:color w:val="787878"/>
          <w:sz w:val="20"/>
        </w:rPr>
        <w:t>حوالہ: مواعظ اتوار، بیان: اللہ والوں کی صحبت اور تعلقِ باللہ کی برکات بسم اللہ الرحمن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۲۳۲: ایک قصہ سناتا ہوں</w:t>
      </w:r>
    </w:p>
    <w:p>
      <w:pPr>
        <w:jc w:val="both"/>
      </w:pPr>
      <w:r>
        <w:rPr>
          <w:rFonts w:ascii="Jameel Noori Nastaleeq" w:hAnsi="Jameel Noori Nastaleeq"/>
          <w:sz w:val="24"/>
        </w:rPr>
        <w:t>ایک قصہ سناتا ہوں۔ میرے شیخ حضرت بنوری رحمۃ اللہ علیہ بہت بڑا ایمان و یقین کا خزانہ تھے، خدائے پاک جل جلالہ و عم نوالہ پر ان کا بے انتہا زیادہ بروسہ اور بے انتہا زیادہ یقین تھا۔ تو بہت سارے واقعات، اس میں سے میں ایک سنا دیتا ہوں۔ حضرت فرماتے ہیں، میں جب یہ بنوری ٹاؤن کی ہم نے بنیاد ڈالی تو اس بنیاد میں ہم تین استاد تھے اور چھ طالبِ علم۔</w:t>
      </w:r>
    </w:p>
    <w:p>
      <w:pPr>
        <w:jc w:val="left"/>
      </w:pPr>
      <w:r>
        <w:rPr>
          <w:rFonts w:ascii="Jameel Noori Nastaleeq" w:hAnsi="Jameel Noori Nastaleeq"/>
          <w:i/>
          <w:color w:val="787878"/>
          <w:sz w:val="20"/>
        </w:rPr>
        <w:t>حوالہ: مواعظ اتوار، بیان: اولیاء اللہ کی شان، ایمان کی حقیقت اور تقویٰ کی برکتیں بسم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۲۳۳: فرمایا کہ اس پاک ذات غنی ذات میں ہم جیسے کمزوروں کے لیے زندگ</w:t>
      </w:r>
    </w:p>
    <w:p>
      <w:pPr>
        <w:jc w:val="both"/>
      </w:pPr>
      <w:r>
        <w:rPr>
          <w:rFonts w:ascii="Jameel Noori Nastaleeq" w:hAnsi="Jameel Noori Nastaleeq"/>
          <w:sz w:val="24"/>
        </w:rPr>
        <w:t>فرمایا کہ اس پاک ذات غنی ذات میں ہم جیسے کمزوروں کے لیے زندگی کی اس نقصان اور خسارے کی لین کی تلافی کا ذریعہ طریقہ بتا دیا، کہ اگر اس نقصان کی تلافی نہیں کی گئی، اور اس کا اس دنیا میں تدارک نہیں کیا گیا، اور اس غلطی کا علاج نہیں کیا گیا، تو یہ انسان ساری زندگی ہمیشہ ہمیشہ کے لیے خسارے میں چلا جائے گا۔ عنوان: جسمانی بیماری بمقابلہ روحانی بیماری ایک تو وہ نقصان ہے جس کا تعلق صرف انسانی بدن کے ساتھ ہے۔ یہ انسانی بدن کا نقصان تو جیسے یہ بدن فانی ہے، اس کا نقصان بھی فانی ہے۔ اگر ایک آدمی بیمار رہا، اور بڑے سے بڑی بیماری میں بھی مبتلا ہوگیا، یہاں تک کہ اتنی بڑی بیماری آئی کہ اس کا موت آگیا، تو یہ بھی اس کا الہ علاج ہو جائے گا۔</w:t>
      </w:r>
    </w:p>
    <w:p>
      <w:pPr>
        <w:jc w:val="left"/>
      </w:pPr>
      <w:r>
        <w:rPr>
          <w:rFonts w:ascii="Jameel Noori Nastaleeq" w:hAnsi="Jameel Noori Nastaleeq"/>
          <w:i/>
          <w:color w:val="787878"/>
          <w:sz w:val="20"/>
        </w:rPr>
        <w:t>حوالہ: مواعظ اتوار، بیان: دنیا کی فانی زندگی اور حقیقی روحانی کامیابی بسم اللہ الرحمن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۲۳۴: ایک بزرگ کا نام ہے میں بھول گیا</w:t>
      </w:r>
    </w:p>
    <w:p>
      <w:pPr>
        <w:jc w:val="both"/>
      </w:pPr>
      <w:r>
        <w:rPr>
          <w:rFonts w:ascii="Jameel Noori Nastaleeq" w:hAnsi="Jameel Noori Nastaleeq"/>
          <w:sz w:val="24"/>
        </w:rPr>
        <w:t>ایک بزرگ کا نام ہے میں بھول گیا۔ وہ کیا کہتا ہے؟ لوگ کہتے ہیں کہ وہ تو مر گیا، لیکن وہ مر نہیں گیا، مرنے کی تو ایک شکل ہے حقیقت میں، تو وہ اپنے گھر چلا گیا۔ مومن کا گھر کونسا ہے، آخرت کا گھر ہے، دنیا نہیں ہے، یہ تو حق ہے، دھوکے کا گھر ہے۔ وما الحیوۃ الدنیا الا متاع الغرور۔</w:t>
      </w:r>
    </w:p>
    <w:p>
      <w:pPr>
        <w:jc w:val="left"/>
      </w:pPr>
      <w:r>
        <w:rPr>
          <w:rFonts w:ascii="Jameel Noori Nastaleeq" w:hAnsi="Jameel Noori Nastaleeq"/>
          <w:i/>
          <w:color w:val="787878"/>
          <w:sz w:val="20"/>
        </w:rPr>
        <w:t>حوالہ: مواعظ اتوار، بیان: زندگی کا حقیقی مقصد اور آخرت کی تیاری نعوذ باللہ من شرور انف...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۲۳۵: حضرت عیسیٰ علیہ السلام کا واقعہ لقد کان، بے شک، ہو چکا ہے</w:t>
      </w:r>
    </w:p>
    <w:p>
      <w:pPr>
        <w:jc w:val="both"/>
      </w:pPr>
      <w:r>
        <w:rPr>
          <w:rFonts w:ascii="Jameel Noori Nastaleeq" w:hAnsi="Jameel Noori Nastaleeq"/>
          <w:sz w:val="24"/>
        </w:rPr>
        <w:t>حضرت عیسیٰ علیہ السلام کا واقعہ لقد کان، بے شک، ہو چکا ہے۔ کیا؟ فی قصصھم ان پیغمبروں کے قصوں میں، ان اللہ والوں کے قصے میں، کیا ہے؟ عبرۃ، عبرت ہے، نیک انجام پانا ہے، کس کے لیے؟ لاولی الالباب، جو عقل رکھتے ہیں، پاگل دیوانے، ان کی کیا ہے؟ تو پاگل دیوانوں کے لیے تو نہیں ہے، وہ تو نہیں سمجھیں گے، ان کو کیا سمجھاؤ گے، کہتے ہیں حضرت عیسیٰ علی نبینا وعلیہ السلام ایک کتاب میں پڑھ رہا تھا، آگے جا رہے تھے، دوڑے، دوڑے جا رہے تھے، اور پیچھے سے ایک آدمی آ رہا تھا، وہ بھی پیچھے دوڑ رہا، عیسیٰ علیہ السلام آگے، اور وہ آدمی پیچھے، تو سامنے سے ایک آدمی آیا، اس نے کہا، اے اللہ کے پیارے پیغمبر، روح اللہ، روح اللہ اس لیے کہ یہ بغیر باپ کے اللہ نے پیدا فرمایا، اور اس کی نسبت اللہ نے اپنی طرف فرمائی، یہ اللہ کی روح ہے، روح کیا ہے، اللہ کا امر ہے۔ ہو جا، تو ہو گیا۔ اللہ نے، ویسئلونک عن الروح، یہ لوگ آپ سے پوچھتے ہیں، محبوب یہ روح کیا ہے، قل الروح من امر ربی، کہہ</w:t>
      </w:r>
    </w:p>
    <w:p>
      <w:pPr>
        <w:jc w:val="left"/>
      </w:pPr>
      <w:r>
        <w:rPr>
          <w:rFonts w:ascii="Jameel Noori Nastaleeq" w:hAnsi="Jameel Noori Nastaleeq"/>
          <w:i/>
          <w:color w:val="787878"/>
          <w:sz w:val="20"/>
        </w:rPr>
        <w:t>حوالہ: مواعظ اتوار، بیان: انبیاء و صالحین کے قصوں میں عبرت اور دعوتِ دین کی اہمیت الحم...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۲۳۶: ایک واقعہ لکھا ہے بنی اسرائیل کے اندر ایک آدمی تھا</w:t>
      </w:r>
    </w:p>
    <w:p>
      <w:pPr>
        <w:jc w:val="both"/>
      </w:pPr>
      <w:r>
        <w:rPr>
          <w:rFonts w:ascii="Jameel Noori Nastaleeq" w:hAnsi="Jameel Noori Nastaleeq"/>
          <w:sz w:val="24"/>
        </w:rPr>
        <w:t>ایک واقعہ لکھا ہے بنی اسرائیل کے اندر ایک آدمی تھا، اس نے ساری زندگی گناہوں اور نافرمانیوں میں گزار دیا، کوئی نیک عمل نہیں کیا، ساری زندگی خدا کے احکامات توڑ کر، نافرمانی کرکے، ہاں، جب موت کا وقت آیا، تو اس نے اپنے بیٹوں کو بلایا، کہا میں تو جا رہا ہوں اللہ کے پاس، آخری مان تو تھا اس کے دل میں، ہاں، اب جا رہا ہوں اللہ کے پاس، کوئی نیکی تو میں نے کی نہیں ہے، اب اللہ کے سامنے کیا منہ دکھاؤں گا، لہذا ایسا کرو کہ جب میری، میرا انتقال ہو جائے، تو میرے، ہاں، جسم کو آگ میں جلاؤ، اپنے عقل کے حساب سے اس نے تدبیر سوچی، میرے جسم کو آگ میں جلا دینا، آدھا جسم، ہوا میں اڑا دینا، ریزے، جو ہے، آدھا راکھ، پانی میں بہا دینا، اپنی عقل سے یہ سمجھا تاکہ میں اللہ کے سامنے جا کر کھڑا نہ ہو سکوں، جواب نہ دے سکوں۔ اللہ پاک تو سب چیز پر قادر ہے۔ اللہ نے ہوا کو حکم دیا، اس کا ایک ایک ریزہ جمع کر دو، ہاں، اور پانی کو حکم دیا، سب کچھ جمع کر دو۔ وہ سارے ریزے، اوراغ کے</w:t>
      </w:r>
    </w:p>
    <w:p>
      <w:pPr>
        <w:jc w:val="left"/>
      </w:pPr>
      <w:r>
        <w:rPr>
          <w:rFonts w:ascii="Jameel Noori Nastaleeq" w:hAnsi="Jameel Noori Nastaleeq"/>
          <w:i/>
          <w:color w:val="787878"/>
          <w:sz w:val="20"/>
        </w:rPr>
        <w:t>حوالہ: مواعظ اتوار، بیان: روح کی اصلاح اور توبہ کی اہمیت بسم اللہ الرحمن الرحیم۔ نحمدہ...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۲۳۷: ایک دفعہ سنا، میں 60 سال سے یہ سن رہا ہوں، مگر جاؤں کدھر، ا</w:t>
      </w:r>
    </w:p>
    <w:p>
      <w:pPr>
        <w:jc w:val="both"/>
      </w:pPr>
      <w:r>
        <w:rPr>
          <w:rFonts w:ascii="Jameel Noori Nastaleeq" w:hAnsi="Jameel Noori Nastaleeq"/>
          <w:sz w:val="24"/>
        </w:rPr>
        <w:t>ایک دفعہ سنا، میں 60 سال سے یہ سن رہا ہوں، مگر جاؤں کدھر، اور کوئی دروازہ تمہیں معلوم ہے جہاں میں چلا جاؤں؟ ہاں، وہی ایک دروازہ ہے۔ اگر وہ، وہ نہ وہ نہ قبول کرے، میں کہاں چلا جاؤں؟ میرے لیے تو دروازہ وہ ایک ہی ہے۔ ہاں۔ تو کہتے غیب سے آواز آئی، اللہ آزمانا چاہتے تھے، یہ بندہ کتنا پکا ہے، اس کے دل میں کتنا ایمان ہے، تو غیب سے آواز آئی، اے بندے میں تو تجھے آزمانا چاہتا تھا، تیرے 60 سال کے حجوں کو میں نے قبول کر لیا۔</w:t>
      </w:r>
    </w:p>
    <w:p>
      <w:pPr>
        <w:jc w:val="left"/>
      </w:pPr>
      <w:r>
        <w:rPr>
          <w:rFonts w:ascii="Jameel Noori Nastaleeq" w:hAnsi="Jameel Noori Nastaleeq"/>
          <w:i/>
          <w:color w:val="787878"/>
          <w:sz w:val="20"/>
        </w:rPr>
        <w:t>حوالہ: مواعظ اتوار، بیان: اللہ کی رحمت اور رجوع الی اللہ کی اہمیت رحیم نحمدہ ونصلی علی...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۲۳۸: فرمایا کہ ہم آپ کو زندگی کا بلکہ اس کائنات کا وہ سب سے پہلا</w:t>
      </w:r>
    </w:p>
    <w:p>
      <w:pPr>
        <w:jc w:val="both"/>
      </w:pPr>
      <w:r>
        <w:rPr>
          <w:rFonts w:ascii="Jameel Noori Nastaleeq" w:hAnsi="Jameel Noori Nastaleeq"/>
          <w:sz w:val="24"/>
        </w:rPr>
        <w:t>فرمایا کہ ہم آپ کو زندگی کا بلکہ اس کائنات کا وہ سب سے پہلا سبق بتایا، جس کی وجہ سے انسانیت کو حضرت آدم علی نبینا وعلیہ الصلوۃ والسلام کو اللہ پاک نے فرشتوں پر فوقیت دی۔ وہ پہلا سبق کیا ہے؟ وہ اپنے غلطیوں سے، اپنے گناہوں سے، اپنے اللہ تعالیٰ کی طرف رجوع کرنا۔ یہ سب سے پہلا سبق ہے۔ شیطان نے اس روئے زمین پر، آسمان پر 2000 سال سے زیادہ عبادت کی۔</w:t>
      </w:r>
    </w:p>
    <w:p>
      <w:pPr>
        <w:jc w:val="left"/>
      </w:pPr>
      <w:r>
        <w:rPr>
          <w:rFonts w:ascii="Jameel Noori Nastaleeq" w:hAnsi="Jameel Noori Nastaleeq"/>
          <w:i/>
          <w:color w:val="787878"/>
          <w:sz w:val="20"/>
        </w:rPr>
        <w:t>حوالہ: مواعظ اتوار، بیان: تسلیم و رضا، قدرتِ الٰہی اور دنیا کی فانی حقیقت اللہ پاک جل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۲۳۹: ایک بار ان کو اپنے ساتھ عمرے پہ لے گیا</w:t>
      </w:r>
    </w:p>
    <w:p>
      <w:pPr>
        <w:jc w:val="both"/>
      </w:pPr>
      <w:r>
        <w:rPr>
          <w:rFonts w:ascii="Jameel Noori Nastaleeq" w:hAnsi="Jameel Noori Nastaleeq"/>
          <w:sz w:val="24"/>
        </w:rPr>
        <w:t>ایک بار ان کو اپنے ساتھ عمرے پہ لے گیا۔ اب لے گیا تو حضور اقدس صلی اللہ علیہ وسلم کے ہاں روزہ اقدس پہ جب حاضر ہوا ہاں سید بھی تھے خاندانی ہاں ماں کی طرف سے بھی باپ کی اور سید اولاد تھے ان کے اور محبت بھی بے انتہا عشق بے انتہا تھی۔ ہاں آپ صلی اللہ علیہ وسلم کا سبق میں تذکرہ آتا نا تو سبق بھول جاتے تھے۔ اور آپ صلی اللہ علیہ وسلم کے قصوں پہ پورا گھنٹہ پھر اردو میں چھوڑ دیتے عربی میں شروع ہو جاتا۔</w:t>
      </w:r>
    </w:p>
    <w:p>
      <w:pPr>
        <w:jc w:val="left"/>
      </w:pPr>
      <w:r>
        <w:rPr>
          <w:rFonts w:ascii="Jameel Noori Nastaleeq" w:hAnsi="Jameel Noori Nastaleeq"/>
          <w:i/>
          <w:color w:val="787878"/>
          <w:sz w:val="20"/>
        </w:rPr>
        <w:t>حوالہ: مواعظ اتوار، بیان: اللہ سے تعلق اور روحانیت کی برکات بسم اللہ الرحمن الرحیم۔ نح...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۲۴۰: ایک مرتبہ حضرت ابو ہریرہ رضی اللہ تعالی عنہ سے فرمایا، چلو م</w:t>
      </w:r>
    </w:p>
    <w:p>
      <w:pPr>
        <w:jc w:val="both"/>
      </w:pPr>
      <w:r>
        <w:rPr>
          <w:rFonts w:ascii="Jameel Noori Nastaleeq" w:hAnsi="Jameel Noori Nastaleeq"/>
          <w:sz w:val="24"/>
        </w:rPr>
        <w:t>ایک مرتبہ حضرت ابو ہریرہ رضی اللہ تعالی عنہ سے فرمایا، چلو میں تمہیں دنیا کی حقیقت بتاتا ہوں۔ اللہ تو آپ صلی اللہ علیہ وسلم حضرت ابو ہریرہ رضی اللہ تعالی عنہ کو لے گئے اور ایک گندگی کا ڈھیر پڑا ہوا تھا، کپڑوں کے چیھتڑے پڑے ہوئے تھے۔ آپ صلی اللہ علیہ وسلم نے فرمایا، ارشاد فرمایا کہ یہ گندگی دیکھتے ہو؟ یہ وہ لذیذ غذا ہے جس کو لوگ بڑے مزے مزے سے کھاتے تھے، آج یہ پاخانہ و بدبو بن کر کے چلا گیا۔ اور یہ کپڑے وہ چیھتڑے، یہ وہ کپڑے ہیں جس کو لوگ بڑے مزے سے، بڑے شان و شوکت سے پہن کر، آ، بڑے ناز و نخروں سے چلتے تھے۔</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۲۴۱: ایک فقیر آیا اور اس نے آ کے اللہ کے نام پہ مانگا، تو میرا ش</w:t>
      </w:r>
    </w:p>
    <w:p>
      <w:pPr>
        <w:jc w:val="both"/>
      </w:pPr>
      <w:r>
        <w:rPr>
          <w:rFonts w:ascii="Jameel Noori Nastaleeq" w:hAnsi="Jameel Noori Nastaleeq"/>
          <w:sz w:val="24"/>
        </w:rPr>
        <w:t>ایک فقیر آیا اور اس نے آ کے اللہ کے نام پہ مانگا، تو میرا شوہر گیا دروازے پہ اور اس نے اس کو چماٹے لگائیں، کہ ہم ایسی خوشی میں بیٹھے ہوئے، تم بدبخت کہاں سے آ گئے، ہماری خوشی کو ختم کر دیا، تو اس فقیر نے وہ تو بیچارہ فقیر تھا، غریب تھا، اللہ کے نام پہ بھیک مانگنے والا، اس فقیر نے آسمان کی طرف منہ کیا، اور کہا، "اے اللہ، ایک تو آپ نے مجھے فقیر بنایا، لوگوں کے دروازے کا محتاج بنایا، اور پھر میں جب دروازے پہ جاتا ہوں، تو بجائے مجھے لوگ بھیک دینے، بھیک دینے کے، چماٹے لگاتے ہیں، اللہ میں کہاں جاؤں؟" اللہ کی طرف جب اس طرح اس نے فریاد کی، تو اللہ کے غضب کو جوش آیا، اللہ پاک نے کیا کیا، اس مالدار کو جس نے اس فقیر کے منہ پر چماٹے لگائیں، اللہ کی نعمت کی ناقدری کی، یہ نہیں دیکھا کہ مجھے اللہ نے یہ دولت دی ہے، اس کو فقیر بنایا ہے، یہ میرے دروازے پہ آیا ہے اس کو میں محروم نہ کروں، بجائے اس کے اس نے اللہ کی نعمت کی ناقدری کی، تو اللہ پاک نے فیصلہ کر دی</w:t>
      </w:r>
    </w:p>
    <w:p>
      <w:pPr>
        <w:jc w:val="left"/>
      </w:pPr>
      <w:r>
        <w:rPr>
          <w:rFonts w:ascii="Jameel Noori Nastaleeq" w:hAnsi="Jameel Noori Nastaleeq"/>
          <w:i/>
          <w:color w:val="787878"/>
          <w:sz w:val="20"/>
        </w:rPr>
        <w:t>حوالہ: مواعظ اتوار، بیان: حضور اکرم ﷺ کا اپنی امت پر شفقت اور سنتِ نبوی ﷺ کی اہمیت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۲۴۲: ایک دفعہ گن رہا تھا، آنکھ دیکھنے میں چھ قسم کا دیکھنا</w:t>
      </w:r>
    </w:p>
    <w:p>
      <w:pPr>
        <w:jc w:val="both"/>
      </w:pPr>
      <w:r>
        <w:rPr>
          <w:rFonts w:ascii="Jameel Noori Nastaleeq" w:hAnsi="Jameel Noori Nastaleeq"/>
          <w:sz w:val="24"/>
        </w:rPr>
        <w:t>ایک دفعہ گن رہا تھا، آنکھ دیکھنے میں چھ قسم کا دیکھنا۔ اور ایک دیکھنا اتنا بڑا، ایک غلط نگاہ پڑ جائے، 40 دن تک عبادت کی حلاوت ختم۔ ایک غلط لقمہ پیٹ میں چلا جائے، 40 دن تک عبادت کی حلاوت۔ اور ایک صحیح نگاہ پڑ جائے، تو اللہ ایمان کی حلاوت دے دیتے ہیں۔</w:t>
      </w:r>
    </w:p>
    <w:p>
      <w:pPr>
        <w:jc w:val="left"/>
      </w:pPr>
      <w:r>
        <w:rPr>
          <w:rFonts w:ascii="Jameel Noori Nastaleeq" w:hAnsi="Jameel Noori Nastaleeq"/>
          <w:i/>
          <w:color w:val="787878"/>
          <w:sz w:val="20"/>
        </w:rPr>
        <w:t>حوالہ: مواعظ اتوار، بیان: روحانی بیماری، حقیقتِ روح اور توبہ کی اہمیت بسم اللہ الرحمن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۲۴۳: ایک واقعہ لکھا ہے کہ ایک آدمی کھانا کھا رہا تھا تو</w:t>
      </w:r>
    </w:p>
    <w:p>
      <w:pPr>
        <w:jc w:val="both"/>
      </w:pPr>
      <w:r>
        <w:rPr>
          <w:rFonts w:ascii="Jameel Noori Nastaleeq" w:hAnsi="Jameel Noori Nastaleeq"/>
          <w:sz w:val="24"/>
        </w:rPr>
        <w:t>ایک واقعہ لکھا ہے کہ ایک آدمی کھانا کھا رہا تھا تو اس میں اچھی اور بری روٹی دیکھ رہا تھا۔ یہ روٹی اچھی ہے، یہ بری ہے۔ تو ایک اللہ والا بیٹا ہوا تھا، اس اللہ والے نے کہا، کہ اللہ کے بندے، تو اس میں اچھی بری دیکھتا ہے، اللہ پاک نے 360 مخلوق کو تیری اس ایک نوالے کی تیار کرنے میں لگا دیا، تب جا کر تیرے سامنے یہ روٹی کا نوالہ تیار ہوگیا۔ اب تو اس میں اچھی اور بری دیکھتا ہے، نخرے کرتا ہے۔</w:t>
      </w:r>
    </w:p>
    <w:p>
      <w:pPr>
        <w:jc w:val="left"/>
      </w:pPr>
      <w:r>
        <w:rPr>
          <w:rFonts w:ascii="Jameel Noori Nastaleeq" w:hAnsi="Jameel Noori Nastaleeq"/>
          <w:i/>
          <w:color w:val="787878"/>
          <w:sz w:val="20"/>
        </w:rPr>
        <w:t>حوالہ: مواعظ اتوار، بیان: انسان کا نظامِ ظاہری و باطنی اور خدائے بزرگ و برتر کی بے پنا...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۲۴۴: ایک دفعہ جس شاگرد کو پڑھایا تو ساری زندگی وہ شاگرد ان کے ذہ</w:t>
      </w:r>
    </w:p>
    <w:p>
      <w:pPr>
        <w:jc w:val="both"/>
      </w:pPr>
      <w:r>
        <w:rPr>
          <w:rFonts w:ascii="Jameel Noori Nastaleeq" w:hAnsi="Jameel Noori Nastaleeq"/>
          <w:sz w:val="24"/>
        </w:rPr>
        <w:t>ایک دفعہ جس شاگرد کو پڑھایا تو ساری زندگی وہ شاگرد ان کے ذہن میں۔ اور **عنوان: شیخِ طریقت سے محبت اور ان کی سنت نبوی سے وابستگی** ہمارے شیخ کا تو مقام ہی دوسرا تھا، ہاں۔ حضرت فرماتے تھے: ہمارے شیخ... اچھا اور مجھے اپنے شیخ کی واقعات بیان کرتے بڑا مزہ آتا ہے، ہاں۔ کیونکہ میرے دل میں ان کا... میں دعویٰ نہیں کرتا، یہ حقیقت ہے۔</w:t>
      </w:r>
    </w:p>
    <w:p>
      <w:pPr>
        <w:jc w:val="left"/>
      </w:pPr>
      <w:r>
        <w:rPr>
          <w:rFonts w:ascii="Jameel Noori Nastaleeq" w:hAnsi="Jameel Noori Nastaleeq"/>
          <w:i/>
          <w:color w:val="787878"/>
          <w:sz w:val="20"/>
        </w:rPr>
        <w:t>حوالہ: مواعظ اتوار، بیان: توبہ کی اہمیت اور عشقِ شیخ کے واقعات نَحْمَدُهُ وَنَسْتَعِيْ...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۲۴۵: حضرت خواجہ عزیز الحسن مجذوبؒ کا واقعہ کہتے ہیں حضرت تھانوی رحمتہ الل</w:t>
      </w:r>
    </w:p>
    <w:p>
      <w:pPr>
        <w:jc w:val="both"/>
      </w:pPr>
      <w:r>
        <w:rPr>
          <w:rFonts w:ascii="Jameel Noori Nastaleeq" w:hAnsi="Jameel Noori Nastaleeq"/>
          <w:sz w:val="24"/>
        </w:rPr>
        <w:t>حضرت خواجہ عزیز الحسن مجذوبؒ کا واقعہ کہتے ہیں حضرت تھانوی رحمتہ اللہ علیہ نے مجدد ملت حکیم الامت مولانا اشرف علی تھانوی رحمتہ اللہ علیہ نے حضرت خواجہ عزیز الحسن مجذوب رحمتہ اللہ علیہ یہ کون تھے؟ الہ آباد کے بہت بڑے جج تھے، ہائی کورٹ کے انگریزوں کے زمانے میں بہت پڑھے لکھے ہوئے تھے۔ وہاں تو جج انگریزوں کے زمانے میں مسلمان کو کون بنائے؟ جو بڑا پڑھا لکھا ہوا ہو۔ اور بڑے ناز و نخروں کی زندگی گزار رہے تھے۔ اعلیٰ قسم کا جوڑا، اعلیٰ قسم کی زندگی بڑے ناز و نخروں سے۔</w:t>
      </w:r>
    </w:p>
    <w:p>
      <w:pPr>
        <w:jc w:val="left"/>
      </w:pPr>
      <w:r>
        <w:rPr>
          <w:rFonts w:ascii="Jameel Noori Nastaleeq" w:hAnsi="Jameel Noori Nastaleeq"/>
          <w:i/>
          <w:color w:val="787878"/>
          <w:sz w:val="20"/>
        </w:rPr>
        <w:t>حوالہ: مواعظ اتوار، بیان: اولیاء اللہ کی محبت اور ایمان کی حقیقت بسم اللہ الرحمن الرحی...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۲۴۶: ایک مرتبہ نہیں، میں لاکھ مرتبہ قسم کھا سکتا ہوں، خدائے پاک ہ</w:t>
      </w:r>
    </w:p>
    <w:p>
      <w:pPr>
        <w:jc w:val="both"/>
      </w:pPr>
      <w:r>
        <w:rPr>
          <w:rFonts w:ascii="Jameel Noori Nastaleeq" w:hAnsi="Jameel Noori Nastaleeq"/>
          <w:sz w:val="24"/>
        </w:rPr>
        <w:t>ایک مرتبہ نہیں، میں لاکھ مرتبہ قسم کھا سکتا ہوں، خدائے پاک ہماری اس دنیا کی زندگی کو جنت کا نمونہ بنا دے گی۔ ہم نے دیکھا ہی نہیں، ہمارے محبوب کی سنتوں میں، ہمارے محبوب کے طریقوں میں، کیا مزہ ہے، کیا لاڈ ہے، کیا پیار ہے۔ ایک ایک سنت، میرے محبوب صلی اللہ علیہ وسلم کا، دنیا کے سارے خزانوں سے زیادہ قیمتی ہے۔ مگر جس نے اس کو پہچان لیا۔</w:t>
      </w:r>
    </w:p>
    <w:p>
      <w:pPr>
        <w:jc w:val="left"/>
      </w:pPr>
      <w:r>
        <w:rPr>
          <w:rFonts w:ascii="Jameel Noori Nastaleeq" w:hAnsi="Jameel Noori Nastaleeq"/>
          <w:i/>
          <w:color w:val="787878"/>
          <w:sz w:val="20"/>
        </w:rPr>
        <w:t>حوالہ: مواعظ اتوار، بیان: نبی کریم ﷺ کی شانِ رحمت اور ایمان کی حقیقت بسم اللہ الرحمن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۲۴۷: فرمایا کہ ہمیں جو ہماری زندگی کا بنیادی چیز ہے، جس پر ہماری</w:t>
      </w:r>
    </w:p>
    <w:p>
      <w:pPr>
        <w:jc w:val="both"/>
      </w:pPr>
      <w:r>
        <w:rPr>
          <w:rFonts w:ascii="Jameel Noori Nastaleeq" w:hAnsi="Jameel Noori Nastaleeq"/>
          <w:sz w:val="24"/>
        </w:rPr>
        <w:t>فرمایا کہ ہمیں جو ہماری زندگی کا بنیادی چیز ہے، جس پر ہماری دنیا وآخرت کی کامیابی کا دارومدار ہے، وہ کیا ہے؟ ایمان ہے، ایمان۔ اس ایمان کو ترقی دینے والی چیز، اس کا بیان فرمائیں۔ ایمان ہمارا مضبوط ہوگا۔ ایمان ہمارا پکا ہوگا۔</w:t>
      </w:r>
    </w:p>
    <w:p>
      <w:pPr>
        <w:jc w:val="left"/>
      </w:pPr>
      <w:r>
        <w:rPr>
          <w:rFonts w:ascii="Jameel Noori Nastaleeq" w:hAnsi="Jameel Noori Nastaleeq"/>
          <w:i/>
          <w:color w:val="787878"/>
          <w:sz w:val="20"/>
        </w:rPr>
        <w:t>حوالہ: مواعظ اتوار، بیان: ایمان کی مضبوطی، اتباعِ سنت اور اولیاء اللہ کی شان بسم اللہ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۲۴۸: لکھا ہے کہ ایک مرتبہ دیوبند کے جو سب سے پہلے شیخ الحدیث تھے ا</w:t>
      </w:r>
    </w:p>
    <w:p>
      <w:pPr>
        <w:jc w:val="both"/>
      </w:pPr>
      <w:r>
        <w:rPr>
          <w:rFonts w:ascii="Jameel Noori Nastaleeq" w:hAnsi="Jameel Noori Nastaleeq"/>
          <w:sz w:val="24"/>
        </w:rPr>
        <w:t>لکھا ہے کہ ایک مرتبہ دیوبند کے جو سب سے پہلے شیخ الحدیث تھے اور بہت بڑے اللہ والے صاحبِ جذب و مجذوبانہ مزاج تھا، جذب کہتے ہیں نا مجذوب و قلندر کس کو کہتے ہیں جس کا دل اللہ کے عشق و محبت سے بھرا ہوا ہو۔ بظاہر تو اتنا زیادہ عمل کرتے ہوئے نظر نہ آئے لیکن اس کے دل میں اللہ کی عشق و محبت بھری ہوئی ہے۔ اس لیے حضرت مولانا حکیم الامت حضرت تھانوی رحمۃ اللہ علیہ نے قلندر کی تعریف کی ہے واعظ القلندر کے نام سے اور اس کے شروع میں ایک شعر لکھا ہے "صنما رہے قلندر سزاوارِ بہ من مائی، صنما رہے قلندر سزاوارِ بہ من مائی، کہ درازِ دوربینم رہے رسم و پارسائی"، صنما کہتے ہیں اپنے عاشق محبوب کو یہ اللہ کو خطاب کر رہا ہے، قلندر اللہ کو خطاب کر رہا ہے، اے میرے محبوب میرے لئے قلندارانہ طریقہ زیادہ مناسب ہے، کیوں؟ کہ دراز دوربینم رہے رسم پارسائی، یہ سلوک کا اور یہ پارسائی کا راستہ جو ہے نا یعنی یہ تصوف کے لمبے لمبے مجاہدے یہ میرے سے ہو نہیں سکتے، تو مجھے قلندارانہ ط</w:t>
      </w:r>
    </w:p>
    <w:p>
      <w:pPr>
        <w:jc w:val="left"/>
      </w:pPr>
      <w:r>
        <w:rPr>
          <w:rFonts w:ascii="Jameel Noori Nastaleeq" w:hAnsi="Jameel Noori Nastaleeq"/>
          <w:i/>
          <w:color w:val="787878"/>
          <w:sz w:val="20"/>
        </w:rPr>
        <w:t>حوالہ: مواعظ اتوار، بیان: اصلاحِ قلب، صحبتِ اہل اللہ اور عشقِ حقیقی بسم اللہ الرحمن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۲۴۹: ایک واقعہ بھی جھگڑے کا نہیں آیا</w:t>
      </w:r>
    </w:p>
    <w:p>
      <w:pPr>
        <w:jc w:val="both"/>
      </w:pPr>
      <w:r>
        <w:rPr>
          <w:rFonts w:ascii="Jameel Noori Nastaleeq" w:hAnsi="Jameel Noori Nastaleeq"/>
          <w:sz w:val="24"/>
        </w:rPr>
        <w:t>ایک واقعہ بھی جھگڑے کا نہیں آیا۔ دل کے اندر ہر ایک کے خدا کا خوف ہے، اللہ کا یقین ہے۔ خیر اجتماع کی انہوں نے اجازت دے دی۔ جب دی مولانا عمر پالنپوری بہت بڑے ہمارے اللہ والے، واعظ تھے، تقریر وہ کرتے تھے۔</w:t>
      </w:r>
    </w:p>
    <w:p>
      <w:pPr>
        <w:jc w:val="left"/>
      </w:pPr>
      <w:r>
        <w:rPr>
          <w:rFonts w:ascii="Jameel Noori Nastaleeq" w:hAnsi="Jameel Noori Nastaleeq"/>
          <w:i/>
          <w:color w:val="787878"/>
          <w:sz w:val="20"/>
        </w:rPr>
        <w:t>حوالہ: مواعظ اتوار، بیان: شبِ برأت: مغفرت، عدلِ الٰہی اور اسلامی تعلیمات کی روشنی میں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۲۵۰: ارشاد فرمایا کہ محبت کس سے کرنی چاہیے؟ وسلم سے</w:t>
      </w:r>
    </w:p>
    <w:p>
      <w:pPr>
        <w:jc w:val="both"/>
      </w:pPr>
      <w:r>
        <w:rPr>
          <w:rFonts w:ascii="Jameel Noori Nastaleeq" w:hAnsi="Jameel Noori Nastaleeq"/>
          <w:sz w:val="24"/>
        </w:rPr>
        <w:t>ارشاد فرمایا کہ محبت کس سے کرنی چاہیے؟ وسلم سے۔ یہ سب سے بنیادی چیز۔ اس لیے آپ صلی اللہ علیہ وسلم نے ارشاد فرمایا یہ ابوبکر صدیق رضی اللہ تعالیٰ عنہ کو جو اللہ پاک نے مرتبہ دیا ہے، یہ عبادت کی کثرت سے نہیں دیا ہے۔ نمازوں کی کثرت سے، روزوں کی کثرت سے، ذکر کی کثرت سے، حج کی کثرت سے نہیں، بلکہ وہ ایک جذبہ ہے جو اللہ پاک نے ان کے دل میں رکھا ہے۔</w:t>
      </w:r>
    </w:p>
    <w:p>
      <w:pPr>
        <w:jc w:val="left"/>
      </w:pPr>
      <w:r>
        <w:rPr>
          <w:rFonts w:ascii="Jameel Noori Nastaleeq" w:hAnsi="Jameel Noori Nastaleeq"/>
          <w:i/>
          <w:color w:val="787878"/>
          <w:sz w:val="20"/>
        </w:rPr>
        <w:t>حوالہ: مواعظ اتوار، بیان: حبِ رسول ﷺ اور اطاعتِ الہی: کامیابی کا واحد ذریعہ بسم اللہ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۲۵۱: ایک واقعہ لکھا ہے، کہا ایک بزرگ کو معلوم ہوا کہ ای</w:t>
      </w:r>
    </w:p>
    <w:p>
      <w:pPr>
        <w:jc w:val="both"/>
      </w:pPr>
      <w:r>
        <w:rPr>
          <w:rFonts w:ascii="Jameel Noori Nastaleeq" w:hAnsi="Jameel Noori Nastaleeq"/>
          <w:sz w:val="24"/>
        </w:rPr>
        <w:t>ایک واقعہ لکھا ہے، کہا ایک بزرگ کو معلوم ہوا کہ ایک شہر میں ایک بکری ہے، بکری. اور اس بکری کے اندر اللہ نے عجیب کمال رکھا ہے. ایک تھن سے وہ بکری دودھ دیتی ہے، دوسرے تھن سے شہد دیتی ہے. ایسے دنیا میں آپ نے کوئی بکری نہیں دیکھی. تو فرماتے ہیں اس اللہ والے نے کہا مجھے بڑا شوق پیدا ہوا کہ میں جا کر اس بکری کو دیکھ لوں، واقعی یہ بکری ایسی ہے بھی یا نہیں. اور کھاتی پیتی کچھ نہیں ہے. دنیا کا چارہ، دنیا کا کھانا نہیں کھاتی. تو اور زیادہ تعجب ہوا، یہ کیسی بکری ہے؟ تو فرماتے ہیں میں اس شہر کا راستہ معلوم کرتے کرتے وہاں پہنچا. جب میں گیا اُس گھرانے کے اندر تو دروازہ کھٹکھٹایا، وہاں سے گھر والے نکلے. میں نے کہا میں نے سنا ہے کہ تمہارے گھر کے اندر ایک بکری ہے جو ایک تھن سے شہد دیتی ہے، دوسرے تھن سے دودھ دیتی، کہاں ہے یہ موجود ہے؟ بتایا. کہا یہ آپ کو کہاں سے ملی؟ کہا ہمیں یہ ایسی ملی کہ ہم تو بہت غریب گھرانہ ہیں، ہمارے گھر میں تو بڑی غربت ہے، کوئی دولت</w:t>
      </w:r>
    </w:p>
    <w:p>
      <w:pPr>
        <w:jc w:val="left"/>
      </w:pPr>
      <w:r>
        <w:rPr>
          <w:rFonts w:ascii="Jameel Noori Nastaleeq" w:hAnsi="Jameel Noori Nastaleeq"/>
          <w:i/>
          <w:color w:val="787878"/>
          <w:sz w:val="20"/>
        </w:rPr>
        <w:t>حوالہ: مواعظ اتوار، بیان: اتباعِ سنت اور ولایتِ الہی کا حصول انک انت السمیع العلیم. رب...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۲۵۲: ایک دفعہ حج سے آئے، یا عمرے سے آئے، تو میرے ساتھ ایک ہی تپا</w:t>
      </w:r>
    </w:p>
    <w:p>
      <w:pPr>
        <w:jc w:val="both"/>
      </w:pPr>
      <w:r>
        <w:rPr>
          <w:rFonts w:ascii="Jameel Noori Nastaleeq" w:hAnsi="Jameel Noori Nastaleeq"/>
          <w:sz w:val="24"/>
        </w:rPr>
        <w:t>ایک دفعہ حج سے آئے، یا عمرے سے آئے، تو میرے ساتھ ایک ہی تپائی پر، اور میرا ایک ساتھی تھا مولوی صادق اللہ صاحب، یہ احسن آباد کماڑہ کا ہے، ابھی بھی حیات ہے یا ڈسلوٹن میں رہتا ہے، سال بھی تبلیغ میں لگایا، وقت بھی لگاتا ہے، بڑا نیک صالح آدمی ہے۔ لوگ کہتے ہیں یہ دونوں بھائی ہیں، ہم ایک ہی تپائی پہ بیٹھے تھے۔ تو حضرت حج سے آئے ہوئے تھے یا عمرے سے آئے ہوئے تھے، مجھے یہ تو یاد نہیں ہے، 1977ء کی بات ہے۔ تو حضرت کا یہ مزاج تھا کہ پونے گیارہ بجے گھر سے نکلتے تھے، اور آ کے پانچ دس منٹ دفتر میں بیٹھ جاتے، پونے گیارہ سے پانچ منٹ، تین منٹ میں آ جاتے، اور گھر سے جب نکلتے، تو ایک ہاتھ میں عصا ہوتی، دوسرے ہاتھ میں کوئی نہ کوئی شاگرد ہوتا جس کے کاندھے پہ، اکثر تو ہم نے دیکھا حضرت مولانا حبیب اللہ مختار صاحب رحمة الله علیہ، یا ڈاکٹر عبدالرزاق صاحب سکندر، جو ہمارے چند دن پہلے بنوری ٹاؤن کے مہتمم رہے، یا پھر حضرت کا خادم تھا وہ ہوتا تھا، لیکن زیادہ تر یہ دو حض</w:t>
      </w:r>
    </w:p>
    <w:p>
      <w:pPr>
        <w:jc w:val="left"/>
      </w:pPr>
      <w:r>
        <w:rPr>
          <w:rFonts w:ascii="Jameel Noori Nastaleeq" w:hAnsi="Jameel Noori Nastaleeq"/>
          <w:i/>
          <w:color w:val="787878"/>
          <w:sz w:val="20"/>
        </w:rPr>
        <w:t>حوالہ: مواعظ اتوار، بیان: توبہ کی اہمیت، اتباعِ سنت اور عشقِ شیخ کا بیان نحمده ونستعين...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۲۵۳: فرمایا کہ اے محمد! صلی اللہ</w:t>
      </w:r>
    </w:p>
    <w:p>
      <w:pPr>
        <w:jc w:val="both"/>
      </w:pPr>
      <w:r>
        <w:rPr>
          <w:rFonts w:ascii="Jameel Noori Nastaleeq" w:hAnsi="Jameel Noori Nastaleeq"/>
          <w:sz w:val="24"/>
        </w:rPr>
        <w:t>فرمایا کہ اے محمد! صلی اللہ۔ میں نے کہا لبیک یا رب۔ لبیک یا رب۔ تو، اللہ تبارک و تعالیٰ نے ارشاد فرمایا کہ میں اگر، آپ کو، آخر الانبیاء اس حدیث میں الفاظ یہ ہیں، آخر الانبیاء بناؤں، تو آپ کو گرانی تو کوئی نہیں ہو گی۔</w:t>
      </w:r>
    </w:p>
    <w:p>
      <w:pPr>
        <w:jc w:val="left"/>
      </w:pPr>
      <w:r>
        <w:rPr>
          <w:rFonts w:ascii="Jameel Noori Nastaleeq" w:hAnsi="Jameel Noori Nastaleeq"/>
          <w:i/>
          <w:color w:val="787878"/>
          <w:sz w:val="20"/>
        </w:rPr>
        <w:t>حوالہ: مواعظ اتوار، بیان: امتِ محمدیہ کے فضائل اور عظمتِ ختمِ نبوت الحمدللہ۔ الحمدللہ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۲۵۴: فرمایا کہ آپ صلی اللہ علیہ وسلم کی سنت میں صرف مسلمان کے لیے</w:t>
      </w:r>
    </w:p>
    <w:p>
      <w:pPr>
        <w:jc w:val="both"/>
      </w:pPr>
      <w:r>
        <w:rPr>
          <w:rFonts w:ascii="Jameel Noori Nastaleeq" w:hAnsi="Jameel Noori Nastaleeq"/>
          <w:sz w:val="24"/>
        </w:rPr>
        <w:t>فرمایا کہ آپ صلی اللہ علیہ وسلم کی سنت میں صرف مسلمان کے لیے کامیابی نہیں ہے کافر کے لیے بھی ہے۔ اگر کافر آپ صلی اللہ علیہ وسلم کی سنت کو اختیار کرے گا، اللہ اس کو بھی کامیاب بنا دے گا۔ اور ارشاد فرمایا کہ آج دنیا میں کافروں کی تجارت کیوں چمکی اور مسلمانوں کی تجارت کیوں پیچھے؟ مثلاً، اگر آپ کے پاس کوئی چیز ہے اور اس پہ لکھا ہوا ہے، میڈ ان جاپان یا میڈ ان یو ایس اے یا میڈ ان فرانس، تو آپ بڑی خوشی سے اس کو لے لیتے ہیں۔ آپ کیا، میں خود لیتا ہوں۔</w:t>
      </w:r>
    </w:p>
    <w:p>
      <w:pPr>
        <w:jc w:val="left"/>
      </w:pPr>
      <w:r>
        <w:rPr>
          <w:rFonts w:ascii="Jameel Noori Nastaleeq" w:hAnsi="Jameel Noori Nastaleeq"/>
          <w:i/>
          <w:color w:val="787878"/>
          <w:sz w:val="20"/>
        </w:rPr>
        <w:t>حوالہ: مواعظ اتوار، بیان: سنتِ نبوی صلی اللہ علیہ وسلم کی پیروی اور تجارتی برکات بسم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۲۵۵: ایک ولی کو بھی کشف ہو جاتا ہے تو نبی تو نبی ہیں، ان کو تو</w:t>
      </w:r>
    </w:p>
    <w:p>
      <w:pPr>
        <w:jc w:val="both"/>
      </w:pPr>
      <w:r>
        <w:rPr>
          <w:rFonts w:ascii="Jameel Noori Nastaleeq" w:hAnsi="Jameel Noori Nastaleeq"/>
          <w:sz w:val="24"/>
        </w:rPr>
        <w:t>ایک ولی کو بھی کشف ہو جاتا ہے تو نبی تو نبی ہیں، ان کو تو اللہ وحی کے ذریعے... تو آپ صلی اللہ علیہ وسلم جب واپس گھر میں آئے، ہاں جہاں آپ کا آج آپ آرام فرما رہے ہیں، یہی حضرت عائشہ رضی اللہ تعالیٰ عنہا کا حجرہ ہے، کمرا ہے، ہاں اس میں دو آپ کے ساتھی آرام فرما رہے ہیں، ہاں حضرت ابو بکر صدیق اور عمر رضی اللہ عنہ۔ اور تیسرا قبر خالی ہے، وہ حضرت عیسیٰ علیٰ نبینا وعلیہ السلام قیامت کے قریب آئیں گے، وہ اس میں دفن ہوں گے۔ یہ حجرہ ہے حضرت عائشہ صدیقہ رضی اللہ عنہا کا۔ تو خیر، اب میں اس حجرے کی تفصیلات میں نہیں جاتا، کتنا پیارا حجرہ، کیا ہے اس کی۔</w:t>
      </w:r>
    </w:p>
    <w:p>
      <w:pPr>
        <w:jc w:val="left"/>
      </w:pPr>
      <w:r>
        <w:rPr>
          <w:rFonts w:ascii="Jameel Noori Nastaleeq" w:hAnsi="Jameel Noori Nastaleeq"/>
          <w:i/>
          <w:color w:val="787878"/>
          <w:sz w:val="20"/>
        </w:rPr>
        <w:t>حوالہ: مواعظ اتوار، بیان: شبِ برات: اللہ کی رحمت اور مغفرت کا حصول الْحَمْدُ لِلَّهِ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۲۵۶: ایک دفعہ ایک شخص نے کہا اللہ نے فرشتہ بھیجا، شخص نہیں تھا و</w:t>
      </w:r>
    </w:p>
    <w:p>
      <w:pPr>
        <w:jc w:val="both"/>
      </w:pPr>
      <w:r>
        <w:rPr>
          <w:rFonts w:ascii="Jameel Noori Nastaleeq" w:hAnsi="Jameel Noori Nastaleeq"/>
          <w:sz w:val="24"/>
        </w:rPr>
        <w:t>ایک دفعہ ایک شخص نے کہا اللہ نے فرشتہ بھیجا، شخص نہیں تھا وہ تو فرشتہ تھا، انسانی شکل میں آیا، اس نے اللہ کا نام لیا، اللہ، ایک نام اللہ کا لیا، ابراہیم علیہ السلام کو اپنے محبوب کا نام سنائی دیا، تو اتنا مزہ آیا، اتنا مزہ آیا، کیونکہ جس سے محبت ہوتی ہے، من احب شیئاً عربی کا مقولہ ہے، من احب شیئاً اکثر ذکرہ، جو جس سے محبت کرتا ہے اس کی یاد ہر وقت آتی ہے، آج کل ہمارے دلوں میں دنیا کی محبت ہے تو ہمارا ملنا بھی دنیا کے لیے، جانا بھی دنیا کے لیے، آنا بھی دنیا کے لیے، بیٹھنا بھی دنیا کے لیے، اٹھنا بھی دنیا، ساری چیز دنیا، کسی کے پاس جا رہے ہو کیوں جا رہے ہو؟ اللہ کے لیے جانا تو بہت کم ہے یہ تو جب جس کے دل میں اللہ کی محبت ہے، تو پہلا نمبر کے کمال کی بات ہے۔ تو اب اللہ کا نام لیا محبوب کا نام آیا، جس سے عشق ہو اس کے نام میں بھی مزہ آتا ہے، تو ابراہیم علیہ السلام کو بڑا مزہ آیا، کہنے لگے یار ایک دفعہ اور کہہ دو یہ نام، بڑا مزہ آیا۔ اس نے کہا یہ</w:t>
      </w:r>
    </w:p>
    <w:p>
      <w:pPr>
        <w:jc w:val="left"/>
      </w:pPr>
      <w:r>
        <w:rPr>
          <w:rFonts w:ascii="Jameel Noori Nastaleeq" w:hAnsi="Jameel Noori Nastaleeq"/>
          <w:i/>
          <w:color w:val="787878"/>
          <w:sz w:val="20"/>
        </w:rPr>
        <w:t>حوالہ: مواعظ اتوار، بیان: محبتِ الٰہی، محبتِ رسول اور کمالِ ایمان اعوذ باللہ من الشیطا...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۲۵۷: فرمایا کہ جتنے آنے والے ہیں یہاں سب جنتی ہیں</w:t>
      </w:r>
    </w:p>
    <w:p>
      <w:pPr>
        <w:jc w:val="both"/>
      </w:pPr>
      <w:r>
        <w:rPr>
          <w:rFonts w:ascii="Jameel Noori Nastaleeq" w:hAnsi="Jameel Noori Nastaleeq"/>
          <w:sz w:val="24"/>
        </w:rPr>
        <w:t>فرمایا کہ جتنے آنے والے ہیں یہاں سب جنتی ہیں۔ کل انہوں نے یہ بات فرمائی ہے کہ نہیں۔ اب ایک اس بات یہ فقیر کوئی مقرر نہیں ہے ٹوٹی پھوٹی باتیں کرتا ہے ذرا تھوڑا سا توجہ چاہتا ہوں صرف۔ یہ بات اپنے پلے باندھ لیں اور ساتھ اب میں دوسری بات عرض کرتا ہوں کہ یہ اہل ذکر کی جماعت کون سی جماعت ہے۔</w:t>
      </w:r>
    </w:p>
    <w:p>
      <w:pPr>
        <w:jc w:val="left"/>
      </w:pPr>
      <w:r>
        <w:rPr>
          <w:rFonts w:ascii="Jameel Noori Nastaleeq" w:hAnsi="Jameel Noori Nastaleeq"/>
          <w:i/>
          <w:color w:val="787878"/>
          <w:sz w:val="20"/>
        </w:rPr>
        <w:t>حوالہ: مواعظ اتوار، بیان: اتباعِ شیخ اور طلبِ صادق کی برکتیں میں پاک میں اللہ پاک فرما...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۲۵۸: فرمایا کہ ان میں ایک نبی کو مبعوث فرمایا</w:t>
      </w:r>
    </w:p>
    <w:p>
      <w:pPr>
        <w:jc w:val="both"/>
      </w:pPr>
      <w:r>
        <w:rPr>
          <w:rFonts w:ascii="Jameel Noori Nastaleeq" w:hAnsi="Jameel Noori Nastaleeq"/>
          <w:sz w:val="24"/>
        </w:rPr>
        <w:t>فرمایا کہ ان میں ایک نبی کو مبعوث فرمایا۔ نبی کی چار بڑی ذمہ داریاں یتلو علیہم آیاتہ اللہ تعالیٰ کی کتاب کی آیات کی تلاوت اور تعلیم اور یعلمھم الکتاب، کتاب کے معانی اور مفاہیم کی تعلیم، ویزکیم اور تزکیہ، اور یعلمھم الکتاب تیسرے نمبر پر ہے و الحکمہ اور حکمت اور دانائی کی باتیں سکھانا۔ یہ چار بڑے مقاصد اللہ رب العزت نے قرآنِ پاک میں بیان فرمائے۔ عنوان: مقاصدِ بعثتِ نبوی اور تزکیہ کی اہمیت ان مقاصدِ اربعہ میں سے دوسرا مقصد جو اللہ نے بیان فرمایا وہ تزکیہ ہے۔</w:t>
      </w:r>
    </w:p>
    <w:p>
      <w:pPr>
        <w:jc w:val="left"/>
      </w:pPr>
      <w:r>
        <w:rPr>
          <w:rFonts w:ascii="Jameel Noori Nastaleeq" w:hAnsi="Jameel Noori Nastaleeq"/>
          <w:i/>
          <w:color w:val="787878"/>
          <w:sz w:val="20"/>
        </w:rPr>
        <w:t>حوالہ: مواعظ اتوار، بیان: تزکیہ نفس اور صحبتِ اولیاء کی اہمیت اور یہ سلسلہ تقریباً ایک...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۲۵۹: ارشاد فرمایا کہ اگر ہم اس کے مطابق عمل کریں تو ایک مرتبہ نہیں م</w:t>
      </w:r>
    </w:p>
    <w:p>
      <w:pPr>
        <w:jc w:val="both"/>
      </w:pPr>
      <w:r>
        <w:rPr>
          <w:rFonts w:ascii="Jameel Noori Nastaleeq" w:hAnsi="Jameel Noori Nastaleeq"/>
          <w:sz w:val="24"/>
        </w:rPr>
        <w:t>ارشاد فرمایا کہ اگر ہم اس کے مطابق عمل کریں تو ایک مرتبہ نہیں میں لاکھ مرتبہ قسم کھا سکتا ہوں، خدائے پاک ہماری اس دنیا کی زندگی کو جنت کا نمونہ بنا دے گی۔ ہاں ہم نے دیکھا ہی نہیں ہمارے محبوب کی سنتوں میں، ہمارے محبوب کے طریقوں میں کیا مزہ ہے، کیا لاڈ ہے، کیا پیار ہے ہاں۔ ایک ایک سنت میرے محبوب صلی اللہ علیہ وسلم کا دنیا کے سارے خزانوں سے زیادہ قیمتی مگر جس نے اس کو پہچان لیا۔ کیسا پیارا نبی ہے جس نے اپنے دین میں کسی کو مایوس نہیں کیا، کسی کو مایوس نہیں کیا، کسی کی زندگی میں ایک ذرہ بھی تکلیف نہیں چھوڑا، ہر ایک کے سامنے جنت کا نمونہ پیش کیا۔</w:t>
      </w:r>
    </w:p>
    <w:p>
      <w:pPr>
        <w:jc w:val="left"/>
      </w:pPr>
      <w:r>
        <w:rPr>
          <w:rFonts w:ascii="Jameel Noori Nastaleeq" w:hAnsi="Jameel Noori Nastaleeq"/>
          <w:i/>
          <w:color w:val="787878"/>
          <w:sz w:val="20"/>
        </w:rPr>
        <w:t>حوالہ: مواعظ اتوار، بیان: رسول اللہ صلی اللہ علیہ وسلم کی شفقت اور ایمان کی عظمت بسم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۲۶۰: ایک بزرگ گزرے ہیں، ان کے پوتے شاہ ابو سعید رحمۃ اللہ علیہ،</w:t>
      </w:r>
    </w:p>
    <w:p>
      <w:pPr>
        <w:jc w:val="both"/>
      </w:pPr>
      <w:r>
        <w:rPr>
          <w:rFonts w:ascii="Jameel Noori Nastaleeq" w:hAnsi="Jameel Noori Nastaleeq"/>
          <w:sz w:val="24"/>
        </w:rPr>
        <w:t>ایک بزرگ گزرے ہیں، ان کے پوتے شاہ ابو سعید رحمۃ اللہ علیہ، ان کو ان کی دادی نے کہا کہ بیٹا! تمہارے دادا کے پاس ایک نسبت تھی۔ میں چاہتی ہوں وہی نسبت تم بھی حاصل کرو۔ فلاں علاقے میں تمہارے دادا کے ایک خلیفہ ہیں، وہاں جاؤ، ان سے وہ نسبت حاصل کرو۔ دادی جان کے کہنے پر شاہ ابو سعید نوجوان تھے، گھر سے نکل پڑے۔</w:t>
      </w:r>
    </w:p>
    <w:p>
      <w:pPr>
        <w:jc w:val="left"/>
      </w:pPr>
      <w:r>
        <w:rPr>
          <w:rFonts w:ascii="Jameel Noori Nastaleeq" w:hAnsi="Jameel Noori Nastaleeq"/>
          <w:i/>
          <w:color w:val="787878"/>
          <w:sz w:val="20"/>
        </w:rPr>
        <w:t>حوالہ: مواعظ اتوار، بیان: نسبت کی حقیقت، اقسام اور اس کے حصول کی اہمیت بسم اللہ الرحمن...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۲۶۱: حضرت مجذوبؒ کا واقعہ اور خاص کر کے اس انسان کے بدن</w:t>
      </w:r>
    </w:p>
    <w:p>
      <w:pPr>
        <w:jc w:val="both"/>
      </w:pPr>
      <w:r>
        <w:rPr>
          <w:rFonts w:ascii="Jameel Noori Nastaleeq" w:hAnsi="Jameel Noori Nastaleeq"/>
          <w:sz w:val="24"/>
        </w:rPr>
        <w:t>حضرت مجذوبؒ کا واقعہ اور خاص کر کے اس انسان کے بدن میں اللہ پاک نے ایک چھوٹا سا ٹکڑا رکھا ہے جس کو زبان کہتے ہیں زبان۔ کہتے ہیں یہ زبان جو ہے، یہ ہر وقت اللہ کی یاد سے تر و تازہ رہے۔ یہ کسی وقت غافل نہ ہو جائے، کیونکہ یہ اس بدنی انسانی کا، دِل کے بعد سب سے قیمتی ٹکڑا ہے۔ پہلا دِل ہے، وہ بادشاہ ہے، وجودِ انسانی کا۔</w:t>
      </w:r>
    </w:p>
    <w:p>
      <w:pPr>
        <w:jc w:val="left"/>
      </w:pPr>
      <w:r>
        <w:rPr>
          <w:rFonts w:ascii="Jameel Noori Nastaleeq" w:hAnsi="Jameel Noori Nastaleeq"/>
          <w:i/>
          <w:color w:val="787878"/>
          <w:sz w:val="20"/>
        </w:rPr>
        <w:t>حوالہ: مواعظ اتوار، بیان: ذکرِ الٰہی کی اہمیت اور دِل و زبان کی اصلاح اعوذ باللہ من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۲۶۲: ایک بزرگ سے میں سن رہا تھا، سولہ ہزار آدمی ان کے تخت پہ بیٹ</w:t>
      </w:r>
    </w:p>
    <w:p>
      <w:pPr>
        <w:jc w:val="both"/>
      </w:pPr>
      <w:r>
        <w:rPr>
          <w:rFonts w:ascii="Jameel Noori Nastaleeq" w:hAnsi="Jameel Noori Nastaleeq"/>
          <w:sz w:val="24"/>
        </w:rPr>
        <w:t>ایک بزرگ سے میں سن رہا تھا، سولہ ہزار آدمی ان کے تخت پہ بیٹھ کے، وہ تخت اڑتا تھا۔ اور وہ بھی ایسا نہیں کہ سب کے لیے قالین بچھا ہوا ہے، سب بیٹھے، نہیں۔ کسی کے لیے تخت بچھا ہوا ہے، کسی کے لیے صوفہ سیٹ ہے، کسی کے لیے کرسی ہے، کسی کے لیے جو ہے نیچے فرش۔ تو کتنا بڑا تخت ہوگا۔</w:t>
      </w:r>
    </w:p>
    <w:p>
      <w:pPr>
        <w:jc w:val="left"/>
      </w:pPr>
      <w:r>
        <w:rPr>
          <w:rFonts w:ascii="Jameel Noori Nastaleeq" w:hAnsi="Jameel Noori Nastaleeq"/>
          <w:i/>
          <w:color w:val="787878"/>
          <w:sz w:val="20"/>
        </w:rPr>
        <w:t>حوالہ: مواعظ اتوار، بیان: دنیا کی فانی حیثیت اور آخرت کی تیاری الحمد للہ، الحمد للہ نح...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۲۶۳: ایک قصہ سناتے تھے کہ "مانگتے سے کیا مانگوں؟" اس</w:t>
      </w:r>
    </w:p>
    <w:p>
      <w:pPr>
        <w:jc w:val="both"/>
      </w:pPr>
      <w:r>
        <w:rPr>
          <w:rFonts w:ascii="Jameel Noori Nastaleeq" w:hAnsi="Jameel Noori Nastaleeq"/>
          <w:sz w:val="24"/>
        </w:rPr>
        <w:t>ایک قصہ سناتے تھے کہ "مانگتے سے کیا مانگوں؟" اس کا قصہ بڑا عجیب ہے میں کئی دفعہ آپ کو سنایا پھر سنا دیتا ہوں کہ ایک بادشاہ تھا وہ سیر کے لیے نکلا تفریح کے لیے نکلا۔ اللہ پاک نے یہ مخلوق جو ہمارے تابع بنائی نہ جانور، گھوڑے، گدھے، اونٹ اور ہاتھی ایک بچہ اس کا نکیل ہاتھ میں پکڑ کے جہاں چاہے لے جائے۔ یہ اللہ پاک نے بنایا ہے اور جس کو نہیں بنایا ہم کچھ نہیں کر سکتے اگر ایک سانپ کا بچہ ادھر آ جائے یہ ساری مجلس تیتر بتر ہو جائے۔ اس کو نہیں بنایا تابع اور اس کو تابع بنا دیا انسان جہاں چاہے لے جائے۔</w:t>
      </w:r>
    </w:p>
    <w:p>
      <w:pPr>
        <w:jc w:val="left"/>
      </w:pPr>
      <w:r>
        <w:rPr>
          <w:rFonts w:ascii="Jameel Noori Nastaleeq" w:hAnsi="Jameel Noori Nastaleeq"/>
          <w:i/>
          <w:color w:val="787878"/>
          <w:sz w:val="20"/>
        </w:rPr>
        <w:t>حوالہ: مواعظ اتوار، بیان: اللہ تعالیٰ سے تعلق اور کامیابی کا راستہ بسم اللہ الرحمن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۲۶۴: ایک دفعہ کسی قافلے کو لوٹا اور رات کو بیٹھ کر وہ سامان تقسی</w:t>
      </w:r>
    </w:p>
    <w:p>
      <w:pPr>
        <w:jc w:val="both"/>
      </w:pPr>
      <w:r>
        <w:rPr>
          <w:rFonts w:ascii="Jameel Noori Nastaleeq" w:hAnsi="Jameel Noori Nastaleeq"/>
          <w:sz w:val="24"/>
        </w:rPr>
        <w:t>ایک دفعہ کسی قافلے کو لوٹا اور رات کو بیٹھ کر وہ سامان تقسیم کر رہا تھا۔ تو اس قافلے میں ایک اللہ کا بندہ ایک ولی اللہ تھا اللہ کا تعلق رکھنے والا وہ تہجد کے لیے اٹھا اور سورہ حدید کی یہ آیت پڑھ رہا تھا، اَلَمْ یَاْنِ لِلَّذِیْنَ اٰمَنُوْۤا اَنْ تَخْشَعَ قُلُوْبُھُمْ لِذِکْرِ اللہِ، کیا ابھی تک وہ وقت نہیں آیا ایمان والوں کے لیے کہ ان کا دل اللہ سے ڈر جائے۔ تو کہتے ہیں از دل خیزد بردل ریزد، دل سے جو بات نکلتی ہے دل پہ لگتی ہے۔ تو وہ اللہ والا اپنے دل سے بول رہا تھا، قران پاک کی آیت تلاوت کر رہا تھا۔</w:t>
      </w:r>
    </w:p>
    <w:p>
      <w:pPr>
        <w:jc w:val="left"/>
      </w:pPr>
      <w:r>
        <w:rPr>
          <w:rFonts w:ascii="Jameel Noori Nastaleeq" w:hAnsi="Jameel Noori Nastaleeq"/>
          <w:i/>
          <w:color w:val="787878"/>
          <w:sz w:val="20"/>
        </w:rPr>
        <w:t>حوالہ: مواعظ اتوار، بیان: توبہ کی حقیقت اور اللہ سے تعلق کی اہمیت الرحمن الرحیم الحمدل...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۲۶۵: لکھا ہے کہ جیل کے اندر دو قیدی تھے، ایک قیدی تو اللہ پاک سے ک</w:t>
      </w:r>
    </w:p>
    <w:p>
      <w:pPr>
        <w:jc w:val="both"/>
      </w:pPr>
      <w:r>
        <w:rPr>
          <w:rFonts w:ascii="Jameel Noori Nastaleeq" w:hAnsi="Jameel Noori Nastaleeq"/>
          <w:sz w:val="24"/>
        </w:rPr>
        <w:t>لکھا ہے کہ جیل کے اندر دو قیدی تھے، ایک قیدی تو اللہ پاک سے کہتا تھا یا اللہ سوکھی روٹی دے دے لیکن میں بھوک سے نہ مر جاؤں، اور دوسرا کہتا ہے اللہ آپ کے خزانے میں کمی تو نہیں ہے، میرے کو تو مرغ کے پلاؤ کھلا دے۔ تو جو کہتا تھا سوکھی روٹی دے دے اس کو سوکھی آتی تھی اور جو کہتا تھا یا اللہ مرغ پلاؤ اس کو مرغ پلائے، تو کچھ دن کے بعد اس نے اللہ پاک سے شکایت کی کہ یا اللہ ہم دونوں ایک ہی بیماری، ایک ہی گناہ میں مبتلا ہیں اس کو آپ مرغ کا پلاؤ کھلاتے ہیں، مجھے سوکھی روٹی۔ تو اللہ پاک کی طرف سے جواب آیا، یہ تو تمہارے یقین پر تھا، تم نے مجھ پر یہ گمان کیا کہ اللہ پاک میرے کو بس سوکھی روٹی دے سکتا ہے اس سے زیادہ نہیں۔ اور اس نے مجھ پر گمان کیا اللہ کے خزانے میں کمی تو نہیں ہے۔</w:t>
      </w:r>
    </w:p>
    <w:p>
      <w:pPr>
        <w:jc w:val="left"/>
      </w:pPr>
      <w:r>
        <w:rPr>
          <w:rFonts w:ascii="Jameel Noori Nastaleeq" w:hAnsi="Jameel Noori Nastaleeq"/>
          <w:i/>
          <w:color w:val="787878"/>
          <w:sz w:val="20"/>
        </w:rPr>
        <w:t>حوالہ: مواعظ اتوار، بیان: توبہ، اعمال کی اصلاح اور اللہ پر کامل یقین بسم اللہ الرحمن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۲۶۶: فرمایا کہ اگر میں زندہ رہا تو مجھے اس مقدمے کا پتہ چلے گا</w:t>
      </w:r>
    </w:p>
    <w:p>
      <w:pPr>
        <w:jc w:val="both"/>
      </w:pPr>
      <w:r>
        <w:rPr>
          <w:rFonts w:ascii="Jameel Noori Nastaleeq" w:hAnsi="Jameel Noori Nastaleeq"/>
          <w:sz w:val="24"/>
        </w:rPr>
        <w:t>فرمایا کہ اگر میں زندہ رہا تو مجھے اس مقدمے کا پتہ چلے گا۔ اس ختمِ نبوت کے لیے بہت بڑی دل میں ایک تڑپ تھی، اور اگر میرا انتقال ہو جائے تو قبر پہ آ کے میرا یہ مقدمہ مجھے سنا دینا۔ اور اللہ پاک نے ان کی زندگی میں یہ حل کر دیا۔ تو عرض کر رہا تھا، حضرت میرے شیخ فرماتے تھے، اس ختمِ نبوت کی تحریک کی بنیاد ڈالی۔</w:t>
      </w:r>
    </w:p>
    <w:p>
      <w:pPr>
        <w:jc w:val="left"/>
      </w:pPr>
      <w:r>
        <w:rPr>
          <w:rFonts w:ascii="Jameel Noori Nastaleeq" w:hAnsi="Jameel Noori Nastaleeq"/>
          <w:i/>
          <w:color w:val="787878"/>
          <w:sz w:val="20"/>
        </w:rPr>
        <w:t>حوالہ: مواعظ اتوار، بیان: ایمان، قلب کا اطمینان اور بزرگانِ دین کے واقعات بسم اللہ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۲۶۷: ایک دفعہ حافظ عبدالرشید صاحب سورتی، جو ہمارے کراچی کے تبلیغ</w:t>
      </w:r>
    </w:p>
    <w:p>
      <w:pPr>
        <w:jc w:val="both"/>
      </w:pPr>
      <w:r>
        <w:rPr>
          <w:rFonts w:ascii="Jameel Noori Nastaleeq" w:hAnsi="Jameel Noori Nastaleeq"/>
          <w:sz w:val="24"/>
        </w:rPr>
        <w:t>ایک دفعہ حافظ عبدالرشید صاحب سورتی، جو ہمارے کراچی کے تبلیغ کے امیر تھے، بھائی امین صاحب کے بعد، ابراہیم علی جی، اس کے بعد حافظ عبدالرشید سورتی صاحب۔ کہنے لگے ہماری جماعت گئی وہاں بغداد شریف، حضرت شیخ عبدالقادر جیلانی رحمۃ اللہ علیہ کے مزار پر۔ تو کہا میں بیٹھا ہوا تھا اور مختلف لوگ میرے آس پاس تھے۔ تو میں نے ایک سے پوچھا آپ کہاں سے آئے؟ اس نے کہا میں تو ترک سے آیا ہوں، ترک۔</w:t>
      </w:r>
    </w:p>
    <w:p>
      <w:pPr>
        <w:jc w:val="left"/>
      </w:pPr>
      <w:r>
        <w:rPr>
          <w:rFonts w:ascii="Jameel Noori Nastaleeq" w:hAnsi="Jameel Noori Nastaleeq"/>
          <w:i/>
          <w:color w:val="787878"/>
          <w:sz w:val="20"/>
        </w:rPr>
        <w:t>حوالہ: مواعظ اتوار، بیان: توبہ کی اہمیت اور اللہ کی رحمت کا بیان بِسْمِ اللّٰهِ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۲۶۸: لکھا ہے کہ ایک صحابی رضی اللہ تعالیٰ عنہ کے گھر میں فاقہ تھا</w:t>
      </w:r>
    </w:p>
    <w:p>
      <w:pPr>
        <w:jc w:val="both"/>
      </w:pPr>
      <w:r>
        <w:rPr>
          <w:rFonts w:ascii="Jameel Noori Nastaleeq" w:hAnsi="Jameel Noori Nastaleeq"/>
          <w:sz w:val="24"/>
        </w:rPr>
        <w:t>لکھا ہے کہ ایک صحابی رضی اللہ تعالیٰ عنہ کے گھر میں فاقہ تھا کئی دن سے۔ تو کسی نے اس کے گھر میں بکری کا سرا بھیجا۔ خود بچے فاقے سے ہیں، کئی دن کا فاقہ ہے لیکن اس کے دل میں کیا تھا؟ اپنے بھائی کی محبت تھی۔ بھائی کا جذبہ تھا محبت کا۔</w:t>
      </w:r>
    </w:p>
    <w:p>
      <w:pPr>
        <w:jc w:val="left"/>
      </w:pPr>
      <w:r>
        <w:rPr>
          <w:rFonts w:ascii="Jameel Noori Nastaleeq" w:hAnsi="Jameel Noori Nastaleeq"/>
          <w:i/>
          <w:color w:val="787878"/>
          <w:sz w:val="20"/>
        </w:rPr>
        <w:t>حوالہ: مواعظ اتوار، بیان: اندرونی بگاڑ اور سنتِ نبوی سے دوری کے اثرات بِسْمِ اللّٰهِ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۲۶۹: ایک واقعہ کا ذکر ہے، ماں کی محبت کا</w:t>
      </w:r>
    </w:p>
    <w:p>
      <w:pPr>
        <w:jc w:val="both"/>
      </w:pPr>
      <w:r>
        <w:rPr>
          <w:rFonts w:ascii="Jameel Noori Nastaleeq" w:hAnsi="Jameel Noori Nastaleeq"/>
          <w:sz w:val="24"/>
        </w:rPr>
        <w:t>ایک واقعہ کا ذکر ہے، ماں کی محبت کا۔ **عنوان: نزع کی حالت اور مومن و کافر کی موت کا فرق** ایک صحابی رضی اللہ تعالیٰ عنہ کی موت کا وقت تھا اور جان اس کی نہیں نکل رہی تھی۔ یہ نزع کی حالت جو ہے نا، یہ بہت سخت ہے۔ آپ صلی اللہ علیہ وسلم نے بھی اس کے بارے میں بہت سخت ارشاد فرمایا۔</w:t>
      </w:r>
    </w:p>
    <w:p>
      <w:pPr>
        <w:jc w:val="left"/>
      </w:pPr>
      <w:r>
        <w:rPr>
          <w:rFonts w:ascii="Jameel Noori Nastaleeq" w:hAnsi="Jameel Noori Nastaleeq"/>
          <w:i/>
          <w:color w:val="787878"/>
          <w:sz w:val="20"/>
        </w:rPr>
        <w:t>حوالہ: مواعظ اتوار، بیان: اللہ کی رحمت، موت کی سختیاں اور اس کی کیفیات بِسْمِ اللهِ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۲۷۰: ارشاد فرمایا کہ اے میرے محبوب صلی اللہ علیہ وسلم! اگر میرے بندے</w:t>
      </w:r>
    </w:p>
    <w:p>
      <w:pPr>
        <w:jc w:val="both"/>
      </w:pPr>
      <w:r>
        <w:rPr>
          <w:rFonts w:ascii="Jameel Noori Nastaleeq" w:hAnsi="Jameel Noori Nastaleeq"/>
          <w:sz w:val="24"/>
        </w:rPr>
        <w:t>ارشاد فرمایا کہ اے میرے محبوب صلی اللہ علیہ وسلم! اگر میرے بندے آپ کے بارے میں مجھ سے سوال کریں تو انہیں بتا دینا کہ میں سب سے زیادہ قریب ہوں۔ اور جنہوں نے اللہ پاک کو قریب سمجھ کر اپنی ضرورت کو اللہ پاک کے سوا کسی کے سامنے نہیں پیش کیا، خدائے پاک نے ان کو دنیا میں بھی عزت و آرام کی زندگی دی اور مرنے کے بعد ہمیشہ کی زندگی ان کی کامیاب بنائی۔ **عنوان: حضرت شیخ الحدیث رحمتہ اللہ علیہ کا واقعہ** حضرت شیخ الحدیث صاحب رحمتہ اللہ علیہ جو کہ بہت بڑے اللہ والے، جن کو اللہ پاک نے قطب الاقطاب کا درجہ دیا تھا، ان کے بارے میں ایک رسالہ ہے اس کا نام ہے "مبشرات"۔ یہ ان کے بارے میں جو لوگوں نے خوشخبریاں سنی ہیں، معلوم کی ہیں، خواب میں دکھائی گئی ہیں تو اس میں یہ واقعہ لکھا ہے کہ حضرت شیخ الحدیث صاحب رحمتہ اللہ علیہ کو آپ صلی اللہ علیہ وسلم کی خواب میں زیارت ہوئی۔</w:t>
      </w:r>
    </w:p>
    <w:p>
      <w:pPr>
        <w:jc w:val="left"/>
      </w:pPr>
      <w:r>
        <w:rPr>
          <w:rFonts w:ascii="Jameel Noori Nastaleeq" w:hAnsi="Jameel Noori Nastaleeq"/>
          <w:i/>
          <w:color w:val="787878"/>
          <w:sz w:val="20"/>
        </w:rPr>
        <w:t>حوالہ: مواعظ اتوار، بیان: اللہ پر توکل اور اس کا قرب بِسْمِ اللّٰہِ الرَّحْمٰنِ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۲۷۱: ایک واقعہ لکھا ہے</w:t>
      </w:r>
    </w:p>
    <w:p>
      <w:pPr>
        <w:jc w:val="both"/>
      </w:pPr>
      <w:r>
        <w:rPr>
          <w:rFonts w:ascii="Jameel Noori Nastaleeq" w:hAnsi="Jameel Noori Nastaleeq"/>
          <w:sz w:val="24"/>
        </w:rPr>
        <w:t>ایک واقعہ لکھا ہے۔ ہمارے شیخ فرمایا کرتے تھے کہ عقل خریدنی ہے تو شیخ سعدی رحمۃ اللہ علیہ کی کتابوں میں خرید۔ دنیا کی کسی منڈی میں نہیں ملے گی۔ شیخ سعدی رحمۃ اللہ علیہ کی کتابیں ہر حصہ عقل سے بھرا ہوا ہے اور عبرت سے بھرا ہوا ہے۔</w:t>
      </w:r>
    </w:p>
    <w:p>
      <w:pPr>
        <w:jc w:val="left"/>
      </w:pPr>
      <w:r>
        <w:rPr>
          <w:rFonts w:ascii="Jameel Noori Nastaleeq" w:hAnsi="Jameel Noori Nastaleeq"/>
          <w:i/>
          <w:color w:val="787878"/>
          <w:sz w:val="20"/>
        </w:rPr>
        <w:t>حوالہ: مواعظ اتوار، بیان: دنیا کی فانی حقیقت اور آخرت کی تیاری بِسْمِ اللَّهِ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۲۷۲: ایک مرتبہ پڑھنا ضروری ہے</w:t>
      </w:r>
    </w:p>
    <w:p>
      <w:pPr>
        <w:jc w:val="both"/>
      </w:pPr>
      <w:r>
        <w:rPr>
          <w:rFonts w:ascii="Jameel Noori Nastaleeq" w:hAnsi="Jameel Noori Nastaleeq"/>
          <w:sz w:val="24"/>
        </w:rPr>
        <w:t>ایک مرتبہ پڑھنا ضروری ہے۔ اللَّهُمَّ صَلِّ عَلَى مُحَمَّدٍ وَعَلَى آلِ مُحَمَّدٍ كَمَا صَلَّيْتَ عَلَى إِبْرَاهِيمَ وَعَلَى آلِ إِبْرَاهِيمَ إِنَّكَ حَمِيدٌ مَجِيدٌ. اللَّهُمَّ بَارِكْ عَلَى مُحَمَّدٍ وَعَلَى آلِ مُحَمَّدٍ كَمَا بَارَكْتَ عَلَى إِبْرَاهِيمَ وَعَلَى آلِ إِبْرَاهِيمَ إِنَّكَ حَمِيدٌ مَجِيدٌ. الْحَمْدُ لِلَّهِ ، الْحَمْدُ لِلَّهِ نَحْمَدُهُ وَنَسْتَعِينُهُ وَنَسْتَغْفِرُهُ وَنُؤْمِنُ بِهِ وَنَتَوَكَّلُ عَلَيْهِ ، وَنَعُوذُ بِاللَّهِ مِنْ شُرُورِ أَنْفُسِنَا وَمِنْ سَيِّئَاتِ أَعْمَالِنَا ، مَنْ يَهْدِهِ اللَّهُ فَلَا مُضِلَّ لَهُ ، وَمَنْ يُضْلِلْ فَلَا هَادِيَ لَهُ ، وَنَشْهَدُ أَنْ لَا إِلَهَ إِلَّا اللَّهُ وَحْدَهُ لَا شَرِيكَ لَهُ ، وَنَشْهَدُ أَنَّ سَيِّدَنَا وَسَنَدَنَا وَمَوْلَانَا وَحَبِيبَنَا وَطَبِيبَ قُلُوبِنَا وَقُرَّةَ أَعْيُنِنَا مُحَمَّدًا عَبْدُهُ وَرَسُولُهُ ، صَلَّى اللَّهُ تَعَالَى عَلَيْهِ وَعَلَى آلِهِ و</w:t>
      </w:r>
    </w:p>
    <w:p>
      <w:pPr>
        <w:jc w:val="left"/>
      </w:pPr>
      <w:r>
        <w:rPr>
          <w:rFonts w:ascii="Jameel Noori Nastaleeq" w:hAnsi="Jameel Noori Nastaleeq"/>
          <w:i/>
          <w:color w:val="787878"/>
          <w:sz w:val="20"/>
        </w:rPr>
        <w:t>حوالہ: مواعظ اتوار، بیان: انسان پر آنے والے حالات اور دنیا میں محنت کا قانون سب سے پہل...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۲۷۳: لکھا ہے کہ آدم علیہ نبینا و علیہ السلام سے لے کر قیامت کے دن</w:t>
      </w:r>
    </w:p>
    <w:p>
      <w:pPr>
        <w:jc w:val="both"/>
      </w:pPr>
      <w:r>
        <w:rPr>
          <w:rFonts w:ascii="Jameel Noori Nastaleeq" w:hAnsi="Jameel Noori Nastaleeq"/>
          <w:sz w:val="24"/>
        </w:rPr>
        <w:t>لکھا ہے کہ آدم علیہ نبینا و علیہ السلام سے لے کر قیامت کے دن تک جتنے انسان ہیں، یہ سارے نافرمان بن جائیں اور اس میں ایک بھی ایمان والا نہ ہو، ایک بھی اللہ کی ماننے والا نہ ہو تو اللہ پاک کی عظمت میں اتنی کمی بھی نہیں آتی جتنا آپ سوئی کے سرے کو سمندر میں ڈال کر اٹھاتے ہیں تو اس سوئی کے ناکے پر کچھ نہ کچھ سمندر کا پانی آجاتا ہے، سمندر میں کمی آتی ہے، اللہ کی ذات میں اتنی بھی کمی نہیں آتی، سب نافرمان بن جائیں۔ اور سارے فرمانبردار بن جائیں کر قیامت کے آنے دن تک، تو اللہ پاک کی عظمت میں اتنی بھی زیادتی نہیں آتی کہ وہ جو قطرہ ہے وہ سمندر میں ڈال دیں تو اس سے کچھ نہ کچھ زیادتی تو آگئی سمندر میں، اللہ کی ذات میں یہ بھی نہیں آتی۔ وہ تو نہ کسی کی تعریف کا محتاج ہے نہ کسی کی عبادت کا محتاج ہے۔ وہ تو بے پرواہ ذات ہے۔</w:t>
      </w:r>
    </w:p>
    <w:p>
      <w:pPr>
        <w:jc w:val="left"/>
      </w:pPr>
      <w:r>
        <w:rPr>
          <w:rFonts w:ascii="Jameel Noori Nastaleeq" w:hAnsi="Jameel Noori Nastaleeq"/>
          <w:i/>
          <w:color w:val="787878"/>
          <w:sz w:val="20"/>
        </w:rPr>
        <w:t>حوالہ: مواعظ اتوار، بیان: توبہ، عقلِ انسانی اور اﷲ کی رحمت بسم اللہ الرحمن الرحيم۔ الح...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۲۷۴: ایک بزرگ گئے ان کے پاس ایک مہینہ رہے، جب واپس آئے تو انہوں</w:t>
      </w:r>
    </w:p>
    <w:p>
      <w:pPr>
        <w:jc w:val="both"/>
      </w:pPr>
      <w:r>
        <w:rPr>
          <w:rFonts w:ascii="Jameel Noori Nastaleeq" w:hAnsi="Jameel Noori Nastaleeq"/>
          <w:sz w:val="24"/>
        </w:rPr>
        <w:t>ایک بزرگ گئے ان کے پاس ایک مہینہ رہے، جب واپس آئے تو انہوں نے خط بھیجا کہ آپ شاہی چلاتے ہو یا فقیری؟ فقیروں کے یہاں تو سیدھا سادھا کھانا دال روٹی ہوتی ہے لنگر میں۔ تو حضرت نے ان کو جواب دیا: فقیری نہ ترکانے کا نام ہے نہ خشک کا۔ فقیری کیا ہے؟ حسن المعاملة مع الخلق والخالق، اپنا معاملہ مخلوق کے ساتھ بھی اچھا رکھو، خالق کے ساتھ بھی، نہ مخلوق کے کسی حق کو دباؤ، نہ زیادتی کرو، نہ اللہ کے۔ باقی اللہ پاک خوش دے تو خوش کھاؤ، تر دے تر کھاؤ، بہت زمانے تک ہم نے خشک کھایا، اب اللہ تر دے رہا ہے۔</w:t>
      </w:r>
    </w:p>
    <w:p>
      <w:pPr>
        <w:jc w:val="left"/>
      </w:pPr>
      <w:r>
        <w:rPr>
          <w:rFonts w:ascii="Jameel Noori Nastaleeq" w:hAnsi="Jameel Noori Nastaleeq"/>
          <w:i/>
          <w:color w:val="787878"/>
          <w:sz w:val="20"/>
        </w:rPr>
        <w:t>حوالہ: مواعظ اتوار، بیان: ایمان میں ترقی، آزمائشیں اور اللہ کی طرف رجوع بسم اللہ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۲۷۵: ایک دفعہ تیر گھس گیا تو لوگ نکالنا چاہتے تھے وہ نکل نہیں رہ</w:t>
      </w:r>
    </w:p>
    <w:p>
      <w:pPr>
        <w:jc w:val="both"/>
      </w:pPr>
      <w:r>
        <w:rPr>
          <w:rFonts w:ascii="Jameel Noori Nastaleeq" w:hAnsi="Jameel Noori Nastaleeq"/>
          <w:sz w:val="24"/>
        </w:rPr>
        <w:t>ایک دفعہ تیر گھس گیا تو لوگ نکالنا چاہتے تھے وہ نکل نہیں رہا تھا کیونکہ وہ درد کر رہا تھا، تو انہوں نے کیا فرمایا کہ جب میں نماز کی نیت باندھوں اس وقت نکالنا۔ تو جب نماز کی نیت باندھی تو لوگوں نے زور سے تیر کھینچا، اب یہ اللہ کی محبت میں ایسے فنا ان کو بالکل ہی نہیں پتہ چلا۔ سلام پھیرنے کے بعد پوچھا: تم کیوں جمع ہوئے، میرے تیر کا کیا ہوا؟ تم نے تو نکال لیا؟ کہا: مجھے پتہ ہی نہیں لگا۔ تو یہ کیا تھی؟ اللہ پاک کی محبت کا جذبہ تھا کہ نماز میں اس طرح کھڑے تھے کہ ان کو اپنے بدن کے زخم کا بھی پتہ نہیں لگا۔</w:t>
      </w:r>
    </w:p>
    <w:p>
      <w:pPr>
        <w:jc w:val="left"/>
      </w:pPr>
      <w:r>
        <w:rPr>
          <w:rFonts w:ascii="Jameel Noori Nastaleeq" w:hAnsi="Jameel Noori Nastaleeq"/>
          <w:i/>
          <w:color w:val="787878"/>
          <w:sz w:val="20"/>
        </w:rPr>
        <w:t>حوالہ: مواعظ اتوار، بیان: دنیا کے مسائل کا حل اور اللہ سے تعلق کی اہمیت الحمد لله، الح...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۲۷۶: لکھا ہے کہ فرعون کو اللہ پاک نے تین سو سال تک اس کے سر میں در</w:t>
      </w:r>
    </w:p>
    <w:p>
      <w:pPr>
        <w:jc w:val="both"/>
      </w:pPr>
      <w:r>
        <w:rPr>
          <w:rFonts w:ascii="Jameel Noori Nastaleeq" w:hAnsi="Jameel Noori Nastaleeq"/>
          <w:sz w:val="24"/>
        </w:rPr>
        <w:t>لکھا ہے کہ فرعون کو اللہ پاک نے تین سو سال تک اس کے سر میں درد بھی نہیں آیا، تو اس نے خدائی کا دعویٰ کیا کہ میں ہی بڑا خدا ہوں "أَنَا رَبُّكُمُ"، لیکن جب حضرت موسیٰ علیٰ نبینا وعلیہ الصلاۃ والسلام کو اللہ پاک نے بھیجا، اور ان کو دو اللہ پاک نے معجزے دیے، ایک ہاتھ گریبان میں ڈال کر نکالتے تو سورج کی طرح چمکتا، اور دوسرے لاٹھی میں اللہ پاک نے یہ معجزہ دیا، جب زمین پہ پھینک دیتے تو اس سے ایک اژدہا بن جاتا، اور اتنا بڑا اژدہا! فرعون کا بہت بڑا محل تھا، ہامان سے کہا اتنا بڑا محل بنا لو کہ میں آسمان میں جا کے اللہ سے مقابلہ کروں، اتنا بڑا محل، تو نے اپنی لاٹھی زمین پر پھینکی، تو اس نے جب منہ کھولا، جبڑے کھولے، تو ایک جبڑا اس کے محل کے اوپر اور ایک نیچے، اتنا بڑا اللہ نے بنایا۔ تو کہتے ہیں فرعون کو ڈر کے مارے دست شروع ہو گئے، جلاب شروع ہو گئے، اور وہ سمجھ گیا کہ میں خدا نہیں ہوں، خدا ہوتا تو میری یہ کیفیت نہ ہوتی، لیکن کیا تھا؟ ہاں، یہ نفس اندر،</w:t>
      </w:r>
    </w:p>
    <w:p>
      <w:pPr>
        <w:jc w:val="left"/>
      </w:pPr>
      <w:r>
        <w:rPr>
          <w:rFonts w:ascii="Jameel Noori Nastaleeq" w:hAnsi="Jameel Noori Nastaleeq"/>
          <w:i/>
          <w:color w:val="787878"/>
          <w:sz w:val="20"/>
        </w:rPr>
        <w:t>حوالہ: مواعظ اتوار، بیان: دنیا کی حقیقت اور آخرت کی تیاری بِسْمِ اللهِ الرَّحْمٰنِ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۲۷۷: ایک شخص جس نے ساری زندگی نافرمانیوں میں گزاری، قیامت کے می</w:t>
      </w:r>
    </w:p>
    <w:p>
      <w:pPr>
        <w:jc w:val="both"/>
      </w:pPr>
      <w:r>
        <w:rPr>
          <w:rFonts w:ascii="Jameel Noori Nastaleeq" w:hAnsi="Jameel Noori Nastaleeq"/>
          <w:sz w:val="24"/>
        </w:rPr>
        <w:t>ایک شخص جس نے ساری زندگی نافرمانیوں میں گزاری، قیامت کے میدان میں جب اللہ پاک کے سامنے لایا جائے گا، تو یہ اللہ پاک سے کہے گا: یا اللہ! میں تو اپنے خلاف کسی کی گواہی نہیں مانتا، یہ سب میرے خلاف ہیں۔ لہٰذا میں اپنے خلاف کسی کی گواہی کو نہیں مانتا، نہیں قبول کرتا۔ اللہ پاک فرمائیں گے: بندے! میں تیرے لیے ایسا گواہ لاؤں گا کہ تو انکار نہیں کر سکے گا۔ تو کہتا ہے: ادھر دیکھو کون سا گواہ ہو گا، میں نے تو سب کی نفی کر دی۔</w:t>
      </w:r>
    </w:p>
    <w:p>
      <w:pPr>
        <w:jc w:val="left"/>
      </w:pPr>
      <w:r>
        <w:rPr>
          <w:rFonts w:ascii="Jameel Noori Nastaleeq" w:hAnsi="Jameel Noori Nastaleeq"/>
          <w:i/>
          <w:color w:val="787878"/>
          <w:sz w:val="20"/>
        </w:rPr>
        <w:t>حوالہ: مواعظ اتوار، بیان: توبہ کی ترغیب اور گناہوں کے گواہ أَمَّا بَعْدُ فَأَعُوذُ بِا...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۲۷۸: فرمایا کہ نہیں، ’تحقیق‘، بے شک و شبہ اس بات میں کوئی شک نہیں</w:t>
      </w:r>
    </w:p>
    <w:p>
      <w:pPr>
        <w:jc w:val="both"/>
      </w:pPr>
      <w:r>
        <w:rPr>
          <w:rFonts w:ascii="Jameel Noori Nastaleeq" w:hAnsi="Jameel Noori Nastaleeq"/>
          <w:sz w:val="24"/>
        </w:rPr>
        <w:t>فرمایا کہ نہیں، ’تحقیق‘، بے شک و شبہ اس بات میں کوئی شک نہیں۔ اتنی تاکید کے ساتھ فرمایا۔ یعنی اللہ پاک جل جلالہ کے ہاں یہ چیز اتنی اہم ہے کہ اللہ پاک جل جلالہ اس کی اہمیت بیان فرما رہے ہیں۔ اور اس سے بڑھ کر اللہ پاک جل جلالہ نے کسی چیز پر اتنی قسمیں نہیں کھائیں، جتنی قسمیں اللہ پاک نے اس کام پر فرمائیں۔</w:t>
      </w:r>
    </w:p>
    <w:p>
      <w:pPr>
        <w:jc w:val="left"/>
      </w:pPr>
      <w:r>
        <w:rPr>
          <w:rFonts w:ascii="Jameel Noori Nastaleeq" w:hAnsi="Jameel Noori Nastaleeq"/>
          <w:i/>
          <w:color w:val="787878"/>
          <w:sz w:val="20"/>
        </w:rPr>
        <w:t>حوالہ: مواعظ اتوار، بیان: تزکیہ نفس کی اہمیت اور اصلاحِ قلب بِسْمِ اللهِ الرَّحْمٰنِ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۲۷۹: لکھا ہے کہ اللہ پاک نے عقل کے دس حصے بنائے، نو حصے اللہ پاک ن</w:t>
      </w:r>
    </w:p>
    <w:p>
      <w:pPr>
        <w:jc w:val="both"/>
      </w:pPr>
      <w:r>
        <w:rPr>
          <w:rFonts w:ascii="Jameel Noori Nastaleeq" w:hAnsi="Jameel Noori Nastaleeq"/>
          <w:sz w:val="24"/>
        </w:rPr>
        <w:t>لکھا ہے کہ اللہ پاک نے عقل کے دس حصے بنائے، نو حصے اللہ پاک نے انبیاء کرام علیہم السلام کو دیے اور دسویں حصے کے دس حصے بنائے، اس میں سے نو حصے صحابہ کرام کو عطا فرمائے، اس دسویں حصے کے دس حصے کیے، دس حصے اللہ نے تابعین کو، پھر دس حصے تبع تابعین کو، پھر دس حصے، نو حصے اولیاء کرام کو، پھر دس حصے، تو نو حصے مومنین کو، پھر دس حصے، تو اس کا نواں حصہ جو ہے، کافروں کو دیا۔ تو اس کی عقل میں کیا آیا ہو گا؟ کچھ نہیں۔ اس لیے تو کہتے ہیں نا، اللہ پاک کیا فرماتے ہیں: "أُولَٰئِکَ کَالْأَنْعَامِ بَلْ هُمْ أَضَلُّ"، یہ چوپایوں کی طرح ہیں، نہیں، فرمایا، اس سے بھی بدتر۔ کیونکہ جانور جو ہے، یہ جانتا ہے میرا مالک کون ہے، اس کے ساتھ جو احسان کرتا ہے، جو ہمدردی اور نیکی کرتا ہے، وہ اس کے ساتھ سمجھتا ہے، یہ میرا مالک ہے، میرا ہمدرد ہے۔</w:t>
      </w:r>
    </w:p>
    <w:p>
      <w:pPr>
        <w:jc w:val="left"/>
      </w:pPr>
      <w:r>
        <w:rPr>
          <w:rFonts w:ascii="Jameel Noori Nastaleeq" w:hAnsi="Jameel Noori Nastaleeq"/>
          <w:i/>
          <w:color w:val="787878"/>
          <w:sz w:val="20"/>
        </w:rPr>
        <w:t>حوالہ: مواعظ اتوار، بیان: نفس کی مخالفت اور حقیقی کامیابی کا نسخہ بسم الله الرحمن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۲۸۰: فرمایا کہ اللہ پاک کے راستے میں خرچ کرو، صدقہ دو، تو حضرت عم</w:t>
      </w:r>
    </w:p>
    <w:p>
      <w:pPr>
        <w:jc w:val="both"/>
      </w:pPr>
      <w:r>
        <w:rPr>
          <w:rFonts w:ascii="Jameel Noori Nastaleeq" w:hAnsi="Jameel Noori Nastaleeq"/>
          <w:sz w:val="24"/>
        </w:rPr>
        <w:t>فرمایا کہ اللہ پاک کے راستے میں خرچ کرو، صدقہ دو، تو حضرت عمر رضی اللہ تعالیٰ عنہ فرماتے ہیں دل میں کہ یہ ابو بکر صدیق رضی اللہ تعالیٰ عنہ ہر وقت میرے سے آگے بڑھ جاتے ہیں، تو آج موقع ہے کہ میں ان سے بڑھ جاؤں۔ تو کیا کیا؟ گھر میں گئے اور سب کچھ آدھا آدھا کر کے سارے مال کا، اور دل میں یہ سوچ رہے تھے کہ آج میں بڑھ جاؤں گا۔ اور ابو بکر صدیق رضی اللہ تعالیٰ عنہ نے کیا کیا؟ گھر میں گئے اور سب کچھ اٹھا کے، کچھ نہیں چھوڑا، بچوں کے لیے بھی کچھ نہیں۔ یہاں تک کہ خود پہننے کے لیے کپڑا بھی نہیں چھوڑا، ایک ٹاٹ، اس میں بٹن بھی نہیں، کیکر کے کانٹے لگائے۔</w:t>
      </w:r>
    </w:p>
    <w:p>
      <w:pPr>
        <w:jc w:val="left"/>
      </w:pPr>
      <w:r>
        <w:rPr>
          <w:rFonts w:ascii="Jameel Noori Nastaleeq" w:hAnsi="Jameel Noori Nastaleeq"/>
          <w:i/>
          <w:color w:val="787878"/>
          <w:sz w:val="20"/>
        </w:rPr>
        <w:t>حوالہ: مواعظ اتوار، بیان: اعمال کی روح اخلاص اور قوتِ ایمان کی حقیقت بِسْمِ اللَّهِ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۲۸۱: ایک بادشاہ کو یہ پتہ لگ جائے کہ یہ جو عہدہ ہے اس میں، میں پری</w:t>
      </w:r>
    </w:p>
    <w:p>
      <w:pPr>
        <w:jc w:val="both"/>
      </w:pPr>
      <w:r>
        <w:rPr>
          <w:rFonts w:ascii="Jameel Noori Nastaleeq" w:hAnsi="Jameel Noori Nastaleeq"/>
          <w:sz w:val="24"/>
        </w:rPr>
        <w:t>ایک بادشاہ کو یہ پتہ لگ جائے کہ یہ جو عہدہ ہے اس میں، میں پریشان ہو جاؤں گا، دل بے چین ہو جائے گا، تو کوئی ہے ایسا بادشاہ، پاگل ہو گا کہ بھائی بادشاہی مجھے دے دو؟ کون لے گا؟ وہ تو اس لیے لیتا ہے کہ اس میں جا کر میرے مسائل حل ہو جائیں گے، مجھے اطمینانِ قلبی مل جائے گا۔ اور وہ اللہ نے رکھا ہی نہیں، وہ تو دھوکہ ہے۔ اطمینانِ قلبی تو اللہ پاک نے دل کے اندر رکھا ہے، لوگ باہر تلاش کرتے ہیں۔ یہ اندر جو دل ہے نا، یہ اللہ پاک نے اس کے اندر ایک جگہ رکھی ہے، کس بات کی؟ اپنے ٹھہرنے کی جگہ۔</w:t>
      </w:r>
    </w:p>
    <w:p>
      <w:pPr>
        <w:jc w:val="left"/>
      </w:pPr>
      <w:r>
        <w:rPr>
          <w:rFonts w:ascii="Jameel Noori Nastaleeq" w:hAnsi="Jameel Noori Nastaleeq"/>
          <w:i/>
          <w:color w:val="787878"/>
          <w:sz w:val="20"/>
        </w:rPr>
        <w:t>حوالہ: مواعظ اتوار، بیان: حقیقی سکون اور اولیاء اللہ کا مقام بِسْمِ اللَّهِ الرَّحْمَن...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۲۸۲: لکھا ہے کہ یہ مخلوقِ خدا سے محبت کرنا، عشق کرنا، یہ آدمی کو ب</w:t>
      </w:r>
    </w:p>
    <w:p>
      <w:pPr>
        <w:jc w:val="both"/>
      </w:pPr>
      <w:r>
        <w:rPr>
          <w:rFonts w:ascii="Jameel Noori Nastaleeq" w:hAnsi="Jameel Noori Nastaleeq"/>
          <w:sz w:val="24"/>
        </w:rPr>
        <w:t>لکھا ہے کہ یہ مخلوقِ خدا سے محبت کرنا، عشق کرنا، یہ آدمی کو بڑا گناہ نظر نہیں آتا، چلو ہو گیا، کیا ہو گیا۔ فرماتے ہیں: یہ بہت بڑا گناہ ہے، اللہ پاک کو اس پہ غیرت آتی ہے۔ کیوں؟ کہ اس نے اللہ پاک کے ٹھہرنے کی جگہ میں دوسرے کو ٹھہرایا۔ دل اللہ کی ٹھہرنے کی جگہ ہے اور اللہ کی محبت کی جگہ ہے، اس نے غیر کی محبت ڈالی۔</w:t>
      </w:r>
    </w:p>
    <w:p>
      <w:pPr>
        <w:jc w:val="left"/>
      </w:pPr>
      <w:r>
        <w:rPr>
          <w:rFonts w:ascii="Jameel Noori Nastaleeq" w:hAnsi="Jameel Noori Nastaleeq"/>
          <w:i/>
          <w:color w:val="787878"/>
          <w:sz w:val="20"/>
        </w:rPr>
        <w:t>حوالہ: مواعظ اتوار، بیان: دنیا و آخرت میں کامیابی کا راز اور نفسانی خواہشات پر قابو بِ...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۲۸۳: ایک بزرگ بیان کیا کرتے، کہتے ہیں: جنت میں بھی علمائے حق کی</w:t>
      </w:r>
    </w:p>
    <w:p>
      <w:pPr>
        <w:jc w:val="both"/>
      </w:pPr>
      <w:r>
        <w:rPr>
          <w:rFonts w:ascii="Jameel Noori Nastaleeq" w:hAnsi="Jameel Noori Nastaleeq"/>
          <w:sz w:val="24"/>
        </w:rPr>
        <w:t>ایک بزرگ بیان کیا کرتے، کہتے ہیں: جنت میں بھی علمائے حق کی ضرورت پڑے گی، ہاں! دنیا میں بھی تم اس سے مستغنی نہیں ہو، تمہاری زندگی کا ہر مسئلہ علماء کے پاس جا کے، مفتیوں کے پاس جاؤ، اور جنت میں بھی تم علماء کے محتاج رہو گے۔ چلو بھائی اپنے علماء سے معلوم کریں اور کیا مانگیں؟ سب کچھ تو اللہ نے پورا کیا، تو علماء کہیں گے: اللہ سے رضا مانگو، ہاں! اس کی رضا مانگو، تو کہتا ہے جب رضا ملے گی، اللہ اعلان کریں گے: اے جنتیو! میں تم سے راضی ہو گیا، اب تم سے کبھی ناراض نہیں ہوں گا، تو ساری نعمتیں اس کے سامنے ہیچ ہو جائیں گی۔ اللہ پاک کی رضامندی سب سے بڑی نعمت ہے۔ خود اللہ پاک: "أَكْبَرُ" صیغہ تفضیل، اس سے بڑی نعمت کوئی ہے؟ نہ دنیا میں نہ آخرت میں۔</w:t>
      </w:r>
    </w:p>
    <w:p>
      <w:pPr>
        <w:jc w:val="left"/>
      </w:pPr>
      <w:r>
        <w:rPr>
          <w:rFonts w:ascii="Jameel Noori Nastaleeq" w:hAnsi="Jameel Noori Nastaleeq"/>
          <w:i/>
          <w:color w:val="787878"/>
          <w:sz w:val="20"/>
        </w:rPr>
        <w:t>حوالہ: مواعظ اتوار، بیان: امتِ مسلمہ کا دنیا و آخرت میں تفوق اور انسانی تہذیب و ترقی 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۲۸۴: فرمایا کہ ہمیں اس پیارے محبوب صلی اللہ علیہ وسلم کی امت میں</w:t>
      </w:r>
    </w:p>
    <w:p>
      <w:pPr>
        <w:jc w:val="both"/>
      </w:pPr>
      <w:r>
        <w:rPr>
          <w:rFonts w:ascii="Jameel Noori Nastaleeq" w:hAnsi="Jameel Noori Nastaleeq"/>
          <w:sz w:val="24"/>
        </w:rPr>
        <w:t>فرمایا کہ ہمیں اس پیارے محبوب صلی اللہ علیہ وسلم کی امت میں پیدا فرمایا، جس امت کے لیے پچھلے پیغمبروں نے دعا کی تھی کہ اللہ یہ امت ہمیں عطا فرمائے، مگر ان کو یہ امت نہیں دی گئی۔ یہ امت اللہ پاک نے دنیا کی ساری مخلوق سے چن کر حضور پاک صلی اللہ تعالی علیہ وسلم کی... اللہ پاک نے آپ صلی اللہ تعالی علیہ وسلم کے طفیل اس امت کو بہت سارے انعامات سے نوازا جو پچھلی امتوں کو نہیں دیا گیا۔ اور اس امت کے اندر اللہ پاک نے ایسی مہربانی فرمائی کہ اللہ پاک نے دنیا میں بھی اس امت کو حضور پاک صلی اللہ تعالی علیہ وسلم کے طفیل جو احکامات عطا فرمائے، ان احکامات کے اندر ہر حکم کے اندر انسان کی روح کے لیے بھی سکون ہے اور انسان کے جسم کے لیے بھی سکون۔ عجیب! اسلام کے ہر حکم میں اللہ پاک نے خالی یہ نہیں کہ آخرت بنے گا، اس کے اندر دنیا میں بھی سکون ہے۔</w:t>
      </w:r>
    </w:p>
    <w:p>
      <w:pPr>
        <w:jc w:val="left"/>
      </w:pPr>
      <w:r>
        <w:rPr>
          <w:rFonts w:ascii="Jameel Noori Nastaleeq" w:hAnsi="Jameel Noori Nastaleeq"/>
          <w:i/>
          <w:color w:val="787878"/>
          <w:sz w:val="20"/>
        </w:rPr>
        <w:t>حوالہ: مواعظ اتوار، بیان: امتِ محمدیہ کی فضیلت، ذکرِ الٰہی کی آسانی اور حضرت ابوبکر صد...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۲۸۵: ایک واقعہ لکھا ہے "فضائلِ صدقات" میں، ایک سنت کی ق</w:t>
      </w:r>
    </w:p>
    <w:p>
      <w:pPr>
        <w:jc w:val="both"/>
      </w:pPr>
      <w:r>
        <w:rPr>
          <w:rFonts w:ascii="Jameel Noori Nastaleeq" w:hAnsi="Jameel Noori Nastaleeq"/>
          <w:sz w:val="24"/>
        </w:rPr>
        <w:t>ایک واقعہ لکھا ہے "فضائلِ صدقات" میں، ایک سنت کی قیمت پر۔ کہ ایک شہر کے اندر ایک گھر تھا، میاں بیوی، بچے رہتے تھے اور غریب تھے، مسکین، فقیر۔ ان کے گھر میں ایک بکری تھی جس پر اپنے بچوں کی دودھ کا گزارا ہوتا تھا۔ اور بچے اس بکری کے ساتھ کھیلتے تھے اور وہی ان کے گھر میں بچوں کے لیے مشغولی کا ذریعہ تھا۔</w:t>
      </w:r>
    </w:p>
    <w:p>
      <w:pPr>
        <w:jc w:val="left"/>
      </w:pPr>
      <w:r>
        <w:rPr>
          <w:rFonts w:ascii="Jameel Noori Nastaleeq" w:hAnsi="Jameel Noori Nastaleeq"/>
          <w:i/>
          <w:color w:val="787878"/>
          <w:sz w:val="20"/>
        </w:rPr>
        <w:t>حوالہ: مواعظ اتوار، بیان: شانِ رسالت، سنتِ نبوی کی عظمت اور اولیاءِ کرام کا استغناء بِ...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۲۸۶: ایک دفعہ ہاں، ہمارے مفتی محمود صاحب رحمۃ اللہ علیہ، مولانا</w:t>
      </w:r>
    </w:p>
    <w:p>
      <w:pPr>
        <w:jc w:val="both"/>
      </w:pPr>
      <w:r>
        <w:rPr>
          <w:rFonts w:ascii="Jameel Noori Nastaleeq" w:hAnsi="Jameel Noori Nastaleeq"/>
          <w:sz w:val="24"/>
        </w:rPr>
        <w:t>ایک دفعہ ہاں، ہمارے مفتی محمود صاحب رحمۃ اللہ علیہ، مولانا غلام غوث ہزاروی رحمۃ اللہ علیہ، تو حضرت نے ان کو ۵۰ روپے دیے کہ جاؤ باہر سے ہاں ڈبل روٹی لے آؤ، بن لے آؤ۔ اس زمانے میں ۵۰ روپے بہت بڑی چیز ہوتی تھی، اب یہ تو دو آدمی، وہ اللہ کا بندہ ۵۰ روپے کی اتنا بڑا ہاں پورا چادر بھر کے ڈبل روٹیوں کی لے آیا۔ تو حضرت نے فرمایا: بےوقوف، میں نے تو اس لیے نہیں کہا کہ ۵۰ روپے کی ڈبل... میں نے کہا یہ دو آدمی کے لیے ڈبل روٹی لے آ، تو تو سارا اٹھا کے لے آیا۔ تو فرماتے: یہ بےوقوف مخلص ہے۔</w:t>
      </w:r>
    </w:p>
    <w:p>
      <w:pPr>
        <w:jc w:val="left"/>
      </w:pPr>
      <w:r>
        <w:rPr>
          <w:rFonts w:ascii="Jameel Noori Nastaleeq" w:hAnsi="Jameel Noori Nastaleeq"/>
          <w:i/>
          <w:color w:val="787878"/>
          <w:sz w:val="20"/>
        </w:rPr>
        <w:t>حوالہ: مواعظ اتوار، بیان: کامیابی کا حقیقی معیار اور صحابہ کرام کی قربانیاں بِسْمِ الل...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۲۸۷: فرمایا کہ ہمیں زندگی کی روحانی غذا بتائی</w:t>
      </w:r>
    </w:p>
    <w:p>
      <w:pPr>
        <w:jc w:val="both"/>
      </w:pPr>
      <w:r>
        <w:rPr>
          <w:rFonts w:ascii="Jameel Noori Nastaleeq" w:hAnsi="Jameel Noori Nastaleeq"/>
          <w:sz w:val="24"/>
        </w:rPr>
        <w:t>فرمایا کہ ہمیں زندگی کی روحانی غذا بتائی۔ ایک انسان کی ظاہری غذا ہے، جو کھانے کے بعد ختم ہو کر پاخانے، پیشاب کی شکل میں نکل جاتی ہے۔ وہ تو عارضی ہے۔ اس کا تعلق اس جسم کے ساتھ ہے۔</w:t>
      </w:r>
    </w:p>
    <w:p>
      <w:pPr>
        <w:jc w:val="left"/>
      </w:pPr>
      <w:r>
        <w:rPr>
          <w:rFonts w:ascii="Jameel Noori Nastaleeq" w:hAnsi="Jameel Noori Nastaleeq"/>
          <w:i/>
          <w:color w:val="787878"/>
          <w:sz w:val="20"/>
        </w:rPr>
        <w:t>حوالہ: مواعظ اتوار، بیان: ذکرِ الٰہی کی اہمیت اور اکابرین کے ایمان افروز احوال بسم الل...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۲۸۸: ایک دفعہ انگریزوں نے دھمکی دی علماءِ دیوبند کو: "تم ہر جگہ</w:t>
      </w:r>
    </w:p>
    <w:p>
      <w:pPr>
        <w:jc w:val="both"/>
      </w:pPr>
      <w:r>
        <w:rPr>
          <w:rFonts w:ascii="Jameel Noori Nastaleeq" w:hAnsi="Jameel Noori Nastaleeq"/>
          <w:sz w:val="24"/>
        </w:rPr>
        <w:t>ایک دفعہ انگریزوں نے دھمکی دی علماءِ دیوبند کو: "تم ہر جگہ کھڑے رہتے ہو، ہر باطل کے سامنے، ہر جگہ، تو ہم تمہارے سارے کتب خانوں کو جلا دیں گے، سارے کتب خانے۔" ہمارے شیخ سناتے تھے۔ تو دیوبند والوں کو فکر ہوئی، کیونکہ اس زمانے میں کتابیں ایسی تھوڑے چھپتی تھیں، بڑی مشکل... ہم جب پڑھتے تھے بنوری ٹاؤن میں، تو کئی کتابوں کی شرح ہی نہیں تھی، بس وہی استاد سے جو پڑھتے تھے، آج تو ہر کتاب کی شرح نکل آئی ہے۔ ہمارے پاس کسی کتاب کی شرح نہیں تھی، وہی استاد نے جو پڑھا دیا، ختم! طحاوی شریف کی شرح ہی نہیں تھی، حضرت مولانا یوسف دہلوی رحمة اللہ علیہ کی تھی، وہ بھی کوئی چھپی پوری نہیں تھی، طحاوی شریف کوئی شرح ہی نہیں تھی ہمارے پاس، یعنی شرح سے مراد یہ ہمارے پاس تو کسی کتاب کی نہیں تھی، لیکن بازار میں بھی کہیں نہیں تھی۔</w:t>
      </w:r>
    </w:p>
    <w:p>
      <w:pPr>
        <w:jc w:val="left"/>
      </w:pPr>
      <w:r>
        <w:rPr>
          <w:rFonts w:ascii="Jameel Noori Nastaleeq" w:hAnsi="Jameel Noori Nastaleeq"/>
          <w:i/>
          <w:color w:val="787878"/>
          <w:sz w:val="20"/>
        </w:rPr>
        <w:t>حوالہ: مواعظ اتوار، بیان: اصلاحِ نفس اور نیک لوگوں کی صحبت کی اہمیت بِسْمِ اللَّهِ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۲۸۹: ایک دفعہ تو چیز صحیح بھیجی</w:t>
      </w:r>
    </w:p>
    <w:p>
      <w:pPr>
        <w:jc w:val="both"/>
      </w:pPr>
      <w:r>
        <w:rPr>
          <w:rFonts w:ascii="Jameel Noori Nastaleeq" w:hAnsi="Jameel Noori Nastaleeq"/>
          <w:sz w:val="24"/>
        </w:rPr>
        <w:t>ایک دفعہ تو چیز صحیح بھیجی۔ اور دوسری دفعہ پورا ایک ٹرالی، سب غلط بھیج دی۔ اب حضرت نے کہا، اب اس کو کیا کروں؟ پاکستان سے آیا ہوا، نہ واپس کر سکتا ہوں، نہ یہاں کوئی لینے کے لئے۔ یہ بوجھ میں کہاں سنبھالوں؟ اور کس نے دیا؟ اپنے ساتھی، اپنے والد کے مرید نے۔</w:t>
      </w:r>
    </w:p>
    <w:p>
      <w:pPr>
        <w:jc w:val="left"/>
      </w:pPr>
      <w:r>
        <w:rPr>
          <w:rFonts w:ascii="Jameel Noori Nastaleeq" w:hAnsi="Jameel Noori Nastaleeq"/>
          <w:i/>
          <w:color w:val="787878"/>
          <w:sz w:val="20"/>
        </w:rPr>
        <w:t>حوالہ: مواعظ اتوار، بیان: سنتِ نبوی صلی اللہ علیہ وسلم کی برکت اور تجارت میں کامیابی ک...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۲۹۰: ایک واقعہ لکھا ہے سنتوں کے زندہ کرنے پر</w:t>
      </w:r>
    </w:p>
    <w:p>
      <w:pPr>
        <w:jc w:val="both"/>
      </w:pPr>
      <w:r>
        <w:rPr>
          <w:rFonts w:ascii="Jameel Noori Nastaleeq" w:hAnsi="Jameel Noori Nastaleeq"/>
          <w:sz w:val="24"/>
        </w:rPr>
        <w:t>ایک واقعہ لکھا ہے سنتوں کے زندہ کرنے پر۔ میں نے کئی دفعہ یہ واقعہ آپ لوگوں کے سامنے سنایا، اب بھی ترغیب کے طور پہ سناتا ہوں۔ کہتے ہیں، ایک گھر تھا اس کے اندر ایک میاں بیوی اور بچے رہتے تھے، غریب گھرانہ تھا اور ان کے گھر میں ایک بکری تھی جس بکری کا دودھ وہ میاں بیوی نکال کر خود بھی پیتے تھے بچوں کو بھی پلاتے تھے۔ اور اتنے غریب تھے کہ جب عید، عید الاضحیٰ کا دن آیا تو ان کے پاس قربانی کے لیے کچھ نہیں تھا، وہی ایک بکری تھی، انہوں نے سوچا اگر اس بکری کو ہم ذبح کر دیتے ہیں تو ہمارے دودھ کا بھی انتظام ختم ہو جاتا ہے اور ہمارے بچے بھی رونے لگیں گے، تو انہوں نے اس مجبوری کے تحت عید الاضحیٰ پر قربانی نہیں کی۔</w:t>
      </w:r>
    </w:p>
    <w:p>
      <w:pPr>
        <w:jc w:val="left"/>
      </w:pPr>
      <w:r>
        <w:rPr>
          <w:rFonts w:ascii="Jameel Noori Nastaleeq" w:hAnsi="Jameel Noori Nastaleeq"/>
          <w:i/>
          <w:color w:val="787878"/>
          <w:sz w:val="20"/>
        </w:rPr>
        <w:t>حوالہ: مواعظ اتوار، بیان: اتباعِ سنتِ نبویؐ: دنیا و آخرت کی کامیابی کا واحد راستہ بسم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۲۹۱: ایک واقعہ عرض کروں گا اس کے سلسلے میں... اور حضرت</w:t>
      </w:r>
    </w:p>
    <w:p>
      <w:pPr>
        <w:jc w:val="both"/>
      </w:pPr>
      <w:r>
        <w:rPr>
          <w:rFonts w:ascii="Jameel Noori Nastaleeq" w:hAnsi="Jameel Noori Nastaleeq"/>
          <w:sz w:val="24"/>
        </w:rPr>
        <w:t>ایک واقعہ عرض کروں گا اس کے سلسلے میں... اور حضرت مولانا یوسف دہلوی رحمتہ اللہ علیہ جو تبلیغ کے دوسرے نمبر حضرت تھے، بنیاد تو حضرت مولانا الیاس رحمتہ اللہ علیہ ان کے والد ماجد رحمتہ اللہ علیہ نے ڈالی اور پھر اس کام کو دنیا میں پھیلایا اور رات دن ایک کر کے اللہ کے دین کی خدمت کی، نہ رات دیکھا نہ دن دیکھا، بس یہی ان کا دل کا درد و غم تھا کہ یہ امت اللہ والی بن جائے، ان کے دل میں اللہ کا یقین آ جائے، خدائے پاک سے تعلق پیدا ہو جائے۔ رات دن اسی غم میں اور اسی درد و تڑپ میں ان کی زندگی گزرتی تھی۔ فرماتے تھے، ہم نے بزرگوں سے سنا، ہم نے خود بھی ان کا ایک آخری بیان بنوری ٹاؤن میں ہم پڑھتے تھے 1965ء میں، تیسرے درجے کے اندر حضرت ہمارے یہاں بنوری ٹاؤن میں تشریف لائے۔ نو بجے سے بیان شروع کیا، ہمارے حضرت الشيخ بنوری رحمتہ اللہ علیہ بیٹھے ہوئے تھے، ہم تیسرے درجے کے طالب علم تھے، کچھ سمجھ میں آ رہا تھا کچھ نہیں آ رہا تھا، ان کا سارا بیان الہامی بیان ہوتا</w:t>
      </w:r>
    </w:p>
    <w:p>
      <w:pPr>
        <w:jc w:val="left"/>
      </w:pPr>
      <w:r>
        <w:rPr>
          <w:rFonts w:ascii="Jameel Noori Nastaleeq" w:hAnsi="Jameel Noori Nastaleeq"/>
          <w:i/>
          <w:color w:val="787878"/>
          <w:sz w:val="20"/>
        </w:rPr>
        <w:t>حوالہ: مواعظ اتوار، بیان: کامیابی کا راز: اللہ سے براہِ راست مانگنا اور اتباعِ سنت بسم...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۲۹۲: لکھا ہے کہ جیل کے اندر دو قیدی تھے</w:t>
      </w:r>
    </w:p>
    <w:p>
      <w:pPr>
        <w:jc w:val="both"/>
      </w:pPr>
      <w:r>
        <w:rPr>
          <w:rFonts w:ascii="Jameel Noori Nastaleeq" w:hAnsi="Jameel Noori Nastaleeq"/>
          <w:sz w:val="24"/>
        </w:rPr>
        <w:t>لکھا ہے کہ جیل کے اندر دو قیدی تھے۔ ایک قیدی تو اللہ پاک سے کہتا تھا، یا اللہ سوکھی روٹی دے دے لیکن میں بھوک سے نہ مر جاؤں۔ اور دوسرا کہتا ہے اللہ آپ کے خزانے میں کمی تو نہیں ہے، میرے کو تو مرغ کے پلاؤ کھلا دو۔ تو جو کہتا تھا سوکھی روٹی دے دو، اس کو سوکھی آتی تھی۔</w:t>
      </w:r>
    </w:p>
    <w:p>
      <w:pPr>
        <w:jc w:val="left"/>
      </w:pPr>
      <w:r>
        <w:rPr>
          <w:rFonts w:ascii="Jameel Noori Nastaleeq" w:hAnsi="Jameel Noori Nastaleeq"/>
          <w:i/>
          <w:color w:val="787878"/>
          <w:sz w:val="20"/>
        </w:rPr>
        <w:t>حوالہ: مواعظ اتوار، بیان: اصلاحِ اعمال اور یقین باللہ: دنیا و آخرت کی کامیابی کا راز ب...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۲۹۳: ایک بزرگ فرما رہے تھے، جس پہ دنیا میں زیادہ مصیبتیں آئیں</w:t>
      </w:r>
    </w:p>
    <w:p>
      <w:pPr>
        <w:jc w:val="both"/>
      </w:pPr>
      <w:r>
        <w:rPr>
          <w:rFonts w:ascii="Jameel Noori Nastaleeq" w:hAnsi="Jameel Noori Nastaleeq"/>
          <w:sz w:val="24"/>
        </w:rPr>
        <w:t>ایک بزرگ فرما رہے تھے، جس پہ دنیا میں زیادہ مصیبتیں آئیں۔ زیادہ تکلیفیں آئیں، اتنے الانبیاء واشد بلا ثم لمصل فلصل، کہتے ہیں سب سے زیادہ آزمائشیں، مصیبتیں انبیاء پر آتی ہے۔ پھر جو اتنا، جتنا پیروکار ہے، تابعدار ہے۔ تو قیامت کے میدان میں، جس نے دنیا میں ساری زندگی تکلیفوں میں، مصیبتوں میں، پریشانیوں میں برداشت کی۔</w:t>
      </w:r>
    </w:p>
    <w:p>
      <w:pPr>
        <w:jc w:val="left"/>
      </w:pPr>
      <w:r>
        <w:rPr>
          <w:rFonts w:ascii="Jameel Noori Nastaleeq" w:hAnsi="Jameel Noori Nastaleeq"/>
          <w:i/>
          <w:color w:val="787878"/>
          <w:sz w:val="20"/>
        </w:rPr>
        <w:t>حوالہ: مواعظ اتوار، بیان: 10-15 dua k qabooliat k tareeqe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۲۹۴: ایک مرتبہ عصر کے بعد، یہ جو ہمارے بنوری ٹاؤن کا کی محراب کی</w:t>
      </w:r>
    </w:p>
    <w:p>
      <w:pPr>
        <w:jc w:val="both"/>
      </w:pPr>
      <w:r>
        <w:rPr>
          <w:rFonts w:ascii="Jameel Noori Nastaleeq" w:hAnsi="Jameel Noori Nastaleeq"/>
          <w:sz w:val="24"/>
        </w:rPr>
        <w:t>ایک مرتبہ عصر کے بعد، یہ جو ہمارے بنوری ٹاؤن کا کی محراب کی طرف آگے باغیچہ ہے، اس میں بیٹھے ہوئے تھے۔ مجلس لگتی تھی کبھی دارالحدیث کے سامنے، باغیچے میں بیٹھتے تھے، زیادہ تر اس یہ جو محراب کے سامنے ان کے گھر کے قریب ہے اس میں بیٹھتے تھے۔ اب بیٹھے ہوئے تھے، اللہ نے ان کو دل کے اندر آخرت کا درد رکھا ہوا تھا۔ ہم نے دیکھا، جب قرآن کی تلاوت ہوتی تھی، آخرت کا تذکرہ آتا تھا، ایسے زار و قطار روتے تھے کہ برداشت سے باہر ہوتا تھا۔</w:t>
      </w:r>
    </w:p>
    <w:p>
      <w:pPr>
        <w:jc w:val="left"/>
      </w:pPr>
      <w:r>
        <w:rPr>
          <w:rFonts w:ascii="Jameel Noori Nastaleeq" w:hAnsi="Jameel Noori Nastaleeq"/>
          <w:i/>
          <w:color w:val="787878"/>
          <w:sz w:val="20"/>
        </w:rPr>
        <w:t>حوالہ: مواعظ اتوار، بیان: Jan-2017 - 8.1.2017 aqalmand shakhs kon hai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۲۹۵: ایک شخص آیا، اس نے سارا کر کے چیک کیا، حضرت، وہ تو سفر میں</w:t>
      </w:r>
    </w:p>
    <w:p>
      <w:pPr>
        <w:jc w:val="both"/>
      </w:pPr>
      <w:r>
        <w:rPr>
          <w:rFonts w:ascii="Jameel Noori Nastaleeq" w:hAnsi="Jameel Noori Nastaleeq"/>
          <w:sz w:val="24"/>
        </w:rPr>
        <w:t>ایک شخص آیا، اس نے سارا کر کے چیک کیا، حضرت، وہ تو سفر میں پابندی لگا دی گئی۔ سارے ساتھیوں کا خرچ برداشت کرتے، یہ سارے کاموں میں بےحطیہ لگا لو۔ بالکل خالص، حضرت نے قبول کیا، ہدیہ دے دیا، اور دو دن کے بعد انتقال۔ تو شیخ الحدیث صاحب رحمتہ اللہ علیہ کو جب یہ مقام ملا، ان کو تو، تو اپنے گھرانے کو جمع کیا، جس میں سید احمد خان صاحب رحمتہ اللہ علیہ پوری سے زیارت کر کے، ان کے بادشاہ نے، وہ اپنے وقت کے ابدال، اور ایسا ان کی رحمت کا، یوں ہاتھ گلے میں ڈالتے تھے، وہ ایسے برتن کے پنڈے جیسے، اور جو آ جاتے تھے، بس آپ شام کو اپنے مہمان۔</w:t>
      </w:r>
    </w:p>
    <w:p>
      <w:pPr>
        <w:jc w:val="left"/>
      </w:pPr>
      <w:r>
        <w:rPr>
          <w:rFonts w:ascii="Jameel Noori Nastaleeq" w:hAnsi="Jameel Noori Nastaleeq"/>
          <w:i/>
          <w:color w:val="787878"/>
          <w:sz w:val="20"/>
        </w:rPr>
        <w:t>حوالہ: مواعظ اتوار، بیان: Feb-2017 - 5.02.17 adab taqwa ka iltizam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۲۹۶: ایک دفعہ یہ مفتی عاصم ذکی صاحب کے والد تھے، حاجی ذکی صاحب ب</w:t>
      </w:r>
    </w:p>
    <w:p>
      <w:pPr>
        <w:jc w:val="both"/>
      </w:pPr>
      <w:r>
        <w:rPr>
          <w:rFonts w:ascii="Jameel Noori Nastaleeq" w:hAnsi="Jameel Noori Nastaleeq"/>
          <w:sz w:val="24"/>
        </w:rPr>
        <w:t>ایک دفعہ یہ مفتی عاصم ذکی صاحب کے والد تھے، حاجی ذکی صاحب بہت اللہ والے نیک آدمی، ہمارے بڑے حضرت کے مرید، عاشقِ زار۔ وہ ہمیشہ بزرگوں کی دعوت کرتے تھے۔ ایک دفعہ انہوں نے اپنے گھر میں دعوت، سارے اکابرین بزرگانِ دین کو بلاتے تھے۔ دعوت کی۔</w:t>
      </w:r>
    </w:p>
    <w:p>
      <w:pPr>
        <w:jc w:val="left"/>
      </w:pPr>
      <w:r>
        <w:rPr>
          <w:rFonts w:ascii="Jameel Noori Nastaleeq" w:hAnsi="Jameel Noori Nastaleeq"/>
          <w:i/>
          <w:color w:val="787878"/>
          <w:sz w:val="20"/>
        </w:rPr>
        <w:t>حوالہ: مواعظ اتوار، بیان: Feb-2017 - 19.2.17 allah ki mohobbat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۲۹۷: فرمایا کہ قبر کو تم مٹی کا ڈھیر نہ سمجھو، یا تو یہ باغ ہے جن</w:t>
      </w:r>
    </w:p>
    <w:p>
      <w:pPr>
        <w:jc w:val="both"/>
      </w:pPr>
      <w:r>
        <w:rPr>
          <w:rFonts w:ascii="Jameel Noori Nastaleeq" w:hAnsi="Jameel Noori Nastaleeq"/>
          <w:sz w:val="24"/>
        </w:rPr>
        <w:t>فرمایا کہ قبر کو تم مٹی کا ڈھیر نہ سمجھو، یا تو یہ باغ ہے جنت کے باغوں میں سے ایک باغ یا گڑھا ہے جہنم کے گڑھوں میں سے ایک گڑھا۔ اگر عمل ٹھیک ہے تو قبر آپ کا جنت کا باغ ہے، اگر عمل خراب ہے تو قبر آپ کا جہنم کا گڑھا ہے۔ یہ نہیں ہے کہ یہ زندگی یوں ہی گزر رہی، اندازوں میں، کوئی پوچھنے والا نہیں۔ نہیں۔</w:t>
      </w:r>
    </w:p>
    <w:p>
      <w:pPr>
        <w:jc w:val="left"/>
      </w:pPr>
      <w:r>
        <w:rPr>
          <w:rFonts w:ascii="Jameel Noori Nastaleeq" w:hAnsi="Jameel Noori Nastaleeq"/>
          <w:i/>
          <w:color w:val="787878"/>
          <w:sz w:val="20"/>
        </w:rPr>
        <w:t>حوالہ: مواعظ اتوار، بیان: Feb-2017 - 26.2.17 rahm karo allah tum per rehm krega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۲۹۸: ارشاد فرمایا الغیبۃ اشد من الزنا کہ غیبت جو ہے یہ زنا سے بھی بد</w:t>
      </w:r>
    </w:p>
    <w:p>
      <w:pPr>
        <w:jc w:val="both"/>
      </w:pPr>
      <w:r>
        <w:rPr>
          <w:rFonts w:ascii="Jameel Noori Nastaleeq" w:hAnsi="Jameel Noori Nastaleeq"/>
          <w:sz w:val="24"/>
        </w:rPr>
        <w:t>ارشاد فرمایا الغیبۃ اشد من الزنا کہ غیبت جو ہے یہ زنا سے بھی بدتر ہے۔ صحابہ کرام رضوان اللہ تعالیٰ اجمعین نے پوچھا کہ یا رسول اللہ صلی اللہ علیہ وسلم اگر ہم نے ایسی بات کر دی جو اس کے اندر موجود ہے، عیب موجود ہے، ہم نے وہ بیان کر دی کوئی جھوٹ نہیں بولا، کوئی غلط بیانی نہیں کی، آپ صلی اللہ علیہ وسلم نے فرمایا اسی کا نام تو غیبت ہے۔ اگر اس میں موجود نہیں ہے ایک عیب اور آپ نے اس پر الزام لگایا، فرمایا یہ تو بہتان ہے۔ اور بہتان کے لیے دو سزائیں ہیں دو بڑی بڑی سزائیں ہیں۔</w:t>
      </w:r>
    </w:p>
    <w:p>
      <w:pPr>
        <w:jc w:val="left"/>
      </w:pPr>
      <w:r>
        <w:rPr>
          <w:rFonts w:ascii="Jameel Noori Nastaleeq" w:hAnsi="Jameel Noori Nastaleeq"/>
          <w:i/>
          <w:color w:val="787878"/>
          <w:sz w:val="20"/>
        </w:rPr>
        <w:t>حوالہ: مواعظ اتوار، بیان: Mar-2017 - 5.3.17 allah se talluq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۲۹۹: ایک دفعہ ممتاز علی بھٹو نے جو وزیر مواصلات تھا بھٹو صاحب کے</w:t>
      </w:r>
    </w:p>
    <w:p>
      <w:pPr>
        <w:jc w:val="both"/>
      </w:pPr>
      <w:r>
        <w:rPr>
          <w:rFonts w:ascii="Jameel Noori Nastaleeq" w:hAnsi="Jameel Noori Nastaleeq"/>
          <w:sz w:val="24"/>
        </w:rPr>
        <w:t>ایک دفعہ ممتاز علی بھٹو نے جو وزیر مواصلات تھا بھٹو صاحب کے زمانے میں، بھٹو کا چھوٹا بھائی تھا، اس نے ان کو فون کیا، کہ بابو بشیر صاحب مجھے آپ سے ملنا ہے۔ تو بابو بشیر صاحب نے کہا ملنا ہے تو میرے دفتر کا ٹائم آپ کو معلوم ہے؟ میں صبح آٹھ بجے آ جاتا ہوں، شام کو پانچ، چھ بجے چلا جاتا ہوں اس میں آ جاؤ۔ دل مستغنی اللہ کے ساتھ تعلق آتا ہے نا پھر کسی کی پرواہ نہیں رہتی۔ اللہ والوں کے دل میں استغنا ہوتا ہے۔</w:t>
      </w:r>
    </w:p>
    <w:p>
      <w:pPr>
        <w:jc w:val="left"/>
      </w:pPr>
      <w:r>
        <w:rPr>
          <w:rFonts w:ascii="Jameel Noori Nastaleeq" w:hAnsi="Jameel Noori Nastaleeq"/>
          <w:i/>
          <w:color w:val="787878"/>
          <w:sz w:val="20"/>
        </w:rPr>
        <w:t>حوالہ: مواعظ اتوار، بیان: Apr-2017 - 2.04.17 halat se ibrat hasil krein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۳۰۰: فرمایا کہ بھائی ایک بکری ہمارے ہاتھ بیچ دو</w:t>
      </w:r>
    </w:p>
    <w:p>
      <w:pPr>
        <w:jc w:val="both"/>
      </w:pPr>
      <w:r>
        <w:rPr>
          <w:rFonts w:ascii="Jameel Noori Nastaleeq" w:hAnsi="Jameel Noori Nastaleeq"/>
          <w:sz w:val="24"/>
        </w:rPr>
        <w:t>فرمایا کہ بھائی ایک بکری ہمارے ہاتھ بیچ دو۔ ایک بکری ہمارے ہاتھ بیچ دینا، ہم آپ کو قیمت بھی دے دیں گے اور اس کے ساتھ جب ہم ذبح کر کے گوشت پکائیں گے تو آپ کو گوشت بھی کھلا دیں گے۔ اس بکری والے نے کیا کہا؟ اس نے کہا حضرت! یہ بکریاں میری نہیں ہے، میں تو چرواہا ہوں خادمی، میں تو چرانے والا ہوں۔ میں مالک نہیں ہوں کہ میں اس کو بیچ دوں۔</w:t>
      </w:r>
    </w:p>
    <w:p>
      <w:pPr>
        <w:jc w:val="left"/>
      </w:pPr>
      <w:r>
        <w:rPr>
          <w:rFonts w:ascii="Jameel Noori Nastaleeq" w:hAnsi="Jameel Noori Nastaleeq"/>
          <w:i/>
          <w:color w:val="787878"/>
          <w:sz w:val="20"/>
        </w:rPr>
        <w:t>حوالہ: مواعظ اتوار، بیان: Apr-2017 - 9.4.17 allah sab janta hai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۳۰۱: ایک واقعہ عرض ہے</w:t>
      </w:r>
    </w:p>
    <w:p>
      <w:pPr>
        <w:jc w:val="both"/>
      </w:pPr>
      <w:r>
        <w:rPr>
          <w:rFonts w:ascii="Jameel Noori Nastaleeq" w:hAnsi="Jameel Noori Nastaleeq"/>
          <w:sz w:val="24"/>
        </w:rPr>
        <w:t>ایک واقعہ عرض ہے۔ اور طلب علم پر بھی عشق و محبت پر لکھا ہے مولانا روم رحمۃ اللہ علیہ نے، موسیٰ علیہ نبی اللہ علیہ الصلوۃ والسلام بڑے جلالی پیغمبر تھے۔ موسیٰ علیہ نبی علیہ السلام بڑے جلالی اور کہتے ہیں جب غصے میں آتے تھے تو سر کی ٹوپی جل جاتی تھی۔ ایسے جلالی۔</w:t>
      </w:r>
    </w:p>
    <w:p>
      <w:pPr>
        <w:jc w:val="left"/>
      </w:pPr>
      <w:r>
        <w:rPr>
          <w:rFonts w:ascii="Jameel Noori Nastaleeq" w:hAnsi="Jameel Noori Nastaleeq"/>
          <w:i/>
          <w:color w:val="787878"/>
          <w:sz w:val="20"/>
        </w:rPr>
        <w:t>حوالہ: مواعظ اتوار، بیان: Apr-2017 - 30.04.17 allah se mohobbat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۳۰۲: ایک واقعہ یہ جو میں عام، عام ہے اتا ہے</w:t>
      </w:r>
    </w:p>
    <w:p>
      <w:pPr>
        <w:jc w:val="both"/>
      </w:pPr>
      <w:r>
        <w:rPr>
          <w:rFonts w:ascii="Jameel Noori Nastaleeq" w:hAnsi="Jameel Noori Nastaleeq"/>
          <w:sz w:val="24"/>
        </w:rPr>
        <w:t>ایک واقعہ یہ جو میں عام، عام ہے اتا ہے۔ اللہ پاک اس سے پوچھیں گے بندے میں نے تیری لیے جنت کا فیصلہ کیا۔ جنت سے زیادہ بہتر جگہ تو کوئی ہے نہیں۔ وہ تو میرا مہمان خانہ ہے۔</w:t>
      </w:r>
    </w:p>
    <w:p>
      <w:pPr>
        <w:jc w:val="left"/>
      </w:pPr>
      <w:r>
        <w:rPr>
          <w:rFonts w:ascii="Jameel Noori Nastaleeq" w:hAnsi="Jameel Noori Nastaleeq"/>
          <w:i/>
          <w:color w:val="787878"/>
          <w:sz w:val="20"/>
        </w:rPr>
        <w:t>حوالہ: مواعظ اتوار، بیان: May-2017 - 7.5.17 sukoon e dil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۳۰۳: ایک دفعہ بارش برسی تو ایک درخت کے پاس گئے دیکھا تو وہاں کوئ</w:t>
      </w:r>
    </w:p>
    <w:p>
      <w:pPr>
        <w:jc w:val="both"/>
      </w:pPr>
      <w:r>
        <w:rPr>
          <w:rFonts w:ascii="Jameel Noori Nastaleeq" w:hAnsi="Jameel Noori Nastaleeq"/>
          <w:sz w:val="24"/>
        </w:rPr>
        <w:t>ایک دفعہ بارش برسی تو ایک درخت کے پاس گئے دیکھا تو وہاں کوئی لوگ بیٹھے ہوئے۔ ایک غار میں گئے تو دیکھا وہاں درندہ بیٹھا ہوا تھا۔ تو اوپر آسمان کی طرف دیکھ رہے، اے اللہ میں کہاں جاؤں؟ جگہ کدھر ہے؟ غیب سے آواز آئی۔ میرے پیارے پیغمبر، فکر نہیں کر، میں جنت میں تیری شادی کراؤں گا اور 300 برس تک تیری شادی کا ولیمہ آؤں گا۔</w:t>
      </w:r>
    </w:p>
    <w:p>
      <w:pPr>
        <w:jc w:val="left"/>
      </w:pPr>
      <w:r>
        <w:rPr>
          <w:rFonts w:ascii="Jameel Noori Nastaleeq" w:hAnsi="Jameel Noori Nastaleeq"/>
          <w:i/>
          <w:color w:val="787878"/>
          <w:sz w:val="20"/>
        </w:rPr>
        <w:t>حوالہ: مواعظ اتوار، بیان: Jul-2017 - 14.7.17 HUBB E MAAAL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۳۰۴: لکھا ہے کہ بعض کہتے ہیں اللہ کا نبی تھا، بعض کہتے ہیں اللہ کا</w:t>
      </w:r>
    </w:p>
    <w:p>
      <w:pPr>
        <w:jc w:val="both"/>
      </w:pPr>
      <w:r>
        <w:rPr>
          <w:rFonts w:ascii="Jameel Noori Nastaleeq" w:hAnsi="Jameel Noori Nastaleeq"/>
          <w:sz w:val="24"/>
        </w:rPr>
        <w:t>لکھا ہے کہ بعض کہتے ہیں اللہ کا نبی تھا، بعض کہتے ہیں اللہ کا ولی تھا۔ جو بھی تھا، لیکن اس کو ساری دنیا کا بادشاہ۔ اس دنیا میں ہمارے حضرت شیخ ابنِ ولی رحمۃ اللہ علیہ فرماتے تھے، چار بادشاہ گزرے جنہوں نے ایک وقت میں پوری دنیا میں بادشاہی کی۔ ساری دنیا کے سارے روئے زمین۔</w:t>
      </w:r>
    </w:p>
    <w:p>
      <w:pPr>
        <w:jc w:val="left"/>
      </w:pPr>
      <w:r>
        <w:rPr>
          <w:rFonts w:ascii="Jameel Noori Nastaleeq" w:hAnsi="Jameel Noori Nastaleeq"/>
          <w:i/>
          <w:color w:val="787878"/>
          <w:sz w:val="20"/>
        </w:rPr>
        <w:t>حوالہ: مواعظ اتوار، بیان: Jul-2017 - 16-07-17 sunday dunya dhoka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۳۰۵: لکھا ہے کہ برطانیہ کا ایک وقت ایسا تھا، یہ برطانیہ یورپ کی پو</w:t>
      </w:r>
    </w:p>
    <w:p>
      <w:pPr>
        <w:jc w:val="both"/>
      </w:pPr>
      <w:r>
        <w:rPr>
          <w:rFonts w:ascii="Jameel Noori Nastaleeq" w:hAnsi="Jameel Noori Nastaleeq"/>
          <w:sz w:val="24"/>
        </w:rPr>
        <w:t>لکھا ہے کہ برطانیہ کا ایک وقت ایسا تھا، یہ برطانیہ یورپ کی پوری دنیا پہ ان کی حکومت چل رہی تھی، ساری یورپ میں، لیکن جب انہوں نے ملکہ ایلزبتھ کو اپنا سربرار، سربرار بنایا، اللہ نے ان کی حکومت کو مختصر کر دیا۔ انہوں نے لکھا ہے۔ یہ اس حدیث کا نتیجہ ہے۔ جس نے قوم کو، عورت کو سربراہ بنایا، وہ کبھی کامیاب۔</w:t>
      </w:r>
    </w:p>
    <w:p>
      <w:pPr>
        <w:jc w:val="left"/>
      </w:pPr>
      <w:r>
        <w:rPr>
          <w:rFonts w:ascii="Jameel Noori Nastaleeq" w:hAnsi="Jameel Noori Nastaleeq"/>
          <w:i/>
          <w:color w:val="787878"/>
          <w:sz w:val="20"/>
        </w:rPr>
        <w:t>حوالہ: مواعظ اتوار، بیان: Jul-2017 - 23.7.17 mushkil kusha kon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۳۰۶: ایک واقعہ عرض کیا</w:t>
      </w:r>
    </w:p>
    <w:p>
      <w:pPr>
        <w:jc w:val="both"/>
      </w:pPr>
      <w:r>
        <w:rPr>
          <w:rFonts w:ascii="Jameel Noori Nastaleeq" w:hAnsi="Jameel Noori Nastaleeq"/>
          <w:sz w:val="24"/>
        </w:rPr>
        <w:t>ایک واقعہ عرض کیا۔ کہ حضرت مفتی اعظم پاکستان و ہند مفتی محمد شفیع صاحب رحمتہ اللہ علیہ نے اپنے شیخ حضرت تھانوی رحمتہ اللہ علیہ سے عرض کیا، "حضرت! مولانا روم رحمتہ اللہ علیہ کا یہ شعر میرے سمجھ میں نہیں آتا۔" "یک زمانہ صحبتِ با اولیاء، بہتر از صد سال اطاعتِ بے ریا۔" ایک زمانہ، ایک تھوڑا سا زمانہ، زمانہ؟ وقت۔</w:t>
      </w:r>
    </w:p>
    <w:p>
      <w:pPr>
        <w:jc w:val="left"/>
      </w:pPr>
      <w:r>
        <w:rPr>
          <w:rFonts w:ascii="Jameel Noori Nastaleeq" w:hAnsi="Jameel Noori Nastaleeq"/>
          <w:i/>
          <w:color w:val="787878"/>
          <w:sz w:val="20"/>
        </w:rPr>
        <w:t>حوالہ: مواعظ اتوار، بیان: Jul-2017 - 30-07-17 SUNDAY qiyamat me har shakhs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۳۰۷: ایک دفعہ نظارہ کرتا، آدمی کو ہوتا ہے نا دوسرے آدمی کی محنت</w:t>
      </w:r>
    </w:p>
    <w:p>
      <w:pPr>
        <w:jc w:val="both"/>
      </w:pPr>
      <w:r>
        <w:rPr>
          <w:rFonts w:ascii="Jameel Noori Nastaleeq" w:hAnsi="Jameel Noori Nastaleeq"/>
          <w:sz w:val="24"/>
        </w:rPr>
        <w:t>ایک دفعہ نظارہ کرتا، آدمی کو ہوتا ہے نا دوسرے آدمی کی محنت کو دیکھ کر آدمی کہتا ہے اس کا مزہ تو چک لے۔ مگر اللہ کا نظام ہے آدمی محنت کرتے کرتے ایک نتیجے پہ پہنچ جاتا ہے اور وہاں موت آ جاتی ہے۔ ہمارے ادھر ایک ساتھی تھے اس کے والد کہتے تھے ایک دفعہ گھر لیا، یہاں ادھر پیچھے، گلی کے اندر اور گھر لے کر اس کی خوشی میں دعوت کی۔ کھانا کھانے کے بعد ہم بیٹھے بیٹھے، وہ کرسی جو سیمنٹ کی بنی ہوئی اس پہ بیٹھے ہوئے، ٹھنڈی ٹھنڈی ہوائیں آ رہی تھیں۔</w:t>
      </w:r>
    </w:p>
    <w:p>
      <w:pPr>
        <w:jc w:val="left"/>
      </w:pPr>
      <w:r>
        <w:rPr>
          <w:rFonts w:ascii="Jameel Noori Nastaleeq" w:hAnsi="Jameel Noori Nastaleeq"/>
          <w:i/>
          <w:color w:val="787878"/>
          <w:sz w:val="20"/>
        </w:rPr>
        <w:t>حوالہ: مواعظ اتوار، بیان: Aug-2017 - 06-08-17 SUNDAY BAYAN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۳۰۸: ایک واقعہ عجیب سنایا</w:t>
      </w:r>
    </w:p>
    <w:p>
      <w:pPr>
        <w:jc w:val="both"/>
      </w:pPr>
      <w:r>
        <w:rPr>
          <w:rFonts w:ascii="Jameel Noori Nastaleeq" w:hAnsi="Jameel Noori Nastaleeq"/>
          <w:sz w:val="24"/>
        </w:rPr>
        <w:t>ایک واقعہ عجیب سنایا۔ تو اس کا پہلا ناظم شاہ رفیع الدین رحمتہ اللہ علیہ تھے۔ شاہ رفیع الدین صاحب، ناظم دارالاقامہ، ناظم طلباء اور تھے امی پڑھے لکھے نہیں تھے۔ یہ بھی عجیب بات، اتنے بڑے دارالعلوم کا ناظم پڑھے لکھے نہیں لیکن دل اندر سے صاف تھا۔</w:t>
      </w:r>
    </w:p>
    <w:p>
      <w:pPr>
        <w:jc w:val="left"/>
      </w:pPr>
      <w:r>
        <w:rPr>
          <w:rFonts w:ascii="Jameel Noori Nastaleeq" w:hAnsi="Jameel Noori Nastaleeq"/>
          <w:i/>
          <w:color w:val="787878"/>
          <w:sz w:val="20"/>
        </w:rPr>
        <w:t>حوالہ: مواعظ اتوار، بیان: Aug-2017 - SUNDAY 13-08-17 1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۳۰۹: ایک واقعہ یاد آیا. کہتے ہیں دارالعلوم دیوبند جب بن</w:t>
      </w:r>
    </w:p>
    <w:p>
      <w:pPr>
        <w:jc w:val="both"/>
      </w:pPr>
      <w:r>
        <w:rPr>
          <w:rFonts w:ascii="Jameel Noori Nastaleeq" w:hAnsi="Jameel Noori Nastaleeq"/>
          <w:sz w:val="24"/>
        </w:rPr>
        <w:t>ایک واقعہ یاد آیا. کہتے ہیں دارالعلوم دیوبند جب بنا، جس کا فیض آج پوری دنیا میں ہے، حضرت تھانوی صاحب رحمتہ اللہ علیہ نے ہماری اس مسجد میں اسی ممبر پر بیٹھ کے ایک واقعہ جی سنایا. تو اس کا پہلا ناظم شاہ رفیع الدین رحمتہ اللہ علیہ تھے۔ شاہ رفیع الدین صاحب. ناظمِ دارالاقامہ، ناظمِ طلبہ. اور تھے امّی پڑھے لکھے نہیں تھے. یہ بھی عجیب بات، اتنے بڑے دارالعلوم کا ناظم پڑھے لکھے نہیں. لیکن دل اندر سے صاف تھا، سینہ اندر سے صاف تھا، دل کے اندر اللہ سے تعلق لگا ہوا تھا اور اپنے کمرے میں بیٹھے رہتے تھے، یا باہر گھومتے نہیں تھے، کسی کی درسگاہ میں، کسی طالبِ علم کے پاس یوں نہیں جاتے تھے، بیٹھے ہوئے اللہ کے ساتھ متوجہ. تو کہتے ہیں نا توجہ سے بھی تو کہیں اللہ، ہزاروں، میل لاکھوں میل دور بھی فیض ڈال سکتا ہے. اس کی بہت ساری مثالیں، میں اس طرف نہیں جاتا، میں یہ واقعہ عرض کرتا ہوں، یہ رہ جائے گا. تو حضرت ایک دن اپنے کمرے میں بیٹھے ہوئے تھے، ایک طالبِ علم نے مطب</w:t>
      </w:r>
    </w:p>
    <w:p>
      <w:pPr>
        <w:jc w:val="left"/>
      </w:pPr>
      <w:r>
        <w:rPr>
          <w:rFonts w:ascii="Jameel Noori Nastaleeq" w:hAnsi="Jameel Noori Nastaleeq"/>
          <w:i/>
          <w:color w:val="787878"/>
          <w:sz w:val="20"/>
        </w:rPr>
        <w:t>حوالہ: مواعظ اتوار، بیان: Aug-2017 - SUNDAY 13-08-17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۳۱۰: ایک دفعہ سیر و تفریح کے لیے نکلے</w:t>
      </w:r>
    </w:p>
    <w:p>
      <w:pPr>
        <w:jc w:val="both"/>
      </w:pPr>
      <w:r>
        <w:rPr>
          <w:rFonts w:ascii="Jameel Noori Nastaleeq" w:hAnsi="Jameel Noori Nastaleeq"/>
          <w:sz w:val="24"/>
        </w:rPr>
        <w:t>ایک دفعہ سیر و تفریح کے لیے نکلے۔ ایک دفعہ سیرِ تفریح کے لیے نکلا۔ اور اپنے گھوڑے پہ سوار ہوا، یہ گھوڑا کس نے مسخر کیا، اللہ نے۔ اور ایک سانپ کا بچہ نہیں مسخر کیا۔</w:t>
      </w:r>
    </w:p>
    <w:p>
      <w:pPr>
        <w:jc w:val="left"/>
      </w:pPr>
      <w:r>
        <w:rPr>
          <w:rFonts w:ascii="Jameel Noori Nastaleeq" w:hAnsi="Jameel Noori Nastaleeq"/>
          <w:i/>
          <w:color w:val="787878"/>
          <w:sz w:val="20"/>
        </w:rPr>
        <w:t>حوالہ: مواعظ اتوار، بیان: Sep-2017 - 17.9.17 masail ka hal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۳۱۱: ایک قصہ یاد، ہمارے سوات کے، استاد صاحب حضرت مولا</w:t>
      </w:r>
    </w:p>
    <w:p>
      <w:pPr>
        <w:jc w:val="both"/>
      </w:pPr>
      <w:r>
        <w:rPr>
          <w:rFonts w:ascii="Jameel Noori Nastaleeq" w:hAnsi="Jameel Noori Nastaleeq"/>
          <w:sz w:val="24"/>
        </w:rPr>
        <w:t xml:space="preserve">ایک قصہ یاد، ہمارے سوات کے، استاد صاحب حضرت مولانا فضل محمد صاحب رحمۃ اللہ، فرمانے لگے، میں مدرسے میں بنوں میں پڑھاتا تھا، اس زمانے میں میری 500 روپے تنخواہ، 500 بہت بڑی چیز ہوا کرتی، ہمارے حضرت شیخ بنوری کے اخری، تنخواہ جو تھی 500 پھر واپس کر دی، پھر ساری واپس کر دی، کہا، 20، 25 تاریخ تک سب ختم ہو جاتا، یہ باقی جو، 5 دن، 6 دن تھے، یہ میں قرضے پر چلاتا، قرضہ لے کے بچوں کے، ایک دن میری بیوی نے مجھ سے کہا، عالیہ نے، مجھ سے کہا کہ آپ، ہر مہینے میں قرضہ لیتے ہیں، اور اگر آپ کا انتقال ہو جائے، یہ بھی تو اللہ والے، اللہ والے کی بیوی بھی تو اللہ والی، اللہ پاک نے قرآن میں ارشاد فرمایا، نیک عورتیں نیک مردوں کی، واذٰکرین، ہاں، مومن، مومن عورتیں مومنوں کے لیے، صالح عورتیں صالحوں کے لیے، تو وہ بھی تو اللہ والی، اس نے کہا یہ قرضہ پھر کیا ہو گا؟ حضرت شیخ نے لکھا ہے نا، قرضہ، دل کی ذلت ہے، اور رات کی، بے چینی اور پریشانی، جس پر قرضہ سر پہ چڑھا ہوا ہے، </w:t>
      </w:r>
    </w:p>
    <w:p>
      <w:pPr>
        <w:jc w:val="left"/>
      </w:pPr>
      <w:r>
        <w:rPr>
          <w:rFonts w:ascii="Jameel Noori Nastaleeq" w:hAnsi="Jameel Noori Nastaleeq"/>
          <w:i/>
          <w:color w:val="787878"/>
          <w:sz w:val="20"/>
        </w:rPr>
        <w:t>حوالہ: مواعظ اتوار، بیان: Sep-2017 - sunday 24-09-17 haqiqat e dunya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۳۱۲: ایک قصہ یاد آیا</w:t>
      </w:r>
    </w:p>
    <w:p>
      <w:pPr>
        <w:jc w:val="both"/>
      </w:pPr>
      <w:r>
        <w:rPr>
          <w:rFonts w:ascii="Jameel Noori Nastaleeq" w:hAnsi="Jameel Noori Nastaleeq"/>
          <w:sz w:val="24"/>
        </w:rPr>
        <w:t>ایک قصہ یاد آیا۔ کہتے ہیں ایک مسجد میں جھگڑا ہوا۔ ہمارے مولانا عنایت اللہ شہید رحمۃ اللہ علیہ نے یہ قصہ سنایا، جو فاروقی ہے، کہ شیخ الحدیث تھے، پھر فاروقی ہے، صبح جاتے جاتے ہمارے عزیز بھی تھے۔ جاتے ہوئے ظالموں نے انہیں شہید کر دیا۔</w:t>
      </w:r>
    </w:p>
    <w:p>
      <w:pPr>
        <w:jc w:val="left"/>
      </w:pPr>
      <w:r>
        <w:rPr>
          <w:rFonts w:ascii="Jameel Noori Nastaleeq" w:hAnsi="Jameel Noori Nastaleeq"/>
          <w:i/>
          <w:color w:val="787878"/>
          <w:sz w:val="20"/>
        </w:rPr>
        <w:t>حوالہ: مواعظ اتوار، بیان: Oct-2017 - 08-10-17 sunday bayan khulasa tasawwuf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۳۱۳: ایک واقعہ لکھا</w:t>
      </w:r>
    </w:p>
    <w:p>
      <w:pPr>
        <w:jc w:val="both"/>
      </w:pPr>
      <w:r>
        <w:rPr>
          <w:rFonts w:ascii="Jameel Noori Nastaleeq" w:hAnsi="Jameel Noori Nastaleeq"/>
          <w:sz w:val="24"/>
        </w:rPr>
        <w:t>ایک واقعہ لکھا۔ عجیب واقعہ۔ ایک آدمی سمندر کے بیچ میں، سمندر کے چاروں طرف پانی کیا ہوتا ہے، کھارا، کھارا، بالکل پینے کے قابل نہیں۔ اور اج کل جتنے بورنگیں ہو رہی ہے، پانی کھارا نکل رہا ہے، ہمارے گھر میں بورنگ تھی، میٹھا پانی تھا، اب کھارا ہو، میٹھا پانی کھارا ہو کیوں؟ اتنے لوگوں نے بلڈنگیں بنا کر بورنگیں نکال لیں، کہ وہ جو میٹھا پانی ختم ہو گیا، اب سمندر والا کھارا پانی ا گیا ہے۔</w:t>
      </w:r>
    </w:p>
    <w:p>
      <w:pPr>
        <w:jc w:val="left"/>
      </w:pPr>
      <w:r>
        <w:rPr>
          <w:rFonts w:ascii="Jameel Noori Nastaleeq" w:hAnsi="Jameel Noori Nastaleeq"/>
          <w:i/>
          <w:color w:val="787878"/>
          <w:sz w:val="20"/>
        </w:rPr>
        <w:t>حوالہ: مواعظ اتوار، بیان: Oct-2017 - 15.10.17 nazar ki kihyanat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۳۱۴: فرمایا کہ انسان کو ہر وقت اپنے نفس کے شرارتوں سے ڈرنا چاہیے</w:t>
      </w:r>
    </w:p>
    <w:p>
      <w:pPr>
        <w:jc w:val="both"/>
      </w:pPr>
      <w:r>
        <w:rPr>
          <w:rFonts w:ascii="Jameel Noori Nastaleeq" w:hAnsi="Jameel Noori Nastaleeq"/>
          <w:sz w:val="24"/>
        </w:rPr>
        <w:t>فرمایا کہ انسان کو ہر وقت اپنے نفس کے شرارتوں سے ڈرنا چاہیے۔ پتہ نہیں یہ بات جو کر رہا ہے، اس میں کہیں نفس کا حصہ نہ ہو۔ اس لیے ہر وقت کیا ہے؟ اللہ کی پناہ، "اعوذ باللہ من الشیطان الرجیم"، دوسرا نفس، شیطانِ رجیم سے بھی پناہ مانگنا، کیونکہ وہ پہلی بنیاد تو اس گناہوں کی نفس نے ڈالی۔ اور مولاناِ رومی رحمتہ اللہ علیہ فرماتے ہیں، کیا فرماتے ہیں، "نفسِ مارا کمتر از فرعون نیست"، بلکہ "وہ فرعونِ ما راہِ نیست"، میرے نفس فرعون سے کم نہیں ہے جس نے خدائی کا دعویٰ کیا۔</w:t>
      </w:r>
    </w:p>
    <w:p>
      <w:pPr>
        <w:jc w:val="left"/>
      </w:pPr>
      <w:r>
        <w:rPr>
          <w:rFonts w:ascii="Jameel Noori Nastaleeq" w:hAnsi="Jameel Noori Nastaleeq"/>
          <w:i/>
          <w:color w:val="787878"/>
          <w:sz w:val="20"/>
        </w:rPr>
        <w:t>حوالہ: مواعظ اتوار، بیان: Nov-2017 - 5.11.17  char baray dushman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۳۱۵: ایک فقیر نے آواز لگا دی اللہ کے نام پہ مجھے کچھ دے دو</w:t>
      </w:r>
    </w:p>
    <w:p>
      <w:pPr>
        <w:jc w:val="both"/>
      </w:pPr>
      <w:r>
        <w:rPr>
          <w:rFonts w:ascii="Jameel Noori Nastaleeq" w:hAnsi="Jameel Noori Nastaleeq"/>
          <w:sz w:val="24"/>
        </w:rPr>
        <w:t>ایک فقیر نے آواز لگا دی اللہ کے نام پہ مجھے کچھ دے دو۔ اللہ کے نام پہ مجھے کچھ دے دو۔ اس فقیر نے اپنی بیوی سے کہا حالانکہ بڑے پیار و محبت کے ساتھ بڑے شوق و ذوق کے ساتھ انہوں نے وہ کھانا پکایا اور دونوں بڑے جذبے کے ساتھ بیٹھے ہوئے کھا رہے تھے لیکن اس فقیر کے دل میں اللہ کی قدرت عظمت بیٹھی ہوئی تھی۔ اس لیے جب فقیر نے دروازے پر اللہ کا نام لے کر کھانا مانگا تو اس شوہر نے اپنی بیوی سے کہا یہ سارا کھانا لے جا کر اس فقیر کو دے دیں۔</w:t>
      </w:r>
    </w:p>
    <w:p>
      <w:pPr>
        <w:jc w:val="left"/>
      </w:pPr>
      <w:r>
        <w:rPr>
          <w:rFonts w:ascii="Jameel Noori Nastaleeq" w:hAnsi="Jameel Noori Nastaleeq"/>
          <w:i/>
          <w:color w:val="787878"/>
          <w:sz w:val="20"/>
        </w:rPr>
        <w:t>حوالہ: مواعظ اتوار، بیان: Nov-2017 - 12.11.17 raat ki 2 rakat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۳۱۶: ایک واقعہ عجیب لکھا ہے، کہا، میں، میرے شیخ حضرت مد</w:t>
      </w:r>
    </w:p>
    <w:p>
      <w:pPr>
        <w:jc w:val="both"/>
      </w:pPr>
      <w:r>
        <w:rPr>
          <w:rFonts w:ascii="Jameel Noori Nastaleeq" w:hAnsi="Jameel Noori Nastaleeq"/>
          <w:sz w:val="24"/>
        </w:rPr>
        <w:t>ایک واقعہ عجیب لکھا ہے، کہا، میں، میرے شیخ حضرت مدنی رحمۃ اللہ علیہ، اسٹیشن پہ آ رہے تھے، اب یہ جو اسٹیشن پہ جاتے ہیں نا، وہ، پلیٹ فارم جو ہے اس، اس کے لیے وہ جو کارڈ لیتے ہیں۔ اسٹیشن میں جانے کے لیے، کہا میں، مجھے پتہ لگا کہ حضرت مدنی رحمۃ اللہ علیہ، ان سے بڑی محبت تھی، تعلق تھا۔ مولانا حسین احمد مدنی۔ وہ آ رہے ہیں میں بھاگا۔</w:t>
      </w:r>
    </w:p>
    <w:p>
      <w:pPr>
        <w:jc w:val="left"/>
      </w:pPr>
      <w:r>
        <w:rPr>
          <w:rFonts w:ascii="Jameel Noori Nastaleeq" w:hAnsi="Jameel Noori Nastaleeq"/>
          <w:i/>
          <w:color w:val="787878"/>
          <w:sz w:val="20"/>
        </w:rPr>
        <w:t>حوالہ: مواعظ اتوار، بیان: Dec-2017 - 10.12.2017 bayan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۳۱۷: ایک قصہ آگیا سامنے، شیخ کے، کہتے ہیں حضرتِ تانوی</w:t>
      </w:r>
    </w:p>
    <w:p>
      <w:pPr>
        <w:jc w:val="both"/>
      </w:pPr>
      <w:r>
        <w:rPr>
          <w:rFonts w:ascii="Jameel Noori Nastaleeq" w:hAnsi="Jameel Noori Nastaleeq"/>
          <w:sz w:val="24"/>
        </w:rPr>
        <w:t>ایک قصہ آگیا سامنے، شیخ کے، کہتے ہیں حضرتِ تانوی رحمتہ اللہ علیہ نے لکھا ہے، ایک آدمی ساری زندگی ڈاکے ڈالتا رہا، جب بوڑھا ہو گیا تو اس نے کہا، اب تو ڈاکے ڈال نہیں سکتا، ہاتھ میں راشہ آ گیا، اب کیا کروں؟ یہ قصہ اپنی جگہ، میں یہ بیچ میں بتاتا ہوں، شیخ کی اطاعت پر، لوگوں نے کہا پیر بن جاؤ، آرام سے بیٹھے رہو گے لوگ نذرانے لاتے رہیں گے بس سکون کی زندگی ملے گی، پیری مریدی کا ایک راستہ یوں بھی ہے، اگر آدمی بھٹک جائے اور صحیح رہے تو پھر یہ لوہے کے چنے چبانا ہے، پھر یہ نفس سے مقابلہ بھی کرنا ہے اور اگر خواہش بھی جاؤ تو پھر تو سارے مزے ہی مزے، تو یہ اس لیے ان کا، اب ڈاکو ساری زندگی ڈاکے مارتا رہا، اب جب بوڑھا ہو گیا تو اب کہا کیا کروں، لوگوں نے مشورہ دیا، پیر بن جاؤ، پیر بن جاؤ لوگ آئیں گے نذرانے پیش کریں گے، تسبیح ایک لے لو کھٹکھاتے رہو۔ تو ایک آیا بیچارہ سیدھا سادہ آدمی اس نے کہا، مجھے اللہ کا نام سکھا دو، حضرت میں آیا ہوں اللہ کا نام تو اس کو غص</w:t>
      </w:r>
    </w:p>
    <w:p>
      <w:pPr>
        <w:jc w:val="left"/>
      </w:pPr>
      <w:r>
        <w:rPr>
          <w:rFonts w:ascii="Jameel Noori Nastaleeq" w:hAnsi="Jameel Noori Nastaleeq"/>
          <w:i/>
          <w:color w:val="787878"/>
          <w:sz w:val="20"/>
        </w:rPr>
        <w:t>حوالہ: مواعظ اتوار، بیان: Dec-2017 - sunday bayan 17.12.17 dunya majmooa azdad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۳۱۸: ایک شخص بنی اسرائیل کے اندر ساری زندگی گناہوں میں گزاری، س</w:t>
      </w:r>
    </w:p>
    <w:p>
      <w:pPr>
        <w:jc w:val="both"/>
      </w:pPr>
      <w:r>
        <w:rPr>
          <w:rFonts w:ascii="Jameel Noori Nastaleeq" w:hAnsi="Jameel Noori Nastaleeq"/>
          <w:sz w:val="24"/>
        </w:rPr>
        <w:t>ایک شخص بنی اسرائیل کے اندر ساری زندگی گناہوں میں گزاری، ساری زندگی گناہوں میں گزار دی۔ کوئی نیکی نہیں کی۔ اللہ نے بھیجا ہے دنیا میں، آخرت کی تیاری کے لیے اور یہ نفس شیطان کیا کہتے ہیں، یہ تو تجھے دنیا بنانی ہے، یہ اس میں لگا دیتے، اللہ سے غافل کر دیتے، بہت بڑا دھوکہ ہے۔ یہاں تو چند دن کی زندگی ہے، اس لیے اللہ پاک نے موت کیوں چھپا دی، پتہ نہیں کب موت آئے۔</w:t>
      </w:r>
    </w:p>
    <w:p>
      <w:pPr>
        <w:jc w:val="left"/>
      </w:pPr>
      <w:r>
        <w:rPr>
          <w:rFonts w:ascii="Jameel Noori Nastaleeq" w:hAnsi="Jameel Noori Nastaleeq"/>
          <w:i/>
          <w:color w:val="787878"/>
          <w:sz w:val="20"/>
        </w:rPr>
        <w:t>حوالہ: مواعظ اتوار، بیان: Dec-2017 - 24.12.17 BAYAN rehmat wali zaat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۳۱۹: لکھا ہے کہ اس عقل کے یہ انسانی عقل کے سو حصے کیے گئے</w:t>
      </w:r>
    </w:p>
    <w:p>
      <w:pPr>
        <w:jc w:val="both"/>
      </w:pPr>
      <w:r>
        <w:rPr>
          <w:rFonts w:ascii="Jameel Noori Nastaleeq" w:hAnsi="Jameel Noori Nastaleeq"/>
          <w:sz w:val="24"/>
        </w:rPr>
        <w:t>لکھا ہے کہ اس عقل کے یہ انسانی عقل کے سو حصے کیے گئے۔ سو حصے کیے گئے۔ ننانوے حصے اللہ پاک نے انبیاءِ کرام علیہم السلام کو اور سوا حصہ باقی مخلوق میں تقسیم کی اس کے بھی سو حصے کیے۔ اس کی ننانوے حصے اللہ پاک نے صحابہِ کرام رضوان اللہ تعالیٰ علیہم اجمعین کو دیا۔</w:t>
      </w:r>
    </w:p>
    <w:p>
      <w:pPr>
        <w:jc w:val="left"/>
      </w:pPr>
      <w:r>
        <w:rPr>
          <w:rFonts w:ascii="Jameel Noori Nastaleeq" w:hAnsi="Jameel Noori Nastaleeq"/>
          <w:i/>
          <w:color w:val="787878"/>
          <w:sz w:val="20"/>
        </w:rPr>
        <w:t>حوالہ: مواعظ اتوار، بیان: Dec-2017 - 31.12.17 dil se dua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۳۲۰: ایک واقعہ لکھا ہے فضائل صدقات کے اندر، کہ ایک بادش</w:t>
      </w:r>
    </w:p>
    <w:p>
      <w:pPr>
        <w:jc w:val="both"/>
      </w:pPr>
      <w:r>
        <w:rPr>
          <w:rFonts w:ascii="Jameel Noori Nastaleeq" w:hAnsi="Jameel Noori Nastaleeq"/>
          <w:sz w:val="24"/>
        </w:rPr>
        <w:t>ایک واقعہ لکھا ہے فضائل صدقات کے اندر، کہ ایک بادشاہ تھا وہ سفر پہ روانہ ہونے کا اس نے ارادہ کیا۔ اب بادشاہ کے دل میں تو دنیا کی محبت ہوتی ہے، عہدہ ہوتا ہے، دنیا کی چیزوں کی۔ تو اس نے کیا کیا پہلے تو اپنے کپڑے، علاوہ لوگوں کے کپڑے کتنے ہوتے ہیں؟ آپ صلی اللہ علیہ وسلم کی حدیث شریف میں آتا ہے کوئی کپڑے آپ کے لپیٹے نہیں گئے۔ جو آیا پہن لیا باقی صدقہ کر دیا۔</w:t>
      </w:r>
    </w:p>
    <w:p>
      <w:pPr>
        <w:jc w:val="left"/>
      </w:pPr>
      <w:r>
        <w:rPr>
          <w:rFonts w:ascii="Jameel Noori Nastaleeq" w:hAnsi="Jameel Noori Nastaleeq"/>
          <w:i/>
          <w:color w:val="787878"/>
          <w:sz w:val="20"/>
        </w:rPr>
        <w:t>حوالہ: مواعظ اتوار، بیان: دنیا کی حقیقت، فناء اور اللہ والوں کا طرزِ زندگی الحمدللہ رب...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۳۲۱: ایک واقعہ یاد ایا. کہتے ہیں دارالعلوم دیوبند جب بن</w:t>
      </w:r>
    </w:p>
    <w:p>
      <w:pPr>
        <w:jc w:val="both"/>
      </w:pPr>
      <w:r>
        <w:rPr>
          <w:rFonts w:ascii="Jameel Noori Nastaleeq" w:hAnsi="Jameel Noori Nastaleeq"/>
          <w:sz w:val="24"/>
        </w:rPr>
        <w:t>ایک واقعہ یاد ایا. کہتے ہیں دارالعلوم دیوبند جب بنا جس کا فیض اج پوری دنیا میں ہے، حاجی امداد اللہ صاحب رحمتہ اللہ علیہ نے ہماری اس مسجد میں اسی ممبر پر بیٹھ کے ایک واقعہ عجیب سنایا. عنوان: حضرت شاہ رفیع الدین صاحب کا واقعہ اور دل کا آئینہ ہونا تو اس کا پہلا ناظم شاہ رفیع الدین رحمتہ اللہ علیہ تھے. شاہ رفیع الدین صاحب. ناظم دارالاقامہ، ناظم طلباء. اور تھے ان پڑھ پڑھے لکھے نہیں تھے. یہ بھی عجیب بات. اتنے بڑے دارالعلوم کا ناظم پڑھے لکھے نہیں ہے، لیکن دل اندر سے صاف تھا، سینہ اندر سے صاف تھا، دل کے اندر اللہ سے تعلق لگا ہوا تھا اور اپنے کمرے میں بیٹھے رہتے تھے. باہر گھومتے نہیں تھے، کسی کی درس گاہ میں کسی طالب علم کے پاس یوں نہیں جاتے. بیٹھے ہوئے اللہ کے ساتھ متوجہ. کہتے ہیں نا توجہ سے भी تو فیض اللہ ہزاروں میل، لاکھوں میل دور بھی فیض لا سکتا ہے. اس کی بہت ساری مثالیں، میں اس طرف نہیں جاتا میں یہ واقعہ عرض کرتا ہوں، یہ رہ جائے گا. تو حضرت ای</w:t>
      </w:r>
    </w:p>
    <w:p>
      <w:pPr>
        <w:jc w:val="left"/>
      </w:pPr>
      <w:r>
        <w:rPr>
          <w:rFonts w:ascii="Jameel Noori Nastaleeq" w:hAnsi="Jameel Noori Nastaleeq"/>
          <w:i/>
          <w:color w:val="787878"/>
          <w:sz w:val="20"/>
        </w:rPr>
        <w:t>حوالہ: مواعظ اتوار، بیان: قرآنِ مجید کی لامتناہی برکات اور اہل اللہ کے قلبی احوال اللھ...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۳۲۲: ایک شخص تھا وہ کہتا تھا جب میں جس دن تہجد پڑھ لیتا ہوں اور</w:t>
      </w:r>
    </w:p>
    <w:p>
      <w:pPr>
        <w:jc w:val="both"/>
      </w:pPr>
      <w:r>
        <w:rPr>
          <w:rFonts w:ascii="Jameel Noori Nastaleeq" w:hAnsi="Jameel Noori Nastaleeq"/>
          <w:sz w:val="24"/>
        </w:rPr>
        <w:t>ایک شخص تھا وہ کہتا تھا جب میں جس دن تہجد پڑھ لیتا ہوں اور دل میں خیال آتا ہے کہ میں میرا نام دنیا میں روشن ہو جائے، لوگ مجھے بڑا نیک کہیں، اللہ والا کہیں، کیونکہ میں نے تو آج رات کو تہجد پڑھی اور بڑی عبادت کی تو جب صبح ہوتی تھی، تو راستے میں گزرتا تھا، لوگ کہتے ریاکار آ گیا، ریاکار آ گیا، دکھاوے کے لیے کام کرنے والا آ گیا اور وہ جن کے، کہتے ہیں جس دن میں اللہ جل جلالہ کے لیے اپنی عبادت کو کرتا تھا تو جب راستے میں چلتا تھا، تو لوگ کہتے اللہ والا آ گیا، بہت اللہ والا آ گیا۔ یہ تو اللہ پاک کا نظام ہے، عنوان: شیخ سعدی رحمۃ اللہ علیہ کی حکمت اور عظمت واقعہ لکھا ہے کہ حضرت شیخ سعدی رحمۃ اللہ علیہ، جو بہت بڑے اپنے وقت کے بزرگ بھی تھے اور بہت بڑے عقلمند، دانا اور ہوشیار بھی تھے، علما نے لکھا ہے کہ عقلِ عقل خریدنا ہے، تو شیخ سعدی رحمۃ اللہ علیہ کی کتابوں میں ملے گا، دنیا کی کسی منڈی میں نہیں ملے گا، اللہ کی ساری منڈی جو ہے وہ شیخ سعدی رحمۃ اللہ ع</w:t>
      </w:r>
    </w:p>
    <w:p>
      <w:pPr>
        <w:jc w:val="left"/>
      </w:pPr>
      <w:r>
        <w:rPr>
          <w:rFonts w:ascii="Jameel Noori Nastaleeq" w:hAnsi="Jameel Noori Nastaleeq"/>
          <w:i/>
          <w:color w:val="787878"/>
          <w:sz w:val="20"/>
        </w:rPr>
        <w:t>حوالہ: مواعظ اتوار، بیان: اللہ سے تعلق اور دنیا کی فانی حقیقت اللہ کے نام سے شروع کرتا...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۳۲۳: ایک بادشاہ کے لیے بھی کہ یہ آدمی، جو ایمان کے ساتھ سبحان اللہ</w:t>
      </w:r>
    </w:p>
    <w:p>
      <w:pPr>
        <w:jc w:val="both"/>
      </w:pPr>
      <w:r>
        <w:rPr>
          <w:rFonts w:ascii="Jameel Noori Nastaleeq" w:hAnsi="Jameel Noori Nastaleeq"/>
          <w:sz w:val="24"/>
        </w:rPr>
        <w:t>ایک بادشاہ کے لیے بھی کہ یہ آدمی، جو ایمان کے ساتھ سبحان اللہ کہتے ہیں، یہ جنت ہے۔ اس سے بڑی نعمت کیا ہے؟ من ذل، خانی، لاہ، اور بھی، جو جنت میں لے جانے گیا، اور جنت میں لے جانے کے لیے، توفیق ہوگا۔ کامیابی کون سی ہے؟ جنت سے زیادہ خوشی، اور تو پروانہ نہیں، سمجھ کے، دنیا، بتانا، قرآن پاک میں کس کو کہا گیا؟ جو جنت سے معذر جنت میں چلنے والا ہے۔ دے بولا کہ، پہلے جو، اس کی پرستش کی، اس کی بات۔</w:t>
      </w:r>
    </w:p>
    <w:p>
      <w:pPr>
        <w:jc w:val="left"/>
      </w:pPr>
      <w:r>
        <w:rPr>
          <w:rFonts w:ascii="Jameel Noori Nastaleeq" w:hAnsi="Jameel Noori Nastaleeq"/>
          <w:i/>
          <w:color w:val="787878"/>
          <w:sz w:val="20"/>
        </w:rPr>
        <w:t>حوالہ: مواعظ اتوار، بیان: دنیا کی حقیقت اور آخرت کا سفر بسم اللہ الرحمن الرحیم۔ قل ھو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۳۲۴: لکھا ہے کہ میں اپنے شیخ حضرت خلیل احمد سہارنپوری رحمت اللّٰہ</w:t>
      </w:r>
    </w:p>
    <w:p>
      <w:pPr>
        <w:jc w:val="both"/>
      </w:pPr>
      <w:r>
        <w:rPr>
          <w:rFonts w:ascii="Jameel Noori Nastaleeq" w:hAnsi="Jameel Noori Nastaleeq"/>
          <w:sz w:val="24"/>
        </w:rPr>
        <w:t>لکھا ہے کہ میں اپنے شیخ حضرت خلیل احمد سہارنپوری رحمت اللّٰہ علیہ کے سامنے بیٹھا ہوا، وہ بذل المجھود کی مجھے املا کرا رہے تھے اور میں اس کو لکھ رہا تھا۔ تو ایک دم میرا خیال کہیں اور چلا گیا، میں کہیں اور چلا گیا، پہنچ گیا تو وہ تو اللّٰہ والے تھے، ان پر کشف ہو گیا، انہوں نے فورا کہا من بتو مشغول تو بعمرو زید، میں تو تجھے دیکھ رہا ہوں، تو کسی اور جگہ پہ لگا ہوا ہے، پھنسا ہوا ہے، وہاں ایک دم مجھے تنبیہ ہوئی، اور وہ بات اب تک جب مجھے خیال آتا ہے تو ایک دم میرا بدن ہل جاتا ہے، کہ میں کہاں گھوم رہا تھا، میرا شیخ فوراً مجھ پر کہتے ہیں نا حدیث شریف میں آتا ہے آپ ﷺ نے ارشاد فرمایا اتقوا من فراست المؤمن فانہ ینظر بنور اللّٰہ، تم مومن کی فراست سے ڈرو، مومن کے دل میں اللّٰہ نے ایک نور، ایک فراست رکھا ہے، وہ، وہ جو ہے اس میں اللّٰہ کا نور ہوتا ہے، اس نور سے وہ سامنے والے کی حالت اللّٰہ ان پر کھول دیتا ہے۔ عنوان: حضرت علامہ بنوریؒ کا تقویٰ اور بے مثال</w:t>
      </w:r>
    </w:p>
    <w:p>
      <w:pPr>
        <w:jc w:val="left"/>
      </w:pPr>
      <w:r>
        <w:rPr>
          <w:rFonts w:ascii="Jameel Noori Nastaleeq" w:hAnsi="Jameel Noori Nastaleeq"/>
          <w:i/>
          <w:color w:val="787878"/>
          <w:sz w:val="20"/>
        </w:rPr>
        <w:t>حوالہ: مواعظ اتوار، بیان: آخرت کی تیاری اور دنیا کی حقیقت: اکابرین کے عبرت انگیز واقعا...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۳۲۵: ایک شخص غیب کے خزانوں سے</w:t>
      </w:r>
    </w:p>
    <w:p>
      <w:pPr>
        <w:jc w:val="both"/>
      </w:pPr>
      <w:r>
        <w:rPr>
          <w:rFonts w:ascii="Jameel Noori Nastaleeq" w:hAnsi="Jameel Noori Nastaleeq"/>
          <w:sz w:val="24"/>
        </w:rPr>
        <w:t>ایک شخص غیب کے خزانوں سے۔ ایک تھیلا بھرا ہوا، حاجی صاحب کی اولاد نہیں تھی، اہلیہ محترمہ تھی۔ حاجی صاحب گھر سے نکل آتے، وہ دروازہ کھٹکھٹاتا۔ اور دروازہ کھٹکھٹا کر، تھیلی، کہتا ہے دروازہ کھولو حاجی صاحب کی امانت دے دی۔</w:t>
      </w:r>
    </w:p>
    <w:p>
      <w:pPr>
        <w:jc w:val="left"/>
      </w:pPr>
      <w:r>
        <w:rPr>
          <w:rFonts w:ascii="Jameel Noori Nastaleeq" w:hAnsi="Jameel Noori Nastaleeq"/>
          <w:i/>
          <w:color w:val="787878"/>
          <w:sz w:val="20"/>
        </w:rPr>
        <w:t>حوالہ: مواعظ اتوار، بیان: Jan-2018 - 01) Bayan 05 Aug 2018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۳۲۶: ارشاد فرمایا فکر نہیں کر، میں موت کو اسباب کے اندر چھپا دوں گا،</w:t>
      </w:r>
    </w:p>
    <w:p>
      <w:pPr>
        <w:jc w:val="both"/>
      </w:pPr>
      <w:r>
        <w:rPr>
          <w:rFonts w:ascii="Jameel Noori Nastaleeq" w:hAnsi="Jameel Noori Nastaleeq"/>
          <w:sz w:val="24"/>
        </w:rPr>
        <w:t>ارشاد فرمایا فکر نہیں کر، میں موت کو اسباب کے اندر چھپا دوں گا، موت کو اسباب کے اندر چھپاؤں گا، لوگ یہ نہیں بولیں گے ملک الموت آئے روح قبض، کیا بولیں گے؟ فلاں کو یہ بیماری لگ گئی، ہارٹ فیل ہو گیا، بلڈ پریشر بڑھ گئی، دماغ کی رگ پھٹ گئی، فلاں بیماری لگ گئی، فلاں مصیبت آئی، تجھے کوئی یاد نہیں کرے گا، تیرا نام کوئی نہیں لے گا، اب کوئی نام لیتا ہے؟ کسی کا انتقال ہوتا ہے تو لوگ کیا بولتے ہیں؟ کیا تکلیف ہو گئی تھی؟ وہ کہتے ہیں یہ بیماری ہو گئی روح قبض، موت آ گئی۔ یہ نہیں بولتے بھائی ملک الموت کو اللہ نے بھیجا روح قبض کرنے، اس کا نام اب نہیں لیتے ہیں، نام اللہ پاک نے چھپا دیا، تو اس زمانے میں آتا تھا، اب اس کی روح قبض کرنے کے لیے جب آیا اس نے کہا اس سے میں ملک الموت ہوں تیری روح قبض کرنے آیا ہوں۔ اس نے کہا یار تم تو عجیب آدمی ہے، لوگ کسی کے پاس لے جانے کے لیے آتے ہیں، پہلے خبر دیتے ہیں، اطلاع دیتے ہیں کہ بھائی فلاں وقت پہ میں آؤں گا تمہیں ساتھ لے</w:t>
      </w:r>
    </w:p>
    <w:p>
      <w:pPr>
        <w:jc w:val="left"/>
      </w:pPr>
      <w:r>
        <w:rPr>
          <w:rFonts w:ascii="Jameel Noori Nastaleeq" w:hAnsi="Jameel Noori Nastaleeq"/>
          <w:i/>
          <w:color w:val="787878"/>
          <w:sz w:val="20"/>
        </w:rPr>
        <w:t>حوالہ: مواعظ اتوار، بیان: Jan-2018 - 18 March 2018 Sunday gham e akhirat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۳۲۷: ایک بادشاہ کی بیٹی شہزادی بیمار ہو گئی</w:t>
      </w:r>
    </w:p>
    <w:p>
      <w:pPr>
        <w:jc w:val="both"/>
      </w:pPr>
      <w:r>
        <w:rPr>
          <w:rFonts w:ascii="Jameel Noori Nastaleeq" w:hAnsi="Jameel Noori Nastaleeq"/>
          <w:sz w:val="24"/>
        </w:rPr>
        <w:t>ایک بادشاہ کی بیٹی شہزادی بیمار ہو گئی۔ بادشاہ نے دنیا بھر کا علاج اس کا کیا، مگر وہ علاج سے ٹھیک نہیں ہوئی۔ اور تم دعا مانگو گے رات کو اٹھ کے۔ میں نے ایک رات کے لیے ان کو منگایا، تم دعا مانگو گے تو رات کو اٹھ کے اللہ اس کو ٹھیک کر دے گا۔</w:t>
      </w:r>
    </w:p>
    <w:p>
      <w:pPr>
        <w:jc w:val="left"/>
      </w:pPr>
      <w:r>
        <w:rPr>
          <w:rFonts w:ascii="Jameel Noori Nastaleeq" w:hAnsi="Jameel Noori Nastaleeq"/>
          <w:i/>
          <w:color w:val="787878"/>
          <w:sz w:val="20"/>
        </w:rPr>
        <w:t>حوالہ: مواعظ اتوار، بیان: Jan-2018 - 21 july bayan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۳۲۸: ایک بزرگ سے کسی نے پوچھا، یہ بات اس طرح کیوں ہے؟ اس نے کہا</w:t>
      </w:r>
    </w:p>
    <w:p>
      <w:pPr>
        <w:jc w:val="both"/>
      </w:pPr>
      <w:r>
        <w:rPr>
          <w:rFonts w:ascii="Jameel Noori Nastaleeq" w:hAnsi="Jameel Noori Nastaleeq"/>
          <w:sz w:val="24"/>
        </w:rPr>
        <w:t>ایک بزرگ سے کسی نے پوچھا، یہ بات اس طرح کیوں ہے؟ اس نے کہا میرے رب کا حکم ہے۔ بس۔ عجیب بات۔ بہت بڑا عالم، امام غزالی رحمتہ اللہ، امام رازی رحمتہ اللہ، جس نے تفسیر کبیر لکھی ہے، سارا فلسفہ سائنس سے بھرا ہوا اور زبردست سائنس دان، ہمارے شیخ حضرت بنوری رحمتہ اللہ علیہ فرماتے تھے دنیا میں دو بہت بڑے سائنس دان آئے۔</w:t>
      </w:r>
    </w:p>
    <w:p>
      <w:pPr>
        <w:jc w:val="left"/>
      </w:pPr>
      <w:r>
        <w:rPr>
          <w:rFonts w:ascii="Jameel Noori Nastaleeq" w:hAnsi="Jameel Noori Nastaleeq"/>
          <w:i/>
          <w:color w:val="787878"/>
          <w:sz w:val="20"/>
        </w:rPr>
        <w:t>حوالہ: مواعظ اتوار، بیان: Jan-2018 - 4 aug sunday bayan. Yaqin ya shak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۳۲۹: ایک شخص کو لایا جائے گا، جس کے نام اعمال تولے جائیں گے، اس</w:t>
      </w:r>
    </w:p>
    <w:p>
      <w:pPr>
        <w:jc w:val="both"/>
      </w:pPr>
      <w:r>
        <w:rPr>
          <w:rFonts w:ascii="Jameel Noori Nastaleeq" w:hAnsi="Jameel Noori Nastaleeq"/>
          <w:sz w:val="24"/>
        </w:rPr>
        <w:t>ایک شخص کو لایا جائے گا، جس کے نام اعمال تولے جائیں گے، اس کے نام اعمال میں ایک نیکی کی کمی ہو گی، مشہور حدیث ہے ہم نے بارہا سنا۔ ایک تو دو باتیں ہیں اس میں، دو سبق ملتے ہیں۔ ایک تو سبق یہ ملتا ہے کہ جو دوسروں پر ترس کھاتا ہے، اللہ کے اوپر اللہ کی رحمتیں اس کے لیے جوش میں آتی ہیں۔ دوسرا سبق اس حدیث شریف سے یہ ملتا ہے کہ تم آج جن بی بچوں کے پیچھے اپنی آخرت خراب کر دیتے ہو، ایک تو بی بچوں کا حق ادا، وہ تو اپنی جگہ ہے، ایک یہ کہ ان کی خاطر اپنی آخرت خراب کر دیتے ہو، ان کے لیے حلال و حرام کی تمیز نہ کرے، جائز ناجائز کی تمیز نہ کرے، بس کہیں سے آ جائے، میں اپنے بچوں کے لیے کما لوں۔</w:t>
      </w:r>
    </w:p>
    <w:p>
      <w:pPr>
        <w:jc w:val="left"/>
      </w:pPr>
      <w:r>
        <w:rPr>
          <w:rFonts w:ascii="Jameel Noori Nastaleeq" w:hAnsi="Jameel Noori Nastaleeq"/>
          <w:i/>
          <w:color w:val="787878"/>
          <w:sz w:val="20"/>
        </w:rPr>
        <w:t>حوالہ: مواعظ اتوار، بیان: Jan-2018 - Allah nigheban (26 Aug 2018)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۳۳۰: فرمایا کہ اس دنیا کی زندگی پر بھروسہ نہ کرو</w:t>
      </w:r>
    </w:p>
    <w:p>
      <w:pPr>
        <w:jc w:val="both"/>
      </w:pPr>
      <w:r>
        <w:rPr>
          <w:rFonts w:ascii="Jameel Noori Nastaleeq" w:hAnsi="Jameel Noori Nastaleeq"/>
          <w:sz w:val="24"/>
        </w:rPr>
        <w:t>فرمایا کہ اس دنیا کی زندگی پر بھروسہ نہ کرو۔ خواجہ عزیز الحسن مجذوب رحمۃ اللہ علیہ کا قصیدہ ہے، جگہ جی لگانے کی دنیا نہیں ہے، یہ عبرت کی جگہ ہے تماشا نہیں ہے۔ یہ تو عبرت کی جگہ ہے۔ یہاں تو ہر قدم پہ یا تم اللہ کی طرف بڑھ رہے ہو، یا جنت کی طرف جا رہے ہو، یا ہر قدم تمہیں جہنم کی طرف لے جا رہا ہے۔</w:t>
      </w:r>
    </w:p>
    <w:p>
      <w:pPr>
        <w:jc w:val="left"/>
      </w:pPr>
      <w:r>
        <w:rPr>
          <w:rFonts w:ascii="Jameel Noori Nastaleeq" w:hAnsi="Jameel Noori Nastaleeq"/>
          <w:i/>
          <w:color w:val="787878"/>
          <w:sz w:val="20"/>
        </w:rPr>
        <w:t>حوالہ: مواعظ اتوار، بیان: Jan-2018 - Amal ki Machine ( 19 Aug 2018)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۳۳۱: ایک دفعہ اجتماع تراویح میں گیا ہوا تھا مولانا اسلم صاحب رحم</w:t>
      </w:r>
    </w:p>
    <w:p>
      <w:pPr>
        <w:jc w:val="both"/>
      </w:pPr>
      <w:r>
        <w:rPr>
          <w:rFonts w:ascii="Jameel Noori Nastaleeq" w:hAnsi="Jameel Noori Nastaleeq"/>
          <w:sz w:val="24"/>
        </w:rPr>
        <w:t>ایک دفعہ اجتماع تراویح میں گیا ہوا تھا مولانا اسلم صاحب رحمتہ اللہ علیہ، جو ہمارے تبلیغ کے بزرگوں میں، گزرے بڑے نورانی چہرہ، بڑا خوبصورت اور بہت ہی پیارا، ان کا وعظ سن کے ایمان کے اندر تازگی پیدا ہوتی ہے۔ پہلے یہاں اس پولیس ہیڈکوارٹر میں امام تھے۔ اس کے بعد ملتان نشتر میڈیکل کالج میں جا کر امام خطیب ہوئے، اب ان کا بیان کیا تھا کہ ہائے افسوس! ہماری جوانی کہاں چلی گئی۔ اس وقت ان کی بینائی ختم ہو گئی، بیماریوں نے شوگر نے بیمار بینائی ختم کر دی، ہم سمجھ رہے تھے یہ جوانی اپنی ہے۔</w:t>
      </w:r>
    </w:p>
    <w:p>
      <w:pPr>
        <w:jc w:val="left"/>
      </w:pPr>
      <w:r>
        <w:rPr>
          <w:rFonts w:ascii="Jameel Noori Nastaleeq" w:hAnsi="Jameel Noori Nastaleeq"/>
          <w:i/>
          <w:color w:val="787878"/>
          <w:sz w:val="20"/>
        </w:rPr>
        <w:t>حوالہ: مواعظ اتوار، بیان: Jan-2018 - Asal Manzil - Akhirat ( 02 Dec 2018)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۳۳۲: ایک دفعہ اس کے دل میں آیا، بادشاہ بھی اس وقت کا اللہ والا ہ</w:t>
      </w:r>
    </w:p>
    <w:p>
      <w:pPr>
        <w:jc w:val="both"/>
      </w:pPr>
      <w:r>
        <w:rPr>
          <w:rFonts w:ascii="Jameel Noori Nastaleeq" w:hAnsi="Jameel Noori Nastaleeq"/>
          <w:sz w:val="24"/>
        </w:rPr>
        <w:t>ایک دفعہ اس کے دل میں آیا، بادشاہ بھی اس وقت کا اللہ والا ہوتا تھا۔ اس بادشاہ کے دل میں خیال آیا کہ یار میں یہ مدرسہ چلاتا ہوں اور اس پہ اتنا خرچ کرتا ہوں ذرا جا کر دیکھ تو لوں اس میں لوگ کیا کر رہے ہیں؟ یہ طالب علم دین سیکھ رہے ہیں یا کوئی دنیا کی غرض سے؟ تو بادشاہِ وقت نے اپنا لباس بدل کر ایک عام آدمی کی شکل میں، بادشاہ کے ساتھ تو فوج ہوتی ہے، لوگ ہوتے ہیں، لشکر ہوتے ہیں یہ اکیلا تنِ تنہا، رات کے وقت گیا۔ مغرب کے وقت گیا ہو گا، عشاء جو بھی وقت، کپڑے بدل کے، اور لباس بدل کے، شکل بدل کے۔ اب مدرسے میں جب گیا، تو ایک ایک طالب علم سے پوچھے۔</w:t>
      </w:r>
    </w:p>
    <w:p>
      <w:pPr>
        <w:jc w:val="left"/>
      </w:pPr>
      <w:r>
        <w:rPr>
          <w:rFonts w:ascii="Jameel Noori Nastaleeq" w:hAnsi="Jameel Noori Nastaleeq"/>
          <w:i/>
          <w:color w:val="787878"/>
          <w:sz w:val="20"/>
        </w:rPr>
        <w:t>حوالہ: مواعظ اتوار، بیان: Jan-2018 - Ashra zil haj k aamal (12 Aug 2018)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۳۳۳: ارشاد فرمایا ایک دفعہ، ارشاد فرمایا کہ یہ جو تم جتنے موجود ہو ا</w:t>
      </w:r>
    </w:p>
    <w:p>
      <w:pPr>
        <w:jc w:val="both"/>
      </w:pPr>
      <w:r>
        <w:rPr>
          <w:rFonts w:ascii="Jameel Noori Nastaleeq" w:hAnsi="Jameel Noori Nastaleeq"/>
          <w:sz w:val="24"/>
        </w:rPr>
        <w:t>ارشاد فرمایا ایک دفعہ، ارشاد فرمایا کہ یہ جو تم جتنے موجود ہو اس دنیا میں 100 سال کے بعد ان میں سے کوئی نہیں رہے گا۔ دنیا میں جتنے موجود ہو نہیں رہے گا۔ تو فقہاء نے اس حدیث شریف کو لیا کہ جب فرمایا میرے محبوب ﷺ نے کہ 100 سال کے بعد کوئی نہیں رہے گا تو خضر علیہ السلام بھی تو اسی دنیا میں ہیں۔ اور صوفیاء کہتے ہیں کہ نہیں ہماری ملاقات ہوتی ہے، ہم سے ملتے ہیں۔</w:t>
      </w:r>
    </w:p>
    <w:p>
      <w:pPr>
        <w:jc w:val="left"/>
      </w:pPr>
      <w:r>
        <w:rPr>
          <w:rFonts w:ascii="Jameel Noori Nastaleeq" w:hAnsi="Jameel Noori Nastaleeq"/>
          <w:i/>
          <w:color w:val="787878"/>
          <w:sz w:val="20"/>
        </w:rPr>
        <w:t>حوالہ: مواعظ اتوار، بیان: Jan-2018 - Dunya ka paigham (23 Sep 2018)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۳۳۴: ارشاد فرمایا حدیثِ قدسی ہے کہ اللہ پاک جل جلالہ ارشاد فرماتے ہی</w:t>
      </w:r>
    </w:p>
    <w:p>
      <w:pPr>
        <w:jc w:val="both"/>
      </w:pPr>
      <w:r>
        <w:rPr>
          <w:rFonts w:ascii="Jameel Noori Nastaleeq" w:hAnsi="Jameel Noori Nastaleeq"/>
          <w:sz w:val="24"/>
        </w:rPr>
        <w:t>ارشاد فرمایا حدیثِ قدسی ہے کہ اللہ پاک جل جلالہ ارشاد فرماتے ہیں، جو بندہ میری طرف ایک بالشت آتا ہے میں اس کی طرف دو بالشت قریب ہوتا ہوں، جو ایک ہاتھ قریب ہوتا ہے میں اس کی طرف دو ہاتھ قریب ہوتا ہوں، جو بندہ میری طرف چل کر آتا ہے میں اس کی طرف دوڑ کر جاتا ہوں۔ حضرت فضیل ابن عیاض رحمتہ اللہ علیہ کا واقعہ ہے۔ فضیل ابن عیاض، جس کو ہمارے صوفیا کہتے ہیں سید الطائفہ، اپنے وقت کے اولیاء کا سردار، مگر یہ سردار بننے سے پہلے کون تھا؟ ڈاکو تھا، ڈاکو بہت بڑا اور ڈاکہ بھی کس پہ مارتا تھا؟ اللہ پاک جل جلالہ کے مہمانوں پر، حاجیوں پر۔ یعنی اتنا بڑا مجرم ایک تو عام آدمی پر ڈاکہ ڈالے، ایک اللہ جل جلالہ کے مہمان پر ڈاکہ ڈالے؟ آپ صلی اللہ علیہ وسلم نے فرمایا، اللہ پاک کیا فرماتے، یہ حاجی میرے مہمان ہیں۔</w:t>
      </w:r>
    </w:p>
    <w:p>
      <w:pPr>
        <w:jc w:val="left"/>
      </w:pPr>
      <w:r>
        <w:rPr>
          <w:rFonts w:ascii="Jameel Noori Nastaleeq" w:hAnsi="Jameel Noori Nastaleeq"/>
          <w:i/>
          <w:color w:val="787878"/>
          <w:sz w:val="20"/>
        </w:rPr>
        <w:t>حوالہ: مواعظ اتوار، بیان: Jan-2018 - Ek Aham Hukum - 09 December and 2018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۳۳۵: ایک بزرگ گزرے، عزیز، عبد العزیز دباغ رحمۃ اللہ علیہ</w:t>
      </w:r>
    </w:p>
    <w:p>
      <w:pPr>
        <w:jc w:val="both"/>
      </w:pPr>
      <w:r>
        <w:rPr>
          <w:rFonts w:ascii="Jameel Noori Nastaleeq" w:hAnsi="Jameel Noori Nastaleeq"/>
          <w:sz w:val="24"/>
        </w:rPr>
        <w:t>ایک بزرگ گزرے، عزیز، عبد العزیز دباغ رحمۃ اللہ علیہ۔ بالکل امی تھے، امی، پڑھے لکھے کچھ نہیں۔ لیکن ان کے سامنے اگر قرآن پڑھا جاتا تھا، اس کو پتہ لگ جاتا تھا۔ اللہ والے، دل۔</w:t>
      </w:r>
    </w:p>
    <w:p>
      <w:pPr>
        <w:jc w:val="left"/>
      </w:pPr>
      <w:r>
        <w:rPr>
          <w:rFonts w:ascii="Jameel Noori Nastaleeq" w:hAnsi="Jameel Noori Nastaleeq"/>
          <w:i/>
          <w:color w:val="787878"/>
          <w:sz w:val="20"/>
        </w:rPr>
        <w:t>حوالہ: مواعظ اتوار، بیان: Jan-2018 - Ikhlas ka phal - 16 Dec 2018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۳۳۶: لکھا ہے کہ جب عمرِ ابنِ عبد العزیز رحمت اللہ علیہ بن گئے اللہ</w:t>
      </w:r>
    </w:p>
    <w:p>
      <w:pPr>
        <w:jc w:val="both"/>
      </w:pPr>
      <w:r>
        <w:rPr>
          <w:rFonts w:ascii="Jameel Noori Nastaleeq" w:hAnsi="Jameel Noori Nastaleeq"/>
          <w:sz w:val="24"/>
        </w:rPr>
        <w:t>لکھا ہے کہ جب عمرِ ابنِ عبد العزیز رحمت اللہ علیہ بن گئے اللہ والے، شیخ الحدیث صاحب نے کہا ہے وہ کس وجہ سے بنے تھے؟ ان کے دل کے اندر خدا کا خوف تھا۔ ان کے دل کے اندر اللہ کی یاد تھی، خدا کا خوف و خشیعت تھا۔ کثرتِ عبادت نہیں بلکہ وہ خوفِ الٰہی و تقویٰ۔ اس لیے ان کے الیہ کہتے تھے، جب سے خلیفہ بنے، رات عشاء کے بعد اتنا زیادہ رونے والا میں نے کسی کو نہیں دیکھا، مصلے پہ سر رکھ کر ساری رات روتے تھے۔</w:t>
      </w:r>
    </w:p>
    <w:p>
      <w:pPr>
        <w:jc w:val="left"/>
      </w:pPr>
      <w:r>
        <w:rPr>
          <w:rFonts w:ascii="Jameel Noori Nastaleeq" w:hAnsi="Jameel Noori Nastaleeq"/>
          <w:i/>
          <w:color w:val="787878"/>
          <w:sz w:val="20"/>
        </w:rPr>
        <w:t>حوالہ: مواعظ اتوار، بیان: Jan-2018 - Phalon ki mithas (16 sep 2018)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۳۳۷: لکھا ہے کہ آدم کا بیٹا یہ چاہتا ہے کہ اس دنیا میں میں سکون کی</w:t>
      </w:r>
    </w:p>
    <w:p>
      <w:pPr>
        <w:jc w:val="both"/>
      </w:pPr>
      <w:r>
        <w:rPr>
          <w:rFonts w:ascii="Jameel Noori Nastaleeq" w:hAnsi="Jameel Noori Nastaleeq"/>
          <w:sz w:val="24"/>
        </w:rPr>
        <w:t>لکھا ہے کہ آدم کا بیٹا یہ چاہتا ہے کہ اس دنیا میں میں سکون کی، خوشی کی زندگی گزار دوں۔ مگر اس دنیا میں کیسے خوشی کی زندگی گزارے گا جس دنیا کی بنیاد غم پر پڑی ہے۔ یہ ابن آدم دنیا میں خوشی کی بنیاد پہ نہیں آیا، یہ تو غم کی بنیاد پہ آیا۔ حضرت آدم علی نبینا وعلیہ الصلوٰۃ والسلام جو ابو البشر ہیں، انسانوں کے باپ ہیں، جہاں سے نسل انسانی چلی ہے وہ دنیا میں خوشی کی بنیاد پہ نہیں آیا۔</w:t>
      </w:r>
    </w:p>
    <w:p>
      <w:pPr>
        <w:jc w:val="left"/>
      </w:pPr>
      <w:r>
        <w:rPr>
          <w:rFonts w:ascii="Jameel Noori Nastaleeq" w:hAnsi="Jameel Noori Nastaleeq"/>
          <w:i/>
          <w:color w:val="787878"/>
          <w:sz w:val="20"/>
        </w:rPr>
        <w:t>حوالہ: مواعظ اتوار، بیان: Jan-2018 - Sharafat e insaniyat ( 02 sep 2018)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۳۳۸: ایک قصہ آپ کو سنا رہا ہوں اس کی</w:t>
      </w:r>
    </w:p>
    <w:p>
      <w:pPr>
        <w:jc w:val="both"/>
      </w:pPr>
      <w:r>
        <w:rPr>
          <w:rFonts w:ascii="Jameel Noori Nastaleeq" w:hAnsi="Jameel Noori Nastaleeq"/>
          <w:sz w:val="24"/>
        </w:rPr>
        <w:t>ایک قصہ آپ کو سنا رہا ہوں اس کی۔ اللہ کی قدرت پر، اللہ کے ساتھ محبت و تعلق پہ، بات یہاں سے پتہ نہیں کدھر چلی گئی، ہمارے سامنے بہت ساری باتیں آئیں۔ تو فرماتے تھے، ایک دور آیا، بھٹو کے دور میں، دو جماعتیں بنی، جمعیت علمائے اسلام، یہ دو جماعتوں میں بٹ گئی۔ آپ لوگ پتہ نہیں یاد ہوگا نہیں بہت پہلے کی بات ہے۔</w:t>
      </w:r>
    </w:p>
    <w:p>
      <w:pPr>
        <w:jc w:val="left"/>
      </w:pPr>
      <w:r>
        <w:rPr>
          <w:rFonts w:ascii="Jameel Noori Nastaleeq" w:hAnsi="Jameel Noori Nastaleeq"/>
          <w:i/>
          <w:color w:val="787878"/>
          <w:sz w:val="20"/>
        </w:rPr>
        <w:t>حوالہ: مواعظ اتوار، بیان: Jan-2018 - 07.01.18 SUNDAY dunya ki izzatein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۳۳۹: ایک قصہ عجیب سناتا ہوں</w:t>
      </w:r>
    </w:p>
    <w:p>
      <w:pPr>
        <w:jc w:val="both"/>
      </w:pPr>
      <w:r>
        <w:rPr>
          <w:rFonts w:ascii="Jameel Noori Nastaleeq" w:hAnsi="Jameel Noori Nastaleeq"/>
          <w:sz w:val="24"/>
        </w:rPr>
        <w:t>ایک قصہ عجیب سناتا ہوں۔ یہ ہمارا یہ اسلامیہ کالج جو یہاں بنا ہوا ہے۔ مشہور ہے کہ کراچی میں سب سے زیادہ معاشرہ اس کا خراب، اس کے لڑکے سب سے زیادہ فسادی، یہ اسلامیہ کالج کی زمین ہمارے حضرت مفتیِ اعظمِ پاکستان، مفتی محمد شفیع صاحب رحمۃ اللہ علیہ نے، اپنے شیخ استاد مولانا شبیر احمد عثمانی رحمۃ اللہ علیہ کے اہلیہ محترمہ سے باقاعدہ قیمتاً خریدا، قیمت پہ خریدا، دارالعلوم کے لیے۔ یہ دارالعلوم کورنگی جو بنی ہے، اس کی وہ نہیں بنی تھی، یہ خریدا اور قیمت ادا کی، حکومت میں پیسے جمع کیے، زمین اپنے نام پہ الاٹ کر دی۔</w:t>
      </w:r>
    </w:p>
    <w:p>
      <w:pPr>
        <w:jc w:val="left"/>
      </w:pPr>
      <w:r>
        <w:rPr>
          <w:rFonts w:ascii="Jameel Noori Nastaleeq" w:hAnsi="Jameel Noori Nastaleeq"/>
          <w:i/>
          <w:color w:val="787878"/>
          <w:sz w:val="20"/>
        </w:rPr>
        <w:t>حوالہ: مواعظ اتوار، بیان: Jan-2018 - 14.01.18 SUNDAY fuyuzat e aulia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۳۴۰: ارشاد فرمایا اللہ کے سامنے جب میری پیشی ہوئی، تو اللہ پاک نے مج</w:t>
      </w:r>
    </w:p>
    <w:p>
      <w:pPr>
        <w:jc w:val="both"/>
      </w:pPr>
      <w:r>
        <w:rPr>
          <w:rFonts w:ascii="Jameel Noori Nastaleeq" w:hAnsi="Jameel Noori Nastaleeq"/>
          <w:sz w:val="24"/>
        </w:rPr>
        <w:t>ارشاد فرمایا اللہ کے سامنے جب میری پیشی ہوئی، تو اللہ پاک نے مجھ سے پوچھا کہ جنید، میرے لیے کیا لائے؟ دیکھو، حدیث، علماء فرماتے ہیں، اللہ پاک سے جنت بغیر حساب کتاب کے مانگو۔ اگر اللہ پاک حساب لینے پہ آ جائے، تو تم ایک منٹ کا حساب بھی نہیں دے سکتے۔ کیونکہ یہ اعضاء جتنے ہیں، یہ سارے عمل کی مشین ہیں۔ انسانی اعضاء جتنے ہیں، اس سے عمل بنتا ہے، اور ہر عمل اس کا یا اس کو جنت میں لے جانے والا ہے، یا جہنم میں۔</w:t>
      </w:r>
    </w:p>
    <w:p>
      <w:pPr>
        <w:jc w:val="left"/>
      </w:pPr>
      <w:r>
        <w:rPr>
          <w:rFonts w:ascii="Jameel Noori Nastaleeq" w:hAnsi="Jameel Noori Nastaleeq"/>
          <w:i/>
          <w:color w:val="787878"/>
          <w:sz w:val="20"/>
        </w:rPr>
        <w:t>حوالہ: مواعظ اتوار، بیان: Jan-2018 - 21.01.18 SUNDAY fikr e anbiya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۳۴۱: ایک فقیر تھا جو زمین میں بیٹھا ہوا کوئی چیز نکال رہا تھا</w:t>
      </w:r>
    </w:p>
    <w:p>
      <w:pPr>
        <w:jc w:val="both"/>
      </w:pPr>
      <w:r>
        <w:rPr>
          <w:rFonts w:ascii="Jameel Noori Nastaleeq" w:hAnsi="Jameel Noori Nastaleeq"/>
          <w:sz w:val="24"/>
        </w:rPr>
        <w:t>ایک فقیر تھا جو زمین میں بیٹھا ہوا کوئی چیز نکال رہا تھا۔ اور اس نے کوئی توجہ نہیں دی۔ یہ کون جا رہا ہے، کس کی لشکر جا رہی ہے۔ تو بادشاہ نے اس کو دیکھا۔</w:t>
      </w:r>
    </w:p>
    <w:p>
      <w:pPr>
        <w:jc w:val="left"/>
      </w:pPr>
      <w:r>
        <w:rPr>
          <w:rFonts w:ascii="Jameel Noori Nastaleeq" w:hAnsi="Jameel Noori Nastaleeq"/>
          <w:i/>
          <w:color w:val="787878"/>
          <w:sz w:val="20"/>
        </w:rPr>
        <w:t>حوالہ: مواعظ اتوار، بیان: Jan-2018 - 28.01.18 SUNDAY ahwal e insani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۳۴۲: ایک قصہ سنایا کرتے تھے</w:t>
      </w:r>
    </w:p>
    <w:p>
      <w:pPr>
        <w:jc w:val="both"/>
      </w:pPr>
      <w:r>
        <w:rPr>
          <w:rFonts w:ascii="Jameel Noori Nastaleeq" w:hAnsi="Jameel Noori Nastaleeq"/>
          <w:sz w:val="24"/>
        </w:rPr>
        <w:t>ایک قصہ سنایا کرتے تھے۔ ہمارے کراچی کے جو امیر تھے بھائی امین صاحب۔ کہنے لگے اکبر بادشاہ کہتے ہیں اپنے وقت کا سب سے بڑا بارعب اور بڑا ایک منظم اور بڑا جابر بادشاہ تھا۔ ابتداء میں بڑا عابد تھا، عبادت گزار بھی تھا، اللہ سے تعلق بھی تھا۔</w:t>
      </w:r>
    </w:p>
    <w:p>
      <w:pPr>
        <w:jc w:val="left"/>
      </w:pPr>
      <w:r>
        <w:rPr>
          <w:rFonts w:ascii="Jameel Noori Nastaleeq" w:hAnsi="Jameel Noori Nastaleeq"/>
          <w:i/>
          <w:color w:val="787878"/>
          <w:sz w:val="20"/>
        </w:rPr>
        <w:t>حوالہ: مواعظ اتوار، بیان: Feb-2018 - SUNDAY BAYAN 11.02.18 alam sagheer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۳۴۳: ارشاد فرمایا ایسا نہیں ہے</w:t>
      </w:r>
    </w:p>
    <w:p>
      <w:pPr>
        <w:jc w:val="both"/>
      </w:pPr>
      <w:r>
        <w:rPr>
          <w:rFonts w:ascii="Jameel Noori Nastaleeq" w:hAnsi="Jameel Noori Nastaleeq"/>
          <w:sz w:val="24"/>
        </w:rPr>
        <w:t>ارشاد فرمایا ایسا نہیں ہے۔ وہ ویسا ہی میرا شکر گزار بندہ ہے، اس کے دل میں میرا شکر ہے، میری محبت ہے۔ اگر تجھے کوئی شک و شبہ ہے تو جاؤ اس کی اولاد کو تو ختم کر، پھر دیکھ وہ شکر گزار ہے یا نہیں۔ تو کہتے ہیں حضرت ایوب علی نبینا وعلی الصلوۃ و السلام وہ تو اللہ کے پیغمبر تھے، ان کا دل تو رحم سے بھرا ہوا تھا۔</w:t>
      </w:r>
    </w:p>
    <w:p>
      <w:pPr>
        <w:jc w:val="left"/>
      </w:pPr>
      <w:r>
        <w:rPr>
          <w:rFonts w:ascii="Jameel Noori Nastaleeq" w:hAnsi="Jameel Noori Nastaleeq"/>
          <w:i/>
          <w:color w:val="787878"/>
          <w:sz w:val="20"/>
        </w:rPr>
        <w:t>حوالہ: مواعظ اتوار، بیان: Feb-2018 - Sunday Bayan 18.02.18 shukarguzar bandey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۳۴۴: ایک شخص کھڑا تھا، اس نے میرے چوڑی کو ایسا ہاتھ لگایا، کہا</w:t>
      </w:r>
    </w:p>
    <w:p>
      <w:pPr>
        <w:jc w:val="both"/>
      </w:pPr>
      <w:r>
        <w:rPr>
          <w:rFonts w:ascii="Jameel Noori Nastaleeq" w:hAnsi="Jameel Noori Nastaleeq"/>
          <w:sz w:val="24"/>
        </w:rPr>
        <w:t>ایک شخص کھڑا تھا، اس نے میرے چوڑی کو ایسا ہاتھ لگایا، کہا پانچ منٹ ہمیں دے دو خدا کے لیے، ہم لوگ بنگلہ دیش سے آئے ہیں، ہماری جماعت آئی، 5 منٹ دے دو۔ اور بڑے بڑے انجینئر اس میں، بڑے بڑے لکھے پڑھے لوگ۔ ماحول کا اثر بتاتا ہوں۔ کہا میں نے، کہا یار یہ بنگلہ دیش سے آیا ہے، 5 منٹ مانگ رہا ہے۔</w:t>
      </w:r>
    </w:p>
    <w:p>
      <w:pPr>
        <w:jc w:val="left"/>
      </w:pPr>
      <w:r>
        <w:rPr>
          <w:rFonts w:ascii="Jameel Noori Nastaleeq" w:hAnsi="Jameel Noori Nastaleeq"/>
          <w:i/>
          <w:color w:val="787878"/>
          <w:sz w:val="20"/>
        </w:rPr>
        <w:t>حوالہ: مواعظ اتوار، بیان: Mar-2018 - 04.03.18 SUNDAY taqabul adyan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۳۴۵: ایک واقعہ لکھا ہے، ایک صحابی رضی اللہ تعالی عنہ را</w:t>
      </w:r>
    </w:p>
    <w:p>
      <w:pPr>
        <w:jc w:val="both"/>
      </w:pPr>
      <w:r>
        <w:rPr>
          <w:rFonts w:ascii="Jameel Noori Nastaleeq" w:hAnsi="Jameel Noori Nastaleeq"/>
          <w:sz w:val="24"/>
        </w:rPr>
        <w:t>ایک واقعہ لکھا ہے، ایک صحابی رضی اللہ تعالی عنہ راستے پہ جا رہے تھے، اس نے دیکھا کہ ایک گھونسلے سے بچے نیچے گرے ہوئے، کس کی چڑیا کے بچے چوزے چھوٹے چھوٹے بچے جو پیدا ہوئے اب نومولود نئے بچے اس نے اپنا کمبل نکالا کندھے سے اور بچوں کو اس میں ڈال دیا اور بند کر دیا، اور پکڑ کے یوں کندھے پہ ڈال دیا، اب جب یہ ڈال دیا اب اس وہ چڑیا بار بار آتی ہے اور اس کمبل پر چونچ مارتی ہے. اس بیچارے کی طاقت میں تو جو ہے وہی کرتی ہے، یہاں تک کہ یہ صحابی رضی اللہ تعالی عنہ اقائے نامدار صلی اللہ علیہ وسلم کی خدمت اقدس میں حاضر ہوا، حضور صلی اللہ علیہ وسلم نے فرمایا تیرے اس کمبل میں کیا ہے، اب دیکھو وہ چڑیا بیچاری کمزور ذات اس کو اپنا بھی خطرہ نہیں بچوں کی خاطر اپنی جان کو ہلاکت میں ڈال رہی اس کو یہ یہ سوچ نہیں ہے کہ میں بار بار آتی ہوں کہیں میں نہیں پکڑی جاؤں اور مجھے نہ بند کر دے یہ اس کے دل میں اپنے بچوں کی اتنی محبت ہے کہ اپنی جان کی فکر وہ بھول گئی، اپنے پکڑ</w:t>
      </w:r>
    </w:p>
    <w:p>
      <w:pPr>
        <w:jc w:val="left"/>
      </w:pPr>
      <w:r>
        <w:rPr>
          <w:rFonts w:ascii="Jameel Noori Nastaleeq" w:hAnsi="Jameel Noori Nastaleeq"/>
          <w:i/>
          <w:color w:val="787878"/>
          <w:sz w:val="20"/>
        </w:rPr>
        <w:t>حوالہ: مواعظ اتوار، بیان: Mar-2018 - 11.03.18 sunday iman ki qeemat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۳۴۶: ایک واقعہ لکھا ہے</w:t>
      </w:r>
    </w:p>
    <w:p>
      <w:pPr>
        <w:jc w:val="both"/>
      </w:pPr>
      <w:r>
        <w:rPr>
          <w:rFonts w:ascii="Jameel Noori Nastaleeq" w:hAnsi="Jameel Noori Nastaleeq"/>
          <w:sz w:val="24"/>
        </w:rPr>
        <w:t>ایک واقعہ لکھا ہے۔ ایک بادشاہ تھا۔ وہ ایک علاقہ فتح کرتا تھا۔ اس میں میں یہ بات ساتھ عرض کرتا ہوں، ہر آدمی کا اپنا شوق ہے۔</w:t>
      </w:r>
    </w:p>
    <w:p>
      <w:pPr>
        <w:jc w:val="left"/>
      </w:pPr>
      <w:r>
        <w:rPr>
          <w:rFonts w:ascii="Jameel Noori Nastaleeq" w:hAnsi="Jameel Noori Nastaleeq"/>
          <w:i/>
          <w:color w:val="787878"/>
          <w:sz w:val="20"/>
        </w:rPr>
        <w:t>حوالہ: مواعظ اتوار، بیان: Mar-2018 - 25.03.18 sunday amal k nigehban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۳۴۷: ارشاد فرمایا جب بندہ اپنے بھائی کے لئے دعا مانگتا ہے خیر کی تو</w:t>
      </w:r>
    </w:p>
    <w:p>
      <w:pPr>
        <w:jc w:val="both"/>
      </w:pPr>
      <w:r>
        <w:rPr>
          <w:rFonts w:ascii="Jameel Noori Nastaleeq" w:hAnsi="Jameel Noori Nastaleeq"/>
          <w:sz w:val="24"/>
        </w:rPr>
        <w:t>ارشاد فرمایا جب بندہ اپنے بھائی کے لئے دعا مانگتا ہے خیر کی تو ایک فرشتہ اللہ پاک مقرر فرما دیتے ہیں جو اس کی دعا کے مقابلے میں کہتا ہے ولک مثلہ تجھے بھی ایسا ہی مل جائے۔ اس نے اس کے لئے خیر کی دعا مانگی اور فرشتے نے اس کے لئے خیر کی دعا مانگی۔ اس کی دعا کا کوئی پتہ نہیں قبول ہو نہ ہو لیکن فرشتہ تو معصوم ہے، اس کی دعا ہر حال میں قبول ہے۔ تو کسی کے ساتھ خیر کرنا، بھلائی کرنا حقیقت میں اپنے ساتھ کرنا۔</w:t>
      </w:r>
    </w:p>
    <w:p>
      <w:pPr>
        <w:jc w:val="left"/>
      </w:pPr>
      <w:r>
        <w:rPr>
          <w:rFonts w:ascii="Jameel Noori Nastaleeq" w:hAnsi="Jameel Noori Nastaleeq"/>
          <w:i/>
          <w:color w:val="787878"/>
          <w:sz w:val="20"/>
        </w:rPr>
        <w:t>حوالہ: مواعظ اتوار، بیان: Apr-2018 - 01.04.18 sunday tafakkur fil amal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۳۴۸: ارشاد فرمایا قیامت کے پہلے والے میں جانے والے تین شخص ایسا جامع</w:t>
      </w:r>
    </w:p>
    <w:p>
      <w:pPr>
        <w:jc w:val="both"/>
      </w:pPr>
      <w:r>
        <w:rPr>
          <w:rFonts w:ascii="Jameel Noori Nastaleeq" w:hAnsi="Jameel Noori Nastaleeq"/>
          <w:sz w:val="24"/>
        </w:rPr>
        <w:t>ارشاد فرمایا قیامت کے پہلے والے میں جانے والے تین شخص ایسا جامع وقت بیان فرمایا اس کے ساتھ عرض کرتا ہوں ایک تو عبادت کے وہ آپ فرماتے ہیں نا عبادت کی تین قسمیں ہیں مالی بدنی لسانی۔ ایک عبادت وہ ہے جس کا تعلق انسان کے مال و دولت سے ہو اور ایک عبادت وہ ہے جس کا تعلق انسان کی زبان، یہ زبان بھی بہت بڑی نعمت ہے۔ اس سے بھی انسان بہت کچھ کما سکتا ہے۔ اس لیے حدیث شریف میں آتا ہے صبح سارے اعضاء جب اٹھتے ہیں امام غزالی رحمتہ اللہ علیہ نے نقل کیا ہے سارے اعضاء جب اٹھتے ہیں تو اس زبان کے سامنے درخواست کرتے ہیں کہ اے زبان خدا کے لیے تو سیدھا رہے تو ہم بھی سیدھا رہیں گے اور اگر تو ٹیڑھا چلے گی تو ہم بھی سارے ٹیڑھے چلیں گے اس لیے جنید بغدادی رحمتہ اللہ علیہ سے کسی نے پوچھا کہ انسان کے بدن میں سب سے قیمتی عضو کیا ہے؟ یوں تو عام طور پر تو لوگ دل کو بولتے ہیں نا حقیقت میں وہ تو بادشاہ ہے، لیکن اعضاء کے اعتبار سے وہ تو بنیاد ہے بادشاہ ہے۔</w:t>
      </w:r>
    </w:p>
    <w:p>
      <w:pPr>
        <w:jc w:val="left"/>
      </w:pPr>
      <w:r>
        <w:rPr>
          <w:rFonts w:ascii="Jameel Noori Nastaleeq" w:hAnsi="Jameel Noori Nastaleeq"/>
          <w:i/>
          <w:color w:val="787878"/>
          <w:sz w:val="20"/>
        </w:rPr>
        <w:t>حوالہ: مواعظ اتوار، بیان: Apr-2018 - 08.04.18 SUNDAY BAYAN AQSAM E IBADAT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۳۴۹: ایک قصہ میں سنا رہا ہوں</w:t>
      </w:r>
    </w:p>
    <w:p>
      <w:pPr>
        <w:jc w:val="both"/>
      </w:pPr>
      <w:r>
        <w:rPr>
          <w:rFonts w:ascii="Jameel Noori Nastaleeq" w:hAnsi="Jameel Noori Nastaleeq"/>
          <w:sz w:val="24"/>
        </w:rPr>
        <w:t>ایک قصہ میں سنا رہا ہوں۔ یا آپ چھوڑ دیں گے، موت آئے گی، چھوٹ جائے گی۔ اس نے کہا خان صاحب! میں اس پہ نہیں رو رہا، میرے پاس کرائے نہیں ہے، میں اس پہ رو رہا ہوں، کہ یہ مل میں نے بنایا تھا، آج نیشنلائز ہو گیا، حکومت نے لے لی۔ اب مجھ سے لے لیا۔</w:t>
      </w:r>
    </w:p>
    <w:p>
      <w:pPr>
        <w:jc w:val="left"/>
      </w:pPr>
      <w:r>
        <w:rPr>
          <w:rFonts w:ascii="Jameel Noori Nastaleeq" w:hAnsi="Jameel Noori Nastaleeq"/>
          <w:i/>
          <w:color w:val="787878"/>
          <w:sz w:val="20"/>
        </w:rPr>
        <w:t>حوالہ: مواعظ اتوار، بیان: Apr-2018 - 15.4.18 dunya baqadr zaroorat bayan sunday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۳۵۰: ارشاد فرمایا اندادا، بہت سے لوگ ہیں، لوگوں میں سے بہت سے ہیں، ج</w:t>
      </w:r>
    </w:p>
    <w:p>
      <w:pPr>
        <w:jc w:val="both"/>
      </w:pPr>
      <w:r>
        <w:rPr>
          <w:rFonts w:ascii="Jameel Noori Nastaleeq" w:hAnsi="Jameel Noori Nastaleeq"/>
          <w:sz w:val="24"/>
        </w:rPr>
        <w:t>ارشاد فرمایا اندادا، بہت سے لوگ ہیں، لوگوں میں سے بہت سے ہیں، جو اللہ کے علاوہ اوروں کو اپنا خدا کے مقابلے میں شریک بناتے ہیں۔ و یحبونھم کحب اللہ، ان سے ایسی محبت کرتے ہیں جیسے اللہ سے کرتے، یعنی جو اللہ کی ذات کے لائق صفات ہے، اللہ کے ساتھ جو معاملہ ہونا چاہیے وہ مخلوق کے ساتھ کرتے ہیں۔ یعنی اپنی زندگی کا عمل اپنے تمام نخل و حرکت اس کے لیے کرتے ہیں، مخلوق کے لیے۔ تو یہ اللہ جل شانہٗ کے مقابلے میں اس نے خدا کا ایک اور مقابل بنا کر اس کے ساتھ محبت شروع کی۔</w:t>
      </w:r>
    </w:p>
    <w:p>
      <w:pPr>
        <w:jc w:val="left"/>
      </w:pPr>
      <w:r>
        <w:rPr>
          <w:rFonts w:ascii="Jameel Noori Nastaleeq" w:hAnsi="Jameel Noori Nastaleeq"/>
          <w:i/>
          <w:color w:val="787878"/>
          <w:sz w:val="20"/>
        </w:rPr>
        <w:t>حوالہ: مواعظ اتوار، بیان: Apr-2018 - 22.4.18 sunday bayan allah ki sifaat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۳۵۱: ارشاد فرمایا یہ انسان نیک اعمال کرتے کرتے ساری زندگی محنت کرتا</w:t>
      </w:r>
    </w:p>
    <w:p>
      <w:pPr>
        <w:jc w:val="both"/>
      </w:pPr>
      <w:r>
        <w:rPr>
          <w:rFonts w:ascii="Jameel Noori Nastaleeq" w:hAnsi="Jameel Noori Nastaleeq"/>
          <w:sz w:val="24"/>
        </w:rPr>
        <w:t>ارشاد فرمایا یہ انسان نیک اعمال کرتے کرتے ساری زندگی محنت کرتا ہے۔ نیک عمل کرتا ہے کرتے کرتے یہاں تک کہ اس کے اور جنت کے درمیان ایک بالشت یہ مقدار ایسی بتائے قرب کی نشانی کی۔ ایک بالشت مقدار رہ جاتا ہے۔ مگر تقدیر آگے آتی ہے، وہ منہ سے ایسا ایک جملہ نکال دیتا ہے کلمۂ کفر۔</w:t>
      </w:r>
    </w:p>
    <w:p>
      <w:pPr>
        <w:jc w:val="left"/>
      </w:pPr>
      <w:r>
        <w:rPr>
          <w:rFonts w:ascii="Jameel Noori Nastaleeq" w:hAnsi="Jameel Noori Nastaleeq"/>
          <w:i/>
          <w:color w:val="787878"/>
          <w:sz w:val="20"/>
        </w:rPr>
        <w:t>حوالہ: مواعظ اتوار، بیان: Apr-2018 - 29.04.18 sunday bayan khair ul adyan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۳۵۲: ایک قصہ سناتے تھے جو میں نے آپ کے سامنے کئی دفعہ</w:t>
      </w:r>
    </w:p>
    <w:p>
      <w:pPr>
        <w:jc w:val="both"/>
      </w:pPr>
      <w:r>
        <w:rPr>
          <w:rFonts w:ascii="Jameel Noori Nastaleeq" w:hAnsi="Jameel Noori Nastaleeq"/>
          <w:sz w:val="24"/>
        </w:rPr>
        <w:t>ایک قصہ سناتے تھے جو میں نے آپ کے سامنے کئی دفعہ کہتا۔ کہ ایک آدمی جنگل میں، ایک باغ میں مزدوری کیا کرتا تھا۔ ایک آدمی جنگل میں ایک باغ میں مزدوری کرتا تھا اور بڑا نیک صالح آدمی تھا۔ اپنے کام سے کام، کبھی کوئی گڑبڑ نہیں۔</w:t>
      </w:r>
    </w:p>
    <w:p>
      <w:pPr>
        <w:jc w:val="left"/>
      </w:pPr>
      <w:r>
        <w:rPr>
          <w:rFonts w:ascii="Jameel Noori Nastaleeq" w:hAnsi="Jameel Noori Nastaleeq"/>
          <w:i/>
          <w:color w:val="787878"/>
          <w:sz w:val="20"/>
        </w:rPr>
        <w:t>حوالہ: مواعظ اتوار، بیان: مکافاتِ عمل اور دنیاوی زندگی کی حقیقت مدحت اس کی کیوں نہ کری...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۳۵۳: بیان فرمایا کل من علیہا فان، جو کچھ اس زمین پر ہے، سب فنا ہونے</w:t>
      </w:r>
    </w:p>
    <w:p>
      <w:pPr>
        <w:jc w:val="both"/>
      </w:pPr>
      <w:r>
        <w:rPr>
          <w:rFonts w:ascii="Jameel Noori Nastaleeq" w:hAnsi="Jameel Noori Nastaleeq"/>
          <w:sz w:val="24"/>
        </w:rPr>
        <w:t>بیان فرمایا کل من علیہا فان، جو کچھ اس زمین پر ہے، سب فنا ہونے والا سب ختم ہونے والا۔ و یبقی وجہ ربک ذوالجلال والاکرام۔ اور آپ ﷺ کو مخاطب کرکے ارشاد فرمایا و یبقی وجہ ربک اور آپ کے رب کی ذاتِ عالی، وجہ سے مراد چہرے کو کہتے ہیں، مراد اس سے پوری ذات ہے، آپ کے رب کی ذاتِ عالی باقی رہے گا۔ جو بڑے عزت و اکرام والے۔</w:t>
      </w:r>
    </w:p>
    <w:p>
      <w:pPr>
        <w:jc w:val="left"/>
      </w:pPr>
      <w:r>
        <w:rPr>
          <w:rFonts w:ascii="Jameel Noori Nastaleeq" w:hAnsi="Jameel Noori Nastaleeq"/>
          <w:i/>
          <w:color w:val="787878"/>
          <w:sz w:val="20"/>
        </w:rPr>
        <w:t>حوالہ: مواعظ اتوار، بیان: May-2018 - 06.05.18 sunday bayan dunya k lie akhirat na biga...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۳۵۴: لکھا ہے کہ اپنے دعوتِ حق میں کہ قیامت کے قریب باقی سارے فقہ خ</w:t>
      </w:r>
    </w:p>
    <w:p>
      <w:pPr>
        <w:jc w:val="both"/>
      </w:pPr>
      <w:r>
        <w:rPr>
          <w:rFonts w:ascii="Jameel Noori Nastaleeq" w:hAnsi="Jameel Noori Nastaleeq"/>
          <w:sz w:val="24"/>
        </w:rPr>
        <w:t>لکھا ہے کہ اپنے دعوتِ حق میں کہ قیامت کے قریب باقی سارے فقہ ختم ہو جائے گی۔ باقی سارے مذاہب ختم ہو جائیں گے۔ مگر فقہِ حنفی باقی رہے گا۔ اور حضرتِ مجدد صاحب رحمتہ اللہ علیہ نے لکھا ہے، قیامت کے قریب سارے طریقے ختم ہو جائیں گے۔</w:t>
      </w:r>
    </w:p>
    <w:p>
      <w:pPr>
        <w:jc w:val="left"/>
      </w:pPr>
      <w:r>
        <w:rPr>
          <w:rFonts w:ascii="Jameel Noori Nastaleeq" w:hAnsi="Jameel Noori Nastaleeq"/>
          <w:i/>
          <w:color w:val="787878"/>
          <w:sz w:val="20"/>
        </w:rPr>
        <w:t>حوالہ: مواعظ اتوار، بیان: May-2018 - 13.05.18 sunday diyanat o amanat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۳۵۵: ایک بزرگ فرما رہے تھے کہ ایک پل کو کھانا شروع کرے گا تو ۷۰</w:t>
      </w:r>
    </w:p>
    <w:p>
      <w:pPr>
        <w:jc w:val="both"/>
      </w:pPr>
      <w:r>
        <w:rPr>
          <w:rFonts w:ascii="Jameel Noori Nastaleeq" w:hAnsi="Jameel Noori Nastaleeq"/>
          <w:sz w:val="24"/>
        </w:rPr>
        <w:t>ایک بزرگ فرما رہے تھے کہ ایک پل کو کھانا شروع کرے گا تو ۷۰ سال تک کھاتا رہے گا، اس کا جی نہیں بھرے گا، پیٹ نہیں بھرے گا، اس کا ذائقہ نہیں ختم ہوگا۔ جتنا کھائے گا ذائقہ بڑھتا جائے گا، مزہ بڑھتا جائے گا۔ فرشتہ کہے گا، اے اللہ کے ولی، ابھی ایک ہی کھانے میں پھنس گئے، اور بھی تو اللہ نے بے شمار کھانے رکھے ہیں۔ تو جنت کا ایک کھانا، ایک پل اتنا لذیذ ۷۰ سال تو آدمی کی عمر ہوتی ہے، فرمایا میرے محبوب صلی اللہ علیہ وسلم نے میری امت کی عمر ۶۰، ۷۰ سال کے بیچ میں، عام عمر۔</w:t>
      </w:r>
    </w:p>
    <w:p>
      <w:pPr>
        <w:jc w:val="left"/>
      </w:pPr>
      <w:r>
        <w:rPr>
          <w:rFonts w:ascii="Jameel Noori Nastaleeq" w:hAnsi="Jameel Noori Nastaleeq"/>
          <w:i/>
          <w:color w:val="787878"/>
          <w:sz w:val="20"/>
        </w:rPr>
        <w:t>حوالہ: مواعظ اتوار، بیان: Jun-2018 - 24.06.18 SUNDAY BAYAN jannat ki nematein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۳۵۶: ایک واقعہ لکھا ہے، کہ حضرت عیسیٰ علی نبینا وعلی ال</w:t>
      </w:r>
    </w:p>
    <w:p>
      <w:pPr>
        <w:jc w:val="both"/>
      </w:pPr>
      <w:r>
        <w:rPr>
          <w:rFonts w:ascii="Jameel Noori Nastaleeq" w:hAnsi="Jameel Noori Nastaleeq"/>
          <w:sz w:val="24"/>
        </w:rPr>
        <w:t>ایک واقعہ لکھا ہے، کہ حضرت عیسیٰ علی نبینا وعلی الصلوۃ والسلام ایک راستے پہ جا رہے تھے سفر کر رہے تھے۔ عیسیٰ علی نبینا وعلی الصلوۃ والسلام وہ پیغمبر ہے، جس کی اپنی زمانے میں نہ گھر بنا، نہ شادی ہوئی۔ کہتے ہیں بارش برسی تو درخت کے نیچے گئے وہاں کوئی جانور بیٹھا ہوا۔ ایک غار میں گئے وہاں کوئی درندہ بیٹھا ہوا ہے۔</w:t>
      </w:r>
    </w:p>
    <w:p>
      <w:pPr>
        <w:jc w:val="left"/>
      </w:pPr>
      <w:r>
        <w:rPr>
          <w:rFonts w:ascii="Jameel Noori Nastaleeq" w:hAnsi="Jameel Noori Nastaleeq"/>
          <w:i/>
          <w:color w:val="787878"/>
          <w:sz w:val="20"/>
        </w:rPr>
        <w:t>حوالہ: مواعظ اتوار، بیان: Jul-2018 - 01.07.18 masnooi araishein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۳۵۷: ایک دفعہ انہوں نے کیا کیا؟ اس نفس کے مقابلے میں کہ کہیں اگر</w:t>
      </w:r>
    </w:p>
    <w:p>
      <w:pPr>
        <w:jc w:val="both"/>
      </w:pPr>
      <w:r>
        <w:rPr>
          <w:rFonts w:ascii="Jameel Noori Nastaleeq" w:hAnsi="Jameel Noori Nastaleeq"/>
          <w:sz w:val="24"/>
        </w:rPr>
        <w:t>ایک دفعہ انہوں نے کیا کیا؟ اس نفس کے مقابلے میں کہ کہیں اگر میرا مقابلہ ہوجائے، دیکھوں میرا یہ نفس کس دن کتنا برداشت کرتا ہے۔ تو کئی دن تک بغیر کھائے پئے رہے، کئی دن تک بغیر کھائے پئے۔ ایک اللہ والے کے بارے میں آتا ہے نا کہ وہ ایک راہب کے پاس گیا، مقابلے میں راہب سے پوچھا تم کیا کرتے ہو؟ اس نے کہا میں 50 دن کا فاقہ کرتا ہوں۔ حضرت شیخ نے فضائلِ صدقات میں لکھا ہے۔</w:t>
      </w:r>
    </w:p>
    <w:p>
      <w:pPr>
        <w:jc w:val="left"/>
      </w:pPr>
      <w:r>
        <w:rPr>
          <w:rFonts w:ascii="Jameel Noori Nastaleeq" w:hAnsi="Jameel Noori Nastaleeq"/>
          <w:i/>
          <w:color w:val="787878"/>
          <w:sz w:val="20"/>
        </w:rPr>
        <w:t>حوالہ: مواعظ اتوار، بیان: Jul-2018 - 15.07.18 tazkia k usool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۳۵۸: لکھا ہے کہ ہر نفل کے اندر، آپ توبے کی نیت ضرور کرو</w:t>
      </w:r>
    </w:p>
    <w:p>
      <w:pPr>
        <w:jc w:val="both"/>
      </w:pPr>
      <w:r>
        <w:rPr>
          <w:rFonts w:ascii="Jameel Noori Nastaleeq" w:hAnsi="Jameel Noori Nastaleeq"/>
          <w:sz w:val="24"/>
        </w:rPr>
        <w:t>لکھا ہے کہ ہر نفل کے اندر، آپ توبے کی نیت ضرور کرو۔ آپ کے پچھلے گناہ اللہ معاف کر دے گا۔ پچھلے گناہ اللہ معاف کر دے۔ اب یہاں ایک بات اور آ جاتی ہے، ایک نقطہ میں آپ کو بتاؤں۔</w:t>
      </w:r>
    </w:p>
    <w:p>
      <w:pPr>
        <w:jc w:val="left"/>
      </w:pPr>
      <w:r>
        <w:rPr>
          <w:rFonts w:ascii="Jameel Noori Nastaleeq" w:hAnsi="Jameel Noori Nastaleeq"/>
          <w:i/>
          <w:color w:val="787878"/>
          <w:sz w:val="20"/>
        </w:rPr>
        <w:t>حوالہ: مواعظ اتوار، بیان: Jul-2018 - 22.07.18 sunday bayan alah w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۳۵۹: ایک دفعہ لانڈی گئے، وہاں ایک شاہ صاحب تھے حسن المآب شاہ صاح</w:t>
      </w:r>
    </w:p>
    <w:p>
      <w:pPr>
        <w:jc w:val="both"/>
      </w:pPr>
      <w:r>
        <w:rPr>
          <w:rFonts w:ascii="Jameel Noori Nastaleeq" w:hAnsi="Jameel Noori Nastaleeq"/>
          <w:sz w:val="24"/>
        </w:rPr>
        <w:t>ایک دفعہ لانڈی گئے، وہاں ایک شاہ صاحب تھے حسن المآب شاہ صاحب۔ اس کا ختمِ قرآن تھا۔ حضرت کی دعا تھی، مولانا شاہ منصور رحمۃ اللہ علیہ کا ختمِ قرآن تھا۔ اور یہ نقطہ ہم نے وہاں سنا ان سے، قل ھو اللہ احد۔</w:t>
      </w:r>
    </w:p>
    <w:p>
      <w:pPr>
        <w:jc w:val="left"/>
      </w:pPr>
      <w:r>
        <w:rPr>
          <w:rFonts w:ascii="Jameel Noori Nastaleeq" w:hAnsi="Jameel Noori Nastaleeq"/>
          <w:i/>
          <w:color w:val="787878"/>
          <w:sz w:val="20"/>
        </w:rPr>
        <w:t>حوالہ: مواعظ اتوار، بیان: دنیا دارالعمل اور آخرت دارالجزا نحمدہ و نصلی علی رسولہ الکری...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۳۶۰: ایک دفعہ ایسا ہوا کہ اس باغ کے اندر جنگل میں باغ تھا</w:t>
      </w:r>
    </w:p>
    <w:p>
      <w:pPr>
        <w:jc w:val="both"/>
      </w:pPr>
      <w:r>
        <w:rPr>
          <w:rFonts w:ascii="Jameel Noori Nastaleeq" w:hAnsi="Jameel Noori Nastaleeq"/>
          <w:sz w:val="24"/>
        </w:rPr>
        <w:t>ایک دفعہ ایسا ہوا کہ اس باغ کے اندر جنگل میں باغ تھا۔ اس باغ کے اندر، باغ کے باہر کسی نے ایک آدمی کو قتل کیا اور لاکر اس کی باغ کی دیوار کے، باڑ کی باڑ پھینک دیا۔ اب اس کی لاش کو تلاش کرنے کے لیے اس کے رشتہ دار، ورثہ تلاش میں لگ گئے۔ کہ یہ ہمارے، یہ رشتہ دار کہاں غائب ہوگیا؟ کہاں چلا گیا؟ نظر نہیں آتا۔</w:t>
      </w:r>
    </w:p>
    <w:p>
      <w:pPr>
        <w:jc w:val="left"/>
      </w:pPr>
      <w:r>
        <w:rPr>
          <w:rFonts w:ascii="Jameel Noori Nastaleeq" w:hAnsi="Jameel Noori Nastaleeq"/>
          <w:i/>
          <w:color w:val="787878"/>
          <w:sz w:val="20"/>
        </w:rPr>
        <w:t>حوالہ: مواعظ اتوار، بیان: Oct-2018 - 4.10.2018 allah ki pakar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۳۶۱: لکھا ہے کہ بہت بڑے بہادر تھے یہ عرب کے بڑے بہادروں میں شمار ہ</w:t>
      </w:r>
    </w:p>
    <w:p>
      <w:pPr>
        <w:jc w:val="both"/>
      </w:pPr>
      <w:r>
        <w:rPr>
          <w:rFonts w:ascii="Jameel Noori Nastaleeq" w:hAnsi="Jameel Noori Nastaleeq"/>
          <w:sz w:val="24"/>
        </w:rPr>
        <w:t>لکھا ہے کہ بہت بڑے بہادر تھے یہ عرب کے بڑے بہادروں میں شمار ہوتے تھے۔ جب جنگ ہوتی، لوگ ایک ہاتھ سے تلوار چلاتے یہ دونوں ہاتھ سے چلاتے تھے۔ ان کے ایمان لانے کا واقعہ لکھا ہے کہ یہ باہر جنگل میں کئی شکار وغیرہ کے لیے گئے جب مکہ مکرمہ میں داخل ہوئے تو ان کو لوگوں نے کہا، "ابے تو بڑے بہادر ہو، آج ابوجہل لعین نے آپ کے بھتیجے کو بہت برا بھلا کہا، بیت اللہ شریف میں تکلیف دی۔" یہ کافر تھے مسلمان نہیں تھے مگر ان سے برداشت نہیں ہو سکا سیدھا گیا اور ابوجہل چونکہ قریش کا سردار تھا، اپنی قوم کے بیچ میں بیٹھا ہوا تھا، اپنی تلوار کی کمان اور اپنی تیر کے، وہ تلوار کی وہ دست لے کر اس کے سر پر ایسا زور سے مارا کہ اس کے سر سے خون بہنے لگا۔</w:t>
      </w:r>
    </w:p>
    <w:p>
      <w:pPr>
        <w:jc w:val="left"/>
      </w:pPr>
      <w:r>
        <w:rPr>
          <w:rFonts w:ascii="Jameel Noori Nastaleeq" w:hAnsi="Jameel Noori Nastaleeq"/>
          <w:i/>
          <w:color w:val="787878"/>
          <w:sz w:val="20"/>
        </w:rPr>
        <w:t>حوالہ: مواعظ اتوار، بیان: Oct-2018 - 7.10.18 eeman lane ka zariya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۳۶۲: ایک دفعہ اپنے شیخ، استاد، سسر، حضرت مولانا فضل محمد صاحب سو</w:t>
      </w:r>
    </w:p>
    <w:p>
      <w:pPr>
        <w:jc w:val="both"/>
      </w:pPr>
      <w:r>
        <w:rPr>
          <w:rFonts w:ascii="Jameel Noori Nastaleeq" w:hAnsi="Jameel Noori Nastaleeq"/>
          <w:sz w:val="24"/>
        </w:rPr>
        <w:t>ایک دفعہ اپنے شیخ، استاد، سسر، حضرت مولانا فضل محمد صاحب سواتی رحمۃ اللہ علیہ سے عرض کیا: حضرت چلو پیر بابا رحمۃ اللہ علیہ کی زیارت کے لیے۔ اس نے کہا دیکھو جائیں گے، لیکن وہاں کچھ بولنا نہیں۔ کسی پر تبصرہ نہیں کرنا، بڑے بادشاہ کے دربار میں جا رہے ہیں۔ ہمیں کچھ نہ کرنے کی ضرورت نہیں۔</w:t>
      </w:r>
    </w:p>
    <w:p>
      <w:pPr>
        <w:jc w:val="left"/>
      </w:pPr>
      <w:r>
        <w:rPr>
          <w:rFonts w:ascii="Jameel Noori Nastaleeq" w:hAnsi="Jameel Noori Nastaleeq"/>
          <w:i/>
          <w:color w:val="787878"/>
          <w:sz w:val="20"/>
        </w:rPr>
        <w:t>حوالہ: مواعظ اتوار، بیان: Oct-2018 - AMAL KA GHUMAND 14.10.18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۳۶۳: ایک قصہ لکھا ہے بڑے عبرت کا، کہ ایک آدمی، ایک ما</w:t>
      </w:r>
    </w:p>
    <w:p>
      <w:pPr>
        <w:jc w:val="both"/>
      </w:pPr>
      <w:r>
        <w:rPr>
          <w:rFonts w:ascii="Jameel Noori Nastaleeq" w:hAnsi="Jameel Noori Nastaleeq"/>
          <w:sz w:val="24"/>
        </w:rPr>
        <w:t>ایک قصہ لکھا ہے بڑے عبرت کا، کہ ایک آدمی، ایک مالدار، اپنے گھر میں مرغی پکا کر، بھون کر، اور میاں بیوی بڑے، خوش خوش اور ایک دوسرے کے سامنے پلیٹ میں رکھ کے کھا رہے تھے۔ یہ فارمی مرغی نہیں تھی اس زمانے میں، اس وقت دیسی تھی۔ فارمی تو اب آ گئی ہے، بیماریوں کی جڑ ہے۔ کیونکہ ہر مصنوعی چیز میں ایک اللہ کی قدرت کی بنی ہوئی اور ایک انسان کی، ہاتھ کی تشکیل دی ہوئی، یہ انسان ناقص ہے، اس کے ہاتھ کی بنائی ہوئی چیز ناقص۔</w:t>
      </w:r>
    </w:p>
    <w:p>
      <w:pPr>
        <w:jc w:val="left"/>
      </w:pPr>
      <w:r>
        <w:rPr>
          <w:rFonts w:ascii="Jameel Noori Nastaleeq" w:hAnsi="Jameel Noori Nastaleeq"/>
          <w:i/>
          <w:color w:val="787878"/>
          <w:sz w:val="20"/>
        </w:rPr>
        <w:t>حوالہ: مواعظ اتوار، بیان: Oct-2018 - 21.10.18 azmaish kiu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۳۶۴: ایک بزرگ ہے، میں نے، یہ دنیا ایک سبحان اللہ کی بھی قیمت بھی</w:t>
      </w:r>
    </w:p>
    <w:p>
      <w:pPr>
        <w:jc w:val="both"/>
      </w:pPr>
      <w:r>
        <w:rPr>
          <w:rFonts w:ascii="Jameel Noori Nastaleeq" w:hAnsi="Jameel Noori Nastaleeq"/>
          <w:sz w:val="24"/>
        </w:rPr>
        <w:t>ایک بزرگ ہے، میں نے، یہ دنیا ایک سبحان اللہ کی بھی قیمت بھی ادا نہیں کرتی۔ کیسے نہیں کرتی؟ ایک سبحان اللہ پر اللہ پاک جنت میں ایک درخت لگائیں، ایک سبحان اللہ کہنے پر۔ جو ایمان کے ساتھ کہے، اتنا بڑا درخت ہوگا کہ سو سال تک تیز دوڑنے والا عربی گھوڑا دوڑے گا تو اس کا سایہ ختم نہیں ہوگا۔ اتنا بڑا درخت۔</w:t>
      </w:r>
    </w:p>
    <w:p>
      <w:pPr>
        <w:jc w:val="left"/>
      </w:pPr>
      <w:r>
        <w:rPr>
          <w:rFonts w:ascii="Jameel Noori Nastaleeq" w:hAnsi="Jameel Noori Nastaleeq"/>
          <w:i/>
          <w:color w:val="787878"/>
          <w:sz w:val="20"/>
        </w:rPr>
        <w:t>حوالہ: مواعظ اتوار، بیان: Oct-2018 - 28-10-18 dunya ki zindagi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۳۶۵: ایک دفعہ ایسا ہوا کہ اس باغ کے اندر، جنگل میں باغ تھا، اس ب</w:t>
      </w:r>
    </w:p>
    <w:p>
      <w:pPr>
        <w:jc w:val="both"/>
      </w:pPr>
      <w:r>
        <w:rPr>
          <w:rFonts w:ascii="Jameel Noori Nastaleeq" w:hAnsi="Jameel Noori Nastaleeq"/>
          <w:sz w:val="24"/>
        </w:rPr>
        <w:t>ایک دفعہ ایسا ہوا کہ اس باغ کے اندر، جنگل میں باغ تھا، اس باغ کے اندر باغ کے باہر کسی نے ایک آدمی کو قتل کیا اور لا کر اس کی باغ کی دیوار کے باہر، باڑ کے باہر پھینک دیا۔ اب اس کی لاش کو تلاش کرنے کے لیے اس کے رشتہ دار، ورثا تلاش میں لگ گئے کہ یہ ہمارے رشتہ دار کہاں غائب ہو گیا؟ کہاں چلا گیا؟ نظر نہیں آتا۔ تلاش کرتے کرتے، اللہ کا نظام ہے، من جد وجد، جو محنت کرے گا اس کا پھل ضرور پائے گا۔ وَ اَنْ لَّیْسَ لِلْاِنْسَانِ اِلَّا مَا سَعٰیۙ، وَ اَنَّ سَعْیَہٗ سَوْفَ یُرٰی۔</w:t>
      </w:r>
    </w:p>
    <w:p>
      <w:pPr>
        <w:jc w:val="left"/>
      </w:pPr>
      <w:r>
        <w:rPr>
          <w:rFonts w:ascii="Jameel Noori Nastaleeq" w:hAnsi="Jameel Noori Nastaleeq"/>
          <w:i/>
          <w:color w:val="787878"/>
          <w:sz w:val="20"/>
        </w:rPr>
        <w:t>حوالہ: مواعظ اتوار، بیان: Nov-2018 - 04-11-18 SUNDAY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۳۶۶: ایک دفعہ مفتی محمود صاحب رحمۃ اللہ علیہ آئے ہوئے تھے</w:t>
      </w:r>
    </w:p>
    <w:p>
      <w:pPr>
        <w:jc w:val="both"/>
      </w:pPr>
      <w:r>
        <w:rPr>
          <w:rFonts w:ascii="Jameel Noori Nastaleeq" w:hAnsi="Jameel Noori Nastaleeq"/>
          <w:sz w:val="24"/>
        </w:rPr>
        <w:t>ایک دفعہ مفتی محمود صاحب رحمۃ اللہ علیہ آئے ہوئے تھے۔ اس زمانے میں جمیعت کے دو ٹکڑے ہو گئے تھے۔ ایک جمیعتِ علمائے اسلام حقیقی گروپ، ایک جمیعتِ علمائے اسلام ہزاروی گروپ۔ 1970 میں، یہ دو جماعتیں بن گئیں۔</w:t>
      </w:r>
    </w:p>
    <w:p>
      <w:pPr>
        <w:jc w:val="left"/>
      </w:pPr>
      <w:r>
        <w:rPr>
          <w:rFonts w:ascii="Jameel Noori Nastaleeq" w:hAnsi="Jameel Noori Nastaleeq"/>
          <w:i/>
          <w:color w:val="787878"/>
          <w:sz w:val="20"/>
        </w:rPr>
        <w:t>حوالہ: مواعظ اتوار، بیان: Nov-2018 - 4.11.2018 allah ki pakar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۳۶۷: لکھا ہے کہ جب ادمی کا پیٹ بھر جاتا ہے، تو اس کی ساری نفسانی خ</w:t>
      </w:r>
    </w:p>
    <w:p>
      <w:pPr>
        <w:jc w:val="both"/>
      </w:pPr>
      <w:r>
        <w:rPr>
          <w:rFonts w:ascii="Jameel Noori Nastaleeq" w:hAnsi="Jameel Noori Nastaleeq"/>
          <w:sz w:val="24"/>
        </w:rPr>
        <w:t>لکھا ہے کہ جب ادمی کا پیٹ بھر جاتا ہے، تو اس کی ساری نفسانی خواہشات بھوکی ہو جاتی ہے۔ جب پیٹ خوب بھر جاتا ہے، تو پیٹ تو بھر جاتا ہے، مگر اس کی نفسانی خواہشات بھوکی ہو جاتی ہے۔ سب سے پہلے نمبر پر اس کے اندر خواہش نفس پیدا ہو جاتی ہے۔ شہوت کی خواہش پیدا ہو جاتی ہے۔</w:t>
      </w:r>
    </w:p>
    <w:p>
      <w:pPr>
        <w:jc w:val="left"/>
      </w:pPr>
      <w:r>
        <w:rPr>
          <w:rFonts w:ascii="Jameel Noori Nastaleeq" w:hAnsi="Jameel Noori Nastaleeq"/>
          <w:i/>
          <w:color w:val="787878"/>
          <w:sz w:val="20"/>
        </w:rPr>
        <w:t>حوالہ: مواعظ اتوار، بیان: تزکیہ نفس اور احتیاطِ طعام رحمہ اللہ و نصلی علی رسولہ الکریم...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۳۶۸: لکھا ہے کہ ہر نفل کے اندر آپ توبے کی نیت ضرور کرو</w:t>
      </w:r>
    </w:p>
    <w:p>
      <w:pPr>
        <w:jc w:val="both"/>
      </w:pPr>
      <w:r>
        <w:rPr>
          <w:rFonts w:ascii="Jameel Noori Nastaleeq" w:hAnsi="Jameel Noori Nastaleeq"/>
          <w:sz w:val="24"/>
        </w:rPr>
        <w:t>لکھا ہے کہ ہر نفل کے اندر آپ توبے کی نیت ضرور کرو۔ آپ کے پچھلے گناہ اللہ معاف کر دے گا۔ پچھلے گناہ اللہ معاف کر دے گا۔ عنوان: توبہ کی حقیقت اور امام غزالیؒ کی نصیحت اب یہاں ایک بات اور آ جاتی ہے، ایک نقطہ میں آپ کو بتاتا ہوں۔</w:t>
      </w:r>
    </w:p>
    <w:p>
      <w:pPr>
        <w:jc w:val="left"/>
      </w:pPr>
      <w:r>
        <w:rPr>
          <w:rFonts w:ascii="Jameel Noori Nastaleeq" w:hAnsi="Jameel Noori Nastaleeq"/>
          <w:i/>
          <w:color w:val="787878"/>
          <w:sz w:val="20"/>
        </w:rPr>
        <w:t>حوالہ: مواعظ اتوار، بیان: انسان کی اصلاح اور اللہ سے تعلق کی اہمیت الکریم، اما بعد! فا...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۳۶۹: ایک دفعہ ہم سب، چند خلفاء حضرت تھانوی رحمۃ اللہ علیہ کے، ای</w:t>
      </w:r>
    </w:p>
    <w:p>
      <w:pPr>
        <w:jc w:val="both"/>
      </w:pPr>
      <w:r>
        <w:rPr>
          <w:rFonts w:ascii="Jameel Noori Nastaleeq" w:hAnsi="Jameel Noori Nastaleeq"/>
          <w:sz w:val="24"/>
        </w:rPr>
        <w:t>ایک دفعہ ہم سب، چند خلفاء حضرت تھانوی رحمۃ اللہ علیہ کے، ایک جگہ جمع ہوئے۔ بڑے اشعار، بڑے خوشی، بڑے مذاق مستی کا ایک ماحول تھا، یعنی مستی سے مراد یہ کہ اپنے دل کو خوش کرنے کے لیے کوئی اشعار کہہ رہا ہے، کوئی کیا، کیونکہ یہ چشتیہ سلسلے میں ان کا سلسلہ کیا ہے؟ چشتیہ۔ حضرت تھانوی رحمۃ اللہ علیہ، علماء دیوبند کا بھی یہی زیادہ سلسلہ ہے۔ اس میں زیادہ تر اشعار ہیں، وہاں جوش و خروش ہے اور ہمارے ہاں سکون ہے۔</w:t>
      </w:r>
    </w:p>
    <w:p>
      <w:pPr>
        <w:jc w:val="left"/>
      </w:pPr>
      <w:r>
        <w:rPr>
          <w:rFonts w:ascii="Jameel Noori Nastaleeq" w:hAnsi="Jameel Noori Nastaleeq"/>
          <w:i/>
          <w:color w:val="787878"/>
          <w:sz w:val="20"/>
        </w:rPr>
        <w:t>حوالہ: مواعظ اتوار، بیان: موت کی حقیقت اور آخرت کی تیاری بسم اللہ الرحمن الرحیم۔ نحمدہ...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۳۷۰: ایک واقعہ لکھا ہے کہ ایک بزرگ کو پتہ لگا کہ ایک گھ</w:t>
      </w:r>
    </w:p>
    <w:p>
      <w:pPr>
        <w:jc w:val="both"/>
      </w:pPr>
      <w:r>
        <w:rPr>
          <w:rFonts w:ascii="Jameel Noori Nastaleeq" w:hAnsi="Jameel Noori Nastaleeq"/>
          <w:sz w:val="24"/>
        </w:rPr>
        <w:t>ایک واقعہ لکھا ہے کہ ایک بزرگ کو پتہ لگا کہ ایک گھر کے اندر ایک بکری ہے جس کے ایک تن سے دودھ ہوتا، نکلتا ہے، ایک تن سے شہد نکلتا ہے۔ یہ قصہ میں نے کئی دفعہ سنایا ہے آپ کو اور وہ بکری ایسی ہے کہ وہ کوئی کھاتی پیتی نہیں ہے، وہ گھر والوں کی دل کی نیت پر جیتی ہے۔ اگر ان کی نیت صحیح ہو لوگوں کے لیے دل میں کوٹ نہ ہو تو وہ بکری کا پیٹ بھرا ہوتا ہے۔ اور اگر دل میں کوٹ ہو دل کے اندر کسی کے لیے بغض ہو، حسد ہو، کینہ ہو تو وہ بھوکی رہتی ہے۔</w:t>
      </w:r>
    </w:p>
    <w:p>
      <w:pPr>
        <w:jc w:val="left"/>
      </w:pPr>
      <w:r>
        <w:rPr>
          <w:rFonts w:ascii="Jameel Noori Nastaleeq" w:hAnsi="Jameel Noori Nastaleeq"/>
          <w:i/>
          <w:color w:val="787878"/>
          <w:sz w:val="20"/>
        </w:rPr>
        <w:t>حوالہ: مواعظ اتوار، بیان: اتباعِ سنتِ نبویؐ اور اس کی برکات بسم اللہ الرحمن الرحیم۔ نح...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۳۷۱: ایک قصہ یاد آیا</w:t>
      </w:r>
    </w:p>
    <w:p>
      <w:pPr>
        <w:jc w:val="both"/>
      </w:pPr>
      <w:r>
        <w:rPr>
          <w:rFonts w:ascii="Jameel Noori Nastaleeq" w:hAnsi="Jameel Noori Nastaleeq"/>
          <w:sz w:val="24"/>
        </w:rPr>
        <w:t>ایک قصہ یاد آیا۔ مولانا ابو الحسن علی ندوی رحمتہ اللہ علیہ کی کتاب ہے، اس کا نام ہے، طوفان سے ساحل تک۔ طوفان سے ساحل تک، یعنی میں طوفان سے نکلا۔ سمندر کی طوفان سے۔</w:t>
      </w:r>
    </w:p>
    <w:p>
      <w:pPr>
        <w:jc w:val="left"/>
      </w:pPr>
      <w:r>
        <w:rPr>
          <w:rFonts w:ascii="Jameel Noori Nastaleeq" w:hAnsi="Jameel Noori Nastaleeq"/>
          <w:i/>
          <w:color w:val="787878"/>
          <w:sz w:val="20"/>
        </w:rPr>
        <w:t>حوالہ: مواعظ اتوار، بیان: اللہ کی بے شمار نعمتیں اور شکر گزاری کی اہمیت بسم اللہ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۳۷۲: فرمایا کہ مفتی محمود صاحب رحمتہ اللہ علیہ نے اپنے پٹے والے چ</w:t>
      </w:r>
    </w:p>
    <w:p>
      <w:pPr>
        <w:jc w:val="both"/>
      </w:pPr>
      <w:r>
        <w:rPr>
          <w:rFonts w:ascii="Jameel Noori Nastaleeq" w:hAnsi="Jameel Noori Nastaleeq"/>
          <w:sz w:val="24"/>
        </w:rPr>
        <w:t>فرمایا کہ مفتی محمود صاحب رحمتہ اللہ علیہ نے اپنے پٹے والے چپراسی سے دو روپے قرض لیے اور اس سے دودھ منگا کر مجھے چائے پلائی۔ یہ تھے سرحد کے وزیرِ اعلیٰ، یہ تھے قائدِ انقلاب۔ یہ کیا تھا؟ دنیا کی محبت دل میں نہیں تھی۔ پھر خود فرمایا کہ میرے قلم میں اتنا ہے میں ابھی لاکھوں روپے خزانے سے نکال سکتا ہوں لیکن دنیا میں نکالوں گا، قیامت کے میدان میں خدا کو جواب دوں گا اور میں جواب نہیں دے سکتا۔</w:t>
      </w:r>
    </w:p>
    <w:p>
      <w:pPr>
        <w:jc w:val="left"/>
      </w:pPr>
      <w:r>
        <w:rPr>
          <w:rFonts w:ascii="Jameel Noori Nastaleeq" w:hAnsi="Jameel Noori Nastaleeq"/>
          <w:i/>
          <w:color w:val="787878"/>
          <w:sz w:val="20"/>
        </w:rPr>
        <w:t>حوالہ: مواعظ اتوار، بیان: دنیا کی حقیقت اور آخرت کی تیاری بِسْمِ اللَّهِ الرَّحْمَٰنِ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۳۷۳: ایک بزرگ میں مینہ میں کھڑا تھا، ایک بزرگ کھڑے تھے میرے قریب</w:t>
      </w:r>
    </w:p>
    <w:p>
      <w:pPr>
        <w:jc w:val="both"/>
      </w:pPr>
      <w:r>
        <w:rPr>
          <w:rFonts w:ascii="Jameel Noori Nastaleeq" w:hAnsi="Jameel Noori Nastaleeq"/>
          <w:sz w:val="24"/>
        </w:rPr>
        <w:t>ایک بزرگ میں مینہ میں کھڑا تھا، ایک بزرگ کھڑے تھے میرے قریب میں، ایک شخص آیا، اُس نے کہا حضرت میری کاپی میں کچھ نصیحت لکھ دو۔ اُنہوں نے یہ نصیحت لکھ دی۔ جہاں اے برادر، نہ ماند بدکس، دل اندر جہاں فریبندُ بس۔ جہاں اے برادر، نہ ماند بدکس، اے میرے بھائی یہ دنیا کسی کے ساتھ رہی نہیں ہے۔</w:t>
      </w:r>
    </w:p>
    <w:p>
      <w:pPr>
        <w:jc w:val="left"/>
      </w:pPr>
      <w:r>
        <w:rPr>
          <w:rFonts w:ascii="Jameel Noori Nastaleeq" w:hAnsi="Jameel Noori Nastaleeq"/>
          <w:i/>
          <w:color w:val="787878"/>
          <w:sz w:val="20"/>
        </w:rPr>
        <w:t>حوالہ: مواعظ اتوار، بیان: دنیا غم کدہ ہے، اصل ٹھکانہ آخرت ہے وَمَا أَصَابَكُم مِّن 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۳۷۴: لکھا ہے کہ شیطان نے کہا میں نے ان کو گناہوں میں مبتلا کیا، ان</w:t>
      </w:r>
    </w:p>
    <w:p>
      <w:pPr>
        <w:jc w:val="both"/>
      </w:pPr>
      <w:r>
        <w:rPr>
          <w:rFonts w:ascii="Jameel Noori Nastaleeq" w:hAnsi="Jameel Noori Nastaleeq"/>
          <w:sz w:val="24"/>
        </w:rPr>
        <w:t>لکھا ہے کہ شیطان نے کہا میں نے ان کو گناہوں میں مبتلا کیا، انہوں نے توبہ سے استغفار سے مجھے الگ کر دیا۔ تو میں نے ان کو احوال میں بدعات میں، ڈال دیا۔ جس کو یہ عبادت سمجھتے ہیں اور ہوتا ہے گناہ۔ تو میرے دوستو بزرگو، میں عرض کر رہا تھا، کہ روحانی بیماری جو ہے وہ کس سے ہوگی؟ توبہ سے۔</w:t>
      </w:r>
    </w:p>
    <w:p>
      <w:pPr>
        <w:jc w:val="left"/>
      </w:pPr>
      <w:r>
        <w:rPr>
          <w:rFonts w:ascii="Jameel Noori Nastaleeq" w:hAnsi="Jameel Noori Nastaleeq"/>
          <w:i/>
          <w:color w:val="787878"/>
          <w:sz w:val="20"/>
        </w:rPr>
        <w:t>حوالہ: مواعظ اتوار، بیان: توبہ نصوح اور روحانی بیماریوں کا علاج نحمدہ و نصلی علی رسولہ...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۳۷۵: ارشاد فرمایا قرآن میں، "و لسوف یعطیک ربک فترضی"</w:t>
      </w:r>
    </w:p>
    <w:p>
      <w:pPr>
        <w:jc w:val="both"/>
      </w:pPr>
      <w:r>
        <w:rPr>
          <w:rFonts w:ascii="Jameel Noori Nastaleeq" w:hAnsi="Jameel Noori Nastaleeq"/>
          <w:sz w:val="24"/>
        </w:rPr>
        <w:t>ارشاد فرمایا قرآن میں، "و لسوف یعطیک ربک فترضی"۔ عنقریب ہم آپ کو ایسا مقام دیں گے کہ اپ راضی ہو جائیں گے۔ آپ صلی اللہ علیہ وسلم نے قسم کھائی، مفسرین نے لکھا ہے، میں اس وقت تک راضی نہیں ہوں گا یا اللہ، جب تک میرا ایک امتی بھی کلمہ پڑھنے والا بھی جہنم میں باقی رہے گا۔ تو قیامت کے دن اللہ پاک فرمائیں گے، آپ صلی اللہ علیہ وسلم کو، اے میرے محبوب! سفارش کریں۔</w:t>
      </w:r>
    </w:p>
    <w:p>
      <w:pPr>
        <w:jc w:val="left"/>
      </w:pPr>
      <w:r>
        <w:rPr>
          <w:rFonts w:ascii="Jameel Noori Nastaleeq" w:hAnsi="Jameel Noori Nastaleeq"/>
          <w:i/>
          <w:color w:val="787878"/>
          <w:sz w:val="20"/>
        </w:rPr>
        <w:t>حوالہ: مواعظ اتوار، بیان: نعمتِ الٰہی کا شکر اور کلمہ طیبہ کی فضیلت رحمن الرحیم۔ نحمدہ...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۳۷۶: حضرت تھانوی رحمۃ اللہ علیہ کا واقعہ لکھا ہے، کہ حضرت مولانا مجددِ</w:t>
      </w:r>
    </w:p>
    <w:p>
      <w:pPr>
        <w:jc w:val="both"/>
      </w:pPr>
      <w:r>
        <w:rPr>
          <w:rFonts w:ascii="Jameel Noori Nastaleeq" w:hAnsi="Jameel Noori Nastaleeq"/>
          <w:sz w:val="24"/>
        </w:rPr>
        <w:t>حضرت تھانوی رحمۃ اللہ علیہ کا واقعہ لکھا ہے، کہ حضرت مولانا مجددِ ملت، حکیم الامت مولانا اشرف علی تھانوی رحمۃ اللہ علیہ، اپنے وقت کے مجدد تھے۔ وہ سفر پر جا رہے تھے۔ سفر پر، اس زمانے میں ریل گاڑیاں ہوتی تھیں سفر کے لیے، تو جب سفر پہ جا رہے تھے تو قانون یہ ہے، کہ اسٹیشن پر آدمی اپنا سامان تولتا ہے۔ اب بھی ہے اور پرچی لے لیتا ہے، اس کا جو فیس ہوتا ہے، وہ بھر لیتا ہے۔</w:t>
      </w:r>
    </w:p>
    <w:p>
      <w:pPr>
        <w:jc w:val="left"/>
      </w:pPr>
      <w:r>
        <w:rPr>
          <w:rFonts w:ascii="Jameel Noori Nastaleeq" w:hAnsi="Jameel Noori Nastaleeq"/>
          <w:i/>
          <w:color w:val="787878"/>
          <w:sz w:val="20"/>
        </w:rPr>
        <w:t>حوالہ: مواعظ اتوار، بیان: دنیا کی فانی حقیقت اور آخرت کی تیاری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۳۷۷: ایک بزرگ فرماتے ہیں: مجھے پتہ چلا کہ فلاں بستی کے اندر ایک</w:t>
      </w:r>
    </w:p>
    <w:p>
      <w:pPr>
        <w:jc w:val="both"/>
      </w:pPr>
      <w:r>
        <w:rPr>
          <w:rFonts w:ascii="Jameel Noori Nastaleeq" w:hAnsi="Jameel Noori Nastaleeq"/>
          <w:sz w:val="24"/>
        </w:rPr>
        <w:t>ایک بزرگ فرماتے ہیں: مجھے پتہ چلا کہ فلاں بستی کے اندر ایک گھر ہے اور اس گھر کے اندر ایک بکری ہے اور وہ بکری بھی ایسی عجیب ہے، کہ ایک تھن سے دودھ دیتی ہے، دوسرے تھن سے شہد دیتی ہے۔ ایسی بکری کبھی دنیا میں دیکھی۔ ایک تھن سے دودھ دیتی ہے اور دوسرے تھن سے شہد دیتی ہے۔ اور کھاتی پیتی نہیں، کوئی چارہ نہیں کھاتی۔</w:t>
      </w:r>
    </w:p>
    <w:p>
      <w:pPr>
        <w:jc w:val="left"/>
      </w:pPr>
      <w:r>
        <w:rPr>
          <w:rFonts w:ascii="Jameel Noori Nastaleeq" w:hAnsi="Jameel Noori Nastaleeq"/>
          <w:i/>
          <w:color w:val="787878"/>
          <w:sz w:val="20"/>
        </w:rPr>
        <w:t>حوالہ: مواعظ اتوار، بیان: اتباعِ سنتِ نبویؐ اور ولایت کی حقیقت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۳۷۸: ایک دفعہ سامنے سے ایک آدمی گزرا آپ ﷺ نے ارشاد فرمایا اگر دن</w:t>
      </w:r>
    </w:p>
    <w:p>
      <w:pPr>
        <w:jc w:val="both"/>
      </w:pPr>
      <w:r>
        <w:rPr>
          <w:rFonts w:ascii="Jameel Noori Nastaleeq" w:hAnsi="Jameel Noori Nastaleeq"/>
          <w:sz w:val="24"/>
        </w:rPr>
        <w:t>ایک دفعہ سامنے سے ایک آدمی گزرا آپ ﷺ نے ارشاد فرمایا اگر دنیا میں جنتی کو دیکھنا ہے تو اس کو دیکھ لو یہ جنتی جا رہا ہے۔ تھوڑی دیر کے بعد وہ آدمی پھر آیا پھر گزر رہا تھا، پھر آپ ﷺ نے ارشاد فرمایا اگر دنیا میں جنتی کو دیکھنا ہے تو دیکھو یہ جا رہا ہے، تیسری مرتبہ جب پھر گزرا تو پھر آپ ﷺ نے ارشاد فرمایا اگر دنیا میں جنتی کو دیکھنا ہے تو یہ جا رہا ہے۔ ایک صحابی رضی اللہ تعالیٰ عنہ کو بڑا شوق پیدا ہوا، یار یہ کیسا پتا نہیں اس کا کیا خاص عمل ہے جس کی وجہ سے آپ ﷺ نے اس کو تین دفعہ جنتی کہا تین دفعہ جنتی کہا۔ وہاں ہوٹل نہیں تھے کوئی مسافر خانے نہیں تھے علماء فرماتے ہیں، یہ ہوٹل اور مسافر خانے قیامت کی نشانی، محبت کی کمی کی نشانی ہے، دیہاتوں میں جاؤ وہاں محبت ہوتی ہے، دیہاتوں میں آپس میں ایک دوسرے کے ساتھ محبت ہوتی ہے، شہروں میں محبت نہیں ہوتی، شہر میں آپ دیکھیں ایک گھر میں میت پڑا ہوا ہے دوسرے گھر میں شادی ہو رہی ہے، اور شہروں میں جب میت ہو جائے پ</w:t>
      </w:r>
    </w:p>
    <w:p>
      <w:pPr>
        <w:jc w:val="left"/>
      </w:pPr>
      <w:r>
        <w:rPr>
          <w:rFonts w:ascii="Jameel Noori Nastaleeq" w:hAnsi="Jameel Noori Nastaleeq"/>
          <w:i/>
          <w:color w:val="787878"/>
          <w:sz w:val="20"/>
        </w:rPr>
        <w:t>حوالہ: مواعظ اتوار، بیان: روزِ قیامت کی کامیابی کا راز اور قلبِ سلیم کی اہمیت بسم اللہ...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۳۷۹: ایک شخص گزرا، آپ صلی اللہ علیہ وسلم نے 10 صحابہ رضوان اللہ</w:t>
      </w:r>
    </w:p>
    <w:p>
      <w:pPr>
        <w:jc w:val="both"/>
      </w:pPr>
      <w:r>
        <w:rPr>
          <w:rFonts w:ascii="Jameel Noori Nastaleeq" w:hAnsi="Jameel Noori Nastaleeq"/>
          <w:sz w:val="24"/>
        </w:rPr>
        <w:t>ایک شخص گزرا، آپ صلی اللہ علیہ وسلم نے 10 صحابہ رضوان اللہ تعالی علیہم اجمعین کو دس کو جنت کی خوشخبری دی مگر ایک دفعہ۔ سامنے سے ایک آدمی گزرا۔ آپ صلی اللہ علیہ وسلم نے ارشاد فرمایا اگر دنیا میں جنتی کو دیکھنا ہے تو اس کو دیکھ لو یہ جنتی جا رہا ہے۔ تھوڑی دیر کے بعد وہ آدمی پھر آیا پھر گزر رہا تھا۔</w:t>
      </w:r>
    </w:p>
    <w:p>
      <w:pPr>
        <w:jc w:val="left"/>
      </w:pPr>
      <w:r>
        <w:rPr>
          <w:rFonts w:ascii="Jameel Noori Nastaleeq" w:hAnsi="Jameel Noori Nastaleeq"/>
          <w:i/>
          <w:color w:val="787878"/>
          <w:sz w:val="20"/>
        </w:rPr>
        <w:t>حوالہ: مواعظ اتوار، بیان: قیامت کا دن اور مخلوقِ خدا پر ترس کھانے کی فضیلت اعوذ باللہ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۳۸۰: ایک واقعہ حدیث نقل کی ہے کہ حضرت عیسی علی نبینا وع</w:t>
      </w:r>
    </w:p>
    <w:p>
      <w:pPr>
        <w:jc w:val="both"/>
      </w:pPr>
      <w:r>
        <w:rPr>
          <w:rFonts w:ascii="Jameel Noori Nastaleeq" w:hAnsi="Jameel Noori Nastaleeq"/>
          <w:sz w:val="24"/>
        </w:rPr>
        <w:t>ایک واقعہ حدیث نقل کی ہے کہ حضرت عیسی علی نبینا وعلیہ الصلوۃ والسلام سفر پر روانہ ہوگئے، تین ساتھی ان کے ساتھ پیچھے لگ گئے، عیسی علیہ السلام تو اللہ کی روح تھے، پیغمبر تھے۔ وہ ایک عام ولی کو کشف ہوتا ہے تو وہ تو پیغمبر تھے، ان کو یہ بات معلوم ہوگئی کہ یہ میرے ساتھ دے نہیں سکے گے گے۔ کہا نہیں حضرت ہم آپ کے ساتھ چلتے ہیں، ہم آپ کے برکات اور فیوضات سے مستفید ہونا چاہتے ہیں۔ انہوں نے کہا بھائی تم نہیں چل سکو گے، انہوں نے کہا نہیں ہم چلتے ہیں، کہا چلو۔</w:t>
      </w:r>
    </w:p>
    <w:p>
      <w:pPr>
        <w:jc w:val="left"/>
      </w:pPr>
      <w:r>
        <w:rPr>
          <w:rFonts w:ascii="Jameel Noori Nastaleeq" w:hAnsi="Jameel Noori Nastaleeq"/>
          <w:i/>
          <w:color w:val="787878"/>
          <w:sz w:val="20"/>
        </w:rPr>
        <w:t>حوالہ: مواعظ اتوار، بیان: دنیا کی فانی حقیقت اور اللہ کی محبت اعوذ باللہ من الشیطان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۳۸۱: لکھا ہے کہ میں ہم دیوبند میں جب تھے تو شروع میں بڑے تنگدستی ک</w:t>
      </w:r>
    </w:p>
    <w:p>
      <w:pPr>
        <w:jc w:val="both"/>
      </w:pPr>
      <w:r>
        <w:rPr>
          <w:rFonts w:ascii="Jameel Noori Nastaleeq" w:hAnsi="Jameel Noori Nastaleeq"/>
          <w:sz w:val="24"/>
        </w:rPr>
        <w:t>لکھا ہے کہ میں ہم دیوبند میں جب تھے تو شروع میں بڑے تنگدستی کے حالات تھے، غربت کے حالات تھے۔ آخری دور آیا بڑی خوشی، بڑی راحت کیا، مفتی اعظم ہند دیوبند بن گئے۔ پہلے مفتی کون تھے؟ مولانا عزیز الرحمن صاحب۔ دیوبند کے سب سے پہلے مفتی، عجیب بات یہ ہے۔</w:t>
      </w:r>
    </w:p>
    <w:p>
      <w:pPr>
        <w:jc w:val="left"/>
      </w:pPr>
      <w:r>
        <w:rPr>
          <w:rFonts w:ascii="Jameel Noori Nastaleeq" w:hAnsi="Jameel Noori Nastaleeq"/>
          <w:i/>
          <w:color w:val="787878"/>
          <w:sz w:val="20"/>
        </w:rPr>
        <w:t>حوالہ: مواعظ اتوار، بیان: دنیا کی حقیقت اور درسِ عبرت بسم اللہ الرحمن الرحیم۔ نحمدہ ون...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۳۸۲: ایک قصہ لکھا ہے نہ کہ جنید بغدادی رحمۃ اللہ علیہ</w:t>
      </w:r>
    </w:p>
    <w:p>
      <w:pPr>
        <w:jc w:val="both"/>
      </w:pPr>
      <w:r>
        <w:rPr>
          <w:rFonts w:ascii="Jameel Noori Nastaleeq" w:hAnsi="Jameel Noori Nastaleeq"/>
          <w:sz w:val="24"/>
        </w:rPr>
        <w:t>ایک قصہ لکھا ہے نہ کہ جنید بغدادی رحمۃ اللہ علیہ جا رہے تھے راستے پہ۔ دیکھا ایک کچھوا بہت تیزی سے بھاگ رہا تھا۔ ایک کچھوا بڑی تیزی سے بھاگ رہا تھا، تو جنید بغدادی رحمۃ اللہ علیہ کو تعجب ہوا کہ ایسا بھاگ رہا ہے، تیز جا رہا ہے جیسے کسی کام سے جا رہا ہے۔ وہ کچھوا جب آگے گیا وہ بچھو، بچھو جو ہے، بچھو بھاگ رہا تھا کچھوا نہیں بچھو تو آگے پانی آیا، نہر آیا۔</w:t>
      </w:r>
    </w:p>
    <w:p>
      <w:pPr>
        <w:jc w:val="left"/>
      </w:pPr>
      <w:r>
        <w:rPr>
          <w:rFonts w:ascii="Jameel Noori Nastaleeq" w:hAnsi="Jameel Noori Nastaleeq"/>
          <w:i/>
          <w:color w:val="787878"/>
          <w:sz w:val="20"/>
        </w:rPr>
        <w:t>حوالہ: مواعظ اتوار، بیان: اللہ کی رحمت اور بندے کی آزمائش اعوذ باللہ من الشیطان الرجیم...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۳۸۳: ایک قصہ سناتے تھے</w:t>
      </w:r>
    </w:p>
    <w:p>
      <w:pPr>
        <w:jc w:val="both"/>
      </w:pPr>
      <w:r>
        <w:rPr>
          <w:rFonts w:ascii="Jameel Noori Nastaleeq" w:hAnsi="Jameel Noori Nastaleeq"/>
          <w:sz w:val="24"/>
        </w:rPr>
        <w:t>ایک قصہ سناتے تھے۔ کہتے ہیں ایک اللہ والے، ایک مسجد میں بیٹھ کر اللہ، اللہ کی عبادت کرتے ہیں۔ اور کسی سے کوئی بات نہیں۔ غیب کے خزانوں سے اللہ اس کا انتظام ومن یتق اللہ یجعل لہ مخرج کسی سے کوئی بات نہیں کرتے تھے۔</w:t>
      </w:r>
    </w:p>
    <w:p>
      <w:pPr>
        <w:jc w:val="left"/>
      </w:pPr>
      <w:r>
        <w:rPr>
          <w:rFonts w:ascii="Jameel Noori Nastaleeq" w:hAnsi="Jameel Noori Nastaleeq"/>
          <w:i/>
          <w:color w:val="787878"/>
          <w:sz w:val="20"/>
        </w:rPr>
        <w:t>حوالہ: مواعظ اتوار، بیان: نفس، شیطان اور انسان کے چار بڑے دشمن ہے رہنے کا یہ میں نے بن...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۳۸۴: ایک قصہ مجھے یاد آیا، شیطان کتنا بڑا دشمن ہے، کی</w:t>
      </w:r>
    </w:p>
    <w:p>
      <w:pPr>
        <w:jc w:val="both"/>
      </w:pPr>
      <w:r>
        <w:rPr>
          <w:rFonts w:ascii="Jameel Noori Nastaleeq" w:hAnsi="Jameel Noori Nastaleeq"/>
          <w:sz w:val="24"/>
        </w:rPr>
        <w:t>ایک قصہ مجھے یاد آیا، شیطان کتنا بڑا دشمن ہے، کیسے اس کے پاس داؤ ہے، کہتے ہیں ہزاروں اٹھارہ ہزار نورانی داؤ ہیں۔ ایک اللہ والے تھے، کسی مسجد میں، کسی جگہ بیٹھے ہوئے اللہ کی عبادت میں لگے ہوئے، رات دن اللہ کی عبادت، کسی کے ساتھ کوئی تعلق نہیں، شیطان نے کہا اس کو گمراہ کرنا چاہیے۔ گمراہی کے لیے شیطان نے کیا کھیل کھیلا، کہ دیکھو کتنا بڑا لمبا منصوبہ ہے۔ جو میرے بڑے حضرت سے میں نے سنا اور ایک کتاب میں دیکھا، شیطان دوسرے کونے میں جا کے بیٹھ گیا۔</w:t>
      </w:r>
    </w:p>
    <w:p>
      <w:pPr>
        <w:jc w:val="left"/>
      </w:pPr>
      <w:r>
        <w:rPr>
          <w:rFonts w:ascii="Jameel Noori Nastaleeq" w:hAnsi="Jameel Noori Nastaleeq"/>
          <w:i/>
          <w:color w:val="787878"/>
          <w:sz w:val="20"/>
        </w:rPr>
        <w:t>حوالہ: مواعظ اتوار، بیان: توبہ کی اہمیت اور انسان کے دشمن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۳۸۵: ارشاد فرمایا قرآن میں "ولسوف یعطیک ربک فترضی" عنقریب ہم آپ کو ا</w:t>
      </w:r>
    </w:p>
    <w:p>
      <w:pPr>
        <w:jc w:val="both"/>
      </w:pPr>
      <w:r>
        <w:rPr>
          <w:rFonts w:ascii="Jameel Noori Nastaleeq" w:hAnsi="Jameel Noori Nastaleeq"/>
          <w:sz w:val="24"/>
        </w:rPr>
        <w:t>ارشاد فرمایا قرآن میں "ولسوف یعطیک ربک فترضی" عنقریب ہم آپ کو ایسا مقام دیں گے کہ آپ راضی ہو جائیں گے۔ آپ صلی اللہ علیہ وسلم نے قسم کھائی، مفسرین نے لکھا ہے، میں اس وقت تک راضی نہیں ہوں گا یا اللہ، جب تک میرا ایک امتی بھی کلمہ پڑھنے والا بھی جہنم میں باقی رہے گا۔ تو قیامت کے دن اللہ پاک فرمائیں گے آپ صلی اللہ علیہ وسلم کو، کہ اے میرے محبوب، سفارش کریں گے، جاؤ جہنم میں، جس کے دل میں ایک ذرہ ایمان کا آپ کو موجود نظر آ جائے، اس کو جہنم سے نکال کر جنت میں داخل کر دو۔ تو میرے دوستو بزرگو! کتنی بڑی فضیلت ہے اس امت کی، اور کیا فرمایا میرے محبوب صلی اللہ علیہ وسلم نے حجت الوداع میں دعا فرمائی، اے اللہ ظالم کو بھی بخش دو میری امت کا مظلوم کو بھی بخش دو۔</w:t>
      </w:r>
    </w:p>
    <w:p>
      <w:pPr>
        <w:jc w:val="left"/>
      </w:pPr>
      <w:r>
        <w:rPr>
          <w:rFonts w:ascii="Jameel Noori Nastaleeq" w:hAnsi="Jameel Noori Nastaleeq"/>
          <w:i/>
          <w:color w:val="787878"/>
          <w:sz w:val="20"/>
        </w:rPr>
        <w:t>حوالہ: مواعظ اتوار، بیان: نعمتِ الٰہی کا شکر اور کلمہ طیبہ کی عظمت رحمن الرحیم۔ نحمدہ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۳۸۶: ایک بزرگ کے پاس ایک آدمی گیا، کہا حضرت! دل بڑا بے چین ہے</w:t>
      </w:r>
    </w:p>
    <w:p>
      <w:pPr>
        <w:jc w:val="both"/>
      </w:pPr>
      <w:r>
        <w:rPr>
          <w:rFonts w:ascii="Jameel Noori Nastaleeq" w:hAnsi="Jameel Noori Nastaleeq"/>
          <w:sz w:val="24"/>
        </w:rPr>
        <w:t>ایک بزرگ کے پاس ایک آدمی گیا، کہا حضرت! دل بڑا بے چین ہے۔ دل بڑا غمگین ہے۔ تو بزرگ اللہ والے نے کہا تجھے کوئی غم لگا ہوا ہے، اس غم کی وجہ سے تجھے بے چینی لگی۔ اس نے کہا میرے کو تو ظاہر میں کوئی غم نہیں ہے۔</w:t>
      </w:r>
    </w:p>
    <w:p>
      <w:pPr>
        <w:jc w:val="left"/>
      </w:pPr>
      <w:r>
        <w:rPr>
          <w:rFonts w:ascii="Jameel Noori Nastaleeq" w:hAnsi="Jameel Noori Nastaleeq"/>
          <w:i/>
          <w:color w:val="787878"/>
          <w:sz w:val="20"/>
        </w:rPr>
        <w:t>حوالہ: مواعظ اتوار، بیان: دنیا دارالامتحان ہے، غموں کا گھر نہیں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۳۸۷: ایک بزرگ فرما رہے تھے، کسی کو آدمی صدقہ، زکوۃ، خیرات دے دے،</w:t>
      </w:r>
    </w:p>
    <w:p>
      <w:pPr>
        <w:jc w:val="both"/>
      </w:pPr>
      <w:r>
        <w:rPr>
          <w:rFonts w:ascii="Jameel Noori Nastaleeq" w:hAnsi="Jameel Noori Nastaleeq"/>
          <w:sz w:val="24"/>
        </w:rPr>
        <w:t>ایک بزرگ فرما رہے تھے، کسی کو آدمی صدقہ، زکوۃ، خیرات دے دے، یہ بھی بہت بڑا اجر و ثواب ہے، ایک کے دس گنا مل جاتے ہیں کم سے کم، لیکن فرمایا، ایک ضرورت مند کو قرض دے دے تو ایک کے 18، دوگنا، 18 مرتبہ دوگنا ثواب ملتا ہے، قرض پہ۔ اور وجہ یہ بتائی، کہ قرض یہ انتہائی ضرورت میں مانگتا ہے، بھیک تو کبھی بغیر ضرورت کے بھی مانگ لیتا ہے، نہیں تو آدمی قرض کسی کا کسی کے زیر احسان نہیں اتا، کسی کے دل میں اگر زندہ دل ہے، وہ کبھی کسی کا احسان سر پہ نہیں لے گا، ایک کے 18، اور پھر جب اس کو موقع آیا، اور اس نے کہا یار پیدا نہیں ہوا، بندوبست نہیں ہوا، تو اللہ اس کو ڈبل صدقہ دیتے ہیں، ایک ایک دن پہ۔ عنوان: رحم دلی کی برکت اور دل کی صفائی حدیث حضرت شیخ نے فضائلِ صدقات میں واقعہ لکھا ہے، ایک آدمی بہت بڑا ظالم، بہت بڑا گنہگار، ساری زندگی گناہوں میں گزاری۔ مگر اس میں ایک خوبی تھی۔</w:t>
      </w:r>
    </w:p>
    <w:p>
      <w:pPr>
        <w:jc w:val="left"/>
      </w:pPr>
      <w:r>
        <w:rPr>
          <w:rFonts w:ascii="Jameel Noori Nastaleeq" w:hAnsi="Jameel Noori Nastaleeq"/>
          <w:i/>
          <w:color w:val="787878"/>
          <w:sz w:val="20"/>
        </w:rPr>
        <w:t>حوالہ: مواعظ اتوار، بیان: قلبِ سلیم اور روزِ قیامت کی حقیقت بسم اللہ الرحمن الرحیم۔ نح...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۳۸۸: ایک دفعہ کہتا ہے، یا اللہ اور اللہ ستر مرتبہ کہتا ہے لبیک ی</w:t>
      </w:r>
    </w:p>
    <w:p>
      <w:pPr>
        <w:jc w:val="both"/>
      </w:pPr>
      <w:r>
        <w:rPr>
          <w:rFonts w:ascii="Jameel Noori Nastaleeq" w:hAnsi="Jameel Noori Nastaleeq"/>
          <w:sz w:val="24"/>
        </w:rPr>
        <w:t>ایک دفعہ کہتا ہے، یا اللہ اور اللہ ستر مرتبہ کہتا ہے لبیک یا عبدی، لبیک. فضا کے ذکر میں حضرت شیخ نے حدیث شریف لکھی ہے کہ جب بندہ ایک قدم، ایک بالشت اللہ کی طرف بڑھتا ہے، اللہ پاک دو بالشت بڑھتے ہیں، جب یہ ایک ہاتھ بڑھتا ہے، اللہ دو ہاتھ بڑھتے ہیں، جب یہ ایک گز بڑھتا ہے، اللہ دو گز بڑھتے ہیں، جب یہ چل کے آتا ہے اللہ پاک دوڑ کے آتے ہیں، اس کو پیار ہے، اپنے بندے سے بہت پیار ہے، ستر ماؤں سے زیادہ پیار. تو جب بندہ اللہ کی دوستی اختیار کرتا ہے، تو اللہ پاک بھی اس کو اپنا دوست بنا لیتے ہیں، پھر جبرائیل علیہ السلام کو آواز دیتے ہیں، جو سید الملائکہ ہے، سارے فرشتوں کا سردار ہے، اللہ پاک اس کو بلاتے ہیں، اللہ اس بندے کو خالی یوں نہیں چھوڑتا ہے، اللہ بڑا کریم ہے، رحیم ہے. اس کو بلا کر کہتے ہیں، اے جبرائیل! اس بندے نے میرے ساتھ دوستی اختیار کر لی، اپنے گناہوں سے توبہ کر لیا، میں نے بھی اس کو اپنا دوست بنا لیا. تو بھی اس کو اپنا دوست بنا لے. جبرائیل ع</w:t>
      </w:r>
    </w:p>
    <w:p>
      <w:pPr>
        <w:jc w:val="left"/>
      </w:pPr>
      <w:r>
        <w:rPr>
          <w:rFonts w:ascii="Jameel Noori Nastaleeq" w:hAnsi="Jameel Noori Nastaleeq"/>
          <w:i/>
          <w:color w:val="787878"/>
          <w:sz w:val="20"/>
        </w:rPr>
        <w:t>حوالہ: مواعظ اتوار، بیان: دنیا ایک مسافر خانہ اور آخرت کی تیاری امین کریم. اما بعد فاع...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۳۸۹: ایک واقعہ لکھا ہے فضائلِ صدقات میں</w:t>
      </w:r>
    </w:p>
    <w:p>
      <w:pPr>
        <w:jc w:val="both"/>
      </w:pPr>
      <w:r>
        <w:rPr>
          <w:rFonts w:ascii="Jameel Noori Nastaleeq" w:hAnsi="Jameel Noori Nastaleeq"/>
          <w:sz w:val="24"/>
        </w:rPr>
        <w:t>ایک واقعہ لکھا ہے فضائلِ صدقات میں۔ ایک شخص تھا، ایک مالدار تھا، اس نے اپنا محل بنایا اور محل بنانے کے بعد بڑے قیمتی محل، بڑے اس میں سارے دنیا بھر کی ساری نعمتیں رکھیں۔ جب محل بنایا تو اس کی خوشی منانے کے لیے لوگوں کو جمع کیا۔ میں عید کے دن ہمیشہ کہتا ہوں یہ خوشی مسلمان بناتا ہے، خوشی کافر بناتا ہے، فاسق بناتا ہے۔</w:t>
      </w:r>
    </w:p>
    <w:p>
      <w:pPr>
        <w:jc w:val="left"/>
      </w:pPr>
      <w:r>
        <w:rPr>
          <w:rFonts w:ascii="Jameel Noori Nastaleeq" w:hAnsi="Jameel Noori Nastaleeq"/>
          <w:i/>
          <w:color w:val="787878"/>
          <w:sz w:val="20"/>
        </w:rPr>
        <w:t>حوالہ: مواعظ اتوار، بیان: قلبِ سلیم: دنیا کی فانی زندگی اور آخرت کی تیاری نحمدہ و نصلی...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۳۹۰: فرمایا کہ حضرت ادم علی نبینا علیہ السلام کو اللہ پاک نے دنیا</w:t>
      </w:r>
    </w:p>
    <w:p>
      <w:pPr>
        <w:jc w:val="both"/>
      </w:pPr>
      <w:r>
        <w:rPr>
          <w:rFonts w:ascii="Jameel Noori Nastaleeq" w:hAnsi="Jameel Noori Nastaleeq"/>
          <w:sz w:val="24"/>
        </w:rPr>
        <w:t>فرمایا کہ حضرت ادم علی نبینا علیہ السلام کو اللہ پاک نے دنیا میں کیوں بھیجا؟ پھر نہیں، یہ میں بات بھول گیا، فرعون کا بتایا۔ کہ فرعون نے خدائی کا دعوی کیوں کیا؟ 300 سال تک اس کے سر میں درد نہیں ایا، اس نے کہا میں خدا ہوں میں سب کچھ اور اللہ نے بہت بڑی بادشاہی بھی دی۔ اللہ کا بھی عجیب کرم ہے۔ دریا میں کشتی ٹوٹ گئی یہ اکیلے رہ گیا اس کو کنارے پر لایا یتیم یسیر اور اس کے بعد اس کو شہر میں بھیج دیا، شہر میں اور خوبصورت صورت بھی عطا فرمائی۔</w:t>
      </w:r>
    </w:p>
    <w:p>
      <w:pPr>
        <w:jc w:val="left"/>
      </w:pPr>
      <w:r>
        <w:rPr>
          <w:rFonts w:ascii="Jameel Noori Nastaleeq" w:hAnsi="Jameel Noori Nastaleeq"/>
          <w:i/>
          <w:color w:val="787878"/>
          <w:sz w:val="20"/>
        </w:rPr>
        <w:t>حوالہ: مواعظ اتوار، بیان: توبہ کا دروازہ اور اللہ کی بے پایاں رحمت الرحیم نحمدہ ونصلی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۳۹۱: فرمایا کہ اے وحشی تیرا ایمان قبول ہے، مجھے تیرا ایمان قبول ہ</w:t>
      </w:r>
    </w:p>
    <w:p>
      <w:pPr>
        <w:jc w:val="both"/>
      </w:pPr>
      <w:r>
        <w:rPr>
          <w:rFonts w:ascii="Jameel Noori Nastaleeq" w:hAnsi="Jameel Noori Nastaleeq"/>
          <w:sz w:val="24"/>
        </w:rPr>
        <w:t>فرمایا کہ اے وحشی تیرا ایمان قبول ہے، مجھے تیرا ایمان قبول ہے۔ لیکن میرے سامنے مت آنا۔ تم سامنے آتے ہو مجھے اپنے چچا یاد آتے ہیں، کتنی محبت۔ میرے سے برداشت نہیں ہوتا۔</w:t>
      </w:r>
    </w:p>
    <w:p>
      <w:pPr>
        <w:jc w:val="left"/>
      </w:pPr>
      <w:r>
        <w:rPr>
          <w:rFonts w:ascii="Jameel Noori Nastaleeq" w:hAnsi="Jameel Noori Nastaleeq"/>
          <w:i/>
          <w:color w:val="787878"/>
          <w:sz w:val="20"/>
        </w:rPr>
        <w:t>حوالہ: مواعظ اتوار، بیان: اللہ کی رضا اور نظامِ کائنات بسم اللہ الرحمن الرحیم۔ نحمدہ و...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۳۹۲: ارشاد فرمایا کہ میں تیرے بدن کو قیامت تک کے لیے اسی طرح ثابت رک</w:t>
      </w:r>
    </w:p>
    <w:p>
      <w:pPr>
        <w:jc w:val="both"/>
      </w:pPr>
      <w:r>
        <w:rPr>
          <w:rFonts w:ascii="Jameel Noori Nastaleeq" w:hAnsi="Jameel Noori Nastaleeq"/>
          <w:sz w:val="24"/>
        </w:rPr>
        <w:t>ارشاد فرمایا کہ میں تیرے بدن کو قیامت تک کے لیے اسی طرح ثابت رکھوں گا، تاکہ ہر دنیا میں آنے والا فرعون، ہر دنیا میں آنے والا تکبر و غرور کرنے والا، اس کو یہ پتا لگ جائے کہ جس نے دنیا میں تکبر کیا، اس کا انجام یہ ہوا۔ تو یہ دنیا کیا ہے؟ دارالعمل ہے، بیج بونے کی جگہ ہے اور آخرت دارالجزاء، یوم الدین۔ دارالدین دارالجزاء ہے، بدلے کا دن ہے۔ اس دن کہتے ہیں جس نے دنیا میں اللہ کی مخلوق کو دھوکہ دیا، اس کی کمر پر ایک جھنڈا لگا دیا جائے گا۔</w:t>
      </w:r>
    </w:p>
    <w:p>
      <w:pPr>
        <w:jc w:val="left"/>
      </w:pPr>
      <w:r>
        <w:rPr>
          <w:rFonts w:ascii="Jameel Noori Nastaleeq" w:hAnsi="Jameel Noori Nastaleeq"/>
          <w:i/>
          <w:color w:val="787878"/>
          <w:sz w:val="20"/>
        </w:rPr>
        <w:t>حوالہ: مواعظ اتوار، بیان: توبہ نصوح اور دارالعمل کی حقیقت ونصلِّ علیٰ رسولہ الکریم۔ ام...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۳۹۳: لکھا ہے کہ گناہیںِ کبیرہ تو بڑے اللہ والے سے بھی ہو سکتا ہے،</w:t>
      </w:r>
    </w:p>
    <w:p>
      <w:pPr>
        <w:jc w:val="both"/>
      </w:pPr>
      <w:r>
        <w:rPr>
          <w:rFonts w:ascii="Jameel Noori Nastaleeq" w:hAnsi="Jameel Noori Nastaleeq"/>
          <w:sz w:val="24"/>
        </w:rPr>
        <w:t>لکھا ہے کہ گناہیںِ کبیرہ تو بڑے اللہ والے سے بھی ہو سکتا ہے، کم گناہگار سے بھی ہو سکتا ہے، عام بندے سے بھی ہو سکتا ہے۔ لیکن وہ گناہیںِ کبیرہ کر کے اس کو کیا ہوتا ہے؟ اس کو فوراً اس کا احساس ہوتا ہے۔ اور یہ جو گنہگار ہے اللہ سے تعلق دور ہے۔ یہ گناہ کر کے اس کو احساس نہیں ہوتا۔</w:t>
      </w:r>
    </w:p>
    <w:p>
      <w:pPr>
        <w:jc w:val="left"/>
      </w:pPr>
      <w:r>
        <w:rPr>
          <w:rFonts w:ascii="Jameel Noori Nastaleeq" w:hAnsi="Jameel Noori Nastaleeq"/>
          <w:i/>
          <w:color w:val="787878"/>
          <w:sz w:val="20"/>
        </w:rPr>
        <w:t>حوالہ: مواعظ اتوار، بیان: دنیا کی حقیقت، انسانی روح اور توبہ کی اہمیت بسم اللہ الرحمن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۳۹۴: ایک واقعہ لکھا ہے: ایک آدمی اپنی بیوی کے ساتھ بیٹھ</w:t>
      </w:r>
    </w:p>
    <w:p>
      <w:pPr>
        <w:jc w:val="both"/>
      </w:pPr>
      <w:r>
        <w:rPr>
          <w:rFonts w:ascii="Jameel Noori Nastaleeq" w:hAnsi="Jameel Noori Nastaleeq"/>
          <w:sz w:val="24"/>
        </w:rPr>
        <w:t>ایک واقعہ لکھا ہے: ایک آدمی اپنی بیوی کے ساتھ بیٹھا ہوا اور مرغ پکایا ہوا، اس وقت یہ فارمی مرغ نہیں تھے دیسی مرغ ہوتے تھے، فارم کا زمانہ نہیں تھا۔ دونوں میاں بیوی کھا رہے تھے بڑے مزے سے، وہ اس کے منہ میں ڈالتا تھا، وہ اس کے منہ میں ڈالتا تھا۔ تھوڑی دیر کے بعد ایک فقیر آیا، کہتے ہیں نا جس پہ جو گزری ہو اس کو احساس ہوتا ہے، جس پہ نہیں گزری اس کو پتا نہیں چلتا۔ ایک فقیر نے اللہ کے نام پہ آواز لگائی: خدا کے نام پہ کچھ دے دو۔</w:t>
      </w:r>
    </w:p>
    <w:p>
      <w:pPr>
        <w:jc w:val="left"/>
      </w:pPr>
      <w:r>
        <w:rPr>
          <w:rFonts w:ascii="Jameel Noori Nastaleeq" w:hAnsi="Jameel Noori Nastaleeq"/>
          <w:i/>
          <w:color w:val="787878"/>
          <w:sz w:val="20"/>
        </w:rPr>
        <w:t>حوالہ: مواعظ اتوار، بیان: مالکِ الملک کی عظمت اور نظامِ کائنات پر ایمان بسم الله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۳۹۵: ایک دفعہ یہ آئے ہوئے تھے، پہلے ہمارے یہاں ٹھہرتے تھے</w:t>
      </w:r>
    </w:p>
    <w:p>
      <w:pPr>
        <w:jc w:val="both"/>
      </w:pPr>
      <w:r>
        <w:rPr>
          <w:rFonts w:ascii="Jameel Noori Nastaleeq" w:hAnsi="Jameel Noori Nastaleeq"/>
          <w:sz w:val="24"/>
        </w:rPr>
        <w:t>ایک دفعہ یہ آئے ہوئے تھے، پہلے ہمارے یہاں ٹھہرتے تھے۔ لیکن مزاج یہ تھا کہ مجمعے کو پسند نہیں کرتے۔ لوگ مجھے پہچانیں، لوگ میری تعریف کریں، لوگ میرے پیچھے آئے، نہیں۔ ہمارے یہاں جب آتے تھے، کہتے تھے، تین شرطیں تھی ان کی۔</w:t>
      </w:r>
    </w:p>
    <w:p>
      <w:pPr>
        <w:jc w:val="left"/>
      </w:pPr>
      <w:r>
        <w:rPr>
          <w:rFonts w:ascii="Jameel Noori Nastaleeq" w:hAnsi="Jameel Noori Nastaleeq"/>
          <w:i/>
          <w:color w:val="787878"/>
          <w:sz w:val="20"/>
        </w:rPr>
        <w:t>حوالہ: مواعظ اتوار، بیان: موت کا اٹل فیصلہ، تقدیرِ مبرم و معلق اور اللہ والوں کی شان ب...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۳۹۶: ایک شخص آیا، مولانا، ہمارے استاد حضرت شیخ مولانا بدیع الزم</w:t>
      </w:r>
    </w:p>
    <w:p>
      <w:pPr>
        <w:jc w:val="both"/>
      </w:pPr>
      <w:r>
        <w:rPr>
          <w:rFonts w:ascii="Jameel Noori Nastaleeq" w:hAnsi="Jameel Noori Nastaleeq"/>
          <w:sz w:val="24"/>
        </w:rPr>
        <w:t>ایک شخص آیا، مولانا، ہمارے استاد حضرت شیخ مولانا بدیع الزمان صاحب رحمۃ اللہ علیہ بھی بیٹھے تھے۔ ایک شخص آیا اس نے اس زمانے میں، آج سے 45، 50 سال پہلے کی بات کر رہا ہوں، دس ہزار روپے کا بنڈل لا کر پیش کیا۔ اور آپ کو ضرورت بھی تھی، میرے شیخ کو ضرورت بھی تھی، گھر والی بیمار تھی، سیون ڈے میں داخل تھی، اس کا فیس نہیں، 500 روپے جو ہے اس سے اپنا گھر کا گزارا نہیں ہوتا، اس وقت مہینے کے اندر وہی پورا ہو جاتا، مشکل سے۔ اس شخص نے جب وہ بنڈل پیش کیا، حضرت نے فرمایا بھائی، آپ کو پتہ ہے میں سید ہوں، سید، میرے لیے زکوٰۃ جائز نہیں ہے۔</w:t>
      </w:r>
    </w:p>
    <w:p>
      <w:pPr>
        <w:jc w:val="left"/>
      </w:pPr>
      <w:r>
        <w:rPr>
          <w:rFonts w:ascii="Jameel Noori Nastaleeq" w:hAnsi="Jameel Noori Nastaleeq"/>
          <w:i/>
          <w:color w:val="787878"/>
          <w:sz w:val="20"/>
        </w:rPr>
        <w:t>حوالہ: مواعظ اتوار، بیان: اللہ کے ساتھ تعلق اور غیبی امداد پر یقین اور اللہ صلی علی رس...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۳۹۷: لکھا ہے کہ جب آدمی حساب کرے، تو حساب میں دیکھ لے اگر فائدہ ہو</w:t>
      </w:r>
    </w:p>
    <w:p>
      <w:pPr>
        <w:jc w:val="both"/>
      </w:pPr>
      <w:r>
        <w:rPr>
          <w:rFonts w:ascii="Jameel Noori Nastaleeq" w:hAnsi="Jameel Noori Nastaleeq"/>
          <w:sz w:val="24"/>
        </w:rPr>
        <w:t>لکھا ہے کہ جب آدمی حساب کرے، تو حساب میں دیکھ لے اگر فائدہ ہوا، تو اللہ کا شکر ادا کرے۔ اگر نقصان ہوا، تو اس نفس پر تنبیہ کرے۔ شکر ادا کرنا، حساب کرنا یہ تو اللہ کا شکرانہ ہے۔ نیکی پر شکر ادا کرنا اللہ کا شکرانہ ہے۔</w:t>
      </w:r>
    </w:p>
    <w:p>
      <w:pPr>
        <w:jc w:val="left"/>
      </w:pPr>
      <w:r>
        <w:rPr>
          <w:rFonts w:ascii="Jameel Noori Nastaleeq" w:hAnsi="Jameel Noori Nastaleeq"/>
          <w:i/>
          <w:color w:val="787878"/>
          <w:sz w:val="20"/>
        </w:rPr>
        <w:t>حوالہ: مواعظ اتوار، بیان: مصائب کی حقیقت، اعمال کا محاسبہ اور اللہ کی طرف رجوع نحمدہ و...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۳۹۸: ایک مرتبہ آپ آپ رضی اللہ تعالی عنہ نے بیت اللہ شریف میں خطبہ</w:t>
      </w:r>
    </w:p>
    <w:p>
      <w:pPr>
        <w:jc w:val="both"/>
      </w:pPr>
      <w:r>
        <w:rPr>
          <w:rFonts w:ascii="Jameel Noori Nastaleeq" w:hAnsi="Jameel Noori Nastaleeq"/>
          <w:sz w:val="24"/>
        </w:rPr>
        <w:t>ایک مرتبہ آپ آپ رضی اللہ تعالی عنہ نے بیت اللہ شریف میں خطبہ دیا اور اللہ کی توحید کی طرف دعوت دی۔ کفارِ قریش نے آپ کو اتنا مارا کہ آپ بے ہوش ہو گئے اور سارے دن بے ہوش پڑے رہے۔ موت و حیات کے بیچ میں پڑے رہے۔ مگر جس وقت ہوش آیا، والدہ ام الخیر اس انتظار میں تھی کہ میرا یہ بیٹا تھوڑا سا ٹھیک ہو جائے، تو میں تھوڑا سا کھانا اس کو کھلا دوں۔</w:t>
      </w:r>
    </w:p>
    <w:p>
      <w:pPr>
        <w:jc w:val="left"/>
      </w:pPr>
      <w:r>
        <w:rPr>
          <w:rFonts w:ascii="Jameel Noori Nastaleeq" w:hAnsi="Jameel Noori Nastaleeq"/>
          <w:i/>
          <w:color w:val="787878"/>
          <w:sz w:val="20"/>
        </w:rPr>
        <w:t>حوالہ: مواعظ اتوار، بیان: حضور نبی کریم ﷺ سے عشق و محبت اور آپ ﷺ کے احساناتِ عظیمہ بی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۳۹۹: ایک واقعہ لکھا ہے کہ ایک آدمی نے حضرت شیخ سعدی رحم</w:t>
      </w:r>
    </w:p>
    <w:p>
      <w:pPr>
        <w:jc w:val="both"/>
      </w:pPr>
      <w:r>
        <w:rPr>
          <w:rFonts w:ascii="Jameel Noori Nastaleeq" w:hAnsi="Jameel Noori Nastaleeq"/>
          <w:sz w:val="24"/>
        </w:rPr>
        <w:t>ایک واقعہ لکھا ہے کہ ایک آدمی نے حضرت شیخ سعدی رحمۃ اللہ علیہ کا نام سن کر، شہرت سن کر اس کے دل میں خیال پیدا ہوا کہ جا کر ان کی زیارت کر لوں۔ تو بہت دور سے پتہ نہیں کتنے میل طے کر کے وہ ایران، شیراز آیا۔ وہاں لوگوں سے پوچھا کہ شیخ سعدی کا مکان کہاں ہے رحمۃ اللہ علیہ۔ لوگوں نے کہا، "یہ سامنے جھگی ہے۔</w:t>
      </w:r>
    </w:p>
    <w:p>
      <w:pPr>
        <w:jc w:val="left"/>
      </w:pPr>
      <w:r>
        <w:rPr>
          <w:rFonts w:ascii="Jameel Noori Nastaleeq" w:hAnsi="Jameel Noori Nastaleeq"/>
          <w:i/>
          <w:color w:val="787878"/>
          <w:sz w:val="20"/>
        </w:rPr>
        <w:t>حوالہ: مواعظ اتوار، بیان: موت کی حقیقت اور اللہ کی محبت کا حصول الرحمن الرحیم۔ نحمدہ و...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۴۰۰: ایک شخص سکے روپیوں کا تھیلی بھر کر کے لے آیا</w:t>
      </w:r>
    </w:p>
    <w:p>
      <w:pPr>
        <w:jc w:val="both"/>
      </w:pPr>
      <w:r>
        <w:rPr>
          <w:rFonts w:ascii="Jameel Noori Nastaleeq" w:hAnsi="Jameel Noori Nastaleeq"/>
          <w:sz w:val="24"/>
        </w:rPr>
        <w:t>ایک شخص سکے روپیوں کا تھیلی بھر کر کے لے آیا۔ اس زمانے میں کیا ہوتا تھا یہ کاغذ کا نوٹ نہیں، سکے ہوتے تھے سکے۔ تو آپ نے صبح مولانا نعت اللہ صاحب وہ بڑے خوش مزاج بھی تھے۔ اللہ نے ہمارے فاقے کا انتظام کر دیا۔</w:t>
      </w:r>
    </w:p>
    <w:p>
      <w:pPr>
        <w:jc w:val="left"/>
      </w:pPr>
      <w:r>
        <w:rPr>
          <w:rFonts w:ascii="Jameel Noori Nastaleeq" w:hAnsi="Jameel Noori Nastaleeq"/>
          <w:i/>
          <w:color w:val="787878"/>
          <w:sz w:val="20"/>
        </w:rPr>
        <w:t>حوالہ: مواعظ اتوار، بیان: دین اسلام کی اہمیت اور اللہ والوں کی قربانیاں بسم اللہ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۴۰۱: ایک واقعہ لکھا ہے آپ بیتی کے اندر، کہ ایک آدمی کا</w:t>
      </w:r>
    </w:p>
    <w:p>
      <w:pPr>
        <w:jc w:val="both"/>
      </w:pPr>
      <w:r>
        <w:rPr>
          <w:rFonts w:ascii="Jameel Noori Nastaleeq" w:hAnsi="Jameel Noori Nastaleeq"/>
          <w:sz w:val="24"/>
        </w:rPr>
        <w:t>ایک واقعہ لکھا ہے آپ بیتی کے اندر، کہ ایک آدمی کا مقدمہ تھا، کرنال کے اندر، درمیان میں دریا بہہ رہا تھا اور اس دریا کا مزاج یہ تھا کہ گرمی کے موسم میں بڑھ جاتا تھا، پھر کشتیاں نہیں چلتیں۔ اب اس بیچارے کے مقدمے کی تاریخ تھی۔ یہ پریشان حال پھر رہا تھا۔ اب کیا کروں؟ کیسے جاؤں گا مقدمے کی تاریخ پہ۔</w:t>
      </w:r>
    </w:p>
    <w:p>
      <w:pPr>
        <w:jc w:val="left"/>
      </w:pPr>
      <w:r>
        <w:rPr>
          <w:rFonts w:ascii="Jameel Noori Nastaleeq" w:hAnsi="Jameel Noori Nastaleeq"/>
          <w:i/>
          <w:color w:val="787878"/>
          <w:sz w:val="20"/>
        </w:rPr>
        <w:t>حوالہ: مواعظ اتوار، بیان: زندگی کا مقصد: اللہ کی معرفت اور رضا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۴۰۲: ایک فقیر کھڑا ہے، خستہ لباس، اس سے پوچھا</w:t>
      </w:r>
    </w:p>
    <w:p>
      <w:pPr>
        <w:jc w:val="both"/>
      </w:pPr>
      <w:r>
        <w:rPr>
          <w:rFonts w:ascii="Jameel Noori Nastaleeq" w:hAnsi="Jameel Noori Nastaleeq"/>
          <w:sz w:val="24"/>
        </w:rPr>
        <w:t>ایک فقیر کھڑا ہے، خستہ لباس، اس سے پوچھا۔ کیا کام ہے؟ کہا تیرے مالک سے ملنا ہے۔ اس نے کہا میرا مالک اس وقت تجھ سے نہیں ملے گا، دروازہ بند کر دیا۔ اس نے دوبارہ کھٹکھٹایا، زور سے اس سے بھی زیادہ زور سے۔</w:t>
      </w:r>
    </w:p>
    <w:p>
      <w:pPr>
        <w:jc w:val="left"/>
      </w:pPr>
      <w:r>
        <w:rPr>
          <w:rFonts w:ascii="Jameel Noori Nastaleeq" w:hAnsi="Jameel Noori Nastaleeq"/>
          <w:i/>
          <w:color w:val="787878"/>
          <w:sz w:val="20"/>
        </w:rPr>
        <w:t>حوالہ: مواعظ اتوار، بیان: اسراف سے بچاؤ اور آخرت کی تیاری الرحمن الرحیم۔ نحمدہ ونصلی ع...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۴۰۳: ایک دفعہ سو رہے تھے</w:t>
      </w:r>
    </w:p>
    <w:p>
      <w:pPr>
        <w:jc w:val="both"/>
      </w:pPr>
      <w:r>
        <w:rPr>
          <w:rFonts w:ascii="Jameel Noori Nastaleeq" w:hAnsi="Jameel Noori Nastaleeq"/>
          <w:sz w:val="24"/>
        </w:rPr>
        <w:t>ایک دفعہ سو رہے تھے۔ آپ کی باندھی اور گرمی کا زمانہ تھا آپ کے جسم کے پسینے کو جمع کر رہی۔ آپ صلی اللہ علیہ وسلم نے فرمایا جاگ گئے کہ یہ کیا کر رہی ہو۔ کہا میں آپ صلی اللہ علیہ وسلم کے پسینہ مبارک کو جمع کر رہی ہوں کہ اس کی خوشبو ہم اپنے خوشبو میں ملاتے ہیں تو اس کے اندر خوشبو بڑھ جاتی ہے۔</w:t>
      </w:r>
    </w:p>
    <w:p>
      <w:pPr>
        <w:jc w:val="left"/>
      </w:pPr>
      <w:r>
        <w:rPr>
          <w:rFonts w:ascii="Jameel Noori Nastaleeq" w:hAnsi="Jameel Noori Nastaleeq"/>
          <w:i/>
          <w:color w:val="787878"/>
          <w:sz w:val="20"/>
        </w:rPr>
        <w:t>حوالہ: مواعظ اتوار، بیان: سیرتِ مصطفیٰ ﷺ، قربانی، اور دین کی اہمیت و قدر اعوذ باللہ من...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۴۰۴: ایک دفعہ اللہ والے تو ساری زندگی اپنے کو عبادت کے لیے وقف ک</w:t>
      </w:r>
    </w:p>
    <w:p>
      <w:pPr>
        <w:jc w:val="both"/>
      </w:pPr>
      <w:r>
        <w:rPr>
          <w:rFonts w:ascii="Jameel Noori Nastaleeq" w:hAnsi="Jameel Noori Nastaleeq"/>
          <w:sz w:val="24"/>
        </w:rPr>
        <w:t>ایک دفعہ اللہ والے تو ساری زندگی اپنے کو عبادت کے لیے وقف کرتے ہیں۔ ایک دفعہ جمعہ کی نماز میں، جمعہ کے دن جلدی مسجد میں چلے گئے۔ ایک دفعہ مسجد میں جلدی چلے گئے، اللہ والے جلدی جاتے ہیں۔ ہمارے ڈاکٹر عبداللہ صاحب رحمتہ اللہ علیہ کے بارے میں آتا ہے کہ وہ گیارہ بجے مسجد میں چلے جاتے تھے جمعہ کے دن اور دو سو رکعتیں نفل پڑھتے تھے، جو مولانا تقی عثمانی صاحب، رفیع عثمانی صاحب، مدظلہم کے شیخ تھے۔</w:t>
      </w:r>
    </w:p>
    <w:p>
      <w:pPr>
        <w:jc w:val="left"/>
      </w:pPr>
      <w:r>
        <w:rPr>
          <w:rFonts w:ascii="Jameel Noori Nastaleeq" w:hAnsi="Jameel Noori Nastaleeq"/>
          <w:i/>
          <w:color w:val="787878"/>
          <w:sz w:val="20"/>
        </w:rPr>
        <w:t>حوالہ: مواعظ اتوار، بیان: اتباعِ سنت اور عشقِ رسول ﷺ کی برکات بسم اللہ الرحمن الرحیم۔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۴۰۵: لکھا ہے کہ گناہے کبیرہ تو بڑے اللہ والے سے بھی ہو سکتا ہے، کم</w:t>
      </w:r>
    </w:p>
    <w:p>
      <w:pPr>
        <w:jc w:val="both"/>
      </w:pPr>
      <w:r>
        <w:rPr>
          <w:rFonts w:ascii="Jameel Noori Nastaleeq" w:hAnsi="Jameel Noori Nastaleeq"/>
          <w:sz w:val="24"/>
        </w:rPr>
        <w:t>لکھا ہے کہ گناہے کبیرہ تو بڑے اللہ والے سے بھی ہو سکتا ہے، کم گناہگار سے بھی ہو سکتا ہے، عام بندے سے بھی ہو سکتا ہے۔ لیکن وہ گناہے کبیرہ کرکے اس کو کیا ہوتا ہے اس کو فوراً اس کا احساس ہوتا ہے اور یہ جو گناہگار ہے اللہ سے تعلق دور ہے، یہ گناہ کرکے اس کو احساس نہیں ہوتا۔ اس لیے شاعر کیا کہتا ہے "وائے ناکامی متاع کارواں جاتا رہا، کارواں کے دل سے احساسِ ضیاء جاتا رہا" ہمارے مولانا عبد الواحد صاحب رحمتہ اللہ علیہ فرماتے تھے کہ ہم مولانا حماد اللہ علی جی رحمتہ اللہ علیہ جو اپنے وقت کے قطب تھے، ۴۰ سال تک مسجد گھر مسجد گھر، بہت بڑے اللہ والے تھے، پنو عاقل کے پاس آ گئے ان کا مزار ہے ہالیجی شریف، ہالیجی شریف، دیکھو ایک کرامت ان کی اب مرنے کے بعد بھی ہے کہ وہ سارا فوجی علاقہ بن گیا، اس، اس کے ہالیجی شریف کو کسی نے نہیں چھیڑا۔ فوج کو بھی احساس ہے لیکن مسلمان ہے نا۔</w:t>
      </w:r>
    </w:p>
    <w:p>
      <w:pPr>
        <w:jc w:val="left"/>
      </w:pPr>
      <w:r>
        <w:rPr>
          <w:rFonts w:ascii="Jameel Noori Nastaleeq" w:hAnsi="Jameel Noori Nastaleeq"/>
          <w:i/>
          <w:color w:val="787878"/>
          <w:sz w:val="20"/>
        </w:rPr>
        <w:t>حوالہ: مواعظ اتوار، بیان: رجوع الی اللہ اور روح کی پاکیزگی واذکر رب ادخلنی مدخل صدق وا...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۴۰۶: ارشاد فرمایا وما خلقت الجن والإنس إلا لیعبدون</w:t>
      </w:r>
    </w:p>
    <w:p>
      <w:pPr>
        <w:jc w:val="both"/>
      </w:pPr>
      <w:r>
        <w:rPr>
          <w:rFonts w:ascii="Jameel Noori Nastaleeq" w:hAnsi="Jameel Noori Nastaleeq"/>
          <w:sz w:val="24"/>
        </w:rPr>
        <w:t>ارشاد فرمایا وما خلقت الجن والإنس إلا لیعبدون۔ میں نے انسان اور جنات کو نہیں پیدا کیا مگر اپنی عبادت کے لیے۔ تو ہر وقت تو عبادت نہیں ہو سکتی۔ آپ کے دل میں آئے گا میں ہر وقت کیسے عبادت؟ میں دنیا کا کام بھی کرتا ہوں، میں سوتا بھی ہوں، میں کھاتا بھی ہوں، اور اللہ کہتے ہیں نہیں، میں نے ان کو انسان اور جنات کو صرف اپنی عبادت کے لیے پیدا کیا ہے۔</w:t>
      </w:r>
    </w:p>
    <w:p>
      <w:pPr>
        <w:jc w:val="left"/>
      </w:pPr>
      <w:r>
        <w:rPr>
          <w:rFonts w:ascii="Jameel Noori Nastaleeq" w:hAnsi="Jameel Noori Nastaleeq"/>
          <w:i/>
          <w:color w:val="787878"/>
          <w:sz w:val="20"/>
        </w:rPr>
        <w:t>حوالہ: مواعظ اتوار، بیان: مقصدِ حیات: اللہ کی پہچان اور اس کی رضا کا حصول بسم اللہ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۴۰۷: ایک واقعہ لکھا ہے آپ بیتی کے اندر کہ ایک آدمی کا م</w:t>
      </w:r>
    </w:p>
    <w:p>
      <w:pPr>
        <w:jc w:val="both"/>
      </w:pPr>
      <w:r>
        <w:rPr>
          <w:rFonts w:ascii="Jameel Noori Nastaleeq" w:hAnsi="Jameel Noori Nastaleeq"/>
          <w:sz w:val="24"/>
        </w:rPr>
        <w:t>ایک واقعہ لکھا ہے آپ بیتی کے اندر کہ ایک آدمی کا مقدمہ تھا، کرنال کے اندر، درمیان میں دریا بہہ رہا تھا اور اس دریا کا مزاج یہ تھا کہ گرمی کے موسم میں بڑھ جاتا تھا، پھر کشتیاں نہیں چلتی تھی۔ اب اس بیچارے کی مقدمے کی تاریخ تھی۔ یہ پریشان حال پھر رہا تھا، کہ اب کیا کروں، کیسے جاؤں گا مقدمے کی تاریخ میں۔ ہر کشتی والے کی منت کرتا تھا، وہ کہتا تھا بھائی ہم ڈبونے کے لیے نہیں جاتے، ہم تو ڈوب جائیں گے۔</w:t>
      </w:r>
    </w:p>
    <w:p>
      <w:pPr>
        <w:jc w:val="left"/>
      </w:pPr>
      <w:r>
        <w:rPr>
          <w:rFonts w:ascii="Jameel Noori Nastaleeq" w:hAnsi="Jameel Noori Nastaleeq"/>
          <w:i/>
          <w:color w:val="787878"/>
          <w:sz w:val="20"/>
        </w:rPr>
        <w:t>حوالہ: مواعظ اتوار، بیان: مقصدِ حیات: اللہ کی پہچان اور اس کی رضا الرحمن الرحیم وما خل...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۴۰۸: ایک واقعہ بیان کرتے ہیں دیکھو ایک ذرے عمل پہ ایک ذ</w:t>
      </w:r>
    </w:p>
    <w:p>
      <w:pPr>
        <w:jc w:val="both"/>
      </w:pPr>
      <w:r>
        <w:rPr>
          <w:rFonts w:ascii="Jameel Noori Nastaleeq" w:hAnsi="Jameel Noori Nastaleeq"/>
          <w:sz w:val="24"/>
        </w:rPr>
        <w:t>ایک واقعہ بیان کرتے ہیں دیکھو ایک ذرے عمل پہ ایک ذرہ عمل پر پکڑ بھی ہو جاتی ہے اور ایک ذرہ عمل پر نجات بھی ہو جاتی ہے۔ ایک ذرہ عمل پر نجات کیسے ہوتی ہے؟ قیامت کے میدان میں ایک شخص کو لایا جائے گا، اس کا نامہِ اعمال تولا جائے گا، اور نامہِ اعمال تولنے کے بعد اس میں ایک نیکی کی کمی ہوگی۔ ایک نیکی، اور نیکی کس کو کہتے ہیں؟ اللہ کے ایک ذرے کو بھی کہتے ہیں۔ اللہ پاک فرمائیں گے بندے جاؤ یہ نیکی کہیں سے لے کے آؤ۔</w:t>
      </w:r>
    </w:p>
    <w:p>
      <w:pPr>
        <w:jc w:val="left"/>
      </w:pPr>
      <w:r>
        <w:rPr>
          <w:rFonts w:ascii="Jameel Noori Nastaleeq" w:hAnsi="Jameel Noori Nastaleeq"/>
          <w:i/>
          <w:color w:val="787878"/>
          <w:sz w:val="20"/>
        </w:rPr>
        <w:t>حوالہ: مواعظ اتوار، بیان: ذرہ برابر نیکی اور بدی کا حساب بسم اللہ الرحمن الرحیم۔ نحمدہ...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۴۰۹: ایک واقعہ حافظ جالندھری صاحب کے منظوم انداز میں آپ</w:t>
      </w:r>
    </w:p>
    <w:p>
      <w:pPr>
        <w:jc w:val="both"/>
      </w:pPr>
      <w:r>
        <w:rPr>
          <w:rFonts w:ascii="Jameel Noori Nastaleeq" w:hAnsi="Jameel Noori Nastaleeq"/>
          <w:sz w:val="24"/>
        </w:rPr>
        <w:t xml:space="preserve">ایک واقعہ حافظ جالندھری صاحب کے منظوم انداز میں آپ حضرات کے سامنے پیش کروں گا اس سے پہلے حکایت ضعیفہ تو ویسے ہی مشہور ہے ملاحظہ کیجیے گا محبت کے ساتھ۔ نضحی نحن انفسنا لک المحبوب للعالم، صلوۃ اللہ علی ھاد علیہ المشرق الاکرم، نضحی نحن انفسنا لک المحبوب، صلوۃ اللہ علی ھاد علیہ المشرق الاکرم، رسول اللہ کے عزم مصمم کو ذرا دیکھو رسول اللہ کے اونچے عزائم کو، اعلانی یہ ادھر سے دین کا اعلان ہوتا تھا ادھر سے میں تضحیک کا سامان ہوتا تھا، مسلسل پھول نے پھلنے لگا اسلام کا پودا، خیر شب بھر چلا کچھ اور بھی سودا، نبی کو اور مسلمانوں کو تکلیفیں لگی ملنے وہ تکلیفیں کہ جن سے عرش اعظم بھی لگا ہلنے، غضب کے ظلم ہوتے تھے مسلمان ہونے والوں پر خزاں آتی تھی دل میں تخم وحدت بونے والوں پر لٹاتے تھے کسی کو تپتی تپتی ریت کے اوپر، تو رکھتے تھے کسی کے سینہ بے کینے پر پتھر، مسلمان بیویوں پر چابکوں کا می برس تھا، کنیزوں کو شکنجے میں کوئی بے درد کستا تھا، محمد کی محبت میں </w:t>
      </w:r>
    </w:p>
    <w:p>
      <w:pPr>
        <w:jc w:val="left"/>
      </w:pPr>
      <w:r>
        <w:rPr>
          <w:rFonts w:ascii="Jameel Noori Nastaleeq" w:hAnsi="Jameel Noori Nastaleeq"/>
          <w:i/>
          <w:color w:val="787878"/>
          <w:sz w:val="20"/>
        </w:rPr>
        <w:t>حوالہ: مواعظ اتوار، بیان: دینِ اسلام کی عظمت اور قربانیوں کی داستان اعوذ باللہ من الشی...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۴۱۰: ایک واقعہ بیان करते ہیں</w:t>
      </w:r>
    </w:p>
    <w:p>
      <w:pPr>
        <w:jc w:val="both"/>
      </w:pPr>
      <w:r>
        <w:rPr>
          <w:rFonts w:ascii="Jameel Noori Nastaleeq" w:hAnsi="Jameel Noori Nastaleeq"/>
          <w:sz w:val="24"/>
        </w:rPr>
        <w:t>ایک واقعہ بیان करते ہیں۔ علم دیکھو ایسی نعمت ہے کہ اس نے اپنے گھر سے ارادہ کیا، ابھی گ، استاد کے پاس بھی نہیں گیا، ابھی مدرسے میں نہیں گیا، خالی ارادہ کیا اور قدم اٹھایا۔ تو اللہ کی نورانی فرشتے اس کے قدم کے نیچے اپنے پر بچھاتے۔ خالی ارادہ کرنے پر، قدم اٹھانے پر، عالم بننے پر نہیں۔</w:t>
      </w:r>
    </w:p>
    <w:p>
      <w:pPr>
        <w:jc w:val="left"/>
      </w:pPr>
      <w:r>
        <w:rPr>
          <w:rFonts w:ascii="Jameel Noori Nastaleeq" w:hAnsi="Jameel Noori Nastaleeq"/>
          <w:i/>
          <w:color w:val="787878"/>
          <w:sz w:val="20"/>
        </w:rPr>
        <w:t>حوالہ: مواعظ اتوار، بیان: اخلاص: ہر عمل کی اصل روح اور کامیابی کی ضمانت یا ایہا الذین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۴۱۱: ایک دفعہ پڑھ کر</w:t>
      </w:r>
    </w:p>
    <w:p>
      <w:pPr>
        <w:jc w:val="both"/>
      </w:pPr>
      <w:r>
        <w:rPr>
          <w:rFonts w:ascii="Jameel Noori Nastaleeq" w:hAnsi="Jameel Noori Nastaleeq"/>
          <w:sz w:val="24"/>
        </w:rPr>
        <w:t>ایک دفعہ پڑھ کر۔ لیکن مولانا قاسم نانوتوی رحمۃ اللہ علیہ کی کتابیں، بڑے غور و فکر کے بعد سمجھ میں نہیں آتی۔ اللہ نے اتنا بڑا علم دیا تھا۔ تو ان سے کسی نے پوچھا، آپ اتنے بڑے عالم ہو کر، اور آج اس کا فیض پوری دنیا میں ہے۔</w:t>
      </w:r>
    </w:p>
    <w:p>
      <w:pPr>
        <w:jc w:val="left"/>
      </w:pPr>
      <w:r>
        <w:rPr>
          <w:rFonts w:ascii="Jameel Noori Nastaleeq" w:hAnsi="Jameel Noori Nastaleeq"/>
          <w:i/>
          <w:color w:val="787878"/>
          <w:sz w:val="20"/>
        </w:rPr>
        <w:t>حوالہ: مواعظ اتوار، بیان: بیت اللہ کی تعمیر، قبولیتِ عمل اور اللہ والوں کی شان اعوذ با...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۴۱۲: ایک واقعہ لکھا ہے</w:t>
      </w:r>
    </w:p>
    <w:p>
      <w:pPr>
        <w:jc w:val="both"/>
      </w:pPr>
      <w:r>
        <w:rPr>
          <w:rFonts w:ascii="Jameel Noori Nastaleeq" w:hAnsi="Jameel Noori Nastaleeq"/>
          <w:sz w:val="24"/>
        </w:rPr>
        <w:t>ایک واقعہ لکھا ہے۔ ایک آدمی اپنی بیوی کے ساتھ بیٹھا ہوا اور مرغ پکایا ہوا۔ اس وقت یہ فارمی مرغ نہیں ہوتے تھے۔ دیسی مرغ ہوتے۔</w:t>
      </w:r>
    </w:p>
    <w:p>
      <w:pPr>
        <w:jc w:val="left"/>
      </w:pPr>
      <w:r>
        <w:rPr>
          <w:rFonts w:ascii="Jameel Noori Nastaleeq" w:hAnsi="Jameel Noori Nastaleeq"/>
          <w:i/>
          <w:color w:val="787878"/>
          <w:sz w:val="20"/>
        </w:rPr>
        <w:t>حوالہ: مواعظ اتوار، بیان: مالکِ کائنات اور انقلاباتِ زمانہ کی حقیقت سب پڑھیے لا الہ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۴۱۳: ایک فقیر کے جھگی کے پاس جا کے کھڑا ہوا</w:t>
      </w:r>
    </w:p>
    <w:p>
      <w:pPr>
        <w:jc w:val="both"/>
      </w:pPr>
      <w:r>
        <w:rPr>
          <w:rFonts w:ascii="Jameel Noori Nastaleeq" w:hAnsi="Jameel Noori Nastaleeq"/>
          <w:sz w:val="24"/>
        </w:rPr>
        <w:t>ایک فقیر کے جھگی کے پاس جا کے کھڑا ہوا۔ عنوان: فقیر کا اخلاص اور اللہ کا فیصلہ آپ صلی اللہ علیہ وسلم نے فرمایا، نا، کہ اللہم احینی مسکیناً وامتنی مسکیناً واحشرنی مع زمرۃ المساکین۔ مسکین کے دل میں درد، زخم ہوتا ہے۔ اس نے وہ دیکھا ہوتا ہے۔</w:t>
      </w:r>
    </w:p>
    <w:p>
      <w:pPr>
        <w:jc w:val="left"/>
      </w:pPr>
      <w:r>
        <w:rPr>
          <w:rFonts w:ascii="Jameel Noori Nastaleeq" w:hAnsi="Jameel Noori Nastaleeq"/>
          <w:i/>
          <w:color w:val="787878"/>
          <w:sz w:val="20"/>
        </w:rPr>
        <w:t>حوالہ: مواعظ اتوار، بیان: عمل کی حقیقت، اخلاص اور اللہ کی قدرت اللہم بارک علی محمد وعل...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۴۱۴: ایک دفعہ سنا اور مایوس ہو گیا اور میں اس آواز کو ۶۰ سال سے</w:t>
      </w:r>
    </w:p>
    <w:p>
      <w:pPr>
        <w:jc w:val="both"/>
      </w:pPr>
      <w:r>
        <w:rPr>
          <w:rFonts w:ascii="Jameel Noori Nastaleeq" w:hAnsi="Jameel Noori Nastaleeq"/>
          <w:sz w:val="24"/>
        </w:rPr>
        <w:t>ایک دفعہ سنا اور مایوس ہو گیا اور میں اس آواز کو ۶۰ سال سے سن رہا ہوں۔ یہی لبیک کہتا ہوں، اور وہاں سے جواب آتا ہے "لا لبیک ولا سعدیک" تو کہا پھر کیوں احرام باندھتا ہے؟ اس ہے نہیں۔ نہیں ہے الا اللہ"۔ سے حج کا احرام باندھتا تھا، لبیک ولا سعدیک" سال لبیک ولا احرام باندھتا ہے؟ ہو گیا، سن رہا ہوں۔</w:t>
      </w:r>
    </w:p>
    <w:p>
      <w:pPr>
        <w:jc w:val="left"/>
      </w:pPr>
      <w:r>
        <w:rPr>
          <w:rFonts w:ascii="Jameel Noori Nastaleeq" w:hAnsi="Jameel Noori Nastaleeq"/>
          <w:i/>
          <w:color w:val="787878"/>
          <w:sz w:val="20"/>
        </w:rPr>
        <w:t>حوالہ: مواعظ اتوار، بیان: اللہ پاک کی قربت اور دعا کی قبولیت کا یقین بسم اللہ الرحمن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۴۱۵: ایک واقعہ لکھا ہے</w:t>
      </w:r>
    </w:p>
    <w:p>
      <w:pPr>
        <w:jc w:val="both"/>
      </w:pPr>
      <w:r>
        <w:rPr>
          <w:rFonts w:ascii="Jameel Noori Nastaleeq" w:hAnsi="Jameel Noori Nastaleeq"/>
          <w:sz w:val="24"/>
        </w:rPr>
        <w:t>ایک واقعہ لکھا ہے۔ ایک آدمی اپنی بیوی کے ساتھ بیٹھا ہوا اور مرغ پکایا ہوا۔ اس پہ یہ فارمی مرغ نہیں تھے دیسی مرغ ہوتے۔ فارم کا زمانہ نہیں تھا۔</w:t>
      </w:r>
    </w:p>
    <w:p>
      <w:pPr>
        <w:jc w:val="left"/>
      </w:pPr>
      <w:r>
        <w:rPr>
          <w:rFonts w:ascii="Jameel Noori Nastaleeq" w:hAnsi="Jameel Noori Nastaleeq"/>
          <w:i/>
          <w:color w:val="787878"/>
          <w:sz w:val="20"/>
        </w:rPr>
        <w:t>حوالہ: مواعظ اتوار، بیان: نظامِ کائنات اور اللہ تعالیٰ کی حاکمیت بسم اللہ الرحمن الرحی...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۴۱۶: لکھا ہے کہ ایک بادشاہ تھا بادشاہ، ہر آدمی کا اپنا ذوق ہوتا ہے</w:t>
      </w:r>
    </w:p>
    <w:p>
      <w:pPr>
        <w:jc w:val="both"/>
      </w:pPr>
      <w:r>
        <w:rPr>
          <w:rFonts w:ascii="Jameel Noori Nastaleeq" w:hAnsi="Jameel Noori Nastaleeq"/>
          <w:sz w:val="24"/>
        </w:rPr>
        <w:t>لکھا ہے کہ ایک بادشاہ تھا بادشاہ، ہر آدمی کا اپنا ذوق ہوتا ہے۔ دکاندار کا ذوق کیا ہے؟ کہ ایک دکان سے دو ہو جائے، ایک کارخانہ دار کا ذوق تین دو سے تین چار ہو جائے۔ کارخانہ دار کا شوق کیا ہے؟ ایک کارخانے سے دو ہو جائے، چار ہو جائے۔ ہر آدمی کا اپنا اپنا ذوق ہے۔</w:t>
      </w:r>
    </w:p>
    <w:p>
      <w:pPr>
        <w:jc w:val="left"/>
      </w:pPr>
      <w:r>
        <w:rPr>
          <w:rFonts w:ascii="Jameel Noori Nastaleeq" w:hAnsi="Jameel Noori Nastaleeq"/>
          <w:i/>
          <w:color w:val="787878"/>
          <w:sz w:val="20"/>
        </w:rPr>
        <w:t>حوالہ: مواعظ اتوار، بیان: فانی دنیا اور آخرت کی تیاری اللہم صلی علی رسولہ الکریم۔ اما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۴۱۷: ایک مرتبہ آپ رضی اللہ تعالیٰ عنہ نے بیت اللہ شریف میں خطبہ د</w:t>
      </w:r>
    </w:p>
    <w:p>
      <w:pPr>
        <w:jc w:val="both"/>
      </w:pPr>
      <w:r>
        <w:rPr>
          <w:rFonts w:ascii="Jameel Noori Nastaleeq" w:hAnsi="Jameel Noori Nastaleeq"/>
          <w:sz w:val="24"/>
        </w:rPr>
        <w:t>ایک مرتبہ آپ رضی اللہ تعالیٰ عنہ نے بیت اللہ شریف میں خطبہ دیا اور اللہ کی توحید کی طرف دعوت دی۔ عنوان: حضرت ابوبکر صدیق رضی اللہ عنہ کا عشقِ رسول کفارِ قریش نے آپ کو اتنا مارا کہ آپ بے ہوش ہو گئے۔ اور سارے دن بے ہوش پڑے رہے۔ موت و حیات کے بیچ میں پڑے رہے۔</w:t>
      </w:r>
    </w:p>
    <w:p>
      <w:pPr>
        <w:jc w:val="left"/>
      </w:pPr>
      <w:r>
        <w:rPr>
          <w:rFonts w:ascii="Jameel Noori Nastaleeq" w:hAnsi="Jameel Noori Nastaleeq"/>
          <w:i/>
          <w:color w:val="787878"/>
          <w:sz w:val="20"/>
        </w:rPr>
        <w:t>حوالہ: مواعظ اتوار، بیان: حضورِ اکرم صلی اللہ علیہ وسلم: محسنِ اعظم اور اتباعِ سنت کی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۴۱۸: ایک شخص سکے، روپوں کا تھیلی بھر کر کے لے آیا، اس زمانے میں</w:t>
      </w:r>
    </w:p>
    <w:p>
      <w:pPr>
        <w:jc w:val="both"/>
      </w:pPr>
      <w:r>
        <w:rPr>
          <w:rFonts w:ascii="Jameel Noori Nastaleeq" w:hAnsi="Jameel Noori Nastaleeq"/>
          <w:sz w:val="24"/>
        </w:rPr>
        <w:t>ایک شخص سکے، روپوں کا تھیلی بھر کر کے لے آیا، اس زمانے میں کیا ہوتا تھا؟ یہ کاغذ کا نوٹ سکے ہوتے تھے سکے، تو آپ نے صبح مولانا لطف اللہ وہ بڑے خوش مزاج بھی تھے، اللہ نے ہماری فاقے کے انتظام کر دیا، تاکہ پچھلے دیکھتے ہیں، کہا میں بیٹھا ہوا تھا وہ شخص آیا، یہ ہمارے حاجی عثمان کے والد، صدیق حاجی صدیق صاحب آئے، مولانا، ہم نے سنا ہے آپ نے مدرسہ، میں نے کہا کہا آپ کا آمد کہاں سے ہے؟ خرچ کہاں سے آتا ہے؟ گلا بھیجتا ہے۔ ہے ہمارا انتظام نہیں، آپ کا نظام کیا ہے؟ کمیٹی کیا ہے؟ منتظمہ کیا ہے؟ میں گھر سے آتا تھا، مولانا فضل محمد صاحب سواتی رحمۃ اللہ علیہ اور حضرت اپنے گھر سے نکلتے تھے۔ دونوں ہم گھر میں فاقہ، کبھی حضرت بنوری رحمۃ اللہ علیہ جوش میں آتے تھے بخاری شریف جب ہمیں پڑھاتے تھے، فرماتے تھے طالب علموں، تمہیں اللہ، بنوری کے گھر میں فاقے چل رہے اس کی بدولت مل رہا ہے۔ تو میرے دوستو بزرگو اللہ والوں نے بڑی تکلیفیں برداشت کی۔</w:t>
      </w:r>
    </w:p>
    <w:p>
      <w:pPr>
        <w:jc w:val="left"/>
      </w:pPr>
      <w:r>
        <w:rPr>
          <w:rFonts w:ascii="Jameel Noori Nastaleeq" w:hAnsi="Jameel Noori Nastaleeq"/>
          <w:i/>
          <w:color w:val="787878"/>
          <w:sz w:val="20"/>
        </w:rPr>
        <w:t>حوالہ: مواعظ اتوار، بیان: دین کی دعوت اور قربانیوں کی داستان بسم اللہ الرحمن الرحیم۔ 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۴۱۹: ایک واقعہ ہے کہ جنابِ رسول اللہ ﷺ کی خدمتِ اقدس می</w:t>
      </w:r>
    </w:p>
    <w:p>
      <w:pPr>
        <w:jc w:val="both"/>
      </w:pPr>
      <w:r>
        <w:rPr>
          <w:rFonts w:ascii="Jameel Noori Nastaleeq" w:hAnsi="Jameel Noori Nastaleeq"/>
          <w:sz w:val="24"/>
        </w:rPr>
        <w:t>ایک واقعہ ہے کہ جنابِ رسول اللہ ﷺ کی خدمتِ اقدس میں یہود کے علماء احبار آئے، انہوں نے آپ ﷺ سے چند سوالات کیے، اصحابِ کہف کے بارے میں، سورۂ یوسف، علیٰ نبینا وعلیہ الصلوٰۃ والسلام کے بارے میں اور روح کے بارے میں سوالات کی۔ یہ کیا چیز ہے، یہ واقعہ کیا ہے اور اصحابِ کہف کون ہیں؟ آپ ﷺ نے بغیر انشاء اللہ کہے ہوئے، اللہ کی وحی پر بھروسہ کرتے ہوئے ارشاد فرمایا: کل بتاؤں گا۔ مقصد یہ تھا کہ اللہ کی وحی نازل ہو جائے گی اور میں ان کو بتا دوں گا، لیکن انشاء اللہ نہیں کہا، اللہ نے چاہا۔ تو اللہ کی شان وحی نہیں آئی۔</w:t>
      </w:r>
    </w:p>
    <w:p>
      <w:pPr>
        <w:jc w:val="left"/>
      </w:pPr>
      <w:r>
        <w:rPr>
          <w:rFonts w:ascii="Jameel Noori Nastaleeq" w:hAnsi="Jameel Noori Nastaleeq"/>
          <w:i/>
          <w:color w:val="787878"/>
          <w:sz w:val="20"/>
        </w:rPr>
        <w:t>حوالہ: مواعظ اتوار، بیان: زندگی کے ہر معاملے میں اللہ کی مشیت اور "انشاء اللہ" کی اہمی...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۴۲۰: ارشاد فرمایا اغتنم خمسا قبل خمس اے انسان، اے آدم کے بیٹے، اے کل</w:t>
      </w:r>
    </w:p>
    <w:p>
      <w:pPr>
        <w:jc w:val="both"/>
      </w:pPr>
      <w:r>
        <w:rPr>
          <w:rFonts w:ascii="Jameel Noori Nastaleeq" w:hAnsi="Jameel Noori Nastaleeq"/>
          <w:sz w:val="24"/>
        </w:rPr>
        <w:t>ارشاد فرمایا اغتنم خمسا قبل خمس اے انسان، اے آدم کے بیٹے، اے کلمہ پڑھنے والے، پانچ چیزوں کو پانچ چیزوں کے آنے سے پہلے غنیمت سمجھ لو۔ اللہ کا نعمت سمجھ کے، اس کی قدر کرو۔ وہ پانچ چیزیں جب آ جائے گی، پھر کچھ نہیں کر سکو گے۔ اغتنم خمسا قبل خمس پانچ چیزوں کو پانچ چیزوں کے آنے سے پہلے غنیمت سمجھ لو۔</w:t>
      </w:r>
    </w:p>
    <w:p>
      <w:pPr>
        <w:jc w:val="left"/>
      </w:pPr>
      <w:r>
        <w:rPr>
          <w:rFonts w:ascii="Jameel Noori Nastaleeq" w:hAnsi="Jameel Noori Nastaleeq"/>
          <w:i/>
          <w:color w:val="787878"/>
          <w:sz w:val="20"/>
        </w:rPr>
        <w:t>حوالہ: مواعظ اتوار، بیان: دنیا دارالعمل ہے اور پانچ نعمتوں کی قدر بسم اللہ الرحمن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۴۲۱: ارشاد فرمایا قل اے میرے محبوب! آپ فرما دیجئے</w:t>
      </w:r>
    </w:p>
    <w:p>
      <w:pPr>
        <w:jc w:val="both"/>
      </w:pPr>
      <w:r>
        <w:rPr>
          <w:rFonts w:ascii="Jameel Noori Nastaleeq" w:hAnsi="Jameel Noori Nastaleeq"/>
          <w:sz w:val="24"/>
        </w:rPr>
        <w:t>ارشاد فرمایا قل اے میرے محبوب! آپ فرما دیجئے۔ ان کنتم تحبون اللہ، اگر تم اللہ پاک سے محبت کرتے ہو، رکھتے ہو، فاتبعونی تم میری پیروی کرو، یحببکم اللہ، اللہ پاک تم سے محبت کرنے لگیں گے۔ تو اللہ پاک جل جلالہ و عم نوالہ کی محبت کا طریقہ یہ ہے کہ آدمی آقاِ نامدار، سرورِ کونین، جنابِ رسول اللہ صلی اللہ علیہ وسلم کا متبع بن جائے۔ ایک ایک سنت کی پیروی کرنے والا بن جائے۔</w:t>
      </w:r>
    </w:p>
    <w:p>
      <w:pPr>
        <w:jc w:val="left"/>
      </w:pPr>
      <w:r>
        <w:rPr>
          <w:rFonts w:ascii="Jameel Noori Nastaleeq" w:hAnsi="Jameel Noori Nastaleeq"/>
          <w:i/>
          <w:color w:val="787878"/>
          <w:sz w:val="20"/>
        </w:rPr>
        <w:t>حوالہ: مواعظ اتوار، بیان: اتباعِ سنت، اللہ کی محبت کا واحد راستہ بسم اللہ الرحمن الرحی...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۴۲۲: ایک واقعہ سناتا ہوں</w:t>
      </w:r>
    </w:p>
    <w:p>
      <w:pPr>
        <w:jc w:val="both"/>
      </w:pPr>
      <w:r>
        <w:rPr>
          <w:rFonts w:ascii="Jameel Noori Nastaleeq" w:hAnsi="Jameel Noori Nastaleeq"/>
          <w:sz w:val="24"/>
        </w:rPr>
        <w:t>ایک واقعہ سناتا ہوں۔ کہتے ہیں واقعہ لکھا ہے۔ ایک یہ میں نے پہلے بھی بیان کیا ہے، ایک اللہ کا نیک بندہ وہ جنگل میں ایک آدمی کے باغ میں کام کر رہا تھا۔ وہاں جا کر اور اپنے کام سے کام کبھی کوئی دوسری طرف نگاہ ہی نہ ڈالی۔</w:t>
      </w:r>
    </w:p>
    <w:p>
      <w:pPr>
        <w:jc w:val="left"/>
      </w:pPr>
      <w:r>
        <w:rPr>
          <w:rFonts w:ascii="Jameel Noori Nastaleeq" w:hAnsi="Jameel Noori Nastaleeq"/>
          <w:i/>
          <w:color w:val="787878"/>
          <w:sz w:val="20"/>
        </w:rPr>
        <w:t>حوالہ: مواعظ اتوار، بیان: محاسبہ نفس اور چھوٹی نیکیوں کی اہمیت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۴۲۳: فرمایا کہ ایک راستہ تو ہے دور کا اور غیر یقینی ہے</w:t>
      </w:r>
    </w:p>
    <w:p>
      <w:pPr>
        <w:jc w:val="both"/>
      </w:pPr>
      <w:r>
        <w:rPr>
          <w:rFonts w:ascii="Jameel Noori Nastaleeq" w:hAnsi="Jameel Noori Nastaleeq"/>
          <w:sz w:val="24"/>
        </w:rPr>
        <w:t>فرمایا کہ ایک راستہ تو ہے دور کا اور غیر یقینی ہے۔ کیونکہ اگر اللہ جل شانہ کا دروازہ کوئی چھوڑ کر غیر کے دروازے پہ جائے گا تو یہ در در کی ٹھوکریں کھاتا رہے گا اور کبھی بھی اپنی منزلِ مقصود پر نہیں پہنچے گا۔ کیونکہ اس نے وہ راستہ اختیار کیا، جہاں وہ خود محتاج ہے۔ یا وہ جس سے اپنا مقصد پورا کرنا چاہتا ہے وہ خود محتاج ہے۔</w:t>
      </w:r>
    </w:p>
    <w:p>
      <w:pPr>
        <w:jc w:val="left"/>
      </w:pPr>
      <w:r>
        <w:rPr>
          <w:rFonts w:ascii="Jameel Noori Nastaleeq" w:hAnsi="Jameel Noori Nastaleeq"/>
          <w:i/>
          <w:color w:val="787878"/>
          <w:sz w:val="20"/>
        </w:rPr>
        <w:t>حوالہ: مواعظ اتوار، بیان: توکلِ الٰہی اور کامیابی کا یقینی راستہ علی محمد وعلی آل محمد...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۴۲۴: لکھا ہے کہ ہم جب دیوبند میں تھے یہ مفتی شفیع صاحب رحمتہ اللہ</w:t>
      </w:r>
    </w:p>
    <w:p>
      <w:pPr>
        <w:jc w:val="both"/>
      </w:pPr>
      <w:r>
        <w:rPr>
          <w:rFonts w:ascii="Jameel Noori Nastaleeq" w:hAnsi="Jameel Noori Nastaleeq"/>
          <w:sz w:val="24"/>
        </w:rPr>
        <w:t>لکھا ہے کہ ہم جب دیوبند میں تھے یہ مفتی شفیع صاحب رحمتہ اللہ علیہ دیوبند کے باشندے ہیں وہیں کے رہنے والے۔ ان کے والد تھے مولانا محمد یاسین صاحب رحمتہ اللہ علیہ وہ دیوبند کے اولین استاد میں سے تھے۔ فارسی پڑھاتے تھے۔ تو فرماتے تھے ہماری ابتدائی زمانے میں ہم لوگوں کے پاس کوئی رہنے کا اچھا گھر نہیں تھا، غربت کی زندگی تھی۔</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۴۲۵: ایک بادشاہ ایک آدمی کو بلائے</w:t>
      </w:r>
    </w:p>
    <w:p>
      <w:pPr>
        <w:jc w:val="both"/>
      </w:pPr>
      <w:r>
        <w:rPr>
          <w:rFonts w:ascii="Jameel Noori Nastaleeq" w:hAnsi="Jameel Noori Nastaleeq"/>
          <w:sz w:val="24"/>
        </w:rPr>
        <w:t>ایک بادشاہ ایک آدمی کو بلائے۔ بادشاہ ایک آدمی کو بلائے، کہ "میرے دربار میں آجاؤ، جو تم مانگو گے، جو ضرورت ہوگی میں پورا کروں گا۔" اور یہ آدمی دربار میں اللہ جل شانہ کے دربار عالیہ میں جاکر، وہاں جو چپڑاسی ہے نا یا چوکیدار ہے یا گارڈ سمجھو آج کے زمانے میں، وہ اس سے مانگنے لگ جائے، اس سے اپنی ضرورت مانگنے لگ جائے تو اللہ جل شانہ کو غصہ آئے گا یا نہیں آئے گا؟ عنوان: اللہ کی پکار اور ہماری غفلت "کہ ارے! کمبخت بیوقوف، میں تمام خزانوں کا مالک، میں نے تجھے گھر میں بلایا تھا، کیسے بلایا؟ ہر نماز کے لیے بلائے جاتے ہیں یا نہیں، حی علی الصلوۃ، حی علی الفلاح۔ آجاؤ نماز کے لیے، آجاؤ کامیابی کے لیے۔</w:t>
      </w:r>
    </w:p>
    <w:p>
      <w:pPr>
        <w:jc w:val="left"/>
      </w:pPr>
      <w:r>
        <w:rPr>
          <w:rFonts w:ascii="Jameel Noori Nastaleeq" w:hAnsi="Jameel Noori Nastaleeq"/>
          <w:i/>
          <w:color w:val="787878"/>
          <w:sz w:val="20"/>
        </w:rPr>
        <w:t>حوالہ: مواعظ اتوار، بیان: اللہ پر توکل اور اسباب کی حقیقت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۴۲۶: ایک قصہ یاد آیا</w:t>
      </w:r>
    </w:p>
    <w:p>
      <w:pPr>
        <w:jc w:val="both"/>
      </w:pPr>
      <w:r>
        <w:rPr>
          <w:rFonts w:ascii="Jameel Noori Nastaleeq" w:hAnsi="Jameel Noori Nastaleeq"/>
          <w:sz w:val="24"/>
        </w:rPr>
        <w:t>ایک قصہ یاد آیا۔ بھائی امین صاحب ایک قصہ سنایا کرتے تھے۔ یہ کراچی کے جو پہلے امیر تھے، بڑے اللہ والے تھے۔ کہتے ہیں، لوگ، ہم نے سنا بزرگانِ دین سے کہ جس کو زندہ ولی دیکھنا ہو وہ بھائی امین صاحب کو دیکھ لے۔</w:t>
      </w:r>
    </w:p>
    <w:p>
      <w:pPr>
        <w:jc w:val="left"/>
      </w:pPr>
      <w:r>
        <w:rPr>
          <w:rFonts w:ascii="Jameel Noori Nastaleeq" w:hAnsi="Jameel Noori Nastaleeq"/>
          <w:i/>
          <w:color w:val="787878"/>
          <w:sz w:val="20"/>
        </w:rPr>
        <w:t>حوالہ: مواعظ اتوار، بیان: توکلِ الی اللہ: کامیابی اور سکون کا ضامن بسم اللہ الرحمن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۴۲۷: ایک دفعہ بارش شروع ہوگئی، اب کوئی سر چھپانے کی جگہ نہیں ہے</w:t>
      </w:r>
    </w:p>
    <w:p>
      <w:pPr>
        <w:jc w:val="both"/>
      </w:pPr>
      <w:r>
        <w:rPr>
          <w:rFonts w:ascii="Jameel Noori Nastaleeq" w:hAnsi="Jameel Noori Nastaleeq"/>
          <w:sz w:val="24"/>
        </w:rPr>
        <w:t>ایک دفعہ بارش شروع ہوگئی، اب کوئی سر چھپانے کی جگہ نہیں ہے۔ ایک درخت کے نیچے گئے۔ دیکھا تو وہاں کوئی اور جانور بیٹھا ہوا ہے۔ تو سامنے وہ پہاڑ تھا اس میں غار تھا۔</w:t>
      </w:r>
    </w:p>
    <w:p>
      <w:pPr>
        <w:jc w:val="left"/>
      </w:pPr>
      <w:r>
        <w:rPr>
          <w:rFonts w:ascii="Jameel Noori Nastaleeq" w:hAnsi="Jameel Noori Nastaleeq"/>
          <w:i/>
          <w:color w:val="787878"/>
          <w:sz w:val="20"/>
        </w:rPr>
        <w:t>حوالہ: مواعظ اتوار، بیان: زندگی ایک مستعار امانت اور قیامت کی جوابدہی بسم اللہ الرحمن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۴۲۸: ایک فقیر مسکین زیادہ قیمت ہے</w:t>
      </w:r>
    </w:p>
    <w:p>
      <w:pPr>
        <w:jc w:val="both"/>
      </w:pPr>
      <w:r>
        <w:rPr>
          <w:rFonts w:ascii="Jameel Noori Nastaleeq" w:hAnsi="Jameel Noori Nastaleeq"/>
          <w:sz w:val="24"/>
        </w:rPr>
        <w:t>ایک فقیر مسکین زیادہ قیمت ہے۔ عنوان: محبت کا دعویٰ اور اطاعتِ الہیٰ تو اب بتاؤ سپر پاور والا کون ہو گیا؟ جس پر دنیا کا نظام باقی ہے۔ ہم نے اپنے آپ کو نہیں پہچانا۔ ہم کلمے پڑھنے والوں نے اپنے آپ کو نہیں پہچانا۔</w:t>
      </w:r>
    </w:p>
    <w:p>
      <w:pPr>
        <w:jc w:val="left"/>
      </w:pPr>
      <w:r>
        <w:rPr>
          <w:rFonts w:ascii="Jameel Noori Nastaleeq" w:hAnsi="Jameel Noori Nastaleeq"/>
          <w:i/>
          <w:color w:val="787878"/>
          <w:sz w:val="20"/>
        </w:rPr>
        <w:t>حوالہ: مواعظ اتوار، بیان: اللہ کی محبت کا حصول اور سنتِ نبویؐ کی پیروی بسم اللہ الرحمن...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۴۲۹: ارشاد فرمایا یہ دوسرا آدمی جس کو تم کہتے ہو یہ بڑا عزت والا ہے</w:t>
      </w:r>
    </w:p>
    <w:p>
      <w:pPr>
        <w:jc w:val="both"/>
      </w:pPr>
      <w:r>
        <w:rPr>
          <w:rFonts w:ascii="Jameel Noori Nastaleeq" w:hAnsi="Jameel Noori Nastaleeq"/>
          <w:sz w:val="24"/>
        </w:rPr>
        <w:t>ارشاد فرمایا یہ دوسرا آدمی جس کو تم کہتے ہو یہ بڑا عزت والا ہے۔ اس کی لوگ بات جب کرتا ہے تو سنتے ہیں۔ جب یہ رشتہ بھیجتا ہے تو لوگ اس کے رشتے کو رد نہیں کرتے۔ فرمایا میرے محبوب صلی اللہ علیہ وسلم نے ایسے لوگوں سے اگر ساری دنیا بھی بھر جائے تو خدا کے یہاں اس سے وہ ایک فقیر مسکین زیادہ قیمت ہے۔</w:t>
      </w:r>
    </w:p>
    <w:p>
      <w:pPr>
        <w:jc w:val="left"/>
      </w:pPr>
      <w:r>
        <w:rPr>
          <w:rFonts w:ascii="Jameel Noori Nastaleeq" w:hAnsi="Jameel Noori Nastaleeq"/>
          <w:i/>
          <w:color w:val="787878"/>
          <w:sz w:val="20"/>
        </w:rPr>
        <w:t>حوالہ: مواعظ اتوار، بیان: محبتِ الٰہی، اتباعِ سنت اور عشقِ رسول ﷺ شیم ملے تھے دونوں می...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۴۳۰: ایک مرتبہ ملک الموت اللہ پاک سے کہا کلیم اللہ ہے کہ اللہ یہ</w:t>
      </w:r>
    </w:p>
    <w:p>
      <w:pPr>
        <w:jc w:val="both"/>
      </w:pPr>
      <w:r>
        <w:rPr>
          <w:rFonts w:ascii="Jameel Noori Nastaleeq" w:hAnsi="Jameel Noori Nastaleeq"/>
          <w:sz w:val="24"/>
        </w:rPr>
        <w:t>ایک مرتبہ ملک الموت اللہ پاک سے کہا کلیم اللہ ہے کہ اللہ یہ موت کیسے آتی ہے؟ مجھے ذرا اس کا طریقہ سمجھا دینا۔ تو اللہ پاک نے ملک الموت کو بھیجا جاؤ میرے کلیم کو، اللہ کے محبوب تھے، کلیم اللہ تھے۔ میرے کلیم کو موت آنے کا طریقہ سمجھا دو۔ تو ملک الموت آیا حضرت موسیٰ علی نبینا والہ الصلوۃ والسلام کو لے گئے، ایک قبرستان میں قبر کھود دی۔</w:t>
      </w:r>
    </w:p>
    <w:p>
      <w:pPr>
        <w:jc w:val="left"/>
      </w:pPr>
      <w:r>
        <w:rPr>
          <w:rFonts w:ascii="Jameel Noori Nastaleeq" w:hAnsi="Jameel Noori Nastaleeq"/>
          <w:i/>
          <w:color w:val="787878"/>
          <w:sz w:val="20"/>
        </w:rPr>
        <w:t>حوالہ: مواعظ اتوار، بیان: حقیقتِ موت اور زندگی کا تقدس بسم اللہ الرحمن الرحیم۔ نحمدہ و...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۴۳۱: ارشاد فرمایا کہ تم عقل کی بھی ناقص ہو دین کی</w:t>
      </w:r>
    </w:p>
    <w:p>
      <w:pPr>
        <w:jc w:val="both"/>
      </w:pPr>
      <w:r>
        <w:rPr>
          <w:rFonts w:ascii="Jameel Noori Nastaleeq" w:hAnsi="Jameel Noori Nastaleeq"/>
          <w:sz w:val="24"/>
        </w:rPr>
        <w:t>ارشاد فرمایا کہ تم عقل کی بھی ناقص ہو دین کی۔ کچھ دن ایسے آتے ہیں کہ اس میں تم نیکی نہیں کر سکتے، وہ کیا ہے؟ یہ ماہواری کے دن، حیض جس کو اسلام نے دیا، کم سے کم تین دن، زیادہ سے زیادہ دس دن، اس کے علاوہ پھر علماء کہتے ہیں وہ استحاضہ ہے یعنی وہ بیماری ہے، اس میں پھر نماز بھی پڑھ سکتی ہے اور حیض میں، یہ ماہواری میں آٹھ کام نہیں کر سکتی، آٹھ نیکی کا کام۔ فقہاء نے لکھا ہے۔ قرآن کی تلاوت نہیں کر سکتے، قرآنی پاک کو ہاتھ نہیں لگا سکتے، مسجد میں نہیں جا سکتے، نماز نہیں پڑھ سکتے، طواف نہیں کر سکتے۔</w:t>
      </w:r>
    </w:p>
    <w:p>
      <w:pPr>
        <w:jc w:val="left"/>
      </w:pPr>
      <w:r>
        <w:rPr>
          <w:rFonts w:ascii="Jameel Noori Nastaleeq" w:hAnsi="Jameel Noori Nastaleeq"/>
          <w:i/>
          <w:color w:val="787878"/>
          <w:sz w:val="20"/>
        </w:rPr>
        <w:t>حوالہ: مواعظ اتوار، بیان: اخلاقِ نبویؐ اور دعوتِ دین کا حسن بسم اللہ الرحمن الرحیم۔ نح...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۴۳۲: ارشاد فرمایا اور اندر کا دشمن کون سا ہے؟ یہ نفس ہے، یہ جو اندر</w:t>
      </w:r>
    </w:p>
    <w:p>
      <w:pPr>
        <w:jc w:val="both"/>
      </w:pPr>
      <w:r>
        <w:rPr>
          <w:rFonts w:ascii="Jameel Noori Nastaleeq" w:hAnsi="Jameel Noori Nastaleeq"/>
          <w:sz w:val="24"/>
        </w:rPr>
        <w:t>ارشاد فرمایا اور اندر کا دشمن کون سا ہے؟ یہ نفس ہے، یہ جو اندر بیٹھا ہوا ہے اور یہ سب سے خطرناک دشمن ہے۔ اس نفس نے دنیا کے اندر شیطانیت کی، خباثت کی، گناہوں کی بنیاد ڈالی۔ اس نفس نے کیا کیا؟ دنیا میں شیطانیت کی بنیاد ڈالی، گناہ کی بنیاد ڈالی۔ یہ نفس اتنا بڑا دشمن ہے، اتنا بڑا خبیث ہے۔</w:t>
      </w:r>
    </w:p>
    <w:p>
      <w:pPr>
        <w:jc w:val="left"/>
      </w:pPr>
      <w:r>
        <w:rPr>
          <w:rFonts w:ascii="Jameel Noori Nastaleeq" w:hAnsi="Jameel Noori Nastaleeq"/>
          <w:i/>
          <w:color w:val="787878"/>
          <w:sz w:val="20"/>
        </w:rPr>
        <w:t>حوالہ: مواعظ اتوار، بیان: شیطان کی دشمنی اور نفس کی اصلاح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۴۳۳: ایک دفعہ سوات سے آئے</w:t>
      </w:r>
    </w:p>
    <w:p>
      <w:pPr>
        <w:jc w:val="both"/>
      </w:pPr>
      <w:r>
        <w:rPr>
          <w:rFonts w:ascii="Jameel Noori Nastaleeq" w:hAnsi="Jameel Noori Nastaleeq"/>
          <w:sz w:val="24"/>
        </w:rPr>
        <w:t>ایک دفعہ سوات سے آئے۔ اس زمانے میں، جبکہ یہاں ابھی اس، ابھی بھی اللہ نے، اللہ کی شان ہے ہمیں، عمرے میں جانے، حج پہ جانے سے محروم کر دیا۔ یہ کیا ہمارے گناہوں کی نحوست ہے۔ میں پہلے بھی عرض کر چکا ہوں۔</w:t>
      </w:r>
    </w:p>
    <w:p>
      <w:pPr>
        <w:jc w:val="left"/>
      </w:pPr>
      <w:r>
        <w:rPr>
          <w:rFonts w:ascii="Jameel Noori Nastaleeq" w:hAnsi="Jameel Noori Nastaleeq"/>
          <w:i/>
          <w:color w:val="787878"/>
          <w:sz w:val="20"/>
        </w:rPr>
        <w:t>حوالہ: مواعظ اتوار، بیان: توکلِ علی اللہ اور زندگی کے مسائل کا حل بسم اللہ الرحمن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۴۳۴: فرمایا کہ جب یہ فتنہ اٹھا، تو اللہ پاک نے، حضرت نے فرمایا: م</w:t>
      </w:r>
    </w:p>
    <w:p>
      <w:pPr>
        <w:jc w:val="both"/>
      </w:pPr>
      <w:r>
        <w:rPr>
          <w:rFonts w:ascii="Jameel Noori Nastaleeq" w:hAnsi="Jameel Noori Nastaleeq"/>
          <w:sz w:val="24"/>
        </w:rPr>
        <w:t>فرمایا کہ جب یہ فتنہ اٹھا، تو اللہ پاک نے، حضرت نے فرمایا: میرے شیخ کے دل میں... ان کا شیخ کون تھا؟ حضرت انور شاہ کشمیری رحمۃ اللہ علیہ، علم کا چلتا پھرتا کتب خانہ۔ میں ان کے حالات پہ جاؤں تو یہ میرے بیان بھی ادھر ہی ختم ہو جائے گا، میں زیادہ نہیں جاتا، طالب العلموں کی عبرت کے لیے ایک دو ان کے واقعات سناتا ہوں تاکہ ہم یہاں طالب علم بھی بہت ہیں، ان کو بھی سبق مل جائے۔ فرماتے تھے ہمارے شیخ، کہ میرے شیخ نے فرمایا: جب سے میں نے ہوش سنبھالا، جب سے ہوش سنبھالا، میں نے کبھی بھی دینی کتاب کو بغیر وضو کے ہاتھ نہیں لگایا، اتنے بڑے اللہ والے! اور جب بھی کتاب دیکھا تو اس کے کتاب کے سامنے میں ایسا بیٹھ جاتا تھا جیسے شاگرد اپنے استاد کے سامنے بیٹھا ہو، یا پیر اپنے مرید کے سامنے بیٹھا ہو، یا بیٹا اپنے باپ کے سامنے بیٹھا ہو، بلکہ اس سے بھی زیادہ۔ فرمایا: میں کیا کرتا تھا؟ میں دوزانو بیٹھ کر، دل و دماغ کو حاضر کر کے، ادب و احترام کے ساتھ اللہ کے دین کا کت</w:t>
      </w:r>
    </w:p>
    <w:p>
      <w:pPr>
        <w:jc w:val="left"/>
      </w:pPr>
      <w:r>
        <w:rPr>
          <w:rFonts w:ascii="Jameel Noori Nastaleeq" w:hAnsi="Jameel Noori Nastaleeq"/>
          <w:i/>
          <w:color w:val="787878"/>
          <w:sz w:val="20"/>
        </w:rPr>
        <w:t>حوالہ: مواعظ اتوار، بیان: اللہ پر توکل اور اس کے برکات نحمده ونصلّي على رسوله الكريم.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۴۳۵: فرمایا کہ جب یہ فتویٰ اٹھا، تو اللہ پاک نے... حضرت نے فرمایا</w:t>
      </w:r>
    </w:p>
    <w:p>
      <w:pPr>
        <w:jc w:val="both"/>
      </w:pPr>
      <w:r>
        <w:rPr>
          <w:rFonts w:ascii="Jameel Noori Nastaleeq" w:hAnsi="Jameel Noori Nastaleeq"/>
          <w:sz w:val="24"/>
        </w:rPr>
        <w:t>فرمایا کہ جب یہ فتویٰ اٹھا، تو اللہ پاک نے... حضرت نے فرمایا میرے شیخ کے دل میں... ان کا شیخ کون تھا؟ حضرت انور شاہ کشمیری رحمتہ اللہ علیہ، علم کا چلتا پھرتا کتب خانہ۔ میں ان کے حالات پہ جاؤں تو یہ میرا بیان بھی ادھر ہی ختم ہو جائے گا، میں زیادہ نہیں جاتا، طالب العلموں کی عبرت کے لیے ایک دو ان کے واقعات سناتا ہوں تاکہ ہم یہاں طالب العلم بھی بہت ہیں، ان کو بھی سبق مل جائے۔ فرماتے تھے ہمارے شیخ کہ میرے شیخ نے فرمایا: جب سے میں نے ہوش سنبھالا، میں نے کبھی بھی دینی کتاب کو بغیر وضو کے ہاتھ نہیں لگایا، اتنے بڑے اللہ والے! اور جب بھی کتاب دیکھا تو اس کے کتاب کے سامنے میں ایسا بیٹھ جاتا تھا جیسے شاگرد اپنے استاد کے سامنے بیٹھا ہو، یا پیر اپنے مرید کے سامنے بیٹھا ہو، یا بیٹا اپنے باپ کے سامنے بیٹھا ہو، بلکہ اس سے بھی زیادہ۔ فرمایا: میں کیا کرتا تھا؟ میں دوزانو بیٹھ کر، دل و دماغ کو حاضر کر کے، ادب و احترام کے ساتھ اللہ کی دین کا کتاب دیکھتا تھا،</w:t>
      </w:r>
    </w:p>
    <w:p>
      <w:pPr>
        <w:jc w:val="left"/>
      </w:pPr>
      <w:r>
        <w:rPr>
          <w:rFonts w:ascii="Jameel Noori Nastaleeq" w:hAnsi="Jameel Noori Nastaleeq"/>
          <w:i/>
          <w:color w:val="787878"/>
          <w:sz w:val="20"/>
        </w:rPr>
        <w:t>حوالہ: مواعظ اتوار، بیان: توکلِ الی اللہ اور مشکلات کا حل نَحْمَدُهُ وَنُصَلِّي عَلَى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۴۳۶: ارشاد فرمایا "اللہ جل جلالہ اتنے بڑے خزانوں کا مالک ہے، کہ آدم</w:t>
      </w:r>
    </w:p>
    <w:p>
      <w:pPr>
        <w:jc w:val="both"/>
      </w:pPr>
      <w:r>
        <w:rPr>
          <w:rFonts w:ascii="Jameel Noori Nastaleeq" w:hAnsi="Jameel Noori Nastaleeq"/>
          <w:sz w:val="24"/>
        </w:rPr>
        <w:t>ارشاد فرمایا "اللہ جل جلالہ اتنے بڑے خزانوں کا مالک ہے، کہ آدم علی نبینا علیہ الصلاۃ و السلام سے لے کر قیامت کے آنے تک آخری انسان، ان سب کو اللہ پاک جل جلالہ ایک میدان میں جمع کر دے، اور ان کو اتنی زبانیں دے دے جتنے ان کے بدن کے بال ہیں۔" کتنے بال ہیں، آدمی شمار کر سکتا ہے؟ ایک آدمی کے بدن میں۔ ایک سر کے بال بھی نہیں۔ کہتے ہیں نا ایک آدمی اپنا سر منڈوا رہا تھا۔</w:t>
      </w:r>
    </w:p>
    <w:p>
      <w:pPr>
        <w:jc w:val="left"/>
      </w:pPr>
      <w:r>
        <w:rPr>
          <w:rFonts w:ascii="Jameel Noori Nastaleeq" w:hAnsi="Jameel Noori Nastaleeq"/>
          <w:i/>
          <w:color w:val="787878"/>
          <w:sz w:val="20"/>
        </w:rPr>
        <w:t>حوالہ: مواعظ اتوار، بیان: توکلِ الٰہی: دنیا و آخرت کے تمام مسائل کا حل نحمدہ و نصلی عل...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۴۳۷: ایک واقعہ لکھا ہے ایک بچے کا، کہ ایک بادشاہ بیمار</w:t>
      </w:r>
    </w:p>
    <w:p>
      <w:pPr>
        <w:jc w:val="both"/>
      </w:pPr>
      <w:r>
        <w:rPr>
          <w:rFonts w:ascii="Jameel Noori Nastaleeq" w:hAnsi="Jameel Noori Nastaleeq"/>
          <w:sz w:val="24"/>
        </w:rPr>
        <w:t>ایک واقعہ لکھا ہے ایک بچے کا، کہ ایک بادشاہ بیمار ہو گیا اور اس کو ایسی بیماری لگ گئی، کہ دنیا بھر کے حکیموں کو دکھایا۔ دنیا بھر کے ڈاکٹروں کو دکھایا، کہیں سے اس کو فائدہ نہیں ہوا۔ کسی سے فائدہ نہیں۔ ایک حکیم صاحب ملے، اس نے کہا میرے پاس علاج ہے۔</w:t>
      </w:r>
    </w:p>
    <w:p>
      <w:pPr>
        <w:jc w:val="left"/>
      </w:pPr>
      <w:r>
        <w:rPr>
          <w:rFonts w:ascii="Jameel Noori Nastaleeq" w:hAnsi="Jameel Noori Nastaleeq"/>
          <w:i/>
          <w:color w:val="787878"/>
          <w:sz w:val="20"/>
        </w:rPr>
        <w:t>حوالہ: مواعظ اتوار، بیان: توکلِ الی اللہ اور بندے کی کامیابی نحمدہ و نصلی علی رسولہ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۴۳۸: ایک دفعہ ایک بہت بڑا دنیا دار آیا میرے شیخ بنوری رحمہ اللہ</w:t>
      </w:r>
    </w:p>
    <w:p>
      <w:pPr>
        <w:jc w:val="both"/>
      </w:pPr>
      <w:r>
        <w:rPr>
          <w:rFonts w:ascii="Jameel Noori Nastaleeq" w:hAnsi="Jameel Noori Nastaleeq"/>
          <w:sz w:val="24"/>
        </w:rPr>
        <w:t>ایک دفعہ ایک بہت بڑا دنیا دار آیا میرے شیخ بنوری رحمہ اللہ تعالیٰ کے پاس، کئی ملوں کا مالک، حیدرآباد سے آیا۔ حضرت کو تو اللہ نے بڑا شانِ استغنا دیا تھا، کوئی بھی آ جائے، کتنا بڑا مالدار آ جائے، کتنا بڑا دولت مند آ جائے، حضرت پر اثر نہیں ہوتا تھا، کچھ اثر نہیں ہوتا تھا تھے۔ ہر وقت ان کے سامنے خدا کی عظمت ہوتی تھی، تو اللہ کی عظمت کے سامنے مخلوق کیا ہے؟ یہ سارے خزانے تو خدا کے سامنے دو انگلی کے ایسے اللہ پھیراتا ہے۔ وہ دل جس دل کے اندر... اللہ پاک، حدیثِ قدسی ہے اللہ پاک ارشاد فرماتے ہیں: "لاَ يَسَعُنِي أَرْضِي وَلاَ سَمَائِي" نہ مجھے زمین سما سکتا ہے، نہ میری زمین مجھے سما سکتی ہے، نہ میرا آسمان مجھے سما سکتا ہے "إِلَّا قَلْبُ عَبْدِيَ الْمُؤْمِنِ" مگر ایک مومن کے دل میں آ جاتا ہے۔</w:t>
      </w:r>
    </w:p>
    <w:p>
      <w:pPr>
        <w:jc w:val="left"/>
      </w:pPr>
      <w:r>
        <w:rPr>
          <w:rFonts w:ascii="Jameel Noori Nastaleeq" w:hAnsi="Jameel Noori Nastaleeq"/>
          <w:i/>
          <w:color w:val="787878"/>
          <w:sz w:val="20"/>
        </w:rPr>
        <w:t>حوالہ: مواعظ اتوار، بیان: سنتِ نبوی ﷺ کی اہمیت اور تبلیغی سفر کے ایمان افروز واقعات کی...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۴۳۹: ایک دفعہ تبلیغ میں گئے، چلہ میں گئے، آپ کو عجیب قصہ سناتا ہ</w:t>
      </w:r>
    </w:p>
    <w:p>
      <w:pPr>
        <w:jc w:val="both"/>
      </w:pPr>
      <w:r>
        <w:rPr>
          <w:rFonts w:ascii="Jameel Noori Nastaleeq" w:hAnsi="Jameel Noori Nastaleeq"/>
          <w:sz w:val="24"/>
        </w:rPr>
        <w:t>ایک دفعہ تبلیغ میں گئے، چلہ میں گئے، آپ کو عجیب قصہ سناتا ہوں۔ چلہ میں گئے تو، رات کو میں نے ایک خواب دیکھا۔ اللہ! خواب دیکھا، کہ ایک بہت بڑا اجتماع ہے بہت بڑا۔ کس کا اجتماع ہے، تبلیغ والوں کا۔</w:t>
      </w:r>
    </w:p>
    <w:p>
      <w:pPr>
        <w:jc w:val="left"/>
      </w:pPr>
      <w:r>
        <w:rPr>
          <w:rFonts w:ascii="Jameel Noori Nastaleeq" w:hAnsi="Jameel Noori Nastaleeq"/>
          <w:i/>
          <w:color w:val="787878"/>
          <w:sz w:val="20"/>
        </w:rPr>
        <w:t>حوالہ: مواعظ اتوار، بیان: سنتِ نبوی ﷺ کی اہمیت اور ایک ایمان افروز خواب اللہ! میں آپ ک...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۴۴۰: ایک دفعہ تبلیغ میں گئے چلہ میں گئے، آپ کو عجیب قصہ سناتا ہو</w:t>
      </w:r>
    </w:p>
    <w:p>
      <w:pPr>
        <w:jc w:val="both"/>
      </w:pPr>
      <w:r>
        <w:rPr>
          <w:rFonts w:ascii="Jameel Noori Nastaleeq" w:hAnsi="Jameel Noori Nastaleeq"/>
          <w:sz w:val="24"/>
        </w:rPr>
        <w:t>ایک دفعہ تبلیغ میں گئے چلہ میں گئے، آپ کو عجیب قصہ سناتا ہوں۔ چلہ میں گئے تو رات کو میں نے ایک خواب دیکھا اللہ خواب دیکھا کہ ایک بہت بڑا اجتماع ہے بہت بڑا اجتماع کس کا اجتماع ہے تبلیغ والوں کا، تبلیغ والوں کا ایک بہت بڑا اجتماع ہے۔ میں چلہ میں گیا ہوں یہ خواب دیکھا۔ میں بھی ایک گلی کے اندر بیٹھا ہوا ہوں۔</w:t>
      </w:r>
    </w:p>
    <w:p>
      <w:pPr>
        <w:jc w:val="left"/>
      </w:pPr>
      <w:r>
        <w:rPr>
          <w:rFonts w:ascii="Jameel Noori Nastaleeq" w:hAnsi="Jameel Noori Nastaleeq"/>
          <w:i/>
          <w:color w:val="787878"/>
          <w:sz w:val="20"/>
        </w:rPr>
        <w:t>حوالہ: مواعظ اتوار، بیان: سنتِ نبوی ﷺ کی اہمیت اور ایک ایمان افروز خواب اس کی کتنی بڑی...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۴۴۱: ایک دفعہ ارشاد فرمایا، قیامت کا دن آئے گا ہاں تو اس دن میں</w:t>
      </w:r>
    </w:p>
    <w:p>
      <w:pPr>
        <w:jc w:val="both"/>
      </w:pPr>
      <w:r>
        <w:rPr>
          <w:rFonts w:ascii="Jameel Noori Nastaleeq" w:hAnsi="Jameel Noori Nastaleeq"/>
          <w:sz w:val="24"/>
        </w:rPr>
        <w:t>ایک دفعہ ارشاد فرمایا، قیامت کا دن آئے گا ہاں تو اس دن میں یہ مرد اور عورتیں ننگے دڑنگے، جیسے ماں کے پیٹ سے آئے ویسے کھڑے ہوں گے۔ ننگے دڑنگے کھڑے، کوئی لباس نہیں ان کے پاس۔ عنوان: انبیاءِ کرامؑ کی شفاعت سے مایوسی اور حضور اکرمؐ کا مقام تو حضرت عائشہ صدیقہ رضی اللہ تعالیٰ عنہا نے عرض کیا یا رسول اللہ صلی اللہ علیہ وسلم، وہ حیا سے بھری ہوئی ہاں۔ وہ تو ایسی ہماری ماں اور حیا کی بنیاد، ان سے یہ یہ سمجھ میں نہیں آ رہا کہ مرد کے سامنے عورت ننگا کھڑا، ننگی کھڑی ہو، یہ کیسے ہو سکتا ہے۔</w:t>
      </w:r>
    </w:p>
    <w:p>
      <w:pPr>
        <w:jc w:val="left"/>
      </w:pPr>
      <w:r>
        <w:rPr>
          <w:rFonts w:ascii="Jameel Noori Nastaleeq" w:hAnsi="Jameel Noori Nastaleeq"/>
          <w:i/>
          <w:color w:val="787878"/>
          <w:sz w:val="20"/>
        </w:rPr>
        <w:t>حوالہ: مواعظ اتوار، بیان: اتباعِ سنتِ نبویؐ اور کامیابی کا واحد راستہ اما بعد فاعوذ با...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۴۴۲: فرمایا کہ جو آدمی صدقہ کرتا ہے اللہ کے نام پہ اللہ کی رضا کے</w:t>
      </w:r>
    </w:p>
    <w:p>
      <w:pPr>
        <w:jc w:val="both"/>
      </w:pPr>
      <w:r>
        <w:rPr>
          <w:rFonts w:ascii="Jameel Noori Nastaleeq" w:hAnsi="Jameel Noori Nastaleeq"/>
          <w:sz w:val="24"/>
        </w:rPr>
        <w:t>فرمایا کہ جو آدمی صدقہ کرتا ہے اللہ کے نام پہ اللہ کی رضا کے لیے، کسی غریب کو کچھ دیتا ہے، صدقہ دیتا ہے، تو بلا کے سامنے یہ صدقہ دیوار بن جاتا ہے۔ یہ بات سامنے آئی۔ تو میں نے وہیں سے راستے میں نیت کر لی کہ "اللہ! میں جب اس اسپتال سے واپس آؤں گا تو میں آپ کے نام پہ ۵۰۰۰ روپیہ کسی غریب کو دوں گا اور میری یہ تکلیف آپ دور کر دیں۔ مجھے اسپتال والوں کے حوالے نہ کر دے۔</w:t>
      </w:r>
    </w:p>
    <w:p>
      <w:pPr>
        <w:jc w:val="left"/>
      </w:pPr>
      <w:r>
        <w:rPr>
          <w:rFonts w:ascii="Jameel Noori Nastaleeq" w:hAnsi="Jameel Noori Nastaleeq"/>
          <w:i/>
          <w:color w:val="787878"/>
          <w:sz w:val="20"/>
        </w:rPr>
        <w:t>حوالہ: مواعظ اتوار، بیان: اللہ کی قدرت، صدقے کی تاثیر اور سنتِ نبوی پر عمل کا ثمر بِسْ...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۴۴۳: ایک دفعہ نہیں، بے شمار تجربہ کیا، آپ کو بتاتا ہوں، میرے محب</w:t>
      </w:r>
    </w:p>
    <w:p>
      <w:pPr>
        <w:jc w:val="both"/>
      </w:pPr>
      <w:r>
        <w:rPr>
          <w:rFonts w:ascii="Jameel Noori Nastaleeq" w:hAnsi="Jameel Noori Nastaleeq"/>
          <w:sz w:val="24"/>
        </w:rPr>
        <w:t>ایک دفعہ نہیں، بے شمار تجربہ کیا، آپ کو بتاتا ہوں، میرے محبوب صلی اللہ علیہ وسلم کا ارشاد، ایک دن میں، دو تین جمعے پہلے جمعہ پڑھا کہ گھر گیا، تو میں نے دیکھا گرمی ہے، سردی نہیں ہے، میری گھر والی، دو دو کمبل اوڑھی ہوئی ہے، دو دو کمبل اس پر اوڑھے ہوئے، اور یہ میرا بیٹا یہ پیارا، اس نے بھی دیکھا تو سردی لگ رہی ہے، بخار لگ رہا ہے، اب ڈاکٹر کو بلاؤ، فلانی کو بلاؤ، وہاں بھی میں نے بھی وہیں دل میں کہا، اللہ جو غریب پہلے نظر آئے گا میں اس کو پانچ ہزار صدقہ دوں گا۔ اب ایک آدمی پہ اتنا شدید بخار ہے، دو دو کمبل اوڑھے ہوئے ہو، اور سردی سے اندر وہ پھر بھی ٹٹھر رہا ہے، اور کانپ رہا ہے، اور بخار بھی شدید پڑا ہوا ہے، یقین کرو، میں قسم کھا کے کہہ سکتا ہوں، میں یہاں آیا عصر میں، کیونکہ جمعہ کے بعد جاتا ہوں، تو پھر عصر کی نماز کے لیے آتا ہوں، اور عصر کی نماز میں نے پڑھی، پڑھ پڑھ پڑھ پڑھ پڑھی، ختمات کیے، ختمات سے کمرے میں اندر جانے لگا تو یہ غریب کو میں نے پ</w:t>
      </w:r>
    </w:p>
    <w:p>
      <w:pPr>
        <w:jc w:val="left"/>
      </w:pPr>
      <w:r>
        <w:rPr>
          <w:rFonts w:ascii="Jameel Noori Nastaleeq" w:hAnsi="Jameel Noori Nastaleeq"/>
          <w:i/>
          <w:color w:val="787878"/>
          <w:sz w:val="20"/>
        </w:rPr>
        <w:t>حوالہ: مواعظ اتوار، بیان: اللہ پر کامل یقین، صدقہ کی برکات اور سنتِ نبوی کا اتباع بسم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۴۴۴: ایک دفعہ ارشاد فرمایا قیامت کا دن آئے گا تو اس دن میں یہ مر</w:t>
      </w:r>
    </w:p>
    <w:p>
      <w:pPr>
        <w:jc w:val="both"/>
      </w:pPr>
      <w:r>
        <w:rPr>
          <w:rFonts w:ascii="Jameel Noori Nastaleeq" w:hAnsi="Jameel Noori Nastaleeq"/>
          <w:sz w:val="24"/>
        </w:rPr>
        <w:t>ایک دفعہ ارشاد فرمایا قیامت کا دن آئے گا تو اس دن میں یہ مرد اور عورتیں، ننگے دھڑنگے جیسے ماں کے پیٹ سے آئے ویسے کھڑے ہوں گے، ننگے دھڑنگے کھڑے، کوئی لباس نہیں ان کے پاس۔ تو حضرت عائشہ صدیقہ رضی اللہ تعالیٰ عنہا نے عرض کیا یا رسول اللہ صلی اللہ علیہ وسلم، وہ حیاء سے بھری ہوئی۔ وہ تو ایسی ہماری ماں اور حیاء کی بنیاد ان سے یہ سمجھ میں نہیں آرہا کہ مرد کے سامنے عورت ننگا کھڑا، ننگی کھڑی ہو یہ کیسے ہو سکتا ہے، یہ تو کسی شریف آدمی کا مزاج برداشت نہیں کر سکتا۔ کسی شریف عورت کا مزاج برداشت نہیں کر سکتا کہ وہ ننگا ہو جائے یا عورت ننگی ہو جائے، یہ کیسے ہو سکتا ہے، تو میرے محبوب صلی اللہ علیہ وسلم نے جواب فرمایا، اے عائشہ معاملہ ایسا نہیں ہوگا جیسے تو دنیا کے اندر سمجھتی ہے، کہ یہاں ایک ننگا ہو تو نظر آئے، ایک عورت ننگی ہو تو سب کو نظر آئے اور مرد ننگا ہو تو سب کو، فرمایا ایسا نہیں ہوگا، وہاں کیا ہوگا، وتری الناس سکاریٰ وما ھم بسکاری ولکن عذاب اللہ</w:t>
      </w:r>
    </w:p>
    <w:p>
      <w:pPr>
        <w:jc w:val="left"/>
      </w:pPr>
      <w:r>
        <w:rPr>
          <w:rFonts w:ascii="Jameel Noori Nastaleeq" w:hAnsi="Jameel Noori Nastaleeq"/>
          <w:i/>
          <w:color w:val="787878"/>
          <w:sz w:val="20"/>
        </w:rPr>
        <w:t>حوالہ: مواعظ اتوار، بیان: اتباعِ سنت، مضاربت کے اصول اور اللہ کی معرفت کے تقاضے أما بع...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۴۴۵: لکھا ہے کہ "اگر مجنوں و لیلیٰ زندہ گشتی، کتابِ عشق دفتر بند گ</w:t>
      </w:r>
    </w:p>
    <w:p>
      <w:pPr>
        <w:jc w:val="both"/>
      </w:pPr>
      <w:r>
        <w:rPr>
          <w:rFonts w:ascii="Jameel Noori Nastaleeq" w:hAnsi="Jameel Noori Nastaleeq"/>
          <w:sz w:val="24"/>
        </w:rPr>
        <w:t>لکھا ہے کہ "اگر مجنوں و لیلیٰ زندہ گشتی، کتابِ عشق دفتر بند گشتی" اگر یہ مجنوں و لیلیٰ اس دنیا میں کچھ زمانہ باقی رہتے تو یہ ساری کتابیں ان کے عشق و محبت سے بھری رہتیں۔ تو ان کا قصہ لکھا ہے، مجنوں کا نام تھا عامر بن قیس اور لیلیٰ جو تھی وہ کالی کلوٹی عورت تھی، بالکل کالا رنگ، لیکن مجنوں کے دل میں اس کی محبت پیدا ہو گئی اور ایسی محبت پیدا ہو گئی کہ بالکل لوگوں نے نام چھوڑ دیا، مجنوں کہنا شروع کیا۔ مجنوں کس کو بولتے ہیں؟ جس کا دماغ کام نہیں کرتا ہو، پاگل ہو جائے۔ اس مجنوں کا قصہ یہ لکھا ہے محبت کے بارے میں: أَمُرُّ عَلَى الدِّيَارِ دِيَارِ لَيْلَى... أُقَبِّلُ ذَا الْجِدَارَ وَذَا الْجِدَارَا وہ مجنوں کہتا ہے میں لیلیٰ کے گھر کی دیواروں سے گزرتا ہوں، اس گلی سے گزرتا ہوں، تو کبھی یہ دیوار چومتا ہوں کبھی یہ دیوار چومتا ہوں۔</w:t>
      </w:r>
    </w:p>
    <w:p>
      <w:pPr>
        <w:jc w:val="left"/>
      </w:pPr>
      <w:r>
        <w:rPr>
          <w:rFonts w:ascii="Jameel Noori Nastaleeq" w:hAnsi="Jameel Noori Nastaleeq"/>
          <w:i/>
          <w:color w:val="787878"/>
          <w:sz w:val="20"/>
        </w:rPr>
        <w:t>حوالہ: مواعظ اتوار، بیان: اتباعِ سنت، محبتِ رسول ﷺ اور حقیقی کامیابی کا معیار ہاشم لیٹ...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۴۴۶: ایک شخص ان کے پاس، یہ صاحب تمکین کے بات آرہی تھی، ایک شخص</w:t>
      </w:r>
    </w:p>
    <w:p>
      <w:pPr>
        <w:jc w:val="both"/>
      </w:pPr>
      <w:r>
        <w:rPr>
          <w:rFonts w:ascii="Jameel Noori Nastaleeq" w:hAnsi="Jameel Noori Nastaleeq"/>
          <w:sz w:val="24"/>
        </w:rPr>
        <w:t>ایک شخص ان کے پاس، یہ صاحب تمکین کے بات آرہی تھی، ایک شخص آیا کہ حضرت، آج کل دہلی کا نظام بہت خراب ہے۔ یہ کیا بات ہے؟ حضرت نے فرمایا شاہ عبدالعزیز صاحب رحمتہ اللہ علیہ نے کہا وہ جو ٹھیلے پہ جاؤ نہ ٹھیلے میں، وہ جو فلاں ٹھیلے پہ آدمی ہے، وہ نظام اس کے ماتحتی میں چل رہا ہے۔ تو یہ اس کے پاس گیا، وہ پھل بیچ رہا تھا۔ ایک پھل لیا، اس کو تھوڑا سا کاٹا، کہا یہ خراب ہے، دوسرا دے دو ۱ روپے کا، ۱ روپے کا ایک دانہ۔</w:t>
      </w:r>
    </w:p>
    <w:p>
      <w:pPr>
        <w:jc w:val="left"/>
      </w:pPr>
      <w:r>
        <w:rPr>
          <w:rFonts w:ascii="Jameel Noori Nastaleeq" w:hAnsi="Jameel Noori Nastaleeq"/>
          <w:i/>
          <w:color w:val="787878"/>
          <w:sz w:val="20"/>
        </w:rPr>
        <w:t>حوالہ: مواعظ اتوار، بیان: محبتِ الٰہی اور محبتِ رسول ﷺ کی اہمیت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۴۴۷: ایک دفعہ تبلیغ میں گئے، چیلے میں گئے</w:t>
      </w:r>
    </w:p>
    <w:p>
      <w:pPr>
        <w:jc w:val="both"/>
      </w:pPr>
      <w:r>
        <w:rPr>
          <w:rFonts w:ascii="Jameel Noori Nastaleeq" w:hAnsi="Jameel Noori Nastaleeq"/>
          <w:sz w:val="24"/>
        </w:rPr>
        <w:t>ایک دفعہ تبلیغ میں گئے، چیلے میں گئے۔ آپ کو عجیب قصہ سناتا ہوں۔ چیلے میں گئے تو رات کو میں نے ایک خواب دیکھا۔ اللہ! خواب دیکھا کہ ایک بہت بڑا اجتماع ہے، بہت بڑا۔</w:t>
      </w:r>
    </w:p>
    <w:p>
      <w:pPr>
        <w:jc w:val="left"/>
      </w:pPr>
      <w:r>
        <w:rPr>
          <w:rFonts w:ascii="Jameel Noori Nastaleeq" w:hAnsi="Jameel Noori Nastaleeq"/>
          <w:i/>
          <w:color w:val="787878"/>
          <w:sz w:val="20"/>
        </w:rPr>
        <w:t>حوالہ: مواعظ اتوار، بیان: سنتِ نبوی ﷺ کی برکت اور تبلیغی سفر کا روحانی تجربہ کی قیمت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۴۴۸: ارشاد فرمایا ہے اور اندر کا دشمن کون سا ہے؟ یہ نفس ہے</w:t>
      </w:r>
    </w:p>
    <w:p>
      <w:pPr>
        <w:jc w:val="both"/>
      </w:pPr>
      <w:r>
        <w:rPr>
          <w:rFonts w:ascii="Jameel Noori Nastaleeq" w:hAnsi="Jameel Noori Nastaleeq"/>
          <w:sz w:val="24"/>
        </w:rPr>
        <w:t>ارشاد فرمایا ہے اور اندر کا دشمن کون سا ہے؟ یہ نفس ہے۔ یہ جو اندر بیٹھا ہوا ہے۔ اور یہ سب سے خطرناک دشمن ہے۔ اس نفس نے دنیا کے اندر شیطانیت کی خباثت کی گناہوں کی بنیاد ڈالی۔</w:t>
      </w:r>
    </w:p>
    <w:p>
      <w:pPr>
        <w:jc w:val="left"/>
      </w:pPr>
      <w:r>
        <w:rPr>
          <w:rFonts w:ascii="Jameel Noori Nastaleeq" w:hAnsi="Jameel Noori Nastaleeq"/>
          <w:i/>
          <w:color w:val="787878"/>
          <w:sz w:val="20"/>
        </w:rPr>
        <w:t>حوالہ: مواعظ اتوار، بیان: شیطان اور نفس: انسانیت کے دو خطرناک ترین دشمن بسم اللہ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۴۴۹: ارشاد فرمایا جس نے مسلمان کو قتل کیا قصداً، تو فرمایا فَجَزَاؤُ</w:t>
      </w:r>
    </w:p>
    <w:p>
      <w:pPr>
        <w:jc w:val="both"/>
      </w:pPr>
      <w:r>
        <w:rPr>
          <w:rFonts w:ascii="Jameel Noori Nastaleeq" w:hAnsi="Jameel Noori Nastaleeq"/>
          <w:sz w:val="24"/>
        </w:rPr>
        <w:t>ارشاد فرمایا جس نے مسلمان کو قتل کیا قصداً، تو فرمایا فَجَزَاؤُہُ جَہَنَّمُ خَالِدًا فِیہَا۔ تین عذاب بیان فرمائے: وَغَضِبَ اللہُ عَلَیْہِ وَلَعَنَہُ وَاَعَدَّ لَہُ عَذَابًا اَلِیمًا۔ جس نے قصداً بلا عذر مسلمان کو قتل کر دیا تو اس پر اللہ کی لعنت، اللہ کا غضب اور ان کے لیے اللہ نے بہت دردناک عذاب تیار کیا۔ یہ تین سزا، اللہ کی لعنت، یعنی رحمت سے محروم، اور اللہ کا غضب، اللہ کا قہر اور ان کے لیے دردناک سزا۔</w:t>
      </w:r>
    </w:p>
    <w:p>
      <w:pPr>
        <w:jc w:val="left"/>
      </w:pPr>
      <w:r>
        <w:rPr>
          <w:rFonts w:ascii="Jameel Noori Nastaleeq" w:hAnsi="Jameel Noori Nastaleeq"/>
          <w:i/>
          <w:color w:val="787878"/>
          <w:sz w:val="20"/>
        </w:rPr>
        <w:t>حوالہ: مواعظ اتوار، بیان: دنیا کی فانی حقیقت اور اس کی ہولناک محبت کا انجام بسم اللہ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۴۵۰: ایک واقعہ لکھا ایک بچے کا کہ ایک بادشاہ بیمار ہو گ</w:t>
      </w:r>
    </w:p>
    <w:p>
      <w:pPr>
        <w:jc w:val="both"/>
      </w:pPr>
      <w:r>
        <w:rPr>
          <w:rFonts w:ascii="Jameel Noori Nastaleeq" w:hAnsi="Jameel Noori Nastaleeq"/>
          <w:sz w:val="24"/>
        </w:rPr>
        <w:t>ایک واقعہ لکھا ایک بچے کا کہ ایک بادشاہ بیمار ہو گیا اور اس کو ایسی بیماری لگ گئی کہ دنیا بھر کے حکیموں کو دکھایا۔ دنیا بھر کے ڈاکٹروں کو دکھایا۔ کہیں سے اس کو فائدہ نہیں ہوا۔ کسی سے فائدہ نہیں ہوا۔</w:t>
      </w:r>
    </w:p>
    <w:p>
      <w:pPr>
        <w:jc w:val="left"/>
      </w:pPr>
      <w:r>
        <w:rPr>
          <w:rFonts w:ascii="Jameel Noori Nastaleeq" w:hAnsi="Jameel Noori Nastaleeq"/>
          <w:i/>
          <w:color w:val="787878"/>
          <w:sz w:val="20"/>
        </w:rPr>
        <w:t>حوالہ: مواعظ اتوار، بیان: توکلِ علی اللہ: تمام مسائل کا حل نحمدہ و نصلی علی رسولہ الکر...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۴۵۱: ایک قصہ یاد آیا</w:t>
      </w:r>
    </w:p>
    <w:p>
      <w:pPr>
        <w:jc w:val="both"/>
      </w:pPr>
      <w:r>
        <w:rPr>
          <w:rFonts w:ascii="Jameel Noori Nastaleeq" w:hAnsi="Jameel Noori Nastaleeq"/>
          <w:sz w:val="24"/>
        </w:rPr>
        <w:t>ایک قصہ یاد آیا۔ بائیمین صاحب ایک قصہ سنایا کرتے تھے۔ یہ کراچی کے جو پہلے امیر تھے بڑے اللہ والے تھے۔ کہتے ہیں بزرگانِ دین سے کہ جس کو زندہ ولی دیکھنا ہو وہ بائیمین صاحب کو دیکھ لے۔</w:t>
      </w:r>
    </w:p>
    <w:p>
      <w:pPr>
        <w:jc w:val="left"/>
      </w:pPr>
      <w:r>
        <w:rPr>
          <w:rFonts w:ascii="Jameel Noori Nastaleeq" w:hAnsi="Jameel Noori Nastaleeq"/>
          <w:i/>
          <w:color w:val="787878"/>
          <w:sz w:val="20"/>
        </w:rPr>
        <w:t>حوالہ: مواعظ اتوار، بیان: اللہ پر توکل اور اس کی برکات بسم اللہ الرحمن الرحیم نحمدہ ون...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۴۵۲: ایک فقیر بیٹھا ہوا ہے</w:t>
      </w:r>
    </w:p>
    <w:p>
      <w:pPr>
        <w:jc w:val="both"/>
      </w:pPr>
      <w:r>
        <w:rPr>
          <w:rFonts w:ascii="Jameel Noori Nastaleeq" w:hAnsi="Jameel Noori Nastaleeq"/>
          <w:sz w:val="24"/>
        </w:rPr>
        <w:t>ایک فقیر بیٹھا ہوا ہے۔ آپ ﷺ اشارہ کرتے ہیں شیخ سعدی رحمتہ اللہ علیہ کی طرف کہ شیخ سعدی کھڑے ہو جاؤ۔ اور آپ نے کیوں اپنے کتاب گلستان میں میری تعریف میں شعر کہے وہ پڑھو۔ تو شیخ سعدی رحمتہ اللہ علیہ کھڑے ہوگئے فقیر آدمی۔</w:t>
      </w:r>
    </w:p>
    <w:p>
      <w:pPr>
        <w:jc w:val="left"/>
      </w:pPr>
      <w:r>
        <w:rPr>
          <w:rFonts w:ascii="Jameel Noori Nastaleeq" w:hAnsi="Jameel Noori Nastaleeq"/>
          <w:i/>
          <w:color w:val="787878"/>
          <w:sz w:val="20"/>
        </w:rPr>
        <w:t>حوالہ: مواعظ اتوار، بیان: فانی دنیا اور آخرت کی تیاری بسم اللہ الرحمن الرحیم۔ نحمدہ ون...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۴۵۳: حضرت مولانا فضل محمد صاحبؒ کا واقعہ اب مجھے یہ قصہ یاد آیا</w:t>
      </w:r>
    </w:p>
    <w:p>
      <w:pPr>
        <w:jc w:val="both"/>
      </w:pPr>
      <w:r>
        <w:rPr>
          <w:rFonts w:ascii="Jameel Noori Nastaleeq" w:hAnsi="Jameel Noori Nastaleeq"/>
          <w:sz w:val="24"/>
        </w:rPr>
        <w:t>حضرت مولانا فضل محمد صاحبؒ کا واقعہ اب مجھے یہ قصہ یاد آیا۔ ہمارے استاد اور شیخ تھے حضرت مولانا فضل محمد صاحب رحمتہ اللہ علیہ سواد والے بڑے اللہ والے بڑے صاحب صاحب کشف و کرامت اللہ پاک نے ان کو بہت بڑے مرتبے سے، علم سے، کشف و کرامت سے اور حکمت سے بھی نوازا اور اللہ کی ذات کے ساتھ ایک خاص تعلق تھا۔ ایک دفعہ سواد سے آئے۔ اس زمانے میں جبکہ یہاں ابھی اس ابھی بھی اللہ نے اللہ کی شان ہمیں عمرے میں جائیں، حج پہ جانے سے محروم کر دی۔</w:t>
      </w:r>
    </w:p>
    <w:p>
      <w:pPr>
        <w:jc w:val="left"/>
      </w:pPr>
      <w:r>
        <w:rPr>
          <w:rFonts w:ascii="Jameel Noori Nastaleeq" w:hAnsi="Jameel Noori Nastaleeq"/>
          <w:i/>
          <w:color w:val="787878"/>
          <w:sz w:val="20"/>
        </w:rPr>
        <w:t>حوالہ: مواعظ اتوار، بیان: توکلِ علی اللہ اور اخلاقِ نبویؐ کی برکات بسم اللہ الرحمن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۴۵۴: لکھا ہے کہ آدمی پر جب تکلیف آتی ہے، وہ دو قسم کا ہے</w:t>
      </w:r>
    </w:p>
    <w:p>
      <w:pPr>
        <w:jc w:val="both"/>
      </w:pPr>
      <w:r>
        <w:rPr>
          <w:rFonts w:ascii="Jameel Noori Nastaleeq" w:hAnsi="Jameel Noori Nastaleeq"/>
          <w:sz w:val="24"/>
        </w:rPr>
        <w:t>لکھا ہے کہ آدمی پر جب تکلیف آتی ہے، وہ دو قسم کا ہے۔ ایک آدمی پر دنیا میں، تکلیف، تکلیف سے کوئی خالی نہیں ہے۔ ہر آدمی پر تکلیف آئے گی۔ کیونکہ یہ دنیا بنی ہے، غم کے دن، تکلیف کے دن سے بنی، آدم علی نبینا وعلیہ الصلوۃ والسلام سے اس دنیا کی ابتدا ہوئی۔</w:t>
      </w:r>
    </w:p>
    <w:p>
      <w:pPr>
        <w:jc w:val="left"/>
      </w:pPr>
      <w:r>
        <w:rPr>
          <w:rFonts w:ascii="Jameel Noori Nastaleeq" w:hAnsi="Jameel Noori Nastaleeq"/>
          <w:i/>
          <w:color w:val="787878"/>
          <w:sz w:val="20"/>
        </w:rPr>
        <w:t>حوالہ: مواعظ اتوار، بیان: حسنِ اخلاق اور دعوتِ دین کی اہمیت بسم اللہ الرحمن الرحیم۔ نح...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۴۵۵: ایک دفعہ آپ سے پہلے بھی عرض کیا تھا</w:t>
      </w:r>
    </w:p>
    <w:p>
      <w:pPr>
        <w:jc w:val="both"/>
      </w:pPr>
      <w:r>
        <w:rPr>
          <w:rFonts w:ascii="Jameel Noori Nastaleeq" w:hAnsi="Jameel Noori Nastaleeq"/>
          <w:sz w:val="24"/>
        </w:rPr>
        <w:t>ایک دفعہ آپ سے پہلے بھی عرض کیا تھا۔ مولانا سعید احمد خان صاحب رحمۃ اللہ علیہ۔ علماء میں بیان کر رہے تھے۔ یہ چاکیواڑے میں اجتماع تھا۔</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۴۵۶: ارشاد فرمایا کل نفس ذائقۃ الموت</w:t>
      </w:r>
    </w:p>
    <w:p>
      <w:pPr>
        <w:jc w:val="both"/>
      </w:pPr>
      <w:r>
        <w:rPr>
          <w:rFonts w:ascii="Jameel Noori Nastaleeq" w:hAnsi="Jameel Noori Nastaleeq"/>
          <w:sz w:val="24"/>
        </w:rPr>
        <w:t>ارشاد فرمایا کل نفس ذائقۃ الموت۔ ہر سانس لینے والا نفس، ہر انسان، ذائقۃ الموت، اس کو موت کا مزہ چکھنا ہے، موت اس پر آنی ہے۔ کوئی آدمی بھی اس دنیا میں یا کوئی بھی سانس لینے والا مخلوق اس دنیا میں ہمیشہ زندہ نہیں رہے گا۔ بلکہ موت اس پر آئے گی۔</w:t>
      </w:r>
    </w:p>
    <w:p>
      <w:pPr>
        <w:jc w:val="left"/>
      </w:pPr>
      <w:r>
        <w:rPr>
          <w:rFonts w:ascii="Jameel Noori Nastaleeq" w:hAnsi="Jameel Noori Nastaleeq"/>
          <w:i/>
          <w:color w:val="787878"/>
          <w:sz w:val="20"/>
        </w:rPr>
        <w:t>حوالہ: مواعظ اتوار، بیان: موت کی حقیقت اور دنیا کی فانی حیثیت بسم اللہ الرحمن الرحیم۔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۴۵۷: ارشاد فرمایا کہ اے عمر! تو جس راستے سے چلتا ہے، شیطان اس راستے</w:t>
      </w:r>
    </w:p>
    <w:p>
      <w:pPr>
        <w:jc w:val="both"/>
      </w:pPr>
      <w:r>
        <w:rPr>
          <w:rFonts w:ascii="Jameel Noori Nastaleeq" w:hAnsi="Jameel Noori Nastaleeq"/>
          <w:sz w:val="24"/>
        </w:rPr>
        <w:t>ارشاد فرمایا کہ اے عمر! تو جس راستے سے چلتا ہے، شیطان اس راستے کو چھوڑ دیتا ہے۔ اور فرمایا، اے عمر! تیری زندگی کا، یہ اللہ کو ایسا پسند ہے، کہ اگر میرے بعد کوئی نبی ہوتا، تو عمر ہوتا۔ لو کان بعدی نبیا، لکان عمر۔ اور علمائے کرام نے، مورخین نے، تقریباً کئی، یا اس سے زیادہ کی ایسی ایسی اعمال یا آیتیں بتائی ہیں جو حضرت عمر رضی اللہ تعالی عنہ کے دل کی خواہش پر اللہ پاک نے اتاری ہیں۔</w:t>
      </w:r>
    </w:p>
    <w:p>
      <w:pPr>
        <w:jc w:val="left"/>
      </w:pPr>
      <w:r>
        <w:rPr>
          <w:rFonts w:ascii="Jameel Noori Nastaleeq" w:hAnsi="Jameel Noori Nastaleeq"/>
          <w:i/>
          <w:color w:val="787878"/>
          <w:sz w:val="20"/>
        </w:rPr>
        <w:t>حوالہ: مواعظ اتوار، بیان: ہر عمل کا حساب: نیکی اور برائی کا انجام بسم اللہ الرحمن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۴۵۸: ایک مرتبہ ملک الموت اللہ پاک سے کہا، کلیم اللہ ہے</w:t>
      </w:r>
    </w:p>
    <w:p>
      <w:pPr>
        <w:jc w:val="both"/>
      </w:pPr>
      <w:r>
        <w:rPr>
          <w:rFonts w:ascii="Jameel Noori Nastaleeq" w:hAnsi="Jameel Noori Nastaleeq"/>
          <w:sz w:val="24"/>
        </w:rPr>
        <w:t>ایک مرتبہ ملک الموت اللہ پاک سے کہا، کلیم اللہ ہے۔ کہ اللہ یہ موت کیسے آتی ہے؟ مجھے ذرا اس کا طریقہ سمجھا دینا۔ تو اللہ پاک نے ملک الموت کو بھیجا جاؤ میرے کلیم کو اللہ کے محبوب تھے، کلیم اللہ تھے، میرے کلیم کو موت آنے کا طریقہ سمجھا دو۔ تو ملک الموت آیا حضرت موسیٰ علی نبینا والصلوٰۃ والسلام کو لے گئے ایک قبرستان میں قبر کھود دی۔</w:t>
      </w:r>
    </w:p>
    <w:p>
      <w:pPr>
        <w:jc w:val="left"/>
      </w:pPr>
      <w:r>
        <w:rPr>
          <w:rFonts w:ascii="Jameel Noori Nastaleeq" w:hAnsi="Jameel Noori Nastaleeq"/>
          <w:i/>
          <w:color w:val="787878"/>
          <w:sz w:val="20"/>
        </w:rPr>
        <w:t>حوالہ: مواعظ اتوار، بیان: حقیقتِ موت اور درسِ عبرت بسم اللہ الرحمن الرحیم۔ نحمدہ ونصلی...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۴۵۹: لکھا ہے کہ اگر مجنون و لیلیٰ زندہ گشت کتاب و عشق و دفتر بندہ</w:t>
      </w:r>
    </w:p>
    <w:p>
      <w:pPr>
        <w:jc w:val="both"/>
      </w:pPr>
      <w:r>
        <w:rPr>
          <w:rFonts w:ascii="Jameel Noori Nastaleeq" w:hAnsi="Jameel Noori Nastaleeq"/>
          <w:sz w:val="24"/>
        </w:rPr>
        <w:t>لکھا ہے کہ اگر مجنون و لیلیٰ زندہ گشت کتاب و عشق و دفتر بندہ گشت اگر یہ مجنون لیلیٰ اس دنیا میں کچھ زمانہ باقی رہتے تو یہ ساری کتابیں ان کی عشق و محبت سے بھری رہتی۔ تو ان کا قصہ لکھا ہے، مجنون کا نام تھا عامر ابنِ قیس، اور لیلیٰ جو تھی، وہ کالی، کلونٹی عورت تھی۔ بالکل کالا رنگ۔ لیکن مجنون کے دل میں اس کی محبت پیدا ہوگئی اور ایسی محبت پیدا ہوگئی کہ بالکل لوگوں نے نام چھوڑ دیا، مجنون کہنا شروع کیا، مجنون کس کو بولتے ہیں؟ جس کا دماغ کام نہیں کرتا ہو، پاگل ہوجائے۔</w:t>
      </w:r>
    </w:p>
    <w:p>
      <w:pPr>
        <w:jc w:val="left"/>
      </w:pPr>
      <w:r>
        <w:rPr>
          <w:rFonts w:ascii="Jameel Noori Nastaleeq" w:hAnsi="Jameel Noori Nastaleeq"/>
          <w:i/>
          <w:color w:val="787878"/>
          <w:sz w:val="20"/>
        </w:rPr>
        <w:t>حوالہ: مواعظ اتوار، بیان: اللہ اور رسول صلی اللہ علیہ وسلم کی محبت کا راستہ بسم اللہ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۴۶۰: فرمایا کہ میں نے کشف کے ذریعے سے اللہ پاک نے مجھ پر یہ بات ب</w:t>
      </w:r>
    </w:p>
    <w:p>
      <w:pPr>
        <w:jc w:val="both"/>
      </w:pPr>
      <w:r>
        <w:rPr>
          <w:rFonts w:ascii="Jameel Noori Nastaleeq" w:hAnsi="Jameel Noori Nastaleeq"/>
          <w:sz w:val="24"/>
        </w:rPr>
        <w:t>فرمایا کہ میں نے کشف کے ذریعے سے اللہ پاک نے مجھ پر یہ بات بولی ہے کہ قیامت تک فقہ حنفی چلے گا اور سلسلہ نقشبندی چلے گا۔ یہ مجددِ صاحب نے لکھا۔ اور اس پر ایک بات میں نے عرض کی جو میرے سے غلطی سے نکل گیا تھا۔ میرے سمجھ میں نہیں آیا۔</w:t>
      </w:r>
    </w:p>
    <w:p>
      <w:pPr>
        <w:jc w:val="left"/>
      </w:pPr>
      <w:r>
        <w:rPr>
          <w:rFonts w:ascii="Jameel Noori Nastaleeq" w:hAnsi="Jameel Noori Nastaleeq"/>
          <w:i/>
          <w:color w:val="787878"/>
          <w:sz w:val="20"/>
        </w:rPr>
        <w:t>حوالہ: مواعظ اتوار، بیان: توکل علی اللہ اور اولیاء اللہ کی عظمت بسم اللہ الرحمن الرحیم...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۴۶۱: ایک دفعہ ایک بہت بڑا دنیا دار آیا، میرے شیخ بنوری رحمۃ اللہ</w:t>
      </w:r>
    </w:p>
    <w:p>
      <w:pPr>
        <w:jc w:val="both"/>
      </w:pPr>
      <w:r>
        <w:rPr>
          <w:rFonts w:ascii="Jameel Noori Nastaleeq" w:hAnsi="Jameel Noori Nastaleeq"/>
          <w:sz w:val="24"/>
        </w:rPr>
        <w:t>ایک دفعہ ایک بہت بڑا دنیا دار آیا، میرے شیخ بنوری رحمۃ اللہ علیہ، کئی میلوں کا مالک۔ حضرت سے آئے۔ حضرت کو تو اللہ نے بڑا شان استغناء دیا۔ کوئی بھی آ جائے، کتنا بڑا مالدار آ جائے، کتنا بڑا دولت مند آ جائے، حضرت پر اثر نہیں ہوتا تھا۔</w:t>
      </w:r>
    </w:p>
    <w:p>
      <w:pPr>
        <w:jc w:val="left"/>
      </w:pPr>
      <w:r>
        <w:rPr>
          <w:rFonts w:ascii="Jameel Noori Nastaleeq" w:hAnsi="Jameel Noori Nastaleeq"/>
          <w:i/>
          <w:color w:val="787878"/>
          <w:sz w:val="20"/>
        </w:rPr>
        <w:t>حوالہ: مواعظ اتوار، بیان: سنتِ نبوی ﷺ کی اہمیت اور ایک ایمان افروز خواب اللہ کی کتنی ب...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۴۶۲: ایک واقعہ عرض کروں گا اس کے سلسلے میں اور حضرت مول</w:t>
      </w:r>
    </w:p>
    <w:p>
      <w:pPr>
        <w:jc w:val="both"/>
      </w:pPr>
      <w:r>
        <w:rPr>
          <w:rFonts w:ascii="Jameel Noori Nastaleeq" w:hAnsi="Jameel Noori Nastaleeq"/>
          <w:sz w:val="24"/>
        </w:rPr>
        <w:t>ایک واقعہ عرض کروں گا اس کے سلسلے میں اور حضرت مولانا یوسف دہلوی رحمۃ اللہ علیہ جو تبلیغ کے دوسرے نمبر حضرت جی تھے۔ بنیاد تو حضرت مولانا الیاس رحمۃ اللہ علیہ، ان کے والدِ ماجد رحمۃ اللہ علیہ نے ڈالا اور پھر اس کام کو دنیا میں پھیلایا اور رات دن ایک کرکے، اللہ کی دین کی خدمت کی، نہ رات دیکھا، نہ دن دیکھا۔ بس یہی ان کا دل کا درد و غم تھا کہ یہ امت اللہ والی بن جائے، ان کے دل میں اللہ کا یقین آ جائے، خدائے پاک سے تعلق پیدا ہو جائے۔ رات دن اسی غم میں اور اسی درد و تڑپ میں ان کی زندگی گزرتی تھی۔</w:t>
      </w:r>
    </w:p>
    <w:p>
      <w:pPr>
        <w:jc w:val="left"/>
      </w:pPr>
      <w:r>
        <w:rPr>
          <w:rFonts w:ascii="Jameel Noori Nastaleeq" w:hAnsi="Jameel Noori Nastaleeq"/>
          <w:i/>
          <w:color w:val="787878"/>
          <w:sz w:val="20"/>
        </w:rPr>
        <w:t>حوالہ: مواعظ اتوار، بیان: اللہ تعالیٰ پر کامل یقین اور اسباب سے زیادہ مسبب الاسباب پر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۴۶۳: ایک واقعہ بیان کر رہے، فرمانے لگے حضرت ایک دفعہ بی</w:t>
      </w:r>
    </w:p>
    <w:p>
      <w:pPr>
        <w:jc w:val="both"/>
      </w:pPr>
      <w:r>
        <w:rPr>
          <w:rFonts w:ascii="Jameel Noori Nastaleeq" w:hAnsi="Jameel Noori Nastaleeq"/>
          <w:sz w:val="24"/>
        </w:rPr>
        <w:t>ایک واقعہ بیان کر رہے، فرمانے لگے حضرت ایک دفعہ بیان کر رہے تھے، اور بیان فرمانے کرتے ہوئے یہ فرمایا، ایک میواتی بزرگ میرے ساتھ چلے میں تھے، وہ بات آپ کی ایمان کی تازگی کے لئے، تاکہ آپ کا ایمان تازہ ہو جائے، اللہ کے ساتھ تعلق ہو جائے۔ تو عرض کرتا ہوں کہتے ہیں حضرت فرما رہے تھے، کہ اللہ سے لینے کے دو راستے ہیں، ایک راستہ ہے اسباب کا، اور ایک راستہ ہے بلا واسطہ اللہ سے لینے کا، اللہ سے اپنی حاجتیں، حاجتیں تو اللہ پورا کرے گا، لیکن دنیا میں دو قسم کے بندے ہیں، ایک جو اسباب کو اختیار کر کے اللہ سے لیتے ہیں، اور ایک وہ ہے جو ڈائریکٹ اللہ پاک سے لیتے ہیں۔ اسباب پر ان کی نگاہ نہیں جاتی۔ تو فرمانے لگے یہ راستہ جو اللہ سے ڈائریکٹ لینے کا ہے، یہ راستہ قریب ہے اور یہ راستہ یقینی ہے۔</w:t>
      </w:r>
    </w:p>
    <w:p>
      <w:pPr>
        <w:jc w:val="left"/>
      </w:pPr>
      <w:r>
        <w:rPr>
          <w:rFonts w:ascii="Jameel Noori Nastaleeq" w:hAnsi="Jameel Noori Nastaleeq"/>
          <w:i/>
          <w:color w:val="787878"/>
          <w:sz w:val="20"/>
        </w:rPr>
        <w:t>حوالہ: مواعظ اتوار، بیان: کامیابی کا راز: اللہ سے براہِ راست تعلق اور توکل بسم اللہ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۴۶۴: ایک واقعہ لکھا ہے، سنتوں کو زندہ کرنے پر</w:t>
      </w:r>
    </w:p>
    <w:p>
      <w:pPr>
        <w:jc w:val="both"/>
      </w:pPr>
      <w:r>
        <w:rPr>
          <w:rFonts w:ascii="Jameel Noori Nastaleeq" w:hAnsi="Jameel Noori Nastaleeq"/>
          <w:sz w:val="24"/>
        </w:rPr>
        <w:t>ایک واقعہ لکھا ہے، سنتوں کو زندہ کرنے پر۔ میں نے کئی دفعہ یہ واقعہ آپ لوگوں کے سامنے سنایا، اب بھی ترغیب کے طور پہ سناتا ہوں، کہتے ہیں ایک گھر تھا اس کے اندر ایک میاں بیوی اور بچے رہتے تھے، غریب گھرانہ تھا اور ان کے گھر میں ایک بکری تھی جس بکری کا دودھ وہ میاں بیوی نکال کر اب خود بھی پیتے تھے، بچوں کو بھی پلاتے تھے۔ اور اتنے غریب تھے کہ جب عید، عید الاضحی کا دن آیا تو ان کے پاس قربانی کے لیے کچھ نہیں تھا۔ وہی ایک بکری تھی، انہوں نے سوچا اگر اس بکری کو ہم ذبح کر دیتے ہیں، تو ہمارے دودھ کا بھی انتظام ختم ہو جاتا ہے، اور ہمارے بچے بھی رونے لگیں گے تو انہوں نے اس مجبوری کے تحت عید الاضحی پر قربانی نہیں کی۔</w:t>
      </w:r>
    </w:p>
    <w:p>
      <w:pPr>
        <w:jc w:val="left"/>
      </w:pPr>
      <w:r>
        <w:rPr>
          <w:rFonts w:ascii="Jameel Noori Nastaleeq" w:hAnsi="Jameel Noori Nastaleeq"/>
          <w:i/>
          <w:color w:val="787878"/>
          <w:sz w:val="20"/>
        </w:rPr>
        <w:t>حوالہ: مواعظ اتوار، بیان: اتباعِ سنتِ نبوی صلی اللہ علیہ وسلم: دنیا و آخرت کی کامیابی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۴۶۵: ایک دفعہ جب اس مردے کو ڈس مارتے ہیں تو 70 گز یہ مردہ زمین ک</w:t>
      </w:r>
    </w:p>
    <w:p>
      <w:pPr>
        <w:jc w:val="both"/>
      </w:pPr>
      <w:r>
        <w:rPr>
          <w:rFonts w:ascii="Jameel Noori Nastaleeq" w:hAnsi="Jameel Noori Nastaleeq"/>
          <w:sz w:val="24"/>
        </w:rPr>
        <w:t>ایک دفعہ جب اس مردے کو ڈس مارتے ہیں تو 70 گز یہ مردہ زمین کے اندر چلا جاتا ہے۔ تو میرے دوستو بزرگوں اس لیے فرمایا میرے محبوب صلی اللہ علیہ وسلم نے، قبر کو مٹی کا ڈھیر مت سمجھو، یہ تو یا جنت کے باغوں میں سے ایک باغ ہے، یا جہنم کے گڑھوں میں سے ایک گڑھا ہے۔ نیک عمل کیا، دنیا میں اللہ کو راضی کر لیا، تو قبر جنت کا باغ بن جائے گا اور نافرمانی اور گناہوں میں گزار دیا تو قبر جہنم کا گڑھا بن جائے گا۔ اس لیے میرے دوستو بزرگوں جب بندہ اللہ کی فرمانبرداری کرتا ہے تو یہ سارے مخلوق اس سے محبت کرتی ہے۔</w:t>
      </w:r>
    </w:p>
    <w:p>
      <w:pPr>
        <w:jc w:val="left"/>
      </w:pPr>
      <w:r>
        <w:rPr>
          <w:rFonts w:ascii="Jameel Noori Nastaleeq" w:hAnsi="Jameel Noori Nastaleeq"/>
          <w:i/>
          <w:color w:val="787878"/>
          <w:sz w:val="20"/>
        </w:rPr>
        <w:t>حوالہ: مواعظ اتوار، بیان: روح کی پاکیزگی، گناہوں کا اثر اور اللہ والوں کی زندگی بسم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۴۶۶: ایک قصہ لکھا ہے، حضرت عیسیٰ علی نبینا علیہ الصلو</w:t>
      </w:r>
    </w:p>
    <w:p>
      <w:pPr>
        <w:jc w:val="both"/>
      </w:pPr>
      <w:r>
        <w:rPr>
          <w:rFonts w:ascii="Jameel Noori Nastaleeq" w:hAnsi="Jameel Noori Nastaleeq"/>
          <w:sz w:val="24"/>
        </w:rPr>
        <w:t>ایک قصہ لکھا ہے، حضرت عیسیٰ علی نبینا علیہ الصلوۃ والسلام اللہ پاک کی جلیل القدر پیغمبر، روح اللہ اس کو کہتے ہیں۔ اللہ کی روح ہے جن کو اللہ پاک نے بغیر باپ کے پیدا فرما کر قیامت تک آنے والے انسانوں کو سبق دیا ہے کہ میری قدرت کسی کی محتاج نہیں ہے۔ میں بغیر ماں باپ کی بھی پیدا کر سکتا ہوں جیسے حضرت آدم علی نبینا علیہ السلام اور بغیر باپ کی بھی پیدا کر سکتا ہوں جیسے حضرت عیسیٰ علی نبینا اور بغیر ماں کی بھی پیدا کر سکتا ہوں جیسے حضرت حوا علیہ السلام۔ کچھ نہیں۔</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۴۶۷: ارشاد فرمایا یوم یکشف عن ساق ویدعون الی السجود فلا یستطیعون</w:t>
      </w:r>
    </w:p>
    <w:p>
      <w:pPr>
        <w:jc w:val="both"/>
      </w:pPr>
      <w:r>
        <w:rPr>
          <w:rFonts w:ascii="Jameel Noori Nastaleeq" w:hAnsi="Jameel Noori Nastaleeq"/>
          <w:sz w:val="24"/>
        </w:rPr>
        <w:t>ارشاد فرمایا یوم یکشف عن ساق ویدعون الی السجود فلا یستطیعون۔ قیامت کے دن اللہ پاک آزمانے کے لیے اپنا پنڈلی اللہ کی پنڈلی کیسے اس کے شان کے لائق ہمارے عقل میں نہیں آتا کیونکہ اللہ مخلوق نہیں ہے ہماری اس کی کوئی مثل نہیں اپنے شان کے مطابق اللہ پاک اپنی پنڈلی دکھائیں گے اور دیکھیں گے آزمائیں گے کہ مخلص کون ہے اور کون نہیں ہے، تو جب اللہ پاک اپنی پنڈلی دکھائیں گے تو کیا ہوگا؟ یوم یکشف عن ساق اللہ اپنی پنڈلی دکھائیں گے ویدعون الی السجود اور سجدے کے لئے بلائے جائیں گے تو جو لوگ مخلص ہوں گے جنہوں نے عمل اخلاص کے ساتھ کیا ہوگا اللہ کو راضی کرنے کے لئے ہوگا کیا ہوگا وہ تو بے اختیار سجدے میں پڑ جائیں گے، اور جنہوں نے مخلوق کے لئے کیا ہوگا ان کا کمر ایسا تختہ بنا دیا جائے گا بالکل دیوار کی طرح، اور وہ اللہ پاک کے سامنے سجدہ نہیں کر سکیں گے۔ اس میدان کے اندر میرے دوستو بزرگوں بہت بڑی شرمندگی ہوگی، سب کے سامنے۔ یہاں ایک آدمی کے سامنے شرمندگی سے آدمی ب</w:t>
      </w:r>
    </w:p>
    <w:p>
      <w:pPr>
        <w:jc w:val="left"/>
      </w:pPr>
      <w:r>
        <w:rPr>
          <w:rFonts w:ascii="Jameel Noori Nastaleeq" w:hAnsi="Jameel Noori Nastaleeq"/>
          <w:i/>
          <w:color w:val="787878"/>
          <w:sz w:val="20"/>
        </w:rPr>
        <w:t>حوالہ: مواعظ اتوار، بیان: اخلاص: اعمال کی روح اور قبولیت کی بنیاد بسم اللہ الرحمن الرح...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۴۶۸: فرمایا کہ ہم آپ کو یہ زندگی جو عطا فرمائی، اس کے اندر اللہ پ</w:t>
      </w:r>
    </w:p>
    <w:p>
      <w:pPr>
        <w:jc w:val="both"/>
      </w:pPr>
      <w:r>
        <w:rPr>
          <w:rFonts w:ascii="Jameel Noori Nastaleeq" w:hAnsi="Jameel Noori Nastaleeq"/>
          <w:sz w:val="24"/>
        </w:rPr>
        <w:t>فرمایا کہ ہم آپ کو یہ زندگی جو عطا فرمائی، اس کے اندر اللہ پاک نے ہمارے ساتھ بیماریاں لگائی ہیں۔ ایک جسمانی بیماری، ایک روحانی بیماری۔ جسمانی بیماری تو عارضی ہے اور اس جسم کے ساتھ تعلق رکھتی ہے۔ یہ جسم ختم ہو جائے گا، اس کی بیماری بھی ختم ہو جائے گی اور روحانی بیماری جو ہے، وہ ہمیشہ کے لیے رہے گا، روح ختم نہیں ہوگا۔</w:t>
      </w:r>
    </w:p>
    <w:p>
      <w:pPr>
        <w:jc w:val="left"/>
      </w:pPr>
      <w:r>
        <w:rPr>
          <w:rFonts w:ascii="Jameel Noori Nastaleeq" w:hAnsi="Jameel Noori Nastaleeq"/>
          <w:i/>
          <w:color w:val="787878"/>
          <w:sz w:val="20"/>
        </w:rPr>
        <w:t>حوالہ: مواعظ اتوار، بیان: روحانی اصلاح اور توبہ کی اہمیت بسم اللہ الرحمن الرحیم۔ نحمدہ...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۴۶۹: لکھا ہے کہ ہر اونٹ جس قربانی جس کی گردن پر چھری پھیری جا رہی</w:t>
      </w:r>
    </w:p>
    <w:p>
      <w:pPr>
        <w:jc w:val="both"/>
      </w:pPr>
      <w:r>
        <w:rPr>
          <w:rFonts w:ascii="Jameel Noori Nastaleeq" w:hAnsi="Jameel Noori Nastaleeq"/>
          <w:sz w:val="24"/>
        </w:rPr>
        <w:t>لکھا ہے کہ ہر اونٹ جس قربانی جس کی گردن پر چھری پھیری جا رہی تھی، وہ آگے بڑھتا جاتا تھا خود اپنا گردن لا کے رکھ دیتا تھا۔ کہ میری گردن پر محبوبؐ کا دستِ مبارک چھری چلے۔ اللہ پتہ ہے اس کو میں ذبح ہو رہا ہوں لیکن آپؐ کے دستِ مبارک سے ذبح ہونا ان کو محبت پسند تھا۔ جی۔</w:t>
      </w:r>
    </w:p>
    <w:p>
      <w:pPr>
        <w:jc w:val="left"/>
      </w:pPr>
      <w:r>
        <w:rPr>
          <w:rFonts w:ascii="Jameel Noori Nastaleeq" w:hAnsi="Jameel Noori Nastaleeq"/>
          <w:i/>
          <w:color w:val="787878"/>
          <w:sz w:val="20"/>
        </w:rPr>
        <w:t>حوالہ: مواعظ اتوار، بیان: محبتِ الٰہی اور محبتِ رسول صلی اللہ علیہ وسلم کی حقیقت و اہم...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۴۷۰: ارشاد فرمایا کہ جس میں یہ انسان اپنی طاقت سے باہر اس کو کچھ کرن</w:t>
      </w:r>
    </w:p>
    <w:p>
      <w:pPr>
        <w:jc w:val="both"/>
      </w:pPr>
      <w:r>
        <w:rPr>
          <w:rFonts w:ascii="Jameel Noori Nastaleeq" w:hAnsi="Jameel Noori Nastaleeq"/>
          <w:sz w:val="24"/>
        </w:rPr>
        <w:t>ارشاد فرمایا کہ جس میں یہ انسان اپنی طاقت سے باہر اس کو کچھ کرنا پڑے۔ ہاں، طاقت سے باہر کچھ نہیں ہے۔ ہاں، اصل بات یہ ہے کہ ہم نے اپنے اندر کو بگاڑا ہے، اپنا اندر ٹھیک ہونا چاہیے۔ بگڑ گیا تو پھر طاقت سے باہر ہو گیا۔</w:t>
      </w:r>
    </w:p>
    <w:p>
      <w:pPr>
        <w:jc w:val="left"/>
      </w:pPr>
      <w:r>
        <w:rPr>
          <w:rFonts w:ascii="Jameel Noori Nastaleeq" w:hAnsi="Jameel Noori Nastaleeq"/>
          <w:i/>
          <w:color w:val="787878"/>
          <w:sz w:val="20"/>
        </w:rPr>
        <w:t>حوالہ: مواعظ اتوار، بیان: مشکلات کا حل اور اللہ پر توکل بسم اللہ الرحمن الرحیم۔ نحمدہ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۴۷۱: فرمایا کہ اہل اللہ کی محبت، صوفیائے کرام کی محبت، علمائے ربا</w:t>
      </w:r>
    </w:p>
    <w:p>
      <w:pPr>
        <w:jc w:val="both"/>
      </w:pPr>
      <w:r>
        <w:rPr>
          <w:rFonts w:ascii="Jameel Noori Nastaleeq" w:hAnsi="Jameel Noori Nastaleeq"/>
          <w:sz w:val="24"/>
        </w:rPr>
        <w:t>فرمایا کہ اہل اللہ کی محبت، صوفیائے کرام کی محبت، علمائے ربانین کی محبت، یہ لازم چیز ہے جس کا، جس محبت کا ثمرہ شریعت پہ استقامت اور باطن کی ترقی ہے۔ جس کا نتیجہ یہ ہے۔ آج میں نقطہ یہ بتا رہا ہوں، آج کے مسئلوں کا حل بتا رہا ہوں آپ کو، تو ابھی میں نے کہا تھا کہ ہمیں شخصیت بنانی ہے، سب سے پہلے اپنے آپ کو بنانا ہے۔ اپنے آپ کو وہ انجن بنانا ہے، اپنے آپ کو انجن بنانا اور کس منزل پہ پہنچنا ہے کہ ہم، ہم اللہ کی شدید محبت تک پہنچے اور اس تک پہنچنے کا راستہ شروع کہاں سے ہوگا؟ یا ایھا الذین آمنو کونو مع الصادقین، اب قرآن اس کا طریقہ بتا رہا ہے۔</w:t>
      </w:r>
    </w:p>
    <w:p>
      <w:pPr>
        <w:jc w:val="left"/>
      </w:pPr>
      <w:r>
        <w:rPr>
          <w:rFonts w:ascii="Jameel Noori Nastaleeq" w:hAnsi="Jameel Noori Nastaleeq"/>
          <w:i/>
          <w:color w:val="787878"/>
          <w:sz w:val="20"/>
        </w:rPr>
        <w:t>حوالہ: مواعظ اتوار، بیان: دین کا احیاء، اصلاحِ نفس اور تعلق مع اللہ کی اہمیت نحمدہ ونص...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۴۷۲: ایک دفعہ اس کے ساتھ کوئی دوسرا آدمی بھی ساتھ تھا، احرام بان</w:t>
      </w:r>
    </w:p>
    <w:p>
      <w:pPr>
        <w:jc w:val="both"/>
      </w:pPr>
      <w:r>
        <w:rPr>
          <w:rFonts w:ascii="Jameel Noori Nastaleeq" w:hAnsi="Jameel Noori Nastaleeq"/>
          <w:sz w:val="24"/>
        </w:rPr>
        <w:t>ایک دفعہ اس کے ساتھ کوئی دوسرا آدمی بھی ساتھ تھا، احرام باندھ رہا تھا۔ تو اس نے یہ آواز سنی۔ آواز جب سنی، تو اس نے اس سے کہا، اللہ کے بندے وہاں سے تو آواز آ رہا ہے، ہے، نہ تیری سعادت ہے۔ اس نے کہا تم نے ابھی سنا، میں ساٹھ سال سے یہی کہہ رہا ہوں وہاں سے جواب آتا ہے، ہے، نہ تیری سعادت ہے۔</w:t>
      </w:r>
    </w:p>
    <w:p>
      <w:pPr>
        <w:jc w:val="left"/>
      </w:pPr>
      <w:r>
        <w:rPr>
          <w:rFonts w:ascii="Jameel Noori Nastaleeq" w:hAnsi="Jameel Noori Nastaleeq"/>
          <w:i/>
          <w:color w:val="787878"/>
          <w:sz w:val="20"/>
        </w:rPr>
        <w:t>حوالہ: مواعظ اتوار، بیان: توبہ کا دروازہ اور اللہ تعالیٰ کی بے پایاں رحمت بسم اللہ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۴۷۳: ایک مرتبہ حضرت ابوہریرہ رضی اللہ تعالی عنہ سے فرمایا: چلو می</w:t>
      </w:r>
    </w:p>
    <w:p>
      <w:pPr>
        <w:jc w:val="both"/>
      </w:pPr>
      <w:r>
        <w:rPr>
          <w:rFonts w:ascii="Jameel Noori Nastaleeq" w:hAnsi="Jameel Noori Nastaleeq"/>
          <w:sz w:val="24"/>
        </w:rPr>
        <w:t>ایک مرتبہ حضرت ابوہریرہ رضی اللہ تعالی عنہ سے فرمایا: چلو میں تمہیں دنیا کی حقیقت بتاتا ہوں۔ تو آپ ﷺ حضرت ابوہریرہ رضی اللہ تعالیٰ عنہ کو لے گئے اور ایک گندگی کا ڈھیر پڑا ہوا تھا، کپڑوں کی چیتھڑے پڑے ہوئے تھے۔ آپ ﷺ نے فرمایا ارشاد فرمایا کہ یہ گندگی دیکھتے ہو؟ یہ وہ لذیذ غذا ہے جس کو لوگ بڑے مزے مزے سے کھاتے تھے، آج یہ پاخانہ و بدبو بن کر کے چلا گیا اور یہ کپڑے، وہ چیتھڑے یہ وہ کپڑے ہیں جس کو لوگ بڑے مزے سے، بڑے شان و شوکت سے پہن کر آ بڑے ناز و نخروں سے چلتے تھے۔ یہ وہ چیتھڑے ہیں۔</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۴۷۴: ایک فقیر آیا، اور اس نے آ کے اللہ کے نام پہ مانگا</w:t>
      </w:r>
    </w:p>
    <w:p>
      <w:pPr>
        <w:jc w:val="both"/>
      </w:pPr>
      <w:r>
        <w:rPr>
          <w:rFonts w:ascii="Jameel Noori Nastaleeq" w:hAnsi="Jameel Noori Nastaleeq"/>
          <w:sz w:val="24"/>
        </w:rPr>
        <w:t>ایک فقیر آیا، اور اس نے آ کے اللہ کے نام پہ مانگا۔ تو میرا شوہر گیا دروازے پہ، اور اس نے اس کو چماٹے لگائیں، کہ ہم ایسی خوشی میں بیٹھے ہوئے، تم بدبخت کہاں سے آ گئے؟ ہماری خوشی کو ختم کر دیا۔ تو اس فقیر نے، وہ تو بیچارہ فقیر تھا، غریب تھا، اللہ کے نام پہ بھیک مانگنے والا، اس فقیر نے آسمان کی طرف منہ کیا، اور کہا، اے اللہ، ایک تو آپ نے مجھے فقیر بنایا، لوگوں کے دروازے کا محتاج بنایا، اور پھر میں جب دروازے پہ جاتا ہوں، تو بجائے مجھے لوگ بھیک دینے، بھیک دینے کے، چماٹے لگاتے ہیں۔ اللہ میں کہاں جاؤں؟ اللہ کی طرف۔</w:t>
      </w:r>
    </w:p>
    <w:p>
      <w:pPr>
        <w:jc w:val="left"/>
      </w:pPr>
      <w:r>
        <w:rPr>
          <w:rFonts w:ascii="Jameel Noori Nastaleeq" w:hAnsi="Jameel Noori Nastaleeq"/>
          <w:i/>
          <w:color w:val="787878"/>
          <w:sz w:val="20"/>
        </w:rPr>
        <w:t>حوالہ: مواعظ اتوار، بیان: نعمتوں کی قدر، سنتِ نبوی سے وابستگی اور آخرت کی تیاری بسم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۴۷۵: ارشاد فرمایا ولن سوف یعطیک ربک فترضیٰ، اے میرے محبوب! عنقریب می</w:t>
      </w:r>
    </w:p>
    <w:p>
      <w:pPr>
        <w:jc w:val="both"/>
      </w:pPr>
      <w:r>
        <w:rPr>
          <w:rFonts w:ascii="Jameel Noori Nastaleeq" w:hAnsi="Jameel Noori Nastaleeq"/>
          <w:sz w:val="24"/>
        </w:rPr>
        <w:t>ارشاد فرمایا ولن سوف یعطیک ربک فترضیٰ، اے میرے محبوب! عنقریب میں آپ کو ایسا مقام دوں گا، ایسا مرتبہ دوں گا کہ آپ مجھ سے راضی ہو جائیں گے۔ وہ بھی تو رحمت اللعالمین تھے۔ تو آپ صلی اللہ علیہ وسلم نے قسم کھائی کہ یا اللہ میں اس وقت تک راضی نہیں ہوں گا، جب تک میری امت کا ایک بندہ بھی جہنم میں رہے۔ میں راضی نہیں ہوں گا۔</w:t>
      </w:r>
    </w:p>
    <w:p>
      <w:pPr>
        <w:jc w:val="left"/>
      </w:pPr>
      <w:r>
        <w:rPr>
          <w:rFonts w:ascii="Jameel Noori Nastaleeq" w:hAnsi="Jameel Noori Nastaleeq"/>
          <w:i/>
          <w:color w:val="787878"/>
          <w:sz w:val="20"/>
        </w:rPr>
        <w:t>حوالہ: مواعظ اتوار، بیان: اللہ کی رحمت اور بندے کی جانب رجوع رحیم۔ نحمدہ ونصلی علی رسو...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۴۷۶: ایک دفعہ کہنے لگے مجھ سے تعلق تھا</w:t>
      </w:r>
    </w:p>
    <w:p>
      <w:pPr>
        <w:jc w:val="both"/>
      </w:pPr>
      <w:r>
        <w:rPr>
          <w:rFonts w:ascii="Jameel Noori Nastaleeq" w:hAnsi="Jameel Noori Nastaleeq"/>
          <w:sz w:val="24"/>
        </w:rPr>
        <w:t>ایک دفعہ کہنے لگے مجھ سے تعلق تھا۔ مولانا! مجھے دل میں شبہات آتے ہیں، شبہات۔ میں نے ان کو کہا تم ہر آدمی کی کتاب پڑھتے ہو، مطالعہ بہت تھا۔ ہر آدمی کی کتاب پڑھتے ہو، ملحدین کی کتابیں پڑھتے ہو۔</w:t>
      </w:r>
    </w:p>
    <w:p>
      <w:pPr>
        <w:jc w:val="left"/>
      </w:pPr>
      <w:r>
        <w:rPr>
          <w:rFonts w:ascii="Jameel Noori Nastaleeq" w:hAnsi="Jameel Noori Nastaleeq"/>
          <w:i/>
          <w:color w:val="787878"/>
          <w:sz w:val="20"/>
        </w:rPr>
        <w:t>حوالہ: مواعظ اتوار، بیان: بندگی کی حقیقت اور اللہ کی اطاعت کا پہلا سبق اللہ پاک جل جلا...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۴۷۷: ایک دفعہ ربیع الاول کا مہینہ تھا</w:t>
      </w:r>
    </w:p>
    <w:p>
      <w:pPr>
        <w:jc w:val="both"/>
      </w:pPr>
      <w:r>
        <w:rPr>
          <w:rFonts w:ascii="Jameel Noori Nastaleeq" w:hAnsi="Jameel Noori Nastaleeq"/>
          <w:sz w:val="24"/>
        </w:rPr>
        <w:t>ایک دفعہ ربیع الاول کا مہینہ تھا۔ تو عام طور پر تو وہ جو امام صاحب تھے، وہ بیان کر دیتے۔ انہوں نے کہا حضرت اس مہینے میں آپ بیان کریں۔ تو علم اللہ نے اتنا دیا تھا کہ صرف لفظ محمد پر چار جمعہ تک بیان۔</w:t>
      </w:r>
    </w:p>
    <w:p>
      <w:pPr>
        <w:jc w:val="left"/>
      </w:pPr>
      <w:r>
        <w:rPr>
          <w:rFonts w:ascii="Jameel Noori Nastaleeq" w:hAnsi="Jameel Noori Nastaleeq"/>
          <w:i/>
          <w:color w:val="787878"/>
          <w:sz w:val="20"/>
        </w:rPr>
        <w:t>حوالہ: مواعظ اتوار، بیان: توبہ، تعلقِ مع اللہ اور اولیاء اللہ کے واقعات بسم اللہ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۴۷۸: ایک واقعہ سامنے آیا</w:t>
      </w:r>
    </w:p>
    <w:p>
      <w:pPr>
        <w:jc w:val="both"/>
      </w:pPr>
      <w:r>
        <w:rPr>
          <w:rFonts w:ascii="Jameel Noori Nastaleeq" w:hAnsi="Jameel Noori Nastaleeq"/>
          <w:sz w:val="24"/>
        </w:rPr>
        <w:t>ایک واقعہ سامنے آیا۔ ایک عورت نے چوری کی، ہاں، حضور، میرے محبوب صلی اللہ علیہ وسلم کے زمانے میں۔ جب آپ صلی اللہ علیہ وسلم کے پاس لایا گیا کہ اس عورت نے چوری کی ہے، اور دو گواہ پیش کیے گئے۔ تو محبوب صلی اللہ علیہ وسلم نے حکم دیا، دو گواہ بھی آ گئے، اللہ کا حکم ہے، اللہ کا حکم، میں تو اللہ کے حکم میں گڑبڑ تو نہیں کر سکتا۔</w:t>
      </w:r>
    </w:p>
    <w:p>
      <w:pPr>
        <w:jc w:val="left"/>
      </w:pPr>
      <w:r>
        <w:rPr>
          <w:rFonts w:ascii="Jameel Noori Nastaleeq" w:hAnsi="Jameel Noori Nastaleeq"/>
          <w:i/>
          <w:color w:val="787878"/>
          <w:sz w:val="20"/>
        </w:rPr>
        <w:t>حوالہ: مواعظ اتوار، بیان: حقیقتِ آزادی اور سکونِ قلب: اللہ کی دوستی اور عشقِ رسول ﷺ نح...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۴۷۹: ارشاد فرمایا ہے کہ اس دل کے اندر اللہ کی محبت کے بجائے کسی غیر</w:t>
      </w:r>
    </w:p>
    <w:p>
      <w:pPr>
        <w:jc w:val="both"/>
      </w:pPr>
      <w:r>
        <w:rPr>
          <w:rFonts w:ascii="Jameel Noori Nastaleeq" w:hAnsi="Jameel Noori Nastaleeq"/>
          <w:sz w:val="24"/>
        </w:rPr>
        <w:t>ارشاد فرمایا ہے کہ اس دل کے اندر اللہ کی محبت کے بجائے کسی غیر کی محبت جب آتی ہے تو اللہ پاک کو بڑی غیرت آتی ہے۔ ہاں، یوں تو گناہ اتنا بڑا نہیں لگتا ہے لیکن یہ بہت بڑا گناہ ہے۔ ہاں، اللہ پاک اس پر غیرت کرتے ہیں کہ اس دل میں میری ٹھہرنے کی جگہ تھی اس نے کسی اور کو کیوں ٹھہرا دیا۔ یہ تو میری جگہ تھی۔</w:t>
      </w:r>
    </w:p>
    <w:p>
      <w:pPr>
        <w:jc w:val="left"/>
      </w:pPr>
      <w:r>
        <w:rPr>
          <w:rFonts w:ascii="Jameel Noori Nastaleeq" w:hAnsi="Jameel Noori Nastaleeq"/>
          <w:i/>
          <w:color w:val="787878"/>
          <w:sz w:val="20"/>
        </w:rPr>
        <w:t>حوالہ: مواعظ اتوار، بیان: اللہ والوں کی صحبت اور تعلقِ مع اللہ کی برکات بسم اللہ الرحم...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۴۸۰: ایک شخص بہت سال تک رہا، تو ایک دن اس نے پوچھا کہ حضرت میں</w:t>
      </w:r>
    </w:p>
    <w:p>
      <w:pPr>
        <w:jc w:val="both"/>
      </w:pPr>
      <w:r>
        <w:rPr>
          <w:rFonts w:ascii="Jameel Noori Nastaleeq" w:hAnsi="Jameel Noori Nastaleeq"/>
          <w:sz w:val="24"/>
        </w:rPr>
        <w:t>ایک شخص بہت سال تک رہا، تو ایک دن اس نے پوچھا کہ حضرت میں نے آپ کے یہاں کوئی کرامت نہیں دیکھی۔ انہوں نے جواب میں ارشاد فرمایا اتنی مدت تک تو نے میری زندگی میں کوئی سنت کے خلاف کام دیکھی ہے۔ انہوں نے کہا نہیں، کہا یہی تو سب سے بڑی کرامت ہے میری، ہاں۔ اس لیے سب سے بڑا ولی کون ہوگا؟ جو سب سے بڑا متبع سنت ہوگا اور اس کا ایمان سب سے زیادہ بڑا ہوگا۔</w:t>
      </w:r>
    </w:p>
    <w:p>
      <w:pPr>
        <w:jc w:val="left"/>
      </w:pPr>
      <w:r>
        <w:rPr>
          <w:rFonts w:ascii="Jameel Noori Nastaleeq" w:hAnsi="Jameel Noori Nastaleeq"/>
          <w:i/>
          <w:color w:val="787878"/>
          <w:sz w:val="20"/>
        </w:rPr>
        <w:t>حوالہ: مواعظ اتوار، بیان: ایمان کی مضبوطی اور اتباعِ سنت کا مقام بسم اللہ الرحمن الرحی...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۴۸۱: خواب میں دیکھا کہ یہ آئے ہوئے ہیں، بالکل صحت مند ہیں، کالی داڑھی ہے،</w:t>
      </w:r>
    </w:p>
    <w:p>
      <w:pPr>
        <w:jc w:val="both"/>
      </w:pPr>
      <w:r>
        <w:rPr>
          <w:rFonts w:ascii="Jameel Noori Nastaleeq" w:hAnsi="Jameel Noori Nastaleeq"/>
          <w:sz w:val="24"/>
        </w:rPr>
        <w:t>خواب میں دیکھا کہ یہ آئے ہوئے ہیں، بالکل صحت مند ہیں، کالی داڑھی ہے، جوانی ہے، صحت ٹھیک ہے۔ تو دادی نے پوچھا، ارے بیٹے تو تو مر نہیں گیا تھا، تو تو مر گیا تھا کل، دنیا سے چلا گیا تو والد صاحب نے فرمایا، میں مر تھوڑی گیا تھا، میں تو دنیا سے منتقل ہو گیا تھا۔ اور یہ میرا گھر ہے، میں میری بچے ہیں یہاں، میں آیا کروں گا ان کی دیکھ بھال کے لئے۔ اور پھر، تین نصیحتیں فرمائیں۔</w:t>
      </w:r>
    </w:p>
    <w:p>
      <w:pPr>
        <w:jc w:val="left"/>
      </w:pPr>
      <w:r>
        <w:rPr>
          <w:rFonts w:ascii="Jameel Noori Nastaleeq" w:hAnsi="Jameel Noori Nastaleeq"/>
          <w:i/>
          <w:color w:val="787878"/>
          <w:sz w:val="20"/>
        </w:rPr>
        <w:t>حوالہ: مواعظ اتوار، بیان: اللہ والوں کی صحبت، عشقِ الٰہی اور آخرت کی تیاری بسم اللہ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۴۸۲: فرمایا کہ میں نے آدم علی نبینا علیہ السلام کی اولاد کو شرافت</w:t>
      </w:r>
    </w:p>
    <w:p>
      <w:pPr>
        <w:jc w:val="both"/>
      </w:pPr>
      <w:r>
        <w:rPr>
          <w:rFonts w:ascii="Jameel Noori Nastaleeq" w:hAnsi="Jameel Noori Nastaleeq"/>
          <w:sz w:val="24"/>
        </w:rPr>
        <w:t>فرمایا کہ میں نے آدم علی نبینا علیہ السلام کی اولاد کو شرافت دی ہے، باقی سارے مخلوق، و حملنا فی البر والبحر اور اس کو میں نے سر بلندی دی ہے، دی ہے۔ خشکی پر بھی اور تری پر۔ یہ خشکی کا بھی بادشاہ ہے، تری کا بھی بادشاہ۔ خشکی کی نعمتوں کو بھی استعمال کرتا ہے اور تری کی، یعنی پانی کی نعمتوں کو بھی استعمال کرتا ہے اور سب پر اس کو میں نے فوقیت دی ہے۔</w:t>
      </w:r>
    </w:p>
    <w:p>
      <w:pPr>
        <w:jc w:val="left"/>
      </w:pPr>
      <w:r>
        <w:rPr>
          <w:rFonts w:ascii="Jameel Noori Nastaleeq" w:hAnsi="Jameel Noori Nastaleeq"/>
          <w:i/>
          <w:color w:val="787878"/>
          <w:sz w:val="20"/>
        </w:rPr>
        <w:t>حوالہ: مواعظ اتوار، بیان: انسان کی تخلیق، شرافت اور اللہ تعالیٰ کی نعمتوں کا شکر بسم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۴۸۳: فرمایا کہ اس پاک ذات غنی ذات نے ہم جیسے کمزوروں کے لیے زندگی</w:t>
      </w:r>
    </w:p>
    <w:p>
      <w:pPr>
        <w:jc w:val="both"/>
      </w:pPr>
      <w:r>
        <w:rPr>
          <w:rFonts w:ascii="Jameel Noori Nastaleeq" w:hAnsi="Jameel Noori Nastaleeq"/>
          <w:sz w:val="24"/>
        </w:rPr>
        <w:t>فرمایا کہ اس پاک ذات غنی ذات نے ہم جیسے کمزوروں کے لیے زندگی کی اس نقصان اور خسارے کی لین کی تلافی کا ذریعہ طریقہ بتا دیا کہ اگر اس نقصان کی تلافی نہیں کی گئی، اور اس کا اس دنیا میں تدارک نہیں کیا گیا اور اس غلطی کا علاج نہیں کیا گیا تو یہ انسان ساری زندگی ہمیشہ ہمیشہ کے لیے خسارے میں چلا جائے گا۔ ایک تو وہ نقصان ہے جس کا تعلق صرف انسانی بدن کے ساتھ ہے۔ یہ انسانی بدن کا نقصان تو جیسے یہ بدن فانی ہے اس کا نقصان بھی فانی ہے۔ اگر ایک آدمی بیمار رہا اور بڑے سے بڑی بیماری میں بھی مبتلا ہو گیا یہاں تک کہ اتنی بڑی بیماری آئی کہ اس کا موت آ گیا تو یہ بھی اس کا علاج ہو جائے گا۔</w:t>
      </w:r>
    </w:p>
    <w:p>
      <w:pPr>
        <w:jc w:val="left"/>
      </w:pPr>
      <w:r>
        <w:rPr>
          <w:rFonts w:ascii="Jameel Noori Nastaleeq" w:hAnsi="Jameel Noori Nastaleeq"/>
          <w:i/>
          <w:color w:val="787878"/>
          <w:sz w:val="20"/>
        </w:rPr>
        <w:t>حوالہ: مواعظ اتوار، بیان: روح کی بیماری اور اللہ سے تعلق کا بیان بسم اللہ الرحمن الرحی...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۴۸۴: فرمایا کہ ہمیں اس دنیا اور اخرت کی زندگی کا صحیح راز بتا دیا</w:t>
      </w:r>
    </w:p>
    <w:p>
      <w:pPr>
        <w:jc w:val="both"/>
      </w:pPr>
      <w:r>
        <w:rPr>
          <w:rFonts w:ascii="Jameel Noori Nastaleeq" w:hAnsi="Jameel Noori Nastaleeq"/>
          <w:sz w:val="24"/>
        </w:rPr>
        <w:t>فرمایا کہ ہمیں اس دنیا اور اخرت کی زندگی کا صحیح راز بتا دیا کہ یہ زندگی کیسے بنے گی، اخرت کی زندگی کیسے بنے گی۔ بڑا مہربان ذات ہے، وہ چاہتا ہے کہ میرے بندوں کی دنیا بھی بن جائے، اخرت بھی بن جائے۔ یہاں دھوکا یہ دیا جاتا ہے کہ نیک عمل کرو گے تو تمہاری اخرت بنے گی، یہ بڑا دھوکا ہے، نہیں بھائی! نیک عمل کرو گے تو تمہاری پہلی دنیا بنے گی، پھر اخرت بنے گی۔ دنیا کی تو کوئی حیثیت نہیں ہے خدا کے سامنے کیونکہ اگر اس دنیا کی حیثیت اللہ پاک کے یہاں ایک مچھر کے پر کے برابر بھی ہوتی، تو اج دنیا میں کافر کو پانی کا ایک گھونٹ بھی نہیں پلاتے، اس لیے جب اتنا بڑا عظیم الشان اخرت کی زندگی اللہ پاک بنائیں گے، جس کا کوئی حد و حساب نہیں ہے، بے حد و حساب زندگی، اتنی لمبی زندگی اللہ پاک نیک عمل کرنے سے بنائیں گے تو دنیا کی یہ دو دن کی زندگی کیسے چھوڑ دیں گے۔</w:t>
      </w:r>
    </w:p>
    <w:p>
      <w:pPr>
        <w:jc w:val="left"/>
      </w:pPr>
      <w:r>
        <w:rPr>
          <w:rFonts w:ascii="Jameel Noori Nastaleeq" w:hAnsi="Jameel Noori Nastaleeq"/>
          <w:i/>
          <w:color w:val="787878"/>
          <w:sz w:val="20"/>
        </w:rPr>
        <w:t>حوالہ: مواعظ اتوار، بیان: دنیا کی حقیقت اور آخرت کی تیاری و نعوذ باللہ من شرور انفسنا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۴۸۵: ارشاد فرمایا آپ سے لوگ سوال کریں گے روح کے بارے میں کہ روح کیا</w:t>
      </w:r>
    </w:p>
    <w:p>
      <w:pPr>
        <w:jc w:val="both"/>
      </w:pPr>
      <w:r>
        <w:rPr>
          <w:rFonts w:ascii="Jameel Noori Nastaleeq" w:hAnsi="Jameel Noori Nastaleeq"/>
          <w:sz w:val="24"/>
        </w:rPr>
        <w:t>ارشاد فرمایا آپ سے لوگ سوال کریں گے روح کے بارے میں کہ روح کیا چیز ہے۔ قل الروح من امر ربی۔ آپ فرما دیجیے کہ یہ روح تو میرے رب کا حکم ہے، امر ربی ہے ہاں اللہ کا حکم آیا اور روح پڑ گئی۔ وما اوتیتم من العلم الا قلیلا۔</w:t>
      </w:r>
    </w:p>
    <w:p>
      <w:pPr>
        <w:jc w:val="left"/>
      </w:pPr>
      <w:r>
        <w:rPr>
          <w:rFonts w:ascii="Jameel Noori Nastaleeq" w:hAnsi="Jameel Noori Nastaleeq"/>
          <w:i/>
          <w:color w:val="787878"/>
          <w:sz w:val="20"/>
        </w:rPr>
        <w:t>حوالہ: مواعظ اتوار، بیان: توبہ اور اصلاحِ روح کی اہمیت بسم اللہ الرحمن الرحیم۔ نحمدہ و...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۴۸۶: فرمایا کہ مولانا یوسف دہلوی رحمۃ اللہ علیہ جو ہمارے تبلیغ کے</w:t>
      </w:r>
    </w:p>
    <w:p>
      <w:pPr>
        <w:jc w:val="both"/>
      </w:pPr>
      <w:r>
        <w:rPr>
          <w:rFonts w:ascii="Jameel Noori Nastaleeq" w:hAnsi="Jameel Noori Nastaleeq"/>
          <w:sz w:val="24"/>
        </w:rPr>
        <w:t>فرمایا کہ مولانا یوسف دہلوی رحمۃ اللہ علیہ جو ہمارے تبلیغ کے دوسرے نمبر حضرت جی۔ بڑے صاحبِ کرامت، بہت بڑے یقین والے، عجیب بات ہے آپ کو تھوڑا سا ان کا، ان کی تھوڑی سی حالات سناتا ہوں۔ مولانا الیاس رحمۃ اللہ علیہ نے جب یہ تبلیغ کا کام شروع کیا اور اللہ نے ان کو بہت پھیلایا اور آج تو اللہ کے فضل سے پوری دنیا میں پہنچ چکا۔ کوئی کونا ایسا نہیں ہے جہاں تبلیغ والے نہیں پہنچے۔</w:t>
      </w:r>
    </w:p>
    <w:p>
      <w:pPr>
        <w:jc w:val="left"/>
      </w:pPr>
      <w:r>
        <w:rPr>
          <w:rFonts w:ascii="Jameel Noori Nastaleeq" w:hAnsi="Jameel Noori Nastaleeq"/>
          <w:i/>
          <w:color w:val="787878"/>
          <w:sz w:val="20"/>
        </w:rPr>
        <w:t>حوالہ: مواعظ اتوار، بیان: اتباعِ رسول اللہ صلی اللہ علیہ وسلم: فلاح و کامیابی کا واحد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۴۸۷: ایک واقعہ لکھا ہے، بنی اسرائیل کے اندر ایک آدمی تھ</w:t>
      </w:r>
    </w:p>
    <w:p>
      <w:pPr>
        <w:jc w:val="both"/>
      </w:pPr>
      <w:r>
        <w:rPr>
          <w:rFonts w:ascii="Jameel Noori Nastaleeq" w:hAnsi="Jameel Noori Nastaleeq"/>
          <w:sz w:val="24"/>
        </w:rPr>
        <w:t>ایک واقعہ لکھا ہے، بنی اسرائیل کے اندر ایک آدمی تھا اس نے ساری زندگی گناہوں اور نافرمانیوں میں گزار دی۔ کوئی نیک عمل نہیں کیا۔ ساری زندگی خدا کے احکامات توڑ کر نافرمانی کر کے ہاں جب موت کا وقت آیا، تو اس نے اپنے بیٹوں کو بلایا، کہا میں تو جا رہا ہوں اللہ کے پاس۔ آخری ایمان تو تھا اس کے دل میں، ہاں۔</w:t>
      </w:r>
    </w:p>
    <w:p>
      <w:pPr>
        <w:jc w:val="left"/>
      </w:pPr>
      <w:r>
        <w:rPr>
          <w:rFonts w:ascii="Jameel Noori Nastaleeq" w:hAnsi="Jameel Noori Nastaleeq"/>
          <w:i/>
          <w:color w:val="787878"/>
          <w:sz w:val="20"/>
        </w:rPr>
        <w:t>حوالہ: مواعظ اتوار، بیان: روحانی بیماری اور اللہ کی رحمت بسم اللہ الرحمن الرحیم۔ نحمدہ...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۴۸۸: ایک دفعہ زیارت کی</w:t>
      </w:r>
    </w:p>
    <w:p>
      <w:pPr>
        <w:jc w:val="both"/>
      </w:pPr>
      <w:r>
        <w:rPr>
          <w:rFonts w:ascii="Jameel Noori Nastaleeq" w:hAnsi="Jameel Noori Nastaleeq"/>
          <w:sz w:val="24"/>
        </w:rPr>
        <w:t>ایک دفعہ زیارت کی۔ ان کے بارے میں سنا، کہ جو اس کے مجلس میں جاتا وہ خاموش بیٹھے تھے۔ کچھ نہیں۔ لیکن جب نکلتا تھا تو اس کی زندگی میں ایک یقین، تبدیلی، انقلاب آ جاتا۔</w:t>
      </w:r>
    </w:p>
    <w:p>
      <w:pPr>
        <w:jc w:val="left"/>
      </w:pPr>
      <w:r>
        <w:rPr>
          <w:rFonts w:ascii="Jameel Noori Nastaleeq" w:hAnsi="Jameel Noori Nastaleeq"/>
          <w:i/>
          <w:color w:val="787878"/>
          <w:sz w:val="20"/>
        </w:rPr>
        <w:t>حوالہ: مواعظ اتوار، بیان: نفس، شیطان، اور توبہ کی اہمیت بسم اللہ الرحمن الرحیم۔ نحمدہ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۴۸۹: ارشاد فرمایا "کل من علیہا فان"</w:t>
      </w:r>
    </w:p>
    <w:p>
      <w:pPr>
        <w:jc w:val="both"/>
      </w:pPr>
      <w:r>
        <w:rPr>
          <w:rFonts w:ascii="Jameel Noori Nastaleeq" w:hAnsi="Jameel Noori Nastaleeq"/>
          <w:sz w:val="24"/>
        </w:rPr>
        <w:t>ارشاد فرمایا "کل من علیہا فان"۔ یہ جو کچھ دنیا میں تمہیں نظر آرہا ہے، یہ سب فنا ہو جائے گا۔ کوئی بھی تمہارے ساتھ نہیں جائے گا۔ قبر میں تمہارے ساتھ کون جائے گا؟ تمہارے نیک اعمال جائیں گے اور وہ ایمان کی دولت جائے گی۔</w:t>
      </w:r>
    </w:p>
    <w:p>
      <w:pPr>
        <w:jc w:val="left"/>
      </w:pPr>
      <w:r>
        <w:rPr>
          <w:rFonts w:ascii="Jameel Noori Nastaleeq" w:hAnsi="Jameel Noori Nastaleeq"/>
          <w:i/>
          <w:color w:val="787878"/>
          <w:sz w:val="20"/>
        </w:rPr>
        <w:t>حوالہ: مواعظ اتوار، بیان: دنیا کی فانی حیثیت اور ذکرِ الٰہی کی اہمیت بسم اللہ الرحمن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۴۹۰: ارشاد فرمایا کہ یہ گندگی دیکھتے ہو، یہ وہ لذیذ غذا ہے جس کو لوگ</w:t>
      </w:r>
    </w:p>
    <w:p>
      <w:pPr>
        <w:jc w:val="both"/>
      </w:pPr>
      <w:r>
        <w:rPr>
          <w:rFonts w:ascii="Jameel Noori Nastaleeq" w:hAnsi="Jameel Noori Nastaleeq"/>
          <w:sz w:val="24"/>
        </w:rPr>
        <w:t>ارشاد فرمایا کہ یہ گندگی دیکھتے ہو، یہ وہ لذیذ غذا ہے جس کو لوگ بڑے مزے مزے سے کھاتے تھے آج یہ پاخانہ و بدبو بن کر کے چلا گیا اور یہ کپڑے وہ چیتھڑے یہ وہ کپڑے ہیں جس کو لوگ بڑے مزے سے، بڑے شان و شوکت سے پہن کر ہاں بڑے ناز و نخروں سے چلتے تھے یہ وہ چیتھڑے ہیں اور یہ وہ ہڈیاں ان جانوروں کی ہڈیاں ہیں جس پر لوگ سواری کر کے بڑے ناز و نعمت سے چلتے تھے آج یہ ان کی ہڈیاں پڑی۔ ایک دن ایسا ہی آئے گا انسان اس دنیا سے چلا جائے گا اور یہ سب کچھ یہاں رہ جائے گا۔ عنوان: دنیا طلبی میں اعتدال اور حلال کمائی کی برکت اس لیے میرے دوستو بزرگو میرا مقصد یہ نہیں ہے کہ آدمی حلال دنیا بھی نہ کمائے۔ نہیں دنیا پر ایسا دل نہ لگائیں کہ حلال و حرام کی تمیز ختم ہو جائے، جائز ناجائز کی تمیز ختم ہو جائے صرف دنیا کو مقصد بنا لے۔</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۴۹۱: ارشاد فرمایا کیا تجھے یہ پسند ہے کہ تو گھر میں داخل ہو اور تیری</w:t>
      </w:r>
    </w:p>
    <w:p>
      <w:pPr>
        <w:jc w:val="both"/>
      </w:pPr>
      <w:r>
        <w:rPr>
          <w:rFonts w:ascii="Jameel Noori Nastaleeq" w:hAnsi="Jameel Noori Nastaleeq"/>
          <w:sz w:val="24"/>
        </w:rPr>
        <w:t>ارشاد فرمایا کیا تجھے یہ پسند ہے کہ تو گھر میں داخل ہو اور تیری ماں، خدانخواستہ ننگی بیٹھی ہو، تو اندر داخل ہو، تجھے یہ پسند ہے؟ پتہ نہیں وہ کس حال میں ہے۔ لہذا جب گھر میں بھی اپنے گھر میں بھی داخل ہو تو اجازت لے کر جاؤ۔ آج اس کے لیے جیسے گھنٹیاں بجاتے ہیں یہ ایک اجازت کا طریقہ ہے۔ بغیر اجازت کے گھر میں داخل نہیں ہونا چاہیے، اجازت لے کر جانا۔</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۴۹۲: ایک بزرگ تھے، ایک شخص آیا کہا حضرت میرے کاپی میں اپنا کچھ ن</w:t>
      </w:r>
    </w:p>
    <w:p>
      <w:pPr>
        <w:jc w:val="both"/>
      </w:pPr>
      <w:r>
        <w:rPr>
          <w:rFonts w:ascii="Jameel Noori Nastaleeq" w:hAnsi="Jameel Noori Nastaleeq"/>
          <w:sz w:val="24"/>
        </w:rPr>
        <w:t>ایک بزرگ تھے، ایک شخص آیا کہا حضرت میرے کاپی میں اپنا کچھ نصیحت لکھ دو، تو میں دیکھتا رہا، حضرت نے قلم اٹھایا اور کاپی میں یہ دو شعر، شیخ سعدی جہاں اے برادر نہ ماند بکس دل اندر جہاں آفریں بندوبست، اے میرے بھائی دل دنیا میں مت لگاؤ، یہ دنیا ختم ہونی، جہاں اے برادر نہ ماند بکس دل اندر جہاں آفریں بندوبست، دل دنیا کے اندر اس محبوب کے ساتھ لگاؤ، جو سب سے زیادہ پیارا ہے، مکنت گیا بر ملک دنیا و پوش، دنیا کی زندگی پر، بادشاہی پر اس کے، مال و دولت پر بھروسہ مت کرنا کہ بسیار کس چو تو پروردہ کش، تیرے جیسے بہت سو لوگوں کو اس نے پالا ہے، پھر مروا ڈالا ہے۔ تو یہ شعر لکھ کر نیچے دستخط کر دیا، تو شیخ سعدی رحمتہ اللہ علیہ کا یہ شعر عبرت سے بھرا ہوا، ہر واقعہ عبرت سے بھرا ہوا، تو فرماتے ہیں ہاں، اس بادشاہ کے دل کی تمنا تھی، کہ یہ علاقہ فتح ہو جائے، ہاں، فوجیں لڑ رہی تھی، دل کے اندر ہر آدمی کی تمنائیں ہوتی ہیں، ایک دکان سے دو دکان ہو جائے تو۔ ہمارے ادھر ہما</w:t>
      </w:r>
    </w:p>
    <w:p>
      <w:pPr>
        <w:jc w:val="left"/>
      </w:pPr>
      <w:r>
        <w:rPr>
          <w:rFonts w:ascii="Jameel Noori Nastaleeq" w:hAnsi="Jameel Noori Nastaleeq"/>
          <w:i/>
          <w:color w:val="787878"/>
          <w:sz w:val="20"/>
        </w:rPr>
        <w:t>حوالہ: مواعظ اتوار، بیان: دنیا کی فنائیت اور آخرت کی تیاری اے ساکن قصر معلیٰ، ستدفن عن...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۴۹۳: ایک بزرگ فرماتے ہیں جب گناہ کرنے لگو تو ایسی جگہ ڈھونڈو جہا</w:t>
      </w:r>
    </w:p>
    <w:p>
      <w:pPr>
        <w:jc w:val="both"/>
      </w:pPr>
      <w:r>
        <w:rPr>
          <w:rFonts w:ascii="Jameel Noori Nastaleeq" w:hAnsi="Jameel Noori Nastaleeq"/>
          <w:sz w:val="24"/>
        </w:rPr>
        <w:t>ایک بزرگ فرماتے ہیں جب گناہ کرنے لگو تو ایسی جگہ ڈھونڈو جہاں خدا نہ دیکھے۔ کوئی دیکھنے والا نہیں، تو کہاں جائے گا دیکھنے۔ کہتے ہیں نا حضرت یوسف علی نبینا وعلیہ الصلوۃ والسلام کو جب مصر کی وزیراعظم کی بیوی زلیخا نے سات کمروں کے اندر بند کر دیا، تالے لگا دیے تھے۔ عنوان: اللہ سے حیا اور ایمان کا نور اور جب اندر کمرے میں گئی تو اس کا ایک وہ بت پرست تھی، ایمان نہیں لائی تھی بعد میں ایمان لائی یوسف علیہ السلام۔</w:t>
      </w:r>
    </w:p>
    <w:p>
      <w:pPr>
        <w:jc w:val="left"/>
      </w:pPr>
      <w:r>
        <w:rPr>
          <w:rFonts w:ascii="Jameel Noori Nastaleeq" w:hAnsi="Jameel Noori Nastaleeq"/>
          <w:i/>
          <w:color w:val="787878"/>
          <w:sz w:val="20"/>
        </w:rPr>
        <w:t>حوالہ: مواعظ اتوار، بیان: امتِ محمدیہ صلی اللہ علیہ وسلم کی فضیلت اور سکونِ قلب کا راز...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۴۹۴: ایک بزرگ فرماتے ہیں مجھے جب یہ خبر معلوم ہوئی تو میں نے اس</w:t>
      </w:r>
    </w:p>
    <w:p>
      <w:pPr>
        <w:jc w:val="both"/>
      </w:pPr>
      <w:r>
        <w:rPr>
          <w:rFonts w:ascii="Jameel Noori Nastaleeq" w:hAnsi="Jameel Noori Nastaleeq"/>
          <w:sz w:val="24"/>
        </w:rPr>
        <w:t>ایک بزرگ فرماتے ہیں مجھے جب یہ خبر معلوم ہوئی تو میں نے اس شہر کا پتہ لگاتے ہوئے اس شہر میں پہنچا اور اس گھر کے اندر پہنچا۔ جب میں پہنچ گیا تو میں نے سنا تھا کہ ایسی بکری ہے ایک تن سے دودھ، دوسرے تن سے شہد دیتی ہے اور پلتی بھی ہے کس پر دلوں کی صفائی پر۔ یہ دل وجودِ انسانی کا بادشاہ ہے۔ یہ صاف ہو گیا تو سارے کائنات کا نظام آپ کے حق میں چالو ہو جائے گا اور دل کے اندر اگر کدورت ہے، دل کے اندر مسلمان کا بغض ہے تو سارے کائنات کا نظام آپ کے خلاف ہو جائے گا۔</w:t>
      </w:r>
    </w:p>
    <w:p>
      <w:pPr>
        <w:jc w:val="left"/>
      </w:pPr>
      <w:r>
        <w:rPr>
          <w:rFonts w:ascii="Jameel Noori Nastaleeq" w:hAnsi="Jameel Noori Nastaleeq"/>
          <w:i/>
          <w:color w:val="787878"/>
          <w:sz w:val="20"/>
        </w:rPr>
        <w:t>حوالہ: مواعظ اتوار، بیان: اتباعِ سنتِ نبویؐ: دنیا و آخرت کی کامیابی کا واحد راستہ بسم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۴۹۵: لکھا ہے کہ یہ مولانا یوسف دہلوی رحمتہ اللہ علیہ میرے شاگرد بھ</w:t>
      </w:r>
    </w:p>
    <w:p>
      <w:pPr>
        <w:jc w:val="both"/>
      </w:pPr>
      <w:r>
        <w:rPr>
          <w:rFonts w:ascii="Jameel Noori Nastaleeq" w:hAnsi="Jameel Noori Nastaleeq"/>
          <w:sz w:val="24"/>
        </w:rPr>
        <w:t>لکھا ہے کہ یہ مولانا یوسف دہلوی رحمتہ اللہ علیہ میرے شاگرد بھی تھے، میرے داماد بھی تھے، میرے زیر تربیت بھی تھے۔ لیکن یہ ایسا پرواز کر گئے کہ یہ تو ہوائی جہاز کی طرح آگے چلے گئے، ہم پیچھے رہ گئے۔ حضرت نے یہ اعتراف کیا۔ اور اپنا ایک عجیب واقعہ میں آپ کو بتاؤں۔</w:t>
      </w:r>
    </w:p>
    <w:p>
      <w:pPr>
        <w:jc w:val="left"/>
      </w:pPr>
      <w:r>
        <w:rPr>
          <w:rFonts w:ascii="Jameel Noori Nastaleeq" w:hAnsi="Jameel Noori Nastaleeq"/>
          <w:i/>
          <w:color w:val="787878"/>
          <w:sz w:val="20"/>
        </w:rPr>
        <w:t>حوالہ: مواعظ اتوار، بیان: اتباعِ رسول ﷺ: دنیا و آخرت کی کامیابی کا واحد راستہ بسم اللہ...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۴۹۶: ایک دفعہ ڈسے گا تو 70 گز یہ نیچے قبر میں چلا جائے گا</w:t>
      </w:r>
    </w:p>
    <w:p>
      <w:pPr>
        <w:jc w:val="both"/>
      </w:pPr>
      <w:r>
        <w:rPr>
          <w:rFonts w:ascii="Jameel Noori Nastaleeq" w:hAnsi="Jameel Noori Nastaleeq"/>
          <w:sz w:val="24"/>
        </w:rPr>
        <w:t>ایک دفعہ ڈسے گا تو 70 گز یہ نیچے قبر میں چلا جائے گا۔ اس لیے اور اس کے بالمقابل نیک عمل والا دنیا میں اپنی زندگی کو صحیح گزارنے والا اس کے قبر کو جنت کا باغ بنا دیا جائے گا، قبر کی دیواریں اتنی وسیع کی جائے گی۔ جہاں تک انسان کی نظر جاتی ہے اور جنت سے بہت ہی نرم و لذیذ بستر لا کے اس کے نیچے بچھایا جائے گا اور جنت کا لباس لا کے پہنایا جائے گا اور جنت کی طرف کھڑکی کھول دی جائے گی۔ خوشبودار ہوائیں آئے گی اور اس کو کہا جائے گا نم ک نومۃ العروس لیلت العروس ایسے سو جاؤ قبر میں جیسے پہلی رات کی دلہن سوتی ہے تجھے کوئی نہیں جگائے گا، آرام سے سو جا، تو نے دنیا میں مشقتیں برداشت کی رات کو اٹھا آرام کی نیند چھوڑی، نرم بستر چھوڑا میرے سامنے اٹھ کے تو نے میری عبادت و بندگی کی اور گرمی کے دنوں میں تو مسجد میں گیا، سردی کے وہ دنوں میں تو نے ٹھنڈے وضو سے پانی سے وضو کیا، یہ ساری مشقتیں برداشت کی اب آرام سے سو جا۔</w:t>
      </w:r>
    </w:p>
    <w:p>
      <w:pPr>
        <w:jc w:val="left"/>
      </w:pPr>
      <w:r>
        <w:rPr>
          <w:rFonts w:ascii="Jameel Noori Nastaleeq" w:hAnsi="Jameel Noori Nastaleeq"/>
          <w:i/>
          <w:color w:val="787878"/>
          <w:sz w:val="20"/>
        </w:rPr>
        <w:t>حوالہ: مواعظ اتوار، بیان: زندگی کی حقیقت اور تیاریِ آخرت بسم اللہ الرحمن الرحیم۔ نحمدہ...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۴۹۷: ایک واقعہ بیان کر رہا ہے، فرمانے لگے، حضرت ایک دفع</w:t>
      </w:r>
    </w:p>
    <w:p>
      <w:pPr>
        <w:jc w:val="both"/>
      </w:pPr>
      <w:r>
        <w:rPr>
          <w:rFonts w:ascii="Jameel Noori Nastaleeq" w:hAnsi="Jameel Noori Nastaleeq"/>
          <w:sz w:val="24"/>
        </w:rPr>
        <w:t>ایک واقعہ بیان کر رہا ہے، فرمانے لگے، حضرت ایک دفعہ بیان کر رہے تھے اور بیان فرمانے کرتے ہوئے یہ فرمایا، ایک میواتی بزرگ میرے ساتھ چِلے میں تھے۔ وہ بات آپ کی ایمان کی تازگی کے لیے، تاکہ آپ کا ایمان تازہ ہو جائے، اللہ کے ساتھ تعلق ہو جائے، تو عرض کرتا ہوں۔ کہتے ہیں، حضرت فرما رہے تھے کہ اللہ سے لینے کے دو راستے ہیں۔ ایک راستہ ہے اسباب کا اور ایک راستہ ہے بلا واسطہ اللہ سے لینے کا۔</w:t>
      </w:r>
    </w:p>
    <w:p>
      <w:pPr>
        <w:jc w:val="left"/>
      </w:pPr>
      <w:r>
        <w:rPr>
          <w:rFonts w:ascii="Jameel Noori Nastaleeq" w:hAnsi="Jameel Noori Nastaleeq"/>
          <w:i/>
          <w:color w:val="787878"/>
          <w:sz w:val="20"/>
        </w:rPr>
        <w:t>حوالہ: مواعظ اتوار، بیان: اللہ پر کامل یقین اور توکل کا راستہ بسم اللہ الرحمن الرحیم۔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۴۹۸: ایک واقعہ لکھا ہے، سنتوں کے زندہ کرنے پر</w:t>
      </w:r>
    </w:p>
    <w:p>
      <w:pPr>
        <w:jc w:val="both"/>
      </w:pPr>
      <w:r>
        <w:rPr>
          <w:rFonts w:ascii="Jameel Noori Nastaleeq" w:hAnsi="Jameel Noori Nastaleeq"/>
          <w:sz w:val="24"/>
        </w:rPr>
        <w:t>ایک واقعہ لکھا ہے، سنتوں کے زندہ کرنے پر۔ میں نے کئی دفعہ یہ واقعہ آپ لوگوں کے سامنے سنایا، اب بھی ترغیب کے طور پر سناتا ہوں۔ کہتے ہیں ایک گھر تھا اس کے اندر ایک میاں بیوی اور بچے رہتے تھے، غریب گھرانہ تھا اور ان کے گھر میں ایک بکری تھی جس بکری کا دودھ وہ میاں بیوی نکال کر اب خود بھی پیتے تھے بچوں کو بھی پلاتے تھے۔ اور اتنے غریب تھے کہ جب عید، عید الاضحیٰ کا دن آیا، تو ان کے پاس قربانی کے لیے کچھ نہیں تھا۔</w:t>
      </w:r>
    </w:p>
    <w:p>
      <w:pPr>
        <w:jc w:val="left"/>
      </w:pPr>
      <w:r>
        <w:rPr>
          <w:rFonts w:ascii="Jameel Noori Nastaleeq" w:hAnsi="Jameel Noori Nastaleeq"/>
          <w:i/>
          <w:color w:val="787878"/>
          <w:sz w:val="20"/>
        </w:rPr>
        <w:t>حوالہ: مواعظ اتوار، بیان: سنتِ نبوی ﷺ کی پیروی: دنیا و آخرت کی کامیابی کا راز بسم اللہ...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۴۹۹: ایک بزرگ فرماتے ہیں، جب گناہ کرنے لگو تو ایسی جگہ ڈھونڈو جہ</w:t>
      </w:r>
    </w:p>
    <w:p>
      <w:pPr>
        <w:jc w:val="both"/>
      </w:pPr>
      <w:r>
        <w:rPr>
          <w:rFonts w:ascii="Jameel Noori Nastaleeq" w:hAnsi="Jameel Noori Nastaleeq"/>
          <w:sz w:val="24"/>
        </w:rPr>
        <w:t>ایک بزرگ فرماتے ہیں، جب گناہ کرنے لگو تو ایسی جگہ ڈھونڈو جہاں خدا نہ دیکھے۔ کوئی دیکھنے والا نہیں تو کہاں جائے گا دیکھنا۔ کہتے ہیں حضرت یوسف علی نبینا وعلی الصلوٰۃ والسلام کو جب مصر کی وزیر اعظم کی بیوی زلیخا نے سات کمروں کے اندر بند کر دیا، تالے لگا دیے اور جب اندر کمرے میں گئی تو اس کا ایک وہ بت پرست تھی۔ ایمان نہیں لائی تھی، بعد میں ایمان لائی یوسف علیہ السلام اس وقت تک نہیں لائی تھی۔</w:t>
      </w:r>
    </w:p>
    <w:p>
      <w:pPr>
        <w:jc w:val="left"/>
      </w:pPr>
      <w:r>
        <w:rPr>
          <w:rFonts w:ascii="Jameel Noori Nastaleeq" w:hAnsi="Jameel Noori Nastaleeq"/>
          <w:i/>
          <w:color w:val="787878"/>
          <w:sz w:val="20"/>
        </w:rPr>
        <w:t>حوالہ: مواعظ اتوار، بیان: امتِ محمدیہ کی فضیلت اور ایمان کا سکون نحمدہ و نستعینہ و نست...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۵۰۰: ایک قصہ ہے، امام اعظم ابوحنیفہ رحمۃ اللہ علیہ کہ</w:t>
      </w:r>
    </w:p>
    <w:p>
      <w:pPr>
        <w:jc w:val="both"/>
      </w:pPr>
      <w:r>
        <w:rPr>
          <w:rFonts w:ascii="Jameel Noori Nastaleeq" w:hAnsi="Jameel Noori Nastaleeq"/>
          <w:sz w:val="24"/>
        </w:rPr>
        <w:t>ایک قصہ ہے، امام اعظم ابوحنیفہ رحمۃ اللہ علیہ کہتے تھے اتنے بڑے تقویٰ والے تھے، کسی نے کیا کہا، ایک جا رہے تھے راستے پہ، تو دیکھا، کہ ایک آدمی گوشت دھو رہا ہے، کسی نے بکری چوری کی، گوشت دھو رہا ہے، اور اس گوشت کا ایک ٹکڑا نیچے پانی میں گر گیا، تو پہلے تو یہ کیا، کہ بکری جب چوری کی، تو حضرت نے بکری کا کھانا چھوڑ دیا، اب پتہ نہیں یہ وہی چوری کی بکری کیوں نہ ہو، ہاں مشتبہ ہے ہاں، تو بکری کا کھانا چھوڑ دیا۔ اب وہ گوشت کا ٹکڑا دھو رہا تھا تو پانی میں گر گیا، تو حضرت نے ساری زندگی مچھلی کھانا چھوڑ دی، کہ یہ کہیں وہی مچھلی نہ ہو، جس نے یہ گوشت حرام کا وہ کھا لیا، ایسے تقویٰ، تو ہمارے میں پتہ نہیں کیا کیا صوفیاء کا ایک حبِ جا ہے اندر کا، تکبر، غرور، حسد، کینہ، بغض ہاں حبِ جا، یہ خطرناک ہے، یہ اندر روح کی بیماری ہے جو شیطانی بیماری ہے، اور یک حیوانی بیماری ہے، جانور کی، ہاں حرام کھانا، ناجائز کھانا، حرام کرنا، یہ شیطانی، یہ حیوانی گناہ ہے، ہاں، حل</w:t>
      </w:r>
    </w:p>
    <w:p>
      <w:pPr>
        <w:jc w:val="left"/>
      </w:pPr>
      <w:r>
        <w:rPr>
          <w:rFonts w:ascii="Jameel Noori Nastaleeq" w:hAnsi="Jameel Noori Nastaleeq"/>
          <w:i/>
          <w:color w:val="787878"/>
          <w:sz w:val="20"/>
        </w:rPr>
        <w:t>حوالہ: مواعظ اتوار، بیان: توبہ کی حقیقت، زندگی کی قدر اور ادب کا مقام بسم اللہ الرحمن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۵۰۱: ایک بزرگ سے بیعت ہیں، اور، تبلیغ میں لگے ہوئے ہیں، اور، ہو</w:t>
      </w:r>
    </w:p>
    <w:p>
      <w:pPr>
        <w:jc w:val="both"/>
      </w:pPr>
      <w:r>
        <w:rPr>
          <w:rFonts w:ascii="Jameel Noori Nastaleeq" w:hAnsi="Jameel Noori Nastaleeq"/>
          <w:sz w:val="24"/>
        </w:rPr>
        <w:t>ایک بزرگ سے بیعت ہیں، اور، تبلیغ میں لگے ہوئے ہیں، اور، ہو گیا کام؟ نہیں ہم بہت دور، قلبی طور پہ بہت دور چلے گئے ہیں۔ رسمی طور پہ تو بہت قریب ہیں۔ رسمی طور پہ تو ہم سارے ان کاموں میں قریب ہیں۔ چلہ بھی لگا لیا، سے روزہ بھی کرا لیا، بزرگوں کے بس جوتیاں بھی اٹھا لیں، کام کر لیا۔</w:t>
      </w:r>
    </w:p>
    <w:p>
      <w:pPr>
        <w:jc w:val="left"/>
      </w:pPr>
      <w:r>
        <w:rPr>
          <w:rFonts w:ascii="Jameel Noori Nastaleeq" w:hAnsi="Jameel Noori Nastaleeq"/>
          <w:i/>
          <w:color w:val="787878"/>
          <w:sz w:val="20"/>
        </w:rPr>
        <w:t>حوالہ: مواعظ اتوار، بیان: اصلاحِ احوال اور عشقِ مصطفیٰ ﷺ کا تقاضا نحمدہ ونصلی علی رسول...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۵۰۲: ایک دفعہ سنا، مایوس ہو گئے</w:t>
      </w:r>
    </w:p>
    <w:p>
      <w:pPr>
        <w:jc w:val="both"/>
      </w:pPr>
      <w:r>
        <w:rPr>
          <w:rFonts w:ascii="Jameel Noori Nastaleeq" w:hAnsi="Jameel Noori Nastaleeq"/>
          <w:sz w:val="24"/>
        </w:rPr>
        <w:t>ایک دفعہ سنا، مایوس ہو گئے۔ میں ساٹھ سال سے سن رہا ہوں، اور کوئی دروازہ ہے؟ اللہ پاک کے علاوہ جس دروازے پہ میں چلا جاؤں۔ ہاں کوئی اور دروازہ ہے کسی کے لیے؟ اس لیے کیا فرماتے ہیں؟ اے درگہ ما درگہِ نومیدی نیست، اے درگہِ ما، درگہِ نومیدی نیست، صد بار اگر تو بشکستی باز آ۔ یہ میرا دروازہ، میرا دربار، اللہ فرماتے ہیں، نا امیدی کا نہیں ہے۔</w:t>
      </w:r>
    </w:p>
    <w:p>
      <w:pPr>
        <w:jc w:val="left"/>
      </w:pPr>
      <w:r>
        <w:rPr>
          <w:rFonts w:ascii="Jameel Noori Nastaleeq" w:hAnsi="Jameel Noori Nastaleeq"/>
          <w:i/>
          <w:color w:val="787878"/>
          <w:sz w:val="20"/>
        </w:rPr>
        <w:t>حوالہ: مواعظ اتوار، بیان: توبہ کا دروازہ اور اللہ تعالیٰ کی بے پایاں رحمت بسم اللہ الر...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۵۰۳: ایک دفعہ سفر پہ جا رہے تھے تو راستے میں تین ساتھی ساتھ ہونے</w:t>
      </w:r>
    </w:p>
    <w:p>
      <w:pPr>
        <w:jc w:val="both"/>
      </w:pPr>
      <w:r>
        <w:rPr>
          <w:rFonts w:ascii="Jameel Noori Nastaleeq" w:hAnsi="Jameel Noori Nastaleeq"/>
          <w:sz w:val="24"/>
        </w:rPr>
        <w:t>ایک دفعہ سفر پہ جا رہے تھے تو راستے میں تین ساتھی ساتھ ہونے لگے۔ کہا ہم بھی آپ کے ساتھ چلتے ہیں۔ حضرت عیسیٰ علی نبینا علیہ الصلوٰۃ والسلام تو اللہ کے پیغمبر تھے۔ اللہ نے فراستِ ایمانی دیا ہوا تھا۔</w:t>
      </w:r>
    </w:p>
    <w:p>
      <w:pPr>
        <w:jc w:val="left"/>
      </w:pPr>
      <w:r>
        <w:rPr>
          <w:rFonts w:ascii="Jameel Noori Nastaleeq" w:hAnsi="Jameel Noori Nastaleeq"/>
          <w:i/>
          <w:color w:val="787878"/>
          <w:sz w:val="20"/>
        </w:rPr>
        <w:t>حوالہ: مواعظ اتوار، بیان: دنیا کی بے ثباتی اور حقیقتِ حیات بسم اللہ الرحمن الرحیم۔ نحم...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۵۰۴: ارشاد فرمایا "کل من علیہا فان" یہ جو کچھ دنیا میں تمہیں نظر آ ر</w:t>
      </w:r>
    </w:p>
    <w:p>
      <w:pPr>
        <w:jc w:val="both"/>
      </w:pPr>
      <w:r>
        <w:rPr>
          <w:rFonts w:ascii="Jameel Noori Nastaleeq" w:hAnsi="Jameel Noori Nastaleeq"/>
          <w:sz w:val="24"/>
        </w:rPr>
        <w:t>ارشاد فرمایا "کل من علیہا فان" یہ جو کچھ دنیا میں تمہیں نظر آ رہا ہے یہ سب فنا ہو جائے گا، کوئی بھی تمہارے ساتھ نہیں جائے گا۔ قبر میں تمہارے ساتھ کون جائے گا، تمہارے نیک اعمال جائیں گے اور وہ ایمان کی دولت جائے گی۔ کفن دیتے وقت لوگ تمہارے سارے کپڑے اتار دیتے ہیں، تمہیں تن تنہا ننگے دھڑنگے چھوڑ دیتے ہیں۔ ایک کفن جو صرف اعزاز کے لیے اور شرافت کے لیے پہنا جاتا ہے ورنہ وہ کفن بھی تو کوئی کام نہیں آتا، وہ تو قبر میں جا کر گل سڑ کر ختم ہو جاتا ہے۔</w:t>
      </w:r>
    </w:p>
    <w:p>
      <w:pPr>
        <w:jc w:val="left"/>
      </w:pPr>
      <w:r>
        <w:rPr>
          <w:rFonts w:ascii="Jameel Noori Nastaleeq" w:hAnsi="Jameel Noori Nastaleeq"/>
          <w:i/>
          <w:color w:val="787878"/>
          <w:sz w:val="20"/>
        </w:rPr>
        <w:t>حوالہ: مواعظ اتوار، بیان: دنیا کی حقیقت اور آخرت کی تیاری بسم اللہ الرحمن الرحیم۔ نحمد...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۵۰۵: لکھا ہے کہ وہ اونٹ نہیں، جس پر آپ صلی اللہ علیہ وسلم سواری کی</w:t>
      </w:r>
    </w:p>
    <w:p>
      <w:pPr>
        <w:jc w:val="both"/>
      </w:pPr>
      <w:r>
        <w:rPr>
          <w:rFonts w:ascii="Jameel Noori Nastaleeq" w:hAnsi="Jameel Noori Nastaleeq"/>
          <w:sz w:val="24"/>
        </w:rPr>
        <w:t>لکھا ہے کہ وہ اونٹ نہیں، جس پر آپ صلی اللہ علیہ وسلم سواری کیا کرتے تھے۔ جب آپ صلی اللہ علیہ وسلم کا دنیا سے وصال ہوا، دنیا سے پردہ فرما گئے، وہ، ابووہ، نام تھا اونٹنی کا ابوہ۔ تو وہ اس اونٹنی نے آپ صلی اللہ علیہ وسلم کی جدائی کے غم میں، کھانا پینا چھوڑ دیا۔ کھانا پینا چھوڑ دیا اور بھوکی پیاسی رہی، کئی دن تک، 40 دن تک، اور انتقال ہوگیا۔</w:t>
      </w:r>
    </w:p>
    <w:p>
      <w:pPr>
        <w:jc w:val="left"/>
      </w:pPr>
      <w:r>
        <w:rPr>
          <w:rFonts w:ascii="Jameel Noori Nastaleeq" w:hAnsi="Jameel Noori Nastaleeq"/>
          <w:i/>
          <w:color w:val="787878"/>
          <w:sz w:val="20"/>
        </w:rPr>
        <w:t>حوالہ: مواعظ اتوار، بیان: اللہ اور اس کے رسول صلی اللہ علیہ وسلم کی محبت ہی ایمان کی ب...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۵۰۶: ارشاد فرمایا ہلاک ہو جائے وہ شخص جس پر پورا رمضان المبارک کا مہ</w:t>
      </w:r>
    </w:p>
    <w:p>
      <w:pPr>
        <w:jc w:val="both"/>
      </w:pPr>
      <w:r>
        <w:rPr>
          <w:rFonts w:ascii="Jameel Noori Nastaleeq" w:hAnsi="Jameel Noori Nastaleeq"/>
          <w:sz w:val="24"/>
        </w:rPr>
        <w:t>ارشاد فرمایا ہلاک ہو جائے وہ شخص جس پر پورا رمضان المبارک کا مہینہ گزر جائے اور وہ اپنی بخشش نہ کروا دے۔ یعنی یہ رمضان المبارک بخشش و مغفرت کا مہینہ ہے۔ اس لیے فرمایا میرے محبوب ﷺ نے جس کا رمضان المبارک کے اندر ایمان کے ساتھ دنیا سے رخصتی ہو جائے، موت آ جائے اللہ اس کے لیے بخشش فرمائیں گے، اور جنت میں داخل فرمائیں گے۔ تو یہ بہت بابرکت مہینہ ہے۔</w:t>
      </w:r>
    </w:p>
    <w:p>
      <w:pPr>
        <w:jc w:val="left"/>
      </w:pPr>
      <w:r>
        <w:rPr>
          <w:rFonts w:ascii="Jameel Noori Nastaleeq" w:hAnsi="Jameel Noori Nastaleeq"/>
          <w:i/>
          <w:color w:val="787878"/>
          <w:sz w:val="20"/>
        </w:rPr>
        <w:t>حوالہ: مواعظ اتوار، بیان: رمضان المبارک کی فضیلت اور اللہ والوں کی حیاتِ طیبہ بسم اللہ...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۵۰۷: ایک دفعہ ختم نہیں ہو گا</w:t>
      </w:r>
    </w:p>
    <w:p>
      <w:pPr>
        <w:jc w:val="both"/>
      </w:pPr>
      <w:r>
        <w:rPr>
          <w:rFonts w:ascii="Jameel Noori Nastaleeq" w:hAnsi="Jameel Noori Nastaleeq"/>
          <w:sz w:val="24"/>
        </w:rPr>
        <w:t>ایک دفعہ ختم نہیں ہو گا۔ یہ تو ساری زندگی چلتا رہے گا۔ تو اللہ پاک ایک مسلمان نہیں، ایک کو دے کہ حیا آ گئی، باقی کو کہیں اب تم بیٹھ جاؤ۔ ہاں۔</w:t>
      </w:r>
    </w:p>
    <w:p>
      <w:pPr>
        <w:jc w:val="left"/>
      </w:pPr>
      <w:r>
        <w:rPr>
          <w:rFonts w:ascii="Jameel Noori Nastaleeq" w:hAnsi="Jameel Noori Nastaleeq"/>
          <w:i/>
          <w:color w:val="787878"/>
          <w:sz w:val="20"/>
        </w:rPr>
        <w:t>حوالہ: مواعظ اتوار، بیان: محبوبِ کائنات ﷺ کی شان اور غمزدہ دلوں کا مداوا الحمد للہ،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۵۰۸: ارشاد فرمایا الا ان اولیاء اللہ پہلے متنبہ کیا انسانی عقل و دما</w:t>
      </w:r>
    </w:p>
    <w:p>
      <w:pPr>
        <w:jc w:val="both"/>
      </w:pPr>
      <w:r>
        <w:rPr>
          <w:rFonts w:ascii="Jameel Noori Nastaleeq" w:hAnsi="Jameel Noori Nastaleeq"/>
          <w:sz w:val="24"/>
        </w:rPr>
        <w:t>ارشاد فرمایا الا ان اولیاء اللہ پہلے متنبہ کیا انسانی عقل و دماغ کو کھٹکھٹایا ہے۔ ارے اس بات کو غور سے سنو اپنا دل لگا کر دماغ لگا کر، تھوڑی دیر کو ہلا کر کہتے ہیں ارے یار، آپ سے بات کر رہا ہوں، ذرا غور سے سن لینا تو ہماری اللہ بھی ہمیں تھوڑا سا ہلا کر فرما رہے ہیں ارے غور سے سنو، الا اگاہ ہو جاؤ، خبردار ہو جاؤ الا ان اولیاء اللہ الا پہلے آگاہ کیا ہے، پھر یقین دلایا ہے کہ یقین کر لو اس بات میں، کوئی شک و شبہ دل میں مت لاؤ ہاں۔ دل کی آنکھوں سے سنو اور دل کے یقین دل میں ڈال دو، ان اولیاء اللہ کہ بیشک اللہ پاک کے دوست جو اللہ پاک کے دوست ہیں لا خوف علیہم نہ ان پر آئندہ زندگی کا کوئی ڈر ہے ولا ہم یحزنون نہ اوپر ان پر گزشتہ زندگی کا کوئی غم ہے زندگی تو دو ہی ہوتے ہیں، ایک زندگی گزشتہ اور ایک آئندہ، سامنے والی زندگی تو ٹھہرتی نہیں ہے یہ تو برف کی طرح ہے، پگھل رہی ہے۔ تو یہ زندگی کون سی ٹھہرتی ہے ایک یہ جو گزر گئی وہ سامنے ہے، ایک جو آنے والی او</w:t>
      </w:r>
    </w:p>
    <w:p>
      <w:pPr>
        <w:jc w:val="left"/>
      </w:pPr>
      <w:r>
        <w:rPr>
          <w:rFonts w:ascii="Jameel Noori Nastaleeq" w:hAnsi="Jameel Noori Nastaleeq"/>
          <w:i/>
          <w:color w:val="787878"/>
          <w:sz w:val="20"/>
        </w:rPr>
        <w:t>حوالہ: مواعظ اتوار، بیان: دنیا اور آخرت کی کامیابی: ایمان اور تقویٰ کی حقیقت بسم اللہ ...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۵۰۹: ایک دفعہ دارالعلوم میں گئے تھے دارالعلوم کورنگی میں مولانا</w:t>
      </w:r>
    </w:p>
    <w:p>
      <w:pPr>
        <w:jc w:val="both"/>
      </w:pPr>
      <w:r>
        <w:rPr>
          <w:rFonts w:ascii="Jameel Noori Nastaleeq" w:hAnsi="Jameel Noori Nastaleeq"/>
          <w:sz w:val="24"/>
        </w:rPr>
        <w:t>ایک دفعہ دارالعلوم میں گئے تھے دارالعلوم کورنگی میں مولانا ابوالحسن علی ندوی رحمتہ اللہ علیہ اور مولانا منظور نعمانی رحمتہ اللہ علیہ آئے ہوئے تھے۔ بخاری شریف کا ختم تھا تو مولانا منظور نعمانی رحمتہ اللہ علیہ نے تو اخلاص پر بیان کیا اور مولانا ابوالحسن علی ندوی مفکر اسلام تھے، کہتے ہیں مادر زاد ولی تھے، ہاں ہمارے شیخ بڑا احترام کرتے تھے اور ہمارے بنیوری ٹاؤن میں آج کل جو امامت کر رہے ہیں یہ ان کے بھانجے مولانا رشید احمد رشید الحسن صاحب کے اولاد ہیں، علی ندوی رحمتہ اللہ علیہ کے مولانا ابوالحسن چل رہا۔ لگا دیا، اب لین پہ ایک جو امامت کر رہے</w:t>
      </w:r>
    </w:p>
    <w:p>
      <w:pPr>
        <w:jc w:val="left"/>
      </w:pPr>
      <w:r>
        <w:rPr>
          <w:rFonts w:ascii="Jameel Noori Nastaleeq" w:hAnsi="Jameel Noori Nastaleeq"/>
          <w:i/>
          <w:color w:val="787878"/>
          <w:sz w:val="20"/>
        </w:rPr>
        <w:t>حوالہ: مواعظ اتوار، بیان: اللہ والوں کی صحبت اور اخلاصِ نیت کی اہمیت بسم اللہ الرحمن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۵۱۰: لکھا ہے کہ جو آدمی وضو کرنے کے بعد یہ دعا پڑھے یہ جو مجلس کی</w:t>
      </w:r>
    </w:p>
    <w:p>
      <w:pPr>
        <w:jc w:val="both"/>
      </w:pPr>
      <w:r>
        <w:rPr>
          <w:rFonts w:ascii="Jameel Noori Nastaleeq" w:hAnsi="Jameel Noori Nastaleeq"/>
          <w:sz w:val="24"/>
        </w:rPr>
        <w:t>لکھا ہے کہ جو آدمی وضو کرنے کے بعد یہ دعا پڑھے یہ جو مجلس کی دعا ہے، سبحان اللہ وبحمدہ سبحانک اللھم وبحمدک اشھد لہ یہ دعا پڑھ لے تو اس کی ساری گناہ اللہ معاف کر۔ اب یہ مختصر سی دعا ہے، مجلس کی دعا ہے۔ آپ صلی اللہ علیہ وسلم نے یہ بھی فرمایا کہ جو مجلس سے اٹھنے کے بعد یہ پڑھے گا اللہ اس مجلس کے سارے گناہوں کو معاف کر دے گا۔ تو یہ بانہ نہیں ہے؟ مختلف مختلف بانوں سے اللہ معاف کر دیتے ہیں۔</w:t>
      </w:r>
    </w:p>
    <w:p>
      <w:pPr>
        <w:jc w:val="left"/>
      </w:pPr>
      <w:r>
        <w:rPr>
          <w:rFonts w:ascii="Jameel Noori Nastaleeq" w:hAnsi="Jameel Noori Nastaleeq"/>
          <w:i/>
          <w:color w:val="787878"/>
          <w:sz w:val="20"/>
        </w:rPr>
        <w:t>حوالہ: مواعظ اتوار، بیان: شبِ برات کی فضیلت اور حقوق العباد کی اہمیت بسم اللہ الرحمن ا...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۵۱۱: ارشاد فرمایا کہ محبت کس سے کرنی چاہیے؟ اللہ اور اس کے رسول صلی</w:t>
      </w:r>
    </w:p>
    <w:p>
      <w:pPr>
        <w:jc w:val="both"/>
      </w:pPr>
      <w:r>
        <w:rPr>
          <w:rFonts w:ascii="Jameel Noori Nastaleeq" w:hAnsi="Jameel Noori Nastaleeq"/>
          <w:sz w:val="24"/>
        </w:rPr>
        <w:t>ارشاد فرمایا کہ محبت کس سے کرنی چاہیے؟ اللہ اور اس کے رسول صلی اللہ علیہ وسلم سے۔ یہ سب سے بنیادی چیز۔ اس لیے آپ صلی اللہ علیہ وسلم نے ارشاد فرمایا، یہ ابوبکر صدیق رضی اللہ تعالی عنہ کو جو اللہ پاک نے مرتبہ دیا ہے، یہ عبادت کی کثرت سے نہیں دیا ہے، نمازوں کی کثرت سے، روزوں کی کثرت سے، ذکر کی کثرت سے، حج کی کثرت سے نہیں، بلکہ وہ ایک جذبہ ہے جو اللہ پاک نے ان کے دل میں رکھا ہے۔ وہ کیا ہے؟ اللہ پاک کے محبوب صلی اللہ علیہ وسلم کی محبت۔</w:t>
      </w:r>
    </w:p>
    <w:p>
      <w:pPr>
        <w:jc w:val="left"/>
      </w:pPr>
      <w:r>
        <w:rPr>
          <w:rFonts w:ascii="Jameel Noori Nastaleeq" w:hAnsi="Jameel Noori Nastaleeq"/>
          <w:i/>
          <w:color w:val="787878"/>
          <w:sz w:val="20"/>
        </w:rPr>
        <w:t>حوالہ: مواعظ اتوار، بیان: اللہ اور اس کے رسول ﷺ کی محبت اور اتباع: کامیابی کی بنیاد بس...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۵۱۲: ایک مرتبہ اپنے آپ سے کہنے لگے، اے عمر، تو تو اسلام سے پہلے ا</w:t>
      </w:r>
    </w:p>
    <w:p>
      <w:pPr>
        <w:jc w:val="both"/>
      </w:pPr>
      <w:r>
        <w:rPr>
          <w:rFonts w:ascii="Jameel Noori Nastaleeq" w:hAnsi="Jameel Noori Nastaleeq"/>
          <w:sz w:val="24"/>
        </w:rPr>
        <w:t>ایک مرتبہ اپنے آپ سے کہنے لگے، اے عمر، تو تو اسلام سے پہلے ایسا شخص تھا کہ تجھے اونٹ چرانے نہیں آتے تھے، شام کو اونٹ بھوکا، پیاسا لا کے، جب گھر میں دیتا تو تجھے ڈانٹ ملتی تھی اور آج اسلام کی بدولت 22 لاکھ مربع میل پر اللہ پاک نے ان کو حکومت دی اور وہ عمر مجھے معراج کی رات جنت اور جہنم کی سیر کرائی گئی، تو جنت میں مجھے ایک محل، ایک موتی کا محل دکھایا دیا گیا، ایک موتی کا زبردست خوبصورت عالی شان محل دکھایا گیا، میرے دل میں آیا کہ میں جا کر اس محل میں داخل ہو جاؤں، کیونکہ میں نے جبرائیل علیہ السلام سے پوچھا، اے جبرائیل یہ محل کس کا ہے، تو فرمایا یہ قریش کے ایک نوجوان کا ہے۔ مجھے خیال آیا کہ وہ نوجوان تو میں ہی ہوں گا، شاید میرا گھر ہو گا، لیکن جب میں جانے لگا تو مجھے جبرائیل علیہ السلام نے فرمایا کہ یہ تو حضرتِ عمر رضی اللہ تعالی عنہ کا مکان ہے۔ تو اے عمر میں نے تیرا مکان، تیری غیرت کو دیکھتے ہوئے، کہ تیرے مکان میں میں بغیر اجازت کے کیسے چلا</w:t>
      </w:r>
    </w:p>
    <w:p>
      <w:pPr>
        <w:jc w:val="left"/>
      </w:pPr>
      <w:r>
        <w:rPr>
          <w:rFonts w:ascii="Jameel Noori Nastaleeq" w:hAnsi="Jameel Noori Nastaleeq"/>
          <w:i/>
          <w:color w:val="787878"/>
          <w:sz w:val="20"/>
        </w:rPr>
        <w:t>حوالہ: مواعظ اتوار، بیان: اتباعِ سنت، کامیابی کا واحد راستہ بسم اللہ الرحمن الرحیم۔ ال...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۵۱۳: ارشاد فرمایا جو انسانوں کی کامیابی کی ابتداء ہے</w:t>
      </w:r>
    </w:p>
    <w:p>
      <w:pPr>
        <w:jc w:val="both"/>
      </w:pPr>
      <w:r>
        <w:rPr>
          <w:rFonts w:ascii="Jameel Noori Nastaleeq" w:hAnsi="Jameel Noori Nastaleeq"/>
          <w:sz w:val="24"/>
        </w:rPr>
        <w:t>ارشاد فرمایا جو انسانوں کی کامیابی کی ابتداء ہے۔ جب انسان اللہ کے بندے اپنی غلط زندگی سے اللہ پاک کی طرف رجوع کریں گے اور اپنا تعلق اللہ پاک سے جوڑ دیں گے تو اللہ پاک اس کی دنیا اور آخرت کامیاب بنا دے۔ ساری فوائد اور ساری کامیابیوں کی جڑ کیا ہے؟ کہ بندے کا تعلق اپنے رب سے جڑ جائے جس کا جتنا تعلق ہوگا اتنا اس کا بڑا مرتبہ ہوگا۔ ولایت اور اللہ سے تعلق کی بنیاد اس پاک ذات سے تعلق پر ہے جن کا تعلق اللہ سے زیادہ تھا وہ دنیا میں سب سے بڑے مرتبے والے ہوئے۔</w:t>
      </w:r>
    </w:p>
    <w:p>
      <w:pPr>
        <w:jc w:val="left"/>
      </w:pPr>
      <w:r>
        <w:rPr>
          <w:rFonts w:ascii="Jameel Noori Nastaleeq" w:hAnsi="Jameel Noori Nastaleeq"/>
          <w:i/>
          <w:color w:val="787878"/>
          <w:sz w:val="20"/>
        </w:rPr>
        <w:t>حوالہ: مواعظ اتوار، بیان: اللہ پاک سے تعلق اور توبہ کی اہمیت الرحمٰن الرحیم۔ الحمدللہ،...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۵۱۴: ایک واقعہ لکھا، ایک بادشاہ کا، چند اتوار پہلے میں</w:t>
      </w:r>
    </w:p>
    <w:p>
      <w:pPr>
        <w:jc w:val="both"/>
      </w:pPr>
      <w:r>
        <w:rPr>
          <w:rFonts w:ascii="Jameel Noori Nastaleeq" w:hAnsi="Jameel Noori Nastaleeq"/>
          <w:sz w:val="24"/>
        </w:rPr>
        <w:t>ایک واقعہ لکھا، ایک بادشاہ کا، چند اتوار پہلے میں عرض کر رہا تھا، پھر بھول گیا۔ ایک بادشاہ تھا، اس نے ایک علاقے کو فتح کرنا چاہا، ارے یہ تو اپنے طلب ہے نا، بادشاہ کی طلب یہ ہے ایک ملک سے دو ہو جائیں، دو سے تین ہو جائیں، پیٹ نہیں بھرتا دنیا سے کسی کا، اور دکاندار کی طلب یہ ہے ایک دکان سے دو ہو جائیں، دو سے، کارخانے کی طلب یہ ہے ایک سے دوسرا کارخانہ، ہاں۔ "لو كان واديان لابن آدم لابتغى ثالثا"، اگر دو جنگل ابنِ آدم کے لیے سونے کے بھر جائیں تو تیسرے کی تلاش میں۔ تو اب بادشاہ کے دل میں یہ تھا کہ یہ علاقہ فتح ہو جائے، تو میں یہ بھی میرا ملک ہو جائے۔</w:t>
      </w:r>
    </w:p>
    <w:p>
      <w:pPr>
        <w:jc w:val="left"/>
      </w:pPr>
      <w:r>
        <w:rPr>
          <w:rFonts w:ascii="Jameel Noori Nastaleeq" w:hAnsi="Jameel Noori Nastaleeq"/>
          <w:i/>
          <w:color w:val="787878"/>
          <w:sz w:val="20"/>
        </w:rPr>
        <w:t>حوالہ: مواعظ اتوار، بیان: Jul-2023 - Sunday Bayan1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۵۱۵: فرمایا کہ دیکھو ماں کی محبت کو! اس کو اپنی جان کا خطرہ نہیں</w:t>
      </w:r>
    </w:p>
    <w:p>
      <w:pPr>
        <w:jc w:val="both"/>
      </w:pPr>
      <w:r>
        <w:rPr>
          <w:rFonts w:ascii="Jameel Noori Nastaleeq" w:hAnsi="Jameel Noori Nastaleeq"/>
          <w:sz w:val="24"/>
        </w:rPr>
        <w:t>فرمایا کہ دیکھو ماں کی محبت کو! اس کو اپنی جان کا خطرہ نہیں ہے کہ میں جو بار بار آتی ہوں، مجھے بند کر لے، مجھے پکڑ لے۔ اس کو اپنے بچے کی تڑپ ہے کہ کسی طریقے سے میرا بچہ نکل جائے۔ تو یہ ماں کی محبت ہے۔ ماں نہیں چاہتی کہ میرا بچہ آگ میں یا کسی کے قبضے میں چلا جائے۔</w:t>
      </w:r>
    </w:p>
    <w:p>
      <w:pPr>
        <w:jc w:val="left"/>
      </w:pPr>
      <w:r>
        <w:rPr>
          <w:rFonts w:ascii="Jameel Noori Nastaleeq" w:hAnsi="Jameel Noori Nastaleeq"/>
          <w:i/>
          <w:color w:val="787878"/>
          <w:sz w:val="20"/>
        </w:rPr>
        <w:t>حوالہ: مواعظ اتوار، بیان: شبِ برات: رحمت، مغفرت اور اسلامی تعلیمات کا خلاصہ بِسمِ اللّ... (خانقاہ امدادیہ غفوریہ)</w:t>
      </w:r>
    </w:p>
    <w:p>
      <w:pPr>
        <w:jc w:val="center"/>
      </w:pPr>
      <w:r>
        <w:rPr>
          <w:color w:val="C8B48C"/>
          <w:sz w:val="20"/>
        </w:rPr>
        <w:t>❖ ❖ ❖</w:t>
      </w:r>
    </w:p>
    <w:p>
      <w:pPr>
        <w:jc w:val="right"/>
      </w:pPr>
      <w:r>
        <w:rPr>
          <w:rFonts w:ascii="Jameel Noori Nastaleeq" w:hAnsi="Jameel Noori Nastaleeq"/>
          <w:b/>
          <w:color w:val="145A32"/>
          <w:sz w:val="28"/>
        </w:rPr>
        <w:t>✦ واقعہ نمبر ۵۱۶: ایک بار صبحِ طیبہ کو، میں صرف دیکھ لوں ایک بار صبحِ طیبہ ک</w:t>
      </w:r>
    </w:p>
    <w:p>
      <w:pPr>
        <w:jc w:val="both"/>
      </w:pPr>
      <w:r>
        <w:rPr>
          <w:rFonts w:ascii="Jameel Noori Nastaleeq" w:hAnsi="Jameel Noori Nastaleeq"/>
          <w:sz w:val="24"/>
        </w:rPr>
        <w:t>ایک بار صبحِ طیبہ کو، میں صرف دیکھ لوں ایک بار صبحِ طیبہ کو، بلا سے پھر میری دنیا میں شام ہو جائے، بلا سے پھر میری دنیا میں شام ہو جائے۔ تجلیات سے بھر لوں میں اپنا کاسۂ جاں، تجلیات سے بھر لوں میں اپنا کاسۂ جاں، کبھی جو ان کی گلی میں قیام ہو جائے، کبھی جو ان کی گلی میں قیام ہو جائے۔ عنوان: وصالِ طیبہ اور قربِ رسول ﷺ کی تمنا حضور آپ جو چاہیں تو کچھ نہیں مشکل، حضور آپ جو چاہیں تو کچھ نہیں مشکل، سمٹ کے فاصلے یہ چند گام ہو جائے، سمٹ کے فاصلے یہ چند گام ہو جائے۔ مزہ تو جب ہے فرشتے یہ قبر میں کہہ دیں، مزہ تو جب ہے فرشتے یہ قبر میں کہہ دیں، سبھی مدحتِ خیر الانام ہو جائے، سبھی مدحتِ خیر الانام ہو جائے۔</w:t>
      </w:r>
    </w:p>
    <w:p>
      <w:pPr>
        <w:jc w:val="left"/>
      </w:pPr>
      <w:r>
        <w:rPr>
          <w:rFonts w:ascii="Jameel Noori Nastaleeq" w:hAnsi="Jameel Noori Nastaleeq"/>
          <w:i/>
          <w:color w:val="787878"/>
          <w:sz w:val="20"/>
        </w:rPr>
        <w:t>حوالہ: مواعظ اتوار، بیان: حضورِ اکرم ﷺ کی بارگاہ میں حاضری کی تڑپ اور آرزو حضور ایسا ک... (خانقاہ امدادیہ غفوریہ)</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