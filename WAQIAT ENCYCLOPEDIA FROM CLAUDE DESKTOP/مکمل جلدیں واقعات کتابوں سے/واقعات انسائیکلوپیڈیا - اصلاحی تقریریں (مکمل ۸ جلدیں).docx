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Jameel Noori Nastaleeq" w:hAnsi="Jameel Noori Nastaleeq"/>
          <w:b/>
          <w:color w:val="104E8B"/>
          <w:sz w:val="52"/>
        </w:rPr>
        <w:t>واقعات انسائیکلوپیڈیا — اصلاحی تقریریں</w:t>
      </w:r>
    </w:p>
    <w:p>
      <w:pPr>
        <w:jc w:val="center"/>
      </w:pPr>
      <w:r>
        <w:rPr>
          <w:rFonts w:ascii="Jameel Noori Nastaleeq" w:hAnsi="Jameel Noori Nastaleeq"/>
          <w:color w:val="646464"/>
          <w:sz w:val="28"/>
        </w:rPr>
        <w:t>افادات: مفتی اعظم پاکستان حضرت مولانا مفتی محمد رفیع عثمانیؒ (مکمل ۸ جلدیں — ۱۶۷ مستند و خالص واقعات)</w:t>
      </w:r>
    </w:p>
    <w:p>
      <w:pPr>
        <w:jc w:val="center"/>
      </w:pPr>
      <w:r>
        <w:rPr>
          <w:color w:val="B48C14"/>
          <w:sz w:val="28"/>
        </w:rPr>
        <w:t>❖ ❖ ❖</w:t>
      </w:r>
    </w:p>
    <w:p>
      <w:pPr>
        <w:jc w:val="center"/>
      </w:pPr>
      <w:r>
        <w:rPr>
          <w:rFonts w:ascii="Jameel Noori Nastaleeq" w:hAnsi="Jameel Noori Nastaleeq"/>
          <w:b/>
          <w:color w:val="B43214"/>
          <w:sz w:val="36"/>
        </w:rPr>
        <w:t>═══ اصلاحی تقریریں جلد 2 ═══</w:t>
      </w:r>
    </w:p>
    <w:p>
      <w:pPr>
        <w:jc w:val="right"/>
      </w:pPr>
      <w:r>
        <w:rPr>
          <w:rFonts w:ascii="Jameel Noori Nastaleeq" w:hAnsi="Jameel Noori Nastaleeq"/>
          <w:b/>
          <w:color w:val="145A32"/>
          <w:sz w:val="28"/>
        </w:rPr>
        <w:t>✦ واقعہ نمبر ۱: ایک جعلی پیر کا واقعہ</w:t>
      </w:r>
    </w:p>
    <w:p>
      <w:pPr>
        <w:jc w:val="both"/>
      </w:pPr>
      <w:r>
        <w:rPr>
          <w:rFonts w:ascii="Jameel Noori Nastaleeq" w:hAnsi="Jameel Noori Nastaleeq"/>
          <w:sz w:val="24"/>
        </w:rPr>
        <w:t>جیسے ایک جعلی پیر صاحب جن سے بے چارے جاہل لوگ اولاد کے بارے میں یہ پوچھنے آتے تھے کہ ہمارے ہاں لڑکا ہوگا یا لڑکی؟ انہوں نے ایک بڑا ز بر دست گر سیکھا ہوا تھا جس کی بدولت وہ اپنا کام چلاتے تھے، اور گریہ تھا کہ جو کوئی ان سے پوچھنے آتا وہ کہہ دیتے " لڑکا نہ لڑکی ۔ اب اگر کسی کے لڑکا ہوتا تو وہ کہہ دیتے کہ میں نے تو پہلے ہی کہہ دیا تھا، لڑکا، نہ لڑکی۔ اور اگر لڑکی ہوتی تو وہ کہتے ہیں کہ میں نے تو پہلے ہی کہا تھا، لڑکا نہ ، لڑکی۔ اور اگر کسی کے کچھ بھی پیدا نہ ہوتا تو وہ کہتے ہیں کہ میں نے پہلے ہی کہہ دیا تھا، لڑکا نہ لڑکی۔ یاد رکھیں ! یہ قول سدید کے خلاف ہے۔ قول سدید کے معنی یہ ہیں کہ بات ایسی سیدھی اور سچی ہو کہ دوسروں کو تمہاری مراد سمجھنے میں آسانی ہو، بات پیچدار اور مہم نہ ہو جھوٹی نہ ہو۔ ضرورت کے مواقع پر قول سدید کا حکم " ہاں اگر دشمن سے پیچدار بات کرنی پڑ جائے تو ضرورت کے تحت جائز</w:t>
      </w:r>
    </w:p>
    <w:p>
      <w:pPr>
        <w:jc w:val="left"/>
      </w:pPr>
      <w:r>
        <w:rPr>
          <w:rFonts w:ascii="Jameel Noori Nastaleeq" w:hAnsi="Jameel Noori Nastaleeq"/>
          <w:i/>
          <w:color w:val="787878"/>
          <w:sz w:val="20"/>
        </w:rPr>
        <w:t>حوالہ: اصلاحی تقریریں جلد 2، صفحہ ۲۹</w:t>
      </w:r>
    </w:p>
    <w:p>
      <w:pPr>
        <w:jc w:val="center"/>
      </w:pPr>
      <w:r>
        <w:rPr>
          <w:color w:val="C8B48C"/>
          <w:sz w:val="20"/>
        </w:rPr>
        <w:t>❖ ❖ ❖</w:t>
      </w:r>
    </w:p>
    <w:p>
      <w:pPr>
        <w:jc w:val="right"/>
      </w:pPr>
      <w:r>
        <w:rPr>
          <w:rFonts w:ascii="Jameel Noori Nastaleeq" w:hAnsi="Jameel Noori Nastaleeq"/>
          <w:b/>
          <w:color w:val="145A32"/>
          <w:sz w:val="28"/>
        </w:rPr>
        <w:t>✦ واقعہ نمبر ۲: ایک صاحب کا اصلاحی تعلق میرے والد ماجد حضرت مولانا مفتی محم</w:t>
      </w:r>
    </w:p>
    <w:p>
      <w:pPr>
        <w:jc w:val="both"/>
      </w:pPr>
      <w:r>
        <w:rPr>
          <w:rFonts w:ascii="Jameel Noori Nastaleeq" w:hAnsi="Jameel Noori Nastaleeq"/>
          <w:sz w:val="24"/>
        </w:rPr>
        <w:t>ایک صاحب کا اصلاحی تعلق میرے والد ماجد حضرت مولانا مفتی محمد شفیع صاحب رحمۃ اللہ علیہ سے تھا، اور اب بھی وہ پانچوں وقت کی نماز یہیں (دارالعلوم کراچی) میں پڑھتے ہیں۔ اس وقت یہ نوجوان تھے اور نیوی میں ملازم تھے۔ اگر چہ فوج میں اب تو داڑھی رکھنے کی اجازت ہوگئی ہے لیکن ان کے وقت میں اجازت نہ تھی۔ ان کا پرانا افسر تو ان کا خیال رکھتا تھا لیکن نئے افسر کے آنے پر جب یہ پریڈ میں کھڑے ہوئے تو اس نے کہا یہ کیا ہے؟ انھوں نے کہا کہ یہ داڑھی ہے اور رسول اللہ صلی اللہ علیہ وسلم کی سنت ہے۔</w:t>
      </w:r>
    </w:p>
    <w:p>
      <w:pPr>
        <w:jc w:val="left"/>
      </w:pPr>
      <w:r>
        <w:rPr>
          <w:rFonts w:ascii="Jameel Noori Nastaleeq" w:hAnsi="Jameel Noori Nastaleeq"/>
          <w:i/>
          <w:color w:val="787878"/>
          <w:sz w:val="20"/>
        </w:rPr>
        <w:t>حوالہ: اصلاحی تقریریں جلد 2، صفحہ ۳۳</w:t>
      </w:r>
    </w:p>
    <w:p>
      <w:pPr>
        <w:jc w:val="center"/>
      </w:pPr>
      <w:r>
        <w:rPr>
          <w:color w:val="C8B48C"/>
          <w:sz w:val="20"/>
        </w:rPr>
        <w:t>❖ ❖ ❖</w:t>
      </w:r>
    </w:p>
    <w:p>
      <w:pPr>
        <w:jc w:val="right"/>
      </w:pPr>
      <w:r>
        <w:rPr>
          <w:rFonts w:ascii="Jameel Noori Nastaleeq" w:hAnsi="Jameel Noori Nastaleeq"/>
          <w:b/>
          <w:color w:val="145A32"/>
          <w:sz w:val="28"/>
        </w:rPr>
        <w:t>✦ واقعہ نمبر ۳: ایک بزرگ کی شہرت سن کر تزکیہ اخلاق و باطن کی غرض سے لمبا سف</w:t>
      </w:r>
    </w:p>
    <w:p>
      <w:pPr>
        <w:jc w:val="both"/>
      </w:pPr>
      <w:r>
        <w:rPr>
          <w:rFonts w:ascii="Jameel Noori Nastaleeq" w:hAnsi="Jameel Noori Nastaleeq"/>
          <w:sz w:val="24"/>
        </w:rPr>
        <w:t>ایک بزرگ کی شہرت سن کر تزکیہ اخلاق و باطن کی غرض سے لمبا سفر طے کر کے ان کی خدمت میں حاضری دی اور بیعت کر کے ان کی خدمت میں رہنے لگے یہاں پہنچ کر معلوم ہوا کہ یہ بزرگ تو بڑے مالدار ہیں اور ان کی بڑی شان وشوکت ہے اعلیٰ درجہ کا محل نما مکان ہے۔ کتنے ہی خادم اور غلام ہیں۔ طرح طرح کا سامان راحت و آرام ہے۔ اور بہت بڑا تجارتی کاروبار ہے، تو ان کو خیال ہوا کہ میں غلط جگہ آ گیا ہوں کیونکہ جس شخص کے پاس یہ چیزیں ہوتی ہیں وہ تو دنیا دار ہوتا ہے، اس کے پاس دین کہاں سے ملے گا؟ یہ شام تک اس کشمکش میں رہے، جب شام کو وہ بزرگ گھومنے کیلئے گئے تو یہ بھی ساتھ تھے اور اتفاق سے ان کے علاوہ کوئی اور ساتھ نہیں تھا۔</w:t>
      </w:r>
    </w:p>
    <w:p>
      <w:pPr>
        <w:jc w:val="left"/>
      </w:pPr>
      <w:r>
        <w:rPr>
          <w:rFonts w:ascii="Jameel Noori Nastaleeq" w:hAnsi="Jameel Noori Nastaleeq"/>
          <w:i/>
          <w:color w:val="787878"/>
          <w:sz w:val="20"/>
        </w:rPr>
        <w:t>حوالہ: اصلاحی تقریریں جلد 2، صفحہ ۴۳</w:t>
      </w:r>
    </w:p>
    <w:p>
      <w:pPr>
        <w:jc w:val="center"/>
      </w:pPr>
      <w:r>
        <w:rPr>
          <w:color w:val="C8B48C"/>
          <w:sz w:val="20"/>
        </w:rPr>
        <w:t>❖ ❖ ❖</w:t>
      </w:r>
    </w:p>
    <w:p>
      <w:pPr>
        <w:jc w:val="right"/>
      </w:pPr>
      <w:r>
        <w:rPr>
          <w:rFonts w:ascii="Jameel Noori Nastaleeq" w:hAnsi="Jameel Noori Nastaleeq"/>
          <w:b/>
          <w:color w:val="145A32"/>
          <w:sz w:val="28"/>
        </w:rPr>
        <w:t>✦ واقعہ نمبر ۴: ایک شخص کو اس کی بداعمالیوں کی وجہ سے جہنم میں ڈال دیا جائ</w:t>
      </w:r>
    </w:p>
    <w:p>
      <w:pPr>
        <w:jc w:val="both"/>
      </w:pPr>
      <w:r>
        <w:rPr>
          <w:rFonts w:ascii="Jameel Noori Nastaleeq" w:hAnsi="Jameel Noori Nastaleeq"/>
          <w:sz w:val="24"/>
        </w:rPr>
        <w:t>ایک شخص کو اس کی بداعمالیوں کی وجہ سے جہنم میں ڈال دیا جائے گا، پھر سب سے آخر میں اسے جہنم سے نکالا جائے گا۔ اس شخص کا واقعہ یہ ہوگا کہ جب اس شخص کو جہنم سے نکالا جائے گا تو کافی عرصے تک زخموں سے چور پڑا رہے گا حتیٰ کہ جب اسے ہوش آئے گا تو اللہ تعالیٰ سے دعا کرے گا کہ اے پروردگار! میرا رخ جہنم سے موڑ کر جنت کی طرف کر دے۔ اللہ تعالیٰ اس سے پوچھیں گے کہ اچھا اور تو کچھ نہیں مانگو گے؟ وہ عرض کرے گا نہیں! اس کے علاوہ اور کچھ نہیں مانگوں گا۔ تو اس کا چہرہ جہنم سے</w:t>
      </w:r>
    </w:p>
    <w:p>
      <w:pPr>
        <w:jc w:val="left"/>
      </w:pPr>
      <w:r>
        <w:rPr>
          <w:rFonts w:ascii="Jameel Noori Nastaleeq" w:hAnsi="Jameel Noori Nastaleeq"/>
          <w:i/>
          <w:color w:val="787878"/>
          <w:sz w:val="20"/>
        </w:rPr>
        <w:t>حوالہ: اصلاحی تقریریں جلد 2، صفحہ ۵۴</w:t>
      </w:r>
    </w:p>
    <w:p>
      <w:pPr>
        <w:jc w:val="center"/>
      </w:pPr>
      <w:r>
        <w:rPr>
          <w:color w:val="C8B48C"/>
          <w:sz w:val="20"/>
        </w:rPr>
        <w:t>❖ ❖ ❖</w:t>
      </w:r>
    </w:p>
    <w:p>
      <w:pPr>
        <w:jc w:val="right"/>
      </w:pPr>
      <w:r>
        <w:rPr>
          <w:rFonts w:ascii="Jameel Noori Nastaleeq" w:hAnsi="Jameel Noori Nastaleeq"/>
          <w:b/>
          <w:color w:val="145A32"/>
          <w:sz w:val="28"/>
        </w:rPr>
        <w:t>✦ واقعہ نمبر ۵: ایک صاحب نسبت ولی اللہ ہو تا تھا“ پوری دنیا میں دارالعلوم د</w:t>
      </w:r>
    </w:p>
    <w:p>
      <w:pPr>
        <w:jc w:val="both"/>
      </w:pPr>
      <w:r>
        <w:rPr>
          <w:rFonts w:ascii="Jameel Noori Nastaleeq" w:hAnsi="Jameel Noori Nastaleeq"/>
          <w:sz w:val="24"/>
        </w:rPr>
        <w:t>ایک صاحب نسبت ولی اللہ ہو تا تھا“ پوری دنیا میں دارالعلوم دیوبند کا نام چپکنے اور پھیلنے کا راز یہی تھا، آج ہم انھیں بزرگوں کے نام لیوا ہیں ہمارے یہ بزرگ دوسرے فرقوں کے خلاف جلوس نہیں نکالا کرتے تھے اور نہ لڑتے جھگڑتے تھے بلکہ سنتوں کو زندہ کرتے تھے اور صرف زبان سے نہیں بلکہ عمل سے زندہ کرتے تھے ، اور صحابہ کرام کے نمونوں کو تازہ کرتے تھے اس کا نتیجہ یہ تھا کہ ان کے انوار و برکات پھیلتے جارہے تھے ، تھوڑی سی محنت سے کام کہیں سے کہیں پہنچ جاتا تھا اس لیے کہ جو کام اخلاص کے ساتھ سنت کے مطابق کیا جاتا ہے اس میں برکتیں ہوتی ہیں۔ حضرت علی رضی اللہ عنہ کا ایک واقعہ یہ واقعہ تو آپ نے سنا ہو گا کہ ایک یہودی نے حضرت علی</w:t>
      </w:r>
    </w:p>
    <w:p>
      <w:pPr>
        <w:jc w:val="left"/>
      </w:pPr>
      <w:r>
        <w:rPr>
          <w:rFonts w:ascii="Jameel Noori Nastaleeq" w:hAnsi="Jameel Noori Nastaleeq"/>
          <w:i/>
          <w:color w:val="787878"/>
          <w:sz w:val="20"/>
        </w:rPr>
        <w:t>حوالہ: اصلاحی تقریریں جلد 2، صفحہ ۷۹</w:t>
      </w:r>
    </w:p>
    <w:p>
      <w:pPr>
        <w:jc w:val="center"/>
      </w:pPr>
      <w:r>
        <w:rPr>
          <w:color w:val="C8B48C"/>
          <w:sz w:val="20"/>
        </w:rPr>
        <w:t>❖ ❖ ❖</w:t>
      </w:r>
    </w:p>
    <w:p>
      <w:pPr>
        <w:jc w:val="right"/>
      </w:pPr>
      <w:r>
        <w:rPr>
          <w:rFonts w:ascii="Jameel Noori Nastaleeq" w:hAnsi="Jameel Noori Nastaleeq"/>
          <w:b/>
          <w:color w:val="145A32"/>
          <w:sz w:val="28"/>
        </w:rPr>
        <w:t>✦ واقعہ نمبر ۶: عجیب واقعہ حضرت میاں اصغر حسین صاحب رحمتہ اللہ علیہ</w:t>
      </w:r>
    </w:p>
    <w:p>
      <w:pPr>
        <w:jc w:val="both"/>
      </w:pPr>
      <w:r>
        <w:rPr>
          <w:rFonts w:ascii="Jameel Noori Nastaleeq" w:hAnsi="Jameel Noori Nastaleeq"/>
          <w:sz w:val="24"/>
        </w:rPr>
        <w:t>عجیب واقعہ حضرت میاں اصغر حسین صاحب رحمتہ اللہ علیہ کا ایک واقعہ ہے کہ ایک مرتبہ دیوبند میں خشک سالی ہوئی۔ اور عرصہ دراز تک بارش نہ ہوئی لوگ بے تاب ہو گئے ، دار العلوم دیوبند کے بزرگوں نے مشورہ کر کے نماز استسقاء کا اعلان کر دیا دار العلوم کے ایک بڑے عالم دین نے نماز استسقاء</w:t>
      </w:r>
    </w:p>
    <w:p>
      <w:pPr>
        <w:jc w:val="left"/>
      </w:pPr>
      <w:r>
        <w:rPr>
          <w:rFonts w:ascii="Jameel Noori Nastaleeq" w:hAnsi="Jameel Noori Nastaleeq"/>
          <w:i/>
          <w:color w:val="787878"/>
          <w:sz w:val="20"/>
        </w:rPr>
        <w:t>حوالہ: اصلاحی تقریریں جلد 2، صفحہ ۸۱</w:t>
      </w:r>
    </w:p>
    <w:p>
      <w:pPr>
        <w:jc w:val="center"/>
      </w:pPr>
      <w:r>
        <w:rPr>
          <w:color w:val="C8B48C"/>
          <w:sz w:val="20"/>
        </w:rPr>
        <w:t>❖ ❖ ❖</w:t>
      </w:r>
    </w:p>
    <w:p>
      <w:pPr>
        <w:jc w:val="right"/>
      </w:pPr>
      <w:r>
        <w:rPr>
          <w:rFonts w:ascii="Jameel Noori Nastaleeq" w:hAnsi="Jameel Noori Nastaleeq"/>
          <w:b/>
          <w:color w:val="145A32"/>
          <w:sz w:val="28"/>
        </w:rPr>
        <w:t>✦ واقعہ نمبر ۷: ایک شخص کا عبرتناک انجام حدیث شریف میں آتا ہے کہ قیامت کے</w:t>
      </w:r>
    </w:p>
    <w:p>
      <w:pPr>
        <w:jc w:val="both"/>
      </w:pPr>
      <w:r>
        <w:rPr>
          <w:rFonts w:ascii="Jameel Noori Nastaleeq" w:hAnsi="Jameel Noori Nastaleeq"/>
          <w:sz w:val="24"/>
        </w:rPr>
        <w:t>ایک شخص کا عبرتناک انجام حدیث شریف میں آتا ہے کہ قیامت کے دن ایک ایسا شخص آئے گا کہ جس نے دنیا میں بہت عبادتیں مثلاً نمازیں، روزے ، حج ، زکوۃ، جہاد، تعلیم و تعلم اور بہت نیک کام کئے تھے۔ وہ شخص اس بات پر بہت خوش ہو گا کہ میرے پاس تو اعمال کے انبار کے انبار ہیں اس لئے جب وزن ہو گا تو میں اس آزمائش میں کامیاب ہو جاؤں گا اور مجھے جنت مل جائے گی، لیکن جب اعمال کا وزن ہونے لگے گا تو طرح طرح کے حقدار آئیں گے ، مثلاً کوئی آکر کہے گا کہ اس نے دنیا میں میری غیبت کی تھی لہذا مجھے اس کا حق دلوایا جائے ، کوئی کہے گا کہ اس نے مجھے گالی دی تھی لہذا مجھے اس کا بدلہ دلوایا جائے ، کوئی کہے گا کہ اس نے مجھے ناحق مارا تھا لہذا مجھے اس کا بدلہ دلوایا جائے ، کوئی کہے گا کہ اس نے مجھ پر تہمت لگائی تھی لہذا مجھے اس کا حق دلوایا جائے۔ غرضیکہ طرح طرح کے حقوق اس کے ذمے ہوں گے، چونکہ وہاں انصاف ہو گا اس لئے ہر حقدار کو اس کا حق دلو لیا جائے گا، چنانچہ حکم ہو گا کہ حقداروں کے حق کے مطابق اس کی نیکیاں ان میں تقسیم ک</w:t>
      </w:r>
    </w:p>
    <w:p>
      <w:pPr>
        <w:jc w:val="left"/>
      </w:pPr>
      <w:r>
        <w:rPr>
          <w:rFonts w:ascii="Jameel Noori Nastaleeq" w:hAnsi="Jameel Noori Nastaleeq"/>
          <w:i/>
          <w:color w:val="787878"/>
          <w:sz w:val="20"/>
        </w:rPr>
        <w:t>حوالہ: اصلاحی تقریریں جلد 2، صفحہ ۱۱۲</w:t>
      </w:r>
    </w:p>
    <w:p>
      <w:pPr>
        <w:jc w:val="center"/>
      </w:pPr>
      <w:r>
        <w:rPr>
          <w:color w:val="C8B48C"/>
          <w:sz w:val="20"/>
        </w:rPr>
        <w:t>❖ ❖ ❖</w:t>
      </w:r>
    </w:p>
    <w:p>
      <w:pPr>
        <w:jc w:val="right"/>
      </w:pPr>
      <w:r>
        <w:rPr>
          <w:rFonts w:ascii="Jameel Noori Nastaleeq" w:hAnsi="Jameel Noori Nastaleeq"/>
          <w:b/>
          <w:color w:val="145A32"/>
          <w:sz w:val="28"/>
        </w:rPr>
        <w:t>✦ واقعہ نمبر ۸: ایک بزرگ کی کرامت ایک صاحب نے ایک بزرگ کی تعریف سنی تو اس غ</w:t>
      </w:r>
    </w:p>
    <w:p>
      <w:pPr>
        <w:jc w:val="both"/>
      </w:pPr>
      <w:r>
        <w:rPr>
          <w:rFonts w:ascii="Jameel Noori Nastaleeq" w:hAnsi="Jameel Noori Nastaleeq"/>
          <w:sz w:val="24"/>
        </w:rPr>
        <w:t>ایک بزرگ کی کرامت ایک صاحب نے ایک بزرگ کی تعریف سنی تو اس غرض سے ان کی طرف سفر کیا کہ ان کی صحبت میں رہ کر ان سے فیض حاصل کروں اور اپنی اصلاح کروں۔ وہ اس امید پر گئے تھے کہ ان کی کشف و کرامات بہت ہوں گی ، ایسی ایسی پیشین گوئیاں کرتے ہوں گے جو پوری ہوتی ہوں گی لیکن وہاں کوئی کشف و کرامت ظاہر نہ ہوئی، تو ان کے دل میں خیال پیدا ہوا کہ یہ کیسے اللہ کے ولی ہیں کہ کبھی ان سے کسی کرامت کا ظہور نہیں ہوا ؟ تو اب ضروری ہے کہ دل میں پیدا ہونے والے وساوس و خیالات اور اعتراضات کو انہی کے سامنے پیش کیا جائے۔ چنانچہ اسی بناء پر انہوں نے اپنے شیخ سے یہ صورت حال عرض کی کہ حضرت ! دس سال سے میں آپ کی خدمت میں رہ رہا ہوں لیکن آپ سے کبھی کشف و کرامت ظاہر نہیں ہوئی جب کہ دوسرے بزرگوں کے بارے میں ہم نے کتابوں میں پڑھا اور سنا ہے کہ ان سے بہت زیادہ کشف و کرامات کا ظہور ہو تا ہے۔ یہ بزرگ صحیح معنی میں محقق تھے، جواب میں کہنے لگے کہ یہ بتاؤ ! تم دس سال سے میرے ساتھ رہ رہے ہو ، کیا تم نے کبھی میرا کوئی عمل سنت کے</w:t>
      </w:r>
    </w:p>
    <w:p>
      <w:pPr>
        <w:jc w:val="left"/>
      </w:pPr>
      <w:r>
        <w:rPr>
          <w:rFonts w:ascii="Jameel Noori Nastaleeq" w:hAnsi="Jameel Noori Nastaleeq"/>
          <w:i/>
          <w:color w:val="787878"/>
          <w:sz w:val="20"/>
        </w:rPr>
        <w:t>حوالہ: اصلاحی تقریریں جلد 2، صفحہ ۱۲۸</w:t>
      </w:r>
    </w:p>
    <w:p>
      <w:pPr>
        <w:jc w:val="center"/>
      </w:pPr>
      <w:r>
        <w:rPr>
          <w:color w:val="C8B48C"/>
          <w:sz w:val="20"/>
        </w:rPr>
        <w:t>❖ ❖ ❖</w:t>
      </w:r>
    </w:p>
    <w:p>
      <w:pPr>
        <w:jc w:val="right"/>
      </w:pPr>
      <w:r>
        <w:rPr>
          <w:rFonts w:ascii="Jameel Noori Nastaleeq" w:hAnsi="Jameel Noori Nastaleeq"/>
          <w:b/>
          <w:color w:val="145A32"/>
          <w:sz w:val="28"/>
        </w:rPr>
        <w:t>✦ واقعہ نمبر ۹: ایک بزرگ ایسے ولی تھے جو کہ صاحب کشف و کرامات تھے ، مگر ان</w:t>
      </w:r>
    </w:p>
    <w:p>
      <w:pPr>
        <w:jc w:val="both"/>
      </w:pPr>
      <w:r>
        <w:rPr>
          <w:rFonts w:ascii="Jameel Noori Nastaleeq" w:hAnsi="Jameel Noori Nastaleeq"/>
          <w:sz w:val="24"/>
        </w:rPr>
        <w:t>ایک بزرگ ایسے ولی تھے جو کہ صاحب کشف و کرامات تھے ، مگر ان کی بیوی ان کی معتقد نہیں تھی، جیسا کہ عام طور پر ہوتا ہے کہ بیویاں اپنے شوہر کی معتقد نہیں ہو تیں سوائے رسول اللہ ﷺ کے ، کہ آپ علی کی ازواج مطہرات تو دوسروں سے بھی زیادہ آپ ﷺ کی معتقد تھیں۔ حضرت ڈاکٹر صاحب کے متعلق ان کی اہلیہ محترمہ کا اعتقاد ہم نے اپنے بزرگوں کی بیویوں کو بھی ان کا معتقد دیکھا ہے ، مثلاً حضرت ڈاکٹر عبد الحئی صاحب عارفی کی اہلیہ محترمہ ان کی زندگی میں بھی ان کی بہت معتقد تھیں اور ہمارے گھر والوں کو حضرت عارفی کی باتیں بتایا کرتی تھیں۔ مثلاً ایک</w:t>
      </w:r>
    </w:p>
    <w:p>
      <w:pPr>
        <w:jc w:val="left"/>
      </w:pPr>
      <w:r>
        <w:rPr>
          <w:rFonts w:ascii="Jameel Noori Nastaleeq" w:hAnsi="Jameel Noori Nastaleeq"/>
          <w:i/>
          <w:color w:val="787878"/>
          <w:sz w:val="20"/>
        </w:rPr>
        <w:t>حوالہ: اصلاحی تقریریں جلد 2، صفحہ ۱۲۹</w:t>
      </w:r>
    </w:p>
    <w:p>
      <w:pPr>
        <w:jc w:val="center"/>
      </w:pPr>
      <w:r>
        <w:rPr>
          <w:color w:val="C8B48C"/>
          <w:sz w:val="20"/>
        </w:rPr>
        <w:t>❖ ❖ ❖</w:t>
      </w:r>
    </w:p>
    <w:p>
      <w:pPr>
        <w:jc w:val="right"/>
      </w:pPr>
      <w:r>
        <w:rPr>
          <w:rFonts w:ascii="Jameel Noori Nastaleeq" w:hAnsi="Jameel Noori Nastaleeq"/>
          <w:b/>
          <w:color w:val="145A32"/>
          <w:sz w:val="28"/>
        </w:rPr>
        <w:t>✦ واقعہ نمبر ۱۰: ایک بزرگ کا واقعہ ایسے ہی ان بزرگ کی بیوی بھی ان کی معتقد ن</w:t>
      </w:r>
    </w:p>
    <w:p>
      <w:pPr>
        <w:jc w:val="both"/>
      </w:pPr>
      <w:r>
        <w:rPr>
          <w:rFonts w:ascii="Jameel Noori Nastaleeq" w:hAnsi="Jameel Noori Nastaleeq"/>
          <w:sz w:val="24"/>
        </w:rPr>
        <w:t>ایک بزرگ کا واقعہ ایسے ہی ان بزرگ کی بیوی بھی ان کی معتقد نہیں تھی چنانچہ ایک مرتبہ ان کو کہنے لگی کہ تم کوئی ولی اور بزرگ نہیں ہو، بلکہ بزرگ تو ایسے ہوتے ہیں جیسا کہ میں نے کل دیکھا کہ وہ ہوا میں اڑا جار ہا تھا۔ ان بزرگ نے اپنی بیوی سے کہا کہ تم نے غور سے نہیں دیکھا کہ وہ کون تھا ؟ اس نے پوچھا کہ وہ کون تھا ؟ انہوں نے جواب دیا کہ وہ میں ہی تو تھا، اس پر بیوی نے کہا اچھا! جب ہی ٹیڑھے ٹیڑھے اڑ رہے تھے۔ بہر حال میں یہ عرض کر رہا تھا کہ ولی اللہ ہونے کے لئے کشف و کرامات، عجیب و غریب باتوں کا ظہور اور پیشن گوئیاں کرنا شرط</w:t>
      </w:r>
    </w:p>
    <w:p>
      <w:pPr>
        <w:jc w:val="left"/>
      </w:pPr>
      <w:r>
        <w:rPr>
          <w:rFonts w:ascii="Jameel Noori Nastaleeq" w:hAnsi="Jameel Noori Nastaleeq"/>
          <w:i/>
          <w:color w:val="787878"/>
          <w:sz w:val="20"/>
        </w:rPr>
        <w:t>حوالہ: اصلاحی تقریریں جلد 2، صفحہ ۱۳۰</w:t>
      </w:r>
    </w:p>
    <w:p>
      <w:pPr>
        <w:jc w:val="center"/>
      </w:pPr>
      <w:r>
        <w:rPr>
          <w:color w:val="C8B48C"/>
          <w:sz w:val="20"/>
        </w:rPr>
        <w:t>❖ ❖ ❖</w:t>
      </w:r>
    </w:p>
    <w:p>
      <w:pPr>
        <w:jc w:val="right"/>
      </w:pPr>
      <w:r>
        <w:rPr>
          <w:rFonts w:ascii="Jameel Noori Nastaleeq" w:hAnsi="Jameel Noori Nastaleeq"/>
          <w:b/>
          <w:color w:val="145A32"/>
          <w:sz w:val="28"/>
        </w:rPr>
        <w:t>✦ واقعہ نمبر ۱۱: حضرت علیؓ کا واقعہ ہے جو میں نے سنایا کہ انھوں نے اس</w:t>
      </w:r>
    </w:p>
    <w:p>
      <w:pPr>
        <w:jc w:val="both"/>
      </w:pPr>
      <w:r>
        <w:rPr>
          <w:rFonts w:ascii="Jameel Noori Nastaleeq" w:hAnsi="Jameel Noori Nastaleeq"/>
          <w:sz w:val="24"/>
        </w:rPr>
        <w:t>حضرت علیؓ کا واقعہ ہے جو میں نے سنایا کہ انھوں نے اس یہودی کو چھوڑ دیا اس کی دوو جہیں تھیں۔ ان کے دل میں تقویٰ تھا۔ ان کے دل میں صبر تھا کیونکہ اگر ان کے اندر صبر کا مادہ نہ ہو تا تو وہ اس یہودی کو کبھی نہ چھوڑتے لیکن انھوں نے اسے چھوڑ دیا اور جیسے ہی انھوں نے اسے چھوڑ دیا تو وہ فورا مشرف باسلام ہو گیا۔ کہ جس نبی ﷺ کے غلام ایسے عظیم ہیں کہ اتنے شدید غصے میں بھی نفس کو قابو میں رکھا تو وہ نبی کریم نے خود کیسے عظیم ہوں گے ؟ تو نبی کریم ﷺ نے ارشاد فرمایا کہ اصل میں قابل تعریف اور طاقتور انسان وہ ہے جو غصہ کے وقت میں اپنے نفس کو اپنے قابو میں رکھے۔</w:t>
      </w:r>
    </w:p>
    <w:p>
      <w:pPr>
        <w:jc w:val="left"/>
      </w:pPr>
      <w:r>
        <w:rPr>
          <w:rFonts w:ascii="Jameel Noori Nastaleeq" w:hAnsi="Jameel Noori Nastaleeq"/>
          <w:i/>
          <w:color w:val="787878"/>
          <w:sz w:val="20"/>
        </w:rPr>
        <w:t>حوالہ: اصلاحی تقریریں جلد 2، صفحہ ۱۷۹</w:t>
      </w:r>
    </w:p>
    <w:p>
      <w:pPr>
        <w:jc w:val="center"/>
      </w:pPr>
      <w:r>
        <w:rPr>
          <w:color w:val="C8B48C"/>
          <w:sz w:val="20"/>
        </w:rPr>
        <w:t>❖ ❖ ❖</w:t>
      </w:r>
    </w:p>
    <w:p>
      <w:pPr>
        <w:jc w:val="right"/>
      </w:pPr>
      <w:r>
        <w:rPr>
          <w:rFonts w:ascii="Jameel Noori Nastaleeq" w:hAnsi="Jameel Noori Nastaleeq"/>
          <w:b/>
          <w:color w:val="145A32"/>
          <w:sz w:val="28"/>
        </w:rPr>
        <w:t>✦ واقعہ نمبر ۱۲: ایک دھو کہ باز پیر کا واقعہ</w:t>
      </w:r>
    </w:p>
    <w:p>
      <w:pPr>
        <w:jc w:val="both"/>
      </w:pPr>
      <w:r>
        <w:rPr>
          <w:rFonts w:ascii="Jameel Noori Nastaleeq" w:hAnsi="Jameel Noori Nastaleeq"/>
          <w:sz w:val="24"/>
        </w:rPr>
        <w:t>ایک نام نهاد جاہل صوفی صاحب تھے ، عورتیں ان سے آکر پوچھا کرتی تھیں کہ میرے لڑکا ہو گا یا لڑکی ، تو انھوں نے ایک آسان نسخہ بنارکھا تھا کہ کہہ دیتے تھے لڑکا نہ لڑکی کوئی پوچھتا کہ اس کا مطلب کیا ہے ؟ تو کہہ دیتے کہ معلوم ہو جائے گا ! ایسے ہی ایک آدمی نے ان سے پوچھا ہوا تھا کہ میرے</w:t>
      </w:r>
    </w:p>
    <w:p>
      <w:pPr>
        <w:jc w:val="left"/>
      </w:pPr>
      <w:r>
        <w:rPr>
          <w:rFonts w:ascii="Jameel Noori Nastaleeq" w:hAnsi="Jameel Noori Nastaleeq"/>
          <w:i/>
          <w:color w:val="787878"/>
          <w:sz w:val="20"/>
        </w:rPr>
        <w:t>حوالہ: اصلاحی تقریریں جلد 2، صفحہ ۱۸۲</w:t>
      </w:r>
    </w:p>
    <w:p>
      <w:pPr>
        <w:jc w:val="center"/>
      </w:pPr>
      <w:r>
        <w:rPr>
          <w:color w:val="C8B48C"/>
          <w:sz w:val="20"/>
        </w:rPr>
        <w:t>❖ ❖ ❖</w:t>
      </w:r>
    </w:p>
    <w:p>
      <w:pPr>
        <w:jc w:val="right"/>
      </w:pPr>
      <w:r>
        <w:rPr>
          <w:rFonts w:ascii="Jameel Noori Nastaleeq" w:hAnsi="Jameel Noori Nastaleeq"/>
          <w:b/>
          <w:color w:val="145A32"/>
          <w:sz w:val="28"/>
        </w:rPr>
        <w:t>✦ واقعہ نمبر ۱۳: ایک اور واقعہ (ساری میراث کی مالک ماں بن گئی)</w:t>
      </w:r>
    </w:p>
    <w:p>
      <w:pPr>
        <w:jc w:val="both"/>
      </w:pPr>
      <w:r>
        <w:rPr>
          <w:rFonts w:ascii="Jameel Noori Nastaleeq" w:hAnsi="Jameel Noori Nastaleeq"/>
          <w:sz w:val="24"/>
        </w:rPr>
        <w:t>اسی طریقے سے ایک اور پیر صاحب تھے کسی کے بیٹے کا انتقال ہو گیا تھا باپ تھا نہیں ، ماں، بہن، بھائی زندہ تھے تو ماں ان پیر صاحب کے پاس چلی گئی اور پیر صاحب سے کہنے لگی کہ ساری میراث ان میں تقسیم ہو جائے گی، کوئی ایسا طریقہ نکالو کہ ساری میراث مجھے ہی مل جائے تو پیر صاحب نے کہا کہ کل آتا۔ اگلے دن پیر صاحب کے پاس آئی تو پیر صاحب کہنے لگے کہ قرآن سے حکم مل گیا ہے وہ کہنے لگی کہ وہ کیسے ؟ تو انھوں نے کہا کہ قرآن کھولو اور پڑھو " تَبَّتْ يَدَآ اَبى لَهَبٍ وَتَبَّ مَا أَغْنى عَنْهُ مَالُهُ وَمَا كَسَبَ“ تو قرآن سے معلوم ہو گیا کہ سارا کا سارا مال ماں کا ہے تو ایسے بھی گرہ کٹ اور دھو کہ باز ہیں جو طریقت اور تصوف کے نام پر لوگوں کے ایمان پر ڈاکہ ڈال رہے ہیں اور ان کو طرح طرح سے دھو کے دے رہے ہیں۔ (اللہ ہم سب کو اپنی پناہ میں رکھے) یاد رکھیے ! کہ ان میں سے کسی چیز کا نام تصوف اور طریقت</w:t>
      </w:r>
    </w:p>
    <w:p>
      <w:pPr>
        <w:jc w:val="left"/>
      </w:pPr>
      <w:r>
        <w:rPr>
          <w:rFonts w:ascii="Jameel Noori Nastaleeq" w:hAnsi="Jameel Noori Nastaleeq"/>
          <w:i/>
          <w:color w:val="787878"/>
          <w:sz w:val="20"/>
        </w:rPr>
        <w:t>حوالہ: اصلاحی تقریریں جلد 2، صفحہ ۱۸۳</w:t>
      </w:r>
    </w:p>
    <w:p>
      <w:pPr>
        <w:jc w:val="center"/>
      </w:pPr>
      <w:r>
        <w:rPr>
          <w:color w:val="C8B48C"/>
          <w:sz w:val="20"/>
        </w:rPr>
        <w:t>❖ ❖ ❖</w:t>
      </w:r>
    </w:p>
    <w:p>
      <w:pPr>
        <w:jc w:val="right"/>
      </w:pPr>
      <w:r>
        <w:rPr>
          <w:rFonts w:ascii="Jameel Noori Nastaleeq" w:hAnsi="Jameel Noori Nastaleeq"/>
          <w:b/>
          <w:color w:val="145A32"/>
          <w:sz w:val="28"/>
        </w:rPr>
        <w:t>✦ واقعہ نمبر ۱۴: ایک نوجوان صاحب ملے، انہوں نے پر تپاک خیر مقدم کیا، اور خیریت</w:t>
      </w:r>
    </w:p>
    <w:p>
      <w:pPr>
        <w:jc w:val="both"/>
      </w:pPr>
      <w:r>
        <w:rPr>
          <w:rFonts w:ascii="Jameel Noori Nastaleeq" w:hAnsi="Jameel Noori Nastaleeq"/>
          <w:sz w:val="24"/>
        </w:rPr>
        <w:t>ایک نوجوان صاحب ملے، انہوں نے پر تپاک خیر مقدم کیا، اور خیریت معلوم کرنے کے بعد فرمایا کہ معالجین نے والد صاحب سے ملاقات کرنے پر پابندی لگا رکھی ہے، اس پر حضرت والد صاحب نے فرمایا کہ میرا مقصد تو عیادت تھا سو وہ حاصل ہو گیا اس لئے آپ ابھی مولانا کو اطلاع نہ دیں بلکہ جب موقع ملے تو میرا سلام عرض کر کے بتادیں کہ عیادت کے لئے آیا تھا، پھر ہم رخصت ہو گئے، ان نوجوان صاحب کے بارے میں بعد میں معلوم ہوا کہ وہ صاحبزادہ محترم حضرت مولانا محمد یوسف صاحب تھے ، ابھی ہم دروازے تک ہی پہنچے تھے کہ مولانا محمد یوسف صاحب دوڑتے ہوئے تشریف لائے اور فرمایا کہ والد صاحب، آپ کو یاد فرمار ہے ہیں۔ یہ پہلا موقع تھا کہ میں نے حضرت صاحب کی زیارت کی۔ اور اتنا ہی یاد ہے کہ چار پائی پر عمامہ باندھے، لیٹے ہوئے تھے، انہوں نے والد صاحب کو اپنے پاس چارپائی پر ہی بٹھالیا، والد صاحب نے تامل بھی کیا مگر ان کے اصرار پر بیٹھ گئے۔ اس کے بعد انہوں نے کچھ فرمایا اور بچوں کی طرح بے تحاشا بلک بلک کر رونے لگے۔</w:t>
      </w:r>
    </w:p>
    <w:p>
      <w:pPr>
        <w:jc w:val="left"/>
      </w:pPr>
      <w:r>
        <w:rPr>
          <w:rFonts w:ascii="Jameel Noori Nastaleeq" w:hAnsi="Jameel Noori Nastaleeq"/>
          <w:i/>
          <w:color w:val="787878"/>
          <w:sz w:val="20"/>
        </w:rPr>
        <w:t>حوالہ: اصلاحی تقریریں جلد 2، صفحہ ۲۳۶</w:t>
      </w:r>
    </w:p>
    <w:p>
      <w:pPr>
        <w:jc w:val="center"/>
      </w:pPr>
      <w:r>
        <w:rPr>
          <w:color w:val="C8B48C"/>
          <w:sz w:val="20"/>
        </w:rPr>
        <w:t>❖ ❖ ❖</w:t>
      </w:r>
    </w:p>
    <w:p>
      <w:pPr>
        <w:jc w:val="right"/>
      </w:pPr>
      <w:r>
        <w:rPr>
          <w:rFonts w:ascii="Jameel Noori Nastaleeq" w:hAnsi="Jameel Noori Nastaleeq"/>
          <w:b/>
          <w:color w:val="145A32"/>
          <w:sz w:val="28"/>
        </w:rPr>
        <w:t>✦ واقعہ نمبر ۱۵: ایک مرتبہ حضرت مدنی ، حضرت مولانا مفتی کفایت اللہ صاحب اور حضرت مولان</w:t>
      </w:r>
    </w:p>
    <w:p>
      <w:pPr>
        <w:jc w:val="both"/>
      </w:pPr>
      <w:r>
        <w:rPr>
          <w:rFonts w:ascii="Jameel Noori Nastaleeq" w:hAnsi="Jameel Noori Nastaleeq"/>
          <w:sz w:val="24"/>
        </w:rPr>
        <w:t>ایک مرتبہ حضرت مدنی ، حضرت مولانا مفتی کفایت اللہ صاحب اور حضرت مولانا حفظ الرحمن صاحب سیوہاروی نے باہم مل کر مشورہ کیا کہ حضرت تھانوی سے اس بارے میں بات کرنی چاہیے کیونکہ حضرت مدثی اس تحریک کے موافق نہیں تھے جب کہ حضرت تھانوئی تحریک پاکستان کے حامی تھے اور اپنے بعض خلفاء کو بھی اس کام پر لگا رکھا تھا۔ جب یہ تینوں حضرات تھانہ بھون تشریف لائے تو چونکہ وہاں ہر کام کا ایک نظم اور وقت مقرر تھا عشاء کے بعد مقررہ وقت پر خانقاہ کا دروازہ بند ہو چکا تھا۔ یہ تینوں حضرات کسی کو اپنی آمد کی اطلاع کئے بغیر باہر دروازے پر ہی چادر زمین پر بچھا کر سو گئے ، جب حضرت حکیم الامت ” صبح کی نماز کے لئے تشریف لائے تو دیکھا کہ کچھ حضرات سور ہے ہیں، قریب پہنچنے پر معلوم ہوا کہ یہ حضرات ہیں تو بڑی پر تپاک ملاقات ہوئی، سوال کیا کہ کب تشریف آوری ہوئی ؟ ناچیز کو کیوں اطلاع نہ فرمائی؟ انہوں نے جواب میں فرمایا کہ رات کو دیر سے آئے تھے، خانقاہ کا دروازہ بند چکا تھا، ضابطے کے خلاف اسے کھلوانے کو خلاف ادب سمجھا، تو حضرت</w:t>
      </w:r>
    </w:p>
    <w:p>
      <w:pPr>
        <w:jc w:val="left"/>
      </w:pPr>
      <w:r>
        <w:rPr>
          <w:rFonts w:ascii="Jameel Noori Nastaleeq" w:hAnsi="Jameel Noori Nastaleeq"/>
          <w:i/>
          <w:color w:val="787878"/>
          <w:sz w:val="20"/>
        </w:rPr>
        <w:t>حوالہ: اصلاحی تقریریں جلد 2، صفحہ ۲۳۹</w:t>
      </w:r>
    </w:p>
    <w:p>
      <w:pPr>
        <w:jc w:val="center"/>
      </w:pPr>
      <w:r>
        <w:rPr>
          <w:color w:val="C8B48C"/>
          <w:sz w:val="20"/>
        </w:rPr>
        <w:t>❖ ❖ ❖</w:t>
      </w:r>
    </w:p>
    <w:p>
      <w:pPr>
        <w:jc w:val="right"/>
      </w:pPr>
      <w:r>
        <w:rPr>
          <w:rFonts w:ascii="Jameel Noori Nastaleeq" w:hAnsi="Jameel Noori Nastaleeq"/>
          <w:b/>
          <w:color w:val="145A32"/>
          <w:sz w:val="28"/>
        </w:rPr>
        <w:t>✦ واقعہ نمبر ۱۶: ایک مرتبہ حضرت والد صاحب نے وجہ پوچھی تو فرمایا کہ کسی عورت ہے اس کے</w:t>
      </w:r>
    </w:p>
    <w:p>
      <w:pPr>
        <w:jc w:val="both"/>
      </w:pPr>
      <w:r>
        <w:rPr>
          <w:rFonts w:ascii="Jameel Noori Nastaleeq" w:hAnsi="Jameel Noori Nastaleeq"/>
          <w:sz w:val="24"/>
        </w:rPr>
        <w:t>ایک مرتبہ حضرت والد صاحب نے وجہ پوچھی تو فرمایا کہ کسی عورت ہے اس کے پاس جوانی میں بہت گا ہک آتے تھے ، اب اس کی عمر زیادہ ہونے کی وجہ سے اس کے پا س کوئی نہیں آتا اور یہ انتظار کرتی رہتی ہے، اگر اس نے میری آہٹ سن لی تو اس کو امید بندھے گی کہ کوئی گاہک آرہا ہے لیکن میرے گذر جانے کے بعد اس کو افسوس ہوگا لہذا اس کی تکلیف کے خیال سے میں جوتا اتار دیتا ہوں ۔ کسی کا دل بے وجہ کیوں دُکھاؤں ۔ حضرت میاں صاحب صاحب کشف وکرامت بزرگ تھے ، ایک ، دو واقعات یہاں نقل کرتا ہوں ۔ حضرت میاں صاحب ” صاحب کشف بزرگ تھے میرے برادر بزرگ وار جناب محمد زکی صاحب کیفی مرحوم بڑے خوش مزاج اور بزرگوں کے لاڈلے تھے ، حضرت تھانوی نے خلاف معمول انہیں صغر سنی ہی میں بیعت فرمالیا تھا، ایک مرتبہ انہوں نے اپنا ایک واقعہ سنایا کہ میں جب دیو بند میں تھا تو ایک ضخیم ناول چھپا اور بہت مشہور ہوا، میں نے لائبریری سے لا کر اس کو چوری چھپے پورا پڑھا، جب اسے واپس کرنے جانے لگا تو حضرت والد صاحب نے ایک پیغام دیا کہ حضرت میاں صاحب کو پہنچا</w:t>
      </w:r>
    </w:p>
    <w:p>
      <w:pPr>
        <w:jc w:val="left"/>
      </w:pPr>
      <w:r>
        <w:rPr>
          <w:rFonts w:ascii="Jameel Noori Nastaleeq" w:hAnsi="Jameel Noori Nastaleeq"/>
          <w:i/>
          <w:color w:val="787878"/>
          <w:sz w:val="20"/>
        </w:rPr>
        <w:t>حوالہ: اصلاحی تقریریں جلد 2، صفحہ ۲۴۲</w:t>
      </w:r>
    </w:p>
    <w:p>
      <w:pPr>
        <w:jc w:val="center"/>
      </w:pPr>
      <w:r>
        <w:rPr>
          <w:color w:val="C8B48C"/>
          <w:sz w:val="20"/>
        </w:rPr>
        <w:t>❖ ❖ ❖</w:t>
      </w:r>
    </w:p>
    <w:p>
      <w:pPr>
        <w:jc w:val="right"/>
      </w:pPr>
      <w:r>
        <w:rPr>
          <w:rFonts w:ascii="Jameel Noori Nastaleeq" w:hAnsi="Jameel Noori Nastaleeq"/>
          <w:b/>
          <w:color w:val="145A32"/>
          <w:sz w:val="28"/>
        </w:rPr>
        <w:t>✦ واقعہ نمبر ۱۷: شیخ الہند کا اخلاص حضرت والد صاحب نے ایک واقعہ سنایا کہ حکیم الامت حضرت تھا نوئی نے ک...</w:t>
      </w:r>
    </w:p>
    <w:p>
      <w:pPr>
        <w:jc w:val="both"/>
      </w:pPr>
      <w:r>
        <w:rPr>
          <w:rFonts w:ascii="Jameel Noori Nastaleeq" w:hAnsi="Jameel Noori Nastaleeq"/>
          <w:sz w:val="24"/>
        </w:rPr>
        <w:t>شیخ الہند کا اخلاص حضرت والد صاحب نے ایک واقعہ سنایا کہ حکیم الامت حضرت تھا نوئی نے کانپور میں ایک جلسہ منعقد کروایا جس میں اپنے استاذ حضرت شیخ الہند کو دعوت دی اور کانپور کے ان علماء کو بھی دعوت دی جن کو اپنے عقلی علوم پر ناز تھا اور وہ سمجھتے تھے کہ اہل دیو بند ان علوم سے عاری ہیں۔ بہر حال حضرت شیخ الہند نے بیان شروع فرمایا۔ حضرت شیخ الہند تو ہر علم وفن تفسیر ، حدیث ، فقہ، فلسفہ اور منطق وغیرہ کے حتی کہ جہاد کے بھی امام تھے اپنے بیان کے اندر علوم وفنون کے وہ دریا بہائے کہ مجمع میں موجود تمام بڑے بڑے علماء کرام بھی مبہوت رہ گئے ، اس دوران وہ علماء معقولیین مع اپنے مریدوں کے آگئے ، حضرت شیخ الہند نے ان کو دیکھا تو قدرے توقف کیا اور اسی وقت مضمون کو ادھورا چھوڑ کر بیٹھ گئے ، حضرت تھانوی نے فرمایا کہ حضرت کیا</w:t>
      </w:r>
    </w:p>
    <w:p>
      <w:pPr>
        <w:jc w:val="left"/>
      </w:pPr>
      <w:r>
        <w:rPr>
          <w:rFonts w:ascii="Jameel Noori Nastaleeq" w:hAnsi="Jameel Noori Nastaleeq"/>
          <w:i/>
          <w:color w:val="787878"/>
          <w:sz w:val="20"/>
        </w:rPr>
        <w:t>حوالہ: اصلاحی تقریریں جلد 2، صفحہ ۲۴۴</w:t>
      </w:r>
    </w:p>
    <w:p>
      <w:pPr>
        <w:jc w:val="center"/>
      </w:pPr>
      <w:r>
        <w:rPr>
          <w:color w:val="C8B48C"/>
          <w:sz w:val="20"/>
        </w:rPr>
        <w:t>❖ ❖ ❖</w:t>
      </w:r>
    </w:p>
    <w:p>
      <w:pPr>
        <w:jc w:val="right"/>
      </w:pPr>
      <w:r>
        <w:rPr>
          <w:rFonts w:ascii="Jameel Noori Nastaleeq" w:hAnsi="Jameel Noori Nastaleeq"/>
          <w:b/>
          <w:color w:val="145A32"/>
          <w:sz w:val="28"/>
        </w:rPr>
        <w:t>✦ واقعہ نمبر ۱۸: ایک مرتبہ حضرت ڈاکٹر عبدالحی صاحب نے سنایا کہ حضرت تھانوی فرمایا کرتے</w:t>
      </w:r>
    </w:p>
    <w:p>
      <w:pPr>
        <w:jc w:val="both"/>
      </w:pPr>
      <w:r>
        <w:rPr>
          <w:rFonts w:ascii="Jameel Noori Nastaleeq" w:hAnsi="Jameel Noori Nastaleeq"/>
          <w:sz w:val="24"/>
        </w:rPr>
        <w:t>ایک مرتبہ حضرت ڈاکٹر عبدالحی صاحب نے سنایا کہ حضرت تھانوی فرمایا کرتے تھے کہ باطنی ترقی میں فنائیت اصل ہے، یعنی اللہ تعالیٰ کی مرضی میں اپنی مرضی کو فنا کر دیا جائے۔ حضرت مولانا سید سلیمان ندوی فرماتے ہیں کہ حضرت تھانوی نے مجھ سے فرمایا کہ ہمارے یہاں تو فنائیت ہے یہ کہتے ہوئے حضرت نے اپنے ہاتھ کو جھٹکا دیا تھا جو میرے دل پر پڑا۔ کہاں حضرت سید صاحب کا وہ جاہ وجلال کہ قاضی القضاۃ تھے، تعلیم یافتہ طبقہ میں اپنا ایک اثر رکھتے تھے اور علامہ اقبال جیسے لوگ ان کے مداح تھے اور کہاں بعد میں وہ فنائیت اور درویشی ، حضرت سید صاحب فرمایا کرتے تھے کہ اسی فنائیت کے جھٹکے نے میری زندگی بدل ڈالی۔</w:t>
      </w:r>
    </w:p>
    <w:p>
      <w:pPr>
        <w:jc w:val="left"/>
      </w:pPr>
      <w:r>
        <w:rPr>
          <w:rFonts w:ascii="Jameel Noori Nastaleeq" w:hAnsi="Jameel Noori Nastaleeq"/>
          <w:i/>
          <w:color w:val="787878"/>
          <w:sz w:val="20"/>
        </w:rPr>
        <w:t>حوالہ: اصلاحی تقریریں جلد 2، صفحہ ۲۴۵</w:t>
      </w:r>
    </w:p>
    <w:p>
      <w:pPr>
        <w:jc w:val="center"/>
      </w:pPr>
      <w:r>
        <w:rPr>
          <w:color w:val="C8B48C"/>
          <w:sz w:val="20"/>
        </w:rPr>
        <w:t>❖ ❖ ❖</w:t>
      </w:r>
    </w:p>
    <w:p>
      <w:pPr>
        <w:jc w:val="right"/>
      </w:pPr>
      <w:r>
        <w:rPr>
          <w:rFonts w:ascii="Jameel Noori Nastaleeq" w:hAnsi="Jameel Noori Nastaleeq"/>
          <w:b/>
          <w:color w:val="145A32"/>
          <w:sz w:val="28"/>
        </w:rPr>
        <w:t>✦ واقعہ نمبر ۱۹: ایک مرتبہ حضرت والد صاحب نے پوچھا کہ تم حضرت کے پاس کب پہنچے تھے؟ کیا</w:t>
      </w:r>
    </w:p>
    <w:p>
      <w:pPr>
        <w:jc w:val="both"/>
      </w:pPr>
      <w:r>
        <w:rPr>
          <w:rFonts w:ascii="Jameel Noori Nastaleeq" w:hAnsi="Jameel Noori Nastaleeq"/>
          <w:sz w:val="24"/>
        </w:rPr>
        <w:t>ایک مرتبہ حضرت والد صاحب نے پوچھا کہ تم حضرت کے پاس کب پہنچے تھے؟ کیا حضرت کے بیٹھنے سے پہلے حاضر ہو گئے تھے؟ ہم نے جواب دیا کہ بعد میں پہنچے تھے، تو فرمایا کہ یہ خطرناک بات ہے تم نے مرشد کو تکلیف پہنچائی ، مرشد کو ادنی تکلیف پہنچانا بھی بہت خطرناک ہے۔ غرض اس سلسلے میں بہت تنبیہ فرمائی۔ اصلاح باطن کے بغیر چارہ کار نہیں یہاں موجود نوجوان علماء سے میری بھی یہی درخواست ہے کہ وہ فقہ باطن اور اصلاح باطن کا خصوصی اہتمام فرمائیں۔ کیونکہ اس کے بغیر تو چارہ کار نہیں ہے یقین کیجئے اس کے بغیر نہ زبان میں اثر ہوگا اور نہ سننے والوں کو اطمینان و اعتماد ہوگا اور نہ ہی مقبولیت اللہ کے یہاں ہوگی جب تک کہ باطن کی اصلاح نہ ہو جائے اور یہ خبیث نفس قابو میں نہ آجائے، لیکن یہ بھی یاد رکھیں! کہ نفس کی شراتوں کو موت نہیں آتی بلکہ یہ سالہا سال کی تربیت حاصل کرنے کے بعد بھی حملہ کر دیتا ہے۔</w:t>
      </w:r>
    </w:p>
    <w:p>
      <w:pPr>
        <w:jc w:val="left"/>
      </w:pPr>
      <w:r>
        <w:rPr>
          <w:rFonts w:ascii="Jameel Noori Nastaleeq" w:hAnsi="Jameel Noori Nastaleeq"/>
          <w:i/>
          <w:color w:val="787878"/>
          <w:sz w:val="20"/>
        </w:rPr>
        <w:t>حوالہ: اصلاحی تقریریں جلد 2، صفحہ ۲۴۸</w:t>
      </w:r>
    </w:p>
    <w:p>
      <w:pPr>
        <w:jc w:val="center"/>
      </w:pPr>
      <w:r>
        <w:rPr>
          <w:color w:val="C8B48C"/>
          <w:sz w:val="20"/>
        </w:rPr>
        <w:t>❖ ❖ ❖</w:t>
      </w:r>
    </w:p>
    <w:p>
      <w:pPr>
        <w:jc w:val="right"/>
      </w:pPr>
      <w:r>
        <w:rPr>
          <w:rFonts w:ascii="Jameel Noori Nastaleeq" w:hAnsi="Jameel Noori Nastaleeq"/>
          <w:b/>
          <w:color w:val="145A32"/>
          <w:sz w:val="28"/>
        </w:rPr>
        <w:t>✦ واقعہ نمبر ۲۰: ایک صاحب نے مجھے سے کچھ حضرات کا تعارف کروایا کہ یہ بھی ہما</w:t>
      </w:r>
    </w:p>
    <w:p>
      <w:pPr>
        <w:jc w:val="both"/>
      </w:pPr>
      <w:r>
        <w:rPr>
          <w:rFonts w:ascii="Jameel Noori Nastaleeq" w:hAnsi="Jameel Noori Nastaleeq"/>
          <w:sz w:val="24"/>
        </w:rPr>
        <w:t>ایک صاحب نے مجھے سے کچھ حضرات کا تعارف کروایا کہ یہ بھی ہمارے سلسلہ کے ہیں، یہ بھی، اور وہ بھی، اور فلاں صاحب ہمارے سلسلہ کے نہیں ، تو مجھے کچھ اچھا نہیں لگا اور میں نے کہا کہ یہ ٹھیک ہے کہ ایک سلسلے سے آپ میں محبت کچھ زیادہ ہو لیکن اس کی وجہ سے دوسرے سلسلہ والوں کو اجنبی سمجھنا ہمار کے بزرگوں کا طریقہ نہ تھا بلکہ ان کے نزدیک تو ہر سلسلے کا آدمی اپنا ہوتا تھا۔</w:t>
      </w:r>
    </w:p>
    <w:p>
      <w:pPr>
        <w:jc w:val="left"/>
      </w:pPr>
      <w:r>
        <w:rPr>
          <w:rFonts w:ascii="Jameel Noori Nastaleeq" w:hAnsi="Jameel Noori Nastaleeq"/>
          <w:i/>
          <w:color w:val="787878"/>
          <w:sz w:val="20"/>
        </w:rPr>
        <w:t>حوالہ: اصلاحی تقریریں جلد 2، صفحہ ۲۵۱</w:t>
      </w:r>
    </w:p>
    <w:p>
      <w:pPr>
        <w:jc w:val="center"/>
      </w:pPr>
      <w:r>
        <w:rPr>
          <w:color w:val="C8B48C"/>
          <w:sz w:val="20"/>
        </w:rPr>
        <w:t>❖ ❖ ❖</w:t>
      </w:r>
    </w:p>
    <w:p>
      <w:pPr>
        <w:jc w:val="right"/>
      </w:pPr>
      <w:r>
        <w:rPr>
          <w:rFonts w:ascii="Jameel Noori Nastaleeq" w:hAnsi="Jameel Noori Nastaleeq"/>
          <w:b/>
          <w:color w:val="145A32"/>
          <w:sz w:val="28"/>
        </w:rPr>
        <w:t>✦ واقعہ نمبر ۲۱: جب حضرت والد صاحب کے پاس کوئی بیعت کے لئے آتا تو ”قَصُدُ السَّبِيل“ ” حياة المسلمین“</w:t>
      </w:r>
    </w:p>
    <w:p>
      <w:pPr>
        <w:jc w:val="both"/>
      </w:pPr>
      <w:r>
        <w:rPr>
          <w:rFonts w:ascii="Jameel Noori Nastaleeq" w:hAnsi="Jameel Noori Nastaleeq"/>
          <w:sz w:val="24"/>
        </w:rPr>
        <w:t>جب حضرت والد صاحب کے پاس کوئی بیعت کے لئے آتا تو ”قَصُدُ السَّبِيل“ ” حياة المسلمین“ اور ”تعلیم الدین“ کے مطالعہ کی ہدایت فرماتے یہ تینوں کتابیں حکیم الامت حضرت تھانوی رحمتہ اللہ علیہ کی تصانیف ہیں۔ قصد السبیل میں تصوف سے متعلق تمام ضروری تفصیلات ہیں کہ تصوف و طریقت کا مقصد کیا ہے؟ غرض وغایت کیا ہے اور شیخ کا انتخاب کس طریقے سے کرنا چاہیے وغیرہ وغیرہ۔ حضرت والد صاحب سے بیعت کی درخواست 73 لحمدللہ، ہم بھائیوں کو حضرت والد صاحب سے بڑی گہری عقیدت تھی، چنانچہ ہم سب بھائیوں نے الگ الگ بار بار حضرت سے بیعت کی درخواست کی ، لیکن وہ ہمیشہ دوسرے بزرگوں کا حوالہ دیتے کہ اُن سے بیعت کا تعلق قائم کرو ، مثلاً حضرت مولانا عبد الغنی پھولپوریؒ کا مشورہ دیتے۔ ان کی وفات کے بعد سیدی حضرت ڈاکٹر صاحب کا مشورہ تاکید سے دیتے تھے۔</w:t>
      </w:r>
    </w:p>
    <w:p>
      <w:pPr>
        <w:jc w:val="left"/>
      </w:pPr>
      <w:r>
        <w:rPr>
          <w:rFonts w:ascii="Jameel Noori Nastaleeq" w:hAnsi="Jameel Noori Nastaleeq"/>
          <w:i/>
          <w:color w:val="787878"/>
          <w:sz w:val="20"/>
        </w:rPr>
        <w:t>حوالہ: اصلاحی تقریریں جلد 2، صفحہ ۲۵۳</w:t>
      </w:r>
    </w:p>
    <w:p>
      <w:pPr>
        <w:jc w:val="center"/>
      </w:pPr>
      <w:r>
        <w:rPr>
          <w:color w:val="C8B48C"/>
          <w:sz w:val="20"/>
        </w:rPr>
        <w:t>❖ ❖ ❖</w:t>
      </w:r>
    </w:p>
    <w:p>
      <w:pPr>
        <w:jc w:val="right"/>
      </w:pPr>
      <w:r>
        <w:rPr>
          <w:rFonts w:ascii="Jameel Noori Nastaleeq" w:hAnsi="Jameel Noori Nastaleeq"/>
          <w:b/>
          <w:color w:val="145A32"/>
          <w:sz w:val="28"/>
        </w:rPr>
        <w:t>✦ واقعہ نمبر ۲۲: ایک مرتبہ حضرت ڈاکٹر صاحب نے مجھے حضرت شیخ کے کئی خطوط دکھلائے جن میں</w:t>
      </w:r>
    </w:p>
    <w:p>
      <w:pPr>
        <w:jc w:val="both"/>
      </w:pPr>
      <w:r>
        <w:rPr>
          <w:rFonts w:ascii="Jameel Noori Nastaleeq" w:hAnsi="Jameel Noori Nastaleeq"/>
          <w:sz w:val="24"/>
        </w:rPr>
        <w:t>ایک مرتبہ حضرت ڈاکٹر صاحب نے مجھے حضرت شیخ کے کئی خطوط دکھلائے جن میں ہمارے متعلق لکھا تھا کہ آپ ان پر خصوصی توجہ فرما ئیں اور فرمائیں ایک خط میں یہ بھی لکھا تھا کہ مجھے ان صاحبزادوں پر رکبر کا ڈر ہے۔ اس پر خصوصی توجہ فرمائیں۔ یاد رکھیں ! صاحبزاد گی جہاں ایک نعمت ہے تو وہاں ایک آزمائش بھی ہے، غالباً یہی وجہ ہے کہ حضرت شیخ الحدیث رحمۃ اللہ علیہ فکر مند تھے ۔ میرے شیخ کا تقاریر بند کروانا اور اس کی تعمیل کا فائدہ ایک مرتبہ میرے مرشد حضرت ڈاکٹر عبدالحی صاحب عارفی نے مجھے سے اور برادر عزیز القدر مولانا مفتی محمد تقی عثمانی صاحب سے فرمایا کہ بھئی! آپ جلسوں میں تقریر نہ کیا کریں۔</w:t>
      </w:r>
    </w:p>
    <w:p>
      <w:pPr>
        <w:jc w:val="left"/>
      </w:pPr>
      <w:r>
        <w:rPr>
          <w:rFonts w:ascii="Jameel Noori Nastaleeq" w:hAnsi="Jameel Noori Nastaleeq"/>
          <w:i/>
          <w:color w:val="787878"/>
          <w:sz w:val="20"/>
        </w:rPr>
        <w:t>حوالہ: اصلاحی تقریریں جلد 2، صفحہ ۲۵۶</w:t>
      </w:r>
    </w:p>
    <w:p>
      <w:pPr>
        <w:jc w:val="center"/>
      </w:pPr>
      <w:r>
        <w:rPr>
          <w:color w:val="C8B48C"/>
          <w:sz w:val="20"/>
        </w:rPr>
        <w:t>❖ ❖ ❖</w:t>
      </w:r>
    </w:p>
    <w:p>
      <w:pPr>
        <w:jc w:val="right"/>
      </w:pPr>
      <w:r>
        <w:rPr>
          <w:rFonts w:ascii="Jameel Noori Nastaleeq" w:hAnsi="Jameel Noori Nastaleeq"/>
          <w:b/>
          <w:color w:val="145A32"/>
          <w:sz w:val="28"/>
        </w:rPr>
        <w:t>✦ واقعہ نمبر ۲۳: ایک شخص یہاں نمازی تھا تو وہاں جاکر اس کی نماز میں چھوٹ جا</w:t>
      </w:r>
    </w:p>
    <w:p>
      <w:pPr>
        <w:jc w:val="both"/>
      </w:pPr>
      <w:r>
        <w:rPr>
          <w:rFonts w:ascii="Jameel Noori Nastaleeq" w:hAnsi="Jameel Noori Nastaleeq"/>
          <w:sz w:val="24"/>
        </w:rPr>
        <w:t>ایک شخص یہاں نمازی تھا تو وہاں جاکر اس کی نماز میں چھوٹ جاتی تھیں اور حلال و حرام کی تمیز کم ہو جاتی تھی، حتی کہ گوشت بھی حلال جانور کا نہیں ملتا تھا۔ متقی طلبہ وہاں سے بڑی تنگی سے وقت گذار</w:t>
      </w:r>
    </w:p>
    <w:p>
      <w:pPr>
        <w:jc w:val="left"/>
      </w:pPr>
      <w:r>
        <w:rPr>
          <w:rFonts w:ascii="Jameel Noori Nastaleeq" w:hAnsi="Jameel Noori Nastaleeq"/>
          <w:i/>
          <w:color w:val="787878"/>
          <w:sz w:val="20"/>
        </w:rPr>
        <w:t>حوالہ: اصلاحی تقریریں جلد 2، صفحہ ۲۶۶</w:t>
      </w:r>
    </w:p>
    <w:p>
      <w:pPr>
        <w:jc w:val="center"/>
      </w:pPr>
      <w:r>
        <w:rPr>
          <w:color w:val="C8B48C"/>
          <w:sz w:val="20"/>
        </w:rPr>
        <w:t>❖ ❖ ❖</w:t>
      </w:r>
    </w:p>
    <w:p>
      <w:pPr>
        <w:jc w:val="right"/>
      </w:pPr>
      <w:r>
        <w:rPr>
          <w:rFonts w:ascii="Jameel Noori Nastaleeq" w:hAnsi="Jameel Noori Nastaleeq"/>
          <w:b/>
          <w:color w:val="145A32"/>
          <w:sz w:val="28"/>
        </w:rPr>
        <w:t>✦ واقعہ نمبر ۲۴: ایک صاحب ہمارے دار العلوم میں قرآن حفظ کرنے کے لیے آئے تھے</w:t>
      </w:r>
    </w:p>
    <w:p>
      <w:pPr>
        <w:jc w:val="both"/>
      </w:pPr>
      <w:r>
        <w:rPr>
          <w:rFonts w:ascii="Jameel Noori Nastaleeq" w:hAnsi="Jameel Noori Nastaleeq"/>
          <w:sz w:val="24"/>
        </w:rPr>
        <w:t>ایک صاحب ہمارے دار العلوم میں قرآن حفظ کرنے کے لیے آئے تھے ، جب وہ حفظ کر چکے تو وہ پیرس میں مقیم ہو گئے اور اعلیٰ ترین امتحانات میں اعلیٰ ترین کامیابیاں اپنی ذہانت کی وجہ سے حاصل کیں اور اب وہاں تجارت کر رہے ہیں اور تبلیغ میں بھی سرگرم ہیں، چند سال پہلے ان کے</w:t>
      </w:r>
    </w:p>
    <w:p>
      <w:pPr>
        <w:jc w:val="left"/>
      </w:pPr>
      <w:r>
        <w:rPr>
          <w:rFonts w:ascii="Jameel Noori Nastaleeq" w:hAnsi="Jameel Noori Nastaleeq"/>
          <w:i/>
          <w:color w:val="787878"/>
          <w:sz w:val="20"/>
        </w:rPr>
        <w:t>حوالہ: اصلاحی تقریریں جلد 2، صفحہ ۲۷۳</w:t>
      </w:r>
    </w:p>
    <w:p>
      <w:pPr>
        <w:jc w:val="center"/>
      </w:pPr>
      <w:r>
        <w:rPr>
          <w:color w:val="C8B48C"/>
          <w:sz w:val="20"/>
        </w:rPr>
        <w:t>❖ ❖ ❖</w:t>
      </w:r>
    </w:p>
    <w:p>
      <w:pPr>
        <w:jc w:val="right"/>
      </w:pPr>
      <w:r>
        <w:rPr>
          <w:rFonts w:ascii="Jameel Noori Nastaleeq" w:hAnsi="Jameel Noori Nastaleeq"/>
          <w:b/>
          <w:color w:val="145A32"/>
          <w:sz w:val="28"/>
        </w:rPr>
        <w:t>✦ واقعہ نمبر ۲۵: ایک دن ایک چھوٹی سی خوب صورت لڑکی نے جو تین چار سال کی ہو گی، مجھ</w:t>
      </w:r>
    </w:p>
    <w:p>
      <w:pPr>
        <w:jc w:val="both"/>
      </w:pPr>
      <w:r>
        <w:rPr>
          <w:rFonts w:ascii="Jameel Noori Nastaleeq" w:hAnsi="Jameel Noori Nastaleeq"/>
          <w:sz w:val="24"/>
        </w:rPr>
        <w:t>ایک دن ایک چھوٹی سی خوب صورت لڑکی نے جو تین چار سال کی ہو گی، مجھے دس بجے آ کر اٹھایا اور تو تلی زبان میں انگریزی بولی جس کا حاصل یہ تھا کہ آپکا ناشتہ تیار ہے۔ اسکے بعد جب صاحب خانہ آئے تو میں نے ان سے پوچھا کہ وہ بڑی خوب صورت بچی کون تھی، تو وہ کہنے لگے کہ یہ ہماری پڑوسن کی بیٹی ہے جو کہ اٹلی کی رہنے والی ہے اور اس کی اکلوتی لڑکی ہے وہ</w:t>
      </w:r>
    </w:p>
    <w:p>
      <w:pPr>
        <w:jc w:val="left"/>
      </w:pPr>
      <w:r>
        <w:rPr>
          <w:rFonts w:ascii="Jameel Noori Nastaleeq" w:hAnsi="Jameel Noori Nastaleeq"/>
          <w:i/>
          <w:color w:val="787878"/>
          <w:sz w:val="20"/>
        </w:rPr>
        <w:t>حوالہ: اصلاحی تقریریں جلد 2، صفحہ ۲۷۷</w:t>
      </w:r>
    </w:p>
    <w:p>
      <w:pPr>
        <w:jc w:val="center"/>
      </w:pPr>
      <w:r>
        <w:rPr>
          <w:color w:val="C8B48C"/>
          <w:sz w:val="20"/>
        </w:rPr>
        <w:t>❖ ❖ ❖</w:t>
      </w:r>
    </w:p>
    <w:p>
      <w:pPr>
        <w:jc w:val="center"/>
      </w:pPr>
      <w:r>
        <w:rPr>
          <w:rFonts w:ascii="Jameel Noori Nastaleeq" w:hAnsi="Jameel Noori Nastaleeq"/>
          <w:b/>
          <w:color w:val="B43214"/>
          <w:sz w:val="36"/>
        </w:rPr>
        <w:t>═══ اصلاحی تقریریں جلد 3 ═══</w:t>
      </w:r>
    </w:p>
    <w:p>
      <w:pPr>
        <w:jc w:val="right"/>
      </w:pPr>
      <w:r>
        <w:rPr>
          <w:rFonts w:ascii="Jameel Noori Nastaleeq" w:hAnsi="Jameel Noori Nastaleeq"/>
          <w:b/>
          <w:color w:val="145A32"/>
          <w:sz w:val="28"/>
        </w:rPr>
        <w:t>✦ واقعہ نمبر ۲۶: حضرت یوسف علیہ السلام کے غلام بننے کا واقعہ ۱۸۲ اسلام سے پہلے غلاموں کے کوئی ح</w:t>
      </w:r>
    </w:p>
    <w:p>
      <w:pPr>
        <w:jc w:val="both"/>
      </w:pPr>
      <w:r>
        <w:rPr>
          <w:rFonts w:ascii="Jameel Noori Nastaleeq" w:hAnsi="Jameel Noori Nastaleeq"/>
          <w:sz w:val="24"/>
        </w:rPr>
        <w:t>حضرت یوسف علیہ السلام کے غلام بننے کا واقعہ ۱۸۲ اسلام سے پہلے غلاموں کے کوئی حقوق نہیں تھے ۱۸۳ یورپ کے لوگوں نے اس طرح غلام بنائے ۱۸۴ امریکہ کس طرح دریافت ہوا؟</w:t>
      </w:r>
    </w:p>
    <w:p>
      <w:pPr>
        <w:jc w:val="left"/>
      </w:pPr>
      <w:r>
        <w:rPr>
          <w:rFonts w:ascii="Jameel Noori Nastaleeq" w:hAnsi="Jameel Noori Nastaleeq"/>
          <w:i/>
          <w:color w:val="787878"/>
          <w:sz w:val="20"/>
        </w:rPr>
        <w:t>حوالہ: اصلاحی تقریریں جلد 3، صفحہ ۱۷</w:t>
      </w:r>
    </w:p>
    <w:p>
      <w:pPr>
        <w:jc w:val="center"/>
      </w:pPr>
      <w:r>
        <w:rPr>
          <w:color w:val="C8B48C"/>
          <w:sz w:val="20"/>
        </w:rPr>
        <w:t>❖ ❖ ❖</w:t>
      </w:r>
    </w:p>
    <w:p>
      <w:pPr>
        <w:jc w:val="right"/>
      </w:pPr>
      <w:r>
        <w:rPr>
          <w:rFonts w:ascii="Jameel Noori Nastaleeq" w:hAnsi="Jameel Noori Nastaleeq"/>
          <w:b/>
          <w:color w:val="145A32"/>
          <w:sz w:val="28"/>
        </w:rPr>
        <w:t>✦ واقعہ نمبر ۲۷: پہلا واقعہ</w:t>
      </w:r>
    </w:p>
    <w:p>
      <w:pPr>
        <w:jc w:val="both"/>
      </w:pPr>
      <w:r>
        <w:rPr>
          <w:rFonts w:ascii="Jameel Noori Nastaleeq" w:hAnsi="Jameel Noori Nastaleeq"/>
          <w:sz w:val="24"/>
        </w:rPr>
        <w:t>۵۷ فرمایا کہ ایک مرتبہ میں صبح کی نماز کیلئے مسجد کی طرف جارہا تھا تو راستہ میں ایک بوڑھی خاتون کو دیکھا۔ یہ ہمارے گھر کے قریب رہتی تھی، ہمارے گھر کے قریب جولا ہوں کا محلہ تھا اور یہ اسی محلے کی ایک خاتون تھی۔ ہمارے گھر سے مسجد کے راستے پر ایک کنواں پڑتا تھا۔ یہ عورت اس کنویں سے پانی بھر کر لا رہی تھی۔ والد صاحب فرماتے ہیں کہ میں نے دیکھا کہ یہ بیچاری بوڑھی عورت ہے اور پانی کا گھڑا بھر کر لا رہی تھی، گھڑا بھاری ہونے کی وجہ سے اس نے سانس لینے کیلئے چلتے چلتے گھڑا زمین پر ٹیکا۔ اتنی دیر میں، میں اس کے قریب پہنچ گیا۔ مجھے خیال آیا کہ اس کا گھڑا اٹھوا دوں۔ یہ سوچ کر میں نے کہا لا ؤ اماں میں اٹھوا دوں۔ جب میں اٹھانے لگا تو خیال آیا کہ یہ بھی کوئی اچھی بات نہیں کہ یہ گھڑا اٹھا کراسی بوڑھی عورت کے سر پر رکھ دوں، اس لئے میں نے وہ گھڑا اٹھا کر اپنے سر پر رکھا لیا اور اس بوڑھی عورت سے کہا اماں بتلائیے آپ کا گھر کہاں ہیں؟ میں اسے وہاں پہنچا دیتا ہوں</w:t>
      </w:r>
    </w:p>
    <w:p>
      <w:pPr>
        <w:jc w:val="left"/>
      </w:pPr>
      <w:r>
        <w:rPr>
          <w:rFonts w:ascii="Jameel Noori Nastaleeq" w:hAnsi="Jameel Noori Nastaleeq"/>
          <w:i/>
          <w:color w:val="787878"/>
          <w:sz w:val="20"/>
        </w:rPr>
        <w:t>حوالہ: اصلاحی تقریریں جلد 3، صفحہ ۵۸</w:t>
      </w:r>
    </w:p>
    <w:p>
      <w:pPr>
        <w:jc w:val="center"/>
      </w:pPr>
      <w:r>
        <w:rPr>
          <w:color w:val="C8B48C"/>
          <w:sz w:val="20"/>
        </w:rPr>
        <w:t>❖ ❖ ❖</w:t>
      </w:r>
    </w:p>
    <w:p>
      <w:pPr>
        <w:jc w:val="right"/>
      </w:pPr>
      <w:r>
        <w:rPr>
          <w:rFonts w:ascii="Jameel Noori Nastaleeq" w:hAnsi="Jameel Noori Nastaleeq"/>
          <w:b/>
          <w:color w:val="145A32"/>
          <w:sz w:val="28"/>
        </w:rPr>
        <w:t>✦ واقعہ نمبر ۲۸: دوسرا واقعہ</w:t>
      </w:r>
    </w:p>
    <w:p>
      <w:pPr>
        <w:jc w:val="both"/>
      </w:pPr>
      <w:r>
        <w:rPr>
          <w:rFonts w:ascii="Jameel Noori Nastaleeq" w:hAnsi="Jameel Noori Nastaleeq"/>
          <w:sz w:val="24"/>
        </w:rPr>
        <w:t>اسی طرح کا ایک اور واقعہ بھی سنایا۔ یہ واقعہ تھا نہ بھون کے ریلوے سٹیشن کا ہے۔ تھانہ بھون ایک چھوٹا سا قصبہ ہے۔ اس کا ریلوے سٹیشن بہت ہی چھوٹا سا ہے اور اس زمانے میں تو بہت ہی چھوٹا اور کچا سا تھا حتی کہ اس زمانے میں اس سٹیشن پر بجلی بھی نہیں تھی۔ اس سٹیشن پر چھوٹی لائن پر چلنے والی گاڑی آتی تھی اور صرف ایک دو منٹ کیلئے رک کر چل پڑتی۔</w:t>
      </w:r>
    </w:p>
    <w:p>
      <w:pPr>
        <w:jc w:val="left"/>
      </w:pPr>
      <w:r>
        <w:rPr>
          <w:rFonts w:ascii="Jameel Noori Nastaleeq" w:hAnsi="Jameel Noori Nastaleeq"/>
          <w:i/>
          <w:color w:val="787878"/>
          <w:sz w:val="20"/>
        </w:rPr>
        <w:t>حوالہ: اصلاحی تقریریں جلد 3، صفحہ ۵۹</w:t>
      </w:r>
    </w:p>
    <w:p>
      <w:pPr>
        <w:jc w:val="center"/>
      </w:pPr>
      <w:r>
        <w:rPr>
          <w:color w:val="C8B48C"/>
          <w:sz w:val="20"/>
        </w:rPr>
        <w:t>❖ ❖ ❖</w:t>
      </w:r>
    </w:p>
    <w:p>
      <w:pPr>
        <w:jc w:val="right"/>
      </w:pPr>
      <w:r>
        <w:rPr>
          <w:rFonts w:ascii="Jameel Noori Nastaleeq" w:hAnsi="Jameel Noori Nastaleeq"/>
          <w:b/>
          <w:color w:val="145A32"/>
          <w:sz w:val="28"/>
        </w:rPr>
        <w:t>✦ واقعہ نمبر ۲۹: ایک صاحب آئے ، وضو کیا اور گیلا پاؤں اس چوکی پر رکھ دیا</w:t>
      </w:r>
    </w:p>
    <w:p>
      <w:pPr>
        <w:jc w:val="both"/>
      </w:pPr>
      <w:r>
        <w:rPr>
          <w:rFonts w:ascii="Jameel Noori Nastaleeq" w:hAnsi="Jameel Noori Nastaleeq"/>
          <w:sz w:val="24"/>
        </w:rPr>
        <w:t>ایک صاحب آئے ، وضو کیا اور گیلا پاؤں اس چوکی پر رکھ دیا۔ اس حدیث سے اور دوسری حدیث "المسلم من سلم المسلمون من لسانه ويدہ“ سے معلوم ہوا کہ اس نے گناہ کا کام کیا۔ اس لئے کہ یہ بیٹھنے کی جگہ تھی۔ اس کا خشک رہنا ضروری تھا۔</w:t>
      </w:r>
    </w:p>
    <w:p>
      <w:pPr>
        <w:jc w:val="left"/>
      </w:pPr>
      <w:r>
        <w:rPr>
          <w:rFonts w:ascii="Jameel Noori Nastaleeq" w:hAnsi="Jameel Noori Nastaleeq"/>
          <w:i/>
          <w:color w:val="787878"/>
          <w:sz w:val="20"/>
        </w:rPr>
        <w:t>حوالہ: اصلاحی تقریریں جلد 3، صفحہ ۶۸</w:t>
      </w:r>
    </w:p>
    <w:p>
      <w:pPr>
        <w:jc w:val="center"/>
      </w:pPr>
      <w:r>
        <w:rPr>
          <w:color w:val="C8B48C"/>
          <w:sz w:val="20"/>
        </w:rPr>
        <w:t>❖ ❖ ❖</w:t>
      </w:r>
    </w:p>
    <w:p>
      <w:pPr>
        <w:jc w:val="right"/>
      </w:pPr>
      <w:r>
        <w:rPr>
          <w:rFonts w:ascii="Jameel Noori Nastaleeq" w:hAnsi="Jameel Noori Nastaleeq"/>
          <w:b/>
          <w:color w:val="145A32"/>
          <w:sz w:val="28"/>
        </w:rPr>
        <w:t>✦ واقعہ نمبر ۳۰: ایک مرتبہ ایک مجلس میں پوچھا کہ بتاؤ ادب کے کہتے ہیں؟ حاضرین خاموش ر</w:t>
      </w:r>
    </w:p>
    <w:p>
      <w:pPr>
        <w:jc w:val="both"/>
      </w:pPr>
      <w:r>
        <w:rPr>
          <w:rFonts w:ascii="Jameel Noori Nastaleeq" w:hAnsi="Jameel Noori Nastaleeq"/>
          <w:sz w:val="24"/>
        </w:rPr>
        <w:t>ایک مرتبہ ایک مجلس میں پوچھا کہ بتاؤ ادب کے کہتے ہیں؟ حاضرین خاموش رہے، آپ نے بار بار پوچھا، پھر خود ہی فرمایا کہ کیا بڑوں کے سامنے گردن جھکانے کا نام ادب ہے، کسی نے کہا کہ ہاں! تو آپ نے فرمایا، نہیں، یہ ادب نہیں، پھر فرمایا کہ کیا بڑوں کے سامنے آہستہ بولنے کا نام ادب ہے، کسی نے ہاں ! کہا تو فرمایا، یہ بھی ادب نہیں، کسی نے کہا کہ بڑوں کا ادب یہ ہے کہ جب وہ چلیں تو ان کے پیچھے پیچھے چلے، فرمایا یہ بھی نہیں۔ ان میں سے کوئی بات بھی ادب کی تعریف نہیں۔ پھر خود ہی فرمایا کہ " دوسروں کا ادب کرنے کا مطلب یہ ہے کہ ایسا عمل کرو، جس سے دوسروں کو ادنی تکلیف یا ناگواری نہ ہو، اور اگر تکلیف پہنچا دی تو یہ بے ادبی ہے۔“ چنانچہ جب یہ بات ہے تو کبھی گردن جھکا کر بیٹھنا ادب ہوگا اور کبھی گردن اٹھا کر بیٹھنا ادب ہوگا، اور کبھی آہستہ بولنا ادب ہوگا اور کبھی ذرا بلند آواز میں بولنا ادب ہوگا چنانچہ اگر آپ کا استاد یا شیخ آپ سے بات کر رہا ہے، آپ کو کچھ سمجھانا چاہتا ہے یا کوئی مشورہ لینا چاہتا ہے اور آپ گردن جھ</w:t>
      </w:r>
    </w:p>
    <w:p>
      <w:pPr>
        <w:jc w:val="left"/>
      </w:pPr>
      <w:r>
        <w:rPr>
          <w:rFonts w:ascii="Jameel Noori Nastaleeq" w:hAnsi="Jameel Noori Nastaleeq"/>
          <w:i/>
          <w:color w:val="787878"/>
          <w:sz w:val="20"/>
        </w:rPr>
        <w:t>حوالہ: اصلاحی تقریریں جلد 3، صفحہ ۷۴</w:t>
      </w:r>
    </w:p>
    <w:p>
      <w:pPr>
        <w:jc w:val="center"/>
      </w:pPr>
      <w:r>
        <w:rPr>
          <w:color w:val="C8B48C"/>
          <w:sz w:val="20"/>
        </w:rPr>
        <w:t>❖ ❖ ❖</w:t>
      </w:r>
    </w:p>
    <w:p>
      <w:pPr>
        <w:jc w:val="right"/>
      </w:pPr>
      <w:r>
        <w:rPr>
          <w:rFonts w:ascii="Jameel Noori Nastaleeq" w:hAnsi="Jameel Noori Nastaleeq"/>
          <w:b/>
          <w:color w:val="145A32"/>
          <w:sz w:val="28"/>
        </w:rPr>
        <w:t>✦ واقعہ نمبر ۳۱: ایک دلچسپ واقعہ میرے بڑے بھائی صاحب جن کا اب انتقال ہوگی</w:t>
      </w:r>
    </w:p>
    <w:p>
      <w:pPr>
        <w:jc w:val="both"/>
      </w:pPr>
      <w:r>
        <w:rPr>
          <w:rFonts w:ascii="Jameel Noori Nastaleeq" w:hAnsi="Jameel Noori Nastaleeq"/>
          <w:sz w:val="24"/>
        </w:rPr>
        <w:t>ایک دلچسپ واقعہ میرے بڑے بھائی صاحب جن کا اب انتقال ہوگیا ہے۔ ایک مرتبہ اپنا واقعہ سنانے لگے۔ فرمایا کہ بہت دیر سے بس کے انتظار میں کھڑا تھا ، ہجوم بہت زیادہ تھا، کافی دیر کے بعد مطلوبہ بس آگئی، تیزی سے اس کی طرف بڑھنے لگے تو پیچھے سے کسی نے نام لیکر آواز دی، پیچھے مڑ کر دیکھا تو اس نے کہا السلام علیکم ( صرف سلام اور مصافحہ کرنا مقصود تھا) ان سے سلام کرنے کی دیر میں بس نکل گئی۔ بتائیے ایسے شخص کے سلام کا جواب دیا جائے یا اُسے تھپڑ مارا جائے۔</w:t>
      </w:r>
    </w:p>
    <w:p>
      <w:pPr>
        <w:jc w:val="left"/>
      </w:pPr>
      <w:r>
        <w:rPr>
          <w:rFonts w:ascii="Jameel Noori Nastaleeq" w:hAnsi="Jameel Noori Nastaleeq"/>
          <w:i/>
          <w:color w:val="787878"/>
          <w:sz w:val="20"/>
        </w:rPr>
        <w:t>حوالہ: اصلاحی تقریریں جلد 3، صفحہ ۷۶</w:t>
      </w:r>
    </w:p>
    <w:p>
      <w:pPr>
        <w:jc w:val="center"/>
      </w:pPr>
      <w:r>
        <w:rPr>
          <w:color w:val="C8B48C"/>
          <w:sz w:val="20"/>
        </w:rPr>
        <w:t>❖ ❖ ❖</w:t>
      </w:r>
    </w:p>
    <w:p>
      <w:pPr>
        <w:jc w:val="right"/>
      </w:pPr>
      <w:r>
        <w:rPr>
          <w:rFonts w:ascii="Jameel Noori Nastaleeq" w:hAnsi="Jameel Noori Nastaleeq"/>
          <w:b/>
          <w:color w:val="145A32"/>
          <w:sz w:val="28"/>
        </w:rPr>
        <w:t>✦ واقعہ نمبر ۳۲: میرے ساتھ پیش آنے والا ایک قصہ</w:t>
      </w:r>
    </w:p>
    <w:p>
      <w:pPr>
        <w:jc w:val="both"/>
      </w:pPr>
      <w:r>
        <w:rPr>
          <w:rFonts w:ascii="Jameel Noori Nastaleeq" w:hAnsi="Jameel Noori Nastaleeq"/>
          <w:sz w:val="24"/>
        </w:rPr>
        <w:t>میرے ساتھ ایک مرتبہ یہ قصہ پیش آیا کہ میرے ذمہ سجدہ سہو تھا۔ میں نے آخری رکعت میں تشہد کے بعد سلام پھیرا تو ایک صاحب نے وہیں سے ہاتھ پکڑ کر سلام کر ڈالا، بے خیالی میں میں نے بھی وعلیکم السلام کہہ دیا۔ اب نماز بھی گئی، دوبارہ چار رکعت پڑھنی پڑی۔ اس کا تو مصافحہ ہوا ، میری چار رکعت فرض نماز چلی گئی۔ لائن کی پابندی ضروری ہے مختلف جگہوں پر مطلوبہ کام کیلئے لائن لگانی پڑتی ہے مثلاً ٹکٹ لیتا ہے اور رش زیادہ ہے تو لائن لگائی جاتی ہے۔ اسی طرح یہاں دارالعلوم میں کھانا لینے کیلئے لائن لگائی جاتی ہے۔ شرعی حکم یہ ہے کہ جو شخص آپ سے آگے کھڑا ہے، اس کی اجازت کے بغیر اس کی جگہ پر جانا یا اس سے آگے بڑھنا حرام ہے، لائن کی پابندی کرنا بہت ضروری ہے۔ بعض لوگ اس میں بڑا فخر محسوس کرتے ہیں کہ ہم لائن کے پابند نہیں، ہمیں کون روک سکتا ہے۔ جانور کو تو کوئی بھی نہیں روک سکتا، لیکن اگر وہ انسان ہے تو انسان ہونے کے ناطے تو اُسے رکنا چاہیے اسلامی احکام کا تقاضا بھی ہ</w:t>
      </w:r>
    </w:p>
    <w:p>
      <w:pPr>
        <w:jc w:val="left"/>
      </w:pPr>
      <w:r>
        <w:rPr>
          <w:rFonts w:ascii="Jameel Noori Nastaleeq" w:hAnsi="Jameel Noori Nastaleeq"/>
          <w:i/>
          <w:color w:val="787878"/>
          <w:sz w:val="20"/>
        </w:rPr>
        <w:t>حوالہ: اصلاحی تقریریں جلد 3، صفحہ ۷۸</w:t>
      </w:r>
    </w:p>
    <w:p>
      <w:pPr>
        <w:jc w:val="center"/>
      </w:pPr>
      <w:r>
        <w:rPr>
          <w:color w:val="C8B48C"/>
          <w:sz w:val="20"/>
        </w:rPr>
        <w:t>❖ ❖ ❖</w:t>
      </w:r>
    </w:p>
    <w:p>
      <w:pPr>
        <w:jc w:val="right"/>
      </w:pPr>
      <w:r>
        <w:rPr>
          <w:rFonts w:ascii="Jameel Noori Nastaleeq" w:hAnsi="Jameel Noori Nastaleeq"/>
          <w:b/>
          <w:color w:val="145A32"/>
          <w:sz w:val="28"/>
        </w:rPr>
        <w:t>✦ واقعہ نمبر ۳۳: ایک شخص کی مغفرت اسی وجہ سے ہوگئی کہ اس درخت کی شاخ کو راس</w:t>
      </w:r>
    </w:p>
    <w:p>
      <w:pPr>
        <w:jc w:val="both"/>
      </w:pPr>
      <w:r>
        <w:rPr>
          <w:rFonts w:ascii="Jameel Noori Nastaleeq" w:hAnsi="Jameel Noori Nastaleeq"/>
          <w:sz w:val="24"/>
        </w:rPr>
        <w:t>ایک شخص کی مغفرت اسی وجہ سے ہوگئی کہ اس درخت کی شاخ کو راستہ سے ہٹا دیا تھا۔ وہ شاخ درخت پر لگی ہوئی تھی لیکن راستہ ہوئی تھی، لوگ چلتے تھے تو انہیں قدرے تکلیف ہوتی تھی ، شاخ سے کوئی بڑی نہیں ہوتی، وہاں سے بچ کر بھی گذرا جا سکتا ہے، کترا کر گذرنا بھی چونکہ تکلیف پر پر مشتمل ہے اس لئے اس نے اسے ہٹا دیا۔ اللہ رب العزت نے اس عمل کی وجہ سے اس کی مغفرت فرما دی۔ سلم بحوالہ ریاض الصالحین ص ۷۳</w:t>
      </w:r>
    </w:p>
    <w:p>
      <w:pPr>
        <w:jc w:val="left"/>
      </w:pPr>
      <w:r>
        <w:rPr>
          <w:rFonts w:ascii="Jameel Noori Nastaleeq" w:hAnsi="Jameel Noori Nastaleeq"/>
          <w:i/>
          <w:color w:val="787878"/>
          <w:sz w:val="20"/>
        </w:rPr>
        <w:t>حوالہ: اصلاحی تقریریں جلد 3، صفحہ ۹۲</w:t>
      </w:r>
    </w:p>
    <w:p>
      <w:pPr>
        <w:jc w:val="center"/>
      </w:pPr>
      <w:r>
        <w:rPr>
          <w:color w:val="C8B48C"/>
          <w:sz w:val="20"/>
        </w:rPr>
        <w:t>❖ ❖ ❖</w:t>
      </w:r>
    </w:p>
    <w:p>
      <w:pPr>
        <w:jc w:val="right"/>
      </w:pPr>
      <w:r>
        <w:rPr>
          <w:rFonts w:ascii="Jameel Noori Nastaleeq" w:hAnsi="Jameel Noori Nastaleeq"/>
          <w:b/>
          <w:color w:val="145A32"/>
          <w:sz w:val="28"/>
        </w:rPr>
        <w:t>✦ واقعہ نمبر ۳۴: ایک صحابی کہتے ہیں کہ میں نے کبھی نہیں دیکھا کہ میں آنحضور ص</w:t>
      </w:r>
    </w:p>
    <w:p>
      <w:pPr>
        <w:jc w:val="both"/>
      </w:pPr>
      <w:r>
        <w:rPr>
          <w:rFonts w:ascii="Jameel Noori Nastaleeq" w:hAnsi="Jameel Noori Nastaleeq"/>
          <w:sz w:val="24"/>
        </w:rPr>
        <w:t>ایک صحابی کہتے ہیں کہ میں نے کبھی نہیں دیکھا کہ میں آنحضور صلی اللہ علیہ وسلم سے ملا ہوں اور آپ نے مسکرا کر مجھ سے ملاقات نہ کی ہو۔ بس جب بھی آپ سے ملتا تو آپ کے چہرے پر قسم ہوتا تھا۔ لوگوں سے مسکرا کر ملنا آنحضور صلی اللہ علیہ وسلم کی بڑی محبوب اور خاص سنت ہے۔ آپ جس سے بھی ملتے تھے تو آپ کے چہرے پر تبسم ہوتا تھا ہاں اگر کبھی کہیں گناہ ہوتا دیکھتے تو اس وقت آپ پر ناگواری کے اثرات ظاہر ہو جاتے لیکن عام عادت مسکرانے کی تھی، گھر میں داخل ہوتے تو شمائل ترندی، باب ماجاء في ضحك رسول الله صلى الله عليه وسلم</w:t>
      </w:r>
    </w:p>
    <w:p>
      <w:pPr>
        <w:jc w:val="left"/>
      </w:pPr>
      <w:r>
        <w:rPr>
          <w:rFonts w:ascii="Jameel Noori Nastaleeq" w:hAnsi="Jameel Noori Nastaleeq"/>
          <w:i/>
          <w:color w:val="787878"/>
          <w:sz w:val="20"/>
        </w:rPr>
        <w:t>حوالہ: اصلاحی تقریریں جلد 3، صفحہ ۹۸</w:t>
      </w:r>
    </w:p>
    <w:p>
      <w:pPr>
        <w:jc w:val="center"/>
      </w:pPr>
      <w:r>
        <w:rPr>
          <w:color w:val="C8B48C"/>
          <w:sz w:val="20"/>
        </w:rPr>
        <w:t>❖ ❖ ❖</w:t>
      </w:r>
    </w:p>
    <w:p>
      <w:pPr>
        <w:jc w:val="right"/>
      </w:pPr>
      <w:r>
        <w:rPr>
          <w:rFonts w:ascii="Jameel Noori Nastaleeq" w:hAnsi="Jameel Noori Nastaleeq"/>
          <w:b/>
          <w:color w:val="145A32"/>
          <w:sz w:val="28"/>
        </w:rPr>
        <w:t>✦ واقعہ نمبر ۳۵: ایک نوجوان آگے بڑھا ، اپنی تلوار اور نیزوں سے دشمن کا مقابلہ</w:t>
      </w:r>
    </w:p>
    <w:p>
      <w:pPr>
        <w:jc w:val="both"/>
      </w:pPr>
      <w:r>
        <w:rPr>
          <w:rFonts w:ascii="Jameel Noori Nastaleeq" w:hAnsi="Jameel Noori Nastaleeq"/>
          <w:sz w:val="24"/>
        </w:rPr>
        <w:t>ایک نوجوان آگے بڑھا ، اپنی تلوار اور نیزوں سے دشمن کا مقابلہ کیا، یہاں تک کہ شہید ہو گیا، دوسرا بڑھا، وہ بھی زخمی ہو کر گر پڑا، تیسرے نے مقابلہ کیا، کچھ کافروں کو مارا لیکن کافروں کا مجمع بہت بڑا تھا، اس لئے وہ بھی زخمی ہو کر گرپڑا ، یہاں تک کہ ایک ایک کر کے شہید ہورہے تھے اور زخمی ہوکر گر رہے تھے۔ ان میں سے ایک نوجوان جو زخمی ہو کر گر پڑے تھے، خون بے تحاشا بہہ رہا تھا، یقین تھا کہ اب میری جان نکلنے والی ہے، تو لیٹے لیٹے اور کھسکتے کھسکتے رسول اللہ صلی اللہ علیہ وسلم کے قدموں میں آ کر گر پڑے اور عرض کی کہ یارسول اللہ! اللہ کے سامنے آپ گواہی دیجئے گا کہ ہم نے عہد پورا کیا ہے۔ لیکن اس وقت لشکر کفار نے رسول اللہ صلی اللہ</w:t>
      </w:r>
    </w:p>
    <w:p>
      <w:pPr>
        <w:jc w:val="left"/>
      </w:pPr>
      <w:r>
        <w:rPr>
          <w:rFonts w:ascii="Jameel Noori Nastaleeq" w:hAnsi="Jameel Noori Nastaleeq"/>
          <w:i/>
          <w:color w:val="787878"/>
          <w:sz w:val="20"/>
        </w:rPr>
        <w:t>حوالہ: اصلاحی تقریریں جلد 3، صفحہ ۱۱۸</w:t>
      </w:r>
    </w:p>
    <w:p>
      <w:pPr>
        <w:jc w:val="center"/>
      </w:pPr>
      <w:r>
        <w:rPr>
          <w:color w:val="C8B48C"/>
          <w:sz w:val="20"/>
        </w:rPr>
        <w:t>❖ ❖ ❖</w:t>
      </w:r>
    </w:p>
    <w:p>
      <w:pPr>
        <w:jc w:val="right"/>
      </w:pPr>
      <w:r>
        <w:rPr>
          <w:rFonts w:ascii="Jameel Noori Nastaleeq" w:hAnsi="Jameel Noori Nastaleeq"/>
          <w:b/>
          <w:color w:val="145A32"/>
          <w:sz w:val="28"/>
        </w:rPr>
        <w:t>✦ واقعہ نمبر ۳۶: تاریخی واقعہ الحمد للہ ! جو بھی مومن ہوتا ہے</w:t>
      </w:r>
    </w:p>
    <w:p>
      <w:pPr>
        <w:jc w:val="both"/>
      </w:pPr>
      <w:r>
        <w:rPr>
          <w:rFonts w:ascii="Jameel Noori Nastaleeq" w:hAnsi="Jameel Noori Nastaleeq"/>
          <w:sz w:val="24"/>
        </w:rPr>
        <w:t>تاریخی واقعہ الحمد للہ ! جو بھی مومن ہوتا ہے۔ اس کے دل میں اللہ اور اس کے رسول ملے کی محبت ہر چیز سے زیادہ ہوتی ہے۔ یہاں تک کہ اپنی اولاد، بیوی اور شوہر سے بھی زیادہ ہوتی ہے۔ آپ نے واقعہ سنا ہوگا کہ انگریزی دور حکومت میں ایک ہندو خبیث نے رسول اللہ صلی اللہ علیہ وسلم کی شان میں گستاخیاں کیں اور ایک کتاب لکھی جس کا نام تھا ”رنگیلا رسول۔</w:t>
      </w:r>
    </w:p>
    <w:p>
      <w:pPr>
        <w:jc w:val="left"/>
      </w:pPr>
      <w:r>
        <w:rPr>
          <w:rFonts w:ascii="Jameel Noori Nastaleeq" w:hAnsi="Jameel Noori Nastaleeq"/>
          <w:i/>
          <w:color w:val="787878"/>
          <w:sz w:val="20"/>
        </w:rPr>
        <w:t>حوالہ: اصلاحی تقریریں جلد 3، صفحہ ۱۲۱</w:t>
      </w:r>
    </w:p>
    <w:p>
      <w:pPr>
        <w:jc w:val="center"/>
      </w:pPr>
      <w:r>
        <w:rPr>
          <w:color w:val="C8B48C"/>
          <w:sz w:val="20"/>
        </w:rPr>
        <w:t>❖ ❖ ❖</w:t>
      </w:r>
    </w:p>
    <w:p>
      <w:pPr>
        <w:jc w:val="right"/>
      </w:pPr>
      <w:r>
        <w:rPr>
          <w:rFonts w:ascii="Jameel Noori Nastaleeq" w:hAnsi="Jameel Noori Nastaleeq"/>
          <w:b/>
          <w:color w:val="145A32"/>
          <w:sz w:val="28"/>
        </w:rPr>
        <w:t>✦ واقعہ نمبر ۳۷: ایک اعرابی نبی کریم صلی اللہ علیہ وسلم کے پاس آیا اور کہا کہ</w:t>
      </w:r>
    </w:p>
    <w:p>
      <w:pPr>
        <w:jc w:val="both"/>
      </w:pPr>
      <w:r>
        <w:rPr>
          <w:rFonts w:ascii="Jameel Noori Nastaleeq" w:hAnsi="Jameel Noori Nastaleeq"/>
          <w:sz w:val="24"/>
        </w:rPr>
        <w:t>ایک اعرابی نبی کریم صلی اللہ علیہ وسلم کے پاس آیا اور کہا کہ یا رسول اللہ ! متی الساعۃ؟ قیامت کب آئے گی؟ رسول اللہ صلی اللہ علیہ وسلم نے اس کے جواب میں یہ نہیں بتلایا کہ قیامت کب آئے گی۔ کیونکہ یہ اللہ رب العالمین کا ایک راز ہے اور اس راز کو اللہ تعالیٰ نے کسی نبی اور کسی فرشتے پر بھی ظاہر نہیں فرمایا، چنانچہ آپ صلی اللہ علیہ وسلم نے جواب دینے کے بجائے اس سے اور ایک سوال کر دیا، آپ نے پوچھا کہ ما اعددت لھا؟ تم نے قیامت کی کیا تیاری کی؟ مطلب یہ ہے کہ تم قیامت کے بارے میں جو پوچھ رہے ہو، یہ تو بتلاؤ کہ اس قیامت کے لئے کچھ تیاری بھی کر رکھی ہے؟ یعنی تم نے کیا ایسے اعمال کر رکھے ہیں کہ قیامت کے دن کام آنے والے ہوں؟ ( تو یہ بدو حضرات اور عرب کے دیہاتی حضرات بڑے سادہ مزاج ہوتے تھے ) انہوں نے بھی بڑی صفائی کی بات کہی اور فرمایا کہ میں نے قیامت کے لئے نہ تو بہت زیادہ نمازیں پڑھی ہیں اور نہ بہت زیادہ روزے رکھے ہیں۔ مطلب یہ تھا کہ جو فرض نمازیں ہیں اور واجب وسنت موکدہ ہیں اور جو سب مسلمان پڑھتے ہی</w:t>
      </w:r>
    </w:p>
    <w:p>
      <w:pPr>
        <w:jc w:val="left"/>
      </w:pPr>
      <w:r>
        <w:rPr>
          <w:rFonts w:ascii="Jameel Noori Nastaleeq" w:hAnsi="Jameel Noori Nastaleeq"/>
          <w:i/>
          <w:color w:val="787878"/>
          <w:sz w:val="20"/>
        </w:rPr>
        <w:t>حوالہ: اصلاحی تقریریں جلد 3، صفحہ ۱۲۴</w:t>
      </w:r>
    </w:p>
    <w:p>
      <w:pPr>
        <w:jc w:val="center"/>
      </w:pPr>
      <w:r>
        <w:rPr>
          <w:color w:val="C8B48C"/>
          <w:sz w:val="20"/>
        </w:rPr>
        <w:t>❖ ❖ ❖</w:t>
      </w:r>
    </w:p>
    <w:p>
      <w:pPr>
        <w:jc w:val="right"/>
      </w:pPr>
      <w:r>
        <w:rPr>
          <w:rFonts w:ascii="Jameel Noori Nastaleeq" w:hAnsi="Jameel Noori Nastaleeq"/>
          <w:b/>
          <w:color w:val="145A32"/>
          <w:sz w:val="28"/>
        </w:rPr>
        <w:t>✦ واقعہ نمبر ۳۸: ایک صاحب نے اپنے بیٹے کو ذبح کر دیا، پولیس نے اسے پکڑ کر تف</w:t>
      </w:r>
    </w:p>
    <w:p>
      <w:pPr>
        <w:jc w:val="both"/>
      </w:pPr>
      <w:r>
        <w:rPr>
          <w:rFonts w:ascii="Jameel Noori Nastaleeq" w:hAnsi="Jameel Noori Nastaleeq"/>
          <w:sz w:val="24"/>
        </w:rPr>
        <w:t>ایک صاحب نے اپنے بیٹے کو ذبح کر دیا، پولیس نے اسے پکڑ کر تفتیش کی تو اس نے کہا کہ میں نے خواب میں دیکھا تھا کہ میں اپنے بیٹے کو ذبح کر رہا ہوں۔ گویا وہ یہ سمجھے کہ اللہ نے اسے اپنے بیٹے کو ذبح کرنے کا حکم دیا ہے، اور بیٹے کو ذبح کر دیا پھر بعد میں ان پر مقدمہ چلا، اور یہ کام صرف اور صرف جہالت کی وجہ سے ہوا کیونکہ نبی کے علاوہ شریعت کے احکام میں کسی اور کا خواب معتبر نہیں۔ حکم صرف اللہ ہی کا چلتا ہے صرف نبی کا خواب حجت ہوتا ہے چنانچہ حضرت ابراہیم علیہ السلام نے خواب میں دیکھا کہ وہ اپنے بیٹے حضرت اسماعیل علیہ السلام کے گلے پر چھری چلا رہے ہیں، جس کا مطلب ان کو اس کام کا حکم ملنا تھا، قرآن میں بھی اس واقعہ کو بیان کیا گیا ہے کہ حضرت ابراہیم علیہ السلام نے خواب میں جتنا منظر دیکھا تھا اسے اپنی جانب سے پوری قوت سے چھری چلا کر پورا کر دیا، خواب میں گلا کٹنا نہیں دکھایا گیا تھا ، صرف چھری چلانا دکھایا گیا تھا، چنانچہ گلا کٹنا تو دور کی بات خراش تک نہ آئی۔ پھر اللہ تعالیٰ نے آسمان سے ایک دنبہ ا</w:t>
      </w:r>
    </w:p>
    <w:p>
      <w:pPr>
        <w:jc w:val="left"/>
      </w:pPr>
      <w:r>
        <w:rPr>
          <w:rFonts w:ascii="Jameel Noori Nastaleeq" w:hAnsi="Jameel Noori Nastaleeq"/>
          <w:i/>
          <w:color w:val="787878"/>
          <w:sz w:val="20"/>
        </w:rPr>
        <w:t>حوالہ: اصلاحی تقریریں جلد 3، صفحہ ۱۳۲</w:t>
      </w:r>
    </w:p>
    <w:p>
      <w:pPr>
        <w:jc w:val="center"/>
      </w:pPr>
      <w:r>
        <w:rPr>
          <w:color w:val="C8B48C"/>
          <w:sz w:val="20"/>
        </w:rPr>
        <w:t>❖ ❖ ❖</w:t>
      </w:r>
    </w:p>
    <w:p>
      <w:pPr>
        <w:jc w:val="right"/>
      </w:pPr>
      <w:r>
        <w:rPr>
          <w:rFonts w:ascii="Jameel Noori Nastaleeq" w:hAnsi="Jameel Noori Nastaleeq"/>
          <w:b/>
          <w:color w:val="145A32"/>
          <w:sz w:val="28"/>
        </w:rPr>
        <w:t>✦ واقعہ نمبر ۳۹: ایک مرتبہ حضرت خضر علیہ السلام ان کے پاس آ کر کھڑے ہو گئے</w:t>
      </w:r>
    </w:p>
    <w:p>
      <w:pPr>
        <w:jc w:val="both"/>
      </w:pPr>
      <w:r>
        <w:rPr>
          <w:rFonts w:ascii="Jameel Noori Nastaleeq" w:hAnsi="Jameel Noori Nastaleeq"/>
          <w:sz w:val="24"/>
        </w:rPr>
        <w:t>ایک مرتبہ حضرت خضر علیہ السلام ان کے پاس آ کر کھڑے ہو گئے ۔ یہ اپنے مطالعہ میں مصروف تھے اس لئے نظر اٹھا کر نہیں دیکھا ، تو حضرت خضر علیہ السلام نے انہیں سلام کیا؟ انہوں نے گردن کو کچھ اٹھا کر سلام کا جواب دیا اور پھر مطالعہ میں مصروف ہو گئے ۔ تھوڑی دیر کھڑے رہنے کے بعد حضرت خضر علیہ السلام نے ان سے کہا کہ تم نے شاید مجھے پہچانا نہیں ، میرا نام خضر ہے، انہوں نے یہ سن کر دیکھے بغیر کہا اچھا آپ خضر ہیں اور پھر مطالعہ میں مشغول ہو گئے۔ تو حضرت خضر علیہ السلام نے ان سے کہا تم عجیب آدمی ہو لوگ اور بڑے بڑے رئیس میری تلاش میں رہتے ہیں اور میں تمہارے پاس کھڑے ہو کر تمہیں سلام کر رہا ہوں اور تم میری طرف متوجہ ہی نہیں ہو رہے! انہوں نے کہا مجھے آپ کی طرف توجہ کرنے اور دیکھنے سے کیا فائدہ ملے گا؟ حضرت خضر علیہ السلام نے کہا کہ لوگ تو اس کی بڑی تمنا ئیں رکھتے ہیں اور میرے سامنے طرح طرح کی حاجتیں پیش کرتے ہیں۔</w:t>
      </w:r>
    </w:p>
    <w:p>
      <w:pPr>
        <w:jc w:val="left"/>
      </w:pPr>
      <w:r>
        <w:rPr>
          <w:rFonts w:ascii="Jameel Noori Nastaleeq" w:hAnsi="Jameel Noori Nastaleeq"/>
          <w:i/>
          <w:color w:val="787878"/>
          <w:sz w:val="20"/>
        </w:rPr>
        <w:t>حوالہ: اصلاحی تقریریں جلد 3، صفحہ ۱۳۶</w:t>
      </w:r>
    </w:p>
    <w:p>
      <w:pPr>
        <w:jc w:val="center"/>
      </w:pPr>
      <w:r>
        <w:rPr>
          <w:color w:val="C8B48C"/>
          <w:sz w:val="20"/>
        </w:rPr>
        <w:t>❖ ❖ ❖</w:t>
      </w:r>
    </w:p>
    <w:p>
      <w:pPr>
        <w:jc w:val="right"/>
      </w:pPr>
      <w:r>
        <w:rPr>
          <w:rFonts w:ascii="Jameel Noori Nastaleeq" w:hAnsi="Jameel Noori Nastaleeq"/>
          <w:b/>
          <w:color w:val="145A32"/>
          <w:sz w:val="28"/>
        </w:rPr>
        <w:t>✦ واقعہ نمبر ۴۰: ایک نوجوان صاحب زادے تھے، تندرست تعلیم یافتہ اور کھاتے پیتے گ</w:t>
      </w:r>
    </w:p>
    <w:p>
      <w:pPr>
        <w:jc w:val="both"/>
      </w:pPr>
      <w:r>
        <w:rPr>
          <w:rFonts w:ascii="Jameel Noori Nastaleeq" w:hAnsi="Jameel Noori Nastaleeq"/>
          <w:sz w:val="24"/>
        </w:rPr>
        <w:t>ایک نوجوان صاحب زادے تھے، تندرست تعلیم یافتہ اور کھاتے پیتے گھرانے سے متعلق تھے لیکن کام کوئی نہیں کرتے تھے اور نہ ہی تعلیم حاصل کی تھی، بس دن بھر عیش و آرام کرتے ، لوگوں نے بہت سمجھایا، ایک مرتبہ اس کے والد نے اسے بہت نرمی سے سمجھایا کہ بیٹا ! تم تعلیم حاصل کرلو! اس نے کہا تعلیم سے کیا فائدہ ہوگا ؟ کہا کہ تمہیں لکھنا پڑھنا آ جائے گا اور تم کوئی اچھی سی ملازمت کر سکو گے، اس نے پوچھا ملازمت سے کیا ہوگا؟</w:t>
      </w:r>
    </w:p>
    <w:p>
      <w:pPr>
        <w:jc w:val="left"/>
      </w:pPr>
      <w:r>
        <w:rPr>
          <w:rFonts w:ascii="Jameel Noori Nastaleeq" w:hAnsi="Jameel Noori Nastaleeq"/>
          <w:i/>
          <w:color w:val="787878"/>
          <w:sz w:val="20"/>
        </w:rPr>
        <w:t>حوالہ: اصلاحی تقریریں جلد 3، صفحہ ۱۴۰</w:t>
      </w:r>
    </w:p>
    <w:p>
      <w:pPr>
        <w:jc w:val="center"/>
      </w:pPr>
      <w:r>
        <w:rPr>
          <w:color w:val="C8B48C"/>
          <w:sz w:val="20"/>
        </w:rPr>
        <w:t>❖ ❖ ❖</w:t>
      </w:r>
    </w:p>
    <w:p>
      <w:pPr>
        <w:jc w:val="right"/>
      </w:pPr>
      <w:r>
        <w:rPr>
          <w:rFonts w:ascii="Jameel Noori Nastaleeq" w:hAnsi="Jameel Noori Nastaleeq"/>
          <w:b/>
          <w:color w:val="145A32"/>
          <w:sz w:val="28"/>
        </w:rPr>
        <w:t>✦ واقعہ نمبر ۴۱: حضرت یوسف علیہ السلام کے غلام بننے کا واقعہ حضرت یوسف علیہ السلام کو بھی اسی ط</w:t>
      </w:r>
    </w:p>
    <w:p>
      <w:pPr>
        <w:jc w:val="both"/>
      </w:pPr>
      <w:r>
        <w:rPr>
          <w:rFonts w:ascii="Jameel Noori Nastaleeq" w:hAnsi="Jameel Noori Nastaleeq"/>
          <w:sz w:val="24"/>
        </w:rPr>
        <w:t>حضرت یوسف علیہ السلام کے غلام بننے کا واقعہ حضرت یوسف علیہ السلام کو بھی اسی طریقے سے غلام بنایا گیا تھا حالانکہ وہ خود آزاد تھے اور آزاد باپ کے بیٹے تھے۔ ان کے غلام بننے کا قصہ قرآن مجید میں موجود ہے کہ ان کے بھائیوں نے اپنے باپ کو دھوکہ دے کر ایک کنویں میں جاکر ڈال دیا۔وہاں سے ایک قافلے والے کا گذر ہوا انہوں نے ایک آدمی کو اس کنویں سے پانی لینے کیلئے بھیجا۔ جب اس نے ڈول اندر ڈالا تو یوسف علیہ السلام نے اس ڈول کر پکڑ لیا اور اس کے ساتھ باہر آگئے۔</w:t>
      </w:r>
    </w:p>
    <w:p>
      <w:pPr>
        <w:jc w:val="left"/>
      </w:pPr>
      <w:r>
        <w:rPr>
          <w:rFonts w:ascii="Jameel Noori Nastaleeq" w:hAnsi="Jameel Noori Nastaleeq"/>
          <w:i/>
          <w:color w:val="787878"/>
          <w:sz w:val="20"/>
        </w:rPr>
        <w:t>حوالہ: اصلاحی تقریریں جلد 3، صفحہ ۱۴۸</w:t>
      </w:r>
    </w:p>
    <w:p>
      <w:pPr>
        <w:jc w:val="center"/>
      </w:pPr>
      <w:r>
        <w:rPr>
          <w:color w:val="C8B48C"/>
          <w:sz w:val="20"/>
        </w:rPr>
        <w:t>❖ ❖ ❖</w:t>
      </w:r>
    </w:p>
    <w:p>
      <w:pPr>
        <w:jc w:val="right"/>
      </w:pPr>
      <w:r>
        <w:rPr>
          <w:rFonts w:ascii="Jameel Noori Nastaleeq" w:hAnsi="Jameel Noori Nastaleeq"/>
          <w:b/>
          <w:color w:val="145A32"/>
          <w:sz w:val="28"/>
        </w:rPr>
        <w:t>✦ واقعہ نمبر ۴۲: حضرت عمر رضی اللہ عنہ کا واقعہ حضرت عمر رضی اللہ عنہ کا یہ واقعہ</w:t>
      </w:r>
    </w:p>
    <w:p>
      <w:pPr>
        <w:jc w:val="both"/>
      </w:pPr>
      <w:r>
        <w:rPr>
          <w:rFonts w:ascii="Jameel Noori Nastaleeq" w:hAnsi="Jameel Noori Nastaleeq"/>
          <w:sz w:val="24"/>
        </w:rPr>
        <w:t>حضرت عمر رضی اللہ عنہ کا واقعہ حضرت عمر رضی اللہ عنہ کا یہ واقعہ بہت مشہور ہے کہ جب آپ مدینہ طیبہ سے شام کے علاقہ فلسطین تشریف لے گئے تو آپ کے پاس ایک سواری تھی اور ایک</w:t>
      </w:r>
    </w:p>
    <w:p>
      <w:pPr>
        <w:jc w:val="left"/>
      </w:pPr>
      <w:r>
        <w:rPr>
          <w:rFonts w:ascii="Jameel Noori Nastaleeq" w:hAnsi="Jameel Noori Nastaleeq"/>
          <w:i/>
          <w:color w:val="787878"/>
          <w:sz w:val="20"/>
        </w:rPr>
        <w:t>حوالہ: اصلاحی تقریریں جلد 3، صفحہ ۱۶۵</w:t>
      </w:r>
    </w:p>
    <w:p>
      <w:pPr>
        <w:jc w:val="center"/>
      </w:pPr>
      <w:r>
        <w:rPr>
          <w:color w:val="C8B48C"/>
          <w:sz w:val="20"/>
        </w:rPr>
        <w:t>❖ ❖ ❖</w:t>
      </w:r>
    </w:p>
    <w:p>
      <w:pPr>
        <w:jc w:val="right"/>
      </w:pPr>
      <w:r>
        <w:rPr>
          <w:rFonts w:ascii="Jameel Noori Nastaleeq" w:hAnsi="Jameel Noori Nastaleeq"/>
          <w:b/>
          <w:color w:val="145A32"/>
          <w:sz w:val="28"/>
        </w:rPr>
        <w:t>✦ واقعہ نمبر ۴۳: ایک صحابی کے بیٹے نے غلام کو تھپڑ مار دیا اور پھر بھاگ گیا ک</w:t>
      </w:r>
    </w:p>
    <w:p>
      <w:pPr>
        <w:jc w:val="both"/>
      </w:pPr>
      <w:r>
        <w:rPr>
          <w:rFonts w:ascii="Jameel Noori Nastaleeq" w:hAnsi="Jameel Noori Nastaleeq"/>
          <w:sz w:val="24"/>
        </w:rPr>
        <w:t>ایک صحابی کے بیٹے نے غلام کو تھپڑ مار دیا اور پھر بھاگ گیا کیونکہ اُسے معلوم تھا کہ اگر چہ یہ غلام ہے لیکن میرا والد اس بات کو بھی برداشت نہیں کریگا اور وہ میری پٹائی کریگا۔ وہ خود اپنا واقعہ بیان کرتے ہیں کہ میں ظہر کے وقت گھر واپس پہنچا تو باپ نے مجھے بلالیا اور اس غلام کو بھی بلایا اور پھر اس غلام سے کہا کہ اپنا بدلہ لے لو۔</w:t>
      </w:r>
    </w:p>
    <w:p>
      <w:pPr>
        <w:jc w:val="left"/>
      </w:pPr>
      <w:r>
        <w:rPr>
          <w:rFonts w:ascii="Jameel Noori Nastaleeq" w:hAnsi="Jameel Noori Nastaleeq"/>
          <w:i/>
          <w:color w:val="787878"/>
          <w:sz w:val="20"/>
        </w:rPr>
        <w:t>حوالہ: اصلاحی تقریریں جلد 3، صفحہ ۱۶۶</w:t>
      </w:r>
    </w:p>
    <w:p>
      <w:pPr>
        <w:jc w:val="center"/>
      </w:pPr>
      <w:r>
        <w:rPr>
          <w:color w:val="C8B48C"/>
          <w:sz w:val="20"/>
        </w:rPr>
        <w:t>❖ ❖ ❖</w:t>
      </w:r>
    </w:p>
    <w:p>
      <w:pPr>
        <w:jc w:val="right"/>
      </w:pPr>
      <w:r>
        <w:rPr>
          <w:rFonts w:ascii="Jameel Noori Nastaleeq" w:hAnsi="Jameel Noori Nastaleeq"/>
          <w:b/>
          <w:color w:val="145A32"/>
          <w:sz w:val="28"/>
        </w:rPr>
        <w:t>✦ واقعہ نمبر ۴۴: ایک صحابی کو دیکھا کہ وہ اپنے غلام کو مار رہے تھے اور وہ غلا</w:t>
      </w:r>
    </w:p>
    <w:p>
      <w:pPr>
        <w:jc w:val="both"/>
      </w:pPr>
      <w:r>
        <w:rPr>
          <w:rFonts w:ascii="Jameel Noori Nastaleeq" w:hAnsi="Jameel Noori Nastaleeq"/>
          <w:sz w:val="24"/>
        </w:rPr>
        <w:t>ایک صحابی کو دیکھا کہ وہ اپنے غلام کو مار رہے تھے اور وہ غلام یہ کہہ رہا تھا اللہ کی پناہ اللہ کی پناؤ لیکن وہ صحابی غصے کی وجہ سے اس کا یہ جملہ سن نہیں رہے تھے۔ غلام نے حضور رحمۃ للعالمین صلی اللہ علیہ وسلم کو آتے ہوئے دیکھا تو اس نے کہا کہ " رسول اللہ کی پناہ رسول اللہ کی پناہ" پہلے غصہ کی وجہ سے اس صحابی نے غلام کا پہلا جملہ سنا نہیں تھا لیکن اب شائد غصہ کچھ کم ہو چکا تھا، اس لئے غلام نے جب رسول اللہ کی پناہ" کا جملہ بولا تو اس صحابی نے سن لیا، . پلٹ کر دیکھا تو آنحضور صلی اللہ علیہ وسلم تشریف لا رہے تھے ۔ آپ ﷺ کو دیکھ کر انہوں نے فوراً اپنا وہ کوڑا پھینک دیا جس سے غلام کو مارر ہے تھے اور فرمایا کہ یہ غلام اللہ کیلئے آزاد ہے۔ آنحضور صلی اللہ علیہ وسلم نے ارشاد فرمایا کہ اگر تم اس غلام کو آزاد اللہ نہ کرتے تو جہنم کی آگ تجھے پکڑ لیتی۔</w:t>
      </w:r>
    </w:p>
    <w:p>
      <w:pPr>
        <w:jc w:val="left"/>
      </w:pPr>
      <w:r>
        <w:rPr>
          <w:rFonts w:ascii="Jameel Noori Nastaleeq" w:hAnsi="Jameel Noori Nastaleeq"/>
          <w:i/>
          <w:color w:val="787878"/>
          <w:sz w:val="20"/>
        </w:rPr>
        <w:t>حوالہ: اصلاحی تقریریں جلد 3، صفحہ ۱۶۷</w:t>
      </w:r>
    </w:p>
    <w:p>
      <w:pPr>
        <w:jc w:val="center"/>
      </w:pPr>
      <w:r>
        <w:rPr>
          <w:color w:val="C8B48C"/>
          <w:sz w:val="20"/>
        </w:rPr>
        <w:t>❖ ❖ ❖</w:t>
      </w:r>
    </w:p>
    <w:p>
      <w:pPr>
        <w:jc w:val="right"/>
      </w:pPr>
      <w:r>
        <w:rPr>
          <w:rFonts w:ascii="Jameel Noori Nastaleeq" w:hAnsi="Jameel Noori Nastaleeq"/>
          <w:b/>
          <w:color w:val="145A32"/>
          <w:sz w:val="28"/>
        </w:rPr>
        <w:t>✦ واقعہ نمبر ۴۵: واقعہ ہے کہ ایک مرتبہ دارالخلافہ بغداد میں پانی کی س</w:t>
      </w:r>
    </w:p>
    <w:p>
      <w:pPr>
        <w:jc w:val="both"/>
      </w:pPr>
      <w:r>
        <w:rPr>
          <w:rFonts w:ascii="Jameel Noori Nastaleeq" w:hAnsi="Jameel Noori Nastaleeq"/>
          <w:sz w:val="24"/>
        </w:rPr>
        <w:t>واقعہ ہے کہ ایک مرتبہ دارالخلافہ بغداد میں پانی کی سخت قلت ہوئی، لوگ بارش کیلئے دعائیں مانگ رہے تھے۔ ایک روز ایک گھنگھور گھٹا بغداد کے اوپر آئی۔ سب خوش ہو گئے کہ اب بارش ہوگی ، خلیفہ منصور بھی بڑی امید کے ساتھ اپنے محل سے باہر نکلے اور بادل کو دیکھنے لگے لیکن خلیفہ منصور اور اہل بغداد دیکھتے ہی رہے، وہ بادل بغداد سے گذر کر آگے چلا گیا۔ یہ منظر دیکھ کر خلیفہ منصور نے مسکرا کر کہا کہ اے بادل! تو جہاں چاہے جاکر برس، تیرے پانی کی جو پیداوار ہوگی ،</w:t>
      </w:r>
    </w:p>
    <w:p>
      <w:pPr>
        <w:jc w:val="left"/>
      </w:pPr>
      <w:r>
        <w:rPr>
          <w:rFonts w:ascii="Jameel Noori Nastaleeq" w:hAnsi="Jameel Noori Nastaleeq"/>
          <w:i/>
          <w:color w:val="787878"/>
          <w:sz w:val="20"/>
        </w:rPr>
        <w:t>حوالہ: اصلاحی تقریریں جلد 3، صفحہ ۱۶۸</w:t>
      </w:r>
    </w:p>
    <w:p>
      <w:pPr>
        <w:jc w:val="center"/>
      </w:pPr>
      <w:r>
        <w:rPr>
          <w:color w:val="C8B48C"/>
          <w:sz w:val="20"/>
        </w:rPr>
        <w:t>❖ ❖ ❖</w:t>
      </w:r>
    </w:p>
    <w:p>
      <w:pPr>
        <w:jc w:val="right"/>
      </w:pPr>
      <w:r>
        <w:rPr>
          <w:rFonts w:ascii="Jameel Noori Nastaleeq" w:hAnsi="Jameel Noori Nastaleeq"/>
          <w:b/>
          <w:color w:val="145A32"/>
          <w:sz w:val="28"/>
        </w:rPr>
        <w:t>✦ واقعہ نمبر ۴۶: ایک شخص مسجد میں وضو کر رہا ہے، آپ نے دیکھا کہ اس کا ایک ع</w:t>
      </w:r>
    </w:p>
    <w:p>
      <w:pPr>
        <w:jc w:val="both"/>
      </w:pPr>
      <w:r>
        <w:rPr>
          <w:rFonts w:ascii="Jameel Noori Nastaleeq" w:hAnsi="Jameel Noori Nastaleeq"/>
          <w:sz w:val="24"/>
        </w:rPr>
        <w:t>ایک شخص مسجد میں وضو کر رہا ہے، آپ نے دیکھا کہ اس کا ایک عضو خشک رہ گیا تو اس صورت میں آپ کا کام یہ ہے کہ آپ اسے چپکے سے جا کر کہہ دیتے کہ میاں تمہاری یہ کہنی خشک رہ گئی ہے۔ لیکن اگر دور سے ہی آپ نے اسے کہہ دیا کہ دیکھو تمہاری کہنیاں خشک رہ گئی ہیں، وضو کرنا تو سیکھو ۔ اب اسی بات پر جھگڑا ہو جائے گا کیونکہ آپ نے اپنے اس عمل سے اس کا دل دکھا دیا اور اس کی توہین کر دی جس کا آپ کو کوئی حق حاصل نہیں تھا۔ اس نے تو صرف ایک غلطی کی کہ وضو صحیح طرح نہ کیا لیکن آپ نے کئی غلطیاں کر دیں۔</w:t>
      </w:r>
    </w:p>
    <w:p>
      <w:pPr>
        <w:jc w:val="left"/>
      </w:pPr>
      <w:r>
        <w:rPr>
          <w:rFonts w:ascii="Jameel Noori Nastaleeq" w:hAnsi="Jameel Noori Nastaleeq"/>
          <w:i/>
          <w:color w:val="787878"/>
          <w:sz w:val="20"/>
        </w:rPr>
        <w:t>حوالہ: اصلاحی تقریریں جلد 3، صفحہ ۱۷۶</w:t>
      </w:r>
    </w:p>
    <w:p>
      <w:pPr>
        <w:jc w:val="center"/>
      </w:pPr>
      <w:r>
        <w:rPr>
          <w:color w:val="C8B48C"/>
          <w:sz w:val="20"/>
        </w:rPr>
        <w:t>❖ ❖ ❖</w:t>
      </w:r>
    </w:p>
    <w:p>
      <w:pPr>
        <w:jc w:val="right"/>
      </w:pPr>
      <w:r>
        <w:rPr>
          <w:rFonts w:ascii="Jameel Noori Nastaleeq" w:hAnsi="Jameel Noori Nastaleeq"/>
          <w:b/>
          <w:color w:val="145A32"/>
          <w:sz w:val="28"/>
        </w:rPr>
        <w:t>✦ واقعہ نمبر ۴۷: میرے ایک استاذ کا واقعہ</w:t>
      </w:r>
    </w:p>
    <w:p>
      <w:pPr>
        <w:jc w:val="both"/>
      </w:pPr>
      <w:r>
        <w:rPr>
          <w:rFonts w:ascii="Jameel Noori Nastaleeq" w:hAnsi="Jameel Noori Nastaleeq"/>
          <w:sz w:val="24"/>
        </w:rPr>
        <w:t>مجھے یاد ہے کہ جب میں دارالعلوم کراچی میں غربی صرف ونحو کی ابتدائی 71 کتابیں پڑھتا تھا تو ہمارے ایک استاذ حضرت مولانا امیر الزماں کشمیری صاحب تھے، جن کا آزاد کشمیر میں حال ہی میں انتقال ہوا ہے، ان سے ہم نے فارسی پڑھی تھی، ان</w:t>
      </w:r>
    </w:p>
    <w:p>
      <w:pPr>
        <w:jc w:val="left"/>
      </w:pPr>
      <w:r>
        <w:rPr>
          <w:rFonts w:ascii="Jameel Noori Nastaleeq" w:hAnsi="Jameel Noori Nastaleeq"/>
          <w:i/>
          <w:color w:val="787878"/>
          <w:sz w:val="20"/>
        </w:rPr>
        <w:t>حوالہ: اصلاحی تقریریں جلد 3، صفحہ ۲۳۲</w:t>
      </w:r>
    </w:p>
    <w:p>
      <w:pPr>
        <w:jc w:val="center"/>
      </w:pPr>
      <w:r>
        <w:rPr>
          <w:color w:val="C8B48C"/>
          <w:sz w:val="20"/>
        </w:rPr>
        <w:t>❖ ❖ ❖</w:t>
      </w:r>
    </w:p>
    <w:p>
      <w:pPr>
        <w:jc w:val="center"/>
      </w:pPr>
      <w:r>
        <w:rPr>
          <w:rFonts w:ascii="Jameel Noori Nastaleeq" w:hAnsi="Jameel Noori Nastaleeq"/>
          <w:b/>
          <w:color w:val="B43214"/>
          <w:sz w:val="36"/>
        </w:rPr>
        <w:t>═══ اصلاحی تقریریں جلد 4 ═══</w:t>
      </w:r>
    </w:p>
    <w:p>
      <w:pPr>
        <w:jc w:val="right"/>
      </w:pPr>
      <w:r>
        <w:rPr>
          <w:rFonts w:ascii="Jameel Noori Nastaleeq" w:hAnsi="Jameel Noori Nastaleeq"/>
          <w:b/>
          <w:color w:val="145A32"/>
          <w:sz w:val="28"/>
        </w:rPr>
        <w:t>✦ واقعہ نمبر ۴۸: مولانا حسین احمد مدنی رحمہ اللہ کا واقعہ: اسی سے ایک عجیب واقعہ یاد آیا</w:t>
      </w:r>
    </w:p>
    <w:p>
      <w:pPr>
        <w:jc w:val="both"/>
      </w:pPr>
      <w:r>
        <w:rPr>
          <w:rFonts w:ascii="Jameel Noori Nastaleeq" w:hAnsi="Jameel Noori Nastaleeq"/>
          <w:sz w:val="24"/>
        </w:rPr>
        <w:t>مولانا حسین احمد مدنی رحمہ اللہ کا واقعہ: اسی سے ایک عجیب واقعہ یاد آیا۔ حضرت مولانا سید حسین احمد مدنی رحمہ اللہ ہمارے اکابر اور بزرگوں میں سے ہیں۔ حضرت والد صاحب قدس سرہ فرمایا کرتے تھے کہ ” میں نے ان سے سبق تو نہیں پڑھا لیکن وہ میرے استادوں کے درجے کے بزرگ تھے ۔ اللہ تعالی نے انہیں عجیب تواضع سے نوازا تھا۔</w:t>
      </w:r>
    </w:p>
    <w:p>
      <w:pPr>
        <w:jc w:val="left"/>
      </w:pPr>
      <w:r>
        <w:rPr>
          <w:rFonts w:ascii="Jameel Noori Nastaleeq" w:hAnsi="Jameel Noori Nastaleeq"/>
          <w:i/>
          <w:color w:val="787878"/>
          <w:sz w:val="20"/>
        </w:rPr>
        <w:t>حوالہ: اصلاحی تقریریں جلد 4، صفحہ ۳۸</w:t>
      </w:r>
    </w:p>
    <w:p>
      <w:pPr>
        <w:jc w:val="center"/>
      </w:pPr>
      <w:r>
        <w:rPr>
          <w:color w:val="C8B48C"/>
          <w:sz w:val="20"/>
        </w:rPr>
        <w:t>❖ ❖ ❖</w:t>
      </w:r>
    </w:p>
    <w:p>
      <w:pPr>
        <w:jc w:val="right"/>
      </w:pPr>
      <w:r>
        <w:rPr>
          <w:rFonts w:ascii="Jameel Noori Nastaleeq" w:hAnsi="Jameel Noori Nastaleeq"/>
          <w:b/>
          <w:color w:val="145A32"/>
          <w:sz w:val="28"/>
        </w:rPr>
        <w:t>✦ واقعہ نمبر ۴۹: ایک دلچسپ واقعہ : ایک واقعہ یاد آیا</w:t>
      </w:r>
    </w:p>
    <w:p>
      <w:pPr>
        <w:jc w:val="both"/>
      </w:pPr>
      <w:r>
        <w:rPr>
          <w:rFonts w:ascii="Jameel Noori Nastaleeq" w:hAnsi="Jameel Noori Nastaleeq"/>
          <w:sz w:val="24"/>
        </w:rPr>
        <w:t>ایک دلچسپ واقعہ : ایک واقعہ یاد آیا۔ یہاں عام طور پر جب عاشورہ کا موسم آتا ہے تو حکومتی افسران میٹنگ بلاتے ہیں۔ شیعہ سنی علماء کو جمع کرتے ہیں اور ضابطہ عمل طے کرتے ہیں۔ مولانا ادریس کاندھلوی رحمہ اللہ بہت بڑے عالم اور محدث تھے۔</w:t>
      </w:r>
    </w:p>
    <w:p>
      <w:pPr>
        <w:jc w:val="left"/>
      </w:pPr>
      <w:r>
        <w:rPr>
          <w:rFonts w:ascii="Jameel Noori Nastaleeq" w:hAnsi="Jameel Noori Nastaleeq"/>
          <w:i/>
          <w:color w:val="787878"/>
          <w:sz w:val="20"/>
        </w:rPr>
        <w:t>حوالہ: اصلاحی تقریریں جلد 4، صفحہ ۴۳</w:t>
      </w:r>
    </w:p>
    <w:p>
      <w:pPr>
        <w:jc w:val="center"/>
      </w:pPr>
      <w:r>
        <w:rPr>
          <w:color w:val="C8B48C"/>
          <w:sz w:val="20"/>
        </w:rPr>
        <w:t>❖ ❖ ❖</w:t>
      </w:r>
    </w:p>
    <w:p>
      <w:pPr>
        <w:jc w:val="right"/>
      </w:pPr>
      <w:r>
        <w:rPr>
          <w:rFonts w:ascii="Jameel Noori Nastaleeq" w:hAnsi="Jameel Noori Nastaleeq"/>
          <w:b/>
          <w:color w:val="145A32"/>
          <w:sz w:val="28"/>
        </w:rPr>
        <w:t>✦ واقعہ نمبر ۵۰: ایک صاحب مجھ سے کہنے لگے کہ گیارھویں کا کیا حکم ہے؟ میں نے</w:t>
      </w:r>
    </w:p>
    <w:p>
      <w:pPr>
        <w:jc w:val="both"/>
      </w:pPr>
      <w:r>
        <w:rPr>
          <w:rFonts w:ascii="Jameel Noori Nastaleeq" w:hAnsi="Jameel Noori Nastaleeq"/>
          <w:sz w:val="24"/>
        </w:rPr>
        <w:t>ایک صاحب مجھ سے کہنے لگے کہ گیارھویں کا کیا حکم ہے؟ میں نے جواب دیا کہ قرآن مجید میں تو کہیں گیارھویں کا ذکر نہیں ہے اور نہ حدیث میں اور نہ فقہ کی کتابوں میں۔ اس لئے ہم تو اس کا حکم جانتے نہیں اگر کوئی دین کی بات ہوتی تو ہم جان گئے ہوتے یہ بات تو دین کی کسی کتاب میں لکھی ہوئی نہیں۔ اس لئے ہم تو جانتے نہیں ، آپ ہی جانتے ہوں گے۔ نماز باجماعت کے بعد زور سے کلمہ طیبہ پڑھنا: اسی طرح بعض مسجدوں میں دیکھتے ہیں کہ نماز کے سلام پھرنے کے بعد</w:t>
      </w:r>
    </w:p>
    <w:p>
      <w:pPr>
        <w:jc w:val="left"/>
      </w:pPr>
      <w:r>
        <w:rPr>
          <w:rFonts w:ascii="Jameel Noori Nastaleeq" w:hAnsi="Jameel Noori Nastaleeq"/>
          <w:i/>
          <w:color w:val="787878"/>
          <w:sz w:val="20"/>
        </w:rPr>
        <w:t>حوالہ: اصلاحی تقریریں جلد 4، صفحہ ۵۰</w:t>
      </w:r>
    </w:p>
    <w:p>
      <w:pPr>
        <w:jc w:val="center"/>
      </w:pPr>
      <w:r>
        <w:rPr>
          <w:color w:val="C8B48C"/>
          <w:sz w:val="20"/>
        </w:rPr>
        <w:t>❖ ❖ ❖</w:t>
      </w:r>
    </w:p>
    <w:p>
      <w:pPr>
        <w:jc w:val="right"/>
      </w:pPr>
      <w:r>
        <w:rPr>
          <w:rFonts w:ascii="Jameel Noori Nastaleeq" w:hAnsi="Jameel Noori Nastaleeq"/>
          <w:b/>
          <w:color w:val="145A32"/>
          <w:sz w:val="28"/>
        </w:rPr>
        <w:t>✦ واقعہ نمبر ۵۱: ایک دیہاتی صاحب کسی کام سے شہر میں آئے اور کسی کام کے لئے انہ</w:t>
      </w:r>
    </w:p>
    <w:p>
      <w:pPr>
        <w:jc w:val="both"/>
      </w:pPr>
      <w:r>
        <w:rPr>
          <w:rFonts w:ascii="Jameel Noori Nastaleeq" w:hAnsi="Jameel Noori Nastaleeq"/>
          <w:sz w:val="24"/>
        </w:rPr>
        <w:t>ایک دیہاتی صاحب کسی کام سے شہر میں آئے اور کسی کام کے لئے انہیں کسی سرکاری عمارت میں جانا پڑا جو کئی منزلہ تھی۔ وہاں شہر میں اپنے کسی عزیز کے ہاں ٹھہرے ہوئے تھے۔ جب اس عمارت میں کام سے فارغ ہو کر واپس آئے تو بہت تھکے ہوئے تھے ، حالت خراب تھی اور کہہ رہے تھے تو بہ تو بہ، میرا تو حلق خشک ہوا ، کیسا ظلم ہے، کیا مصیبت ہے، عزیز نے پوچھا: صاحب کیا قصہ ہوا؟ کہنے لگے کہ جب عمارت کے گیٹ میں داخل ہوا تو وہاں ایک گملہ رکھا ہوا تھا، اس پر لکھا تھا اس میں تھو کئے تو میں نے اس میں تھوک دیا۔ آگے بڑھا تو ایک اور گملہ رکھا تھا، اس پر لکھا تھا اس میں تھو کئے تو میں نے اس میں بھی تھوک دیا۔</w:t>
      </w:r>
    </w:p>
    <w:p>
      <w:pPr>
        <w:jc w:val="left"/>
      </w:pPr>
      <w:r>
        <w:rPr>
          <w:rFonts w:ascii="Jameel Noori Nastaleeq" w:hAnsi="Jameel Noori Nastaleeq"/>
          <w:i/>
          <w:color w:val="787878"/>
          <w:sz w:val="20"/>
        </w:rPr>
        <w:t>حوالہ: اصلاحی تقریریں جلد 4، صفحہ ۶۸</w:t>
      </w:r>
    </w:p>
    <w:p>
      <w:pPr>
        <w:jc w:val="center"/>
      </w:pPr>
      <w:r>
        <w:rPr>
          <w:color w:val="C8B48C"/>
          <w:sz w:val="20"/>
        </w:rPr>
        <w:t>❖ ❖ ❖</w:t>
      </w:r>
    </w:p>
    <w:p>
      <w:pPr>
        <w:jc w:val="right"/>
      </w:pPr>
      <w:r>
        <w:rPr>
          <w:rFonts w:ascii="Jameel Noori Nastaleeq" w:hAnsi="Jameel Noori Nastaleeq"/>
          <w:b/>
          <w:color w:val="145A32"/>
          <w:sz w:val="28"/>
        </w:rPr>
        <w:t>✦ واقعہ نمبر ۵۲: واقعہ یہ ہے کہ اگر آنحضور صلی اللہ علیہ وسلم کی سیرت طی</w:t>
      </w:r>
    </w:p>
    <w:p>
      <w:pPr>
        <w:jc w:val="both"/>
      </w:pPr>
      <w:r>
        <w:rPr>
          <w:rFonts w:ascii="Jameel Noori Nastaleeq" w:hAnsi="Jameel Noori Nastaleeq"/>
          <w:sz w:val="24"/>
        </w:rPr>
        <w:t>واقعہ یہ ہے کہ اگر آنحضور صلی اللہ علیہ وسلم کی سیرت طیبہ کا تفصیلی مطالعہ کیا جائے اور پھر اپنے آپ کو اسی کے سانچے میں ڈھالا جائے تو زندگی اتنی خوشگوار، اتنی آسان ، اتنی کامیاب اور اتنی قابل رشک بن جائے کہ لوگ دیکھ دیکھ کر حیرت کریں۔ میں یہ بات صرف عقیدت کی بنیاد پر نہیں کہہ رہا بلکہ واقعات کی بنیاد پر کہہ رہا ہوں۔ جو شخص آنحضرت صلی اللہ علیہ وسلم کی سنت یعنی آپ کے طریقوں کے مطابق زندگی گذارتا ہو، وہ ہر دلعزیز ہوتا ہے۔ سنت کے تفصیلی مطالعہ کی ضرورت ہے: سنت پر عمل کرنے کے لئے آپ کی پوری زندگی کی تفصیلی معلومات حاصل کرنا ضروری ہے مثلا یہ کہ آپ صبح کو اٹھ کر کیا کرتے تھے، غسل اور استنجاء کے لئے کس طرح جاتے تھے، وہاں سے کس طرح آتے تھے، وضو کس طرح کرتے تھے، نماز کے لئے کس طرح جاتے تھے ، سنتیں کس طرح پڑھتے تھے، نماز کس طرح ادا کرتے تھے ، دعا کس طرح مانگتے تھے ، نماز کے بعد اپنے ساتھیوں سے باتیں کس طرح کرتے تھے۔</w:t>
      </w:r>
    </w:p>
    <w:p>
      <w:pPr>
        <w:jc w:val="left"/>
      </w:pPr>
      <w:r>
        <w:rPr>
          <w:rFonts w:ascii="Jameel Noori Nastaleeq" w:hAnsi="Jameel Noori Nastaleeq"/>
          <w:i/>
          <w:color w:val="787878"/>
          <w:sz w:val="20"/>
        </w:rPr>
        <w:t>حوالہ: اصلاحی تقریریں جلد 4، صفحہ ۷۳</w:t>
      </w:r>
    </w:p>
    <w:p>
      <w:pPr>
        <w:jc w:val="center"/>
      </w:pPr>
      <w:r>
        <w:rPr>
          <w:color w:val="C8B48C"/>
          <w:sz w:val="20"/>
        </w:rPr>
        <w:t>❖ ❖ ❖</w:t>
      </w:r>
    </w:p>
    <w:p>
      <w:pPr>
        <w:jc w:val="right"/>
      </w:pPr>
      <w:r>
        <w:rPr>
          <w:rFonts w:ascii="Jameel Noori Nastaleeq" w:hAnsi="Jameel Noori Nastaleeq"/>
          <w:b/>
          <w:color w:val="145A32"/>
          <w:sz w:val="28"/>
        </w:rPr>
        <w:t>✦ واقعہ نمبر ۵۳: ایک یہودی مستشرق گولڈ زہر نے آج سے سو ڈیڑھ سو سال پہلے ایک ش</w:t>
      </w:r>
    </w:p>
    <w:p>
      <w:pPr>
        <w:jc w:val="both"/>
      </w:pPr>
      <w:r>
        <w:rPr>
          <w:rFonts w:ascii="Jameel Noori Nastaleeq" w:hAnsi="Jameel Noori Nastaleeq"/>
          <w:sz w:val="24"/>
        </w:rPr>
        <w:t>ایک یہودی مستشرق گولڈ زہر نے آج سے سو ڈیڑھ سو سال پہلے ایک شوشہ چلتا کیا تھا کہ احادیث قابلِ اعتبار نہیں کیونکہ یہ عہدِ رسالت میں نہیں لکھی گئی تھیں بلکہ دو سو سال بعد لکھی گئیں۔ کتابت حدیث پر اعتراض: چنانچہ یہ بھی کبھی کبھی یہ بات کرتے دکھائی دیتے ہیں کہ رسول اللہ صلی اللہ علیہ وسلم کی احادیث عہدِ رسالت میں نہیں لکھی گئیں بلکہ دو سو سال بعد لکھی گئیں پھر وہ بڑے چٹ پٹے انداز میں بات کرتے ہیں اور کہتے ہیں کہ دیکھئے آج کوئی صدر یا وزیر اعظم کی تقریر ہو اور وہ لکھی نہ جائے اور ریکارڈ بھی نہ کی جائے اور کوئی آدمی یہ تقریر سے پھر وہ دوسرے کو بتائے ، دوسرا تیسرے کو بتائے، تیسرا چوتھے کو، چوتھا پانچویں کو، اسی طرح کئی آدمیوں نے ایک دوسرے کو بتایا۔ ایک ہفتے کے بعد جب آپ آخری آدمی سے پوچھیں گے کہ صدر صاحب نے اپنی تقریر میں کیا کہا تھا تو وہ کچھ کی کچھ ہو چکی ہوگی ، اصل بات کوئی اور ہوگی اور ہم تک کوئی اور بات پہنچے گی جب که احادیث تو دو سو سال تک نہیں لکھی گئیں اور ٹیپ ریکارڈ تو ویسے بھی اس زمانے</w:t>
      </w:r>
    </w:p>
    <w:p>
      <w:pPr>
        <w:jc w:val="left"/>
      </w:pPr>
      <w:r>
        <w:rPr>
          <w:rFonts w:ascii="Jameel Noori Nastaleeq" w:hAnsi="Jameel Noori Nastaleeq"/>
          <w:i/>
          <w:color w:val="787878"/>
          <w:sz w:val="20"/>
        </w:rPr>
        <w:t>حوالہ: اصلاحی تقریریں جلد 4، صفحہ ۹۲</w:t>
      </w:r>
    </w:p>
    <w:p>
      <w:pPr>
        <w:jc w:val="center"/>
      </w:pPr>
      <w:r>
        <w:rPr>
          <w:color w:val="C8B48C"/>
          <w:sz w:val="20"/>
        </w:rPr>
        <w:t>❖ ❖ ❖</w:t>
      </w:r>
    </w:p>
    <w:p>
      <w:pPr>
        <w:jc w:val="right"/>
      </w:pPr>
      <w:r>
        <w:rPr>
          <w:rFonts w:ascii="Jameel Noori Nastaleeq" w:hAnsi="Jameel Noori Nastaleeq"/>
          <w:b/>
          <w:color w:val="145A32"/>
          <w:sz w:val="28"/>
        </w:rPr>
        <w:t>✦ واقعہ نمبر ۵۴: واقعہ یہ ہے کہ عہد رسالت میں خود آنحضرت صلی اللہ علیہ و</w:t>
      </w:r>
    </w:p>
    <w:p>
      <w:pPr>
        <w:jc w:val="both"/>
      </w:pPr>
      <w:r>
        <w:rPr>
          <w:rFonts w:ascii="Jameel Noori Nastaleeq" w:hAnsi="Jameel Noori Nastaleeq"/>
          <w:sz w:val="24"/>
        </w:rPr>
        <w:t>واقعہ یہ ہے کہ عہد رسالت میں خود آنحضرت صلی اللہ علیہ وسلم کی نگرانی میں آپ کی ہدایت کے مطابق اور آپ کی املاء سے صحابہ کرام نے ہزار ہا حدیثیں لکھیں۔ اس کے علاوہ صحابہ کرام کی ایک بہت بڑی تعداد احادیث کو حفظ کرتی تھی۔ حدیثوں کو اسی طرح حفظ کیا جاتا تھا جس طرح قرآن مجید کو حفظ کیا جاتا ہے اور ساتھ ساتھ لکھنے کا کام بھی ہوتا ہے۔ انہیں درسا پڑھایا جاتا تھا۔</w:t>
      </w:r>
    </w:p>
    <w:p>
      <w:pPr>
        <w:jc w:val="left"/>
      </w:pPr>
      <w:r>
        <w:rPr>
          <w:rFonts w:ascii="Jameel Noori Nastaleeq" w:hAnsi="Jameel Noori Nastaleeq"/>
          <w:i/>
          <w:color w:val="787878"/>
          <w:sz w:val="20"/>
        </w:rPr>
        <w:t>حوالہ: اصلاحی تقریریں جلد 4، صفحہ ۹۳</w:t>
      </w:r>
    </w:p>
    <w:p>
      <w:pPr>
        <w:jc w:val="center"/>
      </w:pPr>
      <w:r>
        <w:rPr>
          <w:color w:val="C8B48C"/>
          <w:sz w:val="20"/>
        </w:rPr>
        <w:t>❖ ❖ ❖</w:t>
      </w:r>
    </w:p>
    <w:p>
      <w:pPr>
        <w:jc w:val="right"/>
      </w:pPr>
      <w:r>
        <w:rPr>
          <w:rFonts w:ascii="Jameel Noori Nastaleeq" w:hAnsi="Jameel Noori Nastaleeq"/>
          <w:b/>
          <w:color w:val="145A32"/>
          <w:sz w:val="28"/>
        </w:rPr>
        <w:t>✦ واقعہ نمبر ۵۵: امام بخاری رحمۃ اللہ علیہ کا واقعہ: ۹۶ امام بخاری رحمتہ اللہ علیہ بہت</w:t>
      </w:r>
    </w:p>
    <w:p>
      <w:pPr>
        <w:jc w:val="both"/>
      </w:pPr>
      <w:r>
        <w:rPr>
          <w:rFonts w:ascii="Jameel Noori Nastaleeq" w:hAnsi="Jameel Noori Nastaleeq"/>
          <w:sz w:val="24"/>
        </w:rPr>
        <w:t>امام بخاری رحمۃ اللہ علیہ کا واقعہ: ۹۶ امام بخاری رحمتہ اللہ علیہ بہت بڑے محدث ہیں۔ ان کی زندگی کا بڑا وقت سفروں میں گذرا ہے، محنت و مشقت کی زندگی گزاری ہے۔ علم حدیث کی تلاش میں مختلف علاقوں اور ملکوں کے سفر کئے، جہاں سے امید ہوتی تھی کہ کچھ احادیث مل جائیں گی، وہاں تشریف لے جاتے تھے۔ اس زمانے میں مدرسے نہیں ہوتے تھے بلکہ اشخاص تھے اور طلبہ ان کے پاس جا کر علم حاصل کرتے تھے۔</w:t>
      </w:r>
    </w:p>
    <w:p>
      <w:pPr>
        <w:jc w:val="left"/>
      </w:pPr>
      <w:r>
        <w:rPr>
          <w:rFonts w:ascii="Jameel Noori Nastaleeq" w:hAnsi="Jameel Noori Nastaleeq"/>
          <w:i/>
          <w:color w:val="787878"/>
          <w:sz w:val="20"/>
        </w:rPr>
        <w:t>حوالہ: اصلاحی تقریریں جلد 4، صفحہ ۹۷</w:t>
      </w:r>
    </w:p>
    <w:p>
      <w:pPr>
        <w:jc w:val="center"/>
      </w:pPr>
      <w:r>
        <w:rPr>
          <w:color w:val="C8B48C"/>
          <w:sz w:val="20"/>
        </w:rPr>
        <w:t>❖ ❖ ❖</w:t>
      </w:r>
    </w:p>
    <w:p>
      <w:pPr>
        <w:jc w:val="right"/>
      </w:pPr>
      <w:r>
        <w:rPr>
          <w:rFonts w:ascii="Jameel Noori Nastaleeq" w:hAnsi="Jameel Noori Nastaleeq"/>
          <w:b/>
          <w:color w:val="145A32"/>
          <w:sz w:val="28"/>
        </w:rPr>
        <w:t>✦ واقعہ نمبر ۵۶: ایک مرتبہ ایک شہر میں پہنچے</w:t>
      </w:r>
    </w:p>
    <w:p>
      <w:pPr>
        <w:jc w:val="both"/>
      </w:pPr>
      <w:r>
        <w:rPr>
          <w:rFonts w:ascii="Jameel Noori Nastaleeq" w:hAnsi="Jameel Noori Nastaleeq"/>
          <w:sz w:val="24"/>
        </w:rPr>
        <w:t>ایک مرتبہ ایک شہر میں پہنچے۔ وہاں کے محدثین نے آپس میں کہا کہ بخاری آرہے ہیں، ان کی بڑی شہرت ہے لہذا ان کا امتحان لینا چاہئے۔ اس کا طریقہ یہ طے کیا گیا کہ دس علماء مقرر ہوئے۔ ان میں سے ہر ایک کے ذمے یہ لگایا گیا کہ وہ دس احادیث سنائے گا اور یہ سب علماء حدیثیں اس طرح سنائیں گے کہ کسی کا کوئی لفظ آگے ہو جائے گا، کسی کا پیچھے کر دیا جائیگا، کسی میں کوئی اور لفظ لایا جائے گا غرضیکہ کوئی نہ کوئی تغیر کر دیا جائے گا۔</w:t>
      </w:r>
    </w:p>
    <w:p>
      <w:pPr>
        <w:jc w:val="left"/>
      </w:pPr>
      <w:r>
        <w:rPr>
          <w:rFonts w:ascii="Jameel Noori Nastaleeq" w:hAnsi="Jameel Noori Nastaleeq"/>
          <w:i/>
          <w:color w:val="787878"/>
          <w:sz w:val="20"/>
        </w:rPr>
        <w:t>حوالہ: اصلاحی تقریریں جلد 4، صفحہ ۹۷</w:t>
      </w:r>
    </w:p>
    <w:p>
      <w:pPr>
        <w:jc w:val="center"/>
      </w:pPr>
      <w:r>
        <w:rPr>
          <w:color w:val="C8B48C"/>
          <w:sz w:val="20"/>
        </w:rPr>
        <w:t>❖ ❖ ❖</w:t>
      </w:r>
    </w:p>
    <w:p>
      <w:pPr>
        <w:jc w:val="right"/>
      </w:pPr>
      <w:r>
        <w:rPr>
          <w:rFonts w:ascii="Jameel Noori Nastaleeq" w:hAnsi="Jameel Noori Nastaleeq"/>
          <w:b/>
          <w:color w:val="145A32"/>
          <w:sz w:val="28"/>
        </w:rPr>
        <w:t>✦ واقعہ نمبر ۵۷: التوبہ:۱۱۹)</w:t>
      </w:r>
    </w:p>
    <w:p>
      <w:pPr>
        <w:jc w:val="both"/>
      </w:pPr>
      <w:r>
        <w:rPr>
          <w:rFonts w:ascii="Jameel Noori Nastaleeq" w:hAnsi="Jameel Noori Nastaleeq"/>
          <w:sz w:val="24"/>
        </w:rPr>
        <w:t xml:space="preserve">”اے ایمان والو! اللہ سے ڈرو اور کچے لوگوں کے ساتھ رہو۔ اس آیت میں پہلے یہ کہا گیا کہ اے ایمان والو! اللہ سے ڈرو۔ اللہ سے ڈرنے کا مطلب ہے۔ اس کی نافرمانی نہ کرو، اور گناہوں سے بچو ۔ تقویٰ کیسے اختیار کریں؟ یہاں یہ سوال پیدا ہوتا ہے کہ ہمارا ماحول گناہوں سے بھرا ہوا ہے، ادھر جاؤ صحیح مسلم میں اس سے متعلق حضرت حنظلہ اور حضرت ابوبکر صدیق رضی اللہ عنہما کا ایک واقعہ مذکور ہے۔ اس میں یہ بھی ہے کہ حضرت حنظلہ کو اپنی کیفیت بدلنے پر نفاق کا ڈر ہوا جس کا تذکرہ انہوں نے صدیق اکبر رضی اللہ عنہ کے سامنے کیا۔ اور اپنی حالت بتلائی انہوں نے جواب میں بتلایا کہ رسول اللہ صلی اللہ علیہ وسلم کی مجلس سے اٹھنے کے بعد تو ہماری بھی کیفیت بدل جاتی ہے۔ دونوں آنحضرت صلی اللہ علیہ وسلم میں حاضر ہوئے۔ آپ کے اطمینان دلانے پر تسلی ہوئی۔ انظر صحیح مسلم باب فضل دوام الذكر و الفكر في أمور الآخرة والمراقبه و جواز ترك ذلك في بعض الأوقات والاشتغال بالدنيا۔ رقم الحدیث: ٢٧٥ ۔ </w:t>
      </w:r>
    </w:p>
    <w:p>
      <w:pPr>
        <w:jc w:val="left"/>
      </w:pPr>
      <w:r>
        <w:rPr>
          <w:rFonts w:ascii="Jameel Noori Nastaleeq" w:hAnsi="Jameel Noori Nastaleeq"/>
          <w:i/>
          <w:color w:val="787878"/>
          <w:sz w:val="20"/>
        </w:rPr>
        <w:t>حوالہ: اصلاحی تقریریں جلد 4، صفحہ ۱۱۷</w:t>
      </w:r>
    </w:p>
    <w:p>
      <w:pPr>
        <w:jc w:val="center"/>
      </w:pPr>
      <w:r>
        <w:rPr>
          <w:color w:val="C8B48C"/>
          <w:sz w:val="20"/>
        </w:rPr>
        <w:t>❖ ❖ ❖</w:t>
      </w:r>
    </w:p>
    <w:p>
      <w:pPr>
        <w:jc w:val="right"/>
      </w:pPr>
      <w:r>
        <w:rPr>
          <w:rFonts w:ascii="Jameel Noori Nastaleeq" w:hAnsi="Jameel Noori Nastaleeq"/>
          <w:b/>
          <w:color w:val="145A32"/>
          <w:sz w:val="28"/>
        </w:rPr>
        <w:t>✦ واقعہ نمبر ۵۸: ایک قصہ سنایا، فرمایا کہ ہندوستان میں رہائش کے زمان</w:t>
      </w:r>
    </w:p>
    <w:p>
      <w:pPr>
        <w:jc w:val="both"/>
      </w:pPr>
      <w:r>
        <w:rPr>
          <w:rFonts w:ascii="Jameel Noori Nastaleeq" w:hAnsi="Jameel Noori Nastaleeq"/>
          <w:sz w:val="24"/>
        </w:rPr>
        <w:t>ایک قصہ سنایا، فرمایا کہ ہندوستان میں رہائش کے زمانے میں ایک مرتبہ گرمی کے موسم میں ہم تفریح کے لئے مسوری گئے ہوئے تھے (مسوری ہندوستان کا ایک تفریحی مقام ہے اور یہ علاقہ دوسرے علاقوں کے مقابلے میں سرد بھی ہے ) وہاں جس صاحب کے ہاں ٹھہرے ہوئے تھے۔ وہ ایک روز ہمیں صبح سویرے گھمانے کے لئے لے کر نکلے، پروگرام یہ تھا کہ آج دن بھر سیر کریں گے۔ پہاڑوں میں ایک جگہ اپنی تھی کہ ایک پہاڑ اور دوسرے پہاڑ کے درمیان کھائی تھی اور دونوں پہاڑوں کے درمیان مشکل سے صرف ایک فٹ کا فاصلہ ہوگا۔ اگر غلطی سے قدم ایک پہاڑ سے اٹھ کر دوسرے پہاڑ پر پڑنے کے بجائے درمیانی خلاء پر پڑ جائے تو کئی ہزار فٹ گہرے خلا میں چلا جائے۔</w:t>
      </w:r>
    </w:p>
    <w:p>
      <w:pPr>
        <w:jc w:val="left"/>
      </w:pPr>
      <w:r>
        <w:rPr>
          <w:rFonts w:ascii="Jameel Noori Nastaleeq" w:hAnsi="Jameel Noori Nastaleeq"/>
          <w:i/>
          <w:color w:val="787878"/>
          <w:sz w:val="20"/>
        </w:rPr>
        <w:t>حوالہ: اصلاحی تقریریں جلد 4، صفحہ ۱۱۹</w:t>
      </w:r>
    </w:p>
    <w:p>
      <w:pPr>
        <w:jc w:val="center"/>
      </w:pPr>
      <w:r>
        <w:rPr>
          <w:color w:val="C8B48C"/>
          <w:sz w:val="20"/>
        </w:rPr>
        <w:t>❖ ❖ ❖</w:t>
      </w:r>
    </w:p>
    <w:p>
      <w:pPr>
        <w:jc w:val="right"/>
      </w:pPr>
      <w:r>
        <w:rPr>
          <w:rFonts w:ascii="Jameel Noori Nastaleeq" w:hAnsi="Jameel Noori Nastaleeq"/>
          <w:b/>
          <w:color w:val="145A32"/>
          <w:sz w:val="28"/>
        </w:rPr>
        <w:t>✦ واقعہ نمبر ۵۹: ہارون الرشید کا ایک واقعہ:</w:t>
      </w:r>
    </w:p>
    <w:p>
      <w:pPr>
        <w:jc w:val="both"/>
      </w:pPr>
      <w:r>
        <w:rPr>
          <w:rFonts w:ascii="Jameel Noori Nastaleeq" w:hAnsi="Jameel Noori Nastaleeq"/>
          <w:sz w:val="24"/>
        </w:rPr>
        <w:t>ہارون الرشید بنو عباس کے مشہور خلیفہ ہیں۔ ان کے اردگرد اہل علم، دانا اور حکمت والے لوگ بھی ہوتے تھے، تاکہ یہ لوگ وقتاً فوقتاً ان کے کانوں میں ایسی باتیں ڈالتے رہیں، جس سے ان کے علم میں اضافہ ہو، ان کی بصیرت میں اضافہ ہو، ایمان میں قوت پیدا ہو، عمل میں اصلاح ہو۔ انہی اہل علم لوگوں میں سے ایک مشہور عالم اور فقیہ بیٹی ابن اثم بھی بادشاہ کے مصاحبین میں سے تھے۔ ایک روز خلیفہ کی مجلس میں بیٹھے تھے کہ امیر المومنین نے پانی طلب کیا، پانی آگیا، اُسے پینے کے لئے جب وہ گلاس کو منہ کے قریب لے گئے تو یحیی بن اکثم نے کہا: اے امیر المومنین! ذرا تھوڑی دیر ٹھہر جائے۔ امیر المومنین ان کی عزت واحترام کرتے تھے، یہ بہت دانا اور سمجھدار شخص تھے۔ ان کی بات سن کر امیر المومنین رک گئے ۔ جب انہوں نے گلاس منہ سے ہٹا لیا تو یحیی بن اکٹم نے سوال کیا: اے امیر المومنین! ایک بات بتلائیے وہ یہ کہ اگر آپ سے گلاس کا پانی روک لیا جائے تو اسے آپ کتنے میں خریدنے کے لئے تیار ہ</w:t>
      </w:r>
    </w:p>
    <w:p>
      <w:pPr>
        <w:jc w:val="left"/>
      </w:pPr>
      <w:r>
        <w:rPr>
          <w:rFonts w:ascii="Jameel Noori Nastaleeq" w:hAnsi="Jameel Noori Nastaleeq"/>
          <w:i/>
          <w:color w:val="787878"/>
          <w:sz w:val="20"/>
        </w:rPr>
        <w:t>حوالہ: اصلاحی تقریریں جلد 4، صفحہ ۱۳۴</w:t>
      </w:r>
    </w:p>
    <w:p>
      <w:pPr>
        <w:jc w:val="center"/>
      </w:pPr>
      <w:r>
        <w:rPr>
          <w:color w:val="C8B48C"/>
          <w:sz w:val="20"/>
        </w:rPr>
        <w:t>❖ ❖ ❖</w:t>
      </w:r>
    </w:p>
    <w:p>
      <w:pPr>
        <w:jc w:val="right"/>
      </w:pPr>
      <w:r>
        <w:rPr>
          <w:rFonts w:ascii="Jameel Noori Nastaleeq" w:hAnsi="Jameel Noori Nastaleeq"/>
          <w:b/>
          <w:color w:val="145A32"/>
          <w:sz w:val="28"/>
        </w:rPr>
        <w:t>✦ واقعہ نمبر ۶۰: ایک مرتبہ کسی میاں بیوی میں جھگڑا تھا</w:t>
      </w:r>
    </w:p>
    <w:p>
      <w:pPr>
        <w:jc w:val="both"/>
      </w:pPr>
      <w:r>
        <w:rPr>
          <w:rFonts w:ascii="Jameel Noori Nastaleeq" w:hAnsi="Jameel Noori Nastaleeq"/>
          <w:sz w:val="24"/>
        </w:rPr>
        <w:t>ایک مرتبہ کسی میاں بیوی میں جھگڑا تھا۔ انہوں نے مجھے بلایا۔ وہاں ساس سر بھی موجود تھے۔ شوہر نے یہ شکوہ کیا کہ میری بیوی ضد بہت کرتی ہے۔</w:t>
      </w:r>
    </w:p>
    <w:p>
      <w:pPr>
        <w:jc w:val="left"/>
      </w:pPr>
      <w:r>
        <w:rPr>
          <w:rFonts w:ascii="Jameel Noori Nastaleeq" w:hAnsi="Jameel Noori Nastaleeq"/>
          <w:i/>
          <w:color w:val="787878"/>
          <w:sz w:val="20"/>
        </w:rPr>
        <w:t>حوالہ: اصلاحی تقریریں جلد 4، صفحہ ۱۵۳</w:t>
      </w:r>
    </w:p>
    <w:p>
      <w:pPr>
        <w:jc w:val="center"/>
      </w:pPr>
      <w:r>
        <w:rPr>
          <w:color w:val="C8B48C"/>
          <w:sz w:val="20"/>
        </w:rPr>
        <w:t>❖ ❖ ❖</w:t>
      </w:r>
    </w:p>
    <w:p>
      <w:pPr>
        <w:jc w:val="right"/>
      </w:pPr>
      <w:r>
        <w:rPr>
          <w:rFonts w:ascii="Jameel Noori Nastaleeq" w:hAnsi="Jameel Noori Nastaleeq"/>
          <w:b/>
          <w:color w:val="145A32"/>
          <w:sz w:val="28"/>
        </w:rPr>
        <w:t>✦ واقعہ نمبر ۶۱: لندن کا ایک واقعہ</w:t>
      </w:r>
    </w:p>
    <w:p>
      <w:pPr>
        <w:jc w:val="both"/>
      </w:pPr>
      <w:r>
        <w:rPr>
          <w:rFonts w:ascii="Jameel Noori Nastaleeq" w:hAnsi="Jameel Noori Nastaleeq"/>
          <w:sz w:val="24"/>
        </w:rPr>
        <w:t>لندن میں ہمارے ایک دوست رہتے ہیں۔ مجھے سے بہت مرتبہ کہا ہے کہ جب کبھی لندن آنا ہو تو مجھے بھی اطلاع ہو جائے تا کہ میں خدمت میں حاضر ہو جاؤں۔ میرا قیام عام طور پر لندن میں کم ہوتا ہے۔ ایک مرتبہ میں ایک دن کے لئے لندن میں تھا۔ سوچا کہ فون کرلوں فون کیا تو کہنے لگے کہ کیا کروں میرا دل بے تاب ہے آپ کے پاس آنے کے لئے لیکن میرا ایک عجیب مسئلہ ہے۔ وہ یہ کہ میں ڈیوٹی پر جانے کے لئے نکل رہا ہوں اور میری بیوی ڈیوٹی سے واپس آرہی ہے۔ اور مجھے آج ڈیوٹی پر ضروری پہنچنا ہے۔ مغرب نے عورت کو بیوقوف بنایا اس طرح مغرب نے عورت کو بیوقوف بنایا اور نعرہ یہ لگایا کہ عورتوں اور</w:t>
      </w:r>
    </w:p>
    <w:p>
      <w:pPr>
        <w:jc w:val="left"/>
      </w:pPr>
      <w:r>
        <w:rPr>
          <w:rFonts w:ascii="Jameel Noori Nastaleeq" w:hAnsi="Jameel Noori Nastaleeq"/>
          <w:i/>
          <w:color w:val="787878"/>
          <w:sz w:val="20"/>
        </w:rPr>
        <w:t>حوالہ: اصلاحی تقریریں جلد 4، صفحہ ۱۵۸</w:t>
      </w:r>
    </w:p>
    <w:p>
      <w:pPr>
        <w:jc w:val="center"/>
      </w:pPr>
      <w:r>
        <w:rPr>
          <w:color w:val="C8B48C"/>
          <w:sz w:val="20"/>
        </w:rPr>
        <w:t>❖ ❖ ❖</w:t>
      </w:r>
    </w:p>
    <w:p>
      <w:pPr>
        <w:jc w:val="right"/>
      </w:pPr>
      <w:r>
        <w:rPr>
          <w:rFonts w:ascii="Jameel Noori Nastaleeq" w:hAnsi="Jameel Noori Nastaleeq"/>
          <w:b/>
          <w:color w:val="145A32"/>
          <w:sz w:val="28"/>
        </w:rPr>
        <w:t>✦ واقعہ نمبر ۶۲: واقعہ ہے کہ ہم لوگ اچین گئے</w:t>
      </w:r>
    </w:p>
    <w:p>
      <w:pPr>
        <w:jc w:val="both"/>
      </w:pPr>
      <w:r>
        <w:rPr>
          <w:rFonts w:ascii="Jameel Noori Nastaleeq" w:hAnsi="Jameel Noori Nastaleeq"/>
          <w:sz w:val="24"/>
        </w:rPr>
        <w:t>واقعہ ہے کہ ہم لوگ اچین گئے۔ ہم فرانس سے اسپین کے ایک کنارے میں داخل ہوئے اور دوسرے کنارے تک سفر کیا۔ بائی روڈ (زمینی) سفر کیا۔ کئی روز تک سفر کرتے رہے دن رات سفر کرتے تھے۔</w:t>
      </w:r>
    </w:p>
    <w:p>
      <w:pPr>
        <w:jc w:val="left"/>
      </w:pPr>
      <w:r>
        <w:rPr>
          <w:rFonts w:ascii="Jameel Noori Nastaleeq" w:hAnsi="Jameel Noori Nastaleeq"/>
          <w:i/>
          <w:color w:val="787878"/>
          <w:sz w:val="20"/>
        </w:rPr>
        <w:t>حوالہ: اصلاحی تقریریں جلد 4، صفحہ ۱۶۸</w:t>
      </w:r>
    </w:p>
    <w:p>
      <w:pPr>
        <w:jc w:val="center"/>
      </w:pPr>
      <w:r>
        <w:rPr>
          <w:color w:val="C8B48C"/>
          <w:sz w:val="20"/>
        </w:rPr>
        <w:t>❖ ❖ ❖</w:t>
      </w:r>
    </w:p>
    <w:p>
      <w:pPr>
        <w:jc w:val="right"/>
      </w:pPr>
      <w:r>
        <w:rPr>
          <w:rFonts w:ascii="Jameel Noori Nastaleeq" w:hAnsi="Jameel Noori Nastaleeq"/>
          <w:b/>
          <w:color w:val="145A32"/>
          <w:sz w:val="28"/>
        </w:rPr>
        <w:t>✦ واقعہ نمبر ۶۳: ایک تاجر اس پوری زمین کا مالک تھا</w:t>
      </w:r>
    </w:p>
    <w:p>
      <w:pPr>
        <w:jc w:val="both"/>
      </w:pPr>
      <w:r>
        <w:rPr>
          <w:rFonts w:ascii="Jameel Noori Nastaleeq" w:hAnsi="Jameel Noori Nastaleeq"/>
          <w:sz w:val="24"/>
        </w:rPr>
        <w:t>ایک تاجر اس پوری زمین کا مالک تھا۔ یہ پورا علاقہ ریگستان تھا۔ یہاں سے سات میل دور تک زندگی کے کوئی آثار نہیں تھے۔ نہ کوئی سڑک تھی نہ آبادی، نہ بجلی ، نہ پانی نہ گیس اور نہ کوئی سہولت۔</w:t>
      </w:r>
    </w:p>
    <w:p>
      <w:pPr>
        <w:jc w:val="left"/>
      </w:pPr>
      <w:r>
        <w:rPr>
          <w:rFonts w:ascii="Jameel Noori Nastaleeq" w:hAnsi="Jameel Noori Nastaleeq"/>
          <w:i/>
          <w:color w:val="787878"/>
          <w:sz w:val="20"/>
        </w:rPr>
        <w:t>حوالہ: اصلاحی تقریریں جلد 4، صفحہ ۱۸۲</w:t>
      </w:r>
    </w:p>
    <w:p>
      <w:pPr>
        <w:jc w:val="center"/>
      </w:pPr>
      <w:r>
        <w:rPr>
          <w:color w:val="C8B48C"/>
          <w:sz w:val="20"/>
        </w:rPr>
        <w:t>❖ ❖ ❖</w:t>
      </w:r>
    </w:p>
    <w:p>
      <w:pPr>
        <w:jc w:val="right"/>
      </w:pPr>
      <w:r>
        <w:rPr>
          <w:rFonts w:ascii="Jameel Noori Nastaleeq" w:hAnsi="Jameel Noori Nastaleeq"/>
          <w:b/>
          <w:color w:val="145A32"/>
          <w:sz w:val="28"/>
        </w:rPr>
        <w:t>✦ واقعہ نمبر ۶۴: ایک صاحب اپنے ایک بچہ کو لے کر کورنگی</w:t>
      </w:r>
    </w:p>
    <w:p>
      <w:pPr>
        <w:jc w:val="both"/>
      </w:pPr>
      <w:r>
        <w:rPr>
          <w:rFonts w:ascii="Jameel Noori Nastaleeq" w:hAnsi="Jameel Noori Nastaleeq"/>
          <w:sz w:val="24"/>
        </w:rPr>
        <w:t>ایک صاحب اپنے ایک بچہ کو لے کر کورنگی ۔ ( دار العلوم کراچی ) پہنچے، بڑے مالدار اور لاکھوں کا کاروبار کرنے والے تھے، انہوں نے کہا کہ آپ کی تقریر میں کل میں بھی تھا، اللہ تعالی نے میرے دل میں جذبہ پیدا کیا، میں اس بچہ کو لایا ہوں اور یہ آپ کے سپرد ہے، تقریباً چھ سال کا بچہ تھا۔ ہم نے کہا کہ اس کا امتحان داخلہ ہوگا ، انہوں نے کہا، نہیں نہیں، بس اس کو داخل کریں، اس کی رہائش و طعام کا انتظام بھی کریں اور اس کو علم دین پڑھائیں، میں آپ سے نہیں پوچھوں گا کہ آپ نے کیا پڑھایا ہے اور کیا نہیں پڑھایا ہے۔ مجھے آپ پر اطمینان ہے اور جو کچھ خرچہ ہوگا میں دوں گا اور کچھ پیسے بھی کھانے پینے اور کپڑوں کی دھلائی وغیرہ کے لئے جمع کرا گئے۔</w:t>
      </w:r>
    </w:p>
    <w:p>
      <w:pPr>
        <w:jc w:val="left"/>
      </w:pPr>
      <w:r>
        <w:rPr>
          <w:rFonts w:ascii="Jameel Noori Nastaleeq" w:hAnsi="Jameel Noori Nastaleeq"/>
          <w:i/>
          <w:color w:val="787878"/>
          <w:sz w:val="20"/>
        </w:rPr>
        <w:t>حوالہ: اصلاحی تقریریں جلد 4، صفحہ ۲۰۹</w:t>
      </w:r>
    </w:p>
    <w:p>
      <w:pPr>
        <w:jc w:val="center"/>
      </w:pPr>
      <w:r>
        <w:rPr>
          <w:color w:val="C8B48C"/>
          <w:sz w:val="20"/>
        </w:rPr>
        <w:t>❖ ❖ ❖</w:t>
      </w:r>
    </w:p>
    <w:p>
      <w:pPr>
        <w:jc w:val="right"/>
      </w:pPr>
      <w:r>
        <w:rPr>
          <w:rFonts w:ascii="Jameel Noori Nastaleeq" w:hAnsi="Jameel Noori Nastaleeq"/>
          <w:b/>
          <w:color w:val="145A32"/>
          <w:sz w:val="28"/>
        </w:rPr>
        <w:t>✦ واقعہ نمبر ۶۵: اہل علم کی قربانیوں کی داستان</w:t>
      </w:r>
    </w:p>
    <w:p>
      <w:pPr>
        <w:jc w:val="both"/>
      </w:pPr>
      <w:r>
        <w:rPr>
          <w:rFonts w:ascii="Jameel Noori Nastaleeq" w:hAnsi="Jameel Noori Nastaleeq"/>
          <w:sz w:val="24"/>
        </w:rPr>
        <w:t>آپ نے مجاہدین اسلام کی قربانیوں کی رنگین داستان پڑھی ہے اور بلاشبہ وہ ایسی داستان ہے کہ دنیا کی کسی قوم کے پاس اس کی مثال نہیں ہے لیکن اہلِ علم کی قربانیوں کی وہ داستانیں جو علم حاصل کرنے اور اُسے دوسروں تک پہنچانے میں رقم ہوئی ہیں، وہ بہت کم لوگوں کے سامنے ہیں۔ میں اس کی چیدہ چیدہ کچھ مثالیں آپ کو سنانا چاہتا ہوں۔ پہلا مدرسہ س مسجد نبوی کا چبوترا صفہ جو اسلام کا سب سے پہلا مدرسہ ہے۔ وہاں صحابہ کرام کی ایک بڑی جماعت جن کی تعداد اسی (۸۰) تک پہنچی ہے۔ رسول اللہ صلی اللہ علیہ وسلم کے قدموں میں آ پہنچی تھی۔ ان کا صرف ایک کام تھا کہ دین سیکھیں گے۔ یہ پہلا مدرسہ ہے۔ استاذ ہیں تاجدار دو عالم سرور کونین صلی اللہ علیہ وسلم ، نصابی</w:t>
      </w:r>
    </w:p>
    <w:p>
      <w:pPr>
        <w:jc w:val="left"/>
      </w:pPr>
      <w:r>
        <w:rPr>
          <w:rFonts w:ascii="Jameel Noori Nastaleeq" w:hAnsi="Jameel Noori Nastaleeq"/>
          <w:i/>
          <w:color w:val="787878"/>
          <w:sz w:val="20"/>
        </w:rPr>
        <w:t>حوالہ: اصلاحی تقریریں جلد 4، صفحہ ۲۴۴</w:t>
      </w:r>
    </w:p>
    <w:p>
      <w:pPr>
        <w:jc w:val="center"/>
      </w:pPr>
      <w:r>
        <w:rPr>
          <w:color w:val="C8B48C"/>
          <w:sz w:val="20"/>
        </w:rPr>
        <w:t>❖ ❖ ❖</w:t>
      </w:r>
    </w:p>
    <w:p>
      <w:pPr>
        <w:jc w:val="right"/>
      </w:pPr>
      <w:r>
        <w:rPr>
          <w:rFonts w:ascii="Jameel Noori Nastaleeq" w:hAnsi="Jameel Noori Nastaleeq"/>
          <w:b/>
          <w:color w:val="145A32"/>
          <w:sz w:val="28"/>
        </w:rPr>
        <w:t>✦ واقعہ نمبر ۶۶: ایک نوجوان جس نے اپنے سر پر ایک رومال ڈالا ہوا ہے، بلند مسند</w:t>
      </w:r>
    </w:p>
    <w:p>
      <w:pPr>
        <w:jc w:val="both"/>
      </w:pPr>
      <w:r>
        <w:rPr>
          <w:rFonts w:ascii="Jameel Noori Nastaleeq" w:hAnsi="Jameel Noori Nastaleeq"/>
          <w:sz w:val="24"/>
        </w:rPr>
        <w:t>ایک نوجوان جس نے اپنے سر پر ایک رومال ڈالا ہوا ہے، بلند مسند پر بیٹھا ہے۔ اس کے ارد گرد بڑے بڑے علماء دو زانو بیٹھے ہیں۔ امام مالک بھی ان میں موجود ہیں۔ غور سے دیکھا تو یہ ان کا بیٹا ربیعہ تھا۔</w:t>
      </w:r>
    </w:p>
    <w:p>
      <w:pPr>
        <w:jc w:val="left"/>
      </w:pPr>
      <w:r>
        <w:rPr>
          <w:rFonts w:ascii="Jameel Noori Nastaleeq" w:hAnsi="Jameel Noori Nastaleeq"/>
          <w:i/>
          <w:color w:val="787878"/>
          <w:sz w:val="20"/>
        </w:rPr>
        <w:t>حوالہ: اصلاحی تقریریں جلد 4، صفحہ ۲۴۸</w:t>
      </w:r>
    </w:p>
    <w:p>
      <w:pPr>
        <w:jc w:val="center"/>
      </w:pPr>
      <w:r>
        <w:rPr>
          <w:color w:val="C8B48C"/>
          <w:sz w:val="20"/>
        </w:rPr>
        <w:t>❖ ❖ ❖</w:t>
      </w:r>
    </w:p>
    <w:p>
      <w:pPr>
        <w:jc w:val="right"/>
      </w:pPr>
      <w:r>
        <w:rPr>
          <w:rFonts w:ascii="Jameel Noori Nastaleeq" w:hAnsi="Jameel Noori Nastaleeq"/>
          <w:b/>
          <w:color w:val="145A32"/>
          <w:sz w:val="28"/>
        </w:rPr>
        <w:t>✦ واقعہ نمبر ۶۷: ایک مرتبہ ایک استاذ کے درس میں اس حال میں شریک ہوتے رہے کہ کپڑے بالک</w:t>
      </w:r>
    </w:p>
    <w:p>
      <w:pPr>
        <w:jc w:val="both"/>
      </w:pPr>
      <w:r>
        <w:rPr>
          <w:rFonts w:ascii="Jameel Noori Nastaleeq" w:hAnsi="Jameel Noori Nastaleeq"/>
          <w:sz w:val="24"/>
        </w:rPr>
        <w:t>ایک مرتبہ ایک استاذ کے درس میں اس حال میں شریک ہوتے رہے کہ کپڑے بالکل پھٹے پرانے تھے۔ اسی حال میں ایک مرتبہ ایسا ہوا کہ اپنے استاذ کے درس میں حاضر نہ ہوئے ۔ استاذ نے دوسرے ساتھیوں سے اس کی وجہ پوچھی۔ ان کو خبر نہ تھی تو استاذ نے حکم دیا کہ بخاری کی خبر لے کر آؤ۔</w:t>
      </w:r>
    </w:p>
    <w:p>
      <w:pPr>
        <w:jc w:val="left"/>
      </w:pPr>
      <w:r>
        <w:rPr>
          <w:rFonts w:ascii="Jameel Noori Nastaleeq" w:hAnsi="Jameel Noori Nastaleeq"/>
          <w:i/>
          <w:color w:val="787878"/>
          <w:sz w:val="20"/>
        </w:rPr>
        <w:t>حوالہ: اصلاحی تقریریں جلد 4، صفحہ ۲۵۱</w:t>
      </w:r>
    </w:p>
    <w:p>
      <w:pPr>
        <w:jc w:val="center"/>
      </w:pPr>
      <w:r>
        <w:rPr>
          <w:color w:val="C8B48C"/>
          <w:sz w:val="20"/>
        </w:rPr>
        <w:t>❖ ❖ ❖</w:t>
      </w:r>
    </w:p>
    <w:p>
      <w:pPr>
        <w:jc w:val="right"/>
      </w:pPr>
      <w:r>
        <w:rPr>
          <w:rFonts w:ascii="Jameel Noori Nastaleeq" w:hAnsi="Jameel Noori Nastaleeq"/>
          <w:b/>
          <w:color w:val="145A32"/>
          <w:sz w:val="28"/>
        </w:rPr>
        <w:t>✦ واقعہ نمبر ۶۸: ایک شخص نے اپنی داستان سنائی کہ روی تسلط کے زمانے میں میں</w:t>
      </w:r>
    </w:p>
    <w:p>
      <w:pPr>
        <w:jc w:val="both"/>
      </w:pPr>
      <w:r>
        <w:rPr>
          <w:rFonts w:ascii="Jameel Noori Nastaleeq" w:hAnsi="Jameel Noori Nastaleeq"/>
          <w:sz w:val="24"/>
        </w:rPr>
        <w:t>ایک شخص نے اپنی داستان سنائی کہ روی تسلط کے زمانے میں میں نے ایک مرتبہ اذان دے دی تو مجھے اس جرم میں چھ سال قید کی سزا ہوئی۔ علماء پھر بھی موجود ...! جب ہم وہاں پہنچے تو وہاں علماء موجود تھے ۔ تاشقند میں بھی علماء سمرقند میں بھی علماء اور بخارا میں بھی علماء اور تینوں جگہ حافظ و قاری بھی موجود تھے۔ عربی زبان بولنے والے بھی، لکھنے والے بھی۔</w:t>
      </w:r>
    </w:p>
    <w:p>
      <w:pPr>
        <w:jc w:val="left"/>
      </w:pPr>
      <w:r>
        <w:rPr>
          <w:rFonts w:ascii="Jameel Noori Nastaleeq" w:hAnsi="Jameel Noori Nastaleeq"/>
          <w:i/>
          <w:color w:val="787878"/>
          <w:sz w:val="20"/>
        </w:rPr>
        <w:t>حوالہ: اصلاحی تقریریں جلد 4، صفحہ ۲۵۵</w:t>
      </w:r>
    </w:p>
    <w:p>
      <w:pPr>
        <w:jc w:val="center"/>
      </w:pPr>
      <w:r>
        <w:rPr>
          <w:color w:val="C8B48C"/>
          <w:sz w:val="20"/>
        </w:rPr>
        <w:t>❖ ❖ ❖</w:t>
      </w:r>
    </w:p>
    <w:p>
      <w:pPr>
        <w:jc w:val="right"/>
      </w:pPr>
      <w:r>
        <w:rPr>
          <w:rFonts w:ascii="Jameel Noori Nastaleeq" w:hAnsi="Jameel Noori Nastaleeq"/>
          <w:b/>
          <w:color w:val="145A32"/>
          <w:sz w:val="28"/>
        </w:rPr>
        <w:t>✦ واقعہ نمبر ۶۹: امام مسجد کا واقعہ سمرقند میں ایک جگہ جہاں ہمارا قیام</w:t>
      </w:r>
    </w:p>
    <w:p>
      <w:pPr>
        <w:jc w:val="both"/>
      </w:pPr>
      <w:r>
        <w:rPr>
          <w:rFonts w:ascii="Jameel Noori Nastaleeq" w:hAnsi="Jameel Noori Nastaleeq"/>
          <w:sz w:val="24"/>
        </w:rPr>
        <w:t>امام مسجد کا واقعہ سمرقند میں ایک جگہ جہاں ہمارا قیام ہوا ، وہ ایک مسجد تھی۔ اس مسجد کے امام صاحب نے ہمیں پوری مسجد دکھائی اور بتلایا کہ میرے والد اس مسجد کے امام و خطیب تھے اور اس میں ایک چھوٹا سا مدرسہ بھی چل رہا تھا۔ جب روسیوں کا قبضہ ہوا تو اس مسجد کو چھین لیا گیا اور اسے سینما ہاؤس میں تبدیل کر دیا تھا۔ (سینما ہاؤس کے نشانات ابھی وہاں موجود تھے ) اور میرے والد کی یہ ڈیوٹی لگا دی گئی کہ تم کھیت میں ہل چلانے کا کام کرو گے۔</w:t>
      </w:r>
    </w:p>
    <w:p>
      <w:pPr>
        <w:jc w:val="left"/>
      </w:pPr>
      <w:r>
        <w:rPr>
          <w:rFonts w:ascii="Jameel Noori Nastaleeq" w:hAnsi="Jameel Noori Nastaleeq"/>
          <w:i/>
          <w:color w:val="787878"/>
          <w:sz w:val="20"/>
        </w:rPr>
        <w:t>حوالہ: اصلاحی تقریریں جلد 4، صفحہ ۲۵۶</w:t>
      </w:r>
    </w:p>
    <w:p>
      <w:pPr>
        <w:jc w:val="center"/>
      </w:pPr>
      <w:r>
        <w:rPr>
          <w:color w:val="C8B48C"/>
          <w:sz w:val="20"/>
        </w:rPr>
        <w:t>❖ ❖ ❖</w:t>
      </w:r>
    </w:p>
    <w:p>
      <w:pPr>
        <w:jc w:val="right"/>
      </w:pPr>
      <w:r>
        <w:rPr>
          <w:rFonts w:ascii="Jameel Noori Nastaleeq" w:hAnsi="Jameel Noori Nastaleeq"/>
          <w:b/>
          <w:color w:val="145A32"/>
          <w:sz w:val="28"/>
        </w:rPr>
        <w:t>✦ واقعہ نمبر ۷۰: ایک عجیب واقعہ ۲۵۶ میرے دادا حضرت مولانا محمد یسین صاحب</w:t>
      </w:r>
    </w:p>
    <w:p>
      <w:pPr>
        <w:jc w:val="both"/>
      </w:pPr>
      <w:r>
        <w:rPr>
          <w:rFonts w:ascii="Jameel Noori Nastaleeq" w:hAnsi="Jameel Noori Nastaleeq"/>
          <w:sz w:val="24"/>
        </w:rPr>
        <w:t>ایک عجیب واقعہ ۲۵۶ میرے دادا حضرت مولانا محمد یسین صاحب رحمتہ اللہ علیہ دارالعلوم دیوبند کے ہم عمر ہیں یعنی جس سال دار العلوم دیو بند کی بنیاد رکھی گئی، اسی سال ان کی ولادت ہوئی۔ آپ حکیم الامت مولانا اشرف علی تھانوی رحمہ اللہ کے ہم درس تھے ۔ آپ دونوں نے دورہ حدیث اکٹھے کیا۔ حضرت شیخ الھند کے بھی شاگرد تھے اور مولانا یعقوب نانوتوی رحمہ اللہ کے بھی۔</w:t>
      </w:r>
    </w:p>
    <w:p>
      <w:pPr>
        <w:jc w:val="left"/>
      </w:pPr>
      <w:r>
        <w:rPr>
          <w:rFonts w:ascii="Jameel Noori Nastaleeq" w:hAnsi="Jameel Noori Nastaleeq"/>
          <w:i/>
          <w:color w:val="787878"/>
          <w:sz w:val="20"/>
        </w:rPr>
        <w:t>حوالہ: اصلاحی تقریریں جلد 4، صفحہ ۲۵۷</w:t>
      </w:r>
    </w:p>
    <w:p>
      <w:pPr>
        <w:jc w:val="center"/>
      </w:pPr>
      <w:r>
        <w:rPr>
          <w:color w:val="C8B48C"/>
          <w:sz w:val="20"/>
        </w:rPr>
        <w:t>❖ ❖ ❖</w:t>
      </w:r>
    </w:p>
    <w:p>
      <w:pPr>
        <w:jc w:val="center"/>
      </w:pPr>
      <w:r>
        <w:rPr>
          <w:rFonts w:ascii="Jameel Noori Nastaleeq" w:hAnsi="Jameel Noori Nastaleeq"/>
          <w:b/>
          <w:color w:val="B43214"/>
          <w:sz w:val="36"/>
        </w:rPr>
        <w:t>═══ اصلاحی تقریریں جلد 5 ═══</w:t>
      </w:r>
    </w:p>
    <w:p>
      <w:pPr>
        <w:jc w:val="right"/>
      </w:pPr>
      <w:r>
        <w:rPr>
          <w:rFonts w:ascii="Jameel Noori Nastaleeq" w:hAnsi="Jameel Noori Nastaleeq"/>
          <w:b/>
          <w:color w:val="145A32"/>
          <w:sz w:val="28"/>
        </w:rPr>
        <w:t>✦ واقعہ نمبر ۷۱: ایک مرتبہ حضرت سلیمان علیہ السلام اپنے ساتھیوں کے ساتھ تشریف فرما تھے</w:t>
      </w:r>
    </w:p>
    <w:p>
      <w:pPr>
        <w:jc w:val="both"/>
      </w:pPr>
      <w:r>
        <w:rPr>
          <w:rFonts w:ascii="Jameel Noori Nastaleeq" w:hAnsi="Jameel Noori Nastaleeq"/>
          <w:sz w:val="24"/>
        </w:rPr>
        <w:t>ایک مرتبہ حضرت سلیمان علیہ السلام اپنے ساتھیوں کے ساتھ تشریف فرما تھے ۔ ایک اجنبی آیا اور حاضرین میں سے ایک کو بار بار گھورنے لگا۔ کچھ دیر بیٹھا رہا اور پھر اٹھ کر چلا گیا۔ جس شخص کو وہ گھور رہا تھا۔</w:t>
      </w:r>
    </w:p>
    <w:p>
      <w:pPr>
        <w:jc w:val="left"/>
      </w:pPr>
      <w:r>
        <w:rPr>
          <w:rFonts w:ascii="Jameel Noori Nastaleeq" w:hAnsi="Jameel Noori Nastaleeq"/>
          <w:i/>
          <w:color w:val="787878"/>
          <w:sz w:val="20"/>
        </w:rPr>
        <w:t>حوالہ: اصلاحی تقریریں جلد 5، صفحہ ۳۷</w:t>
      </w:r>
    </w:p>
    <w:p>
      <w:pPr>
        <w:jc w:val="center"/>
      </w:pPr>
      <w:r>
        <w:rPr>
          <w:color w:val="C8B48C"/>
          <w:sz w:val="20"/>
        </w:rPr>
        <w:t>❖ ❖ ❖</w:t>
      </w:r>
    </w:p>
    <w:p>
      <w:pPr>
        <w:jc w:val="right"/>
      </w:pPr>
      <w:r>
        <w:rPr>
          <w:rFonts w:ascii="Jameel Noori Nastaleeq" w:hAnsi="Jameel Noori Nastaleeq"/>
          <w:b/>
          <w:color w:val="145A32"/>
          <w:sz w:val="28"/>
        </w:rPr>
        <w:t>✦ واقعہ نمبر ۷۲: ایک شخص رسول اللہ صلی اللہ علیہ وسلم کی خدمت میں حاضر ہوا</w:t>
      </w:r>
    </w:p>
    <w:p>
      <w:pPr>
        <w:jc w:val="both"/>
      </w:pPr>
      <w:r>
        <w:rPr>
          <w:rFonts w:ascii="Jameel Noori Nastaleeq" w:hAnsi="Jameel Noori Nastaleeq"/>
          <w:sz w:val="24"/>
        </w:rPr>
        <w:t>ایک شخص رسول اللہ صلی اللہ علیہ وسلم کی خدمت میں حاضر ہوا اور کہا: میں آپ کے ہاتھ پر بیعت کرتا ہوں، ہجرت اور جہاد پر اور ثواب چاہتا ہوں"۔ آپ نے فرمایا کہ کیا تمہارے والدین میں سے کوئی زندہ ہے۔ اس نے جواب دیا کہ جی ہاں، دونوں زندہ نہیں ، ( والد بھی اور والدہ بھی)۔ آپ نے فرمایا کہ اپنے والدین کی طرف لوٹ جاؤ اور ان کے ساتھ اچھی طرح رہو۔</w:t>
      </w:r>
    </w:p>
    <w:p>
      <w:pPr>
        <w:jc w:val="left"/>
      </w:pPr>
      <w:r>
        <w:rPr>
          <w:rFonts w:ascii="Jameel Noori Nastaleeq" w:hAnsi="Jameel Noori Nastaleeq"/>
          <w:i/>
          <w:color w:val="787878"/>
          <w:sz w:val="20"/>
        </w:rPr>
        <w:t>حوالہ: اصلاحی تقریریں جلد 5، صفحہ ۴۵</w:t>
      </w:r>
    </w:p>
    <w:p>
      <w:pPr>
        <w:jc w:val="center"/>
      </w:pPr>
      <w:r>
        <w:rPr>
          <w:color w:val="C8B48C"/>
          <w:sz w:val="20"/>
        </w:rPr>
        <w:t>❖ ❖ ❖</w:t>
      </w:r>
    </w:p>
    <w:p>
      <w:pPr>
        <w:jc w:val="right"/>
      </w:pPr>
      <w:r>
        <w:rPr>
          <w:rFonts w:ascii="Jameel Noori Nastaleeq" w:hAnsi="Jameel Noori Nastaleeq"/>
          <w:b/>
          <w:color w:val="145A32"/>
          <w:sz w:val="28"/>
        </w:rPr>
        <w:t>✦ واقعہ نمبر ۷۳: والدین کی خدمت ہجرت اور جہاد سے بہتر ہے:</w:t>
      </w:r>
    </w:p>
    <w:p>
      <w:pPr>
        <w:jc w:val="both"/>
      </w:pPr>
      <w:r>
        <w:rPr>
          <w:rFonts w:ascii="Jameel Noori Nastaleeq" w:hAnsi="Jameel Noori Nastaleeq"/>
          <w:sz w:val="24"/>
        </w:rPr>
        <w:t>اس حدیث سے معلوم ہوا کہ والدین کی خدمت کرنا ہجرت سے بھی بہتر کام ہے اور جہاد فی سبیل اللہ سے بھی افضل ہے۔ ہجرت اور جہاد کے کتنے فضائل قرآن کریم اور احادیث میں مذکور ہیں۔ درجنوں سے زیادہ آیات قرآنی اور بیسیوں احادیث ان کے فضائل سے بھری ہوئی ہیں لیکن اس سب کے باوجود آپ نے اُسے جہاد اور ہجرت کرنے کے بجائے والدین کی خدمت کا حکم دیا۔ ہجرت سے متعلق مسئلے کی تفصیل : اس مسئلے کو ذرا تفصیل سے سمجھنے کی ضرورت ہے۔ بات یہ ہے کہ جب رسول اللہ صلی اللہ علیہ وسلم نے مدینہ طیبہ ہجرت فرمائی تو اس وقت مکہ مکرمہ کے تمام مسلمانوں پر ہجرت فرض میں تھی۔ کسی کے لئے یہ جائز نہیں تھا کہ وہ ہجرت نہ</w:t>
      </w:r>
    </w:p>
    <w:p>
      <w:pPr>
        <w:jc w:val="left"/>
      </w:pPr>
      <w:r>
        <w:rPr>
          <w:rFonts w:ascii="Jameel Noori Nastaleeq" w:hAnsi="Jameel Noori Nastaleeq"/>
          <w:i/>
          <w:color w:val="787878"/>
          <w:sz w:val="20"/>
        </w:rPr>
        <w:t>حوالہ: اصلاحی تقریریں جلد 5، صفحہ ۴۷</w:t>
      </w:r>
    </w:p>
    <w:p>
      <w:pPr>
        <w:jc w:val="center"/>
      </w:pPr>
      <w:r>
        <w:rPr>
          <w:color w:val="C8B48C"/>
          <w:sz w:val="20"/>
        </w:rPr>
        <w:t>❖ ❖ ❖</w:t>
      </w:r>
    </w:p>
    <w:p>
      <w:pPr>
        <w:jc w:val="right"/>
      </w:pPr>
      <w:r>
        <w:rPr>
          <w:rFonts w:ascii="Jameel Noori Nastaleeq" w:hAnsi="Jameel Noori Nastaleeq"/>
          <w:b/>
          <w:color w:val="145A32"/>
          <w:sz w:val="28"/>
        </w:rPr>
        <w:t>✦ واقعہ نمبر ۷۴: محمود و ایاز کا واقعہ:</w:t>
      </w:r>
    </w:p>
    <w:p>
      <w:pPr>
        <w:jc w:val="both"/>
      </w:pPr>
      <w:r>
        <w:rPr>
          <w:rFonts w:ascii="Jameel Noori Nastaleeq" w:hAnsi="Jameel Noori Nastaleeq"/>
          <w:sz w:val="24"/>
        </w:rPr>
        <w:t>اسلام نام ہی گردن جھکانے کا ہے۔ اسلام کے لغوی معنی ہیں گردن نهادن گردن جھکا لینا)۔ آقا نے جو حکم دے دیا اس کے آگے گردن جھکا لینے کا نام اسلام ہے۔ آپ نے محمود و ایاز کا واقعہ سنا ہوگا۔ محمود غزنوی افغانستان کا جلیل القدر بادشاہ تھا۔ اس کا ایک غلام تھا جسے "ایاز" کہا جاتا تھا۔ ایاز اپنی سلیقہ مندی، ذہانت، شرافت اور وفاداری کی وجہ سے بادشاہ کا محبوب ہو گیا حتی کہ بعض مرتبہ بادشاہ اس کی بات کو اپنے وزیروں بلکہ وزیر اعظم کی بات پر بھی فوقیت دے دیا کرتا تھا۔ وزیروں کو حسد ہونے لگا۔ بادشاہ یہ جتانے کے لئے کہ ایاز کو یہ مقام کیسے حاصل ہوا ، کبھی کبھی کوئی امتحان لیا کرتے تھے۔ ایک مرتبہ بھرے دربار میں وزیر اعظم کو حکم دیا کہ فلاں پیالہ جو فلاں ملک کے بادشاہ نے تحفے کے طور پر بھیجا تھا ، وہ حاضر کیا جائے۔ وہ پیالہ</w:t>
      </w:r>
    </w:p>
    <w:p>
      <w:pPr>
        <w:jc w:val="left"/>
      </w:pPr>
      <w:r>
        <w:rPr>
          <w:rFonts w:ascii="Jameel Noori Nastaleeq" w:hAnsi="Jameel Noori Nastaleeq"/>
          <w:i/>
          <w:color w:val="787878"/>
          <w:sz w:val="20"/>
        </w:rPr>
        <w:t>حوالہ: اصلاحی تقریریں جلد 5، صفحہ ۵۵</w:t>
      </w:r>
    </w:p>
    <w:p>
      <w:pPr>
        <w:jc w:val="center"/>
      </w:pPr>
      <w:r>
        <w:rPr>
          <w:color w:val="C8B48C"/>
          <w:sz w:val="20"/>
        </w:rPr>
        <w:t>❖ ❖ ❖</w:t>
      </w:r>
    </w:p>
    <w:p>
      <w:pPr>
        <w:jc w:val="right"/>
      </w:pPr>
      <w:r>
        <w:rPr>
          <w:rFonts w:ascii="Jameel Noori Nastaleeq" w:hAnsi="Jameel Noori Nastaleeq"/>
          <w:b/>
          <w:color w:val="145A32"/>
          <w:sz w:val="28"/>
        </w:rPr>
        <w:t>✦ واقعہ نمبر ۷۵: ایک واقعہ ہے کہ ایک برزگ کہیں تشریف لے گئے</w:t>
      </w:r>
    </w:p>
    <w:p>
      <w:pPr>
        <w:jc w:val="both"/>
      </w:pPr>
      <w:r>
        <w:rPr>
          <w:rFonts w:ascii="Jameel Noori Nastaleeq" w:hAnsi="Jameel Noori Nastaleeq"/>
          <w:sz w:val="24"/>
        </w:rPr>
        <w:t>ایک واقعہ ہے کہ ایک برزگ کہیں تشریف لے گئے۔ میزبان نے پلیٹ میں کھانا زیادہ نکال دیا۔ انہوں نے اپنی ضرورت کے بقدر کھالیا۔ باقی بچ گیا۔</w:t>
      </w:r>
    </w:p>
    <w:p>
      <w:pPr>
        <w:jc w:val="left"/>
      </w:pPr>
      <w:r>
        <w:rPr>
          <w:rFonts w:ascii="Jameel Noori Nastaleeq" w:hAnsi="Jameel Noori Nastaleeq"/>
          <w:i/>
          <w:color w:val="787878"/>
          <w:sz w:val="20"/>
        </w:rPr>
        <w:t>حوالہ: اصلاحی تقریریں جلد 5، صفحہ ۷۳</w:t>
      </w:r>
    </w:p>
    <w:p>
      <w:pPr>
        <w:jc w:val="center"/>
      </w:pPr>
      <w:r>
        <w:rPr>
          <w:color w:val="C8B48C"/>
          <w:sz w:val="20"/>
        </w:rPr>
        <w:t>❖ ❖ ❖</w:t>
      </w:r>
    </w:p>
    <w:p>
      <w:pPr>
        <w:jc w:val="right"/>
      </w:pPr>
      <w:r>
        <w:rPr>
          <w:rFonts w:ascii="Jameel Noori Nastaleeq" w:hAnsi="Jameel Noori Nastaleeq"/>
          <w:b/>
          <w:color w:val="145A32"/>
          <w:sz w:val="28"/>
        </w:rPr>
        <w:t>✦ واقعہ نمبر ۷۶: ابن عمر رضی اللہ تعالیٰ عنہ کا واقعہ:</w:t>
      </w:r>
    </w:p>
    <w:p>
      <w:pPr>
        <w:jc w:val="both"/>
      </w:pPr>
      <w:r>
        <w:rPr>
          <w:rFonts w:ascii="Jameel Noori Nastaleeq" w:hAnsi="Jameel Noori Nastaleeq"/>
          <w:sz w:val="24"/>
        </w:rPr>
        <w:t>حضرت عبداللہ بن عمر رضی اللہ تعالیٰ عنہ کے ایک شاگرد رشید فرماتے ہیں کہ ایک مرتبہ ابن عمر رضی اللہ تعالیٰ عنہما بازار تشریف لے گئے۔ میں بھی ساتھ تھا۔ پورے بازار میں گھومے۔ جو بھی ملتا رہا اُسے سلام کرتے رہے، نہ کوئی چیز خریدی نہ فروخت کی اور نہ کسی چیز کا بھاؤ معلوم کیا اور نہ کسی دکان پر رکے۔ میں نے واپسی پر پوچھا: حضرت! آپ بازار تشریف لے گئے تھے لیکن ویسے ہی واپس آگئے؟ فرمایا: ہم اس لئے گئے تھے کہ وہاں مسلمان ملیں گے ، انہیں سلام کریں گے۔ یہ سنت پر عمل کرنے کا جذبہ اور شوق ہے۔</w:t>
      </w:r>
    </w:p>
    <w:p>
      <w:pPr>
        <w:jc w:val="left"/>
      </w:pPr>
      <w:r>
        <w:rPr>
          <w:rFonts w:ascii="Jameel Noori Nastaleeq" w:hAnsi="Jameel Noori Nastaleeq"/>
          <w:i/>
          <w:color w:val="787878"/>
          <w:sz w:val="20"/>
        </w:rPr>
        <w:t>حوالہ: اصلاحی تقریریں جلد 5، صفحہ ۷۴</w:t>
      </w:r>
    </w:p>
    <w:p>
      <w:pPr>
        <w:jc w:val="center"/>
      </w:pPr>
      <w:r>
        <w:rPr>
          <w:color w:val="C8B48C"/>
          <w:sz w:val="20"/>
        </w:rPr>
        <w:t>❖ ❖ ❖</w:t>
      </w:r>
    </w:p>
    <w:p>
      <w:pPr>
        <w:jc w:val="right"/>
      </w:pPr>
      <w:r>
        <w:rPr>
          <w:rFonts w:ascii="Jameel Noori Nastaleeq" w:hAnsi="Jameel Noori Nastaleeq"/>
          <w:b/>
          <w:color w:val="145A32"/>
          <w:sz w:val="28"/>
        </w:rPr>
        <w:t>✦ واقعہ نمبر ۷۷: روایت میں آتا ہے کہ ایک مرتبہ مسجد نبوی میں جماعت ہو رہی تھی اور ساتھ میں ایک صح</w:t>
      </w:r>
    </w:p>
    <w:p>
      <w:pPr>
        <w:jc w:val="both"/>
      </w:pPr>
      <w:r>
        <w:rPr>
          <w:rFonts w:ascii="Jameel Noori Nastaleeq" w:hAnsi="Jameel Noori Nastaleeq"/>
          <w:sz w:val="24"/>
        </w:rPr>
        <w:t>روایت میں آتا ہے کہ ایک مرتبہ مسجد نبوی میں جماعت ہو رہی تھی اور ساتھ میں ایک صحابی نے سنتیں ادا کیں تو بعد میں آنحضرت صلی اللہ علیہ وسلم نے اس پر نکیر فرمائی۔ اس لئے فقہاء نے فرمایا کہ بہتر تو یہ ہے کہ مسجد سے باہر سنتیں ادا کی جائیں لیکن اگر باہر جگہ نہ ہو تو بالکل دروازے کے پاس یعنی جتنا دور ہو سکے، وہاں ادا کرے، ہم نے ترکی میں دیکھا کہ وہاں پرانی مسجدوں میں مسجد سے ایک دوصف کے فاصلے پر چبوترے بنائے گئے ہیں۔ وہ شاید اسی لئے بنائے گئے ہیں کہ اگر کسی نے فجر کی سنتیں پہلے نہ پڑھی ہوں تو وہاں ادا کریں۔ یہاں بھی ہم نے مسجد کے باہر صفیں ڈلوائی ہیں تاکہ وہاں سنتیں ادا کی جائیں۔</w:t>
      </w:r>
    </w:p>
    <w:p>
      <w:pPr>
        <w:jc w:val="left"/>
      </w:pPr>
      <w:r>
        <w:rPr>
          <w:rFonts w:ascii="Jameel Noori Nastaleeq" w:hAnsi="Jameel Noori Nastaleeq"/>
          <w:i/>
          <w:color w:val="787878"/>
          <w:sz w:val="20"/>
        </w:rPr>
        <w:t>حوالہ: اصلاحی تقریریں جلد 5، صفحہ ۷۵</w:t>
      </w:r>
    </w:p>
    <w:p>
      <w:pPr>
        <w:jc w:val="center"/>
      </w:pPr>
      <w:r>
        <w:rPr>
          <w:color w:val="C8B48C"/>
          <w:sz w:val="20"/>
        </w:rPr>
        <w:t>❖ ❖ ❖</w:t>
      </w:r>
    </w:p>
    <w:p>
      <w:pPr>
        <w:jc w:val="right"/>
      </w:pPr>
      <w:r>
        <w:rPr>
          <w:rFonts w:ascii="Jameel Noori Nastaleeq" w:hAnsi="Jameel Noori Nastaleeq"/>
          <w:b/>
          <w:color w:val="145A32"/>
          <w:sz w:val="28"/>
        </w:rPr>
        <w:t>✦ واقعہ نمبر ۷۸: حضرت میمونہ رضی اللہ عنہا کا واقعہ بیان کیا گیا ہے</w:t>
      </w:r>
    </w:p>
    <w:p>
      <w:pPr>
        <w:jc w:val="both"/>
      </w:pPr>
      <w:r>
        <w:rPr>
          <w:rFonts w:ascii="Jameel Noori Nastaleeq" w:hAnsi="Jameel Noori Nastaleeq"/>
          <w:sz w:val="24"/>
        </w:rPr>
        <w:t>حضرت میمونہ رضی اللہ عنہا کا واقعہ بیان کیا گیا ہے۔ ان کے پاس ایک باندی تھی جسے انہوں نے آزاد کیا۔ (پرانے زمانے میں غلام اور باندیاں ہوتی تھیں اور ان کی خرید و فروخت ہوتی تھی) اس دور میں غلام اور باندی بہت بڑا مال تصور کیا جاتا تھا۔ جس طرح کسی کے پاس اونٹ ہو نا اس کے مالدار ہونے کی علامت تھی ، اسی طرح غلام اور باندی رکھنے والا شخص بھی مالدار سمجھا جاتا تھا۔</w:t>
      </w:r>
    </w:p>
    <w:p>
      <w:pPr>
        <w:jc w:val="left"/>
      </w:pPr>
      <w:r>
        <w:rPr>
          <w:rFonts w:ascii="Jameel Noori Nastaleeq" w:hAnsi="Jameel Noori Nastaleeq"/>
          <w:i/>
          <w:color w:val="787878"/>
          <w:sz w:val="20"/>
        </w:rPr>
        <w:t>حوالہ: اصلاحی تقریریں جلد 5، صفحہ ۹۸</w:t>
      </w:r>
    </w:p>
    <w:p>
      <w:pPr>
        <w:jc w:val="center"/>
      </w:pPr>
      <w:r>
        <w:rPr>
          <w:color w:val="C8B48C"/>
          <w:sz w:val="20"/>
        </w:rPr>
        <w:t>❖ ❖ ❖</w:t>
      </w:r>
    </w:p>
    <w:p>
      <w:pPr>
        <w:jc w:val="right"/>
      </w:pPr>
      <w:r>
        <w:rPr>
          <w:rFonts w:ascii="Jameel Noori Nastaleeq" w:hAnsi="Jameel Noori Nastaleeq"/>
          <w:b/>
          <w:color w:val="145A32"/>
          <w:sz w:val="28"/>
        </w:rPr>
        <w:t>✦ واقعہ نمبر ۷۹: روایت میں آتا ہے کہ کسی ام المومنین کے گھر ایک غریب عورت آئی</w:t>
      </w:r>
    </w:p>
    <w:p>
      <w:pPr>
        <w:jc w:val="both"/>
      </w:pPr>
      <w:r>
        <w:rPr>
          <w:rFonts w:ascii="Jameel Noori Nastaleeq" w:hAnsi="Jameel Noori Nastaleeq"/>
          <w:sz w:val="24"/>
        </w:rPr>
        <w:t>روایت میں آتا ہے کہ کسی ام المومنین کے گھر ایک غریب عورت آئی۔ محسوس ہوتا تھا کہ وہ عورت بھوکی ہے۔ ان کے پاس کچھ اور تھا نہیں۔ صرف ایک کھجور تھی، وہ اسے دے دی۔</w:t>
      </w:r>
    </w:p>
    <w:p>
      <w:pPr>
        <w:jc w:val="left"/>
      </w:pPr>
      <w:r>
        <w:rPr>
          <w:rFonts w:ascii="Jameel Noori Nastaleeq" w:hAnsi="Jameel Noori Nastaleeq"/>
          <w:i/>
          <w:color w:val="787878"/>
          <w:sz w:val="20"/>
        </w:rPr>
        <w:t>حوالہ: اصلاحی تقریریں جلد 5، صفحہ ۱۲۳</w:t>
      </w:r>
    </w:p>
    <w:p>
      <w:pPr>
        <w:jc w:val="center"/>
      </w:pPr>
      <w:r>
        <w:rPr>
          <w:color w:val="C8B48C"/>
          <w:sz w:val="20"/>
        </w:rPr>
        <w:t>❖ ❖ ❖</w:t>
      </w:r>
    </w:p>
    <w:p>
      <w:pPr>
        <w:jc w:val="right"/>
      </w:pPr>
      <w:r>
        <w:rPr>
          <w:rFonts w:ascii="Jameel Noori Nastaleeq" w:hAnsi="Jameel Noori Nastaleeq"/>
          <w:b/>
          <w:color w:val="145A32"/>
          <w:sz w:val="28"/>
        </w:rPr>
        <w:t>✦ واقعہ نمبر ۸۰: حضرت عبداللہ بن عمر رضی اللہ عنھما کا واقعہ ہے کہ ایک مرتبہ آپ مدینہ طیبہ سے م</w:t>
      </w:r>
    </w:p>
    <w:p>
      <w:pPr>
        <w:jc w:val="both"/>
      </w:pPr>
      <w:r>
        <w:rPr>
          <w:rFonts w:ascii="Jameel Noori Nastaleeq" w:hAnsi="Jameel Noori Nastaleeq"/>
          <w:sz w:val="24"/>
        </w:rPr>
        <w:t>حضرت عبداللہ بن عمر رضی اللہ عنھما کا واقعہ ہے کہ ایک مرتبہ آپ مدینہ طیبہ سے مکہ مکرمہ سفر کر کے جارہے تھے۔ راستے میں ایک اعرابی</w:t>
      </w:r>
    </w:p>
    <w:p>
      <w:pPr>
        <w:jc w:val="left"/>
      </w:pPr>
      <w:r>
        <w:rPr>
          <w:rFonts w:ascii="Jameel Noori Nastaleeq" w:hAnsi="Jameel Noori Nastaleeq"/>
          <w:i/>
          <w:color w:val="787878"/>
          <w:sz w:val="20"/>
        </w:rPr>
        <w:t>حوالہ: اصلاحی تقریریں جلد 5، صفحہ ۱۳۳</w:t>
      </w:r>
    </w:p>
    <w:p>
      <w:pPr>
        <w:jc w:val="center"/>
      </w:pPr>
      <w:r>
        <w:rPr>
          <w:color w:val="C8B48C"/>
          <w:sz w:val="20"/>
        </w:rPr>
        <w:t>❖ ❖ ❖</w:t>
      </w:r>
    </w:p>
    <w:p>
      <w:pPr>
        <w:jc w:val="right"/>
      </w:pPr>
      <w:r>
        <w:rPr>
          <w:rFonts w:ascii="Jameel Noori Nastaleeq" w:hAnsi="Jameel Noori Nastaleeq"/>
          <w:b/>
          <w:color w:val="145A32"/>
          <w:sz w:val="28"/>
        </w:rPr>
        <w:t>✦ واقعہ نمبر ۸۱: مذکورہ واقعہ سے متعلق دیگر روایات:</w:t>
      </w:r>
    </w:p>
    <w:p>
      <w:pPr>
        <w:jc w:val="both"/>
      </w:pPr>
      <w:r>
        <w:rPr>
          <w:rFonts w:ascii="Jameel Noori Nastaleeq" w:hAnsi="Jameel Noori Nastaleeq"/>
          <w:sz w:val="24"/>
        </w:rPr>
        <w:t>۱۳۵ بعض روایات میں ہے کہ جس وقت اس اعرابی سے ملاقات ہوئی تھی۔ اس وقت ابن عمر رضی اللہ عنہما اسی گدھے پر سوار تھے لیکن اسے دیکھ کر اس کے ادب میں گدھے سے اتر گئے اور اسے ہدیہ کے طور پر گدھا اور عمامہ دے دیا۔ ایک روایت میں ہے کہ اترنے کے بعد حضرت عبداللہ ابن عمر رضی اللہ عنہما نے اس سے پوچھا کہ آپ فلاں بن فلاں کے بیٹے ہیں ناں؟ اس نے جواب دیا کہ ہاں۔ پھر آپ نے اسے یہ ہدیہ دیا۔ اور جب ساتھیوں نے سوال کیا تو اس کی وجہ یہ بیان کی کہ: سَمِعْتُ رَسُولَ اللَّهِ صَلَّى اللَّهُ عَلَيْهِ وَسَلَّمَ يَقُولُ إِنَّ مِنْ ابَر البرِّ أَن يَصِلَ الرَّجُلُ أَهْلَ وُدِ أَبِيهِ بَعْدَ أَنْ ( صحیح مسلم بحوالہ بالا ) میں نے رسول اللہ صلی اللہ علیہ وسلم کو یہ فرماتے ہوئے سنا کہ حسنِ سلوک میں سب سے زیادہ سلوک ایک یہ ہے کہ اپنے والد</w:t>
      </w:r>
    </w:p>
    <w:p>
      <w:pPr>
        <w:jc w:val="left"/>
      </w:pPr>
      <w:r>
        <w:rPr>
          <w:rFonts w:ascii="Jameel Noori Nastaleeq" w:hAnsi="Jameel Noori Nastaleeq"/>
          <w:i/>
          <w:color w:val="787878"/>
          <w:sz w:val="20"/>
        </w:rPr>
        <w:t>حوالہ: اصلاحی تقریریں جلد 5، صفحہ ۱۳۶</w:t>
      </w:r>
    </w:p>
    <w:p>
      <w:pPr>
        <w:jc w:val="center"/>
      </w:pPr>
      <w:r>
        <w:rPr>
          <w:color w:val="C8B48C"/>
          <w:sz w:val="20"/>
        </w:rPr>
        <w:t>❖ ❖ ❖</w:t>
      </w:r>
    </w:p>
    <w:p>
      <w:pPr>
        <w:jc w:val="right"/>
      </w:pPr>
      <w:r>
        <w:rPr>
          <w:rFonts w:ascii="Jameel Noori Nastaleeq" w:hAnsi="Jameel Noori Nastaleeq"/>
          <w:b/>
          <w:color w:val="145A32"/>
          <w:sz w:val="28"/>
        </w:rPr>
        <w:t>✦ واقعہ نمبر ۸۲: ایک شخص آیا اور اس نے پوچھا کہ کیا میرے والدین کے حسن سلوک</w:t>
      </w:r>
    </w:p>
    <w:p>
      <w:pPr>
        <w:jc w:val="both"/>
      </w:pPr>
      <w:r>
        <w:rPr>
          <w:rFonts w:ascii="Jameel Noori Nastaleeq" w:hAnsi="Jameel Noori Nastaleeq"/>
          <w:sz w:val="24"/>
        </w:rPr>
        <w:t>ایک شخص آیا اور اس نے پوچھا کہ کیا میرے والدین کے حسن سلوک میں سے اب کوئی ایسا کام باقی ہے کہ ان کے انتقال کے بعد وہ کرلوں اور وہ والدین کے لئے حسنِ سلوک میں شمار ہو جائے ۔ آپ نے فرمایا۔ ہاں ہے آپ نے کئی کام بتلائے۔ ایک یہ کہ الصَّلوةُ عَلَيْهِما (ان کے لئے دعا کرنا ) دوسرا یه که الاسْتِغْفَارَ لَهُمَا ( ان کے مغفرت کی دُعا کرنا ) تیرا یه که إِنْفَاذُ عَهْدِهِمَا مِن بَعْدِهِمَا (اگر انہوں نے اپنی زندگی میں کسی سے کوئی عہد کر رکھا تھا اور وہ پورا نہیں کر سکے تھے تو ان کے انتقال کے بعد اس عہد کو پورا کرنا)۔</w:t>
      </w:r>
    </w:p>
    <w:p>
      <w:pPr>
        <w:jc w:val="left"/>
      </w:pPr>
      <w:r>
        <w:rPr>
          <w:rFonts w:ascii="Jameel Noori Nastaleeq" w:hAnsi="Jameel Noori Nastaleeq"/>
          <w:i/>
          <w:color w:val="787878"/>
          <w:sz w:val="20"/>
        </w:rPr>
        <w:t>حوالہ: اصلاحی تقریریں جلد 5، صفحہ ۱۳۸</w:t>
      </w:r>
    </w:p>
    <w:p>
      <w:pPr>
        <w:jc w:val="center"/>
      </w:pPr>
      <w:r>
        <w:rPr>
          <w:color w:val="C8B48C"/>
          <w:sz w:val="20"/>
        </w:rPr>
        <w:t>❖ ❖ ❖</w:t>
      </w:r>
    </w:p>
    <w:p>
      <w:pPr>
        <w:jc w:val="right"/>
      </w:pPr>
      <w:r>
        <w:rPr>
          <w:rFonts w:ascii="Jameel Noori Nastaleeq" w:hAnsi="Jameel Noori Nastaleeq"/>
          <w:b/>
          <w:color w:val="145A32"/>
          <w:sz w:val="28"/>
        </w:rPr>
        <w:t>✦ واقعہ نمبر ۸۳: ایک شخص کی کئی بیویاں ہوتی ہیں تو ان کے درمیان باہمی مقابل</w:t>
      </w:r>
    </w:p>
    <w:p>
      <w:pPr>
        <w:jc w:val="both"/>
      </w:pPr>
      <w:r>
        <w:rPr>
          <w:rFonts w:ascii="Jameel Noori Nastaleeq" w:hAnsi="Jameel Noori Nastaleeq"/>
          <w:sz w:val="24"/>
        </w:rPr>
        <w:t>ایک شخص کی کئی بیویاں ہوتی ہیں تو ان کے درمیان باہمی مقابلہ اور منافست ہوتی ہے اور ہر ایک کے اندر دوسرے سے آگے بڑھنے اور شوہر کی نگاہ میں زیادہ پسندیدہ ہونے کا جذبہ ہوتا ہے۔ حضرت عائشہ رضی اللہ عنہا کے اس ارشاد کا حاصل یہ ہے کہ آنحضرت صلی اللہ علیہ وسلم کا جو سلوک دوسری ازواج کے ساتھ تھا۔ اس سے کم میرے ساتھ نہیں تھا۔ اس لئے دوسری بیویوں میں کبھی کمی محسوس نہیں ہوئی اور نہ ہی ان پر کبھی رشک آیا البتہ مجھے حضرت خدیجہ رضی اللہ عنہا پر رشک آتا تھا حالانکہ میں نے انہیں دیکھا بھی نہیں تھا۔</w:t>
      </w:r>
    </w:p>
    <w:p>
      <w:pPr>
        <w:jc w:val="left"/>
      </w:pPr>
      <w:r>
        <w:rPr>
          <w:rFonts w:ascii="Jameel Noori Nastaleeq" w:hAnsi="Jameel Noori Nastaleeq"/>
          <w:i/>
          <w:color w:val="787878"/>
          <w:sz w:val="20"/>
        </w:rPr>
        <w:t>حوالہ: اصلاحی تقریریں جلد 5، صفحہ ۱۳۹</w:t>
      </w:r>
    </w:p>
    <w:p>
      <w:pPr>
        <w:jc w:val="center"/>
      </w:pPr>
      <w:r>
        <w:rPr>
          <w:color w:val="C8B48C"/>
          <w:sz w:val="20"/>
        </w:rPr>
        <w:t>❖ ❖ ❖</w:t>
      </w:r>
    </w:p>
    <w:p>
      <w:pPr>
        <w:jc w:val="right"/>
      </w:pPr>
      <w:r>
        <w:rPr>
          <w:rFonts w:ascii="Jameel Noori Nastaleeq" w:hAnsi="Jameel Noori Nastaleeq"/>
          <w:b/>
          <w:color w:val="145A32"/>
          <w:sz w:val="28"/>
        </w:rPr>
        <w:t>✦ واقعہ نمبر ۸۴: جب حضرت خدیجہ رضی اللہ عنہا کا انتقال ہوا تو یہ آپ کے لئے بہت بڑا صدمہ اور غم تھا</w:t>
      </w:r>
    </w:p>
    <w:p>
      <w:pPr>
        <w:jc w:val="both"/>
      </w:pPr>
      <w:r>
        <w:rPr>
          <w:rFonts w:ascii="Jameel Noori Nastaleeq" w:hAnsi="Jameel Noori Nastaleeq"/>
          <w:sz w:val="24"/>
        </w:rPr>
        <w:t>جب حضرت خدیجہ رضی اللہ عنہا کا انتقال ہوا تو یہ آپ کے لئے بہت بڑا صدمہ اور غم تھا۔ اسی کے قریب زمانہ میں آپ کے چچا ابو طالب کا انتقال ہوا۔ ان دو ظاہری سہاروں کے ہٹنے کے بعد اہل مکہ کی جراتیں بڑھ گئیں۔ جس کے نتیجے میں بالآخر ہجرت کا واقعہ پیش آیا۔</w:t>
      </w:r>
    </w:p>
    <w:p>
      <w:pPr>
        <w:jc w:val="left"/>
      </w:pPr>
      <w:r>
        <w:rPr>
          <w:rFonts w:ascii="Jameel Noori Nastaleeq" w:hAnsi="Jameel Noori Nastaleeq"/>
          <w:i/>
          <w:color w:val="787878"/>
          <w:sz w:val="20"/>
        </w:rPr>
        <w:t>حوالہ: اصلاحی تقریریں جلد 5، صفحہ ۱۴۰</w:t>
      </w:r>
    </w:p>
    <w:p>
      <w:pPr>
        <w:jc w:val="center"/>
      </w:pPr>
      <w:r>
        <w:rPr>
          <w:color w:val="C8B48C"/>
          <w:sz w:val="20"/>
        </w:rPr>
        <w:t>❖ ❖ ❖</w:t>
      </w:r>
    </w:p>
    <w:p>
      <w:pPr>
        <w:jc w:val="right"/>
      </w:pPr>
      <w:r>
        <w:rPr>
          <w:rFonts w:ascii="Jameel Noori Nastaleeq" w:hAnsi="Jameel Noori Nastaleeq"/>
          <w:b/>
          <w:color w:val="145A32"/>
          <w:sz w:val="28"/>
        </w:rPr>
        <w:t>✦ واقعہ نمبر ۸۵: ایک مرتبہ حضرت عائشہ رضی اللہ عنہا نے آپ سے عرض کیا: كَأَن لَمْ يَكُن</w:t>
      </w:r>
    </w:p>
    <w:p>
      <w:pPr>
        <w:jc w:val="both"/>
      </w:pPr>
      <w:r>
        <w:rPr>
          <w:rFonts w:ascii="Jameel Noori Nastaleeq" w:hAnsi="Jameel Noori Nastaleeq"/>
          <w:sz w:val="24"/>
        </w:rPr>
        <w:t>ایک مرتبہ حضرت عائشہ رضی اللہ عنہا نے آپ سے عرض کیا: كَأَن لَمْ يَكُنْ فِى الدُّنْيَا إِلَّا خَدِيجَةُ " ( آپ ان کے ساتھ ایسا معاملہ کرتے ہیں) گویا دنیا میں ان کے سوا کوئی خاتون تھی ہی نہیں۔“ اس کے جواب میں رسول اللہ صلی اللہ علیہ وسلم ان کے فضائل بیان کرتے اور ایک وجہ یہ بیان فرماتے کہ میری اولا د انہی سے ہوئی ہے۔ (صحیح مسلم بحوالہ بالا ) ) آپ صلی اللہ علیہ وسلم کی اولاد اپنی ازواج میں سے صرف حضرت خدیجہ سے ہی ہوئی ہے۔ آپ کے صاحبزادے ابراہیم ماریہ قبطیہ کے بطن سے ہوئے۔</w:t>
      </w:r>
    </w:p>
    <w:p>
      <w:pPr>
        <w:jc w:val="left"/>
      </w:pPr>
      <w:r>
        <w:rPr>
          <w:rFonts w:ascii="Jameel Noori Nastaleeq" w:hAnsi="Jameel Noori Nastaleeq"/>
          <w:i/>
          <w:color w:val="787878"/>
          <w:sz w:val="20"/>
        </w:rPr>
        <w:t>حوالہ: اصلاحی تقریریں جلد 5، صفحہ ۱۴۰</w:t>
      </w:r>
    </w:p>
    <w:p>
      <w:pPr>
        <w:jc w:val="center"/>
      </w:pPr>
      <w:r>
        <w:rPr>
          <w:color w:val="C8B48C"/>
          <w:sz w:val="20"/>
        </w:rPr>
        <w:t>❖ ❖ ❖</w:t>
      </w:r>
    </w:p>
    <w:p>
      <w:pPr>
        <w:jc w:val="right"/>
      </w:pPr>
      <w:r>
        <w:rPr>
          <w:rFonts w:ascii="Jameel Noori Nastaleeq" w:hAnsi="Jameel Noori Nastaleeq"/>
          <w:b/>
          <w:color w:val="145A32"/>
          <w:sz w:val="28"/>
        </w:rPr>
        <w:t>✦ واقعہ نمبر ۸۶: ایک مرتبہ حضرت خدیجہ رضی اللہ عنہا کی بہن حضرت حابہ رضی اللہ عنہا رسو</w:t>
      </w:r>
    </w:p>
    <w:p>
      <w:pPr>
        <w:jc w:val="both"/>
      </w:pPr>
      <w:r>
        <w:rPr>
          <w:rFonts w:ascii="Jameel Noori Nastaleeq" w:hAnsi="Jameel Noori Nastaleeq"/>
          <w:sz w:val="24"/>
        </w:rPr>
        <w:t>ایک مرتبہ حضرت خدیجہ رضی اللہ عنہا کی بہن حضرت حابہ رضی اللہ عنہا رسول اللہ صلی اللہ علیہ وسلم کے ہاں تشریف لائیں۔ اندر داخل ہونے سے پہلے اجازت طلب کی۔ آنحضرت صلی اللہ علیہ وسلم گھر میں موجود تھے۔ آپ نے ان کی آواز سنی تو اس میں حضرت خدیجہ رضی اللہ عنہا کی آواز کی شباہت آئی۔</w:t>
      </w:r>
    </w:p>
    <w:p>
      <w:pPr>
        <w:jc w:val="left"/>
      </w:pPr>
      <w:r>
        <w:rPr>
          <w:rFonts w:ascii="Jameel Noori Nastaleeq" w:hAnsi="Jameel Noori Nastaleeq"/>
          <w:i/>
          <w:color w:val="787878"/>
          <w:sz w:val="20"/>
        </w:rPr>
        <w:t>حوالہ: اصلاحی تقریریں جلد 5، صفحہ ۱۴۱</w:t>
      </w:r>
    </w:p>
    <w:p>
      <w:pPr>
        <w:jc w:val="center"/>
      </w:pPr>
      <w:r>
        <w:rPr>
          <w:color w:val="C8B48C"/>
          <w:sz w:val="20"/>
        </w:rPr>
        <w:t>❖ ❖ ❖</w:t>
      </w:r>
    </w:p>
    <w:p>
      <w:pPr>
        <w:jc w:val="right"/>
      </w:pPr>
      <w:r>
        <w:rPr>
          <w:rFonts w:ascii="Jameel Noori Nastaleeq" w:hAnsi="Jameel Noori Nastaleeq"/>
          <w:b/>
          <w:color w:val="145A32"/>
          <w:sz w:val="28"/>
        </w:rPr>
        <w:t>✦ واقعہ نمبر ۸۷: حضرت خضر علیہ السلام کا واقعہ بھی اشارہ ذکر فرمایا ہے</w:t>
      </w:r>
    </w:p>
    <w:p>
      <w:pPr>
        <w:jc w:val="both"/>
      </w:pPr>
      <w:r>
        <w:rPr>
          <w:rFonts w:ascii="Jameel Noori Nastaleeq" w:hAnsi="Jameel Noori Nastaleeq"/>
          <w:sz w:val="24"/>
        </w:rPr>
        <w:t>حضرت خضر علیہ السلام کا واقعہ بھی اشارہ ذکر فرمایا ہے۔ یہ قصہ قرآن حکیم اور احادیث میں تفصیل سے مذکور ہے۔ جس کا حاصل یہ ہے کہ جب حضرت موسیٰ علیہ السلام کو اللہ رب العزت نے بتایا کہ ایک بندہ ایسا ہے کہ اس کو آپ سے بھی زیادہ علم ملا ہوا ہے تو انہیں ان کے پاس جانے کا شوق پیدا ہوا۔ اللہ تعالیٰ نے کچھ علامتیں بتائیں کہ ان کے پیش آنے پر خضر (علیہ السلام) سے ملاقات ہو جائے گی۔</w:t>
      </w:r>
    </w:p>
    <w:p>
      <w:pPr>
        <w:jc w:val="left"/>
      </w:pPr>
      <w:r>
        <w:rPr>
          <w:rFonts w:ascii="Jameel Noori Nastaleeq" w:hAnsi="Jameel Noori Nastaleeq"/>
          <w:i/>
          <w:color w:val="787878"/>
          <w:sz w:val="20"/>
        </w:rPr>
        <w:t>حوالہ: اصلاحی تقریریں جلد 5، صفحہ ۱۵۳</w:t>
      </w:r>
    </w:p>
    <w:p>
      <w:pPr>
        <w:jc w:val="center"/>
      </w:pPr>
      <w:r>
        <w:rPr>
          <w:color w:val="C8B48C"/>
          <w:sz w:val="20"/>
        </w:rPr>
        <w:t>❖ ❖ ❖</w:t>
      </w:r>
    </w:p>
    <w:p>
      <w:pPr>
        <w:jc w:val="right"/>
      </w:pPr>
      <w:r>
        <w:rPr>
          <w:rFonts w:ascii="Jameel Noori Nastaleeq" w:hAnsi="Jameel Noori Nastaleeq"/>
          <w:b/>
          <w:color w:val="145A32"/>
          <w:sz w:val="28"/>
        </w:rPr>
        <w:t>✦ واقعہ نمبر ۸۸: ایک دیہاتی صحابی کا واقعہ: ایک مرتبہ ایک دیہاتی عربی (بد و )</w:t>
      </w:r>
    </w:p>
    <w:p>
      <w:pPr>
        <w:jc w:val="both"/>
      </w:pPr>
      <w:r>
        <w:rPr>
          <w:rFonts w:ascii="Jameel Noori Nastaleeq" w:hAnsi="Jameel Noori Nastaleeq"/>
          <w:sz w:val="24"/>
        </w:rPr>
        <w:t>ایک دیہاتی صحابی کا واقعہ: ایک مرتبہ ایک دیہاتی عربی (بد و ) رسول اللہ صلی اللہ علیہ وسلم کی خدمت میں حاضر ہوا اور سوال کیا کہ قیامت کب آئے گی؟ آپ نے حکیمانہ انداز میں اس سے پوچھا کہ تم نے قیامت کے لئے کیا تیاری کی ہے؟ حکمت کی بات یہ ہے کہ آدمی یہ سوچے کہ میں نے قیامت کے لئے کیا تیاری ہے۔ اعمال میں کس قدر بہتری پیدا کی ہے۔ کوئی نماز تو ذمہ میں نہیں ہے۔ زکوۃ کی ادائیگی تو باقی نہیں ہے۔</w:t>
      </w:r>
    </w:p>
    <w:p>
      <w:pPr>
        <w:jc w:val="left"/>
      </w:pPr>
      <w:r>
        <w:rPr>
          <w:rFonts w:ascii="Jameel Noori Nastaleeq" w:hAnsi="Jameel Noori Nastaleeq"/>
          <w:i/>
          <w:color w:val="787878"/>
          <w:sz w:val="20"/>
        </w:rPr>
        <w:t>حوالہ: اصلاحی تقریریں جلد 5، صفحہ ۱۵۹</w:t>
      </w:r>
    </w:p>
    <w:p>
      <w:pPr>
        <w:jc w:val="center"/>
      </w:pPr>
      <w:r>
        <w:rPr>
          <w:color w:val="C8B48C"/>
          <w:sz w:val="20"/>
        </w:rPr>
        <w:t>❖ ❖ ❖</w:t>
      </w:r>
    </w:p>
    <w:p>
      <w:pPr>
        <w:jc w:val="right"/>
      </w:pPr>
      <w:r>
        <w:rPr>
          <w:rFonts w:ascii="Jameel Noori Nastaleeq" w:hAnsi="Jameel Noori Nastaleeq"/>
          <w:b/>
          <w:color w:val="145A32"/>
          <w:sz w:val="28"/>
        </w:rPr>
        <w:t>✦ واقعہ نمبر ۸۹: ہمارے ایک دوست کا واقعہ:</w:t>
      </w:r>
    </w:p>
    <w:p>
      <w:pPr>
        <w:jc w:val="both"/>
      </w:pPr>
      <w:r>
        <w:rPr>
          <w:rFonts w:ascii="Jameel Noori Nastaleeq" w:hAnsi="Jameel Noori Nastaleeq"/>
          <w:sz w:val="24"/>
        </w:rPr>
        <w:t>عام طور پر لوگوں کا دھیان اس طرف بہت کم جاتا ہے۔ ہمارے ایک دوست ہیں، ملک سے باہر رہتے ہیں، سرجن ہیں۔ اچھی آمدنی ہے۔ سال میں ایک دو مرتبہ یہاں آتے ہیں، انہوں نے مجھے بتایا کہ ان کا گھر میں نزاع ہوتا تھا ان کی بیوی اور بیٹی وغیرہ مطالبہ کرتی ہیں کہ ہمیں جوڑا بنوا دو تو کہتے کہ میں نے تمہارے چار چار جوڑے بنوائے ہیں۔ ایک عید الفطر کا، ایک عیدالاضحیٰ کا، ایک گرمی میں اور ایک سردی میں۔ اس سے زیادہ نہیں بنوا کر دوں گا۔ حالانکہ ان کے پاس مال و دولت کی فراوانی ہے۔ کہنے لگے کہ میں نے اپنے بیٹے کو ایک اور ملک میں تعلیم کے لئے بھیج رکھا ہے۔ اسے ایک متعین رقم دیتا ہوں اور اس سے کہہ رکھا ہے کہ اس سے زیادہ نہیں دوں گا۔ میں نے پوچھا کہ آپ خرچ میں تنگی کیوں کرتے ہیں، کہنے لگے کہ میں بہت سے دینی کاموں میں خرچ کرتا ہوں۔ تبلیغ کے کام میں، مسجد و مدرسہ میں، صدقہ و خیرات میں، علماء کی خدمت وغیرہ وغیرہ۔ میں نے کہا: بندہ خدا! تم یہ کیا کر رہے ہو۔ بیوی بچوں کو تن</w:t>
      </w:r>
    </w:p>
    <w:p>
      <w:pPr>
        <w:jc w:val="left"/>
      </w:pPr>
      <w:r>
        <w:rPr>
          <w:rFonts w:ascii="Jameel Noori Nastaleeq" w:hAnsi="Jameel Noori Nastaleeq"/>
          <w:i/>
          <w:color w:val="787878"/>
          <w:sz w:val="20"/>
        </w:rPr>
        <w:t>حوالہ: اصلاحی تقریریں جلد 5، صفحہ ۱۷۷</w:t>
      </w:r>
    </w:p>
    <w:p>
      <w:pPr>
        <w:jc w:val="center"/>
      </w:pPr>
      <w:r>
        <w:rPr>
          <w:color w:val="C8B48C"/>
          <w:sz w:val="20"/>
        </w:rPr>
        <w:t>❖ ❖ ❖</w:t>
      </w:r>
    </w:p>
    <w:p>
      <w:pPr>
        <w:jc w:val="right"/>
      </w:pPr>
      <w:r>
        <w:rPr>
          <w:rFonts w:ascii="Jameel Noori Nastaleeq" w:hAnsi="Jameel Noori Nastaleeq"/>
          <w:b/>
          <w:color w:val="145A32"/>
          <w:sz w:val="28"/>
        </w:rPr>
        <w:t>✦ واقعہ نمبر ۹۰: والد صاحب رحمتہ اللہ علیہ کا ایک واقعہ</w:t>
      </w:r>
    </w:p>
    <w:p>
      <w:pPr>
        <w:jc w:val="both"/>
      </w:pPr>
      <w:r>
        <w:rPr>
          <w:rFonts w:ascii="Jameel Noori Nastaleeq" w:hAnsi="Jameel Noori Nastaleeq"/>
          <w:sz w:val="24"/>
        </w:rPr>
        <w:t>میرے والد صاحب نے ایک مرتبہ اپنا یہ واقعہ خود سنایا، یہ اس زمانے کا واقعہ ہے جب ہندوستان میں انگریز کی حکومت تھی اور ابھی تک پاکستان نہیں بنا تھا۔ فرمایا کہ ایک مرتبہ میں ریل میں سفر کر رہا تھا۔ رات بھر کا سفر تھا اور رش بھی بہت تھا۔ میرے برابر ایک بوڑھا بنیا آکر بیٹھ گیا۔ بوڑھا بھی تھا، کافر بھی تھا اور کافر بھی ہندو۔ ہندوؤں کی مسلمان دشمنی تو بہت پرانی اور مشہور ہے۔ تھوڑی دیر میں جب گاڑی چل پڑی تو اس کو نیند آگئی تو اس نے اپنا سر میرے کندھے پر ٹیک دیا۔ اب مجھ پر دوہری مشکل پڑ گئی۔ ایک تو خود جاگنے کی اور دوسرے یہ کہ کہیں اسکی نیند خراب نہ ہو جائے۔ چنانچہ میں ساکت اور ساکن بیٹھا رہا۔ بالکل ہلا جلا نہیں۔ نجانے کتنے گھنٹے میں نے اس طرح گزارے۔ دیکھئے ! وہ کافر ہی تو تھا لیکن والد صاحب رحمتہ اللہ علیہ نے اس کی بھی اتنی رعایت فرمائی اس لئے کہ قرآن مجید میں الصاحب بالجب ( عارضی طور پڑوسی بنے والے) کے ساتھ بھی حسن سلوک کرنے کا حکم آیا ہے اور اس</w:t>
      </w:r>
    </w:p>
    <w:p>
      <w:pPr>
        <w:jc w:val="left"/>
      </w:pPr>
      <w:r>
        <w:rPr>
          <w:rFonts w:ascii="Jameel Noori Nastaleeq" w:hAnsi="Jameel Noori Nastaleeq"/>
          <w:i/>
          <w:color w:val="787878"/>
          <w:sz w:val="20"/>
        </w:rPr>
        <w:t>حوالہ: اصلاحی تقریریں جلد 5، صفحہ ۱۸۹</w:t>
      </w:r>
    </w:p>
    <w:p>
      <w:pPr>
        <w:jc w:val="center"/>
      </w:pPr>
      <w:r>
        <w:rPr>
          <w:color w:val="C8B48C"/>
          <w:sz w:val="20"/>
        </w:rPr>
        <w:t>❖ ❖ ❖</w:t>
      </w:r>
    </w:p>
    <w:p>
      <w:pPr>
        <w:jc w:val="right"/>
      </w:pPr>
      <w:r>
        <w:rPr>
          <w:rFonts w:ascii="Jameel Noori Nastaleeq" w:hAnsi="Jameel Noori Nastaleeq"/>
          <w:b/>
          <w:color w:val="145A32"/>
          <w:sz w:val="28"/>
        </w:rPr>
        <w:t>✦ واقعہ نمبر ۹۱: ہجرت کر کے ان کے پاس آتے ہیں، ان سے محبت کرتے</w:t>
      </w:r>
    </w:p>
    <w:p>
      <w:pPr>
        <w:jc w:val="both"/>
      </w:pPr>
      <w:r>
        <w:rPr>
          <w:rFonts w:ascii="Jameel Noori Nastaleeq" w:hAnsi="Jameel Noori Nastaleeq"/>
          <w:sz w:val="24"/>
        </w:rPr>
        <w:t>ہیں۔“ انصار کی مہاجرین سے محبت اللہ کے لئے تھی: مهاجرین کے ساتھ ان کی محبت بھی اللہ کے لئے تھی تاکہ اللہ تعالیٰ راضی ہو جائے ۔ انصار کا مہاحدین سے دنیا کا کیا مفاد وابستہ تھا؟ دنیا کا مفاد تو کیا وابستہ ہوتا، انہیں تو مہاجرین کے لئے بڑی قربانیاں دینی پڑیں۔ انصار نے مہاجر بھائیوں کے لئے ایسی بے مثال قربانیاں پیش کیں کہ اس کی نظیر نہیں ملتی۔ نبی کریم صلی اللہ علیہ وسلم نے مہاجرین و انصار کے درمیان مواخات یعنی برادرانہ تعلق قائم فرما کر انہیں ایک دوسرے کا بھائی بنا دیا تھا۔ ایک انصاری کے لئے ایک مہاجر کو اس کا بھائی بنایا۔ انصاری نے اپنے مہاجر بھائی کو یہ پیش کش کی کہ دیکھو میرے پاس زمین ہے، آدھی تمہاری آدھی میری۔ میرا مکان ہے آدھا تمہارا آدھا میرا، میرا باغ آدھا تمہارا آدھا میرا، میرے پاس اتنا مال ہے آدھا تمہارا آدھا میرا ۔ حتی کہ اگر کوئی مہاجر غیر شادی شدہ تھا اور اس کے انصاری بھائی کی ایک سے زیادہ بیویاں تھیں تو اس نے اپنے مہاجر بھائی سے</w:t>
      </w:r>
    </w:p>
    <w:p>
      <w:pPr>
        <w:jc w:val="left"/>
      </w:pPr>
      <w:r>
        <w:rPr>
          <w:rFonts w:ascii="Jameel Noori Nastaleeq" w:hAnsi="Jameel Noori Nastaleeq"/>
          <w:i/>
          <w:color w:val="787878"/>
          <w:sz w:val="20"/>
        </w:rPr>
        <w:t>حوالہ: اصلاحی تقریریں جلد 5، صفحہ ۱۹۲</w:t>
      </w:r>
    </w:p>
    <w:p>
      <w:pPr>
        <w:jc w:val="center"/>
      </w:pPr>
      <w:r>
        <w:rPr>
          <w:color w:val="C8B48C"/>
          <w:sz w:val="20"/>
        </w:rPr>
        <w:t>❖ ❖ ❖</w:t>
      </w:r>
    </w:p>
    <w:p>
      <w:pPr>
        <w:jc w:val="right"/>
      </w:pPr>
      <w:r>
        <w:rPr>
          <w:rFonts w:ascii="Jameel Noori Nastaleeq" w:hAnsi="Jameel Noori Nastaleeq"/>
          <w:b/>
          <w:color w:val="145A32"/>
          <w:sz w:val="28"/>
        </w:rPr>
        <w:t>✦ واقعہ نمبر ۹۲: ایک عبرتناک واقعہ:</w:t>
      </w:r>
    </w:p>
    <w:p>
      <w:pPr>
        <w:jc w:val="both"/>
      </w:pPr>
      <w:r>
        <w:rPr>
          <w:rFonts w:ascii="Jameel Noori Nastaleeq" w:hAnsi="Jameel Noori Nastaleeq"/>
          <w:sz w:val="24"/>
        </w:rPr>
        <w:t>و, مجھے ایک واقعہ یاد آرہا ہے۔ حکیم الامت حضرت تھانوی نے اُسے اپنے کسی وعظ میں بیان فرمایا ہے۔ مکہ مکرمہ میں ایک بہت بڑے شیخ تھے جو دینی شخصیت سمجھے جاتے تھے۔ ان کا انتقال ہوا۔ انہیں مکہ المکرمہ کے قبرستان جنت المعلیٰ میں دفن کیا گیا۔ اگلے دن کوئی اور جنازہ آیا۔ جس کے لئے ان کے برابر میں قبر کھودی گئی۔ چونکہ وہاں قبر کی جگہ بہت کم ہوتی ہے۔ قبریں پاس پاس ہوتی ہیں۔ تو جب نئی قبر کھودی گئی تو اس میں ان کی قبر کھل گئی۔ جب ان کی قبر کھلی تو لوگوں نے عجیب و غریب تماشا دیکھا کہ اس قبر سے شیخ صاحب غائب ہیں اور ان کی جگہ یور چین نو جوان</w:t>
      </w:r>
    </w:p>
    <w:p>
      <w:pPr>
        <w:jc w:val="left"/>
      </w:pPr>
      <w:r>
        <w:rPr>
          <w:rFonts w:ascii="Jameel Noori Nastaleeq" w:hAnsi="Jameel Noori Nastaleeq"/>
          <w:i/>
          <w:color w:val="787878"/>
          <w:sz w:val="20"/>
        </w:rPr>
        <w:t>حوالہ: اصلاحی تقریریں جلد 5، صفحہ ۲۱۸</w:t>
      </w:r>
    </w:p>
    <w:p>
      <w:pPr>
        <w:jc w:val="center"/>
      </w:pPr>
      <w:r>
        <w:rPr>
          <w:color w:val="C8B48C"/>
          <w:sz w:val="20"/>
        </w:rPr>
        <w:t>❖ ❖ ❖</w:t>
      </w:r>
    </w:p>
    <w:p>
      <w:pPr>
        <w:jc w:val="right"/>
      </w:pPr>
      <w:r>
        <w:rPr>
          <w:rFonts w:ascii="Jameel Noori Nastaleeq" w:hAnsi="Jameel Noori Nastaleeq"/>
          <w:b/>
          <w:color w:val="145A32"/>
          <w:sz w:val="28"/>
        </w:rPr>
        <w:t>✦ واقعہ نمبر ۹۳: ایک صحابی نے چپل کی ایک یا دو پیٹیاں لا کر حضور صلی اللہ علی</w:t>
      </w:r>
    </w:p>
    <w:p>
      <w:pPr>
        <w:jc w:val="both"/>
      </w:pPr>
      <w:r>
        <w:rPr>
          <w:rFonts w:ascii="Jameel Noori Nastaleeq" w:hAnsi="Jameel Noori Nastaleeq"/>
          <w:sz w:val="24"/>
        </w:rPr>
        <w:t>ایک صحابی نے چپل کی ایک یا دو پیٹیاں لا کر حضور صلی اللہ علیہ وسلم کی خدمت میں پیش کیں۔ اس وقت غنیمت تقسیم ہو چکی تھی۔ آپ صلی اللہ علیہ وسلم نے وجہ پوچھی تو عرض کیا: یا رسول اللہ ! چپل کی یہ ایک یا دو پٹیاں مالِ غنیمت تقسیم ہونے سے پہلے میں نے لے لی تھیں۔ اب انہیں واپس لایا ہوں۔</w:t>
      </w:r>
    </w:p>
    <w:p>
      <w:pPr>
        <w:jc w:val="left"/>
      </w:pPr>
      <w:r>
        <w:rPr>
          <w:rFonts w:ascii="Jameel Noori Nastaleeq" w:hAnsi="Jameel Noori Nastaleeq"/>
          <w:i/>
          <w:color w:val="787878"/>
          <w:sz w:val="20"/>
        </w:rPr>
        <w:t>حوالہ: اصلاحی تقریریں جلد 5، صفحہ ۲۳۴</w:t>
      </w:r>
    </w:p>
    <w:p>
      <w:pPr>
        <w:jc w:val="center"/>
      </w:pPr>
      <w:r>
        <w:rPr>
          <w:color w:val="C8B48C"/>
          <w:sz w:val="20"/>
        </w:rPr>
        <w:t>❖ ❖ ❖</w:t>
      </w:r>
    </w:p>
    <w:p>
      <w:pPr>
        <w:jc w:val="right"/>
      </w:pPr>
      <w:r>
        <w:rPr>
          <w:rFonts w:ascii="Jameel Noori Nastaleeq" w:hAnsi="Jameel Noori Nastaleeq"/>
          <w:b/>
          <w:color w:val="145A32"/>
          <w:sz w:val="28"/>
        </w:rPr>
        <w:t>✦ واقعہ نمبر ۹۴: ایک بزرگ جن کی پوری زندگی تصنیف و تالیف اور علمی مشاغل میں</w:t>
      </w:r>
    </w:p>
    <w:p>
      <w:pPr>
        <w:jc w:val="both"/>
      </w:pPr>
      <w:r>
        <w:rPr>
          <w:rFonts w:ascii="Jameel Noori Nastaleeq" w:hAnsi="Jameel Noori Nastaleeq"/>
          <w:sz w:val="24"/>
        </w:rPr>
        <w:t>ایک بزرگ جن کی پوری زندگی تصنیف و تالیف اور علمی مشاغل میں گذری تھی۔ انتقال کے بعد کسی مرید یا شاگرد سے خواب میں ان کی ملاقات ہوئی۔ ان کا حال پوچھا تو فرمایا: بس، بال بال بچ گیا۔ مجھے سے پوچھا گیا: تمہیں اتنی عمر دی گئی، بتاؤ ہمارے لئے کیا لائے ۔</w:t>
      </w:r>
    </w:p>
    <w:p>
      <w:pPr>
        <w:jc w:val="left"/>
      </w:pPr>
      <w:r>
        <w:rPr>
          <w:rFonts w:ascii="Jameel Noori Nastaleeq" w:hAnsi="Jameel Noori Nastaleeq"/>
          <w:i/>
          <w:color w:val="787878"/>
          <w:sz w:val="20"/>
        </w:rPr>
        <w:t>حوالہ: اصلاحی تقریریں جلد 5، صفحہ ۲۴۱</w:t>
      </w:r>
    </w:p>
    <w:p>
      <w:pPr>
        <w:jc w:val="center"/>
      </w:pPr>
      <w:r>
        <w:rPr>
          <w:color w:val="C8B48C"/>
          <w:sz w:val="20"/>
        </w:rPr>
        <w:t>❖ ❖ ❖</w:t>
      </w:r>
    </w:p>
    <w:p>
      <w:pPr>
        <w:jc w:val="right"/>
      </w:pPr>
      <w:r>
        <w:rPr>
          <w:rFonts w:ascii="Jameel Noori Nastaleeq" w:hAnsi="Jameel Noori Nastaleeq"/>
          <w:b/>
          <w:color w:val="145A32"/>
          <w:sz w:val="28"/>
        </w:rPr>
        <w:t>✦ واقعہ نمبر ۹۵: جنوبی افریقہ کا واقعہ</w:t>
      </w:r>
    </w:p>
    <w:p>
      <w:pPr>
        <w:jc w:val="both"/>
      </w:pPr>
      <w:r>
        <w:rPr>
          <w:rFonts w:ascii="Jameel Noori Nastaleeq" w:hAnsi="Jameel Noori Nastaleeq"/>
          <w:sz w:val="24"/>
        </w:rPr>
        <w:t>۱۹۶۶ء میں والد صاحب کے ساتھ جنوبی افریقہ جانا ہوا تو پورے ملک میں عالم ہی دو تین تھے، وہ بھی ہندوستان کے تھے۔ والد صاحب رحمتہ اللہ علیہ کے انتقال کے بعد ۱۹۷۷ء میں جانا ہوا۔ وہاں جا کر دیکھا کہ اتنے مفتی ہیں کہ ہر گاؤں میں ایک مفتی مل جاتا ہے۔ جہاں جائیں، مفتی صاحب مل جاتے تھے۔ حیرانگی ہوئی کہ گیارہ سال میں کیا انقلاب آگیا کہ صرف علماء ہی نہیں، یہاں مفتی اتنے زیادہ پیدا ہو گئے۔ جتنے شہر اتنے مفتی جتنے گاؤں اتنے مفتی۔ شوق پیدا ہوا کہ جا کر ان سے ملاقات کریں، جاکر دیکھا کہ چھوٹے چھوٹے لڑکے مفتی بنے ہوئے ہیں۔ معلوم ہوا کہ ہندوستان میں کوئی کارخانہ لگا ہوا ہے جو ایک سال میں مفتی بنا دیتا ہے، اور بڑی تعداد میں اس کی پروڈکشن (Production) چل رہی ہے۔ اب ہمارے ملک میں آپ دیکھ لیں۔ مفتیوں کی تعداد کتنی زیادہ ہو چکی ہے۔ تخصص فی الافتاء میں داخلہ ملتے ہی مفتی کہلانا شروع ہو جاتے ہیں حالانکہ ابھی</w:t>
      </w:r>
    </w:p>
    <w:p>
      <w:pPr>
        <w:jc w:val="left"/>
      </w:pPr>
      <w:r>
        <w:rPr>
          <w:rFonts w:ascii="Jameel Noori Nastaleeq" w:hAnsi="Jameel Noori Nastaleeq"/>
          <w:i/>
          <w:color w:val="787878"/>
          <w:sz w:val="20"/>
        </w:rPr>
        <w:t>حوالہ: اصلاحی تقریریں جلد 5، صفحہ ۲۵۰</w:t>
      </w:r>
    </w:p>
    <w:p>
      <w:pPr>
        <w:jc w:val="center"/>
      </w:pPr>
      <w:r>
        <w:rPr>
          <w:color w:val="C8B48C"/>
          <w:sz w:val="20"/>
        </w:rPr>
        <w:t>❖ ❖ ❖</w:t>
      </w:r>
    </w:p>
    <w:p>
      <w:pPr>
        <w:jc w:val="center"/>
      </w:pPr>
      <w:r>
        <w:rPr>
          <w:rFonts w:ascii="Jameel Noori Nastaleeq" w:hAnsi="Jameel Noori Nastaleeq"/>
          <w:b/>
          <w:color w:val="B43214"/>
          <w:sz w:val="36"/>
        </w:rPr>
        <w:t>═══ اصلاحی تقریریں جلد 6 ═══</w:t>
      </w:r>
    </w:p>
    <w:p>
      <w:pPr>
        <w:jc w:val="right"/>
      </w:pPr>
      <w:r>
        <w:rPr>
          <w:rFonts w:ascii="Jameel Noori Nastaleeq" w:hAnsi="Jameel Noori Nastaleeq"/>
          <w:b/>
          <w:color w:val="145A32"/>
          <w:sz w:val="28"/>
        </w:rPr>
        <w:t>✦ واقعہ نمبر ۹۶: ایک واقعہ</w:t>
      </w:r>
    </w:p>
    <w:p>
      <w:pPr>
        <w:jc w:val="both"/>
      </w:pPr>
      <w:r>
        <w:rPr>
          <w:rFonts w:ascii="Jameel Noori Nastaleeq" w:hAnsi="Jameel Noori Nastaleeq"/>
          <w:sz w:val="24"/>
        </w:rPr>
        <w:t>۲۵۳ ” آئی تھنک“ کا جملہ کیوں استعمال کیا جاتا ہے؟ ۲۵۴ دار ارقم میں ہونے والا کام کیا تھا اور کن حالات میں تھا ؟ ۲۵۵ مکی زندگی میں مجاہدوں کی بھٹی سے گزارا جا رہا تھا " | ۲۵۶ صفہ میں صحابہ کرام کیوں آئے؟ ۲۵۷ صحابہ نے آنحضرت مال الیکم کی ہر ادا کو محفوظ کر لیا ۲۵۸ تحصیل علم کے صحابہ کرام کے مصائب ۲۵۹ صفہ ایک اقامتی دار العلوم تھا ۲۶۰ اہل علم طبقہ کی قربانیاں ۲۶۱ صرف ایک حدیث کیلئے دو مہینے کا سفر ۲۶۲ امام ابو حنیفہ کی عظیم قربانی ۲۶۳ ستر چھپانے کے بقدر بھی کپڑا پاس نہ رہا ۲۶۴ چار محدثین کا واقعہ</w:t>
      </w:r>
    </w:p>
    <w:p>
      <w:pPr>
        <w:jc w:val="left"/>
      </w:pPr>
      <w:r>
        <w:rPr>
          <w:rFonts w:ascii="Jameel Noori Nastaleeq" w:hAnsi="Jameel Noori Nastaleeq"/>
          <w:i/>
          <w:color w:val="787878"/>
          <w:sz w:val="20"/>
        </w:rPr>
        <w:t>حوالہ: اصلاحی تقریریں جلد 6، صفحہ ۲۲</w:t>
      </w:r>
    </w:p>
    <w:p>
      <w:pPr>
        <w:jc w:val="center"/>
      </w:pPr>
      <w:r>
        <w:rPr>
          <w:color w:val="C8B48C"/>
          <w:sz w:val="20"/>
        </w:rPr>
        <w:t>❖ ❖ ❖</w:t>
      </w:r>
    </w:p>
    <w:p>
      <w:pPr>
        <w:jc w:val="right"/>
      </w:pPr>
      <w:r>
        <w:rPr>
          <w:rFonts w:ascii="Jameel Noori Nastaleeq" w:hAnsi="Jameel Noori Nastaleeq"/>
          <w:b/>
          <w:color w:val="145A32"/>
          <w:sz w:val="28"/>
        </w:rPr>
        <w:t>✦ واقعہ نمبر ۹۷: ایک بزرگ کا واقعہ: ۲۸ ایک اللہ والے بزرگ تھے</w:t>
      </w:r>
    </w:p>
    <w:p>
      <w:pPr>
        <w:jc w:val="both"/>
      </w:pPr>
      <w:r>
        <w:rPr>
          <w:rFonts w:ascii="Jameel Noori Nastaleeq" w:hAnsi="Jameel Noori Nastaleeq"/>
          <w:sz w:val="24"/>
        </w:rPr>
        <w:t>ایک بزرگ کا واقعہ: ۲۸ ایک اللہ والے بزرگ تھے۔ ایک مرتبہ اپنے مریدوں کے ساتھ رات بھر جاگ کر عبادت کرتے رہے۔ صبح کے قریب آواز آئی کہ تمہاری کوئی عبادت قبول نہیں۔ دوسری رات کو پھر عبادت کے لیے کھڑے ہو گئے ۔</w:t>
      </w:r>
    </w:p>
    <w:p>
      <w:pPr>
        <w:jc w:val="left"/>
      </w:pPr>
      <w:r>
        <w:rPr>
          <w:rFonts w:ascii="Jameel Noori Nastaleeq" w:hAnsi="Jameel Noori Nastaleeq"/>
          <w:i/>
          <w:color w:val="787878"/>
          <w:sz w:val="20"/>
        </w:rPr>
        <w:t>حوالہ: اصلاحی تقریریں جلد 6، صفحہ ۲۹</w:t>
      </w:r>
    </w:p>
    <w:p>
      <w:pPr>
        <w:jc w:val="center"/>
      </w:pPr>
      <w:r>
        <w:rPr>
          <w:color w:val="C8B48C"/>
          <w:sz w:val="20"/>
        </w:rPr>
        <w:t>❖ ❖ ❖</w:t>
      </w:r>
    </w:p>
    <w:p>
      <w:pPr>
        <w:jc w:val="right"/>
      </w:pPr>
      <w:r>
        <w:rPr>
          <w:rFonts w:ascii="Jameel Noori Nastaleeq" w:hAnsi="Jameel Noori Nastaleeq"/>
          <w:b/>
          <w:color w:val="145A32"/>
          <w:sz w:val="28"/>
        </w:rPr>
        <w:t>✦ واقعہ نمبر ۹۸: بڑے بھائی کا سبق آموز واقعہ:</w:t>
      </w:r>
    </w:p>
    <w:p>
      <w:pPr>
        <w:jc w:val="both"/>
      </w:pPr>
      <w:r>
        <w:rPr>
          <w:rFonts w:ascii="Jameel Noori Nastaleeq" w:hAnsi="Jameel Noori Nastaleeq"/>
          <w:sz w:val="24"/>
        </w:rPr>
        <w:t>میرے بڑے بھائی محمد ذکی کیفی صاحب رحمۃ اللہ علیہ لاہور میں رہتے تھے۔ حکیم الامت حضرت مولانا اشرف علی تھانوی رحمہ اللہ کے مرید تھے، بڑے شاعر بھی تھے۔ ان کی شاعری مومنانہ تھی ، مثبت و تعمیری شاعری۔ والد صاحب رحمۃ اللہ علیہ نے ان کو لکھا کہ تم لاہور میں ہو، وہاں بزرگوں کی صحبت میں جا کر بیٹھا کرو۔ انہوں نے جواب میں لکھا کہ حضرت! اب تو کوئی نظروں میں بچتا نہیں۔ حضرت تھانوی رحمہ اللہ کو دیکھا، بڑے بڑے بزرگوں کی صحبت میں رہا، اب تو نظروں میں کوئی بزرگ بچتا نہیں۔ والد صاحب رحمۃ اللہ علیہ نے تنبیہ کا خط لکھا اور فرمایا کہ کیا اس کا مطلب یہ ہے کہ لاہور میں تم سے اچھا کوئی اور ہے ہی نہیں، اپنی فکر کرو، یہ بیماری ہے، اس کا علاج کرو ۔ پھر فرمایا کہ تمہارے محلے کی مسجد کا جو موذن ہے، اس کے پاس جا کر بیٹھا کرو، اس کے پاس بیٹھنے سے بھی تمہیں فائدہ ہوگا۔ وہ تم سے اچھا ہے کیونکہ اس کی تکبیر اولی فوت نہیں ہوتی۔ آج ہم مؤذن کی کوئی قدر و قیمت نہیں پہچانتے لی</w:t>
      </w:r>
    </w:p>
    <w:p>
      <w:pPr>
        <w:jc w:val="left"/>
      </w:pPr>
      <w:r>
        <w:rPr>
          <w:rFonts w:ascii="Jameel Noori Nastaleeq" w:hAnsi="Jameel Noori Nastaleeq"/>
          <w:i/>
          <w:color w:val="787878"/>
          <w:sz w:val="20"/>
        </w:rPr>
        <w:t>حوالہ: اصلاحی تقریریں جلد 6، صفحہ ۴۶</w:t>
      </w:r>
    </w:p>
    <w:p>
      <w:pPr>
        <w:jc w:val="center"/>
      </w:pPr>
      <w:r>
        <w:rPr>
          <w:color w:val="C8B48C"/>
          <w:sz w:val="20"/>
        </w:rPr>
        <w:t>❖ ❖ ❖</w:t>
      </w:r>
    </w:p>
    <w:p>
      <w:pPr>
        <w:jc w:val="right"/>
      </w:pPr>
      <w:r>
        <w:rPr>
          <w:rFonts w:ascii="Jameel Noori Nastaleeq" w:hAnsi="Jameel Noori Nastaleeq"/>
          <w:b/>
          <w:color w:val="145A32"/>
          <w:sz w:val="28"/>
        </w:rPr>
        <w:t>✦ واقعہ نمبر ۹۹: ایک شیخی باز نواب کا قصہ:</w:t>
      </w:r>
    </w:p>
    <w:p>
      <w:pPr>
        <w:jc w:val="both"/>
      </w:pPr>
      <w:r>
        <w:rPr>
          <w:rFonts w:ascii="Jameel Noori Nastaleeq" w:hAnsi="Jameel Noori Nastaleeq"/>
          <w:sz w:val="24"/>
        </w:rPr>
        <w:t>بعض لوگوں کو شیخیاں بگھارنے کی عادت ہو جاتی ہے، اور نواب لوگوں کو اس کی عادت اور زیادہ ہوتی ہے کیونکہ ان کے نوکر چاکر ہوتے ہیں، وہ ان کی تائید کرتے ہیں کہ سبحان اللہ! کیا بات کی ہے نواب صاحب نے ! تو ایک نواب صاحب تھے ، انہیں گئیں ہانکنے اور شیخیاں بگھارنے کی بہت عادت تھی ۔ آئے دن کوئی نہ کوئی شیخی بگھارا کرتے۔ بعض اوقات کوئی شیخی ایسی بگھارتے کہ سننے والے پہلے ہی لمحے میں محسوس کر لیتے کہ یہ تو جھوٹ ہے۔ لیکن اس کام کے لیے انہوں نے ایک قانون دان اپنے ہاں ملازم رکھا ہوا تھا۔ اس کی ڈیوٹی یہ تھی کہ اگر کبھی نواب صاحب کے منہ سے کوئی ایسی بات نکل جائے، جس پر لوگوں کو یقین نہ آئے، انہیں اپیل (Appeal) نہ کرتی ہو تو تم اس کی کوئی ایسی تاویل کر دینا، جس سے لوگوں کو یقین آ جائے اور لوگ نواب صاحب کو جھوٹا نہ سمجھیں۔</w:t>
      </w:r>
    </w:p>
    <w:p>
      <w:pPr>
        <w:jc w:val="left"/>
      </w:pPr>
      <w:r>
        <w:rPr>
          <w:rFonts w:ascii="Jameel Noori Nastaleeq" w:hAnsi="Jameel Noori Nastaleeq"/>
          <w:i/>
          <w:color w:val="787878"/>
          <w:sz w:val="20"/>
        </w:rPr>
        <w:t>حوالہ: اصلاحی تقریریں جلد 6، صفحہ ۴۸</w:t>
      </w:r>
    </w:p>
    <w:p>
      <w:pPr>
        <w:jc w:val="center"/>
      </w:pPr>
      <w:r>
        <w:rPr>
          <w:color w:val="C8B48C"/>
          <w:sz w:val="20"/>
        </w:rPr>
        <w:t>❖ ❖ ❖</w:t>
      </w:r>
    </w:p>
    <w:p>
      <w:pPr>
        <w:jc w:val="right"/>
      </w:pPr>
      <w:r>
        <w:rPr>
          <w:rFonts w:ascii="Jameel Noori Nastaleeq" w:hAnsi="Jameel Noori Nastaleeq"/>
          <w:b/>
          <w:color w:val="145A32"/>
          <w:sz w:val="28"/>
        </w:rPr>
        <w:t>✦ واقعہ نمبر ۱۰۰: ایک اور نواب کا قصہ:</w:t>
      </w:r>
    </w:p>
    <w:p>
      <w:pPr>
        <w:jc w:val="both"/>
      </w:pPr>
      <w:r>
        <w:rPr>
          <w:rFonts w:ascii="Jameel Noori Nastaleeq" w:hAnsi="Jameel Noori Nastaleeq"/>
          <w:sz w:val="24"/>
        </w:rPr>
        <w:t>ایک نواب صاحب کی عادت تھی کہ بات بات پر لوگوں کو گدھا کہا کرتے تھے۔ گدھے تم نے یہ کیوں نہیں کیا، گدھے کہیں کے بھاگ جاؤ یہاں سے“ وغیرہ وغیرہ۔ جب آدمی کو کوئی ایسی عادت پڑ جاتی ہے تو پتہ بھی نہیں چلتا کہ کیا ہو رہا ہے۔ کسی بے تکلف دوست نے توجہ دلائی اور کہا کہ نواب صاحب! آپ کی ساری باتین بہت اچھی ہیں مگر آپ ہر ایک کو بات بات پر گدھا کہہ دیتے ہیں، یہ مناسب نہیں نواب صاحب نے غصے میں آکر کہا: کون گدھا کہتا ہے کہ میں بات بات پر گدھا کہتا ہوں“ جب زبان بے لگام ہو جائے اور اللہ کے خوف سے آزاد ہو جائے تو وہ جھوٹ بھی بولتی ہے، گالیاں بھی دیتی ہے، تہمتیں بھی لگاتی ہیں اور دل آزاریاں بھی</w:t>
      </w:r>
    </w:p>
    <w:p>
      <w:pPr>
        <w:jc w:val="left"/>
      </w:pPr>
      <w:r>
        <w:rPr>
          <w:rFonts w:ascii="Jameel Noori Nastaleeq" w:hAnsi="Jameel Noori Nastaleeq"/>
          <w:i/>
          <w:color w:val="787878"/>
          <w:sz w:val="20"/>
        </w:rPr>
        <w:t>حوالہ: اصلاحی تقریریں جلد 6، صفحہ ۴۹</w:t>
      </w:r>
    </w:p>
    <w:p>
      <w:pPr>
        <w:jc w:val="center"/>
      </w:pPr>
      <w:r>
        <w:rPr>
          <w:color w:val="C8B48C"/>
          <w:sz w:val="20"/>
        </w:rPr>
        <w:t>❖ ❖ ❖</w:t>
      </w:r>
    </w:p>
    <w:p>
      <w:pPr>
        <w:jc w:val="right"/>
      </w:pPr>
      <w:r>
        <w:rPr>
          <w:rFonts w:ascii="Jameel Noori Nastaleeq" w:hAnsi="Jameel Noori Nastaleeq"/>
          <w:b/>
          <w:color w:val="145A32"/>
          <w:sz w:val="28"/>
        </w:rPr>
        <w:t>✦ واقعہ نمبر ۱۰۱: ملا نصیر الدین کا واقعہ:</w:t>
      </w:r>
    </w:p>
    <w:p>
      <w:pPr>
        <w:jc w:val="both"/>
      </w:pPr>
      <w:r>
        <w:rPr>
          <w:rFonts w:ascii="Jameel Noori Nastaleeq" w:hAnsi="Jameel Noori Nastaleeq"/>
          <w:sz w:val="24"/>
        </w:rPr>
        <w:t>ایک لطیفہ یاد آ گیا۔ ملا نصیر الدین بہت خوبصورت شخص تھے لیکن ان کی بیوی بدصورت تھی۔ ایک روز بڑے اچھے موڈ میں تھے۔ بیوی سے کہنے لگے بیگم ! تم بھی جنتی، میں بھی جنتی، بیگم نے کہا : کیسے؟ کہا: یہ قرآن میں لکھا ہے؟ بیگم بولی: قرآن میں کہاں لکھا ہے؟ کہنے لگے ، دیکھو! تم مجھے دیکھتی ہو تو اللہ کا شکر ادا کرتی ہو، میں تمہیں دیکھتا ہوں تو صبر کرتا ہوں۔ اور صابر و شاکر دونوں جنت میں جائیں گے۔ اگر چہ ملا جی نے یہ بات لطیفہ کے طور پر کہی لیکن یہ بات بچی ہے کہ جو شخص صابر بھی ہو، شاکر بھی ہو، انشاء اللہ وہ جنت میں جائے گا۔ رسول اللہ ہم نے ارشاد فرمایا: الطاعم الشاكر كا لصائم الصابريه ( شاه : رقم الحدیث: ۴۲۰۵ )</w:t>
      </w:r>
    </w:p>
    <w:p>
      <w:pPr>
        <w:jc w:val="left"/>
      </w:pPr>
      <w:r>
        <w:rPr>
          <w:rFonts w:ascii="Jameel Noori Nastaleeq" w:hAnsi="Jameel Noori Nastaleeq"/>
          <w:i/>
          <w:color w:val="787878"/>
          <w:sz w:val="20"/>
        </w:rPr>
        <w:t>حوالہ: اصلاحی تقریریں جلد 6، صفحہ ۵۹</w:t>
      </w:r>
    </w:p>
    <w:p>
      <w:pPr>
        <w:jc w:val="center"/>
      </w:pPr>
      <w:r>
        <w:rPr>
          <w:color w:val="C8B48C"/>
          <w:sz w:val="20"/>
        </w:rPr>
        <w:t>❖ ❖ ❖</w:t>
      </w:r>
    </w:p>
    <w:p>
      <w:pPr>
        <w:jc w:val="right"/>
      </w:pPr>
      <w:r>
        <w:rPr>
          <w:rFonts w:ascii="Jameel Noori Nastaleeq" w:hAnsi="Jameel Noori Nastaleeq"/>
          <w:b/>
          <w:color w:val="145A32"/>
          <w:sz w:val="28"/>
        </w:rPr>
        <w:t>✦ واقعہ نمبر ۱۰۲: ایک بزرگ نے بتلایا کہ ہم چند روز پہلے کشمیر گئے تھے، وہاں ا</w:t>
      </w:r>
    </w:p>
    <w:p>
      <w:pPr>
        <w:jc w:val="both"/>
      </w:pPr>
      <w:r>
        <w:rPr>
          <w:rFonts w:ascii="Jameel Noori Nastaleeq" w:hAnsi="Jameel Noori Nastaleeq"/>
          <w:sz w:val="24"/>
        </w:rPr>
        <w:t>ایک بزرگ نے بتلایا کہ ہم چند روز پہلے کشمیر گئے تھے، وہاں اتنے بڑے پیمانے پر مسلمانوں کا قتل عام ہوا ہے کہ وہاں کے قبرستانوں میں جگہ نہیں رہی، اور کہتے تھے میں ایک دن قبرستان گیا تو بہت بڑی تعداد اور بھاری اکثریت میں قبریں ۱۵۔۱۵ اور ۱۶ سال کے نوجوانوں کی تھیں۔ بھارتی فوجیں چن چن کر بچوں اور نوجہ انوں کو قتل کر رہی ہیں، کیونکہ انہوں نے سوچا ہے کہ بوڑھے تو خود ہی مر جائیں گے، اور یہ اٹھنے والی نسل ختم کر دی جائے ، اس بڑے پیمانے پر کشمیر میں قتل عام ہو رہا ہے۔ بوسنیا میں خونی کھیل: بوسنیا میں یورپ کی حکومتوں اور اقوام متحدہ کی شہ پر یوگو سلاویہ کے لوگ مسلمانوں کے ساتھ خونی کھیل کھیل رہے ہیں۔</w:t>
      </w:r>
    </w:p>
    <w:p>
      <w:pPr>
        <w:jc w:val="left"/>
      </w:pPr>
      <w:r>
        <w:rPr>
          <w:rFonts w:ascii="Jameel Noori Nastaleeq" w:hAnsi="Jameel Noori Nastaleeq"/>
          <w:i/>
          <w:color w:val="787878"/>
          <w:sz w:val="20"/>
        </w:rPr>
        <w:t>حوالہ: اصلاحی تقریریں جلد 6، صفحہ ۷۲</w:t>
      </w:r>
    </w:p>
    <w:p>
      <w:pPr>
        <w:jc w:val="center"/>
      </w:pPr>
      <w:r>
        <w:rPr>
          <w:color w:val="C8B48C"/>
          <w:sz w:val="20"/>
        </w:rPr>
        <w:t>❖ ❖ ❖</w:t>
      </w:r>
    </w:p>
    <w:p>
      <w:pPr>
        <w:jc w:val="right"/>
      </w:pPr>
      <w:r>
        <w:rPr>
          <w:rFonts w:ascii="Jameel Noori Nastaleeq" w:hAnsi="Jameel Noori Nastaleeq"/>
          <w:b/>
          <w:color w:val="145A32"/>
          <w:sz w:val="28"/>
        </w:rPr>
        <w:t>✦ واقعہ نمبر ۱۰۳: واقعہ یہ ہے کہ اس جہاد میں ان لوگوں نے وہ واقعات اور یا</w:t>
      </w:r>
    </w:p>
    <w:p>
      <w:pPr>
        <w:jc w:val="both"/>
      </w:pPr>
      <w:r>
        <w:rPr>
          <w:rFonts w:ascii="Jameel Noori Nastaleeq" w:hAnsi="Jameel Noori Nastaleeq"/>
          <w:sz w:val="24"/>
        </w:rPr>
        <w:t>واقعہ یہ ہے کہ اس جہاد میں ان لوگوں نے وہ واقعات اور یادیں تازہ کر دیں جو کبھی تاریخ اسلام میں ہم نے صحابہ کرام رضوان اللہ علیہم اجمعین کے بارے میں پڑھی تھیں۔ اللہ کی نصرت کا مشاہدہ: اگر ہم وہ واقعات اپنی آنکھوں سے جا کر نہ دیکھتے تو شاید یقین آنا مشکل ہوتا۔ میں اپنی خوش نصیبی سمجھتا ہوں۔ اللہ تعالیٰ نے دو مرتبہ اس جہاد میں حاضری کا موقعہ دیا، وہاں اللہ رب العالمین کی نصرت کے حیرت ناک واقعات اپنی آنکھوں سے دیکھنے کا موقع ملا، وہ نصرت خداوندی نازل ہوئی اس بناء پر کہ قرآن کا وعدہ تھا ۔</w:t>
      </w:r>
    </w:p>
    <w:p>
      <w:pPr>
        <w:jc w:val="left"/>
      </w:pPr>
      <w:r>
        <w:rPr>
          <w:rFonts w:ascii="Jameel Noori Nastaleeq" w:hAnsi="Jameel Noori Nastaleeq"/>
          <w:i/>
          <w:color w:val="787878"/>
          <w:sz w:val="20"/>
        </w:rPr>
        <w:t>حوالہ: اصلاحی تقریریں جلد 6، صفحہ ۸۶</w:t>
      </w:r>
    </w:p>
    <w:p>
      <w:pPr>
        <w:jc w:val="center"/>
      </w:pPr>
      <w:r>
        <w:rPr>
          <w:color w:val="C8B48C"/>
          <w:sz w:val="20"/>
        </w:rPr>
        <w:t>❖ ❖ ❖</w:t>
      </w:r>
    </w:p>
    <w:p>
      <w:pPr>
        <w:jc w:val="right"/>
      </w:pPr>
      <w:r>
        <w:rPr>
          <w:rFonts w:ascii="Jameel Noori Nastaleeq" w:hAnsi="Jameel Noori Nastaleeq"/>
          <w:b/>
          <w:color w:val="145A32"/>
          <w:sz w:val="28"/>
        </w:rPr>
        <w:t>✦ واقعہ نمبر ۱۰۴: مولانا جلال الدین حقانی کا واقعہ: مولانا جلال الدین حقانی نے اپنا و</w:t>
      </w:r>
    </w:p>
    <w:p>
      <w:pPr>
        <w:jc w:val="both"/>
      </w:pPr>
      <w:r>
        <w:rPr>
          <w:rFonts w:ascii="Jameel Noori Nastaleeq" w:hAnsi="Jameel Noori Nastaleeq"/>
          <w:sz w:val="24"/>
        </w:rPr>
        <w:t>مولانا جلال الدین حقانی کا واقعہ: مولانا جلال الدین حقانی نے اپنا واقعہ خود سنایا جب وہ دارالعلوم کراچی تشریف لائے تھے، پھر دوبارہ انہوں نے یہ واقعہ میران شاہ میں ایک دعوت کے موقع پر سنایا ، کہنے لگے کہ جب کمیونسٹوں کے خلاف اعلانِ جہاد ہوا تو ہمارے پاس کوئی اسلحہ اور کوئی طاقت نہیں تھی ، ہم نے پہاڑوں پر جا کر بسیرا کر لیا، بال بچوں کو پاکستان بھیج دیا، اور جتنے مرد تھے انہوں نے پہاڑوں میں جا کر مورچے سنبھال لیے۔ ہم یہ کرتے تھے کہ نیچے سے کوئی ٹرک گزرتا تو اوپر سے بڑی سی چٹان لڑھکا دیتے، وہ ٹرک پر دھرام سے گرتی ٹرک ناکارہ ہو جاتا اور اس میں سے جو سامان ہمیں ملتا وہ اتنی کہ اوپر لے آتے ، اگر کوئی اسلحہ ہوا تو اسلحہ مل گیا یا کھانے پینے کا سامان مل</w:t>
      </w:r>
    </w:p>
    <w:p>
      <w:pPr>
        <w:jc w:val="left"/>
      </w:pPr>
      <w:r>
        <w:rPr>
          <w:rFonts w:ascii="Jameel Noori Nastaleeq" w:hAnsi="Jameel Noori Nastaleeq"/>
          <w:i/>
          <w:color w:val="787878"/>
          <w:sz w:val="20"/>
        </w:rPr>
        <w:t>حوالہ: اصلاحی تقریریں جلد 6، صفحہ ۸۸</w:t>
      </w:r>
    </w:p>
    <w:p>
      <w:pPr>
        <w:jc w:val="center"/>
      </w:pPr>
      <w:r>
        <w:rPr>
          <w:color w:val="C8B48C"/>
          <w:sz w:val="20"/>
        </w:rPr>
        <w:t>❖ ❖ ❖</w:t>
      </w:r>
    </w:p>
    <w:p>
      <w:pPr>
        <w:jc w:val="right"/>
      </w:pPr>
      <w:r>
        <w:rPr>
          <w:rFonts w:ascii="Jameel Noori Nastaleeq" w:hAnsi="Jameel Noori Nastaleeq"/>
          <w:b/>
          <w:color w:val="145A32"/>
          <w:sz w:val="28"/>
        </w:rPr>
        <w:t>✦ واقعہ نمبر ۱۰۵: سلام کرنا اور میرے بچپن کا واقعہ:</w:t>
      </w:r>
    </w:p>
    <w:p>
      <w:pPr>
        <w:jc w:val="both"/>
      </w:pPr>
      <w:r>
        <w:rPr>
          <w:rFonts w:ascii="Jameel Noori Nastaleeq" w:hAnsi="Jameel Noori Nastaleeq"/>
          <w:sz w:val="24"/>
        </w:rPr>
        <w:t>ایک سنت یہ ہے کہ جو مسلمان ملے اسے السلام علیکم کہو ۔ خواہ چھوٹا ہو یا بڑا، جان پہچان کا ہو یا اجنبی ۔ اگر آپ کسی بس یا ٹرین میں سوار ہونے کے بعد اپنی سیٹ پر سلام کہ کر بیٹھ گئے یا کسی مجلس میں سلام کہہ کر داخل ہوئے تو السلام علیکم کی برکت سے ماحول آپ کا ہو جائے گا، تجربہ کر کے دیکھ لیجئے۔ مجھے اپنے بچپن کا واقعہ یاد آ گیا، میری جان تو پٹائی سے السلام علیکم کی وجہ سے بچی تھی، دیو بند میں ہمارے محلہ کی مسجد تھی، جس میں ایک امام صاحب جو سنکیانگ (چین) کے باشندے تھے۔ دیو بند کے بڑے فاضل عالم تھے ۔</w:t>
      </w:r>
    </w:p>
    <w:p>
      <w:pPr>
        <w:jc w:val="left"/>
      </w:pPr>
      <w:r>
        <w:rPr>
          <w:rFonts w:ascii="Jameel Noori Nastaleeq" w:hAnsi="Jameel Noori Nastaleeq"/>
          <w:i/>
          <w:color w:val="787878"/>
          <w:sz w:val="20"/>
        </w:rPr>
        <w:t>حوالہ: اصلاحی تقریریں جلد 6، صفحہ ۹۴</w:t>
      </w:r>
    </w:p>
    <w:p>
      <w:pPr>
        <w:jc w:val="center"/>
      </w:pPr>
      <w:r>
        <w:rPr>
          <w:color w:val="C8B48C"/>
          <w:sz w:val="20"/>
        </w:rPr>
        <w:t>❖ ❖ ❖</w:t>
      </w:r>
    </w:p>
    <w:p>
      <w:pPr>
        <w:jc w:val="right"/>
      </w:pPr>
      <w:r>
        <w:rPr>
          <w:rFonts w:ascii="Jameel Noori Nastaleeq" w:hAnsi="Jameel Noori Nastaleeq"/>
          <w:b/>
          <w:color w:val="145A32"/>
          <w:sz w:val="28"/>
        </w:rPr>
        <w:t>✦ واقعہ نمبر ۱۰۶: دارالعلوم میں صدر ضیاء الحق کے آنے کا واقعہ:</w:t>
      </w:r>
    </w:p>
    <w:p>
      <w:pPr>
        <w:jc w:val="both"/>
      </w:pPr>
      <w:r>
        <w:rPr>
          <w:rFonts w:ascii="Jameel Noori Nastaleeq" w:hAnsi="Jameel Noori Nastaleeq"/>
          <w:sz w:val="24"/>
        </w:rPr>
        <w:t xml:space="preserve">جہاں کہیں نظم و نسق اچھا ہوتا ہے تو وہاں تعریف بھی ہوتی ہے۔ چنانچہ ہم نے اپنے کانوں سے یہ سنا کہ صاحب! انتظام بھی سیکھنا ہو تو علماء سے سیکھو۔ ہم آپ کو یہاں دارالعلوم کا واقعہ سناتے ہیں۔ ۱۹۸۶ء کی بات ہے۔ ضیاء الحق صاحب پاکستان کے صدر تھے۔ انہوں نے کئی مرتبہ مجھ سے کہا کہ میرا دل چاہتا ہے کہ دارالعلوم دیکھوں۔ ہم اس خیال سے دعوت نہیں دیتے تھے کہ صدر کو بلانا آسان کام نہیں ہوتا ، ذمہ داری بہت بڑی ہوتی ہے۔ صدر صاحب حضرت ڈاکٹر عبدالحی صاحب عارفی رحمۃ اللہ علیہ کے بہت عقیدت مند تھے۔ حضرت کے پاؤں دباتے تھے۔ ان سے اپنی خواہش کا اظہار کیا کہ میں دارالعلوم آنا چاہتا ہوں۔ حضرت نے دعوت دے دی کہ اچھا آپ دار العلوم آجائیں ۔ لائبریری کا افتتاح ان سے کروانا طے ہو گیا۔ اگر چہ افتتاح پہلے ہو چکا تھا رسما ان سے چابیاں کھلوانا طے ہوا۔ اب ایک مبینہ پہلے سے مختلف سرکاری ایجنسیوں کی آمد ورفت شروع ہو گئی، ریڈیو، ٹی وی اور پولیس اور فوج والے بھی آنے شروع ہو گئے۔ </w:t>
      </w:r>
    </w:p>
    <w:p>
      <w:pPr>
        <w:jc w:val="left"/>
      </w:pPr>
      <w:r>
        <w:rPr>
          <w:rFonts w:ascii="Jameel Noori Nastaleeq" w:hAnsi="Jameel Noori Nastaleeq"/>
          <w:i/>
          <w:color w:val="787878"/>
          <w:sz w:val="20"/>
        </w:rPr>
        <w:t>حوالہ: اصلاحی تقریریں جلد 6، صفحہ ۱۰۶</w:t>
      </w:r>
    </w:p>
    <w:p>
      <w:pPr>
        <w:jc w:val="center"/>
      </w:pPr>
      <w:r>
        <w:rPr>
          <w:color w:val="C8B48C"/>
          <w:sz w:val="20"/>
        </w:rPr>
        <w:t>❖ ❖ ❖</w:t>
      </w:r>
    </w:p>
    <w:p>
      <w:pPr>
        <w:jc w:val="right"/>
      </w:pPr>
      <w:r>
        <w:rPr>
          <w:rFonts w:ascii="Jameel Noori Nastaleeq" w:hAnsi="Jameel Noori Nastaleeq"/>
          <w:b/>
          <w:color w:val="145A32"/>
          <w:sz w:val="28"/>
        </w:rPr>
        <w:t>✦ واقعہ نمبر ۱۰۷: ایک اہم واقعہ:</w:t>
      </w:r>
    </w:p>
    <w:p>
      <w:pPr>
        <w:jc w:val="both"/>
      </w:pPr>
      <w:r>
        <w:rPr>
          <w:rFonts w:ascii="Jameel Noori Nastaleeq" w:hAnsi="Jameel Noori Nastaleeq"/>
          <w:sz w:val="24"/>
        </w:rPr>
        <w:t>والد صاحب رحمۃ اللہ علیہ کی وفات کے چند ماہ بعد ایک شخص کا میرے پاس خطہ آیا کہ میں نے کچھ رقم دار العلوم کے استقبالیہ میں فلاں تاریخ کو دارالعلوم کے چندے کے لیے دی ہے۔ میرا نام فلاں ہے۔ براہ کرم آپ مجھے یہ بتلائیں کہ وہ رقم کتنی ہے۔ اس کا رسید نمبر کیا ہے اور وہ کس مد میں درج کی گئی ہے۔ اس نے ہمارا امتحان لیا۔ رقم کی مقدار بھی نہیں لکھی اور یہ بھی نہیں بتایا کہ کس مذ کے لیے یہ رقم دی تھی۔ صرف نام بتایا اور تاریخ لکھی اور یہ بھی بتلایا کہ میرے پاس اس کی رسید ہے۔ میں نے اس کی معلومات کروائیں۔ ریکارڈ میں سب کچھ محفوظ تھا، ہم نے وہ سب معلومات لکھ کر بھیجیں جو اس نے پوچھی تھیں۔ کچھ دنوں کے بعد اس کا مسرت بھرا خط آیا۔ اس نے کہا کہ مجھے بڑا طمینان ہوا کہ حضرت مفتی صاحب رحمۃ اللہ علیہ کے انتقال کے بعد آپ نے حسابات کو اعتماد میں رکھا ہوا ہے۔ میں نے جواب میں لکھا کہ مجھے آپ کے خط سے بڑی خوشی ہوئی میری درخواست ہے کہ آئندہ بھی کبھی کبھی ایسا خط لکھتے</w:t>
      </w:r>
    </w:p>
    <w:p>
      <w:pPr>
        <w:jc w:val="left"/>
      </w:pPr>
      <w:r>
        <w:rPr>
          <w:rFonts w:ascii="Jameel Noori Nastaleeq" w:hAnsi="Jameel Noori Nastaleeq"/>
          <w:i/>
          <w:color w:val="787878"/>
          <w:sz w:val="20"/>
        </w:rPr>
        <w:t>حوالہ: اصلاحی تقریریں جلد 6، صفحہ ۱۱۲</w:t>
      </w:r>
    </w:p>
    <w:p>
      <w:pPr>
        <w:jc w:val="center"/>
      </w:pPr>
      <w:r>
        <w:rPr>
          <w:color w:val="C8B48C"/>
          <w:sz w:val="20"/>
        </w:rPr>
        <w:t>❖ ❖ ❖</w:t>
      </w:r>
    </w:p>
    <w:p>
      <w:pPr>
        <w:jc w:val="right"/>
      </w:pPr>
      <w:r>
        <w:rPr>
          <w:rFonts w:ascii="Jameel Noori Nastaleeq" w:hAnsi="Jameel Noori Nastaleeq"/>
          <w:b/>
          <w:color w:val="145A32"/>
          <w:sz w:val="28"/>
        </w:rPr>
        <w:t>✦ واقعہ نمبر ۱۰۸: ایک بزرگ تھے، بہت سے لوگ ان کے مرید تھے</w:t>
      </w:r>
    </w:p>
    <w:p>
      <w:pPr>
        <w:jc w:val="both"/>
      </w:pPr>
      <w:r>
        <w:rPr>
          <w:rFonts w:ascii="Jameel Noori Nastaleeq" w:hAnsi="Jameel Noori Nastaleeq"/>
          <w:sz w:val="24"/>
        </w:rPr>
        <w:t>ایک بزرگ تھے، بہت سے لوگ ان کے مرید تھے۔ بڑے اللہ والے بزرگ تھے لیکن ان کی بیوی ان کی معتقد نہیں تھی۔ عام طور پر بیویاں اپنے شوہر کی معتقد نہیں ہوتیں۔ بیوی کہتی تھی کہ تو جھوٹا پیر ہے لوگ ایسے ہی تمہارے معتقد ہو گئے ۔</w:t>
      </w:r>
    </w:p>
    <w:p>
      <w:pPr>
        <w:jc w:val="left"/>
      </w:pPr>
      <w:r>
        <w:rPr>
          <w:rFonts w:ascii="Jameel Noori Nastaleeq" w:hAnsi="Jameel Noori Nastaleeq"/>
          <w:i/>
          <w:color w:val="787878"/>
          <w:sz w:val="20"/>
        </w:rPr>
        <w:t>حوالہ: اصلاحی تقریریں جلد 6، صفحہ ۱۲۵</w:t>
      </w:r>
    </w:p>
    <w:p>
      <w:pPr>
        <w:jc w:val="center"/>
      </w:pPr>
      <w:r>
        <w:rPr>
          <w:color w:val="C8B48C"/>
          <w:sz w:val="20"/>
        </w:rPr>
        <w:t>❖ ❖ ❖</w:t>
      </w:r>
    </w:p>
    <w:p>
      <w:pPr>
        <w:jc w:val="right"/>
      </w:pPr>
      <w:r>
        <w:rPr>
          <w:rFonts w:ascii="Jameel Noori Nastaleeq" w:hAnsi="Jameel Noori Nastaleeq"/>
          <w:b/>
          <w:color w:val="145A32"/>
          <w:sz w:val="28"/>
        </w:rPr>
        <w:t>✦ واقعہ نمبر ۱۰۹: ایک صاحب بیعت کرنے کی غرض سے ایک بزرگ کی خدمت میں پہنچے</w:t>
      </w:r>
    </w:p>
    <w:p>
      <w:pPr>
        <w:jc w:val="both"/>
      </w:pPr>
      <w:r>
        <w:rPr>
          <w:rFonts w:ascii="Jameel Noori Nastaleeq" w:hAnsi="Jameel Noori Nastaleeq"/>
          <w:sz w:val="24"/>
        </w:rPr>
        <w:t>ایک صاحب بیعت کرنے کی غرض سے ایک بزرگ کی خدمت میں پہنچے۔ مرید ہو گئے اور اس کے بعد دس سال ان کی خدمت میں رہے۔ وہ یوں سمجھ کر گئے تھے کہ بڑے درجے کے اللہ والے ہیں تو ان کے ہاں کشف وکرامت کا ظہور ہوتا ہو گا۔ غیب کی باتیں بتاتے ہوں گے، کچھ عجیب و غریب واقعات ان کے ہاتھوں پر ظاہر ہوتے ہوں گے لیکن دس سال کے عرصے میں کوئی بھی کشف و کرامت ان کے سامنے نہ آئی۔</w:t>
      </w:r>
    </w:p>
    <w:p>
      <w:pPr>
        <w:jc w:val="left"/>
      </w:pPr>
      <w:r>
        <w:rPr>
          <w:rFonts w:ascii="Jameel Noori Nastaleeq" w:hAnsi="Jameel Noori Nastaleeq"/>
          <w:i/>
          <w:color w:val="787878"/>
          <w:sz w:val="20"/>
        </w:rPr>
        <w:t>حوالہ: اصلاحی تقریریں جلد 6، صفحہ ۱۲۶</w:t>
      </w:r>
    </w:p>
    <w:p>
      <w:pPr>
        <w:jc w:val="center"/>
      </w:pPr>
      <w:r>
        <w:rPr>
          <w:color w:val="C8B48C"/>
          <w:sz w:val="20"/>
        </w:rPr>
        <w:t>❖ ❖ ❖</w:t>
      </w:r>
    </w:p>
    <w:p>
      <w:pPr>
        <w:jc w:val="right"/>
      </w:pPr>
      <w:r>
        <w:rPr>
          <w:rFonts w:ascii="Jameel Noori Nastaleeq" w:hAnsi="Jameel Noori Nastaleeq"/>
          <w:b/>
          <w:color w:val="145A32"/>
          <w:sz w:val="28"/>
        </w:rPr>
        <w:t>✦ واقعہ نمبر ۱۱۰: ایک صاحب ھیوسٹن سے ٹیلیفون پر مسئلہ پوچھ رہے تھے ، کسی مسجد</w:t>
      </w:r>
    </w:p>
    <w:p>
      <w:pPr>
        <w:jc w:val="both"/>
      </w:pPr>
      <w:r>
        <w:rPr>
          <w:rFonts w:ascii="Jameel Noori Nastaleeq" w:hAnsi="Jameel Noori Nastaleeq"/>
          <w:sz w:val="24"/>
        </w:rPr>
        <w:t>ایک صاحب ھیوسٹن سے ٹیلیفون پر مسئلہ پوچھ رہے تھے ، کسی مسجد میں کوئی کام ان کی مرضی کے خلاف ہو رہا ہو گا تو انہوں نے مجھ سے مسئلہ پوچھا، میں نے کہا یہ سنت کے مطابق تو نہیں ہے لیکن نماز ہو جائے گی کہنے لگے کہ اچھا یہ تو بتائیے کہ اس کی کوئی دلیل ہے؟ کون سی حدیث میں آیا ہے؟ میرا خیال تو یہ ہے کہ نماز نہیں ہوگی ۔ میں نے کہا، میں آپ کو دلیل ضرور بتاؤں گا، آپ آکر ہمارے یہاں دار العلوم میں داخلہ لیجئے ، میرے درس میں آئے ، درس میں استاذ کا کام یہی ہوتا ہے کہ شاگرد کو پوری تفصیل سے دلیل کے ساتھ بات کو سمجھاتا ہے، اگر آپ کلینک جا کر</w:t>
      </w:r>
    </w:p>
    <w:p>
      <w:pPr>
        <w:jc w:val="left"/>
      </w:pPr>
      <w:r>
        <w:rPr>
          <w:rFonts w:ascii="Jameel Noori Nastaleeq" w:hAnsi="Jameel Noori Nastaleeq"/>
          <w:i/>
          <w:color w:val="787878"/>
          <w:sz w:val="20"/>
        </w:rPr>
        <w:t>حوالہ: اصلاحی تقریریں جلد 6، صفحہ ۱۷۱</w:t>
      </w:r>
    </w:p>
    <w:p>
      <w:pPr>
        <w:jc w:val="center"/>
      </w:pPr>
      <w:r>
        <w:rPr>
          <w:color w:val="C8B48C"/>
          <w:sz w:val="20"/>
        </w:rPr>
        <w:t>❖ ❖ ❖</w:t>
      </w:r>
    </w:p>
    <w:p>
      <w:pPr>
        <w:jc w:val="right"/>
      </w:pPr>
      <w:r>
        <w:rPr>
          <w:rFonts w:ascii="Jameel Noori Nastaleeq" w:hAnsi="Jameel Noori Nastaleeq"/>
          <w:b/>
          <w:color w:val="145A32"/>
          <w:sz w:val="28"/>
        </w:rPr>
        <w:t>✦ واقعہ نمبر ۱۱۱: ایک شخص ماہر ہوتا تھا</w:t>
      </w:r>
    </w:p>
    <w:p>
      <w:pPr>
        <w:jc w:val="both"/>
      </w:pPr>
      <w:r>
        <w:rPr>
          <w:rFonts w:ascii="Jameel Noori Nastaleeq" w:hAnsi="Jameel Noori Nastaleeq"/>
          <w:sz w:val="24"/>
        </w:rPr>
        <w:t>ایک شخص ماہر ہوتا تھا۔ اس کے باوجود رسول اللہ سی ایم کے بنیادی مقاصد میں قرآن مجید کی تعلیم کو شامل کیا گیا۔ دارارقم میں ہونے والا کام کیا تھا اور کن حالات میں تھا؟ دار ارقم سے کام خفیہ شروع ہوا۔ اس وقت تک اذان دینے کی بھی جرات نہیں ہوتی تھی، خفیہ طور پر نمازیں پڑھی جا رہی تھیں۔</w:t>
      </w:r>
    </w:p>
    <w:p>
      <w:pPr>
        <w:jc w:val="left"/>
      </w:pPr>
      <w:r>
        <w:rPr>
          <w:rFonts w:ascii="Jameel Noori Nastaleeq" w:hAnsi="Jameel Noori Nastaleeq"/>
          <w:i/>
          <w:color w:val="787878"/>
          <w:sz w:val="20"/>
        </w:rPr>
        <w:t>حوالہ: اصلاحی تقریریں جلد 6، صفحہ ۲۰۵</w:t>
      </w:r>
    </w:p>
    <w:p>
      <w:pPr>
        <w:jc w:val="center"/>
      </w:pPr>
      <w:r>
        <w:rPr>
          <w:color w:val="C8B48C"/>
          <w:sz w:val="20"/>
        </w:rPr>
        <w:t>❖ ❖ ❖</w:t>
      </w:r>
    </w:p>
    <w:p>
      <w:pPr>
        <w:jc w:val="right"/>
      </w:pPr>
      <w:r>
        <w:rPr>
          <w:rFonts w:ascii="Jameel Noori Nastaleeq" w:hAnsi="Jameel Noori Nastaleeq"/>
          <w:b/>
          <w:color w:val="145A32"/>
          <w:sz w:val="28"/>
        </w:rPr>
        <w:t>✦ واقعہ نمبر ۱۱۲: چار محد ثین کا واقعہ:</w:t>
      </w:r>
    </w:p>
    <w:p>
      <w:pPr>
        <w:jc w:val="both"/>
      </w:pPr>
      <w:r>
        <w:rPr>
          <w:rFonts w:ascii="Jameel Noori Nastaleeq" w:hAnsi="Jameel Noori Nastaleeq"/>
          <w:sz w:val="24"/>
        </w:rPr>
        <w:t>چار بڑے بڑے مشہور محدثین ہیں۔ چاروں کا نام محمد ہے۔ ایک محمد بن خزیمہ ہیں جن کی حدیث کی مشہور کتاب صحیح بن خزیمہ ہے۔ ایک محمد بن جریر طبری ہیں جنہوں نے تفسیر بھی لکھی ہے اور تاریخ بھی لکھی ہے۔ ایک محمد بن ہارون ہیں اور ایک محمد بن نصر المروزی ہیں۔ یہ چاروں علم حدیث حاصل کرنے کے لیے نکلے۔ وسطی ایشیاء کے رہنے والے تھے ۔ علم حدیث کے لیے مصر پہنچے ۔ جو کچھ مال و دولت پاس تھا اسے خرچ کرتے رہے۔ یہاں تک کہ وہ کم ہو گیا۔ اب آدھی آدھی خوراک کھانا شروع کی ۔ جب اور کم ہو گیا تو اور خوارک کم کر دی۔ یہاں تک کہ سب کچھ ختم ہو گیا اور فاقے شروع ہو گئے ۔ کئی دن اس حال میں گزر گئے ۔ اعضاء نے جواب دینا شروع کر دیا۔</w:t>
      </w:r>
    </w:p>
    <w:p>
      <w:pPr>
        <w:jc w:val="left"/>
      </w:pPr>
      <w:r>
        <w:rPr>
          <w:rFonts w:ascii="Jameel Noori Nastaleeq" w:hAnsi="Jameel Noori Nastaleeq"/>
          <w:i/>
          <w:color w:val="787878"/>
          <w:sz w:val="20"/>
        </w:rPr>
        <w:t>حوالہ: اصلاحی تقریریں جلد 6، صفحہ ۲۱۳</w:t>
      </w:r>
    </w:p>
    <w:p>
      <w:pPr>
        <w:jc w:val="center"/>
      </w:pPr>
      <w:r>
        <w:rPr>
          <w:color w:val="C8B48C"/>
          <w:sz w:val="20"/>
        </w:rPr>
        <w:t>❖ ❖ ❖</w:t>
      </w:r>
    </w:p>
    <w:p>
      <w:pPr>
        <w:jc w:val="right"/>
      </w:pPr>
      <w:r>
        <w:rPr>
          <w:rFonts w:ascii="Jameel Noori Nastaleeq" w:hAnsi="Jameel Noori Nastaleeq"/>
          <w:b/>
          <w:color w:val="145A32"/>
          <w:sz w:val="28"/>
        </w:rPr>
        <w:t>✦ واقعہ نمبر ۱۱۳: ایک شخص اجازت لے کر اندر آیا</w:t>
      </w:r>
    </w:p>
    <w:p>
      <w:pPr>
        <w:jc w:val="both"/>
      </w:pPr>
      <w:r>
        <w:rPr>
          <w:rFonts w:ascii="Jameel Noori Nastaleeq" w:hAnsi="Jameel Noori Nastaleeq"/>
          <w:sz w:val="24"/>
        </w:rPr>
        <w:t>ایک شخص اجازت لے کر اندر آیا۔ اور آتے ہی اس نے کہا کہ آپ میں سے محمد بن نصر کون ہیں ؟ بتایا کہ فلاں ہیں اس نے پچاس دینار کی ایک تھیلی انہیں دی۔ اس طرح باقیوں کے نام لے لے کر ان کے بارے میں پوچھا اور پچاس پچاس دینار کی تھیلیاں انہیں دیں۔ چاروں کے لیے چار تھیلیاں آئی تھیں۔</w:t>
      </w:r>
    </w:p>
    <w:p>
      <w:pPr>
        <w:jc w:val="left"/>
      </w:pPr>
      <w:r>
        <w:rPr>
          <w:rFonts w:ascii="Jameel Noori Nastaleeq" w:hAnsi="Jameel Noori Nastaleeq"/>
          <w:i/>
          <w:color w:val="787878"/>
          <w:sz w:val="20"/>
        </w:rPr>
        <w:t>حوالہ: اصلاحی تقریریں جلد 6، صفحہ ۲۱۴</w:t>
      </w:r>
    </w:p>
    <w:p>
      <w:pPr>
        <w:jc w:val="center"/>
      </w:pPr>
      <w:r>
        <w:rPr>
          <w:color w:val="C8B48C"/>
          <w:sz w:val="20"/>
        </w:rPr>
        <w:t>❖ ❖ ❖</w:t>
      </w:r>
    </w:p>
    <w:p>
      <w:pPr>
        <w:jc w:val="right"/>
      </w:pPr>
      <w:r>
        <w:rPr>
          <w:rFonts w:ascii="Jameel Noori Nastaleeq" w:hAnsi="Jameel Noori Nastaleeq"/>
          <w:b/>
          <w:color w:val="145A32"/>
          <w:sz w:val="28"/>
        </w:rPr>
        <w:t>✦ واقعہ نمبر ۱۱۴: ایک واقعہ سناتا ہوں</w:t>
      </w:r>
    </w:p>
    <w:p>
      <w:pPr>
        <w:jc w:val="both"/>
      </w:pPr>
      <w:r>
        <w:rPr>
          <w:rFonts w:ascii="Jameel Noori Nastaleeq" w:hAnsi="Jameel Noori Nastaleeq"/>
          <w:sz w:val="24"/>
        </w:rPr>
        <w:t>ایک واقعہ سناتا ہوں۔ میرے دادا مولا نا محمد یین صاحب حکیم الامت مولانا اشرف علی تھانوی رحمہ اللہ کے ہم سبق تھے اور حضرت مولانا رشید احمد گنگوہی رحمہ اللہ کے ہاتھ پر بیعت تھے اور دارالعلوم دیو بند کے ہم عمر تھے یعنی جس سال دار العلوم دیو بند کی بنیاد رکھی گئی ، اس سال آپ پیدا ہوئے تھے۔ آپ کے والد محترم آخری عمر میں نابینا ہو گئے۔ بہت تنگ دستی کا وقت تھا۔</w:t>
      </w:r>
    </w:p>
    <w:p>
      <w:pPr>
        <w:jc w:val="left"/>
      </w:pPr>
      <w:r>
        <w:rPr>
          <w:rFonts w:ascii="Jameel Noori Nastaleeq" w:hAnsi="Jameel Noori Nastaleeq"/>
          <w:i/>
          <w:color w:val="787878"/>
          <w:sz w:val="20"/>
        </w:rPr>
        <w:t>حوالہ: اصلاحی تقریریں جلد 6، صفحہ ۲۱۶</w:t>
      </w:r>
    </w:p>
    <w:p>
      <w:pPr>
        <w:jc w:val="center"/>
      </w:pPr>
      <w:r>
        <w:rPr>
          <w:color w:val="C8B48C"/>
          <w:sz w:val="20"/>
        </w:rPr>
        <w:t>❖ ❖ ❖</w:t>
      </w:r>
    </w:p>
    <w:p>
      <w:pPr>
        <w:jc w:val="center"/>
      </w:pPr>
      <w:r>
        <w:rPr>
          <w:rFonts w:ascii="Jameel Noori Nastaleeq" w:hAnsi="Jameel Noori Nastaleeq"/>
          <w:b/>
          <w:color w:val="B43214"/>
          <w:sz w:val="36"/>
        </w:rPr>
        <w:t>═══ اصلاحی تقریریں جلد 7 ═══</w:t>
      </w:r>
    </w:p>
    <w:p>
      <w:pPr>
        <w:jc w:val="right"/>
      </w:pPr>
      <w:r>
        <w:rPr>
          <w:rFonts w:ascii="Jameel Noori Nastaleeq" w:hAnsi="Jameel Noori Nastaleeq"/>
          <w:b/>
          <w:color w:val="145A32"/>
          <w:sz w:val="28"/>
        </w:rPr>
        <w:t>✦ واقعہ نمبر ۱۱۵: ایک صحابی کہتے ہیں کہ ہم دو آدمی تھے</w:t>
      </w:r>
    </w:p>
    <w:p>
      <w:pPr>
        <w:jc w:val="both"/>
      </w:pPr>
      <w:r>
        <w:rPr>
          <w:rFonts w:ascii="Jameel Noori Nastaleeq" w:hAnsi="Jameel Noori Nastaleeq"/>
          <w:sz w:val="24"/>
        </w:rPr>
        <w:t>ایک صحابی کہتے ہیں کہ ہم دو آدمی تھے ۔ ہم حضرت عبداللہ بن عمر رضی اللہ تعالیٰ عنہ سے ملنے گئے ۔ وہ مسجد جارہے تھے جب ہم نے ان کو دیکھا تو ان کو سلام کیا اور ان کے ساتھ ہو لئے اور بات کرنا شروع کر دی۔ وہ صحابی کہتے ہیں کہ میں ابن عمر رضی اللہ تعالیٰ عنہ کے ایک طرف ہو گیا اور میرا ساتھی دوسری طرف ہو گیا۔</w:t>
      </w:r>
    </w:p>
    <w:p>
      <w:pPr>
        <w:jc w:val="left"/>
      </w:pPr>
      <w:r>
        <w:rPr>
          <w:rFonts w:ascii="Jameel Noori Nastaleeq" w:hAnsi="Jameel Noori Nastaleeq"/>
          <w:i/>
          <w:color w:val="787878"/>
          <w:sz w:val="20"/>
        </w:rPr>
        <w:t>حوالہ: اصلاحی تقریریں جلد 7، صفحہ ۴۹</w:t>
      </w:r>
    </w:p>
    <w:p>
      <w:pPr>
        <w:jc w:val="center"/>
      </w:pPr>
      <w:r>
        <w:rPr>
          <w:color w:val="C8B48C"/>
          <w:sz w:val="20"/>
        </w:rPr>
        <w:t>❖ ❖ ❖</w:t>
      </w:r>
    </w:p>
    <w:p>
      <w:pPr>
        <w:jc w:val="right"/>
      </w:pPr>
      <w:r>
        <w:rPr>
          <w:rFonts w:ascii="Jameel Noori Nastaleeq" w:hAnsi="Jameel Noori Nastaleeq"/>
          <w:b/>
          <w:color w:val="145A32"/>
          <w:sz w:val="28"/>
        </w:rPr>
        <w:t>✦ واقعہ نمبر ۱۱۶: واقعہ یہ ہے کہ اسلام میں جانوروں کے حقوق سے متعلق بڑی ت</w:t>
      </w:r>
    </w:p>
    <w:p>
      <w:pPr>
        <w:jc w:val="both"/>
      </w:pPr>
      <w:r>
        <w:rPr>
          <w:rFonts w:ascii="Jameel Noori Nastaleeq" w:hAnsi="Jameel Noori Nastaleeq"/>
          <w:sz w:val="24"/>
        </w:rPr>
        <w:t>واقعہ یہ ہے کہ اسلام میں جانوروں کے حقوق سے متعلق بڑی تفصیلات ہیں۔ اگر آپ نے کسی جانور کو پال رکھا ہے تو ان کے کھانے پینے کا انتظام آپ کی ذمہ داری ہے۔ اس کی پشت پر اتنا بوجھ لادنا جائز نہیں جو ان کی طاقت سے باہر ہو ۔ بداصغر حسین کے واقعات : مولانا اصغر حسین صاحب رحمۃ اللہ تعالٰی بند میں رہتے تھے۔</w:t>
      </w:r>
    </w:p>
    <w:p>
      <w:pPr>
        <w:jc w:val="left"/>
      </w:pPr>
      <w:r>
        <w:rPr>
          <w:rFonts w:ascii="Jameel Noori Nastaleeq" w:hAnsi="Jameel Noori Nastaleeq"/>
          <w:i/>
          <w:color w:val="787878"/>
          <w:sz w:val="20"/>
        </w:rPr>
        <w:t>حوالہ: اصلاحی تقریریں جلد 7، صفحہ ۵۱</w:t>
      </w:r>
    </w:p>
    <w:p>
      <w:pPr>
        <w:jc w:val="center"/>
      </w:pPr>
      <w:r>
        <w:rPr>
          <w:color w:val="C8B48C"/>
          <w:sz w:val="20"/>
        </w:rPr>
        <w:t>❖ ❖ ❖</w:t>
      </w:r>
    </w:p>
    <w:p>
      <w:pPr>
        <w:jc w:val="right"/>
      </w:pPr>
      <w:r>
        <w:rPr>
          <w:rFonts w:ascii="Jameel Noori Nastaleeq" w:hAnsi="Jameel Noori Nastaleeq"/>
          <w:b/>
          <w:color w:val="145A32"/>
          <w:sz w:val="28"/>
        </w:rPr>
        <w:t>✦ واقعہ نمبر ۱۱۷: واقعہ یہ ہے کہ امام بخاری رحمتہ اللہ تعالی علیہ نے علم</w:t>
      </w:r>
    </w:p>
    <w:p>
      <w:pPr>
        <w:jc w:val="both"/>
      </w:pPr>
      <w:r>
        <w:rPr>
          <w:rFonts w:ascii="Jameel Noori Nastaleeq" w:hAnsi="Jameel Noori Nastaleeq"/>
          <w:sz w:val="24"/>
        </w:rPr>
        <w:t>واقعہ یہ ہے کہ امام بخاری رحمتہ اللہ تعالی علیہ نے علم حدیث کے اندر اپنی پوری زندگی صرف کی ہے۔ اٹھارہ سال کی عمر میں اپنے وطن سے نکلے تھے۔ باپ نے بہت مال و دولت چھوڑ ا تھا۔ سب خرچ کیا۔</w:t>
      </w:r>
    </w:p>
    <w:p>
      <w:pPr>
        <w:jc w:val="left"/>
      </w:pPr>
      <w:r>
        <w:rPr>
          <w:rFonts w:ascii="Jameel Noori Nastaleeq" w:hAnsi="Jameel Noori Nastaleeq"/>
          <w:i/>
          <w:color w:val="787878"/>
          <w:sz w:val="20"/>
        </w:rPr>
        <w:t>حوالہ: اصلاحی تقریریں جلد 7، صفحہ ۶۵</w:t>
      </w:r>
    </w:p>
    <w:p>
      <w:pPr>
        <w:jc w:val="center"/>
      </w:pPr>
      <w:r>
        <w:rPr>
          <w:color w:val="C8B48C"/>
          <w:sz w:val="20"/>
        </w:rPr>
        <w:t>❖ ❖ ❖</w:t>
      </w:r>
    </w:p>
    <w:p>
      <w:pPr>
        <w:jc w:val="right"/>
      </w:pPr>
      <w:r>
        <w:rPr>
          <w:rFonts w:ascii="Jameel Noori Nastaleeq" w:hAnsi="Jameel Noori Nastaleeq"/>
          <w:b/>
          <w:color w:val="145A32"/>
          <w:sz w:val="28"/>
        </w:rPr>
        <w:t>✦ واقعہ نمبر ۱۱۸: ایک صحابی کے واسطے سے سنائی</w:t>
      </w:r>
    </w:p>
    <w:p>
      <w:pPr>
        <w:jc w:val="both"/>
      </w:pPr>
      <w:r>
        <w:rPr>
          <w:rFonts w:ascii="Jameel Noori Nastaleeq" w:hAnsi="Jameel Noori Nastaleeq"/>
          <w:sz w:val="24"/>
        </w:rPr>
        <w:t>ایک صحابی کے واسطے سے سنائی۔ پوچھا کہ وہ صحابہ کہاں ہیں؟ معلوم ہوا کہ وہ دمشق میں رہتے ہیں۔ اونٹنی پر سوار ہوئے اور مدینہ طیبہ سے دمشق پہنچے۔ یہ ایک مہینے کا سفر ہے۔</w:t>
      </w:r>
    </w:p>
    <w:p>
      <w:pPr>
        <w:jc w:val="left"/>
      </w:pPr>
      <w:r>
        <w:rPr>
          <w:rFonts w:ascii="Jameel Noori Nastaleeq" w:hAnsi="Jameel Noori Nastaleeq"/>
          <w:i/>
          <w:color w:val="787878"/>
          <w:sz w:val="20"/>
        </w:rPr>
        <w:t>حوالہ: اصلاحی تقریریں جلد 7، صفحہ ۶۸</w:t>
      </w:r>
    </w:p>
    <w:p>
      <w:pPr>
        <w:jc w:val="center"/>
      </w:pPr>
      <w:r>
        <w:rPr>
          <w:color w:val="C8B48C"/>
          <w:sz w:val="20"/>
        </w:rPr>
        <w:t>❖ ❖ ❖</w:t>
      </w:r>
    </w:p>
    <w:p>
      <w:pPr>
        <w:jc w:val="right"/>
      </w:pPr>
      <w:r>
        <w:rPr>
          <w:rFonts w:ascii="Jameel Noori Nastaleeq" w:hAnsi="Jameel Noori Nastaleeq"/>
          <w:b/>
          <w:color w:val="145A32"/>
          <w:sz w:val="28"/>
        </w:rPr>
        <w:t>✦ واقعہ نمبر ۱۱۹: حضرت س ایلم کی معراج کا واقعہ بیان کرتے ہوئے کہا سُبحَانَ الذي ا</w:t>
      </w:r>
    </w:p>
    <w:p>
      <w:pPr>
        <w:jc w:val="both"/>
      </w:pPr>
      <w:r>
        <w:rPr>
          <w:rFonts w:ascii="Jameel Noori Nastaleeq" w:hAnsi="Jameel Noori Nastaleeq"/>
          <w:sz w:val="24"/>
        </w:rPr>
        <w:t>حضرت س ایلم کی معراج کا واقعہ بیان کرتے ہوئے کہا سُبحَانَ الذي اسراى بعبده " یہاں پر "رسولہ " یا "نبیہ نہیں فرمایا گیا۔ اس کے علاوہ رسول اللہ اللہ ایم کے کتنے اور عظیم صفاتی نام ہیں۔ ان میں سے کسی نام کا ذکر نہیں کیا۔ صرف آپ کی صفت عبدیت" کا ذکر کیا۔</w:t>
      </w:r>
    </w:p>
    <w:p>
      <w:pPr>
        <w:jc w:val="left"/>
      </w:pPr>
      <w:r>
        <w:rPr>
          <w:rFonts w:ascii="Jameel Noori Nastaleeq" w:hAnsi="Jameel Noori Nastaleeq"/>
          <w:i/>
          <w:color w:val="787878"/>
          <w:sz w:val="20"/>
        </w:rPr>
        <w:t>حوالہ: اصلاحی تقریریں جلد 7، صفحہ ۷۴</w:t>
      </w:r>
    </w:p>
    <w:p>
      <w:pPr>
        <w:jc w:val="center"/>
      </w:pPr>
      <w:r>
        <w:rPr>
          <w:color w:val="C8B48C"/>
          <w:sz w:val="20"/>
        </w:rPr>
        <w:t>❖ ❖ ❖</w:t>
      </w:r>
    </w:p>
    <w:p>
      <w:pPr>
        <w:jc w:val="right"/>
      </w:pPr>
      <w:r>
        <w:rPr>
          <w:rFonts w:ascii="Jameel Noori Nastaleeq" w:hAnsi="Jameel Noori Nastaleeq"/>
          <w:b/>
          <w:color w:val="145A32"/>
          <w:sz w:val="28"/>
        </w:rPr>
        <w:t>✦ واقعہ نمبر ۱۲۰: ایک مرتبہ ایک قلعہ فتح نہیں ہورہا تھا</w:t>
      </w:r>
    </w:p>
    <w:p>
      <w:pPr>
        <w:jc w:val="both"/>
      </w:pPr>
      <w:r>
        <w:rPr>
          <w:rFonts w:ascii="Jameel Noori Nastaleeq" w:hAnsi="Jameel Noori Nastaleeq"/>
          <w:sz w:val="24"/>
        </w:rPr>
        <w:t>ایک مرتبہ ایک قلعہ فتح نہیں ہورہا تھا۔ امیر لشکر نے عمر فاروق رضی اللہ تعالیٰ عنہ کو خط لکھا کر جتنی تدبیریں ہو سکتی تھیں۔ وہ سب اختیار کر لیں لیکن پھر بھی یہ قلعہ فتح نہیں ہورہا۔ امیر</w:t>
      </w:r>
    </w:p>
    <w:p>
      <w:pPr>
        <w:jc w:val="left"/>
      </w:pPr>
      <w:r>
        <w:rPr>
          <w:rFonts w:ascii="Jameel Noori Nastaleeq" w:hAnsi="Jameel Noori Nastaleeq"/>
          <w:i/>
          <w:color w:val="787878"/>
          <w:sz w:val="20"/>
        </w:rPr>
        <w:t>حوالہ: اصلاحی تقریریں جلد 7، صفحہ ۷۹</w:t>
      </w:r>
    </w:p>
    <w:p>
      <w:pPr>
        <w:jc w:val="center"/>
      </w:pPr>
      <w:r>
        <w:rPr>
          <w:color w:val="C8B48C"/>
          <w:sz w:val="20"/>
        </w:rPr>
        <w:t>❖ ❖ ❖</w:t>
      </w:r>
    </w:p>
    <w:p>
      <w:pPr>
        <w:jc w:val="right"/>
      </w:pPr>
      <w:r>
        <w:rPr>
          <w:rFonts w:ascii="Jameel Noori Nastaleeq" w:hAnsi="Jameel Noori Nastaleeq"/>
          <w:b/>
          <w:color w:val="145A32"/>
          <w:sz w:val="28"/>
        </w:rPr>
        <w:t>✦ واقعہ نمبر ۱۲۱: ایک اہم واقعہ:</w:t>
      </w:r>
    </w:p>
    <w:p>
      <w:pPr>
        <w:jc w:val="both"/>
      </w:pPr>
      <w:r>
        <w:rPr>
          <w:rFonts w:ascii="Jameel Noori Nastaleeq" w:hAnsi="Jameel Noori Nastaleeq"/>
          <w:sz w:val="24"/>
        </w:rPr>
        <w:t>اسی سلسلے میں ایک اور واقعہ یہاں بیان کیا گیا ہے۔ واقعہ یہ ہے لے حضرت جریر بن عبد اللہ رضی اللہ تعالیٰ عنہ فرماتے ہیں کہ ہم ایک مرتبہ دن کے ابتدائی حصے میں رسول اللہ سلم کی خدمت میں موجود تھے۔ آپ کے پاس کچھ لوگ آئے جو بڑے فقر و فاقہ کی حالت میں تھے۔ اپنی شرمگاہ کو چھپانے کے لئے ان کے پاس کوئی ایسا کپڑا نہیں تھا کہ جسے وہ تمہند کے طور پر استعمال کر سکیں البتہ کالی سفید دھاریوں والا کوئی کپڑا تھا جسے انہوں نے بیچ میں سے سوراخ کر کے او پر سر سے یا نیچے ٹانگوں سے گذار کر ناف سے باندھ لیا تھا، جس سے ان کی شرمگاہ کا حصہ چھپ گیا تھا۔ صرف اتنا مسلم، كتاب الزكاة، باب الحث على الصدقة ولو بشق ثمرة أو كلمه طيبة وأنها حجاب من النار.</w:t>
      </w:r>
    </w:p>
    <w:p>
      <w:pPr>
        <w:jc w:val="left"/>
      </w:pPr>
      <w:r>
        <w:rPr>
          <w:rFonts w:ascii="Jameel Noori Nastaleeq" w:hAnsi="Jameel Noori Nastaleeq"/>
          <w:i/>
          <w:color w:val="787878"/>
          <w:sz w:val="20"/>
        </w:rPr>
        <w:t>حوالہ: اصلاحی تقریریں جلد 7، صفحہ ۹۳</w:t>
      </w:r>
    </w:p>
    <w:p>
      <w:pPr>
        <w:jc w:val="center"/>
      </w:pPr>
      <w:r>
        <w:rPr>
          <w:color w:val="C8B48C"/>
          <w:sz w:val="20"/>
        </w:rPr>
        <w:t>❖ ❖ ❖</w:t>
      </w:r>
    </w:p>
    <w:p>
      <w:pPr>
        <w:jc w:val="right"/>
      </w:pPr>
      <w:r>
        <w:rPr>
          <w:rFonts w:ascii="Jameel Noori Nastaleeq" w:hAnsi="Jameel Noori Nastaleeq"/>
          <w:b/>
          <w:color w:val="145A32"/>
          <w:sz w:val="28"/>
        </w:rPr>
        <w:t>✦ واقعہ نمبر ۱۲۲: واقعہ ہے کہ کسی شہر کا مالدار آدمی آپ کا نام اور شہر</w:t>
      </w:r>
    </w:p>
    <w:p>
      <w:pPr>
        <w:jc w:val="both"/>
      </w:pPr>
      <w:r>
        <w:rPr>
          <w:rFonts w:ascii="Jameel Noori Nastaleeq" w:hAnsi="Jameel Noori Nastaleeq"/>
          <w:sz w:val="24"/>
        </w:rPr>
        <w:t>واقعہ ہے کہ کسی شہر کا مالدار آدمی آپ کا نام اور شہرت سن کر ملنے کے لئے آیا۔ دیو بند آکر پوچھا کہ بڑے مولوی صاحب کا گھر کہاں ہے؟ لوگوں نے آپ کے گھر کا دروازہ دکھایا ۔ گھر پہنچا، دروازہ کھٹکھٹایا۔ اندر سے حضرت نکلے حالانکہ یہ آپ کے آرام کا وقت تھا۔</w:t>
      </w:r>
    </w:p>
    <w:p>
      <w:pPr>
        <w:jc w:val="left"/>
      </w:pPr>
      <w:r>
        <w:rPr>
          <w:rFonts w:ascii="Jameel Noori Nastaleeq" w:hAnsi="Jameel Noori Nastaleeq"/>
          <w:i/>
          <w:color w:val="787878"/>
          <w:sz w:val="20"/>
        </w:rPr>
        <w:t>حوالہ: اصلاحی تقریریں جلد 7، صفحہ ۱۵۹</w:t>
      </w:r>
    </w:p>
    <w:p>
      <w:pPr>
        <w:jc w:val="center"/>
      </w:pPr>
      <w:r>
        <w:rPr>
          <w:color w:val="C8B48C"/>
          <w:sz w:val="20"/>
        </w:rPr>
        <w:t>❖ ❖ ❖</w:t>
      </w:r>
    </w:p>
    <w:p>
      <w:pPr>
        <w:jc w:val="right"/>
      </w:pPr>
      <w:r>
        <w:rPr>
          <w:rFonts w:ascii="Jameel Noori Nastaleeq" w:hAnsi="Jameel Noori Nastaleeq"/>
          <w:b/>
          <w:color w:val="145A32"/>
          <w:sz w:val="28"/>
        </w:rPr>
        <w:t>✦ واقعہ نمبر ۱۲۳: ایک صاحب اپنے ایک بچہ کو لے کر کورنگی</w:t>
      </w:r>
    </w:p>
    <w:p>
      <w:pPr>
        <w:jc w:val="both"/>
      </w:pPr>
      <w:r>
        <w:rPr>
          <w:rFonts w:ascii="Jameel Noori Nastaleeq" w:hAnsi="Jameel Noori Nastaleeq"/>
          <w:sz w:val="24"/>
        </w:rPr>
        <w:t>ایک صاحب اپنے ایک بچہ کو لے کر کورنگی ۔ ( دار العلوم کراچی) پہنچے ، بڑے مالدار اور لاکھوں کا کاروبار کرنے والے تھے ، انہوں نے کہا کہ آپ کی تقریر میں کل میں بھی تھا، اللہ تعالیٰ نے میرے دل میں جذبہ پیدا کیا، میں اس بچہ کو لایا ہوں اور یہ آپ کے سپرد ہے، تقریباً چھ سال کا بچہ تھا۔ ہم نے کہا کہ اس کا امتحان داخلہ ہوگا ، انہوں نے کہا نہیں نہیں ، بس اس کو داخل کریں، اس کی رہائش و طعام کا انتظام بھی کریں اور اس کو علم دین پڑھائیں ، میں آپ سے نہیں پوچھوں گا کہ آپ نے کیا پڑھایا ہے اور کیا نہیں پڑھایا ہے۔ مجھے آپ پر اطمینان ہے اور جو کچھ خرچہ ہوگا میں دوں گا اور کچھ پیسے بھی کھانے پینے اور کپڑوں کی دھلائی وغیرہ کے لئے جمع کرا گئے۔</w:t>
      </w:r>
    </w:p>
    <w:p>
      <w:pPr>
        <w:jc w:val="left"/>
      </w:pPr>
      <w:r>
        <w:rPr>
          <w:rFonts w:ascii="Jameel Noori Nastaleeq" w:hAnsi="Jameel Noori Nastaleeq"/>
          <w:i/>
          <w:color w:val="787878"/>
          <w:sz w:val="20"/>
        </w:rPr>
        <w:t>حوالہ: اصلاحی تقریریں جلد 7، صفحہ ۱۹۰</w:t>
      </w:r>
    </w:p>
    <w:p>
      <w:pPr>
        <w:jc w:val="center"/>
      </w:pPr>
      <w:r>
        <w:rPr>
          <w:color w:val="C8B48C"/>
          <w:sz w:val="20"/>
        </w:rPr>
        <w:t>❖ ❖ ❖</w:t>
      </w:r>
    </w:p>
    <w:p>
      <w:pPr>
        <w:jc w:val="right"/>
      </w:pPr>
      <w:r>
        <w:rPr>
          <w:rFonts w:ascii="Jameel Noori Nastaleeq" w:hAnsi="Jameel Noori Nastaleeq"/>
          <w:b/>
          <w:color w:val="145A32"/>
          <w:sz w:val="28"/>
        </w:rPr>
        <w:t>✦ واقعہ نمبر ۱۲۴: ایک صاحب زادے تھے ، کچھ کام نہیں کرتے تھے، بڑھتے بھی نہیں ت</w:t>
      </w:r>
    </w:p>
    <w:p>
      <w:pPr>
        <w:jc w:val="both"/>
      </w:pPr>
      <w:r>
        <w:rPr>
          <w:rFonts w:ascii="Jameel Noori Nastaleeq" w:hAnsi="Jameel Noori Nastaleeq"/>
          <w:sz w:val="24"/>
        </w:rPr>
        <w:t>ایک صاحب زادے تھے ، کچھ کام نہیں کرتے تھے، بڑھتے بھی نہیں تھے ، گھر میں پڑے رہتے تھے ۔ والد نے کئی بار سمجھایا لیکن ان کے کان پر جوں تک نہیں رینگتی تھی۔ والد صاحب سمجھاتے رہے۔ آخر ایک دن صاحبزادے صاحب نے پوچھا کہ پڑھنے کا کیا فائدہ ہوگا؟ والد صاحب نے کہا کہ پڑھ لو گے تو قابل ہو جاؤ گے۔</w:t>
      </w:r>
    </w:p>
    <w:p>
      <w:pPr>
        <w:jc w:val="left"/>
      </w:pPr>
      <w:r>
        <w:rPr>
          <w:rFonts w:ascii="Jameel Noori Nastaleeq" w:hAnsi="Jameel Noori Nastaleeq"/>
          <w:i/>
          <w:color w:val="787878"/>
          <w:sz w:val="20"/>
        </w:rPr>
        <w:t>حوالہ: اصلاحی تقریریں جلد 7، صفحہ ۲۰۶</w:t>
      </w:r>
    </w:p>
    <w:p>
      <w:pPr>
        <w:jc w:val="center"/>
      </w:pPr>
      <w:r>
        <w:rPr>
          <w:color w:val="C8B48C"/>
          <w:sz w:val="20"/>
        </w:rPr>
        <w:t>❖ ❖ ❖</w:t>
      </w:r>
    </w:p>
    <w:p>
      <w:pPr>
        <w:jc w:val="right"/>
      </w:pPr>
      <w:r>
        <w:rPr>
          <w:rFonts w:ascii="Jameel Noori Nastaleeq" w:hAnsi="Jameel Noori Nastaleeq"/>
          <w:b/>
          <w:color w:val="145A32"/>
          <w:sz w:val="28"/>
        </w:rPr>
        <w:t>✦ واقعہ نمبر ۱۲۵: واقعہ یہ ہے کہ انہوں نے جس انداز میں اس کی تعریف کی ہے،</w:t>
      </w:r>
    </w:p>
    <w:p>
      <w:pPr>
        <w:jc w:val="both"/>
      </w:pPr>
      <w:r>
        <w:rPr>
          <w:rFonts w:ascii="Jameel Noori Nastaleeq" w:hAnsi="Jameel Noori Nastaleeq"/>
          <w:sz w:val="24"/>
        </w:rPr>
        <w:t>واقعہ یہ ہے کہ انہوں نے جس انداز میں اس کی تعریف کی ہے، یہ انہی کا مقام ہے۔ آپ فرماتے ہیں: ”ہمارے شیخ ، ہمارے استاذ علامہ مولانا محمد شفیع رحمۃ اللہ تعالیٰ علیہ نے ہمت دلائی اپنے عظیم بیٹے ، علامہ ، محدث نجیب، فقیہ، ادیب، اریب مولانا محمد تقی عثمانی کو کہ وہ مکمل کریں فتح اللھم کی شرح کو ۔ انہوں نے نے تکملہ وہیں سے شروع کیا جہاں سے علامہ شبیر احمد عثمانی رحمتہ اللہ تعالٰی علیہ نے چھوڑا تھا اور تحقیق و تفصیل اور محنت جستجو میں اُسی طریقے پر لکھا جس طرح علامہ عثمانی رحمتہ اللہ تعالیٰ علیہ نے اسے لکھا تھا اور ان کی مکمل پیروی کی۔“ ڈاکٹر یوسف قرضاوی حفظہ اللہ کی تقریظ : ,, ان کے علاوہ عالم اسلام کی مشہور فقہی شخصیت ڈاکٹر یوسف قرضاوی بھی اس وقت ہمارے سامنے موجود ہیں۔</w:t>
      </w:r>
    </w:p>
    <w:p>
      <w:pPr>
        <w:jc w:val="left"/>
      </w:pPr>
      <w:r>
        <w:rPr>
          <w:rFonts w:ascii="Jameel Noori Nastaleeq" w:hAnsi="Jameel Noori Nastaleeq"/>
          <w:i/>
          <w:color w:val="787878"/>
          <w:sz w:val="20"/>
        </w:rPr>
        <w:t>حوالہ: اصلاحی تقریریں جلد 7، صفحہ ۲۲۵</w:t>
      </w:r>
    </w:p>
    <w:p>
      <w:pPr>
        <w:jc w:val="center"/>
      </w:pPr>
      <w:r>
        <w:rPr>
          <w:color w:val="C8B48C"/>
          <w:sz w:val="20"/>
        </w:rPr>
        <w:t>❖ ❖ ❖</w:t>
      </w:r>
    </w:p>
    <w:p>
      <w:pPr>
        <w:jc w:val="right"/>
      </w:pPr>
      <w:r>
        <w:rPr>
          <w:rFonts w:ascii="Jameel Noori Nastaleeq" w:hAnsi="Jameel Noori Nastaleeq"/>
          <w:b/>
          <w:color w:val="145A32"/>
          <w:sz w:val="28"/>
        </w:rPr>
        <w:t>✦ واقعہ نمبر ۱۲۶: واقعہ یہ ہے کہ میں نے اس حصے سے استفادہ کیا ہے اور ہر س</w:t>
      </w:r>
    </w:p>
    <w:p>
      <w:pPr>
        <w:jc w:val="both"/>
      </w:pPr>
      <w:r>
        <w:rPr>
          <w:rFonts w:ascii="Jameel Noori Nastaleeq" w:hAnsi="Jameel Noori Nastaleeq"/>
          <w:sz w:val="24"/>
        </w:rPr>
        <w:t>واقعہ یہ ہے کہ میں نے اس حصے سے استفادہ کیا ہے اور ہر سال کرتا ہوں۔ جتنا تالیف ہو جاتا تھا اس سے استفادہ کرتا رہا۔ ایک ایک سطر پر ان کے لئے دعائیں نکلتی رہیں۔ اس شرح کی ایک نادر خصوصیت: سلف صالحین کی احتیاط، مذہبی تعصب سے بالا تر ہوکر حقیقت حدیث کو واضح کرنے کا جو طریقہ ہم نے بزرگوں کے اندر دیکھا تھا ، اس کا کامل نمونہ اس میں موجود ہے۔</w:t>
      </w:r>
    </w:p>
    <w:p>
      <w:pPr>
        <w:jc w:val="left"/>
      </w:pPr>
      <w:r>
        <w:rPr>
          <w:rFonts w:ascii="Jameel Noori Nastaleeq" w:hAnsi="Jameel Noori Nastaleeq"/>
          <w:i/>
          <w:color w:val="787878"/>
          <w:sz w:val="20"/>
        </w:rPr>
        <w:t>حوالہ: اصلاحی تقریریں جلد 7، صفحہ ۲۲۶</w:t>
      </w:r>
    </w:p>
    <w:p>
      <w:pPr>
        <w:jc w:val="center"/>
      </w:pPr>
      <w:r>
        <w:rPr>
          <w:color w:val="C8B48C"/>
          <w:sz w:val="20"/>
        </w:rPr>
        <w:t>❖ ❖ ❖</w:t>
      </w:r>
    </w:p>
    <w:p>
      <w:pPr>
        <w:jc w:val="center"/>
      </w:pPr>
      <w:r>
        <w:rPr>
          <w:rFonts w:ascii="Jameel Noori Nastaleeq" w:hAnsi="Jameel Noori Nastaleeq"/>
          <w:b/>
          <w:color w:val="B43214"/>
          <w:sz w:val="36"/>
        </w:rPr>
        <w:t>═══ اصلاحی تقریریں جلد 8 ═══</w:t>
      </w:r>
    </w:p>
    <w:p>
      <w:pPr>
        <w:jc w:val="right"/>
      </w:pPr>
      <w:r>
        <w:rPr>
          <w:rFonts w:ascii="Jameel Noori Nastaleeq" w:hAnsi="Jameel Noori Nastaleeq"/>
          <w:b/>
          <w:color w:val="145A32"/>
          <w:sz w:val="28"/>
        </w:rPr>
        <w:t>✦ واقعہ نمبر ۱۲۷: حکیم محمد مختار صاحب کا واقعہ</w:t>
      </w:r>
    </w:p>
    <w:p>
      <w:pPr>
        <w:jc w:val="both"/>
      </w:pPr>
      <w:r>
        <w:rPr>
          <w:rFonts w:ascii="Jameel Noori Nastaleeq" w:hAnsi="Jameel Noori Nastaleeq"/>
          <w:sz w:val="24"/>
        </w:rPr>
        <w:t>ہمارے جاننے والے ایک حکیم صاحب تھے۔ جناب حکیم محمد مختار صاحب رحمہ اللہ علیہ۔ بڑے اللہ والے بزرگ تھے۔ دار العلوم کے قبرستان ہی میں مدفون ہیں۔ مولانا حبیب اللہ مختار صاحب رحمتہ اللہ علیہ جو کچھ عرصہ نیو ٹاؤن مدرسہ کے مہتمم رہے ہیں ان کے والد تھے۔ بڑے ماہر طبیب تھے۔ عام طور پر ہم ان سے علاج کرایا کرتے تھے۔ جب والد صاحب رحمتہ اللہ علیہ کو سب سے پہلے دل کا سخت دورہ پڑا۔ ہسپتال کے ایمر جنسی وارڈ میں انہیں داخل کیا گیا۔ کئی دن تک بے ہوش رہے۔ میرے اکلوتے بیٹے مولانا محمد زبیر صاحب جواب دارالعلوم کے استاذ ہیں، اس وقت یہ بچے تھے۔ ان کو ٹائیفائڈ تھا اور وہ بھی شدید۔ والد صاحب کو دورہ پڑنے سے ایک روز پہلے انہیں ایک سو چھ بخار تھا، بلکہ شاید دورہ پڑنے میں یہ پریشانی بھی شامل تھی۔ والد صاحب کے ہسپتال داخل ہونے کے بعد ہماری ساری توجہ اسی طرف لگ گئی۔ زبیر صاحب کے علاج کی طرف توجہ میں کمی آگئی۔ ان کا بخار لمبا ہوتا گیا یہاں تک دو مہینے تک ان کا بخار نہیں</w:t>
      </w:r>
    </w:p>
    <w:p>
      <w:pPr>
        <w:jc w:val="left"/>
      </w:pPr>
      <w:r>
        <w:rPr>
          <w:rFonts w:ascii="Jameel Noori Nastaleeq" w:hAnsi="Jameel Noori Nastaleeq"/>
          <w:i/>
          <w:color w:val="787878"/>
          <w:sz w:val="20"/>
        </w:rPr>
        <w:t>حوالہ: اصلاحی تقریریں جلد 8، صفحہ ۲۵</w:t>
      </w:r>
    </w:p>
    <w:p>
      <w:pPr>
        <w:jc w:val="center"/>
      </w:pPr>
      <w:r>
        <w:rPr>
          <w:color w:val="C8B48C"/>
          <w:sz w:val="20"/>
        </w:rPr>
        <w:t>❖ ❖ ❖</w:t>
      </w:r>
    </w:p>
    <w:p>
      <w:pPr>
        <w:jc w:val="right"/>
      </w:pPr>
      <w:r>
        <w:rPr>
          <w:rFonts w:ascii="Jameel Noori Nastaleeq" w:hAnsi="Jameel Noori Nastaleeq"/>
          <w:b/>
          <w:color w:val="145A32"/>
          <w:sz w:val="28"/>
        </w:rPr>
        <w:t>✦ واقعہ نمبر ۱۲۸: واقعہ یہ ہے کہ غلطی ہمارے آدمی کی تھی لیکن معاملہ جان ک</w:t>
      </w:r>
    </w:p>
    <w:p>
      <w:pPr>
        <w:jc w:val="both"/>
      </w:pPr>
      <w:r>
        <w:rPr>
          <w:rFonts w:ascii="Jameel Noori Nastaleeq" w:hAnsi="Jameel Noori Nastaleeq"/>
          <w:sz w:val="24"/>
        </w:rPr>
        <w:t>واقعہ یہ ہے کہ غلطی ہمارے آدمی کی تھی لیکن معاملہ جان کا تھا، جس کے لئے انہوں نے اتنی تکلیف برداشت کی۔ طبیب اور ڈاکٹر بھی اگر مسلمانوں کی خدمت کے خیال سے لگا رہتا ہے، صرف لالچ نہ ہو تو اللہ تعالیٰ اس کی حاجتیں بھی پوری کرتا ہے۔ آخرت میں تو اس کو نوازیں گے ہی ، دنیا میں بھی اللہ تعالیٰ اس کی حاجتیں روکتے نہیں ہیں۔ اس کی کار سازی کرتے رہتے ہیں۔</w:t>
      </w:r>
    </w:p>
    <w:p>
      <w:pPr>
        <w:jc w:val="left"/>
      </w:pPr>
      <w:r>
        <w:rPr>
          <w:rFonts w:ascii="Jameel Noori Nastaleeq" w:hAnsi="Jameel Noori Nastaleeq"/>
          <w:i/>
          <w:color w:val="787878"/>
          <w:sz w:val="20"/>
        </w:rPr>
        <w:t>حوالہ: اصلاحی تقریریں جلد 8، صفحہ ۲۷</w:t>
      </w:r>
    </w:p>
    <w:p>
      <w:pPr>
        <w:jc w:val="center"/>
      </w:pPr>
      <w:r>
        <w:rPr>
          <w:color w:val="C8B48C"/>
          <w:sz w:val="20"/>
        </w:rPr>
        <w:t>❖ ❖ ❖</w:t>
      </w:r>
    </w:p>
    <w:p>
      <w:pPr>
        <w:jc w:val="right"/>
      </w:pPr>
      <w:r>
        <w:rPr>
          <w:rFonts w:ascii="Jameel Noori Nastaleeq" w:hAnsi="Jameel Noori Nastaleeq"/>
          <w:b/>
          <w:color w:val="145A32"/>
          <w:sz w:val="28"/>
        </w:rPr>
        <w:t>✦ واقعہ نمبر ۱۲۹: حضرت سعد بن ابی وقاص رضی اللہ عنہ کا واقعہ صحیح مسلم میں آیا ہے کہ ایک مرتبہ</w:t>
      </w:r>
    </w:p>
    <w:p>
      <w:pPr>
        <w:jc w:val="both"/>
      </w:pPr>
      <w:r>
        <w:rPr>
          <w:rFonts w:ascii="Jameel Noori Nastaleeq" w:hAnsi="Jameel Noori Nastaleeq"/>
          <w:sz w:val="24"/>
        </w:rPr>
        <w:t>حضرت سعد بن ابی وقاص رضی اللہ عنہ کا واقعہ صحیح مسلم میں آیا ہے کہ ایک مرتبہ رسول اللہ صلی اللہ علیہ وسلم نے مال غنیمت تقسیم فرمایا۔ حضرت سعد بن ابی وقاص فرماتے ہیں کہ ایک شخص کو میں جانتا تھا کہ یہ بڑا اچھا مسلمان ہے مگر رسول اللہ صلی اللہ علیہ وسلم نے اسے مال غنیمت میں سے حصہ نہیں دیا۔ میں نے جا کر رسول اللہ صلی اللہ علیہ وسلم سے چپکے سے کہا کہ میرے نزدیک یہ پکا مؤمن ہے، اسے بھی آپ کچھ دے دیجئے۔ ایک لفظ انہوں نے ایسا بولا تھا جس کی رسول اللہ صلی اللہ علیہ وسلم نے اصلاح فرمائی لیکن اسے کچھ دیا نہیں ۔</w:t>
      </w:r>
    </w:p>
    <w:p>
      <w:pPr>
        <w:jc w:val="left"/>
      </w:pPr>
      <w:r>
        <w:rPr>
          <w:rFonts w:ascii="Jameel Noori Nastaleeq" w:hAnsi="Jameel Noori Nastaleeq"/>
          <w:i/>
          <w:color w:val="787878"/>
          <w:sz w:val="20"/>
        </w:rPr>
        <w:t>حوالہ: اصلاحی تقریریں جلد 8، صفحہ ۳۱</w:t>
      </w:r>
    </w:p>
    <w:p>
      <w:pPr>
        <w:jc w:val="center"/>
      </w:pPr>
      <w:r>
        <w:rPr>
          <w:color w:val="C8B48C"/>
          <w:sz w:val="20"/>
        </w:rPr>
        <w:t>❖ ❖ ❖</w:t>
      </w:r>
    </w:p>
    <w:p>
      <w:pPr>
        <w:jc w:val="right"/>
      </w:pPr>
      <w:r>
        <w:rPr>
          <w:rFonts w:ascii="Jameel Noori Nastaleeq" w:hAnsi="Jameel Noori Nastaleeq"/>
          <w:b/>
          <w:color w:val="145A32"/>
          <w:sz w:val="28"/>
        </w:rPr>
        <w:t>✦ واقعہ نمبر ۱۳۰: واقعہ ہے کہ آنحضرت صلی اللہ علیہ وسلم حضرت عائشہ کے</w:t>
      </w:r>
    </w:p>
    <w:p>
      <w:pPr>
        <w:jc w:val="both"/>
      </w:pPr>
      <w:r>
        <w:rPr>
          <w:rFonts w:ascii="Jameel Noori Nastaleeq" w:hAnsi="Jameel Noori Nastaleeq"/>
          <w:sz w:val="24"/>
        </w:rPr>
        <w:t>واقعہ ہے کہ آنحضرت صلی اللہ علیہ وسلم حضرت عائشہ کے حجرے میں سورہے تھے۔ حضرت عائشہ فرماتی ہیں کہ جب رات کا کچھ حصہ گزرا تو آنحضرت صلی اللہ علیہ وسلم نے یہ سمجھا کہ میں سوچکی ہوں۔ آپ بہت آہستہ سے اٹھے، پاکستی کی طرف سے آہستہ آہستہ چل کر مجرے کے دروازے تک پہنچے۔ آہستہ سے دروازہ کھولا اور پھر آہستہ دروازہ بند کیا ۔</w:t>
      </w:r>
    </w:p>
    <w:p>
      <w:pPr>
        <w:jc w:val="left"/>
      </w:pPr>
      <w:r>
        <w:rPr>
          <w:rFonts w:ascii="Jameel Noori Nastaleeq" w:hAnsi="Jameel Noori Nastaleeq"/>
          <w:i/>
          <w:color w:val="787878"/>
          <w:sz w:val="20"/>
        </w:rPr>
        <w:t>حوالہ: اصلاحی تقریریں جلد 8، صفحہ ۵۳</w:t>
      </w:r>
    </w:p>
    <w:p>
      <w:pPr>
        <w:jc w:val="center"/>
      </w:pPr>
      <w:r>
        <w:rPr>
          <w:color w:val="C8B48C"/>
          <w:sz w:val="20"/>
        </w:rPr>
        <w:t>❖ ❖ ❖</w:t>
      </w:r>
    </w:p>
    <w:p>
      <w:pPr>
        <w:jc w:val="right"/>
      </w:pPr>
      <w:r>
        <w:rPr>
          <w:rFonts w:ascii="Jameel Noori Nastaleeq" w:hAnsi="Jameel Noori Nastaleeq"/>
          <w:b/>
          <w:color w:val="145A32"/>
          <w:sz w:val="28"/>
        </w:rPr>
        <w:t>✦ واقعہ نمبر ۱۳۱: حضرت عبد اللہ بن عمرو بن العاص کا واقعہ حضرت عبداللہ بن عمرو بن العاص ایک</w:t>
      </w:r>
    </w:p>
    <w:p>
      <w:pPr>
        <w:jc w:val="both"/>
      </w:pPr>
      <w:r>
        <w:rPr>
          <w:rFonts w:ascii="Jameel Noori Nastaleeq" w:hAnsi="Jameel Noori Nastaleeq"/>
          <w:sz w:val="24"/>
        </w:rPr>
        <w:t>حضرت عبد اللہ بن عمرو بن العاص کا واقعہ حضرت عبداللہ بن عمرو بن العاص ایک جلیل القدر صحابی ہیں۔ ان کی خاص بات یہ ہے کہ انہوں نے رسول اللہ صلی اللہ علیہ وسلم کی سب سے زیادہ حدیثیں لکھی ہیں ۔ ان کے اندر عبادت کا بڑا ذوق تھا۔ چنانچہ انہوں نے اپنے طور پر یہ طے کر لیا کہ رات کو</w:t>
      </w:r>
    </w:p>
    <w:p>
      <w:pPr>
        <w:jc w:val="left"/>
      </w:pPr>
      <w:r>
        <w:rPr>
          <w:rFonts w:ascii="Jameel Noori Nastaleeq" w:hAnsi="Jameel Noori Nastaleeq"/>
          <w:i/>
          <w:color w:val="787878"/>
          <w:sz w:val="20"/>
        </w:rPr>
        <w:t>حوالہ: اصلاحی تقریریں جلد 8، صفحہ ۵۶</w:t>
      </w:r>
    </w:p>
    <w:p>
      <w:pPr>
        <w:jc w:val="center"/>
      </w:pPr>
      <w:r>
        <w:rPr>
          <w:color w:val="C8B48C"/>
          <w:sz w:val="20"/>
        </w:rPr>
        <w:t>❖ ❖ ❖</w:t>
      </w:r>
    </w:p>
    <w:p>
      <w:pPr>
        <w:jc w:val="right"/>
      </w:pPr>
      <w:r>
        <w:rPr>
          <w:rFonts w:ascii="Jameel Noori Nastaleeq" w:hAnsi="Jameel Noori Nastaleeq"/>
          <w:b/>
          <w:color w:val="145A32"/>
          <w:sz w:val="28"/>
        </w:rPr>
        <w:t>✦ واقعہ نمبر ۱۳۲: ایک صاحب تبلیغ میں چلے گئے</w:t>
      </w:r>
    </w:p>
    <w:p>
      <w:pPr>
        <w:jc w:val="both"/>
      </w:pPr>
      <w:r>
        <w:rPr>
          <w:rFonts w:ascii="Jameel Noori Nastaleeq" w:hAnsi="Jameel Noori Nastaleeq"/>
          <w:sz w:val="24"/>
        </w:rPr>
        <w:t>ایک صاحب تبلیغ میں چلے گئے۔ ان کی بیوی سید زادی شریف خاندان کی لڑکی تھی، ہمیں اطلاع ملی اس کو کئی وقت کا فاقہ ہے، اور یہ بھی معلوم ہوا کہ پہلے بھی فاقے پر فاقے ہوتے رہتے ہیں اور یہ صاحب چلے پر جاتے رہتے ہیں۔ ہم نے اس صاحب کو بہت سمجھایا اور بہت ڈانٹا ڈ پٹا تو کچھ ان کی روش میں تبدیلی آئی۔</w:t>
      </w:r>
    </w:p>
    <w:p>
      <w:pPr>
        <w:jc w:val="left"/>
      </w:pPr>
      <w:r>
        <w:rPr>
          <w:rFonts w:ascii="Jameel Noori Nastaleeq" w:hAnsi="Jameel Noori Nastaleeq"/>
          <w:i/>
          <w:color w:val="787878"/>
          <w:sz w:val="20"/>
        </w:rPr>
        <w:t>حوالہ: اصلاحی تقریریں جلد 8، صفحہ ۵۸</w:t>
      </w:r>
    </w:p>
    <w:p>
      <w:pPr>
        <w:jc w:val="center"/>
      </w:pPr>
      <w:r>
        <w:rPr>
          <w:color w:val="C8B48C"/>
          <w:sz w:val="20"/>
        </w:rPr>
        <w:t>❖ ❖ ❖</w:t>
      </w:r>
    </w:p>
    <w:p>
      <w:pPr>
        <w:jc w:val="right"/>
      </w:pPr>
      <w:r>
        <w:rPr>
          <w:rFonts w:ascii="Jameel Noori Nastaleeq" w:hAnsi="Jameel Noori Nastaleeq"/>
          <w:b/>
          <w:color w:val="145A32"/>
          <w:sz w:val="28"/>
        </w:rPr>
        <w:t>✦ واقعہ نمبر ۱۳۳: واقعہ یہ ہے کہ صرف ایک مسلمان کے قتل سے اگر اتنی سوگوار</w:t>
      </w:r>
    </w:p>
    <w:p>
      <w:pPr>
        <w:jc w:val="both"/>
      </w:pPr>
      <w:r>
        <w:rPr>
          <w:rFonts w:ascii="Jameel Noori Nastaleeq" w:hAnsi="Jameel Noori Nastaleeq"/>
          <w:sz w:val="24"/>
        </w:rPr>
        <w:t>واقعہ یہ ہے کہ صرف ایک مسلمان کے قتل سے اگر اتنی سوگواری بلکہ اس سے بھی زیادہ سوگواری ہو تو بھی بجا ہے، اس لئے کہ مسلمان کے خون کی عظمت ، ایسی ہے جیسے بیت اللہ کی۔ قرآن مجید میں ہے کہ: ید ہے۔ ﴿وَمَن يقتل مومناً متعمدا فجزاءة جهنم خلدًا فيها و غضب الله عليه ولعنه و اعدله عذاباً عظيماً اور جس شخص نے کسی مؤمن کو جان بوجھ کر قتل کیا، اس کا بدلہ جہنم ہے وہ ہمیشہ اس میں رہے گا اور اللہ تعالٰی اس سے ناراض ہیں اور اس پر اللہ نے لعنت کی اور اس کے لئے بڑا عذاب تیار کر رکھا ہے۔“ یہ قرآن کا فرمان ہے، کوئی مولوی اپنی طرف سے نہیں کہہ رہا ، یہ کیسی خطرناک جتنے بھی مسلمان مارے گئے ، وہ ہمارا ہی نقصان ہے۔</w:t>
      </w:r>
    </w:p>
    <w:p>
      <w:pPr>
        <w:jc w:val="left"/>
      </w:pPr>
      <w:r>
        <w:rPr>
          <w:rFonts w:ascii="Jameel Noori Nastaleeq" w:hAnsi="Jameel Noori Nastaleeq"/>
          <w:i/>
          <w:color w:val="787878"/>
          <w:sz w:val="20"/>
        </w:rPr>
        <w:t>حوالہ: اصلاحی تقریریں جلد 8، صفحہ ۶۹</w:t>
      </w:r>
    </w:p>
    <w:p>
      <w:pPr>
        <w:jc w:val="center"/>
      </w:pPr>
      <w:r>
        <w:rPr>
          <w:color w:val="C8B48C"/>
          <w:sz w:val="20"/>
        </w:rPr>
        <w:t>❖ ❖ ❖</w:t>
      </w:r>
    </w:p>
    <w:p>
      <w:pPr>
        <w:jc w:val="right"/>
      </w:pPr>
      <w:r>
        <w:rPr>
          <w:rFonts w:ascii="Jameel Noori Nastaleeq" w:hAnsi="Jameel Noori Nastaleeq"/>
          <w:b/>
          <w:color w:val="145A32"/>
          <w:sz w:val="28"/>
        </w:rPr>
        <w:t>✦ واقعہ نمبر ۱۳۴: اس مہینے میں معراج کا واقعہ پیش آیا</w:t>
      </w:r>
    </w:p>
    <w:p>
      <w:pPr>
        <w:jc w:val="both"/>
      </w:pPr>
      <w:r>
        <w:rPr>
          <w:rFonts w:ascii="Jameel Noori Nastaleeq" w:hAnsi="Jameel Noori Nastaleeq"/>
          <w:sz w:val="24"/>
        </w:rPr>
        <w:t>پھر اس مہینے کی ایک اور بڑی اہمیت ہے۔ وہ یہ کہ ایک روایت کی بناء پر رسول اللہ صلی اللہ علیہ وسلم کو اسی مہینے میں معراج ہوئی ہے۔ معراج کے مہینے کے بارے میں روایتیں مختلف ہیں حتی کہ سال بھی متعین نہیں ہے کہ کون سے سال یہ واقعہ پیش آیا البتہ اتنی بات متعین ہے کہ معراج کا واقعہ ہجرت سے پہلے پیش آیا بلکہ اہ سے بھی پہلے پیش آیا لیکن کتنا عرصہ پہلے پیش آیا، اس کے بارے میں تقریباً دس روایات ہیں۔ ظاہر یہ ہے کہ یہ واقعہ حضرت خدیجہ الکبری کی وفات اور طائف کے واقعے کے بعد پیش آیا۔ پھر مہینے کے بارے میں بھی پانچ روایتیں ہیں۔ ایک روایت میں یہ ہے کہ ربیع الاول میں یہ واقعہ آیا، ایک روایت ربیع الثانی کی ہے، تیسری روایت رجب کی، چوتھی</w:t>
      </w:r>
    </w:p>
    <w:p>
      <w:pPr>
        <w:jc w:val="left"/>
      </w:pPr>
      <w:r>
        <w:rPr>
          <w:rFonts w:ascii="Jameel Noori Nastaleeq" w:hAnsi="Jameel Noori Nastaleeq"/>
          <w:i/>
          <w:color w:val="787878"/>
          <w:sz w:val="20"/>
        </w:rPr>
        <w:t>حوالہ: اصلاحی تقریریں جلد 8، صفحہ ۷۷</w:t>
      </w:r>
    </w:p>
    <w:p>
      <w:pPr>
        <w:jc w:val="center"/>
      </w:pPr>
      <w:r>
        <w:rPr>
          <w:color w:val="C8B48C"/>
          <w:sz w:val="20"/>
        </w:rPr>
        <w:t>❖ ❖ ❖</w:t>
      </w:r>
    </w:p>
    <w:p>
      <w:pPr>
        <w:jc w:val="right"/>
      </w:pPr>
      <w:r>
        <w:rPr>
          <w:rFonts w:ascii="Jameel Noori Nastaleeq" w:hAnsi="Jameel Noori Nastaleeq"/>
          <w:b/>
          <w:color w:val="145A32"/>
          <w:sz w:val="28"/>
        </w:rPr>
        <w:t>✦ واقعہ نمبر ۱۳۵: واقعہ ہے کہ انسان محض اپنی عقل کے گھوڑے دوڑا کر اس ک</w:t>
      </w:r>
    </w:p>
    <w:p>
      <w:pPr>
        <w:jc w:val="both"/>
      </w:pPr>
      <w:r>
        <w:rPr>
          <w:rFonts w:ascii="Jameel Noori Nastaleeq" w:hAnsi="Jameel Noori Nastaleeq"/>
          <w:sz w:val="24"/>
        </w:rPr>
        <w:t>واقعہ ہے کہ انسان محض اپنی عقل کے گھوڑے دوڑا کر اس کی حقیقت نہیں سمجھ سکتا۔ چنانچہ جب مشرکین مکہ کے سامنے آنحضور صلی اللہ علیہ وسلم نے اپنا یہ واقعہ بیان فرمایا تو وہ حیرت سے کہنے لگے کہ بھلا یہ کیسے ممکن ہے کہ ایک انسان راتوں رات مسجد حرام سے مسجد اقصی تک جائے پھر اوپری بلندی کی طرف سفر شروع کرے۔ اس میں پہلا ، دوسرا، تیسراحتی کہ ساتواں آسمان اور اس سے آگے تک کا سفر کر کے پھر وہاں جا کر نجانے کیا کیا مناظر دیکھے، پھر اسی رات میں واپس بھی آجائے۔ یہ سوچ کر بڑی خوشی خوشی بعض مشرکین حضرت ابو بکر صدیق رضی اللہ عنہ کے پاس گئے ۔</w:t>
      </w:r>
    </w:p>
    <w:p>
      <w:pPr>
        <w:jc w:val="left"/>
      </w:pPr>
      <w:r>
        <w:rPr>
          <w:rFonts w:ascii="Jameel Noori Nastaleeq" w:hAnsi="Jameel Noori Nastaleeq"/>
          <w:i/>
          <w:color w:val="787878"/>
          <w:sz w:val="20"/>
        </w:rPr>
        <w:t>حوالہ: اصلاحی تقریریں جلد 8، صفحہ ۷۸</w:t>
      </w:r>
    </w:p>
    <w:p>
      <w:pPr>
        <w:jc w:val="center"/>
      </w:pPr>
      <w:r>
        <w:rPr>
          <w:color w:val="C8B48C"/>
          <w:sz w:val="20"/>
        </w:rPr>
        <w:t>❖ ❖ ❖</w:t>
      </w:r>
    </w:p>
    <w:p>
      <w:pPr>
        <w:jc w:val="right"/>
      </w:pPr>
      <w:r>
        <w:rPr>
          <w:rFonts w:ascii="Jameel Noori Nastaleeq" w:hAnsi="Jameel Noori Nastaleeq"/>
          <w:b/>
          <w:color w:val="145A32"/>
          <w:sz w:val="28"/>
        </w:rPr>
        <w:t>✦ واقعہ نمبر ۱۳۶: واقعہ ہے کہ کسی انسان کو دنیا میں اللہ رب العالمین ک</w:t>
      </w:r>
    </w:p>
    <w:p>
      <w:pPr>
        <w:jc w:val="both"/>
      </w:pPr>
      <w:r>
        <w:rPr>
          <w:rFonts w:ascii="Jameel Noori Nastaleeq" w:hAnsi="Jameel Noori Nastaleeq"/>
          <w:sz w:val="24"/>
        </w:rPr>
        <w:t>واقعہ ہے کہ کسی انسان کو دنیا میں اللہ رب العالمین کا دیدار ہوا۔ (البتہ آخرت میں تمام جنتیوں کو یہ دیدار نصیب ہو گا ۔ یہ ایسا شرف ہے کہ اس سے بڑے بڑے فرشتے بھی محروم ہیں۔ آپ کتنی بلندی پر پہنچے ؟ آنحضرت صلی اللہ علیہ وسلم اس سفر میں کتنی بلندی تک پہنچے، اس کا اندازہ لگانا تقریباً ناممکن ہے اس لئے کہ جتنا فاصلہ یہاں سے پہلے آسمان تک کا ہے، اتنا ہی دوسرے آسمان سے تیسرے کا، تیسرے سے چوتھے کا ، چوتھے سے پانچویں کا، پانچویں سے چھٹے اور چھٹے سے ساتویں آسمان کا درمیانی فاصلہ ہے۔</w:t>
      </w:r>
    </w:p>
    <w:p>
      <w:pPr>
        <w:jc w:val="left"/>
      </w:pPr>
      <w:r>
        <w:rPr>
          <w:rFonts w:ascii="Jameel Noori Nastaleeq" w:hAnsi="Jameel Noori Nastaleeq"/>
          <w:i/>
          <w:color w:val="787878"/>
          <w:sz w:val="20"/>
        </w:rPr>
        <w:t>حوالہ: اصلاحی تقریریں جلد 8، صفحہ ۷۹</w:t>
      </w:r>
    </w:p>
    <w:p>
      <w:pPr>
        <w:jc w:val="center"/>
      </w:pPr>
      <w:r>
        <w:rPr>
          <w:color w:val="C8B48C"/>
          <w:sz w:val="20"/>
        </w:rPr>
        <w:t>❖ ❖ ❖</w:t>
      </w:r>
    </w:p>
    <w:p>
      <w:pPr>
        <w:jc w:val="right"/>
      </w:pPr>
      <w:r>
        <w:rPr>
          <w:rFonts w:ascii="Jameel Noori Nastaleeq" w:hAnsi="Jameel Noori Nastaleeq"/>
          <w:b/>
          <w:color w:val="145A32"/>
          <w:sz w:val="28"/>
        </w:rPr>
        <w:t>✦ واقعہ نمبر ۱۳۷: واقعہ یہ ہے کہ آج کی جدید سائنس بھی اس تیز رفتاری کا صح</w:t>
      </w:r>
    </w:p>
    <w:p>
      <w:pPr>
        <w:jc w:val="both"/>
      </w:pPr>
      <w:r>
        <w:rPr>
          <w:rFonts w:ascii="Jameel Noori Nastaleeq" w:hAnsi="Jameel Noori Nastaleeq"/>
          <w:sz w:val="24"/>
        </w:rPr>
        <w:t>واقعہ یہ ہے کہ آج کی جدید سائنس بھی اس تیز رفتاری کا صحیح اندازہ نہیں کر سکی۔ حدیث میں آتا ہے جس سواری پر آپ کو لے جایا گیا ، وہ تقریباً خچر کے برابر جنت کا ایک جانور ہے، جس کا نام ”براق“ ہے۔ اس کی رفتار کا عالم یہ تھا کہ جہاں اس کی نظر پڑتی تھی، وہاں اس کا قدم پڑتا تھا۔ گویا نظر کی جو رفتار ہے، وہ رفتار اس کے جسم کی تھی۔</w:t>
      </w:r>
    </w:p>
    <w:p>
      <w:pPr>
        <w:jc w:val="left"/>
      </w:pPr>
      <w:r>
        <w:rPr>
          <w:rFonts w:ascii="Jameel Noori Nastaleeq" w:hAnsi="Jameel Noori Nastaleeq"/>
          <w:i/>
          <w:color w:val="787878"/>
          <w:sz w:val="20"/>
        </w:rPr>
        <w:t>حوالہ: اصلاحی تقریریں جلد 8، صفحہ ۸۰</w:t>
      </w:r>
    </w:p>
    <w:p>
      <w:pPr>
        <w:jc w:val="center"/>
      </w:pPr>
      <w:r>
        <w:rPr>
          <w:color w:val="C8B48C"/>
          <w:sz w:val="20"/>
        </w:rPr>
        <w:t>❖ ❖ ❖</w:t>
      </w:r>
    </w:p>
    <w:p>
      <w:pPr>
        <w:jc w:val="right"/>
      </w:pPr>
      <w:r>
        <w:rPr>
          <w:rFonts w:ascii="Jameel Noori Nastaleeq" w:hAnsi="Jameel Noori Nastaleeq"/>
          <w:b/>
          <w:color w:val="145A32"/>
          <w:sz w:val="28"/>
        </w:rPr>
        <w:t>✦ واقعہ نمبر ۱۳۸: واقعہ یہ ہے کہ اگر آج کا کوئی حکمران ہوتا تو کہتا اہلاً</w:t>
      </w:r>
    </w:p>
    <w:p>
      <w:pPr>
        <w:jc w:val="both"/>
      </w:pPr>
      <w:r>
        <w:rPr>
          <w:rFonts w:ascii="Jameel Noori Nastaleeq" w:hAnsi="Jameel Noori Nastaleeq"/>
          <w:sz w:val="24"/>
        </w:rPr>
        <w:t>واقعہ یہ ہے کہ اگر آج کا کوئی حکمران ہوتا تو کہتا اہلاً سهلاً ومرحباً ، لیکن معاویہ تو معاویہ تھے ، تاج دار کو نین سرور عالم صلی اللہ علیہ وسلم کے صحابی تھے ) انہوں نے جواب میں لکھا کہ اوعیسائی ! تو نے یہ سمجھا ہو گا کہ میں علی کا دشمن ہوں یا علی میرا دشمن ہے۔ یادرکھ اوہ میرا بھائی ہے اور میں اس کا بھائی ہوں اور یہ جنگ ہم دو بھائیوں کی جنگ ہے۔ اگر تو نے اس میں مداخلت کرنے کی کوشش کی تو علی کے لشکر کا سب سے پہلا سپاہی بن کر جو نکلے گا اور گاجر کی طرح تیرا سرتن سے جدا کرے گا ، وہ معاویہ ہو گا ۔ یه شان تھی صحابہ کرام رضوان اللہ علیہم اجمعین کی۔</w:t>
      </w:r>
    </w:p>
    <w:p>
      <w:pPr>
        <w:jc w:val="left"/>
      </w:pPr>
      <w:r>
        <w:rPr>
          <w:rFonts w:ascii="Jameel Noori Nastaleeq" w:hAnsi="Jameel Noori Nastaleeq"/>
          <w:i/>
          <w:color w:val="787878"/>
          <w:sz w:val="20"/>
        </w:rPr>
        <w:t>حوالہ: اصلاحی تقریریں جلد 8، صفحہ ۹۶</w:t>
      </w:r>
    </w:p>
    <w:p>
      <w:pPr>
        <w:jc w:val="center"/>
      </w:pPr>
      <w:r>
        <w:rPr>
          <w:color w:val="C8B48C"/>
          <w:sz w:val="20"/>
        </w:rPr>
        <w:t>❖ ❖ ❖</w:t>
      </w:r>
    </w:p>
    <w:p>
      <w:pPr>
        <w:jc w:val="right"/>
      </w:pPr>
      <w:r>
        <w:rPr>
          <w:rFonts w:ascii="Jameel Noori Nastaleeq" w:hAnsi="Jameel Noori Nastaleeq"/>
          <w:b/>
          <w:color w:val="145A32"/>
          <w:sz w:val="28"/>
        </w:rPr>
        <w:t>✦ واقعہ نمبر ۱۳۹: حضرت ابو سعید خدری کا واقعہ اس کی مثال صحیح مسلم میں حضرت ابوس</w:t>
      </w:r>
    </w:p>
    <w:p>
      <w:pPr>
        <w:jc w:val="both"/>
      </w:pPr>
      <w:r>
        <w:rPr>
          <w:rFonts w:ascii="Jameel Noori Nastaleeq" w:hAnsi="Jameel Noori Nastaleeq"/>
          <w:sz w:val="24"/>
        </w:rPr>
        <w:t>حضرت ابو سعید خدری کا واقعہ اس کی مثال صحیح مسلم میں حضرت ابوسعید خدری کا یہ واقعہ ہے کہ ان کے دور میں مروان بن حکم مدینے کا گورنر تھا۔ اس نے یہ طریقہ اختیار کر لیا تھا کہ عید کی نماز میں خطبہ نماز سے پہلے دینا شروع کر دیا۔ ایک مرتبہ حضرت ابو سعید خدری اور وہ اکٹھے عید گاہ کی طرف آئے۔ حضرت ابوسعید خدری نے اسے مصلی کی طرف بڑھایا لیکن وہ منبر پر چڑھ گیا۔</w:t>
      </w:r>
    </w:p>
    <w:p>
      <w:pPr>
        <w:jc w:val="left"/>
      </w:pPr>
      <w:r>
        <w:rPr>
          <w:rFonts w:ascii="Jameel Noori Nastaleeq" w:hAnsi="Jameel Noori Nastaleeq"/>
          <w:i/>
          <w:color w:val="787878"/>
          <w:sz w:val="20"/>
        </w:rPr>
        <w:t>حوالہ: اصلاحی تقریریں جلد 8، صفحہ ۱۰۰</w:t>
      </w:r>
    </w:p>
    <w:p>
      <w:pPr>
        <w:jc w:val="center"/>
      </w:pPr>
      <w:r>
        <w:rPr>
          <w:color w:val="C8B48C"/>
          <w:sz w:val="20"/>
        </w:rPr>
        <w:t>❖ ❖ ❖</w:t>
      </w:r>
    </w:p>
    <w:p>
      <w:pPr>
        <w:jc w:val="right"/>
      </w:pPr>
      <w:r>
        <w:rPr>
          <w:rFonts w:ascii="Jameel Noori Nastaleeq" w:hAnsi="Jameel Noori Nastaleeq"/>
          <w:b/>
          <w:color w:val="145A32"/>
          <w:sz w:val="28"/>
        </w:rPr>
        <w:t>✦ واقعہ نمبر ۱۴۰: واقعہ یہ ہے کہ اللہ تعالیٰ کے نام پر جو محنتیں کی جاتی</w:t>
      </w:r>
    </w:p>
    <w:p>
      <w:pPr>
        <w:jc w:val="both"/>
      </w:pPr>
      <w:r>
        <w:rPr>
          <w:rFonts w:ascii="Jameel Noori Nastaleeq" w:hAnsi="Jameel Noori Nastaleeq"/>
          <w:sz w:val="24"/>
        </w:rPr>
        <w:t>واقعہ یہ ہے کہ اللہ تعالیٰ کے نام پر جو محنتیں کی جاتی ہیں، کبھی رائیگاں نہیں جاتیں۔ ذرا دیکھئے تو سہی کہ غزوہ خندق کے موقع پر جب وہ چٹان آگئی جو صحابہ کے زور لگانے کے باوجود نہیں ٹوٹ رہی تھی۔ تو تاجدار دو عالم، سرور کونین صلی اللہ علیہ وسلم کو صورت حال سے آگاہ کیا گیا۔ آپ تشریف لائے۔</w:t>
      </w:r>
    </w:p>
    <w:p>
      <w:pPr>
        <w:jc w:val="left"/>
      </w:pPr>
      <w:r>
        <w:rPr>
          <w:rFonts w:ascii="Jameel Noori Nastaleeq" w:hAnsi="Jameel Noori Nastaleeq"/>
          <w:i/>
          <w:color w:val="787878"/>
          <w:sz w:val="20"/>
        </w:rPr>
        <w:t>حوالہ: اصلاحی تقریریں جلد 8، صفحہ ۱۱۰</w:t>
      </w:r>
    </w:p>
    <w:p>
      <w:pPr>
        <w:jc w:val="center"/>
      </w:pPr>
      <w:r>
        <w:rPr>
          <w:color w:val="C8B48C"/>
          <w:sz w:val="20"/>
        </w:rPr>
        <w:t>❖ ❖ ❖</w:t>
      </w:r>
    </w:p>
    <w:p>
      <w:pPr>
        <w:jc w:val="right"/>
      </w:pPr>
      <w:r>
        <w:rPr>
          <w:rFonts w:ascii="Jameel Noori Nastaleeq" w:hAnsi="Jameel Noori Nastaleeq"/>
          <w:b/>
          <w:color w:val="145A32"/>
          <w:sz w:val="28"/>
        </w:rPr>
        <w:t>✦ واقعہ نمبر ۱۴۱: واقعہ یہ ہے کہ صحابہ کرام کی یادیں تازہ ہو گئیں</w:t>
      </w:r>
    </w:p>
    <w:p>
      <w:pPr>
        <w:jc w:val="both"/>
      </w:pPr>
      <w:r>
        <w:rPr>
          <w:rFonts w:ascii="Jameel Noori Nastaleeq" w:hAnsi="Jameel Noori Nastaleeq"/>
          <w:sz w:val="24"/>
        </w:rPr>
        <w:t>واقعہ یہ ہے کہ صحابہ کرام کی یادیں تازہ ہو گئیں۔ عین گولوں کی بارش میں ایسا معلوم ہوتا تھا کہ اس سے زیادہ سہانا وقت زندگی میں کبھی نہیں آیا اور اللہ تعالی کی مدد و نصرت کے ایسے ایسے واقعات رونما ہوئے ہیں کہ بچھوؤں نے مجاہدین اسلام کی مدد کی ہے، پرندوں نے مجاہدین اسلام کی طرف سے جنگ کی ہے اور خود دشمن کے بموں نے مجاہدین اسلام کی مدد کی ہے۔ مولانا جلال الدین حقانی صاحب کا یہ واقعہ میں نے خود ان کی زبانی سنا تھا کہ دشمن نے ان کا محاصرہ کیا، بمبار طیاروں نے بم گرائے۔ یہ اپنے ساتھیوں کو لے کر سرنگ میں چھپ گئے ، ایک اور بم گرا جس سے ایک پہاڑ کا ٹیلا سرنگ کے منہ پر آگرا جس سے سرنگ بند ہوگئی۔</w:t>
      </w:r>
    </w:p>
    <w:p>
      <w:pPr>
        <w:jc w:val="left"/>
      </w:pPr>
      <w:r>
        <w:rPr>
          <w:rFonts w:ascii="Jameel Noori Nastaleeq" w:hAnsi="Jameel Noori Nastaleeq"/>
          <w:i/>
          <w:color w:val="787878"/>
          <w:sz w:val="20"/>
        </w:rPr>
        <w:t>حوالہ: اصلاحی تقریریں جلد 8، صفحہ ۱۲۲</w:t>
      </w:r>
    </w:p>
    <w:p>
      <w:pPr>
        <w:jc w:val="center"/>
      </w:pPr>
      <w:r>
        <w:rPr>
          <w:color w:val="C8B48C"/>
          <w:sz w:val="20"/>
        </w:rPr>
        <w:t>❖ ❖ ❖</w:t>
      </w:r>
    </w:p>
    <w:p>
      <w:pPr>
        <w:jc w:val="right"/>
      </w:pPr>
      <w:r>
        <w:rPr>
          <w:rFonts w:ascii="Jameel Noori Nastaleeq" w:hAnsi="Jameel Noori Nastaleeq"/>
          <w:b/>
          <w:color w:val="145A32"/>
          <w:sz w:val="28"/>
        </w:rPr>
        <w:t>✦ واقعہ نمبر ۱۴۲: ایک مرتبہ حضرت نے فرمایا کہ میں نے جلسوں اور ریڈیو پر تقریر کرنے سے ا</w:t>
      </w:r>
    </w:p>
    <w:p>
      <w:pPr>
        <w:jc w:val="both"/>
      </w:pPr>
      <w:r>
        <w:rPr>
          <w:rFonts w:ascii="Jameel Noori Nastaleeq" w:hAnsi="Jameel Noori Nastaleeq"/>
          <w:sz w:val="24"/>
        </w:rPr>
        <w:t>ایک مرتبہ حضرت نے فرمایا کہ میں نے جلسوں اور ریڈیو پر تقریر کرنے سے اس لیے رو کے رکھا کہ ابھی آپ کو بلوغ نہیں ہوا۔ جب بلوغ “ ہو جائے گا تو پھر کسی کے رو کے بھی نہیں رکو گے۔ یہ فرما کر اندر کمرے میں تشریف لے گئے اور خطوط کا ایک ڈھیر اٹھا کر باہر لائے اور فرمایا کہ یہ سارے کے سارے خطوط شیخ الحدیث حضرت مولانا محمد زکریا صاحب کے ہیں۔ ان میں سے ہر خط کے اندر یہ بات ضرور لکھی ہے کہ مجھے بڑی خوشی ہے کہ یہ دونوں صاحبزادے (میں اور مولانا تقی عثمانی ) آپ کی زیر تربیت ہیں۔</w:t>
      </w:r>
    </w:p>
    <w:p>
      <w:pPr>
        <w:jc w:val="left"/>
      </w:pPr>
      <w:r>
        <w:rPr>
          <w:rFonts w:ascii="Jameel Noori Nastaleeq" w:hAnsi="Jameel Noori Nastaleeq"/>
          <w:i/>
          <w:color w:val="787878"/>
          <w:sz w:val="20"/>
        </w:rPr>
        <w:t>حوالہ: اصلاحی تقریریں جلد 8، صفحہ ۱۴۷</w:t>
      </w:r>
    </w:p>
    <w:p>
      <w:pPr>
        <w:jc w:val="center"/>
      </w:pPr>
      <w:r>
        <w:rPr>
          <w:color w:val="C8B48C"/>
          <w:sz w:val="20"/>
        </w:rPr>
        <w:t>❖ ❖ ❖</w:t>
      </w:r>
    </w:p>
    <w:p>
      <w:pPr>
        <w:jc w:val="right"/>
      </w:pPr>
      <w:r>
        <w:rPr>
          <w:rFonts w:ascii="Jameel Noori Nastaleeq" w:hAnsi="Jameel Noori Nastaleeq"/>
          <w:b/>
          <w:color w:val="145A32"/>
          <w:sz w:val="28"/>
        </w:rPr>
        <w:t>✦ واقعہ نمبر ۱۴۳: حضرت عبداللہ بن عمر کا واقعہ ہے</w:t>
      </w:r>
    </w:p>
    <w:p>
      <w:pPr>
        <w:jc w:val="both"/>
      </w:pPr>
      <w:r>
        <w:rPr>
          <w:rFonts w:ascii="Jameel Noori Nastaleeq" w:hAnsi="Jameel Noori Nastaleeq"/>
          <w:sz w:val="24"/>
        </w:rPr>
        <w:t>حضرت عبداللہ بن عمر کا واقعہ ہے۔ عبد اللہ بن عمر رضی اللہ عنہ حضرت عمر فاروق رضی اللہ عنہ کے صاحبزادے تھے۔ ان کا خاص وصف یہ ہے کہ ان کے اندر آنحضرت صلی اللہ علیہ وسلم کی ایسی ایسی سنتوں پر عمل کرنے کا بھی بہت اہتمام تھا جوسنن عادیہ کہلاتی ہیں یعنی جن کو آنحضرت صلی اللہ علیہ وسلم نے شریعت کے طور پر نہیں کیا بلکہ اُسے اپنی عادت میں شامل کر لیا۔ ان کا یہ عمل دیکھا گیا کہ آپ اپنی داڑھی کو مٹھی میں پکڑ کر قینچی سے کاٹ دیتے تھے۔</w:t>
      </w:r>
    </w:p>
    <w:p>
      <w:pPr>
        <w:jc w:val="left"/>
      </w:pPr>
      <w:r>
        <w:rPr>
          <w:rFonts w:ascii="Jameel Noori Nastaleeq" w:hAnsi="Jameel Noori Nastaleeq"/>
          <w:i/>
          <w:color w:val="787878"/>
          <w:sz w:val="20"/>
        </w:rPr>
        <w:t>حوالہ: اصلاحی تقریریں جلد 8، صفحہ ۱۶۱</w:t>
      </w:r>
    </w:p>
    <w:p>
      <w:pPr>
        <w:jc w:val="center"/>
      </w:pPr>
      <w:r>
        <w:rPr>
          <w:color w:val="C8B48C"/>
          <w:sz w:val="20"/>
        </w:rPr>
        <w:t>❖ ❖ ❖</w:t>
      </w:r>
    </w:p>
    <w:p>
      <w:pPr>
        <w:jc w:val="right"/>
      </w:pPr>
      <w:r>
        <w:rPr>
          <w:rFonts w:ascii="Jameel Noori Nastaleeq" w:hAnsi="Jameel Noori Nastaleeq"/>
          <w:b/>
          <w:color w:val="145A32"/>
          <w:sz w:val="28"/>
        </w:rPr>
        <w:t>✦ واقعہ نمبر ۱۴۴: ایک طالب علم مجھ سے ملا وہ دورۂ حدیث کا طالب علم نہیں تھا، بلکہ</w:t>
      </w:r>
    </w:p>
    <w:p>
      <w:pPr>
        <w:jc w:val="both"/>
      </w:pPr>
      <w:r>
        <w:rPr>
          <w:rFonts w:ascii="Jameel Noori Nastaleeq" w:hAnsi="Jameel Noori Nastaleeq"/>
          <w:sz w:val="24"/>
        </w:rPr>
        <w:t>ایک طالب علم مجھ سے ملا وہ دورۂ حدیث کا طالب علم نہیں تھا، بلکہ مرحلہ ثانویہ عامہ یا خاصہ کا طالب علم تھا، اُس نے بہت ہی بے تابی کے عالم میں کہا کہ حضرت میرے لیے دعا فرما دیں مجھے سخت پریشانی ہے آج کل۔ میں سمجھا گھر سے کوئی خبر آئی ہو گی، مجھے اُس پر رحم آگیا، اس کے چہرے سے بے چینی بہت محسوس ہوتی تھی ، میں نے پوچھا بیٹا کیا بات ہے؟ تمہیں کیا پریشانی ہے؟ اس نے کہا کہ میں دن بھر اور رات کے اکثر حصے میں پڑھنے میں لگا رہتا ہوں میری نیند بھی پوری نہیں ہوتی ، مگر اس کے باوجود میرا مطالعہ پورانہیں ہوتا ، وہ اس سے پریشان تھا، الحمد للہ یہ لگن ہمارے طلباء میں ہوتی ہے۔ غرض نوے طلباء تو وہ ہیں جن کی کوئی حدیث کسی درس میں نہیں چھوٹی ، ان کے</w:t>
      </w:r>
    </w:p>
    <w:p>
      <w:pPr>
        <w:jc w:val="left"/>
      </w:pPr>
      <w:r>
        <w:rPr>
          <w:rFonts w:ascii="Jameel Noori Nastaleeq" w:hAnsi="Jameel Noori Nastaleeq"/>
          <w:i/>
          <w:color w:val="787878"/>
          <w:sz w:val="20"/>
        </w:rPr>
        <w:t>حوالہ: اصلاحی تقریریں جلد 8، صفحہ ۱۹۳</w:t>
      </w:r>
    </w:p>
    <w:p>
      <w:pPr>
        <w:jc w:val="center"/>
      </w:pPr>
      <w:r>
        <w:rPr>
          <w:color w:val="C8B48C"/>
          <w:sz w:val="20"/>
        </w:rPr>
        <w:t>❖ ❖ ❖</w:t>
      </w:r>
    </w:p>
    <w:p>
      <w:pPr>
        <w:jc w:val="right"/>
      </w:pPr>
      <w:r>
        <w:rPr>
          <w:rFonts w:ascii="Jameel Noori Nastaleeq" w:hAnsi="Jameel Noori Nastaleeq"/>
          <w:b/>
          <w:color w:val="145A32"/>
          <w:sz w:val="28"/>
        </w:rPr>
        <w:t>✦ واقعہ نمبر ۱۴۵: ایک صاحب عزم طالب علم محمد اسد احسینی ایسا بھی ہے ( میں چاہ</w:t>
      </w:r>
    </w:p>
    <w:p>
      <w:pPr>
        <w:jc w:val="both"/>
      </w:pPr>
      <w:r>
        <w:rPr>
          <w:rFonts w:ascii="Jameel Noori Nastaleeq" w:hAnsi="Jameel Noori Nastaleeq"/>
          <w:sz w:val="24"/>
        </w:rPr>
        <w:t>ایک صاحب عزم طالب علم محمد اسد احسینی ایسا بھی ہے ( میں چاہوں گا کہ اس وقت وہ یہاں اسٹیج پر آجائیں) خاص بات اس طالب علم کی یہ ہے۔ آپ اندازہ کیجیے اس کے مجاہدے کا، اس کے عزم و استقلال کا ۔ کہ آٹھ سال سے یہ دارالعلوم میں زیر تعلیم ہے، اس آٹھ سال کے عرصہ میں کسی دن کسی پیریڈ میں کسی بھی سبق میں اس نے نہ کوئی رخصت لی ہے نہ کوئی غیر حاضری کی ہے نہ رخصت علالت لی، آپ اندازہ کیجیے اس کے عزم و استقلال کا، یہ معمولی بات نہیں ہے کہ کوئی طالب علم آٹھ سال اس طرح گزارے کہ کسی ایک گھنٹہ اور کسی ایک پیریڈ میں بھی رخصت نہ لے، غیر حاضری تو بہت بڑی بات ہے، اللہ تعالیٰ اس کے علم میں عمل میں، اور عمر میں برکت عطا فرمائے ، یہ دارالعلوم کے شعبے دارالتربیت کے سابق اتالیق مولانا نور الحسن صاحب کے صاحبز دے ہیں ، اصل وطن ان کا بر ما تھا لیکن جب وہاں کمیونسٹوں نے مظالم ڈھائے تو وہاں سے بہت سے لوگ ہجرت کر کے پاکستان آگئے تھے، تقریباً چالیس سال سے یہ حضرات یہیں آباد ہیں۔ اس طالب علم کو انشاء اللہ خصوصی انعام بھی دیا</w:t>
      </w:r>
    </w:p>
    <w:p>
      <w:pPr>
        <w:jc w:val="left"/>
      </w:pPr>
      <w:r>
        <w:rPr>
          <w:rFonts w:ascii="Jameel Noori Nastaleeq" w:hAnsi="Jameel Noori Nastaleeq"/>
          <w:i/>
          <w:color w:val="787878"/>
          <w:sz w:val="20"/>
        </w:rPr>
        <w:t>حوالہ: اصلاحی تقریریں جلد 8، صفحہ ۱۹۴</w:t>
      </w:r>
    </w:p>
    <w:p>
      <w:pPr>
        <w:jc w:val="center"/>
      </w:pPr>
      <w:r>
        <w:rPr>
          <w:color w:val="C8B48C"/>
          <w:sz w:val="20"/>
        </w:rPr>
        <w:t>❖ ❖ ❖</w:t>
      </w:r>
    </w:p>
    <w:p>
      <w:pPr>
        <w:jc w:val="right"/>
      </w:pPr>
      <w:r>
        <w:rPr>
          <w:rFonts w:ascii="Jameel Noori Nastaleeq" w:hAnsi="Jameel Noori Nastaleeq"/>
          <w:b/>
          <w:color w:val="145A32"/>
          <w:sz w:val="28"/>
        </w:rPr>
        <w:t>✦ واقعہ نمبر ۱۴۶: واقعہ سناتا ہوں انتقال سے چند روز پہلے کی بات ہے فرمانے</w:t>
      </w:r>
    </w:p>
    <w:p>
      <w:pPr>
        <w:jc w:val="both"/>
      </w:pPr>
      <w:r>
        <w:rPr>
          <w:rFonts w:ascii="Jameel Noori Nastaleeq" w:hAnsi="Jameel Noori Nastaleeq"/>
          <w:sz w:val="24"/>
        </w:rPr>
        <w:t xml:space="preserve">واقعہ سناتا ہوں انتقال سے چند روز پہلے کی بات ہے فرمانے لگے دیکھو وہ ایک تار لٹکا ہوا ہے اس کے اندر بہت سارے کاغذ میں پروئے ہوئے ، وہ تار اٹھا لاؤ، میں اٹھا لایا تو اس پر بہت سارے کیش میمو تھے دارالعلوم کے مطبخ سے آٹا کھانا خریدا اتنے پیسے، اور ذاتی کال ٹیلی فون پر کی اس کا معاوضہ اتنے پیسے، دار العلوم کی گاڑی ذاتی کام میں استعمال ہوئی اس کے پیسے جمع کرائے گئے اس کا کیش میمو، غرض رسیدوں اور کیش میمووں کا ایک موٹا گڈا تھا، فرمایا کہ اگر چہ اس کا حساب مکمل ہو چکا ، میں ادائیگی بھی کر چکا، اب ان کو محفوظ رکھنے کی کوئی اور ضرورت نہیں لیکن میں اس واسطے رکھتا ہوں کہ بعض لوگ تہمت لگایا کرتے ہیں اہل مدارس پر کہ یہ لوگ چندہ کھاتے ہیں، مدرسہ کا پیسہ کھاتے ہیں، یہ میں نے اس واسطے رکھا ہوا ہے کہ اگر کوئی اعتراض کرے تو اس کے منہ پر دے کر مار سکوں کہ لو اس کو دیکھو۔ حالانکہ اس زمانے میں مدرسوں کے خلاف ایسی باتیں بھی نہیں تھیں جیسی اب ہو رہی ہیں، اس وجہ سے میری درخواست خاص طور سے طلبہ سے بھی ہے کیونکہ </w:t>
      </w:r>
    </w:p>
    <w:p>
      <w:pPr>
        <w:jc w:val="left"/>
      </w:pPr>
      <w:r>
        <w:rPr>
          <w:rFonts w:ascii="Jameel Noori Nastaleeq" w:hAnsi="Jameel Noori Nastaleeq"/>
          <w:i/>
          <w:color w:val="787878"/>
          <w:sz w:val="20"/>
        </w:rPr>
        <w:t>حوالہ: اصلاحی تقریریں جلد 8، صفحہ ۲۰۳</w:t>
      </w:r>
    </w:p>
    <w:p>
      <w:pPr>
        <w:jc w:val="center"/>
      </w:pPr>
      <w:r>
        <w:rPr>
          <w:color w:val="C8B48C"/>
          <w:sz w:val="20"/>
        </w:rPr>
        <w:t>❖ ❖ ❖</w:t>
      </w:r>
    </w:p>
    <w:p>
      <w:pPr>
        <w:jc w:val="right"/>
      </w:pPr>
      <w:r>
        <w:rPr>
          <w:rFonts w:ascii="Jameel Noori Nastaleeq" w:hAnsi="Jameel Noori Nastaleeq"/>
          <w:b/>
          <w:color w:val="145A32"/>
          <w:sz w:val="28"/>
        </w:rPr>
        <w:t>✦ واقعہ نمبر ۱۴۷: امام شافعی کا واقعہ اور دوسرے بزرگوں کے واقعات بھی سنے</w:t>
      </w:r>
    </w:p>
    <w:p>
      <w:pPr>
        <w:jc w:val="both"/>
      </w:pPr>
      <w:r>
        <w:rPr>
          <w:rFonts w:ascii="Jameel Noori Nastaleeq" w:hAnsi="Jameel Noori Nastaleeq"/>
          <w:sz w:val="24"/>
        </w:rPr>
        <w:t>امام شافعی کا واقعہ اور دوسرے بزرگوں کے واقعات بھی سنے۔ حکیم الامت حضرت مولانا اشرف علی صاحب تھانوی نے برصغیر کے اعلیٰ درجے کے منتخب علماء جو اس وقت ان کو بہتر سے بہتر دستیاب ہو سکتے تھے ان کو احکام القرآن کے لکھنے پر مامور کیا تھا، حضرت مولانا ظفر احمد عثمانی صاحب ( صاحب اعلاء السنن شیخ الحدیث حضرت مولانا محمد ادریس کاندھلوی صاحب ، مفتی اعظم پاکستان حضرت مولانا مفتی محمد شفیع صاحب اور حضرت مولانا مفتی جمیل صاحب۔ ایک عام سوال اور اس کا جواب: یہاں ایک سوال ہے جو عام طور پر لوگوں کے ذہنوں میں آیا کرتا ہے بس اس کو صاف کرنا چاہتا ہوں۔ وہ یہ کہ یہ واقعہ ہے کہ قرآن کریم سے احکام نکالنے کا کام اتنا مشکل تھا کہ چوٹی کے دماغ اس پر لگے رہے اور چودہ سو سال سے بھی زیادہ عرصہ گزر چکا ہے وہ سلسلہ آج تک جاری ہے۔</w:t>
      </w:r>
    </w:p>
    <w:p>
      <w:pPr>
        <w:jc w:val="left"/>
      </w:pPr>
      <w:r>
        <w:rPr>
          <w:rFonts w:ascii="Jameel Noori Nastaleeq" w:hAnsi="Jameel Noori Nastaleeq"/>
          <w:i/>
          <w:color w:val="787878"/>
          <w:sz w:val="20"/>
        </w:rPr>
        <w:t>حوالہ: اصلاحی تقریریں جلد 8، صفحہ ۲۱۰</w:t>
      </w:r>
    </w:p>
    <w:p>
      <w:pPr>
        <w:jc w:val="center"/>
      </w:pPr>
      <w:r>
        <w:rPr>
          <w:color w:val="C8B48C"/>
          <w:sz w:val="20"/>
        </w:rPr>
        <w:t>❖ ❖ ❖</w:t>
      </w:r>
    </w:p>
    <w:p>
      <w:pPr>
        <w:jc w:val="center"/>
      </w:pPr>
      <w:r>
        <w:rPr>
          <w:rFonts w:ascii="Jameel Noori Nastaleeq" w:hAnsi="Jameel Noori Nastaleeq"/>
          <w:b/>
          <w:color w:val="B43214"/>
          <w:sz w:val="36"/>
        </w:rPr>
        <w:t>═══ اصلاحی تقریریں جلد 9 ═══</w:t>
      </w:r>
    </w:p>
    <w:p>
      <w:pPr>
        <w:jc w:val="right"/>
      </w:pPr>
      <w:r>
        <w:rPr>
          <w:rFonts w:ascii="Jameel Noori Nastaleeq" w:hAnsi="Jameel Noori Nastaleeq"/>
          <w:b/>
          <w:color w:val="145A32"/>
          <w:sz w:val="28"/>
        </w:rPr>
        <w:t>✦ واقعہ نمبر ۱۴۸: احساس ہمدردی کا حیرت انگیز واقعہ</w:t>
      </w:r>
    </w:p>
    <w:p>
      <w:pPr>
        <w:jc w:val="both"/>
      </w:pPr>
      <w:r>
        <w:rPr>
          <w:rFonts w:ascii="Jameel Noori Nastaleeq" w:hAnsi="Jameel Noori Nastaleeq"/>
          <w:sz w:val="24"/>
        </w:rPr>
        <w:t>یہ حضرات صحابہ کرام رضی اللہ عنہم کے نمونہ تھے اختلاف رائے میں اعتدال کا دامن نہیں چھوڑنا چاہیے حضرت علی رضی اللہ عنہ اور حضرت معاویہ رضی اللہ عنہ کا اختلاف حق و اعتدال پر مبنی تھا صحابہ کرام رضی اللہ عنہم کا اختلاف حقانیت کی دلیل حضرت معاویہ رضی اللہ عنہ کی " ہر قل" کو تاریخی دھمکی ۲۲۰ ۲۲۱ ۲۲۱ E ۲۲۳ ۲۲۳ علماء دیو بند اختلاف رائے میں بھی صحابہ کرام رضی اللہ عنہم کے متبع ۲۲۴</w:t>
      </w:r>
    </w:p>
    <w:p>
      <w:pPr>
        <w:jc w:val="left"/>
      </w:pPr>
      <w:r>
        <w:rPr>
          <w:rFonts w:ascii="Jameel Noori Nastaleeq" w:hAnsi="Jameel Noori Nastaleeq"/>
          <w:i/>
          <w:color w:val="787878"/>
          <w:sz w:val="20"/>
        </w:rPr>
        <w:t>حوالہ: اصلاحی تقریریں جلد 9، صفحہ ۲۲</w:t>
      </w:r>
    </w:p>
    <w:p>
      <w:pPr>
        <w:jc w:val="center"/>
      </w:pPr>
      <w:r>
        <w:rPr>
          <w:color w:val="C8B48C"/>
          <w:sz w:val="20"/>
        </w:rPr>
        <w:t>❖ ❖ ❖</w:t>
      </w:r>
    </w:p>
    <w:p>
      <w:pPr>
        <w:jc w:val="right"/>
      </w:pPr>
      <w:r>
        <w:rPr>
          <w:rFonts w:ascii="Jameel Noori Nastaleeq" w:hAnsi="Jameel Noori Nastaleeq"/>
          <w:b/>
          <w:color w:val="145A32"/>
          <w:sz w:val="28"/>
        </w:rPr>
        <w:t>✦ واقعہ نمبر ۱۴۹: ایک بچہ کو دیکھا جو قیدیوں کے ساتھ تھا، تو اس عورت نے اس ب</w:t>
      </w:r>
    </w:p>
    <w:p>
      <w:pPr>
        <w:jc w:val="both"/>
      </w:pPr>
      <w:r>
        <w:rPr>
          <w:rFonts w:ascii="Jameel Noori Nastaleeq" w:hAnsi="Jameel Noori Nastaleeq"/>
          <w:sz w:val="24"/>
        </w:rPr>
        <w:t>ایک بچہ کو دیکھا جو قیدیوں کے ساتھ تھا، تو اس عورت نے اس بچہ کو پکڑ لیا اور اپنی گود سے چمٹا لیا اور اس کو دھ پلایا، دوسری بعض روایات سے معلوم ہوتا ہے کہ واقعہ یوں ہوا تھا کہ جنگ میں اس عورت کا دودھ پیتا تو بچہ گم ہو گیا تھا، تو وہ عورت ان تمام قیدیوں میں اپنے بچہ کو تلاش کرتی بیتاب پھر رہی تھی ، تو اس کو ایک بچہ نظر آیا وہ کسی اور عورت کا بچہ تھا، تو اس عورت نے اس بچہ کو اپنی گود سے چمٹایا اور اس کو دودھ پلایا ، تو حضور اکرم اسلام نے فرمایا اترون هذه المرعة طارحة والدها في النار “ کہ کیا تمہارا گمان ہے کہ یہ عورت اپنے اس بچہ کو جس کی تلاش میں اتنی پریشان وسرگرداں ہے اس بچہ کو آگ میں ڈال دے گی۔ قلنا لا والله (صحابہ کرام نے عرض کیا کہ ) ہم نے کہا ہر گز نہیں، بخدا ہمارا یہ گمان نہیں کہ یہ عورت اپنے بچہ کو آگ میں ڈال دے گی۔ اللہ تعالیٰ کی اپنے بندوں سے محبت تو آپ سلام نے فرمایا کہ لا الله ارحـم بـعبـاده من هذه بولدها خوب سمجھ لو کہ اللہ تعالیٰ اپنے بندوں پر اس سے زیادہ رحم کرنے والا ہے جتنا</w:t>
      </w:r>
    </w:p>
    <w:p>
      <w:pPr>
        <w:jc w:val="left"/>
      </w:pPr>
      <w:r>
        <w:rPr>
          <w:rFonts w:ascii="Jameel Noori Nastaleeq" w:hAnsi="Jameel Noori Nastaleeq"/>
          <w:i/>
          <w:color w:val="787878"/>
          <w:sz w:val="20"/>
        </w:rPr>
        <w:t>حوالہ: اصلاحی تقریریں جلد 9، صفحہ ۸۴</w:t>
      </w:r>
    </w:p>
    <w:p>
      <w:pPr>
        <w:jc w:val="center"/>
      </w:pPr>
      <w:r>
        <w:rPr>
          <w:color w:val="C8B48C"/>
          <w:sz w:val="20"/>
        </w:rPr>
        <w:t>❖ ❖ ❖</w:t>
      </w:r>
    </w:p>
    <w:p>
      <w:pPr>
        <w:jc w:val="right"/>
      </w:pPr>
      <w:r>
        <w:rPr>
          <w:rFonts w:ascii="Jameel Noori Nastaleeq" w:hAnsi="Jameel Noori Nastaleeq"/>
          <w:b/>
          <w:color w:val="145A32"/>
          <w:sz w:val="28"/>
        </w:rPr>
        <w:t>✦ واقعہ نمبر ۱۵۰: ایک شخص موت کے بالکل قریب تھا، تو مرتے وقت اس کا زیتون کا</w:t>
      </w:r>
    </w:p>
    <w:p>
      <w:pPr>
        <w:jc w:val="both"/>
      </w:pPr>
      <w:r>
        <w:rPr>
          <w:rFonts w:ascii="Jameel Noori Nastaleeq" w:hAnsi="Jameel Noori Nastaleeq"/>
          <w:sz w:val="24"/>
        </w:rPr>
        <w:t>ایک شخص موت کے بالکل قریب تھا، تو مرتے وقت اس کا زیتون کا تیل یا شہد کا دل چاہا اور وہ شہد اس کمرے کے طاق میں رکھا ہوا تھا، اس کا دل چاہا کہ وہ شہد وہاں سے لے لے، چنانچہ اس نے کسی کو اشارہ بھی کیا کہ وہ مجھے دے دو لیکن ابھی وہ استعمال نہیں کر پایا تھا کہ وہ شہر زمین پر گر گیا۔ جس فرشتہ نے یہ کام کیا کہ وہ شہد گرا دیا وہ جب کام مکمل کر کے جانے لگا تو راستہ میں اس کی ملاقات دوسرے فرشتہ سے ہوگئی۔ ایک فرشتہ نے دوسرے سے پوچھا کہ تم کہاں سے آرہے ہو، تو فرشتہ نے کہا کہ زمین پر ایک مسلمان مر رہا تھا، مرتے وقت اس کا دل چاہا کہ وہ شہد کھالے، اس کے لیے اس نے کوشش بھی کی لیکن مجھے اللہ تعالیٰ نے حکم دیا کہ جا کر اس کو گرا دو، تو میں شہر کو زمین پر گرا کر آرہا ہوں تا کہ وہ پیا نہ سکے۔ اس نے پوچھا کیوں؟ فرشتہ نے کہا مجھے ”کیوں“ کی خبر نہیں ، مجھے تو اللہ تعالیٰ کا حکم یہی تھی کہ یہ کام کر کے آؤ اللہ تعالیٰ نے حکم دیا تھا کہ اس کو شہر نہیں پینے دینا</w:t>
      </w:r>
    </w:p>
    <w:p>
      <w:pPr>
        <w:jc w:val="left"/>
      </w:pPr>
      <w:r>
        <w:rPr>
          <w:rFonts w:ascii="Jameel Noori Nastaleeq" w:hAnsi="Jameel Noori Nastaleeq"/>
          <w:i/>
          <w:color w:val="787878"/>
          <w:sz w:val="20"/>
        </w:rPr>
        <w:t>حوالہ: اصلاحی تقریریں جلد 9، صفحہ ۸۸</w:t>
      </w:r>
    </w:p>
    <w:p>
      <w:pPr>
        <w:jc w:val="center"/>
      </w:pPr>
      <w:r>
        <w:rPr>
          <w:color w:val="C8B48C"/>
          <w:sz w:val="20"/>
        </w:rPr>
        <w:t>❖ ❖ ❖</w:t>
      </w:r>
    </w:p>
    <w:p>
      <w:pPr>
        <w:jc w:val="right"/>
      </w:pPr>
      <w:r>
        <w:rPr>
          <w:rFonts w:ascii="Jameel Noori Nastaleeq" w:hAnsi="Jameel Noori Nastaleeq"/>
          <w:b/>
          <w:color w:val="145A32"/>
          <w:sz w:val="28"/>
        </w:rPr>
        <w:t>✦ واقعہ نمبر ۱۵۱: ایک یہودی کے پاس سے آرہا ہوں، وہ بھی مرنے والا ہے بلکہ اب تو</w:t>
      </w:r>
    </w:p>
    <w:p>
      <w:pPr>
        <w:jc w:val="both"/>
      </w:pPr>
      <w:r>
        <w:rPr>
          <w:rFonts w:ascii="Jameel Noori Nastaleeq" w:hAnsi="Jameel Noori Nastaleeq"/>
          <w:sz w:val="24"/>
        </w:rPr>
        <w:t>ایک یہودی کے پاس سے آرہا ہوں، وہ بھی مرنے والا ہے بلکہ اب تو شاید مر بھی گیا ہوگا، مرتے وقت اس کا دل مچھلی کھانے کو چاہا، اس نے گھر کے اندر ایک حوض بنا رکھا تھا جس میں اس نے مچھلیاں پال رکھی تھیں لیکن اس میں مچھلیاں ختم ہو گئیں۔ گھر والوں سے اس نے کہا کہ ذرا جا کر دیکھو کہ اگر کوئی مچھلی اس میں باقی ہو تو اس کو نکال کر پکا دو، تو اللہ تعالی نے مجھے بھیجا تھا کہ اس کے حوض میں مچھلی ڈال کر آ جاؤ تا کہ مرتے وقت اسے مچھلی مل جائے تو میں اس کے حوض میں مچھلی ڈال کر آرہا ہوں ، اس فرشتہ نے پوچھا کہ اس کی کیا وجہ ہے، فرشتہ نے جواب دیا کہ وجہ تو مجھے معلوم نہیں ، مجھے تو یہ حکم دیا گیا تھا کہ یہ کام کر کے آنا ہے۔ سبب سے متعلق اللہ سے سوال اللہ تعالیٰ تو سب جانتے ہیں لیکن ظاہری طور پر بھی ملائکہ رپورٹیں پیش کرتے ہیں، چنانچہ فرشتہ اللہ تعالیٰ کی خدمت میں پہنچے تو کسی فرشتہ نے پوچھا کہ یا اللہ ! آپ کا کوئی حکم کوئی فعل حکمت سے خالی نہیں ہوتا، اس میں کیا حکمت ہے؟ اللہ تعالیٰ نے ارشاد فرمایا کہ حکمت اس</w:t>
      </w:r>
    </w:p>
    <w:p>
      <w:pPr>
        <w:jc w:val="left"/>
      </w:pPr>
      <w:r>
        <w:rPr>
          <w:rFonts w:ascii="Jameel Noori Nastaleeq" w:hAnsi="Jameel Noori Nastaleeq"/>
          <w:i/>
          <w:color w:val="787878"/>
          <w:sz w:val="20"/>
        </w:rPr>
        <w:t>حوالہ: اصلاحی تقریریں جلد 9، صفحہ ۸۹</w:t>
      </w:r>
    </w:p>
    <w:p>
      <w:pPr>
        <w:jc w:val="center"/>
      </w:pPr>
      <w:r>
        <w:rPr>
          <w:color w:val="C8B48C"/>
          <w:sz w:val="20"/>
        </w:rPr>
        <w:t>❖ ❖ ❖</w:t>
      </w:r>
    </w:p>
    <w:p>
      <w:pPr>
        <w:jc w:val="right"/>
      </w:pPr>
      <w:r>
        <w:rPr>
          <w:rFonts w:ascii="Jameel Noori Nastaleeq" w:hAnsi="Jameel Noori Nastaleeq"/>
          <w:b/>
          <w:color w:val="145A32"/>
          <w:sz w:val="28"/>
        </w:rPr>
        <w:t>✦ واقعہ نمبر ۱۵۲: سبق آموز واقعہ</w:t>
      </w:r>
    </w:p>
    <w:p>
      <w:pPr>
        <w:jc w:val="both"/>
      </w:pPr>
      <w:r>
        <w:rPr>
          <w:rFonts w:ascii="Jameel Noori Nastaleeq" w:hAnsi="Jameel Noori Nastaleeq"/>
          <w:sz w:val="24"/>
        </w:rPr>
        <w:t>جرمنی میں ہمارے ایک دوست فرینکفرٹ سے ہمیں دریا کے کنارے، پہاڑ کے دامن میں بہت خوبصورت اور چھوٹے سے قصبہ میں ساتھ لے گئے، وہاں ان کے ایک دوست نے ہماری دعوت کر رکھی تھی ، وہ ہمیں لے گئے ، جب ہم ان کے اس قصبہ میں پہنچے تو وہاں ان صاحب کا مکان تلاش کرنا تھا، عصر کے بعد کا وقت تھا، کچھ بچے کھیلنے جارہے تھے ، ان میں سے جو لڑ کا نسبتا بڑی عمر کا تھا، اس سے ہمارے میزبان نے جرمنی زبان میں پوچھا کہ فلاں صاحب کا مکان کہاں ہے، وہ فورا دوسرے بچوں سے علیحدہ ہو کر سوچتا رہا، پھر پوچھا کہ آپ نے نام کیا بتایا، پھر گھر کا نمبر پوچھا، دماغ سے سوچنے کے :</w:t>
      </w:r>
    </w:p>
    <w:p>
      <w:pPr>
        <w:jc w:val="left"/>
      </w:pPr>
      <w:r>
        <w:rPr>
          <w:rFonts w:ascii="Jameel Noori Nastaleeq" w:hAnsi="Jameel Noori Nastaleeq"/>
          <w:i/>
          <w:color w:val="787878"/>
          <w:sz w:val="20"/>
        </w:rPr>
        <w:t>حوالہ: اصلاحی تقریریں جلد 9، صفحہ ۹۱</w:t>
      </w:r>
    </w:p>
    <w:p>
      <w:pPr>
        <w:jc w:val="center"/>
      </w:pPr>
      <w:r>
        <w:rPr>
          <w:color w:val="C8B48C"/>
          <w:sz w:val="20"/>
        </w:rPr>
        <w:t>❖ ❖ ❖</w:t>
      </w:r>
    </w:p>
    <w:p>
      <w:pPr>
        <w:jc w:val="right"/>
      </w:pPr>
      <w:r>
        <w:rPr>
          <w:rFonts w:ascii="Jameel Noori Nastaleeq" w:hAnsi="Jameel Noori Nastaleeq"/>
          <w:b/>
          <w:color w:val="145A32"/>
          <w:sz w:val="28"/>
        </w:rPr>
        <w:t>✦ واقعہ نمبر ۱۵۳: حضرت میاں صاحب کا سبق آموز واقعہ</w:t>
      </w:r>
    </w:p>
    <w:p>
      <w:pPr>
        <w:jc w:val="both"/>
      </w:pPr>
      <w:r>
        <w:rPr>
          <w:rFonts w:ascii="Jameel Noori Nastaleeq" w:hAnsi="Jameel Noori Nastaleeq"/>
          <w:sz w:val="24"/>
        </w:rPr>
        <w:t>حضرت مولانا میاں اصغر حسین صاحب ہے دارالعلوم دیوبند کے بڑے جلیل الله القدر محدث بھی تھے اور بڑے اللہ والے بزرگ تھے، ہمارے دادا ( مولانا یسین صاحب کے شاگرد تھے اور ہمارے والد صاحب (مولانا مفتی محمد شفیع صاحب مہینے ) کے استاد تھے اور ان کے بارے میں مشہور تھا کہ یہ مادر زاد ولی اللہ ہیں ۔ گویاں ماں کے پیٹ ہی سے اللہ کے ولی پیدا ہوئے تھے۔ خاندان کے سید تھے، والد صاحب میلہ کے استاد حمة الله تھے مگر شفقت بہت فرمایا کرتے تھے اور دونوں میں بے تکلفی بھی بہت تھی۔ ایک مرتبہ والد</w:t>
      </w:r>
    </w:p>
    <w:p>
      <w:pPr>
        <w:jc w:val="left"/>
      </w:pPr>
      <w:r>
        <w:rPr>
          <w:rFonts w:ascii="Jameel Noori Nastaleeq" w:hAnsi="Jameel Noori Nastaleeq"/>
          <w:i/>
          <w:color w:val="787878"/>
          <w:sz w:val="20"/>
        </w:rPr>
        <w:t>حوالہ: اصلاحی تقریریں جلد 9، صفحہ ۱۱۶</w:t>
      </w:r>
    </w:p>
    <w:p>
      <w:pPr>
        <w:jc w:val="center"/>
      </w:pPr>
      <w:r>
        <w:rPr>
          <w:color w:val="C8B48C"/>
          <w:sz w:val="20"/>
        </w:rPr>
        <w:t>❖ ❖ ❖</w:t>
      </w:r>
    </w:p>
    <w:p>
      <w:pPr>
        <w:jc w:val="right"/>
      </w:pPr>
      <w:r>
        <w:rPr>
          <w:rFonts w:ascii="Jameel Noori Nastaleeq" w:hAnsi="Jameel Noori Nastaleeq"/>
          <w:b/>
          <w:color w:val="145A32"/>
          <w:sz w:val="28"/>
        </w:rPr>
        <w:t>✦ واقعہ نمبر ۱۵۴: ایک شخص مشرف باسلام ہوئے اور آنحضرت م السلام کی خدمت عالیہ</w:t>
      </w:r>
    </w:p>
    <w:p>
      <w:pPr>
        <w:jc w:val="both"/>
      </w:pPr>
      <w:r>
        <w:rPr>
          <w:rFonts w:ascii="Jameel Noori Nastaleeq" w:hAnsi="Jameel Noori Nastaleeq"/>
          <w:sz w:val="24"/>
        </w:rPr>
        <w:t>ایک شخص مشرف باسلام ہوئے اور آنحضرت م السلام کی خدمت عالیہ میں حاضر ہو کر عرض کیا کہ یا رسول اللہ سی عالم ! کیا عمل کروں؟ آپ میں عالیہ نے فرمایا کہ جہاد ہو رہا ہے اس میں شریک ہو جاؤ" عرض کیا : اگر میں اس میں مارا جاؤں تو میرا کیا ہوگا؟ فرمایا ” جنت میں جاؤ گے۔“ یہ فرمان سن کر وہ صحابی (میلی ) جہاد میں شریک ہو گئے۔ لڑے اور خوب بہادری سے لڑے حتی کہ جام شہادت نوش فرما گئے۔ سید ھے جنت میں گئے ، اس وقت انہیں حدیث پڑھنے، علم دین حاصل کرنے یا نماز پڑھنے کا حکم نہیں دیا گیا کیونکہ نماز کا وقت نہیں تھا۔</w:t>
      </w:r>
    </w:p>
    <w:p>
      <w:pPr>
        <w:jc w:val="left"/>
      </w:pPr>
      <w:r>
        <w:rPr>
          <w:rFonts w:ascii="Jameel Noori Nastaleeq" w:hAnsi="Jameel Noori Nastaleeq"/>
          <w:i/>
          <w:color w:val="787878"/>
          <w:sz w:val="20"/>
        </w:rPr>
        <w:t>حوالہ: اصلاحی تقریریں جلد 9، صفحہ ۱۴۳</w:t>
      </w:r>
    </w:p>
    <w:p>
      <w:pPr>
        <w:jc w:val="center"/>
      </w:pPr>
      <w:r>
        <w:rPr>
          <w:color w:val="C8B48C"/>
          <w:sz w:val="20"/>
        </w:rPr>
        <w:t>❖ ❖ ❖</w:t>
      </w:r>
    </w:p>
    <w:p>
      <w:pPr>
        <w:jc w:val="right"/>
      </w:pPr>
      <w:r>
        <w:rPr>
          <w:rFonts w:ascii="Jameel Noori Nastaleeq" w:hAnsi="Jameel Noori Nastaleeq"/>
          <w:b/>
          <w:color w:val="145A32"/>
          <w:sz w:val="28"/>
        </w:rPr>
        <w:t>✦ واقعہ نمبر ۱۵۵: ایک طالب علم نے مجھے دیکھا تو صف میں کھڑا ہونے کے بجائے مجھ سے</w:t>
      </w:r>
    </w:p>
    <w:p>
      <w:pPr>
        <w:jc w:val="both"/>
      </w:pPr>
      <w:r>
        <w:rPr>
          <w:rFonts w:ascii="Jameel Noori Nastaleeq" w:hAnsi="Jameel Noori Nastaleeq"/>
          <w:sz w:val="24"/>
        </w:rPr>
        <w:t>ایک طالب علم نے مجھے دیکھا تو صف میں کھڑا ہونے کے بجائے مجھ سے مصافحہ کرنے لگا، اب اس بیوقوف کی حماقت کو دیکھئے ، اس سے کوئی پوچھے ، مصافحہ کا یہ کون سا وقت ہے؟ دوسروں کو اذیت سے بچائیں تو بھئی مصافحہ ضرور کریں لیکن ان چیزوں کی رعایت کرتے ہوئے ایسے مصافحہ کریں کہ کسی کو کوئی تکلیف نہ پہنچے۔ اسی طرح سے طلبہ ایک ساتھ رہتے ہیں تو سب ساتھیوں کا خیال رکھیں کہ کسی کو کوئی ناگواری یا اذیت نہ پہنچے اور اگر کبھی کسی کو ناگواری محسوس بھی ہو جائے تو برداشت کرے۔ حدیث مبارکہ میں آتا ہے کہ نصف شعبان کی شب آنحضرت مال العالم قبرستان تشریف لے جانے کے لیے اٹھے تو صرف چار پائی کی پاکتی کی جانب سے راستہ باقی تھا۔ حضرت عائشہ علیہ فرماتی ہیں کہ حضور سلیم نے سمجھا کہ میں سو رہی ہوں</w:t>
      </w:r>
    </w:p>
    <w:p>
      <w:pPr>
        <w:jc w:val="left"/>
      </w:pPr>
      <w:r>
        <w:rPr>
          <w:rFonts w:ascii="Jameel Noori Nastaleeq" w:hAnsi="Jameel Noori Nastaleeq"/>
          <w:i/>
          <w:color w:val="787878"/>
          <w:sz w:val="20"/>
        </w:rPr>
        <w:t>حوالہ: اصلاحی تقریریں جلد 9، صفحہ ۱۴۹</w:t>
      </w:r>
    </w:p>
    <w:p>
      <w:pPr>
        <w:jc w:val="center"/>
      </w:pPr>
      <w:r>
        <w:rPr>
          <w:color w:val="C8B48C"/>
          <w:sz w:val="20"/>
        </w:rPr>
        <w:t>❖ ❖ ❖</w:t>
      </w:r>
    </w:p>
    <w:p>
      <w:pPr>
        <w:jc w:val="right"/>
      </w:pPr>
      <w:r>
        <w:rPr>
          <w:rFonts w:ascii="Jameel Noori Nastaleeq" w:hAnsi="Jameel Noori Nastaleeq"/>
          <w:b/>
          <w:color w:val="145A32"/>
          <w:sz w:val="28"/>
        </w:rPr>
        <w:t>✦ واقعہ نمبر ۱۵۶: ایک یہودی مرنے والا تھا اور شاید مر بھی گیا ہو</w:t>
      </w:r>
    </w:p>
    <w:p>
      <w:pPr>
        <w:jc w:val="both"/>
      </w:pPr>
      <w:r>
        <w:rPr>
          <w:rFonts w:ascii="Jameel Noori Nastaleeq" w:hAnsi="Jameel Noori Nastaleeq"/>
          <w:sz w:val="24"/>
        </w:rPr>
        <w:t>ایک یہودی مرنے والا تھا اور شاید مر بھی گیا ہو۔ اس کو مچھلی کھانے کا بہت شوق تھا۔ اس کے دل میں خواہش پیدا ہوئی کہ مچھلی کھانے کومل جائے۔ پتہ کروایا تو پورے بازار میں نہیں مچھلی نہیں تھی۔</w:t>
      </w:r>
    </w:p>
    <w:p>
      <w:pPr>
        <w:jc w:val="left"/>
      </w:pPr>
      <w:r>
        <w:rPr>
          <w:rFonts w:ascii="Jameel Noori Nastaleeq" w:hAnsi="Jameel Noori Nastaleeq"/>
          <w:i/>
          <w:color w:val="787878"/>
          <w:sz w:val="20"/>
        </w:rPr>
        <w:t>حوالہ: اصلاحی تقریریں جلد 9، صفحہ ۱۶۵</w:t>
      </w:r>
    </w:p>
    <w:p>
      <w:pPr>
        <w:jc w:val="center"/>
      </w:pPr>
      <w:r>
        <w:rPr>
          <w:color w:val="C8B48C"/>
          <w:sz w:val="20"/>
        </w:rPr>
        <w:t>❖ ❖ ❖</w:t>
      </w:r>
    </w:p>
    <w:p>
      <w:pPr>
        <w:jc w:val="right"/>
      </w:pPr>
      <w:r>
        <w:rPr>
          <w:rFonts w:ascii="Jameel Noori Nastaleeq" w:hAnsi="Jameel Noori Nastaleeq"/>
          <w:b/>
          <w:color w:val="145A32"/>
          <w:sz w:val="28"/>
        </w:rPr>
        <w:t>✦ واقعہ نمبر ۱۵۷: شیخ العرب والعجم علیہ سے ملاقات</w:t>
      </w:r>
    </w:p>
    <w:p>
      <w:pPr>
        <w:jc w:val="both"/>
      </w:pPr>
      <w:r>
        <w:rPr>
          <w:rFonts w:ascii="Jameel Noori Nastaleeq" w:hAnsi="Jameel Noori Nastaleeq"/>
          <w:sz w:val="24"/>
        </w:rPr>
        <w:t>انہی اختلافات کے زمانے میں حضرت مولانا حسین احمد مدنی عہ کو انگریزی حکومت نے گرفتار کر لیا تھا۔ پھر کافی عرصہ بعد جب وہ رہا ہو کر آئے تو میرے والد ماجد حضرت مدنی علیہ سے ملاقات کے لیے تشریف لے گئے اور مجھے بھی ساتھ لے گئے۔ میں نے حضرت مدنی پہلے سے مصافحہ کیا۔ مجھے آج تک حضرت کے دست مبارک کا گداز یاد آتا ہے۔ اللہ تعالیٰ ان کے درجات بلند فرمائے ، تو یہ ہمارا حضرت مولانا اسعد مدنی صاحب بریلیہ سے تیسرا رشتہ تھا کہ وہ ایک عظیم باپ کے بیٹے اور وہ باپ بھی کیسا عظیم جو ہمارے والد صاحب رحمتہ اللہ کے اساتذہ کے درجے کے تھے۔ چوتھا رشتہ ہمارا حضرت مولانا اسعد مدنی صاحب علیہ سے چوتھا رشتہ یہ ہے کہ اللہ تعالیٰ حمه الله نے ان کو اپنے والد صاحب رحمتہ اللہ کی صفات کو صحیح معنی میں امین بنایا تھا۔ حضرت مدنی علی کی دو خصوصی صفات</w:t>
      </w:r>
    </w:p>
    <w:p>
      <w:pPr>
        <w:jc w:val="left"/>
      </w:pPr>
      <w:r>
        <w:rPr>
          <w:rFonts w:ascii="Jameel Noori Nastaleeq" w:hAnsi="Jameel Noori Nastaleeq"/>
          <w:i/>
          <w:color w:val="787878"/>
          <w:sz w:val="20"/>
        </w:rPr>
        <w:t>حوالہ: اصلاحی تقریریں جلد 9، صفحہ ۱۸۱</w:t>
      </w:r>
    </w:p>
    <w:p>
      <w:pPr>
        <w:jc w:val="center"/>
      </w:pPr>
      <w:r>
        <w:rPr>
          <w:color w:val="C8B48C"/>
          <w:sz w:val="20"/>
        </w:rPr>
        <w:t>❖ ❖ ❖</w:t>
      </w:r>
    </w:p>
    <w:p>
      <w:pPr>
        <w:jc w:val="right"/>
      </w:pPr>
      <w:r>
        <w:rPr>
          <w:rFonts w:ascii="Jameel Noori Nastaleeq" w:hAnsi="Jameel Noori Nastaleeq"/>
          <w:b/>
          <w:color w:val="145A32"/>
          <w:sz w:val="28"/>
        </w:rPr>
        <w:t>✦ واقعہ نمبر ۱۵۸: واقعہ ہے کہ حضرت علیہ کے ہاں کافی مہمان آئے ہوئے تھے</w:t>
      </w:r>
    </w:p>
    <w:p>
      <w:pPr>
        <w:jc w:val="both"/>
      </w:pPr>
      <w:r>
        <w:rPr>
          <w:rFonts w:ascii="Jameel Noori Nastaleeq" w:hAnsi="Jameel Noori Nastaleeq"/>
          <w:sz w:val="24"/>
        </w:rPr>
        <w:t>واقعہ ہے کہ حضرت علیہ کے ہاں کافی مہمان آئے ہوئے تھے۔ اس دور میں فلش سسٹم تو ہوتا نہیں تھا۔ کھڑی کے بیت الخلاء ہوتے تھے اور ان کی صبح وشام صفائی ہوتی تھی۔ رات کے وقت معلوم ہوا ان میں بدبو اور گندگی پیدا ہو گئی ہے۔</w:t>
      </w:r>
    </w:p>
    <w:p>
      <w:pPr>
        <w:jc w:val="left"/>
      </w:pPr>
      <w:r>
        <w:rPr>
          <w:rFonts w:ascii="Jameel Noori Nastaleeq" w:hAnsi="Jameel Noori Nastaleeq"/>
          <w:i/>
          <w:color w:val="787878"/>
          <w:sz w:val="20"/>
        </w:rPr>
        <w:t>حوالہ: اصلاحی تقریریں جلد 9، صفحہ ۱۸۳</w:t>
      </w:r>
    </w:p>
    <w:p>
      <w:pPr>
        <w:jc w:val="center"/>
      </w:pPr>
      <w:r>
        <w:rPr>
          <w:color w:val="C8B48C"/>
          <w:sz w:val="20"/>
        </w:rPr>
        <w:t>❖ ❖ ❖</w:t>
      </w:r>
    </w:p>
    <w:p>
      <w:pPr>
        <w:jc w:val="right"/>
      </w:pPr>
      <w:r>
        <w:rPr>
          <w:rFonts w:ascii="Jameel Noori Nastaleeq" w:hAnsi="Jameel Noori Nastaleeq"/>
          <w:b/>
          <w:color w:val="145A32"/>
          <w:sz w:val="28"/>
        </w:rPr>
        <w:t>✦ واقعہ نمبر ۱۵۹: ایک مرتبہ حضرت والد صاحب عربی یا اللہ نے واقعہ سنایا کہ ہم ایک دفعہ ح</w:t>
      </w:r>
    </w:p>
    <w:p>
      <w:pPr>
        <w:jc w:val="both"/>
      </w:pPr>
      <w:r>
        <w:rPr>
          <w:rFonts w:ascii="Jameel Noori Nastaleeq" w:hAnsi="Jameel Noori Nastaleeq"/>
          <w:sz w:val="24"/>
        </w:rPr>
        <w:t>ایک مرتبہ حضرت والد صاحب عربی یا اللہ نے واقعہ سنایا کہ ہم ایک دفعہ حضرت مدنی صاحب میلے کے ساتھ سفر میں تھے۔ ریلوے اسٹیشن پہنچنے پر حضرت نے فرمایا کہ ہمیں سنت کے مطابق اپنا ایک اور امیر مقرر کر لینا چاہیے۔ ہم نے عرض کیا کہ حضرت والا ہمارے امیر مقرر ہیں۔ والد صاحب فرماتے ہیں کہ حضرت مدنی عنہ نے فرمایا، ٹھیک ہے۔</w:t>
      </w:r>
    </w:p>
    <w:p>
      <w:pPr>
        <w:jc w:val="left"/>
      </w:pPr>
      <w:r>
        <w:rPr>
          <w:rFonts w:ascii="Jameel Noori Nastaleeq" w:hAnsi="Jameel Noori Nastaleeq"/>
          <w:i/>
          <w:color w:val="787878"/>
          <w:sz w:val="20"/>
        </w:rPr>
        <w:t>حوالہ: اصلاحی تقریریں جلد 9، صفحہ ۱۸۵</w:t>
      </w:r>
    </w:p>
    <w:p>
      <w:pPr>
        <w:jc w:val="center"/>
      </w:pPr>
      <w:r>
        <w:rPr>
          <w:color w:val="C8B48C"/>
          <w:sz w:val="20"/>
        </w:rPr>
        <w:t>❖ ❖ ❖</w:t>
      </w:r>
    </w:p>
    <w:p>
      <w:pPr>
        <w:jc w:val="right"/>
      </w:pPr>
      <w:r>
        <w:rPr>
          <w:rFonts w:ascii="Jameel Noori Nastaleeq" w:hAnsi="Jameel Noori Nastaleeq"/>
          <w:b/>
          <w:color w:val="145A32"/>
          <w:sz w:val="28"/>
        </w:rPr>
        <w:t>✦ واقعہ نمبر ۱۶۰: آپ حضرت مدنی علیہ سے بیعت ہو جائیں</w:t>
      </w:r>
    </w:p>
    <w:p>
      <w:pPr>
        <w:jc w:val="both"/>
      </w:pPr>
      <w:r>
        <w:rPr>
          <w:rFonts w:ascii="Jameel Noori Nastaleeq" w:hAnsi="Jameel Noori Nastaleeq"/>
          <w:sz w:val="24"/>
        </w:rPr>
        <w:t>۱۸۵ اسی طرح بیعت کے سلسلے میں دیکھ لیجئے ، حضرت حکیم الامت مردہ بعض لوگوں الله کو خود بیعت کر لیتے تھے اور بسا اوقات فرماتے کہ تم جا کر حضرت مولانا حسین احمد مدنی عبد اللہ سے بیعت ہو جاؤ۔ چنانچہ مجھے یاد ہے کہ مولانا عبد الماجد صاحب سے حضرت حکیم الامت میہ نے فرمایا کہ آپ حضرت مدنی ہلیلہ سے بیعت ہو جا ئیں ۔ عرض کیا کہ: مجھے آپ سے مناسبت ہے۔ فرمایا: تم انہی سے بیعت کرو اور اگر کوئی مشورہ وغیرہ کرنا ہو تو مجھ سے کر لیا کرو۔ چنانچہ ان کے سلسلے میں دونوں حضرات کے آپس میں مشورے ہوتے رہتے تھے۔ ہمارے اکا برگروپ بندیوں سے بالا تر ہیں یہ ہمارے بزرگوں کے واقعات ہیں ، حضرت مولانا اسعد مدنی ہی یہ کی وفات سے یہ واقعات دوبارہ تازہ ہو گئے ہیں اور ان کو پھیلانے کی ضرورت بھی ہے کیونکہ ہمارے پاکستان میں دو لفظ " بڑے گندے استعمال ہونے لگے ہیں۔ بالخصوص ہمارے</w:t>
      </w:r>
    </w:p>
    <w:p>
      <w:pPr>
        <w:jc w:val="left"/>
      </w:pPr>
      <w:r>
        <w:rPr>
          <w:rFonts w:ascii="Jameel Noori Nastaleeq" w:hAnsi="Jameel Noori Nastaleeq"/>
          <w:i/>
          <w:color w:val="787878"/>
          <w:sz w:val="20"/>
        </w:rPr>
        <w:t>حوالہ: اصلاحی تقریریں جلد 9، صفحہ ۱۸۶</w:t>
      </w:r>
    </w:p>
    <w:p>
      <w:pPr>
        <w:jc w:val="center"/>
      </w:pPr>
      <w:r>
        <w:rPr>
          <w:color w:val="C8B48C"/>
          <w:sz w:val="20"/>
        </w:rPr>
        <w:t>❖ ❖ ❖</w:t>
      </w:r>
    </w:p>
    <w:p>
      <w:pPr>
        <w:jc w:val="right"/>
      </w:pPr>
      <w:r>
        <w:rPr>
          <w:rFonts w:ascii="Jameel Noori Nastaleeq" w:hAnsi="Jameel Noori Nastaleeq"/>
          <w:b/>
          <w:color w:val="145A32"/>
          <w:sz w:val="28"/>
        </w:rPr>
        <w:t>✦ واقعہ نمبر ۱۶۱: واقعہ ہے کہ ہم ایک ساتھ ہوٹل میں ٹھہرے ہوئے تھے اور</w:t>
      </w:r>
    </w:p>
    <w:p>
      <w:pPr>
        <w:jc w:val="both"/>
      </w:pPr>
      <w:r>
        <w:rPr>
          <w:rFonts w:ascii="Jameel Noori Nastaleeq" w:hAnsi="Jameel Noori Nastaleeq"/>
          <w:sz w:val="24"/>
        </w:rPr>
        <w:t>واقعہ ہے کہ ہم ایک ساتھ ہوٹل میں ٹھہرے ہوئے تھے اور صبح کے وقت ان کا معمول بھی گھومنے کا تھا اور میرا معمول بھی ہے تو بساء اوقات ہم ساتھ گھومنے جایا کرتے تھے ۔ الحمد اللہ ہمارا ان کے ساتھ قلبی اور قریبی تعلق تھا۔ وہ دار العلوم تشریف لایا کرتے تھے بارہا ان سے ملاقات ہوئی۔ جب ہمارا دار العلوم دیو بند جانا ہوا تو وہاں بھی ان سے ملاقات ہوئی۔</w:t>
      </w:r>
    </w:p>
    <w:p>
      <w:pPr>
        <w:jc w:val="left"/>
      </w:pPr>
      <w:r>
        <w:rPr>
          <w:rFonts w:ascii="Jameel Noori Nastaleeq" w:hAnsi="Jameel Noori Nastaleeq"/>
          <w:i/>
          <w:color w:val="787878"/>
          <w:sz w:val="20"/>
        </w:rPr>
        <w:t>حوالہ: اصلاحی تقریریں جلد 9، صفحہ ۱۸۷</w:t>
      </w:r>
    </w:p>
    <w:p>
      <w:pPr>
        <w:jc w:val="center"/>
      </w:pPr>
      <w:r>
        <w:rPr>
          <w:color w:val="C8B48C"/>
          <w:sz w:val="20"/>
        </w:rPr>
        <w:t>❖ ❖ ❖</w:t>
      </w:r>
    </w:p>
    <w:p>
      <w:pPr>
        <w:jc w:val="right"/>
      </w:pPr>
      <w:r>
        <w:rPr>
          <w:rFonts w:ascii="Jameel Noori Nastaleeq" w:hAnsi="Jameel Noori Nastaleeq"/>
          <w:b/>
          <w:color w:val="145A32"/>
          <w:sz w:val="28"/>
        </w:rPr>
        <w:t>✦ واقعہ نمبر ۱۶۲: ایک صاحب ملے انہوں نے بتایا کہ میں نے ایک مرتبہ اذان دیدی ت</w:t>
      </w:r>
    </w:p>
    <w:p>
      <w:pPr>
        <w:jc w:val="both"/>
      </w:pPr>
      <w:r>
        <w:rPr>
          <w:rFonts w:ascii="Jameel Noori Nastaleeq" w:hAnsi="Jameel Noori Nastaleeq"/>
          <w:sz w:val="24"/>
        </w:rPr>
        <w:t>ایک صاحب ملے انہوں نے بتایا کہ میں نے ایک مرتبہ اذان دیدی تھی جس کی وجہ سے مجھے چھ سال جیل میں رہنا پڑا۔ غرضیکہ روس نے اپنے دور میں دین کو مٹانے کے لیے ہر طرح کی کوششیں کیں ، لیکن ۷۲ سال بعد جب اس کا تسلط ختم ہوا تو گھروں سے حفاظ قرآن بھی نکل آئے اور قاری بھی علماء بھی مل گئے اور عربی بولنے والے بھی۔ بھائی ! تم کہاں سے آگئے؟ تمہیں تو روس نے فنا کر ڈالا تھا اور خندقوں میں چونا ڈال کر تمہیں زندہ درگور کر دیا تھا، سائبیریا کے قبرستانوں میں موت کی نیند سلا دیا تھا، اب تم کہاں سے آگئے ؟ انہوں نے بتایا کہ دن بھر ہم سے مشقت لی جاتی تھی، ہم کھیتوں اور کارخانوں میں کام کرتے تھے لیکن رات کو چھپ چھپ کر حجروں کے اندر قرآن و حدیث سیکھتے تھے۔ روس جو اس وقت سپر پاور تھا وہ اپنی ۷۲ سالہ ان تھک کوششوں کے باوجود علم</w:t>
      </w:r>
    </w:p>
    <w:p>
      <w:pPr>
        <w:jc w:val="left"/>
      </w:pPr>
      <w:r>
        <w:rPr>
          <w:rFonts w:ascii="Jameel Noori Nastaleeq" w:hAnsi="Jameel Noori Nastaleeq"/>
          <w:i/>
          <w:color w:val="787878"/>
          <w:sz w:val="20"/>
        </w:rPr>
        <w:t>حوالہ: اصلاحی تقریریں جلد 9، صفحہ ۱۹۸</w:t>
      </w:r>
    </w:p>
    <w:p>
      <w:pPr>
        <w:jc w:val="center"/>
      </w:pPr>
      <w:r>
        <w:rPr>
          <w:color w:val="C8B48C"/>
          <w:sz w:val="20"/>
        </w:rPr>
        <w:t>❖ ❖ ❖</w:t>
      </w:r>
    </w:p>
    <w:p>
      <w:pPr>
        <w:jc w:val="right"/>
      </w:pPr>
      <w:r>
        <w:rPr>
          <w:rFonts w:ascii="Jameel Noori Nastaleeq" w:hAnsi="Jameel Noori Nastaleeq"/>
          <w:b/>
          <w:color w:val="145A32"/>
          <w:sz w:val="28"/>
        </w:rPr>
        <w:t>✦ واقعہ نمبر ۱۶۳: واقعہ یہ ہے کہ اس وقت ہمارے وطن عزیز کے سرکاری تعلیمی ا</w:t>
      </w:r>
    </w:p>
    <w:p>
      <w:pPr>
        <w:jc w:val="both"/>
      </w:pPr>
      <w:r>
        <w:rPr>
          <w:rFonts w:ascii="Jameel Noori Nastaleeq" w:hAnsi="Jameel Noori Nastaleeq"/>
          <w:sz w:val="24"/>
        </w:rPr>
        <w:t>واقعہ یہ ہے کہ اس وقت ہمارے وطن عزیز کے سرکاری تعلیمی اداروں میں نہ دنیا پڑھائی جا رہی ہے نہ دین پڑھایا جارہا ہے۔ ان اداروں میں استاذ کا کوئی احترام نہیں ہے، طالبات اور معلمات کی عزت محفوظ نہیں۔ ایک یونیورسٹی کا حال تو یہ ہے کہ اس میں سالہا سال سے رینجرز کے کیمپ لگے ہوئے ہیں۔ ایک مرتبہ ہم وفاقی سطح کی ایک میٹنگ میں تھے ، جس میں وزیر داخلہ، وزیر مذہبی امور اور وزیر تعلیم شامل تھے۔</w:t>
      </w:r>
    </w:p>
    <w:p>
      <w:pPr>
        <w:jc w:val="left"/>
      </w:pPr>
      <w:r>
        <w:rPr>
          <w:rFonts w:ascii="Jameel Noori Nastaleeq" w:hAnsi="Jameel Noori Nastaleeq"/>
          <w:i/>
          <w:color w:val="787878"/>
          <w:sz w:val="20"/>
        </w:rPr>
        <w:t>حوالہ: اصلاحی تقریریں جلد 9، صفحہ ۲۰۱</w:t>
      </w:r>
    </w:p>
    <w:p>
      <w:pPr>
        <w:jc w:val="center"/>
      </w:pPr>
      <w:r>
        <w:rPr>
          <w:color w:val="C8B48C"/>
          <w:sz w:val="20"/>
        </w:rPr>
        <w:t>❖ ❖ ❖</w:t>
      </w:r>
    </w:p>
    <w:p>
      <w:pPr>
        <w:jc w:val="right"/>
      </w:pPr>
      <w:r>
        <w:rPr>
          <w:rFonts w:ascii="Jameel Noori Nastaleeq" w:hAnsi="Jameel Noori Nastaleeq"/>
          <w:b/>
          <w:color w:val="145A32"/>
          <w:sz w:val="28"/>
        </w:rPr>
        <w:t>✦ واقعہ نمبر ۱۶۴: ایک یہودی نے تاجدار دو عالم، سرور کونین حضرت محمد مصطفی الم</w:t>
      </w:r>
    </w:p>
    <w:p>
      <w:pPr>
        <w:jc w:val="both"/>
      </w:pPr>
      <w:r>
        <w:rPr>
          <w:rFonts w:ascii="Jameel Noori Nastaleeq" w:hAnsi="Jameel Noori Nastaleeq"/>
          <w:sz w:val="24"/>
        </w:rPr>
        <w:t>ایک یہودی نے تاجدار دو عالم، سرور کونین حضرت محمد مصطفی الم کی شان اقدس میں گالی دے دی۔ حضرت علی رضی اللہ خود امیر المومنین تھے اور پھر بہادر تھے فاتح خیبر تھے تو انہوں نے فورا اس یہودی کو زمین پر نچا اور مخنجر نکال کر وار کرنے ہی والے تھے کہ اس یہود نے ان کے منہ پر تھوک دیا۔ آپ بھی تو نے تھوڑی دیر کیلئے کچھ سوچا اور پھر خنجر ہٹا کر ایک طرف کھڑے ہو گئے۔ اب یہودی بھی حیران ہے کہ میری تو جان جارہی تھی اور دیکھنے والے بھی حیران تھے کہ حضرت علی دینی خفن نے اس گستاخ کو کیوں چھوڑ دیا۔</w:t>
      </w:r>
    </w:p>
    <w:p>
      <w:pPr>
        <w:jc w:val="left"/>
      </w:pPr>
      <w:r>
        <w:rPr>
          <w:rFonts w:ascii="Jameel Noori Nastaleeq" w:hAnsi="Jameel Noori Nastaleeq"/>
          <w:i/>
          <w:color w:val="787878"/>
          <w:sz w:val="20"/>
        </w:rPr>
        <w:t>حوالہ: اصلاحی تقریریں جلد 9، صفحہ ۲۲۰</w:t>
      </w:r>
    </w:p>
    <w:p>
      <w:pPr>
        <w:jc w:val="center"/>
      </w:pPr>
      <w:r>
        <w:rPr>
          <w:color w:val="C8B48C"/>
          <w:sz w:val="20"/>
        </w:rPr>
        <w:t>❖ ❖ ❖</w:t>
      </w:r>
    </w:p>
    <w:p>
      <w:pPr>
        <w:jc w:val="right"/>
      </w:pPr>
      <w:r>
        <w:rPr>
          <w:rFonts w:ascii="Jameel Noori Nastaleeq" w:hAnsi="Jameel Noori Nastaleeq"/>
          <w:b/>
          <w:color w:val="145A32"/>
          <w:sz w:val="28"/>
        </w:rPr>
        <w:t>✦ واقعہ نمبر ۱۶۵: ایک دفعہ حضرت معالیہ رات کے وقت اپنے گھر جارہے تھے ان کے گھر کے راست</w:t>
      </w:r>
    </w:p>
    <w:p>
      <w:pPr>
        <w:jc w:val="both"/>
      </w:pPr>
      <w:r>
        <w:rPr>
          <w:rFonts w:ascii="Jameel Noori Nastaleeq" w:hAnsi="Jameel Noori Nastaleeq"/>
          <w:sz w:val="24"/>
        </w:rPr>
        <w:t>ایک دفعہ حضرت معالیہ رات کے وقت اپنے گھر جارہے تھے ان کے گھر کے راستے میں ایک گلی پڑتی تھی۔ اس گلی کو پار کر کے کچھ آگے حضرت علیہ کا گھر تھا۔ تو جب حضرت بی یہ اس گلی میں پہنچے تو آپ د الله نے اپنے جوتے اتار لیے اور ننگے پاؤں چلنے لگے اور جب گلی پار کر لی تو جوتے دوبارہ پہن لیے اور گھر چلے گئے۔ جب ساتھیوں نے پوچھا کہ حضرت! آپ نے اس گلی میں جوتے کیوں اتار دیئے تھے تو فرمایا کہ بس اتار لیے تھے۔</w:t>
      </w:r>
    </w:p>
    <w:p>
      <w:pPr>
        <w:jc w:val="left"/>
      </w:pPr>
      <w:r>
        <w:rPr>
          <w:rFonts w:ascii="Jameel Noori Nastaleeq" w:hAnsi="Jameel Noori Nastaleeq"/>
          <w:i/>
          <w:color w:val="787878"/>
          <w:sz w:val="20"/>
        </w:rPr>
        <w:t>حوالہ: اصلاحی تقریریں جلد 9، صفحہ ۲۲۱</w:t>
      </w:r>
    </w:p>
    <w:p>
      <w:pPr>
        <w:jc w:val="center"/>
      </w:pPr>
      <w:r>
        <w:rPr>
          <w:color w:val="C8B48C"/>
          <w:sz w:val="20"/>
        </w:rPr>
        <w:t>❖ ❖ ❖</w:t>
      </w:r>
    </w:p>
    <w:p>
      <w:pPr>
        <w:jc w:val="right"/>
      </w:pPr>
      <w:r>
        <w:rPr>
          <w:rFonts w:ascii="Jameel Noori Nastaleeq" w:hAnsi="Jameel Noori Nastaleeq"/>
          <w:b/>
          <w:color w:val="145A32"/>
          <w:sz w:val="28"/>
        </w:rPr>
        <w:t>✦ واقعہ نمبر ۱۶۶: ایک واقعہ سناتا ہوں جس سے آپ کو افتراق کی ممانعت کا اندازہ ح</w:t>
      </w:r>
    </w:p>
    <w:p>
      <w:pPr>
        <w:jc w:val="both"/>
      </w:pPr>
      <w:r>
        <w:rPr>
          <w:rFonts w:ascii="Jameel Noori Nastaleeq" w:hAnsi="Jameel Noori Nastaleeq"/>
          <w:sz w:val="24"/>
        </w:rPr>
        <w:t>ایک واقعہ سناتا ہوں جس سے آپ کو افتراق کی ممانعت کا اندازہ حضرت عائشہ لی لی روایت کرتی ہیں کہ آنحضرت سلیم نے فرمایا کہ جب قریش نے بیت اللہ شریف کی موجودہ عمارت کو نئے سرے سے تعمیر کیا تو انہوں نے خالص حلال کمائی سے اس کی تعمیر کی او جب ان کے پاس خالص حلال پیسوں کی کمائی ختم ہو گئی تو انہوں نے اس کی لمبائی اور اونچائی میں کمی کر دی چنانچہ عظیم کا وہ حصہ جسے حجر بھی کہتے ہیں اس میں تقریباً چھ سات ہاتھ تک کی زمین کا حصہ دراصل بیت اللہ کا حصہ ہے۔ اس حصے کو قریش نے خالی چھوڑ دیا تھا۔ تو حضور ملی ایم نے فرمایا کہ لوگ نئے نئے مسلمان ہوئے او انکو اس عمارت اور اس کے پتھروں سے بڑی عقیدت ہے ورنہ میں اس عمارت کو گرا کر نئے سرے سے قواعد ابراہیمی پر تعمیر کر دیتا لیکن اس کو گرانے میں لوگوں کے جذبات کو ٹھیس پہنچے گی اور بعض شر پسند لوگ اس بات کو بنیاد بنا کر مسلمانوں میں افتراق پیدا کرنے کی کوشش کر سکتے ہیں۔ "</w:t>
      </w:r>
    </w:p>
    <w:p>
      <w:pPr>
        <w:jc w:val="left"/>
      </w:pPr>
      <w:r>
        <w:rPr>
          <w:rFonts w:ascii="Jameel Noori Nastaleeq" w:hAnsi="Jameel Noori Nastaleeq"/>
          <w:i/>
          <w:color w:val="787878"/>
          <w:sz w:val="20"/>
        </w:rPr>
        <w:t>حوالہ: اصلاحی تقریریں جلد 9، صفحہ ۲۲۶</w:t>
      </w:r>
    </w:p>
    <w:p>
      <w:pPr>
        <w:jc w:val="center"/>
      </w:pPr>
      <w:r>
        <w:rPr>
          <w:color w:val="C8B48C"/>
          <w:sz w:val="20"/>
        </w:rPr>
        <w:t>❖ ❖ ❖</w:t>
      </w:r>
    </w:p>
    <w:p>
      <w:pPr>
        <w:jc w:val="right"/>
      </w:pPr>
      <w:r>
        <w:rPr>
          <w:rFonts w:ascii="Jameel Noori Nastaleeq" w:hAnsi="Jameel Noori Nastaleeq"/>
          <w:b/>
          <w:color w:val="145A32"/>
          <w:sz w:val="28"/>
        </w:rPr>
        <w:t>✦ واقعہ نمبر ۱۶۷: ایک صحابی کو ایسا با اخلاق انسان بنا دیا گیا تھا کہ ان کو دی</w:t>
      </w:r>
    </w:p>
    <w:p>
      <w:pPr>
        <w:jc w:val="both"/>
      </w:pPr>
      <w:r>
        <w:rPr>
          <w:rFonts w:ascii="Jameel Noori Nastaleeq" w:hAnsi="Jameel Noori Nastaleeq"/>
          <w:sz w:val="24"/>
        </w:rPr>
        <w:t>ایک صحابی کو ایسا با اخلاق انسان بنا دیا گیا تھا کہ ان کو دیکھ دیکھ کر لوگ مسلمان ہو جایا کرتے تھے ۔ صحابہ کرام بھی نیم زندگی کے تمام شعبوں میں حضور میں نیا نیلم کی سنت پر عمل کرتے تھے ، سنت تو وہ ہے جو آدمی کو مٹی سے سونا بنا دے، سنت کیمیا ہے۔ لیکن ایک بات یاد رکھو کہ جب سنت کا لفظ آتا ہے تو ہمارے ذہنوں میں چند محدود سنتیں آتی ہیں۔ لیکن یہ بہت محدود مفہوم ہے۔</w:t>
      </w:r>
    </w:p>
    <w:p>
      <w:pPr>
        <w:jc w:val="left"/>
      </w:pPr>
      <w:r>
        <w:rPr>
          <w:rFonts w:ascii="Jameel Noori Nastaleeq" w:hAnsi="Jameel Noori Nastaleeq"/>
          <w:i/>
          <w:color w:val="787878"/>
          <w:sz w:val="20"/>
        </w:rPr>
        <w:t>حوالہ: اصلاحی تقریریں جلد 9، صفحہ ۲۳۹</w:t>
      </w:r>
    </w:p>
    <w:p>
      <w:pPr>
        <w:jc w:val="center"/>
      </w:pPr>
      <w:r>
        <w:rPr>
          <w:color w:val="C8B48C"/>
          <w:sz w:val="20"/>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