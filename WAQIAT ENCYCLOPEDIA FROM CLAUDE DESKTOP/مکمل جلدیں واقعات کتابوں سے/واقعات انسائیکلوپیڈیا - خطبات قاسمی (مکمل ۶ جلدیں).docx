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52"/>
        </w:rPr>
        <w:t>واقعات انسائیکلوپیڈیا — خطباتِ قاسمی</w:t>
      </w:r>
    </w:p>
    <w:p>
      <w:pPr>
        <w:jc w:val="center"/>
      </w:pPr>
      <w:r>
        <w:rPr>
          <w:rFonts w:ascii="Jameel Noori Nastaleeq" w:hAnsi="Jameel Noori Nastaleeq"/>
          <w:color w:val="646464"/>
          <w:sz w:val="28"/>
        </w:rPr>
        <w:t>افادات: خطیبِ اسلام حضرت مولانا ضیاء القاسمؒ (مکمل ۶ جلدیں — ۱۳۴ مستند و خالص واقعات)</w:t>
      </w:r>
    </w:p>
    <w:p>
      <w:pPr>
        <w:jc w:val="center"/>
      </w:pPr>
      <w:r>
        <w:rPr>
          <w:color w:val="B48C14"/>
          <w:sz w:val="28"/>
        </w:rPr>
        <w:t>❖ ❖ ❖</w:t>
      </w:r>
    </w:p>
    <w:p>
      <w:pPr>
        <w:jc w:val="center"/>
      </w:pPr>
      <w:r>
        <w:rPr>
          <w:rFonts w:ascii="Jameel Noori Nastaleeq" w:hAnsi="Jameel Noori Nastaleeq"/>
          <w:b/>
          <w:color w:val="B43214"/>
          <w:sz w:val="36"/>
        </w:rPr>
        <w:t>═══ خطبات قاسمی جلد 1 ═══</w:t>
      </w:r>
    </w:p>
    <w:p>
      <w:pPr>
        <w:jc w:val="right"/>
      </w:pPr>
      <w:r>
        <w:rPr>
          <w:rFonts w:ascii="Jameel Noori Nastaleeq" w:hAnsi="Jameel Noori Nastaleeq"/>
          <w:b/>
          <w:color w:val="145A32"/>
          <w:sz w:val="28"/>
        </w:rPr>
        <w:t>✦ واقعہ نمبر ۱: شہادت سے قبل مسلمانوں کو آخری وصیت 31</w:t>
      </w:r>
    </w:p>
    <w:p>
      <w:pPr>
        <w:jc w:val="both"/>
      </w:pPr>
      <w:r>
        <w:rPr>
          <w:rFonts w:ascii="Jameel Noori Nastaleeq" w:hAnsi="Jameel Noori Nastaleeq"/>
          <w:sz w:val="24"/>
        </w:rPr>
        <w:t>15 پہنچی وہیں پہ خاک جہاں کا خمیر تھا 17 محرم کا دوسرا خطبہ 20 شہادت حسین بن علی 21 کوفیوں کا کردار 21 مسلم بن عقیل ہی کوفہ روانگی 22 حضرت مسلم کا کوفہ میں استقبال فاروق اعظم نے ابولولو کوطلب کیا 22 تدبیر کنده بنده تقدیر زند خنده مقدمہ رجسٹر ڈ نہیں کیا رض 23 مسلم بن عقیل شہید ہو گئے فاروق اعظم پر نماز میں حملہ 23 شہادت مومن کا مقصود اہمیت نماز 23 سیدنا حسین بن علی کی روانگی</w:t>
      </w:r>
    </w:p>
    <w:p>
      <w:pPr>
        <w:jc w:val="left"/>
      </w:pPr>
      <w:r>
        <w:rPr>
          <w:rFonts w:ascii="Jameel Noori Nastaleeq" w:hAnsi="Jameel Noori Nastaleeq"/>
          <w:i/>
          <w:color w:val="787878"/>
          <w:sz w:val="20"/>
        </w:rPr>
        <w:t>حوالہ: خطبات قاسمی جلد 1، صفحہ ۵</w:t>
      </w:r>
    </w:p>
    <w:p>
      <w:pPr>
        <w:jc w:val="center"/>
      </w:pPr>
      <w:r>
        <w:rPr>
          <w:color w:val="C8B48C"/>
          <w:sz w:val="20"/>
        </w:rPr>
        <w:t>❖ ❖ ❖</w:t>
      </w:r>
    </w:p>
    <w:p>
      <w:pPr>
        <w:jc w:val="right"/>
      </w:pPr>
      <w:r>
        <w:rPr>
          <w:rFonts w:ascii="Jameel Noori Nastaleeq" w:hAnsi="Jameel Noori Nastaleeq"/>
          <w:b/>
          <w:color w:val="145A32"/>
          <w:sz w:val="28"/>
        </w:rPr>
        <w:t>✦ واقعہ نمبر ۲: سراقہ کا تعاقب</w:t>
      </w:r>
    </w:p>
    <w:p>
      <w:pPr>
        <w:jc w:val="both"/>
      </w:pPr>
      <w:r>
        <w:rPr>
          <w:rFonts w:ascii="Jameel Noori Nastaleeq" w:hAnsi="Jameel Noori Nastaleeq"/>
          <w:sz w:val="24"/>
        </w:rPr>
        <w:t>قاتل حمزہ در باررسات میں 54 محترم سامعین مسیلمہ کذاب کا قاتل وحشی ہے 55 صفر کا تیسرا خطبہ شہید اعظم کا جناز ورسول ﷺ نے پڑھایا 56 اسلام کے تین شہید میں مشرکوں کی پناہ میں نہیں آتا ﷺ محرم کا چوتھا خطبہ سیدہ فاطمۃ الزہرہ کی شادی 57 بارگاہ الہی میں عاصم کی دعا عثمان نے شادی کے اخراجات برداشت کیے 61 حضرت عاصم کی دعا منظور ہوگئی تقریب شادی یعنی تقریب نکاح 62 خبیب کی بلند اخلاقی کا بے مثال واقعہ بیٹی کا جہیز رخصتی صفر کا پہلا خطبہ جمعہ ہجرت رسول</w:t>
      </w:r>
    </w:p>
    <w:p>
      <w:pPr>
        <w:jc w:val="left"/>
      </w:pPr>
      <w:r>
        <w:rPr>
          <w:rFonts w:ascii="Jameel Noori Nastaleeq" w:hAnsi="Jameel Noori Nastaleeq"/>
          <w:i/>
          <w:color w:val="787878"/>
          <w:sz w:val="20"/>
        </w:rPr>
        <w:t>حوالہ: خطبات قاسمی جلد 1، صفحہ ۶</w:t>
      </w:r>
    </w:p>
    <w:p>
      <w:pPr>
        <w:jc w:val="center"/>
      </w:pPr>
      <w:r>
        <w:rPr>
          <w:color w:val="C8B48C"/>
          <w:sz w:val="20"/>
        </w:rPr>
        <w:t>❖ ❖ ❖</w:t>
      </w:r>
    </w:p>
    <w:p>
      <w:pPr>
        <w:jc w:val="right"/>
      </w:pPr>
      <w:r>
        <w:rPr>
          <w:rFonts w:ascii="Jameel Noori Nastaleeq" w:hAnsi="Jameel Noori Nastaleeq"/>
          <w:b/>
          <w:color w:val="145A32"/>
          <w:sz w:val="28"/>
        </w:rPr>
        <w:t>✦ واقعہ نمبر ۳: دوسرا تاریخی واقعہ</w:t>
      </w:r>
    </w:p>
    <w:p>
      <w:pPr>
        <w:jc w:val="both"/>
      </w:pPr>
      <w:r>
        <w:rPr>
          <w:rFonts w:ascii="Jameel Noori Nastaleeq" w:hAnsi="Jameel Noori Nastaleeq"/>
          <w:sz w:val="24"/>
        </w:rPr>
        <w:t>تیسری تقریر حضرت صالح 301 خدا کا فیصلہ چوتھی تقریر حضرت ابرا بینم 303 تیسرا تاریخی واقعہ پانچویں تقریر حضرت شعیب 305 منافقین کا طوفان بدتمیزی چھٹی تقریر حضرت یعقوب 307 چوتھا تاریخی واقعہ ساتویں تقریر حضرت یوسف 307 پانچواں خطبہ جمادی الاول آٹھویں تقریر حضرت عیسی 308 چوتھا خطبہ جمادی الاوّل نویں تقریر امام الانبیا حضرت محمد ﷺ 310 مشرکین مکہ کو حضور ﷺ سے الا اللہ دوسرا خطبہ جمادی الاول میں اختلاف تھا عظمت انسان</w:t>
      </w:r>
    </w:p>
    <w:p>
      <w:pPr>
        <w:jc w:val="left"/>
      </w:pPr>
      <w:r>
        <w:rPr>
          <w:rFonts w:ascii="Jameel Noori Nastaleeq" w:hAnsi="Jameel Noori Nastaleeq"/>
          <w:i/>
          <w:color w:val="787878"/>
          <w:sz w:val="20"/>
        </w:rPr>
        <w:t>حوالہ: خطبات قاسمی جلد 1، صفحہ ۸</w:t>
      </w:r>
    </w:p>
    <w:p>
      <w:pPr>
        <w:jc w:val="center"/>
      </w:pPr>
      <w:r>
        <w:rPr>
          <w:color w:val="C8B48C"/>
          <w:sz w:val="20"/>
        </w:rPr>
        <w:t>❖ ❖ ❖</w:t>
      </w:r>
    </w:p>
    <w:p>
      <w:pPr>
        <w:jc w:val="right"/>
      </w:pPr>
      <w:r>
        <w:rPr>
          <w:rFonts w:ascii="Jameel Noori Nastaleeq" w:hAnsi="Jameel Noori Nastaleeq"/>
          <w:b/>
          <w:color w:val="145A32"/>
          <w:sz w:val="28"/>
        </w:rPr>
        <w:t>✦ واقعہ نمبر ۴: تیسرا تاریخی واقعہ</w:t>
      </w:r>
    </w:p>
    <w:p>
      <w:pPr>
        <w:jc w:val="both"/>
      </w:pPr>
      <w:r>
        <w:rPr>
          <w:rFonts w:ascii="Jameel Noori Nastaleeq" w:hAnsi="Jameel Noori Nastaleeq"/>
          <w:sz w:val="24"/>
        </w:rPr>
        <w:t>پانچویں تقریر حضرت شعیب 305 منافقین کا طوفان بدتمیزی چھٹی تقریر حضرت یعقوب 307 چوتھا تاریخی واقعہ ساتویں تقریر حضرت یوسف 307 پانچواں خطبہ جمادی الاول آٹھویں تقریر حضرت عیسی 308 چوتھا خطبہ جمادی الاوّل نویں تقریر امام الانبیا حضرت محمد ﷺ 310 مشرکین مکہ کو حضور ﷺ سے الا اللہ دوسرا خطبہ جمادی الاول میں اختلاف تھا عظمت انسان 312 الا الله فیصلہ خدا ندی کا اعلان غالی کی بیجا وکالت 320 ایک سانس میں دو گالیاں</w:t>
      </w:r>
    </w:p>
    <w:p>
      <w:pPr>
        <w:jc w:val="left"/>
      </w:pPr>
      <w:r>
        <w:rPr>
          <w:rFonts w:ascii="Jameel Noori Nastaleeq" w:hAnsi="Jameel Noori Nastaleeq"/>
          <w:i/>
          <w:color w:val="787878"/>
          <w:sz w:val="20"/>
        </w:rPr>
        <w:t>حوالہ: خطبات قاسمی جلد 1، صفحہ ۸</w:t>
      </w:r>
    </w:p>
    <w:p>
      <w:pPr>
        <w:jc w:val="center"/>
      </w:pPr>
      <w:r>
        <w:rPr>
          <w:color w:val="C8B48C"/>
          <w:sz w:val="20"/>
        </w:rPr>
        <w:t>❖ ❖ ❖</w:t>
      </w:r>
    </w:p>
    <w:p>
      <w:pPr>
        <w:jc w:val="right"/>
      </w:pPr>
      <w:r>
        <w:rPr>
          <w:rFonts w:ascii="Jameel Noori Nastaleeq" w:hAnsi="Jameel Noori Nastaleeq"/>
          <w:b/>
          <w:color w:val="145A32"/>
          <w:sz w:val="28"/>
        </w:rPr>
        <w:t>✦ واقعہ نمبر ۵: قرآن کی تیسری شہادت</w:t>
      </w:r>
    </w:p>
    <w:p>
      <w:pPr>
        <w:jc w:val="both"/>
      </w:pPr>
      <w:r>
        <w:rPr>
          <w:rFonts w:ascii="Jameel Noori Nastaleeq" w:hAnsi="Jameel Noori Nastaleeq"/>
          <w:sz w:val="24"/>
        </w:rPr>
        <w:t>قرآن کی چوتھی شہادت قرآن کی پانچویں شہادت 365 سلام بیٹھ کر پڑھا جاتا ہے 366 دوسرا خطبہ جمادی الثانی 397 367 سیدنا بلال رضی اللہ عنہ پہلی امتوں کے مشرک اسی مرض کے غلاموں کا سرا اونچا کر دیا مریض تھے 368 دور عشق و مستی و بے پناہ مظالم قرآن کی چھٹی شہادت 368 صدیق اکبر کی نظر پڑ گئی قوم نوح 369 صدیق اکبر نے سودا کر لیا</w:t>
      </w:r>
    </w:p>
    <w:p>
      <w:pPr>
        <w:jc w:val="left"/>
      </w:pPr>
      <w:r>
        <w:rPr>
          <w:rFonts w:ascii="Jameel Noori Nastaleeq" w:hAnsi="Jameel Noori Nastaleeq"/>
          <w:i/>
          <w:color w:val="787878"/>
          <w:sz w:val="20"/>
        </w:rPr>
        <w:t>حوالہ: خطبات قاسمی جلد 1، صفحہ ۹</w:t>
      </w:r>
    </w:p>
    <w:p>
      <w:pPr>
        <w:jc w:val="center"/>
      </w:pPr>
      <w:r>
        <w:rPr>
          <w:color w:val="C8B48C"/>
          <w:sz w:val="20"/>
        </w:rPr>
        <w:t>❖ ❖ ❖</w:t>
      </w:r>
    </w:p>
    <w:p>
      <w:pPr>
        <w:jc w:val="right"/>
      </w:pPr>
      <w:r>
        <w:rPr>
          <w:rFonts w:ascii="Jameel Noori Nastaleeq" w:hAnsi="Jameel Noori Nastaleeq"/>
          <w:b/>
          <w:color w:val="145A32"/>
          <w:sz w:val="28"/>
        </w:rPr>
        <w:t>✦ واقعہ نمبر ۶: سیدنا فاروق اعظم کی شہادت</w:t>
      </w:r>
    </w:p>
    <w:p>
      <w:pPr>
        <w:jc w:val="both"/>
      </w:pPr>
      <w:r>
        <w:rPr>
          <w:rFonts w:ascii="Jameel Noori Nastaleeq" w:hAnsi="Jameel Noori Nastaleeq"/>
          <w:sz w:val="24"/>
        </w:rPr>
        <w:t>مدفن کی اجازت اور امت کے اہم امور میں اپنی تجویز کردہ ہدایات کے بعد آپ اپنے مولی کریم کی بارگاہ میں ہمہ تن متوجہ اور مصروف ہو گئے ۔ اللہ تعالیٰ کے ذکر و فکر اور امت محمد ﷺ کے غم میں ڈوبے ہوئے بالآخر عدل و انصاف کا یہ ماہتاب عالمتاب یکم محرم کو ہمیشہ ہمیشہ کے لیے رفیق اعلی لیے ابدی نیند سو گیا۔ انالله وانا ليه راجعون آپ کی شہادت پر پورا عالم سوگوار ہو گیا حضرت علی مرتضیٰ نے جب آپ کی وفات اور شہادت کی خبر سنی تو آپ فور اسید نا فاروق اعظم کے گھر پہنچے اور اتنا روئے کہ چکی بندھ گئی۔ سید نافاروق اعظم کے چہرہ اقدس سے چادر اٹھائی اور رخ انور کو دیکھ کر فرمایا کہ ير ر حمك الله فوالله ماكان في الارض رجلا أحب الى ان القى الله لصحيفة من صحيفتك ترجمہ: اے عمر! اللہ آپ پر رحم فرمائے۔ خدا کی قسم مجھے اللہ کی زمین پر کوئی شخص آپ سے زیادہ محبوب نظر نہیں آتا جس کے اعمال کو آپ کے نامہ اعمال کی مثال بنا کر اللہ کے ہاں حاضری دوں!</w:t>
      </w:r>
    </w:p>
    <w:p>
      <w:pPr>
        <w:jc w:val="left"/>
      </w:pPr>
      <w:r>
        <w:rPr>
          <w:rFonts w:ascii="Jameel Noori Nastaleeq" w:hAnsi="Jameel Noori Nastaleeq"/>
          <w:i/>
          <w:color w:val="787878"/>
          <w:sz w:val="20"/>
        </w:rPr>
        <w:t>حوالہ: خطبات قاسمی جلد 1، صفحہ ۳۰</w:t>
      </w:r>
    </w:p>
    <w:p>
      <w:pPr>
        <w:jc w:val="center"/>
      </w:pPr>
      <w:r>
        <w:rPr>
          <w:color w:val="C8B48C"/>
          <w:sz w:val="20"/>
        </w:rPr>
        <w:t>❖ ❖ ❖</w:t>
      </w:r>
    </w:p>
    <w:p>
      <w:pPr>
        <w:jc w:val="right"/>
      </w:pPr>
      <w:r>
        <w:rPr>
          <w:rFonts w:ascii="Jameel Noori Nastaleeq" w:hAnsi="Jameel Noori Nastaleeq"/>
          <w:b/>
          <w:color w:val="145A32"/>
          <w:sz w:val="28"/>
        </w:rPr>
        <w:t>✦ واقعہ نمبر ۷: آپ کی شہادت پر پورا عالم سوگوار ہو گیا</w:t>
      </w:r>
    </w:p>
    <w:p>
      <w:pPr>
        <w:jc w:val="both"/>
      </w:pPr>
      <w:r>
        <w:rPr>
          <w:rFonts w:ascii="Jameel Noori Nastaleeq" w:hAnsi="Jameel Noori Nastaleeq"/>
          <w:sz w:val="24"/>
        </w:rPr>
        <w:t>حضرت علی مرتضیٰ نے جب آپ کی وفات اور شہادت کی خبر سنی تو آپ فور اسید نا فاروق اعظم کے گھر پہنچے اور اتنا روئے کہ چکی بندھ گئی۔ سید نافاروق اعظم کے چہرہ اقدس سے چادر اٹھائی اور رخ انور کو دیکھ کر فرمایا کہ ير ر حمك الله فوالله ماكان في الارض رجلا أحب الى ان القى الله لصحيفة من صحيفتك ترجمہ: اے عمر! اللہ آپ پر رحم فرمائے۔ خدا کی قسم مجھے اللہ کی زمین پر کوئی شخص آپ سے زیادہ محبوب نظر نہیں آتا جس کے اعمال کو آپ کے نامہ اعمال کی مثال بنا کر اللہ کے ہاں حاضری دوں! سعید بن زید جو کہ عشرہ مبشرہ میں تھے جن کو اللہ تعالی کے نبی ﷺ نے انکی زندگی میں جنت کی بشارت دی تھی ۔ آپ نے حضرت عمر کی شہادت پر روتے ہوئے ارشاد فرمایا کہ ایکی علی</w:t>
      </w:r>
    </w:p>
    <w:p>
      <w:pPr>
        <w:jc w:val="left"/>
      </w:pPr>
      <w:r>
        <w:rPr>
          <w:rFonts w:ascii="Jameel Noori Nastaleeq" w:hAnsi="Jameel Noori Nastaleeq"/>
          <w:i/>
          <w:color w:val="787878"/>
          <w:sz w:val="20"/>
        </w:rPr>
        <w:t>حوالہ: خطبات قاسمی جلد 1، صفحہ ۳۰</w:t>
      </w:r>
    </w:p>
    <w:p>
      <w:pPr>
        <w:jc w:val="center"/>
      </w:pPr>
      <w:r>
        <w:rPr>
          <w:color w:val="C8B48C"/>
          <w:sz w:val="20"/>
        </w:rPr>
        <w:t>❖ ❖ ❖</w:t>
      </w:r>
    </w:p>
    <w:p>
      <w:pPr>
        <w:jc w:val="right"/>
      </w:pPr>
      <w:r>
        <w:rPr>
          <w:rFonts w:ascii="Jameel Noori Nastaleeq" w:hAnsi="Jameel Noori Nastaleeq"/>
          <w:b/>
          <w:color w:val="145A32"/>
          <w:sz w:val="28"/>
        </w:rPr>
        <w:t>✦ واقعہ نمبر ۸: شہادت مومن کا مقصود</w:t>
      </w:r>
    </w:p>
    <w:p>
      <w:pPr>
        <w:jc w:val="both"/>
      </w:pPr>
      <w:r>
        <w:rPr>
          <w:rFonts w:ascii="Jameel Noori Nastaleeq" w:hAnsi="Jameel Noori Nastaleeq"/>
          <w:sz w:val="24"/>
        </w:rPr>
        <w:t>کشته ایم حضرت مسلم بن عقیل کی شہادت سے اقتدار پسندوں کے عزائم بے نقاب ہو گئے اور کوفی ملنگوں کے خبث باطن کا کھلے بندوں مظاہرہ ہو گیا۔ وہی کو فی ملنگ جو حب علی اور عشق حسین کے دعوے دار تھے آج ان کے ہاتھ خانوادہ رسالت کے خون سے رنگے نظر آتے تھے ! آج کوفہ کی گلیوں نے یہ منظر بھی دیکھ لیا کہ جس مسلم بن عقیل کے استقبال کے لئے پورا کوفہ شہر سے نکل آیا تھا۔ آج ان کی لاشیں کوفہ کی گلیوں میں بے گور و کفن پڑی ہوئی ہیں۔ کہاں تھے وہ عاشقان حسین؟ کہاں تھے حیدری ملنگ؟ کہاں تھے چادرزہرا کی تجارت کرنے والے؟</w:t>
      </w:r>
    </w:p>
    <w:p>
      <w:pPr>
        <w:jc w:val="left"/>
      </w:pPr>
      <w:r>
        <w:rPr>
          <w:rFonts w:ascii="Jameel Noori Nastaleeq" w:hAnsi="Jameel Noori Nastaleeq"/>
          <w:i/>
          <w:color w:val="787878"/>
          <w:sz w:val="20"/>
        </w:rPr>
        <w:t>حوالہ: خطبات قاسمی جلد 1، صفحہ ۳۶</w:t>
      </w:r>
    </w:p>
    <w:p>
      <w:pPr>
        <w:jc w:val="center"/>
      </w:pPr>
      <w:r>
        <w:rPr>
          <w:color w:val="C8B48C"/>
          <w:sz w:val="20"/>
        </w:rPr>
        <w:t>❖ ❖ ❖</w:t>
      </w:r>
    </w:p>
    <w:p>
      <w:pPr>
        <w:jc w:val="right"/>
      </w:pPr>
      <w:r>
        <w:rPr>
          <w:rFonts w:ascii="Jameel Noori Nastaleeq" w:hAnsi="Jameel Noori Nastaleeq"/>
          <w:b/>
          <w:color w:val="145A32"/>
          <w:sz w:val="28"/>
        </w:rPr>
        <w:t>✦ واقعہ نمبر ۹: ایک دن حضرت صدیق اکبر اور فاروق اعظم نے حضرت علی سے کہا کہ آپ رحمت</w:t>
      </w:r>
    </w:p>
    <w:p>
      <w:pPr>
        <w:jc w:val="both"/>
      </w:pPr>
      <w:r>
        <w:rPr>
          <w:rFonts w:ascii="Jameel Noori Nastaleeq" w:hAnsi="Jameel Noori Nastaleeq"/>
          <w:sz w:val="24"/>
        </w:rPr>
        <w:t>ایک دن حضرت صدیق اکبر اور فاروق اعظم نے حضرت علی سے کہا کہ آپ رحمت دو عالم ﷺ سے حضرت فاطمہ الزہرا کے رشتہ کی اپنے لیے استدعا کریں۔ حضرت علی نے اپنے شفیق اور ہمدردر فقاء سے کہا کہ مجھے خود پیغام نکاح دیتے ہوئے حجاب محسوس ہوتا ہے ، مگر صدیق و فاروق کے اصرار اور حضرت ام ایمن کی تائید نے آپ کو حوصلہ دلایا۔ آپ کا شاہد اقدس پر حاضر ہوئے۔ حضور ﷺ نے فرمایا ہوں ! على؟ کیسے آئے ہو؟ حضرت علی نے شرماتے ہوئے عرض کیا کہ حضور ﷺ ! (فداک ابی وامی) میں حضرت فاطمتہ الزہرا کے رشتہ کی درخواست لے کر حاضر ہوا ہوں! یعنی پیغام نکاح لایا سرور کائنات ﷺ نے حضرت علیؓ سے خطبہ نکاح سن کر فرمایا۔</w:t>
      </w:r>
    </w:p>
    <w:p>
      <w:pPr>
        <w:jc w:val="left"/>
      </w:pPr>
      <w:r>
        <w:rPr>
          <w:rFonts w:ascii="Jameel Noori Nastaleeq" w:hAnsi="Jameel Noori Nastaleeq"/>
          <w:i/>
          <w:color w:val="787878"/>
          <w:sz w:val="20"/>
        </w:rPr>
        <w:t>حوالہ: خطبات قاسمی جلد 1، صفحہ ۵۸</w:t>
      </w:r>
    </w:p>
    <w:p>
      <w:pPr>
        <w:jc w:val="center"/>
      </w:pPr>
      <w:r>
        <w:rPr>
          <w:color w:val="C8B48C"/>
          <w:sz w:val="20"/>
        </w:rPr>
        <w:t>❖ ❖ ❖</w:t>
      </w:r>
    </w:p>
    <w:p>
      <w:pPr>
        <w:jc w:val="right"/>
      </w:pPr>
      <w:r>
        <w:rPr>
          <w:rFonts w:ascii="Jameel Noori Nastaleeq" w:hAnsi="Jameel Noori Nastaleeq"/>
          <w:b/>
          <w:color w:val="145A32"/>
          <w:sz w:val="28"/>
        </w:rPr>
        <w:t>✦ واقعہ نمبر ۱۰: حضرت عثمان کے زرہ واپس کرنے کا واقعہ حضور ﷺ کو بتلایا تو آنحضرت ﷺ نے فد</w:t>
      </w:r>
    </w:p>
    <w:p>
      <w:pPr>
        <w:jc w:val="both"/>
      </w:pPr>
      <w:r>
        <w:rPr>
          <w:rFonts w:ascii="Jameel Noori Nastaleeq" w:hAnsi="Jameel Noori Nastaleeq"/>
          <w:sz w:val="24"/>
        </w:rPr>
        <w:t>حضرت عثمان کے زرہ واپس کرنے کا واقعہ حضور ﷺ کو بتلایا تو آنحضرت ﷺ نے فدعاله بخیر آپ نے حضرت عثمان کے لیے دعائے خیر فرمائی ! حضرات گرامی ! حضرت علی زرہ کے پیسے اور زرہ حضور اللہ ﷺ کی خدمت میں لے کر حاضر ہو گئے ، تو آپ نے اپنے جگری دوست اور رفیق غار حضرت ابو بکر کو بلا کر فرمایا کہ یہ رقم لے جاؤ اور بازار سے شادی کا سامان خرید لاؤ۔ حضرت ابو بکر چونکہ سرکار دو عالم ﷺ کے وزیر تھے ۔ اس لیے آپ نے تمام سامان اپنی پسند سے خریدا۔ آپ کی پسند، نبی ﷺ کی پسند خطیب کہتا ہے آپ کی پسند علی کی پسند آپ کی پسند ، زہرا کی پسند بلکہ آپ کی پسند، خود خدا کی پسند صدیق کے ہاتھوں سے خریدا ہوا سامان جب کا شانہ نبوت پہنچا، تو آپ نے تقریب نکاح</w:t>
      </w:r>
    </w:p>
    <w:p>
      <w:pPr>
        <w:jc w:val="left"/>
      </w:pPr>
      <w:r>
        <w:rPr>
          <w:rFonts w:ascii="Jameel Noori Nastaleeq" w:hAnsi="Jameel Noori Nastaleeq"/>
          <w:i/>
          <w:color w:val="787878"/>
          <w:sz w:val="20"/>
        </w:rPr>
        <w:t>حوالہ: خطبات قاسمی جلد 1، صفحہ ۶۱</w:t>
      </w:r>
    </w:p>
    <w:p>
      <w:pPr>
        <w:jc w:val="center"/>
      </w:pPr>
      <w:r>
        <w:rPr>
          <w:color w:val="C8B48C"/>
          <w:sz w:val="20"/>
        </w:rPr>
        <w:t>❖ ❖ ❖</w:t>
      </w:r>
    </w:p>
    <w:p>
      <w:pPr>
        <w:jc w:val="right"/>
      </w:pPr>
      <w:r>
        <w:rPr>
          <w:rFonts w:ascii="Jameel Noori Nastaleeq" w:hAnsi="Jameel Noori Nastaleeq"/>
          <w:b/>
          <w:color w:val="145A32"/>
          <w:sz w:val="28"/>
        </w:rPr>
        <w:t>✦ واقعہ نمبر ۱۱: ہجرت رسول</w:t>
      </w:r>
    </w:p>
    <w:p>
      <w:pPr>
        <w:jc w:val="both"/>
      </w:pPr>
      <w:r>
        <w:rPr>
          <w:rFonts w:ascii="Jameel Noori Nastaleeq" w:hAnsi="Jameel Noori Nastaleeq"/>
          <w:sz w:val="24"/>
        </w:rPr>
        <w:t xml:space="preserve">نَحْمَدُه وَ تُصَلَّى عَلَى رَسُولِهِ الْكَرِيم أَمَّا بَعْدُ فَاعْوذُ بِاللَّهِ مِنَ الشَّيْطَانِ الرَّحِيمِ. بِسمِ اللهِ الرَّحْمٰنِ الرَّحِيمِ إِلَّا تَنصُرُوهُ فَقَدْ نَصَرَهُ اللهُ إِذْ اَخْرَجَهُ الَّذِينَ كَفَرُوا ثَانِيَ اثْنَيْنِ إِذْهُمَا فِي الْغَارِ اِذْيَقُولُ لِصَاحِبِهِ لَا تَحْزَنْ إِنَّ اللَّهَ مَعَنَا فَانْزَلَ اللَّهُ سَكِينَتَهُ عَلَيْهِ وَأَيَّدَهُ بِجُنُودِلَّمُ تَرَوْهَا وَجَعَلَ كَلِمَةَ الَّذِينَ كَفَرُوا السُّفْلَى وَكَلِمَةُ اللَّهِ هِيَ الْعُلْيَا وَاللهُ عَزِيزٌ حَكِيمٌ . (پاره نمبر ۱۰ ، سوره توبه) ترجمہ: اگر تم رسول ﷺ کی مدد نہ کرو گے تو ( نہ کرو اللہ تعالیٰ (خود کافی ہے اور اس ) نے آپ کی مدد اس وقت فرمائی جب کہ آپ کو کفار (مشرکین ) نے مکہ سے نکال دیا تھا۔ جب کہ آپ دو آدمیوں میں دوسرے تھے۔ جس وقت کہ وہ دونوں غار میں تھے۔ جب آپ اپنے یار (غار) سے فرمارہے تھے کہ تم میرا کچھ غم نہ کھاؤ۔ بالیقیں اللہ تعالیٰ ہمارے </w:t>
      </w:r>
    </w:p>
    <w:p>
      <w:pPr>
        <w:jc w:val="left"/>
      </w:pPr>
      <w:r>
        <w:rPr>
          <w:rFonts w:ascii="Jameel Noori Nastaleeq" w:hAnsi="Jameel Noori Nastaleeq"/>
          <w:i/>
          <w:color w:val="787878"/>
          <w:sz w:val="20"/>
        </w:rPr>
        <w:t>حوالہ: خطبات قاسمی جلد 1، صفحہ ۶۸</w:t>
      </w:r>
    </w:p>
    <w:p>
      <w:pPr>
        <w:jc w:val="center"/>
      </w:pPr>
      <w:r>
        <w:rPr>
          <w:color w:val="C8B48C"/>
          <w:sz w:val="20"/>
        </w:rPr>
        <w:t>❖ ❖ ❖</w:t>
      </w:r>
    </w:p>
    <w:p>
      <w:pPr>
        <w:jc w:val="right"/>
      </w:pPr>
      <w:r>
        <w:rPr>
          <w:rFonts w:ascii="Jameel Noori Nastaleeq" w:hAnsi="Jameel Noori Nastaleeq"/>
          <w:b/>
          <w:color w:val="145A32"/>
          <w:sz w:val="28"/>
        </w:rPr>
        <w:t>✦ واقعہ نمبر ۱۲: ایک شخص ہمارے سامنے آکر کھڑا ہو گیا اور کہا اے سراقہ میں ن</w:t>
      </w:r>
    </w:p>
    <w:p>
      <w:pPr>
        <w:jc w:val="both"/>
      </w:pPr>
      <w:r>
        <w:rPr>
          <w:rFonts w:ascii="Jameel Noori Nastaleeq" w:hAnsi="Jameel Noori Nastaleeq"/>
          <w:sz w:val="24"/>
        </w:rPr>
        <w:t>ایک شخص ہمارے سامنے آکر کھڑا ہو گیا اور کہا اے سراقہ میں نے ابھی ساحل کی طرف کچھ سیاہی دیکھی ہے میری رائے میں وہ محمد ﷺ اور آپ کے ساتھی ہیں۔ میں سمجھ گیا کہ وہ وہی ہیں ( لیکن انعام کے لالچ میں ) میں نے اس شخص سے کہا وہ لوگ تین ہیں ، تو نے فلاں فلاں شخص کو دیکھا ہو گا جو ہمارے سامنے گئے ہیں۔ وہ اپنی گم شدہ چیز تلاش کر رہے ہیں۔ تھوڑی دیر میں مجلس میں بیٹھا رہا۔</w:t>
      </w:r>
    </w:p>
    <w:p>
      <w:pPr>
        <w:jc w:val="left"/>
      </w:pPr>
      <w:r>
        <w:rPr>
          <w:rFonts w:ascii="Jameel Noori Nastaleeq" w:hAnsi="Jameel Noori Nastaleeq"/>
          <w:i/>
          <w:color w:val="787878"/>
          <w:sz w:val="20"/>
        </w:rPr>
        <w:t>حوالہ: خطبات قاسمی جلد 1، صفحہ ۹۴</w:t>
      </w:r>
    </w:p>
    <w:p>
      <w:pPr>
        <w:jc w:val="center"/>
      </w:pPr>
      <w:r>
        <w:rPr>
          <w:color w:val="C8B48C"/>
          <w:sz w:val="20"/>
        </w:rPr>
        <w:t>❖ ❖ ❖</w:t>
      </w:r>
    </w:p>
    <w:p>
      <w:pPr>
        <w:jc w:val="right"/>
      </w:pPr>
      <w:r>
        <w:rPr>
          <w:rFonts w:ascii="Jameel Noori Nastaleeq" w:hAnsi="Jameel Noori Nastaleeq"/>
          <w:b/>
          <w:color w:val="145A32"/>
          <w:sz w:val="28"/>
        </w:rPr>
        <w:t>✦ واقعہ نمبر ۱۳: روایت میں آتا ہے کہ شام تک حضرت عاصم کی لاش مبارک کا پہر ہ مکھیاں دیتی رہیں اور</w:t>
      </w:r>
    </w:p>
    <w:p>
      <w:pPr>
        <w:jc w:val="both"/>
      </w:pPr>
      <w:r>
        <w:rPr>
          <w:rFonts w:ascii="Jameel Noori Nastaleeq" w:hAnsi="Jameel Noori Nastaleeq"/>
          <w:sz w:val="24"/>
        </w:rPr>
        <w:t>روایت میں آتا ہے کہ شام تک حضرت عاصم کی لاش مبارک کا پہر ہ مکھیاں دیتی رہیں اور کسی مشرک کو قریب آنے کی جرات نہیں ہوئی اور جب شام کا اندھیرا چھا گیا تو اس زور کا مینہ برسا کہ حضرت عاصم کی لاش کو سیلاب بہا کر لے گیا۔ گویا کہ حضرت عاصم اپنے لیے جو دعامانگ چکے تھے اللهم انى احمی لک الیوم دینک فاحم لحمی .... آج یہ دعا کے الہامی جملے آر کی حفاظت کی ذریعہ بن گئے اور حضرت عاصم کا جسد مبارک مشرکین کے ہاتھوں سے ہمیشہ ہمیشہ محفوظ ہو گیا۔ سیدنا فاروق اعظم کے سامنے جب کبھی حضرت عاصم کا تذکرہ آیا کرتا تھا تو آپ فرمایا کرتے تھے کہ اللہ اپنے بعض خاص بندوں کی مرنے کے بعد بھی اسی طرح حفاظت فرماتے ہیں جس طرح زندگی میں فرمایا کرتے تھے سبحان اللہ ۔ خطیب کہتا ہے کیا شان تھی شہدائے اسلام کی کیا شان تھی محمد ﷺ کے جانثاروں کی کیا عظمت تھی حضور ﷺ کے شیدائیوں کی حضور ﷺ نے اعتماد فرمایا مشرکین نے بے اعتمادی کی خدا نے حفاظت فرمائی</w:t>
      </w:r>
    </w:p>
    <w:p>
      <w:pPr>
        <w:jc w:val="left"/>
      </w:pPr>
      <w:r>
        <w:rPr>
          <w:rFonts w:ascii="Jameel Noori Nastaleeq" w:hAnsi="Jameel Noori Nastaleeq"/>
          <w:i/>
          <w:color w:val="787878"/>
          <w:sz w:val="20"/>
        </w:rPr>
        <w:t>حوالہ: خطبات قاسمی جلد 1، صفحہ ۱۱۰</w:t>
      </w:r>
    </w:p>
    <w:p>
      <w:pPr>
        <w:jc w:val="center"/>
      </w:pPr>
      <w:r>
        <w:rPr>
          <w:color w:val="C8B48C"/>
          <w:sz w:val="20"/>
        </w:rPr>
        <w:t>❖ ❖ ❖</w:t>
      </w:r>
    </w:p>
    <w:p>
      <w:pPr>
        <w:jc w:val="right"/>
      </w:pPr>
      <w:r>
        <w:rPr>
          <w:rFonts w:ascii="Jameel Noori Nastaleeq" w:hAnsi="Jameel Noori Nastaleeq"/>
          <w:b/>
          <w:color w:val="145A32"/>
          <w:sz w:val="28"/>
        </w:rPr>
        <w:t>✦ واقعہ نمبر ۱۴: خبیب کی بلند اخلاقی کا بے مثال واقعہ</w:t>
      </w:r>
    </w:p>
    <w:p>
      <w:pPr>
        <w:jc w:val="both"/>
      </w:pPr>
      <w:r>
        <w:rPr>
          <w:rFonts w:ascii="Jameel Noori Nastaleeq" w:hAnsi="Jameel Noori Nastaleeq"/>
          <w:sz w:val="24"/>
        </w:rPr>
        <w:t>۱۱۴ روایات میں آتا ہے کہ جب حضرت خبیب کو قتل کرنے کا وقت قریب آیا تو آپ نے نظافت اور صفائی کے لیے استرہ طلب کیا۔ زینب بنت حارث حضرت خبیب کو استرہ دے کر اپنے گھر کے کام کاج میں مشغول ہوگئی۔ زینب کہتی ہے کہ میں تھوڑی دیر بعد دیکھتی ہوں کہ میرا خوبصورت بچہ حضرت خبیب کے زانوں پر بیٹھا ہوا ہے اور خبیب کے ہاتھ پر استرہ دیکھا اور بچے کو ان کی گود میں دیکھا تو گھبراہٹ میں میری چیخ نکل گئی۔ حضرت خبیب سمجھ گئے کہ ماں کی ممتا اس حالت میں بچے کو میری گود میں دیکھ کوگھبرا گئی ہے کہ سمجھ گئے کہ کی اس میں نے کو میری گود میں برائ کہ شاید میں اپنا بدلہ اس بچے کو مل کر کے چکا دوں گا۔ آپ نے نہایت ہی پر اعتماد لہجے میں فرمایا کہ بی بی میں محمد ﷺ کا غلام ہوں ۔ ہم لوگ اس طرح بدعہدی نہیں کیا کرتے اور یہ فرما کر بچے کو اسکی ماں کی طرف بھیج دیا۔ خیب کا وار چل گیا یہ</w:t>
      </w:r>
    </w:p>
    <w:p>
      <w:pPr>
        <w:jc w:val="left"/>
      </w:pPr>
      <w:r>
        <w:rPr>
          <w:rFonts w:ascii="Jameel Noori Nastaleeq" w:hAnsi="Jameel Noori Nastaleeq"/>
          <w:i/>
          <w:color w:val="787878"/>
          <w:sz w:val="20"/>
        </w:rPr>
        <w:t>حوالہ: خطبات قاسمی جلد 1، صفحہ ۱۱۴</w:t>
      </w:r>
    </w:p>
    <w:p>
      <w:pPr>
        <w:jc w:val="center"/>
      </w:pPr>
      <w:r>
        <w:rPr>
          <w:color w:val="C8B48C"/>
          <w:sz w:val="20"/>
        </w:rPr>
        <w:t>❖ ❖ ❖</w:t>
      </w:r>
    </w:p>
    <w:p>
      <w:pPr>
        <w:jc w:val="right"/>
      </w:pPr>
      <w:r>
        <w:rPr>
          <w:rFonts w:ascii="Jameel Noori Nastaleeq" w:hAnsi="Jameel Noori Nastaleeq"/>
          <w:b/>
          <w:color w:val="145A32"/>
          <w:sz w:val="28"/>
        </w:rPr>
        <w:t>✦ واقعہ نمبر ۱۵: شہادت ملی</w:t>
      </w:r>
    </w:p>
    <w:p>
      <w:pPr>
        <w:jc w:val="both"/>
      </w:pPr>
      <w:r>
        <w:rPr>
          <w:rFonts w:ascii="Jameel Noori Nastaleeq" w:hAnsi="Jameel Noori Nastaleeq"/>
          <w:sz w:val="24"/>
        </w:rPr>
        <w:t>انسان کو شرافت ملی شیطان کو ذلالت ملی دنیا کو آبادی ملی شیطان کو بربادی ملی آدم جنت میں گئے تو آدمی کو عروج ملا۔ جنت سے دنیا میں آئے تو آدمیت کو عروج ملا۔ ان کا جانا بھی عروج ان کا آنا بھی عروج اور معراج مصطفے ﷺ ان تمام بلندیوں کی انتہا۔</w:t>
      </w:r>
    </w:p>
    <w:p>
      <w:pPr>
        <w:jc w:val="left"/>
      </w:pPr>
      <w:r>
        <w:rPr>
          <w:rFonts w:ascii="Jameel Noori Nastaleeq" w:hAnsi="Jameel Noori Nastaleeq"/>
          <w:i/>
          <w:color w:val="787878"/>
          <w:sz w:val="20"/>
        </w:rPr>
        <w:t>حوالہ: خطبات قاسمی جلد 1، صفحہ ۱۲۵</w:t>
      </w:r>
    </w:p>
    <w:p>
      <w:pPr>
        <w:jc w:val="center"/>
      </w:pPr>
      <w:r>
        <w:rPr>
          <w:color w:val="C8B48C"/>
          <w:sz w:val="20"/>
        </w:rPr>
        <w:t>❖ ❖ ❖</w:t>
      </w:r>
    </w:p>
    <w:p>
      <w:pPr>
        <w:jc w:val="right"/>
      </w:pPr>
      <w:r>
        <w:rPr>
          <w:rFonts w:ascii="Jameel Noori Nastaleeq" w:hAnsi="Jameel Noori Nastaleeq"/>
          <w:b/>
          <w:color w:val="145A32"/>
          <w:sz w:val="28"/>
        </w:rPr>
        <w:t>✦ واقعہ نمبر ۱۶: ایک دن حضور ﷺ نے مجھ سے دریافت کیا کہ میرا رضائی بھائی کہاں جاتا ہ</w:t>
      </w:r>
    </w:p>
    <w:p>
      <w:pPr>
        <w:jc w:val="both"/>
      </w:pPr>
      <w:r>
        <w:rPr>
          <w:rFonts w:ascii="Jameel Noori Nastaleeq" w:hAnsi="Jameel Noori Nastaleeq"/>
          <w:sz w:val="24"/>
        </w:rPr>
        <w:t>ایک دن حضور ﷺ نے مجھ سے دریافت کیا کہ میرا رضائی بھائی کہاں جاتا ہے۔ میں نے کہا کہ بیٹا وہ جنگل میں بکریاں چرانے کے لیے جاتا ہے۔ آپ نے فرمایا کہ میں بھی کل اس کے ساتھ بکریاں چرانے جاؤں گا۔ میں نے بہت اصرار کیا کہ حضور ﷺ تشریف نہ لے جائیں ۔</w:t>
      </w:r>
    </w:p>
    <w:p>
      <w:pPr>
        <w:jc w:val="left"/>
      </w:pPr>
      <w:r>
        <w:rPr>
          <w:rFonts w:ascii="Jameel Noori Nastaleeq" w:hAnsi="Jameel Noori Nastaleeq"/>
          <w:i/>
          <w:color w:val="787878"/>
          <w:sz w:val="20"/>
        </w:rPr>
        <w:t>حوالہ: خطبات قاسمی جلد 1، صفحہ ۱۷۵</w:t>
      </w:r>
    </w:p>
    <w:p>
      <w:pPr>
        <w:jc w:val="center"/>
      </w:pPr>
      <w:r>
        <w:rPr>
          <w:color w:val="C8B48C"/>
          <w:sz w:val="20"/>
        </w:rPr>
        <w:t>❖ ❖ ❖</w:t>
      </w:r>
    </w:p>
    <w:p>
      <w:pPr>
        <w:jc w:val="right"/>
      </w:pPr>
      <w:r>
        <w:rPr>
          <w:rFonts w:ascii="Jameel Noori Nastaleeq" w:hAnsi="Jameel Noori Nastaleeq"/>
          <w:b/>
          <w:color w:val="145A32"/>
          <w:sz w:val="28"/>
        </w:rPr>
        <w:t>✦ واقعہ نمبر ۱۷: دوسری مثال واقعہ حضرت عیسی</w:t>
      </w:r>
    </w:p>
    <w:p>
      <w:pPr>
        <w:jc w:val="both"/>
      </w:pPr>
      <w:r>
        <w:rPr>
          <w:rFonts w:ascii="Jameel Noori Nastaleeq" w:hAnsi="Jameel Noori Nastaleeq"/>
          <w:sz w:val="24"/>
        </w:rPr>
        <w:t>جب حضرت عیسی کو ان کی والدہ مکرمہ حضرت مریم صدیقہ طاہرہ اپنے گھر لائیں تو قوم نے ان کے بارے میں سوالات کی بوچھاڑ کر دی۔ اللہ تعالی نے حضرت مریم کو حکم دیا کہ اے مریم تو خاموش رہ ۔ میں خدا اپنی قدرت کا ملہ سے ان کے جوابات کا انتظام کیے دیتا ہوں ۔ اب اگر قوم آپ سے سوال کرے تو ان کی طرف اشارہ کر کے بتا دینا کہ اگر تم اپنے سوالات کا جواب لینا چاہتے ہو تو میری بجائے تمہارے سوالوں کا جواب میرا بچہ دے گا۔ قوم نے تعجب سے کہا کہ مریم ۔ ہیں۔ مذاق کرتی ہو کبھی بچے بھی بولے ہیں؟ فرمایا کہ بچے بولے تو کبھی نہیں مگر ۔ جب رب بلانے پر آئے تو ر کے بھی نہیں۔ چنانچہ اللہ تعالی حضرت عیسی کے بچپن کو بیان فرماتے ہوئے آپ کی حیات طیبہ کا آغاز فرماتے فَأَشَارَتْ إِلَيْهِ ط قَالُوا كَيْفَ نُكَلِّمُ مَنْ كَانَ فِي الْمَهْدِ صَبِيًّا قَالَ إِنِّي عَبْدُ اللهِ اتنِيَ الْكِتَبَ وَجَعَلَنِى نَبِيًّا وَجَعَلَنِى مُبرَ كَا أَيْنَ مَا كُنتُ وَأَوْصَنِي بِالصَّلَوةِ</w:t>
      </w:r>
    </w:p>
    <w:p>
      <w:pPr>
        <w:jc w:val="left"/>
      </w:pPr>
      <w:r>
        <w:rPr>
          <w:rFonts w:ascii="Jameel Noori Nastaleeq" w:hAnsi="Jameel Noori Nastaleeq"/>
          <w:i/>
          <w:color w:val="787878"/>
          <w:sz w:val="20"/>
        </w:rPr>
        <w:t>حوالہ: خطبات قاسمی جلد 1، صفحہ ۱۸۳</w:t>
      </w:r>
    </w:p>
    <w:p>
      <w:pPr>
        <w:jc w:val="center"/>
      </w:pPr>
      <w:r>
        <w:rPr>
          <w:color w:val="C8B48C"/>
          <w:sz w:val="20"/>
        </w:rPr>
        <w:t>❖ ❖ ❖</w:t>
      </w:r>
    </w:p>
    <w:p>
      <w:pPr>
        <w:jc w:val="right"/>
      </w:pPr>
      <w:r>
        <w:rPr>
          <w:rFonts w:ascii="Jameel Noori Nastaleeq" w:hAnsi="Jameel Noori Nastaleeq"/>
          <w:b/>
          <w:color w:val="145A32"/>
          <w:sz w:val="28"/>
        </w:rPr>
        <w:t>✦ واقعہ نمبر ۱۸: ایک صحابی رسول ہیں وہ فرماتے ہیں کہ قریش نے مجھے سرکار دو عا</w:t>
      </w:r>
    </w:p>
    <w:p>
      <w:pPr>
        <w:jc w:val="both"/>
      </w:pPr>
      <w:r>
        <w:rPr>
          <w:rFonts w:ascii="Jameel Noori Nastaleeq" w:hAnsi="Jameel Noori Nastaleeq"/>
          <w:sz w:val="24"/>
        </w:rPr>
        <w:t>ایک صحابی رسول ہیں وہ فرماتے ہیں کہ قریش نے مجھے سرکار دو عالم ﷺ کی خدمت میں ایک پیغام دے کر بھیجا۔ میں جوں ہی رسول ﷺ کی خدمت میں حاضر ہوا تو میرے دل میں اسلام کی دولت راسخ ہو گئی چنانچہ آپ اپنی زبان میں ارشاد فرماتے ہیں کہ صلى الله فلما رايت رسول الله علم القى في قلبي الاسلام ( مشكوة ، كتاب الجهاد ) ۲ یعنی جب میں نے رسول ﷺ کو دیکھا تو فورا میرے دل میں اسلام کی دولت ڈال دی گئی۔ سرکار دو عالم ﷺ جب ہجرت کر کے مدینہ منورہ پہنچے تو حضرت یوسف کی نسل سے ایک اسرائیلی عالم دین حضرت عبد اللہ بن سلام بھی آپ کی زیارت کے لیے آئے۔ حضرت عبداللہ سلام فرماتے ہیں کہ فنظرت اليه و تا ملت وجهه فعلمت انه ليس بوجه كذاب. یعنی میں نے آپ کی طرف دیکھا اور میں نے آپ کے چہرہ انور کو غور سے دیکھا تو مجھے یقین ہو گیا کہ یہ چہرہ کسی چھوٹے کا چہرہ نہیں ہے۔</w:t>
      </w:r>
    </w:p>
    <w:p>
      <w:pPr>
        <w:jc w:val="left"/>
      </w:pPr>
      <w:r>
        <w:rPr>
          <w:rFonts w:ascii="Jameel Noori Nastaleeq" w:hAnsi="Jameel Noori Nastaleeq"/>
          <w:i/>
          <w:color w:val="787878"/>
          <w:sz w:val="20"/>
        </w:rPr>
        <w:t>حوالہ: خطبات قاسمی جلد 1، صفحہ ۲۳۰</w:t>
      </w:r>
    </w:p>
    <w:p>
      <w:pPr>
        <w:jc w:val="center"/>
      </w:pPr>
      <w:r>
        <w:rPr>
          <w:color w:val="C8B48C"/>
          <w:sz w:val="20"/>
        </w:rPr>
        <w:t>❖ ❖ ❖</w:t>
      </w:r>
    </w:p>
    <w:p>
      <w:pPr>
        <w:jc w:val="right"/>
      </w:pPr>
      <w:r>
        <w:rPr>
          <w:rFonts w:ascii="Jameel Noori Nastaleeq" w:hAnsi="Jameel Noori Nastaleeq"/>
          <w:b/>
          <w:color w:val="145A32"/>
          <w:sz w:val="28"/>
        </w:rPr>
        <w:t>✦ واقعہ نمبر ۱۹: حلم اور حوصلے کا دوسرا واقعہ</w:t>
      </w:r>
    </w:p>
    <w:p>
      <w:pPr>
        <w:jc w:val="both"/>
      </w:pPr>
      <w:r>
        <w:rPr>
          <w:rFonts w:ascii="Jameel Noori Nastaleeq" w:hAnsi="Jameel Noori Nastaleeq"/>
          <w:sz w:val="24"/>
        </w:rPr>
        <w:t>فتح مکہ کے بعد قریش حضور ﷺ کے سامنے پیش کئے گئے تو ان کو یقین تھا کہ اب محمد ﷺ ہم سب سے ماضی کے بدلے چکائے گا۔ ان کے دل خوف سے خون کے آنسورور ہے تھے۔ ان کے جسموں پر کپکپی طاری تھی کہ حضور ﷺ نے ایک تاریخی خطبہ ارشاد فرمایا۔ آپ نے خطبہ سے فارغ</w:t>
      </w:r>
    </w:p>
    <w:p>
      <w:pPr>
        <w:jc w:val="left"/>
      </w:pPr>
      <w:r>
        <w:rPr>
          <w:rFonts w:ascii="Jameel Noori Nastaleeq" w:hAnsi="Jameel Noori Nastaleeq"/>
          <w:i/>
          <w:color w:val="787878"/>
          <w:sz w:val="20"/>
        </w:rPr>
        <w:t>حوالہ: خطبات قاسمی جلد 1، صفحہ ۲۶۱</w:t>
      </w:r>
    </w:p>
    <w:p>
      <w:pPr>
        <w:jc w:val="center"/>
      </w:pPr>
      <w:r>
        <w:rPr>
          <w:color w:val="C8B48C"/>
          <w:sz w:val="20"/>
        </w:rPr>
        <w:t>❖ ❖ ❖</w:t>
      </w:r>
    </w:p>
    <w:p>
      <w:pPr>
        <w:jc w:val="right"/>
      </w:pPr>
      <w:r>
        <w:rPr>
          <w:rFonts w:ascii="Jameel Noori Nastaleeq" w:hAnsi="Jameel Noori Nastaleeq"/>
          <w:b/>
          <w:color w:val="145A32"/>
          <w:sz w:val="28"/>
        </w:rPr>
        <w:t>✦ واقعہ نمبر ۲۰: ایک دن آپ جنت البقیع میں تشریف لے گئے</w:t>
      </w:r>
    </w:p>
    <w:p>
      <w:pPr>
        <w:jc w:val="both"/>
      </w:pPr>
      <w:r>
        <w:rPr>
          <w:rFonts w:ascii="Jameel Noori Nastaleeq" w:hAnsi="Jameel Noori Nastaleeq"/>
          <w:sz w:val="24"/>
        </w:rPr>
        <w:t>ایک دن آپ جنت البقیع میں تشریف لے گئے ۔ وہاں سے واپس آئے تو سر مبارک میں درد شروع ہو گیا۔ آپ کی علالت کا آغاز درد ہوتا ہے اور پھر بخار آنا شروع ہو گیا اور اس میں روز بروز اضافہ ہوتا چلا گیا لیکن اس مرض کی شدت میں بھی اپنے آپ معمول کے مطابق باری باری ازواج مطہرات کے ہاں قیام فرماتے رہے اور عدل نبوت میں ذرہ برابر بھی کوئی فرق نہیں واقع ہوا۔ ایک روز جب بیماری میں شدت پیدا ہوگئی تو آپ نے دریافت فرمایا کہ میں کل کہاں ٹھہروں ازواج مطہرات نے نہایت ہی نیاز مندی سے عرض کیا کہ حضور جہاں پسند فرما ئیں! چونکہ دوسرے دن حضرت عائشہ کے ہاں ٹھہرنے کی باری تھی اس لیے تمام ازواج مطہرات نے منشائے ، پیغمبر کے پیش نظر آپ کو سیدہ عائشہ کے حجرہ مبارک میں قیام فرما ہونے کی اجازت دے دی۔</w:t>
      </w:r>
    </w:p>
    <w:p>
      <w:pPr>
        <w:jc w:val="left"/>
      </w:pPr>
      <w:r>
        <w:rPr>
          <w:rFonts w:ascii="Jameel Noori Nastaleeq" w:hAnsi="Jameel Noori Nastaleeq"/>
          <w:i/>
          <w:color w:val="787878"/>
          <w:sz w:val="20"/>
        </w:rPr>
        <w:t>حوالہ: خطبات قاسمی جلد 1، صفحہ ۲۷۴</w:t>
      </w:r>
    </w:p>
    <w:p>
      <w:pPr>
        <w:jc w:val="center"/>
      </w:pPr>
      <w:r>
        <w:rPr>
          <w:color w:val="C8B48C"/>
          <w:sz w:val="20"/>
        </w:rPr>
        <w:t>❖ ❖ ❖</w:t>
      </w:r>
    </w:p>
    <w:p>
      <w:pPr>
        <w:jc w:val="right"/>
      </w:pPr>
      <w:r>
        <w:rPr>
          <w:rFonts w:ascii="Jameel Noori Nastaleeq" w:hAnsi="Jameel Noori Nastaleeq"/>
          <w:b/>
          <w:color w:val="145A32"/>
          <w:sz w:val="28"/>
        </w:rPr>
        <w:t>✦ واقعہ نمبر ۲۱: ﷺ تو ایک بندے کا واقعہ بیان فرمار ہے</w:t>
      </w:r>
    </w:p>
    <w:p>
      <w:pPr>
        <w:jc w:val="both"/>
      </w:pPr>
      <w:r>
        <w:rPr>
          <w:rFonts w:ascii="Jameel Noori Nastaleeq" w:hAnsi="Jameel Noori Nastaleeq"/>
          <w:sz w:val="24"/>
        </w:rPr>
        <w:t>ہیں لیکن بعد میں معلوم ہو گیا کہ ابو بکر کو ہم سب سے زیادہ علم تھا۔ وہ سمجھ گئے تھے کہ رسول ہی وہ بندے ہیں جنہوں نے دنیا کی نعمتیں چھوڑ کر وہ اختیار کر لیا جو اللہ کے پاس ہے گویا آپ ہمیں چھوڑ جانے والے ہیں۔ حضور ﷺ نے صدیق کو دلاسہ دیا حضور ﷺ نے یار غار کو روتے دیکھا تو آپ کو شفقت بھرے انداز میں رونے سے چپ کرایا۔ یعنی منبر سے ہی صدیق ﷺ کو تسلی دے کر دلاسہ دیا۔ اور پھر فرمایا میں تمام لوگوں میں سب سے بڑھ کر ابو بکر کے مال اور رفاقت کا ممنوں ہوں۔ اگر امت میں سے اپنے رب کے سوا کسی کو خلیل بناتا تو ابو بکر کو بناتا لیکن اسلامی اخوت اور محبت کا رشتہ کافی ہے! پھر فرمایا دیکھو؟ مسجد کے رخ کوئی دروازہ نہ چھوڑا جائے ۔سوائے ابو بکر کے دروازے کے! طبقات ابن سعد میں ہے کہ حضرت عباس نے کہا۔ یا رسول ﷺ کیا بات ہے کہ آپ نے کچھ لوگوں کے دروازے بند کرادیئے اور کچھ لوگوں کے کھلے رہنے دیئے ۔ فرمایا نہ میں نے اپنے حکم سے کھولے اور نہ اپنے حکم سے بند کئے</w:t>
      </w:r>
    </w:p>
    <w:p>
      <w:pPr>
        <w:jc w:val="left"/>
      </w:pPr>
      <w:r>
        <w:rPr>
          <w:rFonts w:ascii="Jameel Noori Nastaleeq" w:hAnsi="Jameel Noori Nastaleeq"/>
          <w:i/>
          <w:color w:val="787878"/>
          <w:sz w:val="20"/>
        </w:rPr>
        <w:t>حوالہ: خطبات قاسمی جلد 1، صفحہ ۲۷۸</w:t>
      </w:r>
    </w:p>
    <w:p>
      <w:pPr>
        <w:jc w:val="center"/>
      </w:pPr>
      <w:r>
        <w:rPr>
          <w:color w:val="C8B48C"/>
          <w:sz w:val="20"/>
        </w:rPr>
        <w:t>❖ ❖ ❖</w:t>
      </w:r>
    </w:p>
    <w:p>
      <w:pPr>
        <w:jc w:val="right"/>
      </w:pPr>
      <w:r>
        <w:rPr>
          <w:rFonts w:ascii="Jameel Noori Nastaleeq" w:hAnsi="Jameel Noori Nastaleeq"/>
          <w:b/>
          <w:color w:val="145A32"/>
          <w:sz w:val="28"/>
        </w:rPr>
        <w:t>✦ واقعہ نمبر ۲۲: دوسرا تاریخی واقعہ</w:t>
      </w:r>
    </w:p>
    <w:p>
      <w:pPr>
        <w:jc w:val="both"/>
      </w:pPr>
      <w:r>
        <w:rPr>
          <w:rFonts w:ascii="Jameel Noori Nastaleeq" w:hAnsi="Jameel Noori Nastaleeq"/>
          <w:sz w:val="24"/>
        </w:rPr>
        <w:t>حضرات گرامی: سرکار دو عالم ﷺ ہجرت فرما کر جب مکہ مکرمہ سے مدینہ منورہ تشریف لے آئے تو مشرکین مکہ نے مسلمانوں پر حملہ کرنے کا ایک تاریخی منصو بہ بنایا اور پھر اس سازش اور منصوبے کو عملی جامہ پہنانے کے لیے میدان بدر میں وہ مکروہ اور بزدلانہ ہتھکنڈے استعمال کئے جو رہتی دنیا تک ان کے مکروہ عزائم کی تصویر کشی کرتے رہیں گے! غزوہ بدر پہلی جنگ عظیم ہے جس میں سرکار دو عالم ﷺ نے اپنے تین سو تیر بے مثال و عدیم النظیر صحابہ کے ساتھ جاں نثاری اور فداکاری کی وہ مثال پیش فرمائی جو دنیائے عزیمت و استقلال میں اپنا جواب آپ ہے۔ کفر کو اللہ تعالی نے تاریخی شکست دی۔ اور سرکار دو عالم ﷺ کے مشن اور آپ کی عظمتوں کو دوبالا کر دیا۔ بدر میں صحابہ نے جنگ کا میدان گرم کیا! اور حضور ﷺ نے اپنے گرم آنسوؤں سے نصرت خداوندی کو پکارا ! فرشتے سپاہی بن کر آئے</w:t>
      </w:r>
    </w:p>
    <w:p>
      <w:pPr>
        <w:jc w:val="left"/>
      </w:pPr>
      <w:r>
        <w:rPr>
          <w:rFonts w:ascii="Jameel Noori Nastaleeq" w:hAnsi="Jameel Noori Nastaleeq"/>
          <w:i/>
          <w:color w:val="787878"/>
          <w:sz w:val="20"/>
        </w:rPr>
        <w:t>حوالہ: خطبات قاسمی جلد 1، صفحہ ۳۴۵</w:t>
      </w:r>
    </w:p>
    <w:p>
      <w:pPr>
        <w:jc w:val="center"/>
      </w:pPr>
      <w:r>
        <w:rPr>
          <w:color w:val="C8B48C"/>
          <w:sz w:val="20"/>
        </w:rPr>
        <w:t>❖ ❖ ❖</w:t>
      </w:r>
    </w:p>
    <w:p>
      <w:pPr>
        <w:jc w:val="right"/>
      </w:pPr>
      <w:r>
        <w:rPr>
          <w:rFonts w:ascii="Jameel Noori Nastaleeq" w:hAnsi="Jameel Noori Nastaleeq"/>
          <w:b/>
          <w:color w:val="145A32"/>
          <w:sz w:val="28"/>
        </w:rPr>
        <w:t>✦ واقعہ نمبر ۲۳: چوتھا تاریخی واقعہ</w:t>
      </w:r>
    </w:p>
    <w:p>
      <w:pPr>
        <w:jc w:val="both"/>
      </w:pPr>
      <w:r>
        <w:rPr>
          <w:rFonts w:ascii="Jameel Noori Nastaleeq" w:hAnsi="Jameel Noori Nastaleeq"/>
          <w:sz w:val="24"/>
        </w:rPr>
        <w:t>عبداللہ بن ابی رئیس المنافقین جب بیمار ہوا تو رحمت دو عالم ﷺ اس کی عیادت کو تشریف لے گئے ۔ اس منافق نے آپ کی اس شفقت رسالت کو دیکھ کر درخواست کی کہ جب میں مرجاؤں تو آپ میری نماز جنازہ خود پڑھا ئیں ۔ آپ نے اس کی یہ بات سن کوسکوت فرمایا نہ ہی ہاں کہا اور نہ ہی انکار کیا۔ آپ جب عیادت سے فارغ ہو کر واپس تشریف لائے تو منافقین نے ایک قاصد کو سرکار دو عالم ﷺ کی خدمت اقدس میں بھیجا کہ آپ اپنا کرتہ مبارک مجھے عنایت فرمادیں تا کہ مجھے اس میں کفن دیا جائے ۔ آپ نے از راہ رحمت اس قاصد کے ہاتھ اپنا کرتا مبارک بھجوا دیا۔ جب اس منافق کے پاس وہ کر نہ پہنچا تو اس نے یہ کہہ کر واپس کر دیا کہ مجھے تو وہ میض چاہیے جو آپ کے بدن مبارک کے ساتھ لگی ہوئی ہے ۔ آپ نے اس کی خواہش پر اپنی قمیض اتار کر دے دی۔ حضرت عمرؓ نے عرض کیا کہ یا رسول ﷺ آپ کی قمیص اس منافق کے لیے عطا کرنی مناسب نہیں ہے تو آپ سرکار دو عالم ﷺ نے ارشاد فرمایا کہ اے عمر میری یہ قمیض اس منافق کے لے تو</w:t>
      </w:r>
    </w:p>
    <w:p>
      <w:pPr>
        <w:jc w:val="left"/>
      </w:pPr>
      <w:r>
        <w:rPr>
          <w:rFonts w:ascii="Jameel Noori Nastaleeq" w:hAnsi="Jameel Noori Nastaleeq"/>
          <w:i/>
          <w:color w:val="787878"/>
          <w:sz w:val="20"/>
        </w:rPr>
        <w:t>حوالہ: خطبات قاسمی جلد 1، صفحہ ۳۵۴</w:t>
      </w:r>
    </w:p>
    <w:p>
      <w:pPr>
        <w:jc w:val="center"/>
      </w:pPr>
      <w:r>
        <w:rPr>
          <w:color w:val="C8B48C"/>
          <w:sz w:val="20"/>
        </w:rPr>
        <w:t>❖ ❖ ❖</w:t>
      </w:r>
    </w:p>
    <w:p>
      <w:pPr>
        <w:jc w:val="right"/>
      </w:pPr>
      <w:r>
        <w:rPr>
          <w:rFonts w:ascii="Jameel Noori Nastaleeq" w:hAnsi="Jameel Noori Nastaleeq"/>
          <w:b/>
          <w:color w:val="145A32"/>
          <w:sz w:val="28"/>
        </w:rPr>
        <w:t>✦ واقعہ نمبر ۲۴: پانچواں تاریخی واقعہ</w:t>
      </w:r>
    </w:p>
    <w:p>
      <w:pPr>
        <w:jc w:val="both"/>
      </w:pPr>
      <w:r>
        <w:rPr>
          <w:rFonts w:ascii="Jameel Noori Nastaleeq" w:hAnsi="Jameel Noori Nastaleeq"/>
          <w:sz w:val="24"/>
        </w:rPr>
        <w:t>سرکار دو عالم ﷺ نے جب ایام علالت میں صحابہ کرام سے قلم دوات طلب فرمائی تھی تو سیدنا فاروق اعظم نے جواب میں عرض کیا تھا کہ حسبنا کتاب اللہ اے اللہ کے رسول ﷺ ہمارے لیے اللہ کی کتاب کافی ہے چونکہ آپ کو صحابہ کا امتحان مقصود تھا۔ اس لیے آپ نے حضرت فاروق اکبر کا صحیح جواب سن کر سکوت فرمایا۔ معلوم ہوا کہ جو رائے عمر کی تھی وہی رائے رسول ﷺ کی تھی آخر ایسا کیوں نہ ہو حضرت عمر بھی تو عطائے خدا تھے دعائے مصطفے تھے حضرات گرامی: اس وقت میں نے صرف پانچ واقعات آپ حضرات کے سامنے بیان کیے ہیں کہ جن سے معلوم ہوتا ہے کہ جو رائے عمر کی فرش پر ہوتی ہے وہی رائے خدا کی عرش پر ہوتی تھی اور حضرت سیدنا فاروق اعظم کی زبان مبارک سے ادا شدہ جملے بعض اوقات قرآن بنادئے گئے اللہ تعالی ہم سب کو سیدنا فاروق اکبر کی عظمت دلوں میں قائم کرنے کی توفیق دے</w:t>
      </w:r>
    </w:p>
    <w:p>
      <w:pPr>
        <w:jc w:val="left"/>
      </w:pPr>
      <w:r>
        <w:rPr>
          <w:rFonts w:ascii="Jameel Noori Nastaleeq" w:hAnsi="Jameel Noori Nastaleeq"/>
          <w:i/>
          <w:color w:val="787878"/>
          <w:sz w:val="20"/>
        </w:rPr>
        <w:t>حوالہ: خطبات قاسمی جلد 1، صفحہ ۳۵۶</w:t>
      </w:r>
    </w:p>
    <w:p>
      <w:pPr>
        <w:jc w:val="center"/>
      </w:pPr>
      <w:r>
        <w:rPr>
          <w:color w:val="C8B48C"/>
          <w:sz w:val="20"/>
        </w:rPr>
        <w:t>❖ ❖ ❖</w:t>
      </w:r>
    </w:p>
    <w:p>
      <w:pPr>
        <w:jc w:val="right"/>
      </w:pPr>
      <w:r>
        <w:rPr>
          <w:rFonts w:ascii="Jameel Noori Nastaleeq" w:hAnsi="Jameel Noori Nastaleeq"/>
          <w:b/>
          <w:color w:val="145A32"/>
          <w:sz w:val="28"/>
        </w:rPr>
        <w:t>✦ واقعہ نمبر ۲۵: قرآن کی پانچویں شہادت</w:t>
      </w:r>
    </w:p>
    <w:p>
      <w:pPr>
        <w:jc w:val="both"/>
      </w:pPr>
      <w:r>
        <w:rPr>
          <w:rFonts w:ascii="Jameel Noori Nastaleeq" w:hAnsi="Jameel Noori Nastaleeq"/>
          <w:sz w:val="24"/>
        </w:rPr>
        <w:t>اللہ تعالی فرماتے ہیں کہ ذلِكُمْ بِأَنَّةٌ إِذَا دُعِيَ اللَّهُ وَحْدَهُ كَفَرْتُمْ وَإِنْ يُشْرَكَ بِهِ تُؤْمِنُوا فَالْحُكْمُ لِلَّهِ الْعَلِيِّ الْكَبِيرِ. ( سورة مومن ) سید اس واسطے ہے کہ جب اکیلا اللہ کو پکارا جاتا تھا تو تم انکار کرتے تھے اور اگر اس کے ساتھ کسی کو شریک کیا جاتا تھا تو تم مان لیتے تھے پس خدائے اعلیٰ و کبیر کا فیصلہ ہے۔ معلوم ہوا کہ مشرکین کو ضد تھی تو صرف یہ کہ اس کی اکیلا کیوں مانتے ہو۔ ہمارے معبودوں کی نفی کر کے ان کو اس کے ساتھ شریک کرنے سے کیوں انکار کرتے ہو یعنی . ان کی نفی نہ کرو! یہ بھی. وہ بھی لا الہ الا الله . .. کہہ کر صرف خدائے وحدہ کی الوہیت کا سکہ ہم سے نہ منوایا جائے</w:t>
      </w:r>
    </w:p>
    <w:p>
      <w:pPr>
        <w:jc w:val="left"/>
      </w:pPr>
      <w:r>
        <w:rPr>
          <w:rFonts w:ascii="Jameel Noori Nastaleeq" w:hAnsi="Jameel Noori Nastaleeq"/>
          <w:i/>
          <w:color w:val="787878"/>
          <w:sz w:val="20"/>
        </w:rPr>
        <w:t>حوالہ: خطبات قاسمی جلد 1، صفحہ ۳۶۷</w:t>
      </w:r>
    </w:p>
    <w:p>
      <w:pPr>
        <w:jc w:val="center"/>
      </w:pPr>
      <w:r>
        <w:rPr>
          <w:color w:val="C8B48C"/>
          <w:sz w:val="20"/>
        </w:rPr>
        <w:t>❖ ❖ ❖</w:t>
      </w:r>
    </w:p>
    <w:p>
      <w:pPr>
        <w:jc w:val="right"/>
      </w:pPr>
      <w:r>
        <w:rPr>
          <w:rFonts w:ascii="Jameel Noori Nastaleeq" w:hAnsi="Jameel Noori Nastaleeq"/>
          <w:b/>
          <w:color w:val="145A32"/>
          <w:sz w:val="28"/>
        </w:rPr>
        <w:t>✦ واقعہ نمبر ۲۶: قرآن کی چھٹی شہادت</w:t>
      </w:r>
    </w:p>
    <w:p>
      <w:pPr>
        <w:jc w:val="both"/>
      </w:pPr>
      <w:r>
        <w:rPr>
          <w:rFonts w:ascii="Jameel Noori Nastaleeq" w:hAnsi="Jameel Noori Nastaleeq"/>
          <w:sz w:val="24"/>
        </w:rPr>
        <w:t>الَمْ يَأْتِكُمُ نَبَؤُا الَّذِينَ مِنْ قَبْلِكُمْ قَوْم نُوحٍ وَعَادٍ وَّثَمُودَ وَالَّذِينَ مِنْ بَعْدِ هِمْ لَا يَعْلَمُهُمْ إِلَّا اللَّهُ جَاءَ تُهُمْ رُسُلُهُمْ بِالْبَيِّنَتِ کیا تم کو ان لوگوں کی خبر نہیں پہنچی جو تم سے پہلے ہو گزرے ہیں (یعنی) قوم نوح، عاد اور ثمود اور جوان کے بعد ہوئے ہیں جن کو اللہ تعالی کے سوا کوئی نہیں جانتا، ان کے پیغمبران کے پاس واضح دلائل لے کر آئے۔ جب انبیاء نے ان مشرک اقوام کو تو حید خداوندی کا پیغام دیا اور دلائل و براہین کی روشنی میں لا اللہ کا مفہوم پیش کیا تو انہوں نے ( یعنی کافروں نے ) جواب دیا۔ قَالُوا إِنْ أَنْتُمْ إِلَّا بَشَرٌ مِثْلُنَا تُرِيدُونَ أَنْ تَصُدُّونَا عَمَّا كَانَ يَعْبُدُ آبَاؤُنَا فَأْتُونَا بِسُلْطَنٍ مُّبِينٍ. انہوں نے کہا تم تو ہماری ہی طرح محض ایک آدمی ہو۔ تم چاہتے ہو کہ ہمارے آباؤ اجداد جس چیز کی عبادت کرتے تھے۔ اس سے ہمیں روک دو ....... سوکوئی صاف معجزہ دکھاؤ! اس آیت کریمہ سے</w:t>
      </w:r>
    </w:p>
    <w:p>
      <w:pPr>
        <w:jc w:val="left"/>
      </w:pPr>
      <w:r>
        <w:rPr>
          <w:rFonts w:ascii="Jameel Noori Nastaleeq" w:hAnsi="Jameel Noori Nastaleeq"/>
          <w:i/>
          <w:color w:val="787878"/>
          <w:sz w:val="20"/>
        </w:rPr>
        <w:t>حوالہ: خطبات قاسمی جلد 1، صفحہ ۳۶۸</w:t>
      </w:r>
    </w:p>
    <w:p>
      <w:pPr>
        <w:jc w:val="center"/>
      </w:pPr>
      <w:r>
        <w:rPr>
          <w:color w:val="C8B48C"/>
          <w:sz w:val="20"/>
        </w:rPr>
        <w:t>❖ ❖ ❖</w:t>
      </w:r>
    </w:p>
    <w:p>
      <w:pPr>
        <w:jc w:val="right"/>
      </w:pPr>
      <w:r>
        <w:rPr>
          <w:rFonts w:ascii="Jameel Noori Nastaleeq" w:hAnsi="Jameel Noori Nastaleeq"/>
          <w:b/>
          <w:color w:val="145A32"/>
          <w:sz w:val="28"/>
        </w:rPr>
        <w:t>✦ واقعہ نمبر ۲۷: ایک دن حضرت ابو بکر صدیق اس طرف گزرے اور حضرت بلال اسی خستہ و خراب</w:t>
      </w:r>
    </w:p>
    <w:p>
      <w:pPr>
        <w:jc w:val="both"/>
      </w:pPr>
      <w:r>
        <w:rPr>
          <w:rFonts w:ascii="Jameel Noori Nastaleeq" w:hAnsi="Jameel Noori Nastaleeq"/>
          <w:sz w:val="24"/>
        </w:rPr>
        <w:t>ایک دن حضرت ابو بکر صدیق اس طرف گزرے اور حضرت بلال اسی خستہ و خراب لہولہان حالت میں ، احد، احد کا نعرہ لگا رہے تھے۔ یہ آواز سن کر حضرت صدیق اکبر کھڑے ہو گئے اس آواز میں حضرت صدیق اکبر کو بوئے محبوب حقیقی محسوس ہوئی جس سے آپ محولذت ہو گئے۔ ہوئے جاناں سوئے جانم رسد حضرت بلال کی اس مظلومیت کو دیکھ کر حضرت ابو بکر صدیق کا دل تڑپ گیا اور آنکھوں سے آنسو جاری ہو گئے ۔ انہوں نے حضرت بلال کو سمجھایا کہ تنہائی میں اللہ کا نام لیا کرو اس موذی کے سامنے ذرا مخفی کر لیا کرو تا کہ اس کے جور و ستم سے محفوظ رہ سکو! حضرت بلال نے عرض کیا کہ اے صدیق۔</w:t>
      </w:r>
    </w:p>
    <w:p>
      <w:pPr>
        <w:jc w:val="left"/>
      </w:pPr>
      <w:r>
        <w:rPr>
          <w:rFonts w:ascii="Jameel Noori Nastaleeq" w:hAnsi="Jameel Noori Nastaleeq"/>
          <w:i/>
          <w:color w:val="787878"/>
          <w:sz w:val="20"/>
        </w:rPr>
        <w:t>حوالہ: خطبات قاسمی جلد 1، صفحہ ۴۰۷</w:t>
      </w:r>
    </w:p>
    <w:p>
      <w:pPr>
        <w:jc w:val="center"/>
      </w:pPr>
      <w:r>
        <w:rPr>
          <w:color w:val="C8B48C"/>
          <w:sz w:val="20"/>
        </w:rPr>
        <w:t>❖ ❖ ❖</w:t>
      </w:r>
    </w:p>
    <w:p>
      <w:pPr>
        <w:jc w:val="right"/>
      </w:pPr>
      <w:r>
        <w:rPr>
          <w:rFonts w:ascii="Jameel Noori Nastaleeq" w:hAnsi="Jameel Noori Nastaleeq"/>
          <w:b/>
          <w:color w:val="145A32"/>
          <w:sz w:val="28"/>
        </w:rPr>
        <w:t>✦ واقعہ نمبر ۲۸: ایک شخص نے مجھ سے کہا کہ اے بلال میں بہت مالدار ہوں</w:t>
      </w:r>
    </w:p>
    <w:p>
      <w:pPr>
        <w:jc w:val="both"/>
      </w:pPr>
      <w:r>
        <w:rPr>
          <w:rFonts w:ascii="Jameel Noori Nastaleeq" w:hAnsi="Jameel Noori Nastaleeq"/>
          <w:sz w:val="24"/>
        </w:rPr>
        <w:t>ایک شخص نے مجھ سے کہا کہ اے بلال میں بہت مالدار ہوں۔ آپ میرے سوا کسی اور سے قرضہ نہ لیا کریں۔ میں نے اس سے قرضہ لے لیا جب قرضہ ادا کرنے کا دن آیا تو میں ایک دن نماز کے لیے اذان دینے کو کھڑا ہو ہی رہا تھا کہ وہ مشرک نجار کی ایک جماعت لے کر آ موجود ہوا۔ اس نے مجھے دیکھ کر نہایت درشت انداز میں کہا کہ اے حبشی ! میں نے جواب دیا . ... جی ہاں اس نے مجھے تر شروئی سے مخاطب ہوتے ہوئے کہا کہ تم نہیں جانتے کہ تمہارے ایک لینے کے وعدے کے درمیان کس قدر زمانہ باقی رہ گیا ہے۔</w:t>
      </w:r>
    </w:p>
    <w:p>
      <w:pPr>
        <w:jc w:val="left"/>
      </w:pPr>
      <w:r>
        <w:rPr>
          <w:rFonts w:ascii="Jameel Noori Nastaleeq" w:hAnsi="Jameel Noori Nastaleeq"/>
          <w:i/>
          <w:color w:val="787878"/>
          <w:sz w:val="20"/>
        </w:rPr>
        <w:t>حوالہ: خطبات قاسمی جلد 1، صفحہ ۴۱۳</w:t>
      </w:r>
    </w:p>
    <w:p>
      <w:pPr>
        <w:jc w:val="center"/>
      </w:pPr>
      <w:r>
        <w:rPr>
          <w:color w:val="C8B48C"/>
          <w:sz w:val="20"/>
        </w:rPr>
        <w:t>❖ ❖ ❖</w:t>
      </w:r>
    </w:p>
    <w:p>
      <w:pPr>
        <w:jc w:val="right"/>
      </w:pPr>
      <w:r>
        <w:rPr>
          <w:rFonts w:ascii="Jameel Noori Nastaleeq" w:hAnsi="Jameel Noori Nastaleeq"/>
          <w:b/>
          <w:color w:val="145A32"/>
          <w:sz w:val="28"/>
        </w:rPr>
        <w:t>✦ واقعہ نمبر ۲۹: ایک شخص یا بلال کہتا ہو دوڑ کر آرہا تھا</w:t>
      </w:r>
    </w:p>
    <w:p>
      <w:pPr>
        <w:jc w:val="both"/>
      </w:pPr>
      <w:r>
        <w:rPr>
          <w:rFonts w:ascii="Jameel Noori Nastaleeq" w:hAnsi="Jameel Noori Nastaleeq"/>
          <w:sz w:val="24"/>
        </w:rPr>
        <w:t>ایک شخص یا بلال کہتا ہو دوڑ کر آرہا تھا۔ اس نے کہا کہ اے بلال آپ کو رسول ﷺ بلا رہے ہیں۔ میں فوراً حاضر ہوا تو دیکھا کہ چار اونٹ سامان سے لدے ہوئے حضور ﷺ کے ہاں بیٹھے تھے میں اجازت لے کر اندر داخل ہوا تو سر کار دو عالم ﷺ نے فرط مسرت میں فرمایا کہ اے بلال مبارک ہو! اللہ تعالی نے آپ کے پاس آپ کے قرضہ اتارنے کے لیے سامان بھیج دیا ہے۔ یہ چار اونٹ سامان سے لدے ہوئے ہیں جاؤ یہ آپ کے لیے ہیں ان کے سامان سے تمام قرضہ ادا کر دو اور باقی ماندہ سامان غریبوں اور مسکینوں میں تقسیم کر دو ۔</w:t>
      </w:r>
    </w:p>
    <w:p>
      <w:pPr>
        <w:jc w:val="left"/>
      </w:pPr>
      <w:r>
        <w:rPr>
          <w:rFonts w:ascii="Jameel Noori Nastaleeq" w:hAnsi="Jameel Noori Nastaleeq"/>
          <w:i/>
          <w:color w:val="787878"/>
          <w:sz w:val="20"/>
        </w:rPr>
        <w:t>حوالہ: خطبات قاسمی جلد 1، صفحہ ۴۱۴</w:t>
      </w:r>
    </w:p>
    <w:p>
      <w:pPr>
        <w:jc w:val="center"/>
      </w:pPr>
      <w:r>
        <w:rPr>
          <w:color w:val="C8B48C"/>
          <w:sz w:val="20"/>
        </w:rPr>
        <w:t>❖ ❖ ❖</w:t>
      </w:r>
    </w:p>
    <w:p>
      <w:pPr>
        <w:jc w:val="right"/>
      </w:pPr>
      <w:r>
        <w:rPr>
          <w:rFonts w:ascii="Jameel Noori Nastaleeq" w:hAnsi="Jameel Noori Nastaleeq"/>
          <w:b/>
          <w:color w:val="145A32"/>
          <w:sz w:val="28"/>
        </w:rPr>
        <w:t>✦ واقعہ نمبر ۳۰: ایک شخص کو اپنے صحابہ میں جسے سفینہ کہتے ہیں</w:t>
      </w:r>
    </w:p>
    <w:p>
      <w:pPr>
        <w:jc w:val="both"/>
      </w:pPr>
      <w:r>
        <w:rPr>
          <w:rFonts w:ascii="Jameel Noori Nastaleeq" w:hAnsi="Jameel Noori Nastaleeq"/>
          <w:sz w:val="24"/>
        </w:rPr>
        <w:t>ایک شخص کو اپنے صحابہ میں جسے سفینہ کہتے ہیں۔ حضرت معاذ بن جبل جو یمن کے حاکم تھے ان کے پاس ایک خط دے کر بھیجا۔ جب وہ راستہ میں آئے تو سڑک کے درمیان ایک شیر بیٹھا تھا۔ حضرت سفینہ خوفزدہ ہو گئے کہ یہ شیر ابھی حملہ کر دے گا۔</w:t>
      </w:r>
    </w:p>
    <w:p>
      <w:pPr>
        <w:jc w:val="left"/>
      </w:pPr>
      <w:r>
        <w:rPr>
          <w:rFonts w:ascii="Jameel Noori Nastaleeq" w:hAnsi="Jameel Noori Nastaleeq"/>
          <w:i/>
          <w:color w:val="787878"/>
          <w:sz w:val="20"/>
        </w:rPr>
        <w:t>حوالہ: خطبات قاسمی جلد 1، صفحہ ۴۲۱</w:t>
      </w:r>
    </w:p>
    <w:p>
      <w:pPr>
        <w:jc w:val="center"/>
      </w:pPr>
      <w:r>
        <w:rPr>
          <w:color w:val="C8B48C"/>
          <w:sz w:val="20"/>
        </w:rPr>
        <w:t>❖ ❖ ❖</w:t>
      </w:r>
    </w:p>
    <w:p>
      <w:pPr>
        <w:jc w:val="right"/>
      </w:pPr>
      <w:r>
        <w:rPr>
          <w:rFonts w:ascii="Jameel Noori Nastaleeq" w:hAnsi="Jameel Noori Nastaleeq"/>
          <w:b/>
          <w:color w:val="145A32"/>
          <w:sz w:val="28"/>
        </w:rPr>
        <w:t>✦ واقعہ نمبر ۳۱: ایک دن سیدنا فاروق اعظم نے ایک سرد آہ بھرتے ہوئے فرمایا لا حظ في ال</w:t>
      </w:r>
    </w:p>
    <w:p>
      <w:pPr>
        <w:jc w:val="both"/>
      </w:pPr>
      <w:r>
        <w:rPr>
          <w:rFonts w:ascii="Jameel Noori Nastaleeq" w:hAnsi="Jameel Noori Nastaleeq"/>
          <w:sz w:val="24"/>
        </w:rPr>
        <w:t>ایک دن سیدنا فاروق اعظم نے ایک سرد آہ بھرتے ہوئے فرمایا لا حظ في الحيوة وقد عجزت عن الصلوة . (نماز کی حقیقت مولانا نعمانی) جب میں نماز پڑھنے سے بھی عاجز ہو گیا ہوں تو زندہ رہنے میں کوئی لطف نہیں! سید ناحسین بن علی کے آخری لمحات حضرت سیدنا حسین ابن علی جب میدان کربلا میں شہید ہوئے تو آپ کا آخری عمل بھی نماز ہی تھا! اسی کو شاعر نے کہا ہے. نہ مسجد میں نہ مندر میں نہ بیت اللہ کی دیواروں کے سائے میں نماز عشق ادا ہوتی تھی تلواروں کے سائے میں آئے حسین و جمیل مسجدیں بنانے والو! اپنے خدا کے حضور عہد کریں کہ اے مولیٰ کریم آپ نے جو تحفہ اپنے محبوب کو معراج کی رات عطا فرمایا تھا ہم اس کی دل و جان سے قدر کریں گے! اور زندگی بھر نماز کی پابندی کریں گے۔ اللہ تعالیٰ ہم سب کو محض اپنے فضل و کرم سے نمازی بنائے ۔ و آخر دعوانا ان الحمد لله رب العالمين</w:t>
      </w:r>
    </w:p>
    <w:p>
      <w:pPr>
        <w:jc w:val="left"/>
      </w:pPr>
      <w:r>
        <w:rPr>
          <w:rFonts w:ascii="Jameel Noori Nastaleeq" w:hAnsi="Jameel Noori Nastaleeq"/>
          <w:i/>
          <w:color w:val="787878"/>
          <w:sz w:val="20"/>
        </w:rPr>
        <w:t>حوالہ: خطبات قاسمی جلد 1، صفحہ ۴۹۲</w:t>
      </w:r>
    </w:p>
    <w:p>
      <w:pPr>
        <w:jc w:val="center"/>
      </w:pPr>
      <w:r>
        <w:rPr>
          <w:color w:val="C8B48C"/>
          <w:sz w:val="20"/>
        </w:rPr>
        <w:t>❖ ❖ ❖</w:t>
      </w:r>
    </w:p>
    <w:p>
      <w:pPr>
        <w:jc w:val="center"/>
      </w:pPr>
      <w:r>
        <w:rPr>
          <w:rFonts w:ascii="Jameel Noori Nastaleeq" w:hAnsi="Jameel Noori Nastaleeq"/>
          <w:b/>
          <w:color w:val="B43214"/>
          <w:sz w:val="36"/>
        </w:rPr>
        <w:t>═══ خطبات قاسمی جلد 2 ═══</w:t>
      </w:r>
    </w:p>
    <w:p>
      <w:pPr>
        <w:jc w:val="right"/>
      </w:pPr>
      <w:r>
        <w:rPr>
          <w:rFonts w:ascii="Jameel Noori Nastaleeq" w:hAnsi="Jameel Noori Nastaleeq"/>
          <w:b/>
          <w:color w:val="145A32"/>
          <w:sz w:val="28"/>
        </w:rPr>
        <w:t>✦ واقعہ نمبر ۳۲: جھوٹی شہادت</w:t>
      </w:r>
    </w:p>
    <w:p>
      <w:pPr>
        <w:jc w:val="both"/>
      </w:pPr>
      <w:r>
        <w:rPr>
          <w:rFonts w:ascii="Jameel Noori Nastaleeq" w:hAnsi="Jameel Noori Nastaleeq"/>
          <w:sz w:val="24"/>
        </w:rPr>
        <w:t>عروہ یاران محمد اور محمد مصطفے ﷺ کا جھوٹ کی بدبو سے فرشتے دور ہو جاتے ہیں 423 جائزہ لیتے ہیں۔ 402 پانچواں خطبہ جمعہ ذیقعد عروہ صحابہ کے والہانہ کردار کو بیان ایمان اور اعمال صالح کرتا ہے۔ 403 ایک غلط فہمی کا ازالہ خیطب قریش کی آمد 405 اعمال صالح علی ڈٹ گئے 406 خدا کی دوستی قصہ قرطاس بھی حل ہو گیا</w:t>
      </w:r>
    </w:p>
    <w:p>
      <w:pPr>
        <w:jc w:val="left"/>
      </w:pPr>
      <w:r>
        <w:rPr>
          <w:rFonts w:ascii="Jameel Noori Nastaleeq" w:hAnsi="Jameel Noori Nastaleeq"/>
          <w:i/>
          <w:color w:val="787878"/>
          <w:sz w:val="20"/>
        </w:rPr>
        <w:t>حوالہ: خطبات قاسمی جلد 2، صفحہ ۱۲</w:t>
      </w:r>
    </w:p>
    <w:p>
      <w:pPr>
        <w:jc w:val="center"/>
      </w:pPr>
      <w:r>
        <w:rPr>
          <w:color w:val="C8B48C"/>
          <w:sz w:val="20"/>
        </w:rPr>
        <w:t>❖ ❖ ❖</w:t>
      </w:r>
    </w:p>
    <w:p>
      <w:pPr>
        <w:jc w:val="right"/>
      </w:pPr>
      <w:r>
        <w:rPr>
          <w:rFonts w:ascii="Jameel Noori Nastaleeq" w:hAnsi="Jameel Noori Nastaleeq"/>
          <w:b/>
          <w:color w:val="145A32"/>
          <w:sz w:val="28"/>
        </w:rPr>
        <w:t>✦ واقعہ نمبر ۳۳: ابراہیم علیہ اسلام کا خواب</w:t>
      </w:r>
    </w:p>
    <w:p>
      <w:pPr>
        <w:jc w:val="both"/>
      </w:pPr>
      <w:r>
        <w:rPr>
          <w:rFonts w:ascii="Jameel Noori Nastaleeq" w:hAnsi="Jameel Noori Nastaleeq"/>
          <w:sz w:val="24"/>
        </w:rPr>
        <w:t>اکڑ کے چلو 457 باپ بیٹا دونوں روانہ ہو گئے داتا کا دروازہ 459 چوتھا خطبہ جمعہ ذالحجہ حجر اسود کا بوسہ 461 سیدنا ابراہیم علیہ اسلام فاروق اعظم کا نعرہ توحید 461 رشد کیا ہے مقام ابراہیم 462 ابراہیم علیہ اسلام کا والد سے خطاب</w:t>
      </w:r>
    </w:p>
    <w:p>
      <w:pPr>
        <w:jc w:val="left"/>
      </w:pPr>
      <w:r>
        <w:rPr>
          <w:rFonts w:ascii="Jameel Noori Nastaleeq" w:hAnsi="Jameel Noori Nastaleeq"/>
          <w:i/>
          <w:color w:val="787878"/>
          <w:sz w:val="20"/>
        </w:rPr>
        <w:t>حوالہ: خطبات قاسمی جلد 2، صفحہ ۱۳</w:t>
      </w:r>
    </w:p>
    <w:p>
      <w:pPr>
        <w:jc w:val="center"/>
      </w:pPr>
      <w:r>
        <w:rPr>
          <w:color w:val="C8B48C"/>
          <w:sz w:val="20"/>
        </w:rPr>
        <w:t>❖ ❖ ❖</w:t>
      </w:r>
    </w:p>
    <w:p>
      <w:pPr>
        <w:jc w:val="right"/>
      </w:pPr>
      <w:r>
        <w:rPr>
          <w:rFonts w:ascii="Jameel Noori Nastaleeq" w:hAnsi="Jameel Noori Nastaleeq"/>
          <w:b/>
          <w:color w:val="145A32"/>
          <w:sz w:val="28"/>
        </w:rPr>
        <w:t>✦ واقعہ نمبر ۳۴: روایت میں آتا ہے کہ میرے پاس جبرائیل آئے</w:t>
      </w:r>
    </w:p>
    <w:p>
      <w:pPr>
        <w:jc w:val="both"/>
      </w:pPr>
      <w:r>
        <w:rPr>
          <w:rFonts w:ascii="Jameel Noori Nastaleeq" w:hAnsi="Jameel Noori Nastaleeq"/>
          <w:sz w:val="24"/>
        </w:rPr>
        <w:t>روایت میں آتا ہے کہ میرے پاس جبرائیل آئے۔ اس سے معلوم ہو کہ جو سوتا وہ خدا نہیں! اور جو خدا ہے وہ سوتا نہیں! ردو الله لا إله إِلَّا هُوَ الْحَيُّ الْقَيُّومُ لا تأخذه سنة ولا نوم ترجمہ: اللہ تعالی (ایسا ہے کہ ) اس کے سوا کوئی عبادت لائق نہیں زندہ ہے سنبھالنے والا ہے ( تمام عالم کا ) نہ اس کو اونگھ آسکتی ہے اور نہ نیند نیند اور اونگھ دونوں چیزیں معبودیت کے منافی ہیں جو کور باطن لوگ حضور اکرم ﷺ کو مقام پر فائز کرنے میں مصروف ہیں انہیں کتاب اللہ کی تصریحات کے بعد اپنے عقائد پر نظر کرنی چاہیے! حضور کا شب معراج سونا ...... آپ کے معبود ہونے کی نفی کرتا ہے کیونکہ جو سوتا ہے وہ عبد تو ہوسکتا ہے کیفیت معراج معبود نہیں ہوسکتا ! حضرات ابوذ رضی اللہ عنہ سے روایت ہے کہ آنحضرت ﷺ مکہ میں تھے آپ کے گھر کی چھت کھلی اور جبریل علیہ اسلام نازل ہوئے ۔ انہوں نے پہلے آپ کا سینہ مبارک چاک کیا۔ ۔</w:t>
      </w:r>
    </w:p>
    <w:p>
      <w:pPr>
        <w:jc w:val="left"/>
      </w:pPr>
      <w:r>
        <w:rPr>
          <w:rFonts w:ascii="Jameel Noori Nastaleeq" w:hAnsi="Jameel Noori Nastaleeq"/>
          <w:i/>
          <w:color w:val="787878"/>
          <w:sz w:val="20"/>
        </w:rPr>
        <w:t>حوالہ: خطبات قاسمی جلد 2، صفحہ ۳۴</w:t>
      </w:r>
    </w:p>
    <w:p>
      <w:pPr>
        <w:jc w:val="center"/>
      </w:pPr>
      <w:r>
        <w:rPr>
          <w:color w:val="C8B48C"/>
          <w:sz w:val="20"/>
        </w:rPr>
        <w:t>❖ ❖ ❖</w:t>
      </w:r>
    </w:p>
    <w:p>
      <w:pPr>
        <w:jc w:val="right"/>
      </w:pPr>
      <w:r>
        <w:rPr>
          <w:rFonts w:ascii="Jameel Noori Nastaleeq" w:hAnsi="Jameel Noori Nastaleeq"/>
          <w:b/>
          <w:color w:val="145A32"/>
          <w:sz w:val="28"/>
        </w:rPr>
        <w:t>✦ واقعہ نمبر ۳۵: ایک شخص بیٹھا ہوا نظر آیا جس کے دائیں بائیں بہت سی پر چھائ</w:t>
      </w:r>
    </w:p>
    <w:p>
      <w:pPr>
        <w:jc w:val="both"/>
      </w:pPr>
      <w:r>
        <w:rPr>
          <w:rFonts w:ascii="Jameel Noori Nastaleeq" w:hAnsi="Jameel Noori Nastaleeq"/>
          <w:sz w:val="24"/>
        </w:rPr>
        <w:t>ایک شخص بیٹھا ہوا نظر آیا جس کے دائیں بائیں بہت سی پر چھائیاں تھیں ۔ جب وہ دائیں جانب دیکھتا تو ہنستا تھا اور جب بائیں جانب نگاہ جاتی تھی تو روتا تھا! انحضرت ﷺ کو دیکھ کر اس نے کہا ! فَقَالَ مَرحَبًا با النبي الصّالح ولابنِ الصَّالِح. قلت لجبرئيل مَن هذَا قَالَ هذا ادم. مرحبا اے نبی صالح اور اے فرزند صالح آنحضرت ﷺ نے جبرائیل علیہ السلام سے پوچھا یہ کون ہیں؟ انہوں نے کہا یہ آدم ہیں اور ان کے دائیں بائیں کی پر چھائیاں ان کی اولاد کی روحیں ہیں۔ دائیں جانب والے جنتی اور بائیں جانب والے دوزخی ہیں اس لئے وہ دائیں جانب دیکھتے ہیں تو بنتے ہیں اور جب بائیں جانب نگاہ کرتے ہیں تو روتے ہیں اس کے بعد آپ دوسرے آسمان پر پہنچے تو اسی کا سوال و جواب ہوا۔ اور ہر آسمان پر کسی نہ کسی پیغمبر سے ملاقات ہوئی پہلے آسمان پر آدم اور ساتویں پر حضرت ابراہیم علیہ السلام سے (حضرت انس کہتے ہیں کہ حضرت ابوذر نے مجھ سے پیغمبروں کے منازل کی تعییں نہیں بیان کی ) بہر حال حضرت جبریل علیہ السلام آپ کو اور میں علیہ السلام کے</w:t>
      </w:r>
    </w:p>
    <w:p>
      <w:pPr>
        <w:jc w:val="left"/>
      </w:pPr>
      <w:r>
        <w:rPr>
          <w:rFonts w:ascii="Jameel Noori Nastaleeq" w:hAnsi="Jameel Noori Nastaleeq"/>
          <w:i/>
          <w:color w:val="787878"/>
          <w:sz w:val="20"/>
        </w:rPr>
        <w:t>حوالہ: خطبات قاسمی جلد 2، صفحہ ۳۵</w:t>
      </w:r>
    </w:p>
    <w:p>
      <w:pPr>
        <w:jc w:val="center"/>
      </w:pPr>
      <w:r>
        <w:rPr>
          <w:color w:val="C8B48C"/>
          <w:sz w:val="20"/>
        </w:rPr>
        <w:t>❖ ❖ ❖</w:t>
      </w:r>
    </w:p>
    <w:p>
      <w:pPr>
        <w:jc w:val="right"/>
      </w:pPr>
      <w:r>
        <w:rPr>
          <w:rFonts w:ascii="Jameel Noori Nastaleeq" w:hAnsi="Jameel Noori Nastaleeq"/>
          <w:b/>
          <w:color w:val="145A32"/>
          <w:sz w:val="28"/>
        </w:rPr>
        <w:t>✦ واقعہ نمبر ۳۶: حضرت آدم سے ملاقات کا راز</w:t>
      </w:r>
    </w:p>
    <w:p>
      <w:pPr>
        <w:jc w:val="both"/>
      </w:pPr>
      <w:r>
        <w:rPr>
          <w:rFonts w:ascii="Jameel Noori Nastaleeq" w:hAnsi="Jameel Noori Nastaleeq"/>
          <w:sz w:val="24"/>
        </w:rPr>
        <w:t>حضرت آدم علیہ السلام سے پہلے آسمان پر اس لئے ملاقات کرائی گئی کہ اس ملاقات میں ہجرت کی طرف اشارہ تھا کہ جس طرح حضرت آدم نے ایک دشمن کی وجہ سے آسمان اور جنت سے زمین کی طرف ہجرت فرمائی اسی طرح آپ بھی مکہ سے مدینہ کی طرف ہجرت فرما جائیں گے! اور حضرت آدم کی طرح آپ کو بھی مالوف کی جدائی سے طبعا صدمہ ہوگا۔ حضرت عیسی و یحیی سے ملاقات کا راز دوسرے آسمان پر حضرت عیسی علیہ السلام اور حیی علیہ السلام کی ملاقات کرائی گئی ۔ اس ملاقات کا راز یہ تھا کہ حضرت عیسی علیہ السلام زمانہ کے اعتبار سے سرکار دو عالم ﷺ کے قریب پہنچے۔ اچنانچہ سرکار دو عالم ﷺ ارشاد فرماتے ہیں کہ انا اقْرَبُ النَّاسِ بِعِيسَى بنِ مَرْيَمَ لَيْسَ بيني وبينه نَبِيٌّ. میں تمام انبیاء میں عیسی بن مریم کے ساتھ سب سے زیادہ قریب ہوں ۔ میرے اور ان کے</w:t>
      </w:r>
    </w:p>
    <w:p>
      <w:pPr>
        <w:jc w:val="left"/>
      </w:pPr>
      <w:r>
        <w:rPr>
          <w:rFonts w:ascii="Jameel Noori Nastaleeq" w:hAnsi="Jameel Noori Nastaleeq"/>
          <w:i/>
          <w:color w:val="787878"/>
          <w:sz w:val="20"/>
        </w:rPr>
        <w:t>حوالہ: خطبات قاسمی جلد 2، صفحہ ۴۰</w:t>
      </w:r>
    </w:p>
    <w:p>
      <w:pPr>
        <w:jc w:val="center"/>
      </w:pPr>
      <w:r>
        <w:rPr>
          <w:color w:val="C8B48C"/>
          <w:sz w:val="20"/>
        </w:rPr>
        <w:t>❖ ❖ ❖</w:t>
      </w:r>
    </w:p>
    <w:p>
      <w:pPr>
        <w:jc w:val="right"/>
      </w:pPr>
      <w:r>
        <w:rPr>
          <w:rFonts w:ascii="Jameel Noori Nastaleeq" w:hAnsi="Jameel Noori Nastaleeq"/>
          <w:b/>
          <w:color w:val="145A32"/>
          <w:sz w:val="28"/>
        </w:rPr>
        <w:t>✦ واقعہ نمبر ۳۷: حضرت عیسی و یحیی سے ملاقات کا راز</w:t>
      </w:r>
    </w:p>
    <w:p>
      <w:pPr>
        <w:jc w:val="both"/>
      </w:pPr>
      <w:r>
        <w:rPr>
          <w:rFonts w:ascii="Jameel Noori Nastaleeq" w:hAnsi="Jameel Noori Nastaleeq"/>
          <w:sz w:val="24"/>
        </w:rPr>
        <w:t>دوسرے آسمان پر حضرت عیسی علیہ السلام اور حیی علیہ السلام کی ملاقات کرائی گئی ۔ اس ملاقات کا راز یہ تھا کہ حضرت عیسی علیہ السلام زمانہ کے اعتبار سے سرکار دو عالم ﷺ کے قریب پہنچے۔ اچنانچہ سرکار دو عالم ﷺ ارشاد فرماتے ہیں کہ انا اقْرَبُ النَّاسِ بِعِيسَى بنِ مَرْيَمَ لَيْسَ بيني وبينه نَبِيٌّ. میں تمام انبیاء میں عیسی بن مریم کے ساتھ سب سے زیادہ قریب ہوں ۔ میرے اور ان کے درمیان کوئی نبی نہیں۔ نیز حضرت عیسی علیہ السلام اخیر زمانہ میں دجال کے قتل کے لئے آسمان سے نازل ہوں گے اور دین محمدی کی نصرت فرمائیں گے اور قیامت کے دن حضرت عیسی علیہ السلام تمام اولین و آخرین کو لے کر حضور اکرم ﷺ کی خدمت میں حاضر ہوں گے اور شفاعت کبری کی</w:t>
      </w:r>
    </w:p>
    <w:p>
      <w:pPr>
        <w:jc w:val="left"/>
      </w:pPr>
      <w:r>
        <w:rPr>
          <w:rFonts w:ascii="Jameel Noori Nastaleeq" w:hAnsi="Jameel Noori Nastaleeq"/>
          <w:i/>
          <w:color w:val="787878"/>
          <w:sz w:val="20"/>
        </w:rPr>
        <w:t>حوالہ: خطبات قاسمی جلد 2، صفحہ ۴۰</w:t>
      </w:r>
    </w:p>
    <w:p>
      <w:pPr>
        <w:jc w:val="center"/>
      </w:pPr>
      <w:r>
        <w:rPr>
          <w:color w:val="C8B48C"/>
          <w:sz w:val="20"/>
        </w:rPr>
        <w:t>❖ ❖ ❖</w:t>
      </w:r>
    </w:p>
    <w:p>
      <w:pPr>
        <w:jc w:val="right"/>
      </w:pPr>
      <w:r>
        <w:rPr>
          <w:rFonts w:ascii="Jameel Noori Nastaleeq" w:hAnsi="Jameel Noori Nastaleeq"/>
          <w:b/>
          <w:color w:val="145A32"/>
          <w:sz w:val="28"/>
        </w:rPr>
        <w:t>✦ واقعہ نمبر ۳۸: حضرت ہارون علیہ السلام کی ملاقات کا راز</w:t>
      </w:r>
    </w:p>
    <w:p>
      <w:pPr>
        <w:jc w:val="both"/>
      </w:pPr>
      <w:r>
        <w:rPr>
          <w:rFonts w:ascii="Jameel Noori Nastaleeq" w:hAnsi="Jameel Noori Nastaleeq"/>
          <w:sz w:val="24"/>
        </w:rPr>
        <w:t>حضرت ہارون علیہ السلام کی ملاقات میں اس طرف اشارہ مقصود تھا کہ جس طرح حضرت ہارون علیہ السلام کے روکنے کے باوجود ان کی قوم گوسالہ پرستی سے باز نہ ائی اور آخر کار ہلاکت کا شکار ہوگئی۔ اسی طرح اسے محبوب یہ سرداران قریش بھی آپ کی نافرمانی اور بغاوت کے سبب تباہ و بر باد ہوں گے اور ان کو ذلت و رسوائی سے دنیا کی کوئی طاقت نہیں بچا سکے گی ! چنانچہ جنگ بدر میں قریش کو ذلت آمیز شکست اور رسوائی ہوئی ! حضرت موسیٰ علیہ السلام سے ملاقات کا راز حضرت موسی علیہ السلام کی ملاقات میں تو بہت ہی اسرار ورموز پائے جاتے ہیں ان میں سے ایک اشارہ اس بات کی طرف بھی ہے کہ جس طرح موسی علیہ السلام ملک شام میں جبارین سے جہاد و قتال کے لئے گئے اور اللہ تعالی نے آپ کو فتح دی۔ اسی طرح اے محبوب آپ بھی ملک شام میں جہاد کے لئے داخل ہوں گے۔ چنانچہ آپ غزوہ تبوک کے لئے تشریف لے گئے اور دومتہ الجندل کے رئیس نے جزیہ دے کر صلح کی درخواست کی۔ آپ نے اس کی مصلح کی درخواست کو قبول فرما</w:t>
      </w:r>
    </w:p>
    <w:p>
      <w:pPr>
        <w:jc w:val="left"/>
      </w:pPr>
      <w:r>
        <w:rPr>
          <w:rFonts w:ascii="Jameel Noori Nastaleeq" w:hAnsi="Jameel Noori Nastaleeq"/>
          <w:i/>
          <w:color w:val="787878"/>
          <w:sz w:val="20"/>
        </w:rPr>
        <w:t>حوالہ: خطبات قاسمی جلد 2، صفحہ ۴۲</w:t>
      </w:r>
    </w:p>
    <w:p>
      <w:pPr>
        <w:jc w:val="center"/>
      </w:pPr>
      <w:r>
        <w:rPr>
          <w:color w:val="C8B48C"/>
          <w:sz w:val="20"/>
        </w:rPr>
        <w:t>❖ ❖ ❖</w:t>
      </w:r>
    </w:p>
    <w:p>
      <w:pPr>
        <w:jc w:val="right"/>
      </w:pPr>
      <w:r>
        <w:rPr>
          <w:rFonts w:ascii="Jameel Noori Nastaleeq" w:hAnsi="Jameel Noori Nastaleeq"/>
          <w:b/>
          <w:color w:val="145A32"/>
          <w:sz w:val="28"/>
        </w:rPr>
        <w:t>✦ واقعہ نمبر ۳۹: حضرت موسیٰ علیہ السلام سے ملاقات کا راز</w:t>
      </w:r>
    </w:p>
    <w:p>
      <w:pPr>
        <w:jc w:val="both"/>
      </w:pPr>
      <w:r>
        <w:rPr>
          <w:rFonts w:ascii="Jameel Noori Nastaleeq" w:hAnsi="Jameel Noori Nastaleeq"/>
          <w:sz w:val="24"/>
        </w:rPr>
        <w:t>حضرت موسی علیہ السلام کی ملاقات میں تو بہت ہی اسرار ورموز پائے جاتے ہیں ان میں سے ایک اشارہ اس بات کی طرف بھی ہے کہ جس طرح موسی علیہ السلام ملک شام میں جبارین سے جہاد و قتال کے لئے گئے اور اللہ تعالی نے آپ کو فتح دی۔ اسی طرح اے محبوب آپ بھی ملک شام میں جہاد کے لئے داخل ہوں گے۔ چنانچہ آپ غزوہ تبوک کے لئے تشریف لے گئے اور دومتہ الجندل کے رئیس نے جزیہ دے کر صلح کی درخواست کی۔ آپ نے اس کی مصلح کی درخواست کو قبول فرمایا اور جس طرح ملک و شام حضرت موسی علیہ السلام کے بعد حضرت یوشع کے ہاتھ پر فتح ہوا اسی طرح سرکار دو عالم ﷺ کے بعد سیدنا فاروق اعظم رضی اللہ عنہ کے ہاتھ ملک شام فتح ہوا اور اسلامی عظمت کے پرچم پورے شام پر لہرانے لگے موسی علیہ السلام سے طور پر کلام فرمائی اور سرکار دو عالم کو قاب قوسین کی منزلیں طے کرا کے شرف باریابی بخشا ! حضرت ابراہیم علیہ السلام کی ملاقات کا راز حضرت ابراہیم علیہ السلام چونکہ جد الانبیاء ہیں اور سرکار دو عالم ﷺ چو</w:t>
      </w:r>
    </w:p>
    <w:p>
      <w:pPr>
        <w:jc w:val="left"/>
      </w:pPr>
      <w:r>
        <w:rPr>
          <w:rFonts w:ascii="Jameel Noori Nastaleeq" w:hAnsi="Jameel Noori Nastaleeq"/>
          <w:i/>
          <w:color w:val="787878"/>
          <w:sz w:val="20"/>
        </w:rPr>
        <w:t>حوالہ: خطبات قاسمی جلد 2، صفحہ ۴۲</w:t>
      </w:r>
    </w:p>
    <w:p>
      <w:pPr>
        <w:jc w:val="center"/>
      </w:pPr>
      <w:r>
        <w:rPr>
          <w:color w:val="C8B48C"/>
          <w:sz w:val="20"/>
        </w:rPr>
        <w:t>❖ ❖ ❖</w:t>
      </w:r>
    </w:p>
    <w:p>
      <w:pPr>
        <w:jc w:val="right"/>
      </w:pPr>
      <w:r>
        <w:rPr>
          <w:rFonts w:ascii="Jameel Noori Nastaleeq" w:hAnsi="Jameel Noori Nastaleeq"/>
          <w:b/>
          <w:color w:val="145A32"/>
          <w:sz w:val="28"/>
        </w:rPr>
        <w:t>✦ واقعہ نمبر ۴۰: سواری ہجرت کی اور حضور سوار</w:t>
      </w:r>
    </w:p>
    <w:p>
      <w:pPr>
        <w:jc w:val="both"/>
      </w:pPr>
      <w:r>
        <w:rPr>
          <w:rFonts w:ascii="Jameel Noori Nastaleeq" w:hAnsi="Jameel Noori Nastaleeq"/>
          <w:sz w:val="24"/>
        </w:rPr>
        <w:t>میرے آقا حلیمہ کی سواری پر سوار ہوئے تو حلیمہ کی سواری سب سواریوں سے آگے۔ میرے آقا! معراج کی براق پر سوار ہوئے تو براق سب براقوں سے آگے ! میرے آقا! ہجرت کی رات صدیق کے کندھوں پر سوار ہوئے تو صدیق سب صحابہ سے آگے ( سبحان الله ) نہ دو سواریاں بھول سکتی ہیں اور نہ ہی ایک شان والا سوار بھول سکتا ہے نوری براق باندھ دیا گیا بیت المقدس کے دروازے پر نوری براق کو ایک پتھر کے ساتھ باندھ دیا گیا اس سے یہ نہ سمجھا جائے کہ اس کے بھاگنے کا خدشہ تھا۔ نہیں نہیں ہر گز نہیں ! اصلی نوری کبھی نہیں بھا گا کرتے یہ تدبیر تھی جو ہر وقت بندے کو اختیار کرنی چاہیے۔ تدبیر کے بعد بھروسہ تقدیر پر کرنا چاہیے۔ کیونکہ.. تدبیر اللہ کے ذمہ ہے تحمیل اللہ کے ذمہ ہے وَاللَّهُ غَالِبٌ عَلَى أَمْرِهِ وَلَكِنَّ</w:t>
      </w:r>
    </w:p>
    <w:p>
      <w:pPr>
        <w:jc w:val="left"/>
      </w:pPr>
      <w:r>
        <w:rPr>
          <w:rFonts w:ascii="Jameel Noori Nastaleeq" w:hAnsi="Jameel Noori Nastaleeq"/>
          <w:i/>
          <w:color w:val="787878"/>
          <w:sz w:val="20"/>
        </w:rPr>
        <w:t>حوالہ: خطبات قاسمی جلد 2، صفحہ ۷۲</w:t>
      </w:r>
    </w:p>
    <w:p>
      <w:pPr>
        <w:jc w:val="center"/>
      </w:pPr>
      <w:r>
        <w:rPr>
          <w:color w:val="C8B48C"/>
          <w:sz w:val="20"/>
        </w:rPr>
        <w:t>❖ ❖ ❖</w:t>
      </w:r>
    </w:p>
    <w:p>
      <w:pPr>
        <w:jc w:val="right"/>
      </w:pPr>
      <w:r>
        <w:rPr>
          <w:rFonts w:ascii="Jameel Noori Nastaleeq" w:hAnsi="Jameel Noori Nastaleeq"/>
          <w:b/>
          <w:color w:val="145A32"/>
          <w:sz w:val="28"/>
        </w:rPr>
        <w:t>✦ واقعہ نمبر ۴۱: مظلوموں کے تعاقب کے لئے</w:t>
      </w:r>
    </w:p>
    <w:p>
      <w:pPr>
        <w:jc w:val="both"/>
      </w:pPr>
      <w:r>
        <w:rPr>
          <w:rFonts w:ascii="Jameel Noori Nastaleeq" w:hAnsi="Jameel Noori Nastaleeq"/>
          <w:sz w:val="24"/>
        </w:rPr>
        <w:t>جانے والوں کو کیا معلوم ! مظلوموں کو کچلنے کے لئے مظلوموں کو تختہ مشق بنانے کے لئے خطیب کہتا ہے تدابیران کے ساتھ تھی. اور تقدیر صحابہ کے ساتھ تھی ! ادہام ان کے ساتھ تھے۔ اور الہام صحابہ کے ساتھ تھے! دولت کی بلا ان کے ساتھ تھی اور محد کی دعا صحابہ کے ساتھ تھی ضلالت ان کے ساتھ تھی۔ اور صداقت صحابہ کے ساتھ تھی جھوٹے خدا ان کے ساتھ تھے اور سچا خدا صحابہ کے ساتھ تھا بھلا سوچو تو سہی؟ خور تو کرو یا رو؟ صحابہ پھینکڑوں میل دور چلے گئے۔ صحابہ وطن سے دور چلے گئے ۔ ان سے میل ملاپ ختم کو گیا۔ ان کے خطے میں آنا جانا بند ہو گیا ؟</w:t>
      </w:r>
    </w:p>
    <w:p>
      <w:pPr>
        <w:jc w:val="left"/>
      </w:pPr>
      <w:r>
        <w:rPr>
          <w:rFonts w:ascii="Jameel Noori Nastaleeq" w:hAnsi="Jameel Noori Nastaleeq"/>
          <w:i/>
          <w:color w:val="787878"/>
          <w:sz w:val="20"/>
        </w:rPr>
        <w:t>حوالہ: خطبات قاسمی جلد 2، صفحہ ۸۹</w:t>
      </w:r>
    </w:p>
    <w:p>
      <w:pPr>
        <w:jc w:val="center"/>
      </w:pPr>
      <w:r>
        <w:rPr>
          <w:color w:val="C8B48C"/>
          <w:sz w:val="20"/>
        </w:rPr>
        <w:t>❖ ❖ ❖</w:t>
      </w:r>
    </w:p>
    <w:p>
      <w:pPr>
        <w:jc w:val="right"/>
      </w:pPr>
      <w:r>
        <w:rPr>
          <w:rFonts w:ascii="Jameel Noori Nastaleeq" w:hAnsi="Jameel Noori Nastaleeq"/>
          <w:b/>
          <w:color w:val="145A32"/>
          <w:sz w:val="28"/>
        </w:rPr>
        <w:t>✦ واقعہ نمبر ۴۲: واقعہ یہ ہے کہ انہوں نے حضرت ابو بکر صدیق رضی اللہ عنہ کو عبادت ک</w:t>
      </w:r>
    </w:p>
    <w:p>
      <w:pPr>
        <w:jc w:val="both"/>
      </w:pPr>
      <w:r>
        <w:rPr>
          <w:rFonts w:ascii="Jameel Noori Nastaleeq" w:hAnsi="Jameel Noori Nastaleeq"/>
          <w:sz w:val="24"/>
        </w:rPr>
        <w:t>واقعہ یہ ہے کہ انہوں نے حضرت ابو بکر صدیق رضی اللہ عنہ کو عبادت کرنے کی اجازت صرف اساس شرط پر دی تھی کہ وہ قرآن بلند آواز سے نہ پڑھا کریں۔ کفارلوگوں سے کہتے تھے کہ جب محمد ( ﷺ) قرآن سنائیں تو تم خوب شور مچایا کرو۔ لَا تَسْمَعُوا لِهَذَا الْقُرْآنِ وَالْغَوْا فِيهِ لَعَلَّكُمْ تَغْلِبُونَ. (حم سجده) اس قرآن کو نہ سننا بلکہ اس میں شور مچایا کرو تا کہ تم غالب آجاؤ۔ حضرات گرامی ! کلام اللہ کی اس تاثیر کو حق تعالیٰ نے اس آیت کریمہ میں بیان فرمایا ہے جو</w:t>
      </w:r>
    </w:p>
    <w:p>
      <w:pPr>
        <w:jc w:val="left"/>
      </w:pPr>
      <w:r>
        <w:rPr>
          <w:rFonts w:ascii="Jameel Noori Nastaleeq" w:hAnsi="Jameel Noori Nastaleeq"/>
          <w:i/>
          <w:color w:val="787878"/>
          <w:sz w:val="20"/>
        </w:rPr>
        <w:t>حوالہ: خطبات قاسمی جلد 2، صفحہ ۱۱۶</w:t>
      </w:r>
    </w:p>
    <w:p>
      <w:pPr>
        <w:jc w:val="center"/>
      </w:pPr>
      <w:r>
        <w:rPr>
          <w:color w:val="C8B48C"/>
          <w:sz w:val="20"/>
        </w:rPr>
        <w:t>❖ ❖ ❖</w:t>
      </w:r>
    </w:p>
    <w:p>
      <w:pPr>
        <w:jc w:val="right"/>
      </w:pPr>
      <w:r>
        <w:rPr>
          <w:rFonts w:ascii="Jameel Noori Nastaleeq" w:hAnsi="Jameel Noori Nastaleeq"/>
          <w:b/>
          <w:color w:val="145A32"/>
          <w:sz w:val="28"/>
        </w:rPr>
        <w:t>✦ واقعہ نمبر ۴۳: اس غزوہ میں سرکار دوعالم</w:t>
      </w:r>
    </w:p>
    <w:p>
      <w:pPr>
        <w:jc w:val="both"/>
      </w:pPr>
      <w:r>
        <w:rPr>
          <w:rFonts w:ascii="Jameel Noori Nastaleeq" w:hAnsi="Jameel Noori Nastaleeq"/>
          <w:sz w:val="24"/>
        </w:rPr>
        <w:t>ﷺ کے ہمراہ سفر میں جانے کے لئے جس رفیقہ حیات کا نام قرعے میں آیا ۔ وہ سیدہ طاہرہ حضرت عائشہ صدیقہ رضی اللہ تعالیٰ عنہا تھیں گویا کہ یہ قدرت کا انتخاب تھا ہی اس لئے کہ اس سفر میں عائشہ کا امتحان بھی بڑا ہو گا اور پھر عائشہ کے لئے انعام بھی بڑا</w:t>
      </w:r>
    </w:p>
    <w:p>
      <w:pPr>
        <w:jc w:val="left"/>
      </w:pPr>
      <w:r>
        <w:rPr>
          <w:rFonts w:ascii="Jameel Noori Nastaleeq" w:hAnsi="Jameel Noori Nastaleeq"/>
          <w:i/>
          <w:color w:val="787878"/>
          <w:sz w:val="20"/>
        </w:rPr>
        <w:t>حوالہ: خطبات قاسمی جلد 2، صفحہ ۱۴۶</w:t>
      </w:r>
    </w:p>
    <w:p>
      <w:pPr>
        <w:jc w:val="center"/>
      </w:pPr>
      <w:r>
        <w:rPr>
          <w:color w:val="C8B48C"/>
          <w:sz w:val="20"/>
        </w:rPr>
        <w:t>❖ ❖ ❖</w:t>
      </w:r>
    </w:p>
    <w:p>
      <w:pPr>
        <w:jc w:val="right"/>
      </w:pPr>
      <w:r>
        <w:rPr>
          <w:rFonts w:ascii="Jameel Noori Nastaleeq" w:hAnsi="Jameel Noori Nastaleeq"/>
          <w:b/>
          <w:color w:val="145A32"/>
          <w:sz w:val="28"/>
        </w:rPr>
        <w:t>✦ واقعہ نمبر ۴۴: ایک صحابی تھے جو چھوٹے چھوٹے سپاہیوں اور فوج کی گری پڑی چیزو</w:t>
      </w:r>
    </w:p>
    <w:p>
      <w:pPr>
        <w:jc w:val="both"/>
      </w:pPr>
      <w:r>
        <w:rPr>
          <w:rFonts w:ascii="Jameel Noori Nastaleeq" w:hAnsi="Jameel Noori Nastaleeq"/>
          <w:sz w:val="24"/>
        </w:rPr>
        <w:t>ایک صحابی تھے جو چھوٹے چھوٹے سپاہیوں اور فوج کی گری پڑی چیزوں کے انتظام کیلئے لشکر کے پیچھے پیچھے رہتے تھے اصبح کو جب وہ پڑاؤ پر آئے تو دور سے انہیں کوئی چیز دکھائی دی ۔ قریب آکر معلوم ہوا کہ سیدہ عائشہ صدیقہ ہیں پاس آکر اناللہ پڑھا آواز سن کر حضرت عائشہ صدیقہ سوتے سے چونک پڑیں۔ صفوان نے اپنا اونٹ بٹھایا اور ان کو سوار کر کے اگلی منزل کا راستہ لیا۔ او پر قافلہ نے دو پہر کا پڑاؤ کیا ہی تھا کہ محمل سامنے نظر آیا۔</w:t>
      </w:r>
    </w:p>
    <w:p>
      <w:pPr>
        <w:jc w:val="left"/>
      </w:pPr>
      <w:r>
        <w:rPr>
          <w:rFonts w:ascii="Jameel Noori Nastaleeq" w:hAnsi="Jameel Noori Nastaleeq"/>
          <w:i/>
          <w:color w:val="787878"/>
          <w:sz w:val="20"/>
        </w:rPr>
        <w:t>حوالہ: خطبات قاسمی جلد 2، صفحہ ۱۴۸</w:t>
      </w:r>
    </w:p>
    <w:p>
      <w:pPr>
        <w:jc w:val="center"/>
      </w:pPr>
      <w:r>
        <w:rPr>
          <w:color w:val="C8B48C"/>
          <w:sz w:val="20"/>
        </w:rPr>
        <w:t>❖ ❖ ❖</w:t>
      </w:r>
    </w:p>
    <w:p>
      <w:pPr>
        <w:jc w:val="right"/>
      </w:pPr>
      <w:r>
        <w:rPr>
          <w:rFonts w:ascii="Jameel Noori Nastaleeq" w:hAnsi="Jameel Noori Nastaleeq"/>
          <w:b/>
          <w:color w:val="145A32"/>
          <w:sz w:val="28"/>
        </w:rPr>
        <w:t>✦ واقعہ نمبر ۴۵: ایک دن حضرت عائشہ کے پاس تشریف لے گئے وہ بستر پر تھیں</w:t>
      </w:r>
    </w:p>
    <w:p>
      <w:pPr>
        <w:jc w:val="both"/>
      </w:pPr>
      <w:r>
        <w:rPr>
          <w:rFonts w:ascii="Jameel Noori Nastaleeq" w:hAnsi="Jameel Noori Nastaleeq"/>
          <w:sz w:val="24"/>
        </w:rPr>
        <w:t>ایک دن حضرت عائشہ کے پاس تشریف لے گئے وہ بستر پر تھیں ۔ آنکھیں آنسوؤں سے پر نم تھیں۔ والدین داہنے بہائیں تیمار داری میں مصروف تھے آپ قریب جا کر بیٹھ گئے اور حضرت عائشہ سے خطاب کر کے فرمایا عائشہ ؟ اگر تم سے باالفرض گناہ ہو گیا ہے تو تو بہ کرو خدا قبول کرے گا اور تم گناہ گار نہیں ہو تو خود خدا تمہاری طہارت و پاکیزگی بیان کر کے گا والدین کو اشارہ فرمایا کہ آپ بھی ان کو سمجھا ئیں؟ والدین کیا سمجھا ئیں اور پیغمبر انہیں کیا کہے۔ کیسے ان کی صفائی دے! خطیب کہتا ہے</w:t>
      </w:r>
    </w:p>
    <w:p>
      <w:pPr>
        <w:jc w:val="left"/>
      </w:pPr>
      <w:r>
        <w:rPr>
          <w:rFonts w:ascii="Jameel Noori Nastaleeq" w:hAnsi="Jameel Noori Nastaleeq"/>
          <w:i/>
          <w:color w:val="787878"/>
          <w:sz w:val="20"/>
        </w:rPr>
        <w:t>حوالہ: خطبات قاسمی جلد 2، صفحہ ۱۵۲</w:t>
      </w:r>
    </w:p>
    <w:p>
      <w:pPr>
        <w:jc w:val="center"/>
      </w:pPr>
      <w:r>
        <w:rPr>
          <w:color w:val="C8B48C"/>
          <w:sz w:val="20"/>
        </w:rPr>
        <w:t>❖ ❖ ❖</w:t>
      </w:r>
    </w:p>
    <w:p>
      <w:pPr>
        <w:jc w:val="right"/>
      </w:pPr>
      <w:r>
        <w:rPr>
          <w:rFonts w:ascii="Jameel Noori Nastaleeq" w:hAnsi="Jameel Noori Nastaleeq"/>
          <w:b/>
          <w:color w:val="145A32"/>
          <w:sz w:val="28"/>
        </w:rPr>
        <w:t>✦ واقعہ نمبر ۴۶: یا اللہ پاس مظلومانہ شہادت کی دولت ہے</w:t>
      </w:r>
    </w:p>
    <w:p>
      <w:pPr>
        <w:jc w:val="both"/>
      </w:pPr>
      <w:r>
        <w:rPr>
          <w:rFonts w:ascii="Jameel Noori Nastaleeq" w:hAnsi="Jameel Noori Nastaleeq"/>
          <w:sz w:val="24"/>
        </w:rPr>
        <w:t>کوئی کہے گا کہ یا اللہ میرے پاس شجاعت کی دولت ہے لیکن جب مادر است عائشہ کی باری آئے گی تو عائشہ کہے گی۔ یا اللہ میرے حجرے کا دروازہ کھول کر دیکھے میرے پاس محمدﷺ اور اس کی رسالت کی دولت ہے۔ سبحان اللہ اس میں رحمۃ اللعالمین رہتے تھے رہتے ہیں۔ عائشہ کا رشتہ خدا نے کرایا یہی حجرہ ہے جس کو گنبد خضرا بھی کہتے ہیں۔ عن عائشة قالت قال لى رسول الله الله اریتک فی المنام ثلث ليال یجیی بک الملک فی خرقة من حرير فقال لي هذا امراتك فكشفت عن وجهك الثوب فاذا انت هي فقلت ان يكن هذا من عندالله عمضه (مشكوة ) حضرت عائشہ فرماتی ہیں کہ رسول اللہ</w:t>
      </w:r>
    </w:p>
    <w:p>
      <w:pPr>
        <w:jc w:val="left"/>
      </w:pPr>
      <w:r>
        <w:rPr>
          <w:rFonts w:ascii="Jameel Noori Nastaleeq" w:hAnsi="Jameel Noori Nastaleeq"/>
          <w:i/>
          <w:color w:val="787878"/>
          <w:sz w:val="20"/>
        </w:rPr>
        <w:t>حوالہ: خطبات قاسمی جلد 2، صفحہ ۱۶۵</w:t>
      </w:r>
    </w:p>
    <w:p>
      <w:pPr>
        <w:jc w:val="center"/>
      </w:pPr>
      <w:r>
        <w:rPr>
          <w:color w:val="C8B48C"/>
          <w:sz w:val="20"/>
        </w:rPr>
        <w:t>❖ ❖ ❖</w:t>
      </w:r>
    </w:p>
    <w:p>
      <w:pPr>
        <w:jc w:val="right"/>
      </w:pPr>
      <w:r>
        <w:rPr>
          <w:rFonts w:ascii="Jameel Noori Nastaleeq" w:hAnsi="Jameel Noori Nastaleeq"/>
          <w:b/>
          <w:color w:val="145A32"/>
          <w:sz w:val="28"/>
        </w:rPr>
        <w:t>✦ واقعہ نمبر ۴۷: ﷺ نے مجھے فرمایا ہے کہ تجھے خواب میں مجھ کو تین</w:t>
      </w:r>
    </w:p>
    <w:p>
      <w:pPr>
        <w:jc w:val="both"/>
      </w:pPr>
      <w:r>
        <w:rPr>
          <w:rFonts w:ascii="Jameel Noori Nastaleeq" w:hAnsi="Jameel Noori Nastaleeq"/>
          <w:sz w:val="24"/>
        </w:rPr>
        <w:t>راتیں مسلسل دکھایا گیا۔ فرشتہ ایک ریشم کے ٹکڑے میں تیری صورت کا نقشہ کا کر مجھے دکھاتا تھا۔ میں نے جب تیرا نقاب اٹھا کر دیکھا تو ویسی ہی تھی جیسی مجھے دکھائی گئی تھی ۔ فرمایا پھر تو یہ فیصلہ خدائی فیصلہ ہی ہے۔ خطیب کہتا ہے عائشہ کو نبوت کی پسندیدہ خدا نے بنایا</w:t>
      </w:r>
    </w:p>
    <w:p>
      <w:pPr>
        <w:jc w:val="left"/>
      </w:pPr>
      <w:r>
        <w:rPr>
          <w:rFonts w:ascii="Jameel Noori Nastaleeq" w:hAnsi="Jameel Noori Nastaleeq"/>
          <w:i/>
          <w:color w:val="787878"/>
          <w:sz w:val="20"/>
        </w:rPr>
        <w:t>حوالہ: خطبات قاسمی جلد 2، صفحہ ۱۶۵</w:t>
      </w:r>
    </w:p>
    <w:p>
      <w:pPr>
        <w:jc w:val="center"/>
      </w:pPr>
      <w:r>
        <w:rPr>
          <w:color w:val="C8B48C"/>
          <w:sz w:val="20"/>
        </w:rPr>
        <w:t>❖ ❖ ❖</w:t>
      </w:r>
    </w:p>
    <w:p>
      <w:pPr>
        <w:jc w:val="right"/>
      </w:pPr>
      <w:r>
        <w:rPr>
          <w:rFonts w:ascii="Jameel Noori Nastaleeq" w:hAnsi="Jameel Noori Nastaleeq"/>
          <w:b/>
          <w:color w:val="145A32"/>
          <w:sz w:val="28"/>
        </w:rPr>
        <w:t>✦ واقعہ نمبر ۴۸: شہادت علی مرتضی رضی اللہ عنہ</w:t>
      </w:r>
    </w:p>
    <w:p>
      <w:pPr>
        <w:jc w:val="both"/>
      </w:pPr>
      <w:r>
        <w:rPr>
          <w:rFonts w:ascii="Jameel Noori Nastaleeq" w:hAnsi="Jameel Noori Nastaleeq"/>
          <w:sz w:val="24"/>
        </w:rPr>
        <w:t xml:space="preserve">حضرات گرامی! چونکہ حضرت علی مرتضیٰ رضی اللہ عنہ کی شہادت کا حادثہ فاجعہ رمضان شریف میں ہوا تھا اس لئے مناسب سمجھتا ہوں کہ فضائل علی مرتضی رضی اللہ عنہ کے بعد آپ کی شہادت کے واقعات کو بھی تفصیل سے آپ حضرات کے سامنے بیان کر دیا جائے ، تاکہ آپ کی زندگی کا یہ پہلو بھی آپ حضرات کے سامنے آ جائے! جنگ جمل کے بعد اسلامی خلافت کی نزاع دو شخصیتوں کے درمیان محصور ہو گئی تھی ۔ حضرت علی رضی اللہ عنہ اور حضرت معاویہ کے درمیان ! ان کے درمیان تیسری شخصیت عمر و بن عاص رضی اللہ عنہ کی تھی اور اپنے سیاسی تدبر کی وجہ سے غیر معمولی اہمیت رکھتی تھی ! جنگ صفین نے مسلمانوں میں ایک نیا فرقہ خوارج کا پیدا کر دیا تھا یہ اگر چہ تمام تر سیاسی اغراض و مقاصد رکھتا تھا! لیکن مسلمانوں کے دوسرے سیاسی فرقوں کی طرح اس کے عقائد بھی دینی رنگ میں رنگے ہوئے تھے ! اس نے اپنا سیاسی مذہب یہ قرار دیا تھا ! ان الحکم الا للہ یعنی حکومت کسی آدمی کی نہیں ہونی چاہئیے ! دراصل تاریخ اسلام </w:t>
      </w:r>
    </w:p>
    <w:p>
      <w:pPr>
        <w:jc w:val="left"/>
      </w:pPr>
      <w:r>
        <w:rPr>
          <w:rFonts w:ascii="Jameel Noori Nastaleeq" w:hAnsi="Jameel Noori Nastaleeq"/>
          <w:i/>
          <w:color w:val="787878"/>
          <w:sz w:val="20"/>
        </w:rPr>
        <w:t>حوالہ: خطبات قاسمی جلد 2، صفحہ ۲۰۵</w:t>
      </w:r>
    </w:p>
    <w:p>
      <w:pPr>
        <w:jc w:val="center"/>
      </w:pPr>
      <w:r>
        <w:rPr>
          <w:color w:val="C8B48C"/>
          <w:sz w:val="20"/>
        </w:rPr>
        <w:t>❖ ❖ ❖</w:t>
      </w:r>
    </w:p>
    <w:p>
      <w:pPr>
        <w:jc w:val="right"/>
      </w:pPr>
      <w:r>
        <w:rPr>
          <w:rFonts w:ascii="Jameel Noori Nastaleeq" w:hAnsi="Jameel Noori Nastaleeq"/>
          <w:b/>
          <w:color w:val="145A32"/>
          <w:sz w:val="28"/>
        </w:rPr>
        <w:t>✦ واقعہ نمبر ۴۹: ایک دن حضرت علی رضی اللہ عنہ کی خدمت میں حاضر ہوا اس وقت آپ مسجد م</w:t>
      </w:r>
    </w:p>
    <w:p>
      <w:pPr>
        <w:jc w:val="both"/>
      </w:pPr>
      <w:r>
        <w:rPr>
          <w:rFonts w:ascii="Jameel Noori Nastaleeq" w:hAnsi="Jameel Noori Nastaleeq"/>
          <w:sz w:val="24"/>
        </w:rPr>
        <w:t>ایک دن حضرت علی رضی اللہ عنہ کی خدمت میں حاضر ہوا اس وقت آپ مسجد میں نماز پڑھ رہے تھے۔ اس نے آکر عرض کیا کہ آپ ہوشیار رہیں۔ کیونکہ قبیلہ مراد کے کچھ لوگ آپ کو قتل کرنے کی فکر میں ہیں۔ خطیب کہتا ہے مریدین علی کو بھی ذراد یکھ لیا جائے قتل کی خبریں خود پہنچارہے ہیں ۔</w:t>
      </w:r>
    </w:p>
    <w:p>
      <w:pPr>
        <w:jc w:val="left"/>
      </w:pPr>
      <w:r>
        <w:rPr>
          <w:rFonts w:ascii="Jameel Noori Nastaleeq" w:hAnsi="Jameel Noori Nastaleeq"/>
          <w:i/>
          <w:color w:val="787878"/>
          <w:sz w:val="20"/>
        </w:rPr>
        <w:t>حوالہ: خطبات قاسمی جلد 2، صفحہ ۲۰۹</w:t>
      </w:r>
    </w:p>
    <w:p>
      <w:pPr>
        <w:jc w:val="center"/>
      </w:pPr>
      <w:r>
        <w:rPr>
          <w:color w:val="C8B48C"/>
          <w:sz w:val="20"/>
        </w:rPr>
        <w:t>❖ ❖ ❖</w:t>
      </w:r>
    </w:p>
    <w:p>
      <w:pPr>
        <w:jc w:val="right"/>
      </w:pPr>
      <w:r>
        <w:rPr>
          <w:rFonts w:ascii="Jameel Noori Nastaleeq" w:hAnsi="Jameel Noori Nastaleeq"/>
          <w:b/>
          <w:color w:val="145A32"/>
          <w:sz w:val="28"/>
        </w:rPr>
        <w:t>✦ واقعہ نمبر ۵۰: صبح شہادت</w:t>
      </w:r>
    </w:p>
    <w:p>
      <w:pPr>
        <w:jc w:val="both"/>
      </w:pPr>
      <w:r>
        <w:rPr>
          <w:rFonts w:ascii="Jameel Noori Nastaleeq" w:hAnsi="Jameel Noori Nastaleeq"/>
          <w:sz w:val="24"/>
        </w:rPr>
        <w:t>اقدام قتل جمعہ کے دن نماز فجر کے وقت ہوا۔ رات بھر ابن ملجم اشعث بن قیس کندی کی مسجد میں اس کے ساتھ باتیں کرتا رہا اس نے کوفہ میں سبیب بن بحجرہ نامی ایک اور خارجی کو اپنا شریک کار بنالیا تھا ! دونوں تلوار لے کر چلے اور اس دروازے کے مقابل بیٹھ گئے جس سے امیر المومنین نکلا کرتے تھے ! اس رات امیر المومنین کو نیند نہیں آئی ۔ حضرت حسن رضی اللہ عنہ سے مروی ہے کہ سحر کے وقت میں حاضر ہوا تو فرمایا۔ فرزند رات بھر جاگتا رہا ہوں ۔ ذرا دیر ہوئی ۔ بیٹھے بیٹھے آنکھ لگ گئی تھی ! خواب میں رسول اللہ ﷺ کو دیکھا۔ میں نے عرض کیا۔ یارسول اللہ آپ کی امت سے میں نے بڑی تکلیف پائی۔ فرمایا دعا کر کہ تمہیں اللہ تعالیٰ ان سے چھٹکارا دے دے۔ حضرت حسن فرماتے ہیں کہ اسی وقت ابن البناح موذن بھی حاضر ہوا اور پکارا لوگو ! ( نماز ) میں نے آپ کا ہاتھ تھام لیا آپ اٹھے ! ابن البناح آگے تھا اور میں پیچھے ۔ دروازے سے باہر نکل کر آپ نے پکارا۔ الصلوٰۃ ۔ لو گو نماز ہر روز یہ کہنے کا</w:t>
      </w:r>
    </w:p>
    <w:p>
      <w:pPr>
        <w:jc w:val="left"/>
      </w:pPr>
      <w:r>
        <w:rPr>
          <w:rFonts w:ascii="Jameel Noori Nastaleeq" w:hAnsi="Jameel Noori Nastaleeq"/>
          <w:i/>
          <w:color w:val="787878"/>
          <w:sz w:val="20"/>
        </w:rPr>
        <w:t>حوالہ: خطبات قاسمی جلد 2، صفحہ ۲۱۰</w:t>
      </w:r>
    </w:p>
    <w:p>
      <w:pPr>
        <w:jc w:val="center"/>
      </w:pPr>
      <w:r>
        <w:rPr>
          <w:color w:val="C8B48C"/>
          <w:sz w:val="20"/>
        </w:rPr>
        <w:t>❖ ❖ ❖</w:t>
      </w:r>
    </w:p>
    <w:p>
      <w:pPr>
        <w:jc w:val="right"/>
      </w:pPr>
      <w:r>
        <w:rPr>
          <w:rFonts w:ascii="Jameel Noori Nastaleeq" w:hAnsi="Jameel Noori Nastaleeq"/>
          <w:b/>
          <w:color w:val="145A32"/>
          <w:sz w:val="28"/>
        </w:rPr>
        <w:t>✦ واقعہ نمبر ۵۱: حضرت عائشہ کو شہادت علی کا صدمہ</w:t>
      </w:r>
    </w:p>
    <w:p>
      <w:pPr>
        <w:jc w:val="both"/>
      </w:pPr>
      <w:r>
        <w:rPr>
          <w:rFonts w:ascii="Jameel Noori Nastaleeq" w:hAnsi="Jameel Noori Nastaleeq"/>
          <w:sz w:val="24"/>
        </w:rPr>
        <w:t>زید بن حسین سے روایت ہے کہ امیر المومنین حضرت علی مرتضی کی خبر شہادت جب کلثوم بن عمر کے ذریعے مدینہ میں پہنچی تو اس خبر کو سنتے ہی تمام مدینہ میں کہرام مچ گیا ۔ کوئی آنکھ نہ تھی جو روتی نہ ہوا! عجیب منظر تھا ۔ جب ذرا سکون ہوا تو صحابہ نے کہا کہ چلو ام المومنین عائشہ رضی اللہ عنہا کو چلوام</w:t>
      </w:r>
    </w:p>
    <w:p>
      <w:pPr>
        <w:jc w:val="left"/>
      </w:pPr>
      <w:r>
        <w:rPr>
          <w:rFonts w:ascii="Jameel Noori Nastaleeq" w:hAnsi="Jameel Noori Nastaleeq"/>
          <w:i/>
          <w:color w:val="787878"/>
          <w:sz w:val="20"/>
        </w:rPr>
        <w:t>حوالہ: خطبات قاسمی جلد 2، صفحہ ۲۱۶</w:t>
      </w:r>
    </w:p>
    <w:p>
      <w:pPr>
        <w:jc w:val="center"/>
      </w:pPr>
      <w:r>
        <w:rPr>
          <w:color w:val="C8B48C"/>
          <w:sz w:val="20"/>
        </w:rPr>
        <w:t>❖ ❖ ❖</w:t>
      </w:r>
    </w:p>
    <w:p>
      <w:pPr>
        <w:jc w:val="right"/>
      </w:pPr>
      <w:r>
        <w:rPr>
          <w:rFonts w:ascii="Jameel Noori Nastaleeq" w:hAnsi="Jameel Noori Nastaleeq"/>
          <w:b/>
          <w:color w:val="145A32"/>
          <w:sz w:val="28"/>
        </w:rPr>
        <w:t>✦ واقعہ نمبر ۵۲: ایک دن آپ ورقہ بن نوفل کے پاس گئیں جو مکہ مکرمہ میں تورات وانجیل</w:t>
      </w:r>
    </w:p>
    <w:p>
      <w:pPr>
        <w:jc w:val="both"/>
      </w:pPr>
      <w:r>
        <w:rPr>
          <w:rFonts w:ascii="Jameel Noori Nastaleeq" w:hAnsi="Jameel Noori Nastaleeq"/>
          <w:sz w:val="24"/>
        </w:rPr>
        <w:t>ایک دن آپ ورقہ بن نوفل کے پاس گئیں جو مکہ مکرمہ میں تورات وانجیل کا عالم تھا اور لوگ اس کی علمی حیثیت کی وجہ سے اس کا احترام کیا کرتے تھے۔ ویسے بھی ورقہ بن نوفل حضرت خدیجہ کے رشتہ دار تھے ۔ حضرت خدیجہ اپنے اسی شوق اور اضطراب کو لے کر بار بار ان کے پاس جاتی تھیں کہ کسی نہ کسی طرح آپ کو معلوم ہو جائے! کہ حضرت محمد ( ﷺ) کیا وہی شخصیت ہیں جن کے سر پر نبوت کا تاج رکھا جانے والا ہے !چنانچہ آپ نے ورقہ بن نوفل کو سرکار دو عالم ﷺ کے بعض حالات سنائے تو ورقہ نے آپ کا اشتیاق دیکھ کر ایک قصیدہ لکھا جس کے دوشعر خدیجہ کے اشتیاق اور اضطراب کی ترجمانی کرتے ہیں! هذا ديجة تـ ی لا بــخــفـ بـــــــــــان ا ـاتيـ ث الـ البشـــــــر</w:t>
      </w:r>
    </w:p>
    <w:p>
      <w:pPr>
        <w:jc w:val="left"/>
      </w:pPr>
      <w:r>
        <w:rPr>
          <w:rFonts w:ascii="Jameel Noori Nastaleeq" w:hAnsi="Jameel Noori Nastaleeq"/>
          <w:i/>
          <w:color w:val="787878"/>
          <w:sz w:val="20"/>
        </w:rPr>
        <w:t>حوالہ: خطبات قاسمی جلد 2، صفحہ ۲۳۰</w:t>
      </w:r>
    </w:p>
    <w:p>
      <w:pPr>
        <w:jc w:val="center"/>
      </w:pPr>
      <w:r>
        <w:rPr>
          <w:color w:val="C8B48C"/>
          <w:sz w:val="20"/>
        </w:rPr>
        <w:t>❖ ❖ ❖</w:t>
      </w:r>
    </w:p>
    <w:p>
      <w:pPr>
        <w:jc w:val="right"/>
      </w:pPr>
      <w:r>
        <w:rPr>
          <w:rFonts w:ascii="Jameel Noori Nastaleeq" w:hAnsi="Jameel Noori Nastaleeq"/>
          <w:b/>
          <w:color w:val="145A32"/>
          <w:sz w:val="28"/>
        </w:rPr>
        <w:t>✦ واقعہ نمبر ۵۳: ایک مرتبہ حضرت عائشہ کے جواب میں فرمایا تھا کہ خدیجہ نے میرا سات</w:t>
      </w:r>
    </w:p>
    <w:p>
      <w:pPr>
        <w:jc w:val="both"/>
      </w:pPr>
      <w:r>
        <w:rPr>
          <w:rFonts w:ascii="Jameel Noori Nastaleeq" w:hAnsi="Jameel Noori Nastaleeq"/>
          <w:sz w:val="24"/>
        </w:rPr>
        <w:t>ایک مرتبہ حضرت عائشہ کے جواب میں فرمایا تھا کہ خدیجہ نے میرا ساتھ اس وقت دیا جب پوری دنیا مجھے جھٹلا رہی تھی۔ خدیجه حضور کی پہلی بیوی خدیجہ نہی پہلی مومنہ خطیب کہتا ہے عورتوں میں ایمان لانے میں پہلا نمبر سیدہ طاہرہ کا ہے بیوی بھی پہلی مومنہ بھی پہلی تسلی بھی پہلے پہل انہوں نے دی حضور کی ابتدائی زندگی کی جانثار رفیقہ حیات</w:t>
      </w:r>
    </w:p>
    <w:p>
      <w:pPr>
        <w:jc w:val="left"/>
      </w:pPr>
      <w:r>
        <w:rPr>
          <w:rFonts w:ascii="Jameel Noori Nastaleeq" w:hAnsi="Jameel Noori Nastaleeq"/>
          <w:i/>
          <w:color w:val="787878"/>
          <w:sz w:val="20"/>
        </w:rPr>
        <w:t>حوالہ: خطبات قاسمی جلد 2، صفحہ ۲۳۸</w:t>
      </w:r>
    </w:p>
    <w:p>
      <w:pPr>
        <w:jc w:val="center"/>
      </w:pPr>
      <w:r>
        <w:rPr>
          <w:color w:val="C8B48C"/>
          <w:sz w:val="20"/>
        </w:rPr>
        <w:t>❖ ❖ ❖</w:t>
      </w:r>
    </w:p>
    <w:p>
      <w:pPr>
        <w:jc w:val="right"/>
      </w:pPr>
      <w:r>
        <w:rPr>
          <w:rFonts w:ascii="Jameel Noori Nastaleeq" w:hAnsi="Jameel Noori Nastaleeq"/>
          <w:b/>
          <w:color w:val="145A32"/>
          <w:sz w:val="28"/>
        </w:rPr>
        <w:t>✦ واقعہ نمبر ۵۴: اور غزوہ احد میں صحابہ کرام کی بے مثال قربانی</w:t>
      </w:r>
    </w:p>
    <w:p>
      <w:pPr>
        <w:jc w:val="both"/>
      </w:pPr>
      <w:r>
        <w:rPr>
          <w:rFonts w:ascii="Jameel Noori Nastaleeq" w:hAnsi="Jameel Noori Nastaleeq"/>
          <w:sz w:val="24"/>
        </w:rPr>
        <w:t xml:space="preserve">نَحْمَدُه وَ تُصَلَّى عَلَى رَسُولِهِ الْكَرِيم أَمَّا بَعْدُ فَاعْوذُ بِاللَّهِ مِنَ الشَّيْطَانِ الرَّحِيمِ. بِسْمِ اللهِ الرَّحْمٰنِ الرَّحِيمِ وَلَا تَحْسَبَنَّ الَّذِينَ قُتِلُوا فِي سَبِيلِ اللهِ أَمْوَاتًا بَلْ أَحْيَاء عِندَ رَبِّهِم يُرْزَقُونَ. اور اے مخاطب ! تو ان لوگوں کو جو اللہ کے راستے میں قتل کئے گئے ہیں مردہ نہ سمجھو بلکہ وہ زندہ ہیں اپنے پروردگار کے مقرب ہیں۔ انہیں رزق دیا جاتا ہے ! حضرات گرامی ! چونکہ شوال کے مہینہ میں اسلام کی ایک عظیم الشان جنگ مدینہ کے قریب جبل احد کے دامن میں کفار مکہ کے ساتھ لڑی گئی تھی۔ اس جنگ کو بھی اسلام کی تاریخ میں تاریخی حیثیت حاصل ہے اس لئے آج کے جمعہ میں آپ حضرات کے سامنے غزوہ احد کے تاریخی واقعات کے متعلق عرض کیا جائے گا ! غزوہ احد پر جب نظر دوڑائی جائے اور اس کا جائزہ کیا جائے تو مسائل اور عنوانات کے بے شمار پہلو سامنے آتے ہیں جو اپنی علمی اور تاریخی حیثیت سے مستقل خطبات کا عنوان ہو سکتے </w:t>
      </w:r>
    </w:p>
    <w:p>
      <w:pPr>
        <w:jc w:val="left"/>
      </w:pPr>
      <w:r>
        <w:rPr>
          <w:rFonts w:ascii="Jameel Noori Nastaleeq" w:hAnsi="Jameel Noori Nastaleeq"/>
          <w:i/>
          <w:color w:val="787878"/>
          <w:sz w:val="20"/>
        </w:rPr>
        <w:t>حوالہ: خطبات قاسمی جلد 2، صفحہ ۲۸۸</w:t>
      </w:r>
    </w:p>
    <w:p>
      <w:pPr>
        <w:jc w:val="center"/>
      </w:pPr>
      <w:r>
        <w:rPr>
          <w:color w:val="C8B48C"/>
          <w:sz w:val="20"/>
        </w:rPr>
        <w:t>❖ ❖ ❖</w:t>
      </w:r>
    </w:p>
    <w:p>
      <w:pPr>
        <w:jc w:val="right"/>
      </w:pPr>
      <w:r>
        <w:rPr>
          <w:rFonts w:ascii="Jameel Noori Nastaleeq" w:hAnsi="Jameel Noori Nastaleeq"/>
          <w:b/>
          <w:color w:val="145A32"/>
          <w:sz w:val="28"/>
        </w:rPr>
        <w:t>✦ واقعہ نمبر ۵۵: شہادت</w:t>
      </w:r>
    </w:p>
    <w:p>
      <w:pPr>
        <w:jc w:val="both"/>
      </w:pPr>
      <w:r>
        <w:rPr>
          <w:rFonts w:ascii="Jameel Noori Nastaleeq" w:hAnsi="Jameel Noori Nastaleeq"/>
          <w:sz w:val="24"/>
        </w:rPr>
        <w:t>وہ نکلی سے نمایاں اور شان باوقار اس کی رضائے حق یہی تھی جو قضا کی مشیت پر برچھی ناف کے نیچے لگی اور پشت حضرت حنظلہ کی شہادت اور جانثاری نکلی حضرت حنظلہ رضی اللہ عنہ نے جب اعلان جہاد سنا تو شب عروسی میں ہی بے تابانہ تلوار اٹھائے سرکار دو عالم ﷺ کے ساتھ ہو گئے ۔ جنگ احد میں آپ نے بہت ہی کارہائے نمایاں سرانجام دیئے ۔ ابو سفیان جو اس وقت سرکار دو عالم ﷺ کے خون کے پیاسے تھے اور پوری قوت سے مسلمانوں پر حملہ آور تھے۔ حضرت حنظلہ رضی اللہ عنہ نے تاک کر ابوسفیان پر بھر پور حملہ کیا اور اس کے گھوڑے کی گردن پر تلوار ماری ، گھوڑا تڑپ کر گر پڑا ۔ ابوسفیان زمین پر لوٹنے لگا اور شور مچادیا کہ اے گروہ قریش میں ابوسفیان ہوں</w:t>
      </w:r>
    </w:p>
    <w:p>
      <w:pPr>
        <w:jc w:val="left"/>
      </w:pPr>
      <w:r>
        <w:rPr>
          <w:rFonts w:ascii="Jameel Noori Nastaleeq" w:hAnsi="Jameel Noori Nastaleeq"/>
          <w:i/>
          <w:color w:val="787878"/>
          <w:sz w:val="20"/>
        </w:rPr>
        <w:t>حوالہ: خطبات قاسمی جلد 2، صفحہ ۲۹۵</w:t>
      </w:r>
    </w:p>
    <w:p>
      <w:pPr>
        <w:jc w:val="center"/>
      </w:pPr>
      <w:r>
        <w:rPr>
          <w:color w:val="C8B48C"/>
          <w:sz w:val="20"/>
        </w:rPr>
        <w:t>❖ ❖ ❖</w:t>
      </w:r>
    </w:p>
    <w:p>
      <w:pPr>
        <w:jc w:val="right"/>
      </w:pPr>
      <w:r>
        <w:rPr>
          <w:rFonts w:ascii="Jameel Noori Nastaleeq" w:hAnsi="Jameel Noori Nastaleeq"/>
          <w:b/>
          <w:color w:val="145A32"/>
          <w:sz w:val="28"/>
        </w:rPr>
        <w:t>✦ واقعہ نمبر ۵۶: حضرت حنظلہ کی شہادت اور جانثاری</w:t>
      </w:r>
    </w:p>
    <w:p>
      <w:pPr>
        <w:jc w:val="both"/>
      </w:pPr>
      <w:r>
        <w:rPr>
          <w:rFonts w:ascii="Jameel Noori Nastaleeq" w:hAnsi="Jameel Noori Nastaleeq"/>
          <w:sz w:val="24"/>
        </w:rPr>
        <w:t>نکلی حضرت حنظلہ رضی اللہ عنہ نے جب اعلان جہاد سنا تو شب عروسی میں ہی بے تابانہ تلوار اٹھائے سرکار دو عالم ﷺ کے ساتھ ہو گئے ۔ جنگ احد میں آپ نے بہت ہی کارہائے نمایاں سرانجام دیئے ۔ ابو سفیان جو اس وقت سرکار دو عالم ﷺ کے خون کے پیاسے تھے اور پوری قوت سے مسلمانوں پر حملہ آور تھے۔ حضرت حنظلہ رضی اللہ عنہ نے تاک کر ابوسفیان پر بھر پور حملہ کیا اور اس کے گھوڑے کی گردن پر تلوار ماری ، گھوڑا تڑپ کر گر پڑا ۔ ابوسفیان زمین پر لوٹنے لگا اور شور مچادیا کہ اے گروہ قریش میں ابوسفیان ہوں اور یہ شخص مجھ کوذبح کرنا چاہتا ہے۔ شاعر نے عجیب نقشہ کھینچا ہے! قریشی فوج کو اس نے پکار اور دہائی دی</w:t>
      </w:r>
    </w:p>
    <w:p>
      <w:pPr>
        <w:jc w:val="left"/>
      </w:pPr>
      <w:r>
        <w:rPr>
          <w:rFonts w:ascii="Jameel Noori Nastaleeq" w:hAnsi="Jameel Noori Nastaleeq"/>
          <w:i/>
          <w:color w:val="787878"/>
          <w:sz w:val="20"/>
        </w:rPr>
        <w:t>حوالہ: خطبات قاسمی جلد 2، صفحہ ۲۹۵</w:t>
      </w:r>
    </w:p>
    <w:p>
      <w:pPr>
        <w:jc w:val="center"/>
      </w:pPr>
      <w:r>
        <w:rPr>
          <w:color w:val="C8B48C"/>
          <w:sz w:val="20"/>
        </w:rPr>
        <w:t>❖ ❖ ❖</w:t>
      </w:r>
    </w:p>
    <w:p>
      <w:pPr>
        <w:jc w:val="right"/>
      </w:pPr>
      <w:r>
        <w:rPr>
          <w:rFonts w:ascii="Jameel Noori Nastaleeq" w:hAnsi="Jameel Noori Nastaleeq"/>
          <w:b/>
          <w:color w:val="145A32"/>
          <w:sz w:val="28"/>
        </w:rPr>
        <w:t>✦ واقعہ نمبر ۵۷: آج سیراب شہادت</w:t>
      </w:r>
    </w:p>
    <w:p>
      <w:pPr>
        <w:jc w:val="both"/>
      </w:pPr>
      <w:r>
        <w:rPr>
          <w:rFonts w:ascii="Jameel Noori Nastaleeq" w:hAnsi="Jameel Noori Nastaleeq"/>
          <w:sz w:val="24"/>
        </w:rPr>
        <w:t>و بازو و فاتح باب شہادت تھا ۲۹۶ لبوں میں مسکراہٹ بھی لباس سرخ تن تھا پر تھا پر عجب رنگ بہار جاوداں گل ہن غسيل ملائکہ حضرت حنظلہ رضی اللہ نے جام شہادت نوش فرمایا آپ کی لاش مبارک تلاش کی گئی مل نہ سکی۔ سرکار دو عالم ﷺ نے ارشاد فرمایا کہ نے فرستوں کو دیکھا کہ حنظلہ رضی اللہ عنہ کو بادل کے پانی سے چاندی کے برتنوں میں غسل دے رہے ہیں ۔ معلوم کرنے سے پتہ چلا کہ جہاد کا سنتے ہی رسول اللہ کے ساتھ روانہ ہو گئے اور حالت جنابت تھے ۔ اس لئے شہید فی سبیل اللہ واللہ کے فرشتوں</w:t>
      </w:r>
    </w:p>
    <w:p>
      <w:pPr>
        <w:jc w:val="left"/>
      </w:pPr>
      <w:r>
        <w:rPr>
          <w:rFonts w:ascii="Jameel Noori Nastaleeq" w:hAnsi="Jameel Noori Nastaleeq"/>
          <w:i/>
          <w:color w:val="787878"/>
          <w:sz w:val="20"/>
        </w:rPr>
        <w:t>حوالہ: خطبات قاسمی جلد 2، صفحہ ۲۹۶</w:t>
      </w:r>
    </w:p>
    <w:p>
      <w:pPr>
        <w:jc w:val="center"/>
      </w:pPr>
      <w:r>
        <w:rPr>
          <w:color w:val="C8B48C"/>
          <w:sz w:val="20"/>
        </w:rPr>
        <w:t>❖ ❖ ❖</w:t>
      </w:r>
    </w:p>
    <w:p>
      <w:pPr>
        <w:jc w:val="right"/>
      </w:pPr>
      <w:r>
        <w:rPr>
          <w:rFonts w:ascii="Jameel Noori Nastaleeq" w:hAnsi="Jameel Noori Nastaleeq"/>
          <w:b/>
          <w:color w:val="145A32"/>
          <w:sz w:val="28"/>
        </w:rPr>
        <w:t>✦ واقعہ نمبر ۵۸: و بازو و فاتح باب شہادت تھا</w:t>
      </w:r>
    </w:p>
    <w:p>
      <w:pPr>
        <w:jc w:val="both"/>
      </w:pPr>
      <w:r>
        <w:rPr>
          <w:rFonts w:ascii="Jameel Noori Nastaleeq" w:hAnsi="Jameel Noori Nastaleeq"/>
          <w:sz w:val="24"/>
        </w:rPr>
        <w:t>۲۹۶ لبوں میں مسکراہٹ بھی لباس سرخ تن تھا پر تھا پر عجب رنگ بہار جاوداں گل ہن غسيل ملائکہ حضرت حنظلہ رضی اللہ نے جام شہادت نوش فرمایا آپ کی لاش مبارک تلاش کی گئی مل نہ سکی۔ سرکار دو عالم ﷺ نے ارشاد فرمایا کہ نے فرستوں کو دیکھا کہ حنظلہ رضی اللہ عنہ کو بادل کے پانی سے چاندی کے برتنوں میں غسل دے رہے ہیں ۔ معلوم کرنے سے پتہ چلا کہ جہاد کا سنتے ہی رسول اللہ کے ساتھ روانہ ہو گئے اور حالت جنابت تھے ۔ اس لئے شہید فی سبیل اللہ واللہ کے فرشتوں نے غسل دیا۔ اس وجہ سے حضرت حنظلہ رضی اللہ عنہ کو فسیل ملائکہ کہا جاتا ہے</w:t>
      </w:r>
    </w:p>
    <w:p>
      <w:pPr>
        <w:jc w:val="left"/>
      </w:pPr>
      <w:r>
        <w:rPr>
          <w:rFonts w:ascii="Jameel Noori Nastaleeq" w:hAnsi="Jameel Noori Nastaleeq"/>
          <w:i/>
          <w:color w:val="787878"/>
          <w:sz w:val="20"/>
        </w:rPr>
        <w:t>حوالہ: خطبات قاسمی جلد 2، صفحہ ۲۹۶</w:t>
      </w:r>
    </w:p>
    <w:p>
      <w:pPr>
        <w:jc w:val="center"/>
      </w:pPr>
      <w:r>
        <w:rPr>
          <w:color w:val="C8B48C"/>
          <w:sz w:val="20"/>
        </w:rPr>
        <w:t>❖ ❖ ❖</w:t>
      </w:r>
    </w:p>
    <w:p>
      <w:pPr>
        <w:jc w:val="right"/>
      </w:pPr>
      <w:r>
        <w:rPr>
          <w:rFonts w:ascii="Jameel Noori Nastaleeq" w:hAnsi="Jameel Noori Nastaleeq"/>
          <w:b/>
          <w:color w:val="145A32"/>
          <w:sz w:val="28"/>
        </w:rPr>
        <w:t>✦ واقعہ نمبر ۵۹: سعد بن ربیع کی شہادت اور زبان</w:t>
      </w:r>
    </w:p>
    <w:p>
      <w:pPr>
        <w:jc w:val="both"/>
      </w:pPr>
      <w:r>
        <w:rPr>
          <w:rFonts w:ascii="Jameel Noori Nastaleeq" w:hAnsi="Jameel Noori Nastaleeq"/>
          <w:sz w:val="24"/>
        </w:rPr>
        <w:t>نبوت سے اعزازی تمغات حضرت سعد بن ربیع رضی اللہ عنہ نے معرکہ احد میں عظیم جرات اور دلیری کے مظاہرے کئے ۔ آخر آپ کا جسم اطہر زخموں سے چور چور ہو گیا۔ آپ اسی حالت میں تڑپتے ہوئے نڈھال ہو گئے ۔ قریش کی روانگی کے بعد سرکار دو عالم ﷺ نے زید بن ثابت کا حکم دیا کہ سعد بن ربیع انصاری رضی اللہ عنہ کو تلاش کیا جائے اور اگر مل جائیں تو ان سے کہنا۔! سبحان اللہ ان رايته فاقراه منى السلام وقل له يقول لك رسول الله کیف تجدک اگر تو اس کو دیکھ لے تو میرا سلام کہنا کہ رسول اللہ یہ دریافت فرماتے ہیں کہ تم اس وقت اپنے آپ کو کیسا پاتے ہو! حضرت زید بن ثابت فرماتے ہیں کہ میں حضرت سعد بن ربیع رضی اللہ عنہ کے پاس پہنچ گیا۔ آپ موت و حیات کی کش مکش میں مبتلا تھے ۔ آپ کے جسم اطہر پر تیروں اور تلواروں کے ستر زخم</w:t>
      </w:r>
    </w:p>
    <w:p>
      <w:pPr>
        <w:jc w:val="left"/>
      </w:pPr>
      <w:r>
        <w:rPr>
          <w:rFonts w:ascii="Jameel Noori Nastaleeq" w:hAnsi="Jameel Noori Nastaleeq"/>
          <w:i/>
          <w:color w:val="787878"/>
          <w:sz w:val="20"/>
        </w:rPr>
        <w:t>حوالہ: خطبات قاسمی جلد 2، صفحہ ۲۹۹</w:t>
      </w:r>
    </w:p>
    <w:p>
      <w:pPr>
        <w:jc w:val="center"/>
      </w:pPr>
      <w:r>
        <w:rPr>
          <w:color w:val="C8B48C"/>
          <w:sz w:val="20"/>
        </w:rPr>
        <w:t>❖ ❖ ❖</w:t>
      </w:r>
    </w:p>
    <w:p>
      <w:pPr>
        <w:jc w:val="right"/>
      </w:pPr>
      <w:r>
        <w:rPr>
          <w:rFonts w:ascii="Jameel Noori Nastaleeq" w:hAnsi="Jameel Noori Nastaleeq"/>
          <w:b/>
          <w:color w:val="145A32"/>
          <w:sz w:val="28"/>
        </w:rPr>
        <w:t>✦ واقعہ نمبر ۶۰: عبد اللہ بن جحش کی بے مثال شہادت</w:t>
      </w:r>
    </w:p>
    <w:p>
      <w:pPr>
        <w:jc w:val="both"/>
      </w:pPr>
      <w:r>
        <w:rPr>
          <w:rFonts w:ascii="Jameel Noori Nastaleeq" w:hAnsi="Jameel Noori Nastaleeq"/>
          <w:sz w:val="24"/>
        </w:rPr>
        <w:t>حضرت عبد اللہ بن جحش رضی اللہ عنہ غزوہ احد کی بے مثال شہداء کی صف میں شامل ہیں۔ آپ جب احد پہنچے تو آپ نے حضرت سعد بن ابی وقاص کو علیحدگی میں فرمایا کہ آؤ ہم دونوں الگ بیٹھ کر دعا مانگیں اور ایک دوسرے کی دعا پر آمین کہیں ! حضرت سعد قفر ماتے ہیں کہ ہم دونوں ایک الگ گوشہ میں جا کر بیٹھ گئے اور سب سے پہلے میں نے دعا مانگی اور عبداللہ بن جحش آمین کہتے ہیں۔ حضرت سعدؓ کی دعا! اے اللہ آج ایسے دشمن سے میرا مقابلہ ہو جو نہایت قوی اور دلیر اور غضب ناک ہو کچھ دیر تک میں اس کا مقابلہ کروں اور وہ میرا مقابلہ کرتا رہے پھر اس کے بعد اللہ تعالیٰ مجھ کو اس پر فتح نصیب فرمائے ! اور میں اس کو شکست دے دوں ! عبداللہ بن بخش نے حضرت سعد کی اس دعا پر آمین کہی. !. حضرت عبد اللہ بن جحش کی دعا اے اللہ آج ایسے دشمن سے مقابلہ جو بہت ہی قوی ہو اور سخت زور آور ہو۔ میں محض تیری رضا</w:t>
      </w:r>
    </w:p>
    <w:p>
      <w:pPr>
        <w:jc w:val="left"/>
      </w:pPr>
      <w:r>
        <w:rPr>
          <w:rFonts w:ascii="Jameel Noori Nastaleeq" w:hAnsi="Jameel Noori Nastaleeq"/>
          <w:i/>
          <w:color w:val="787878"/>
          <w:sz w:val="20"/>
        </w:rPr>
        <w:t>حوالہ: خطبات قاسمی جلد 2، صفحہ ۳۰۳</w:t>
      </w:r>
    </w:p>
    <w:p>
      <w:pPr>
        <w:jc w:val="center"/>
      </w:pPr>
      <w:r>
        <w:rPr>
          <w:color w:val="C8B48C"/>
          <w:sz w:val="20"/>
        </w:rPr>
        <w:t>❖ ❖ ❖</w:t>
      </w:r>
    </w:p>
    <w:p>
      <w:pPr>
        <w:jc w:val="right"/>
      </w:pPr>
      <w:r>
        <w:rPr>
          <w:rFonts w:ascii="Jameel Noori Nastaleeq" w:hAnsi="Jameel Noori Nastaleeq"/>
          <w:b/>
          <w:color w:val="145A32"/>
          <w:sz w:val="28"/>
        </w:rPr>
        <w:t>✦ واقعہ نمبر ۶۱: عمرو بن جموح کی شہادت</w:t>
      </w:r>
    </w:p>
    <w:p>
      <w:pPr>
        <w:jc w:val="both"/>
      </w:pPr>
      <w:r>
        <w:rPr>
          <w:rFonts w:ascii="Jameel Noori Nastaleeq" w:hAnsi="Jameel Noori Nastaleeq"/>
          <w:sz w:val="24"/>
        </w:rPr>
        <w:t>حضرت عمرو بن جموح رضی اللہ عنہ پاؤں سے معذور صحابی تھے ۔ آپ کے چار فرزند تھے ۔ غزوہ بدر میں ان چاروں کو شرکت کی سعادت نصیب ہوئی ۔ جب غزوہ احد کے لئے مسلمانوں کے لشکر نے تیاری کی تو حضرت عمرو بن جموح بھی جہاد میں جانے کیلئے تیار ہو گئے ۔ آپ کے فرزندوں نے ہر چند آپ کو عرض کیا کہ آپ معذور ہیں ۔ اس لئے شرکت نہ فرمائیں مگر آپ نے کسی کی بات نہ مانی۔ چنانچہ ان کا معاملہ سرکار دو عالم ﷺ کے حضور پیش ہوا تو آپ نے بھی فرمایا کہ آپ رہ جائیں ۔ آپ معذور ہیں ۔ آپ پر جہاد فرض نہیں ہے مگر آپ کے اشتیاق اور والہانہ جذبات کا یہ عالم تھا کہ آپ لنگڑاتے ہوئے حضور ﷺ کی خدمت میں حاضر ہوئے اور عرض کیا کہ یا رسول اللہ ﷺ میرے بیٹے مجھے آپ کے ساتھ جہاد میں جانے سے روکتے ہیں حالانکہ والله انى لارجو ان اطاء بعرجتي هذه في الجنة خدا کی قسم میں امید واثق رکھتا ہوں کہ اسی لنگ کے ساتھ جا کر جنت کی زمین کو روندوں گا ! سرکار دو عالم ﷺ نے آپ کے اس جذ بہ کو دیکھ کر جہاد میں جان</w:t>
      </w:r>
    </w:p>
    <w:p>
      <w:pPr>
        <w:jc w:val="left"/>
      </w:pPr>
      <w:r>
        <w:rPr>
          <w:rFonts w:ascii="Jameel Noori Nastaleeq" w:hAnsi="Jameel Noori Nastaleeq"/>
          <w:i/>
          <w:color w:val="787878"/>
          <w:sz w:val="20"/>
        </w:rPr>
        <w:t>حوالہ: خطبات قاسمی جلد 2، صفحہ ۳۰۶</w:t>
      </w:r>
    </w:p>
    <w:p>
      <w:pPr>
        <w:jc w:val="center"/>
      </w:pPr>
      <w:r>
        <w:rPr>
          <w:color w:val="C8B48C"/>
          <w:sz w:val="20"/>
        </w:rPr>
        <w:t>❖ ❖ ❖</w:t>
      </w:r>
    </w:p>
    <w:p>
      <w:pPr>
        <w:jc w:val="right"/>
      </w:pPr>
      <w:r>
        <w:rPr>
          <w:rFonts w:ascii="Jameel Noori Nastaleeq" w:hAnsi="Jameel Noori Nastaleeq"/>
          <w:b/>
          <w:color w:val="145A32"/>
          <w:sz w:val="28"/>
        </w:rPr>
        <w:t>✦ واقعہ نمبر ۶۲: حضرت مریم صدیقہ رضی اللہ عنہا کا واقعہ ایک عجیب انداز سے بیان فرماتا ہے ج</w:t>
      </w:r>
    </w:p>
    <w:p>
      <w:pPr>
        <w:jc w:val="both"/>
      </w:pPr>
      <w:r>
        <w:rPr>
          <w:rFonts w:ascii="Jameel Noori Nastaleeq" w:hAnsi="Jameel Noori Nastaleeq"/>
          <w:sz w:val="24"/>
        </w:rPr>
        <w:t>حضرت مریم صدیقہ رضی اللہ عنہا کا واقعہ ایک عجیب انداز سے بیان فرماتا ہے جو دراصل حضرت عیسی علیہ السلام کے بے مثال بچپن کی تمہید ہے اور حضرت عیسیٰ علیہ السلام کی پوری زندگی کی ایک انوکھی تمہید ہے۔ یوں سمجھ لیجئے کہ ماں اپنے فرزند کے لئے ایک برہان قاطع بن گئی! چنانچہ قرآن مجید میں ارشاد ہوتا ہے کہ وَكَفَّلَهَا زَكَرِيَّا كُلَّمَا دَخَلَ عَلَيْهَا زَكَرِيَّا الْمِحْرَابَ وَجَدَ عِنْدَهَا رِزْقًا قَالَ يمَرْيَمُ أنَّى لَكِ هَذَا قَالَتْ هُوَ مِنْ عِندِ اللهِ إِنَّ اللهَ يَرْزُقُ مَنْ يَشَاءُ بِغَيْرِ حِسَابٍ . اور اس (مریم) کی کفالت زکریا نے کی ۔ جب اس ( مریم ) کے پاس زکریا داخل ہوتے تو اس کے پاس کھانے کی چیزیں رکھی پاتے ۔ زکریا نے کہا اے مریم ! یہ تیرے پاس کہاں سے آئی ہیں؟ مریم نے کہا یہ اللہ کے پاس سے آئی ہیں۔</w:t>
      </w:r>
    </w:p>
    <w:p>
      <w:pPr>
        <w:jc w:val="left"/>
      </w:pPr>
      <w:r>
        <w:rPr>
          <w:rFonts w:ascii="Jameel Noori Nastaleeq" w:hAnsi="Jameel Noori Nastaleeq"/>
          <w:i/>
          <w:color w:val="787878"/>
          <w:sz w:val="20"/>
        </w:rPr>
        <w:t>حوالہ: خطبات قاسمی جلد 2، صفحہ ۳۳۵</w:t>
      </w:r>
    </w:p>
    <w:p>
      <w:pPr>
        <w:jc w:val="center"/>
      </w:pPr>
      <w:r>
        <w:rPr>
          <w:color w:val="C8B48C"/>
          <w:sz w:val="20"/>
        </w:rPr>
        <w:t>❖ ❖ ❖</w:t>
      </w:r>
    </w:p>
    <w:p>
      <w:pPr>
        <w:jc w:val="right"/>
      </w:pPr>
      <w:r>
        <w:rPr>
          <w:rFonts w:ascii="Jameel Noori Nastaleeq" w:hAnsi="Jameel Noori Nastaleeq"/>
          <w:b/>
          <w:color w:val="145A32"/>
          <w:sz w:val="28"/>
        </w:rPr>
        <w:t>✦ واقعہ نمبر ۶۳: ایک دن حضرت زکریا علیہ السلام نے سیدہ مریم سے پوچھ ہی لیا کہ اے مر</w:t>
      </w:r>
    </w:p>
    <w:p>
      <w:pPr>
        <w:jc w:val="both"/>
      </w:pPr>
      <w:r>
        <w:rPr>
          <w:rFonts w:ascii="Jameel Noori Nastaleeq" w:hAnsi="Jameel Noori Nastaleeq"/>
          <w:sz w:val="24"/>
        </w:rPr>
        <w:t>ایک دن حضرت زکریا علیہ السلام نے سیدہ مریم سے پوچھ ہی لیا کہ اے مریم! یہ کہاں سے تیرے پاس آتے ہیں مریم صدیقہ علیہا السلام نے کہا تیرے پروردگار کا فضل و کرم ہے ! وہ جس کو چاہتا ہے بے گمان رزق پہنچاتا ہے ! حضرت زکریا علیہ السلام نے جب یہ سنا تو سمجھ گئے کہ خدائے برتر کے یہاں مریم کا خاص مقام اور مرتبہ ہے اور ساتھ ہی بے موسم تازہ پھلوں کے واقعہ نے دل میں یہ تمنا پیدا کر دی کہ جس خدا نے اپنی قدرت کاملہ سے یہ بے موسم پھل بی بی مریم کو دے دیئے ہیں۔ وہ مجھے بڑھاپے کے باوجود ایک چاند سا بیٹا بھی عطا کر سکتا ہے حضرت زکریا علیہ السلام نے وہیں پر اس وقت خدا وند قدوس کی بارگاہ میں دست سوال دراز کر کے بیٹے کی درخواست پیش کر دی جسے منظور کر لیا گیا اور حضرت یحییٰ علیہ السلام جیسا بیٹا عطا کیا گیا اور نہ صرف بیٹا دیا گیا بلکہ فرمایا کہ تھا کہ بیٹا تیرا ہوگا نبی میرا ہوگا خطیب کہتا ہے سیده مریم صدیقہ سلام اللہ علیہا کی یہ زندہ کرامت تھی! آپ کو بے موسم کے میوے عطا کر کے ایک ایسی ذات کی قدرت کاملہ پر یقین</w:t>
      </w:r>
    </w:p>
    <w:p>
      <w:pPr>
        <w:jc w:val="left"/>
      </w:pPr>
      <w:r>
        <w:rPr>
          <w:rFonts w:ascii="Jameel Noori Nastaleeq" w:hAnsi="Jameel Noori Nastaleeq"/>
          <w:i/>
          <w:color w:val="787878"/>
          <w:sz w:val="20"/>
        </w:rPr>
        <w:t>حوالہ: خطبات قاسمی جلد 2، صفحہ ۳۳۶</w:t>
      </w:r>
    </w:p>
    <w:p>
      <w:pPr>
        <w:jc w:val="center"/>
      </w:pPr>
      <w:r>
        <w:rPr>
          <w:color w:val="C8B48C"/>
          <w:sz w:val="20"/>
        </w:rPr>
        <w:t>❖ ❖ ❖</w:t>
      </w:r>
    </w:p>
    <w:p>
      <w:pPr>
        <w:jc w:val="right"/>
      </w:pPr>
      <w:r>
        <w:rPr>
          <w:rFonts w:ascii="Jameel Noori Nastaleeq" w:hAnsi="Jameel Noori Nastaleeq"/>
          <w:b/>
          <w:color w:val="145A32"/>
          <w:sz w:val="28"/>
        </w:rPr>
        <w:t>✦ واقعہ نمبر ۶۴: ایک شخص تھا جس نے ننانوے قتل کئے تھے</w:t>
      </w:r>
    </w:p>
    <w:p>
      <w:pPr>
        <w:jc w:val="both"/>
      </w:pPr>
      <w:r>
        <w:rPr>
          <w:rFonts w:ascii="Jameel Noori Nastaleeq" w:hAnsi="Jameel Noori Nastaleeq"/>
          <w:sz w:val="24"/>
        </w:rPr>
        <w:t>ایک شخص تھا جس نے ننانوے قتل کئے تھے۔ اس کے دل میں خوف خدا پیدا ہوا تو اس نے لوگوں سے پوچھا کہ کیا کوئی شخص ہے جس سے میں اپنی تو بہ کے متعلق سوال کر سکوں کہ کیا اس قدر قتل عام کے بعد میرے لئے کوئی تو بہ کی شکل ہو سکتی ہے ۔ لوگوں نے اسے ایک نیک آدمی کا پتہ بتایا تو اس نے نیک آدمی کے پاس جا کر پوچھا کہ کیا میرے لئے تو بہ کی کوئی شکل بن سکتی ہے۔ اس کے جواب میں اس نیک آدمی نے مایوس کن جواب دیتے ہوئے کہا کہ تمہارے لئے کوئی تو بہ کی شکل نہیں ہے، اس نے اسی وقت اس نیک آدمی کو بھی قتل کر دیا اس طرح اس کے قتل کی تعداد سو ہو گئی۔</w:t>
      </w:r>
    </w:p>
    <w:p>
      <w:pPr>
        <w:jc w:val="left"/>
      </w:pPr>
      <w:r>
        <w:rPr>
          <w:rFonts w:ascii="Jameel Noori Nastaleeq" w:hAnsi="Jameel Noori Nastaleeq"/>
          <w:i/>
          <w:color w:val="787878"/>
          <w:sz w:val="20"/>
        </w:rPr>
        <w:t>حوالہ: خطبات قاسمی جلد 2، صفحہ ۳۸۳</w:t>
      </w:r>
    </w:p>
    <w:p>
      <w:pPr>
        <w:jc w:val="center"/>
      </w:pPr>
      <w:r>
        <w:rPr>
          <w:color w:val="C8B48C"/>
          <w:sz w:val="20"/>
        </w:rPr>
        <w:t>❖ ❖ ❖</w:t>
      </w:r>
    </w:p>
    <w:p>
      <w:pPr>
        <w:jc w:val="right"/>
      </w:pPr>
      <w:r>
        <w:rPr>
          <w:rFonts w:ascii="Jameel Noori Nastaleeq" w:hAnsi="Jameel Noori Nastaleeq"/>
          <w:b/>
          <w:color w:val="145A32"/>
          <w:sz w:val="28"/>
        </w:rPr>
        <w:t>✦ واقعہ نمبر ۶۵: ایک شخص کا واقعہ لکھا ہے جو نصوح نامی تھا اس نے اللہ تعالی</w:t>
      </w:r>
    </w:p>
    <w:p>
      <w:pPr>
        <w:jc w:val="both"/>
      </w:pPr>
      <w:r>
        <w:rPr>
          <w:rFonts w:ascii="Jameel Noori Nastaleeq" w:hAnsi="Jameel Noori Nastaleeq"/>
          <w:sz w:val="24"/>
        </w:rPr>
        <w:t>ایک شخص کا واقعہ لکھا ہے جو نصوح نامی تھا اس نے اللہ تعالیٰ کے ہاں جب اپنے گناہوں کی صدق دل سے معافی مانگی تو اللہ تعالی نے اس کے گناہوں کو معاف کر کے اس پر اپنی رحمت کے دروازے کھول دیئے چنانچہ مولانا جلال الدین رومی رحمۃ اللہ علیہ ارشاد فرماتے ہیں ایک شخص جس کا نام نصوح تھا وہ ایک بادشاہ کے ہاں ملازم تھا اس کی آواز اور شکل وصورت</w:t>
      </w:r>
    </w:p>
    <w:p>
      <w:pPr>
        <w:jc w:val="left"/>
      </w:pPr>
      <w:r>
        <w:rPr>
          <w:rFonts w:ascii="Jameel Noori Nastaleeq" w:hAnsi="Jameel Noori Nastaleeq"/>
          <w:i/>
          <w:color w:val="787878"/>
          <w:sz w:val="20"/>
        </w:rPr>
        <w:t>حوالہ: خطبات قاسمی جلد 2، صفحہ ۳۸۶</w:t>
      </w:r>
    </w:p>
    <w:p>
      <w:pPr>
        <w:jc w:val="center"/>
      </w:pPr>
      <w:r>
        <w:rPr>
          <w:color w:val="C8B48C"/>
          <w:sz w:val="20"/>
        </w:rPr>
        <w:t>❖ ❖ ❖</w:t>
      </w:r>
    </w:p>
    <w:p>
      <w:pPr>
        <w:jc w:val="right"/>
      </w:pPr>
      <w:r>
        <w:rPr>
          <w:rFonts w:ascii="Jameel Noori Nastaleeq" w:hAnsi="Jameel Noori Nastaleeq"/>
          <w:b/>
          <w:color w:val="145A32"/>
          <w:sz w:val="28"/>
        </w:rPr>
        <w:t>✦ واقعہ نمبر ۶۶: حضور ﷺ کا خواب</w:t>
      </w:r>
    </w:p>
    <w:p>
      <w:pPr>
        <w:jc w:val="both"/>
      </w:pPr>
      <w:r>
        <w:rPr>
          <w:rFonts w:ascii="Jameel Noori Nastaleeq" w:hAnsi="Jameel Noori Nastaleeq"/>
          <w:sz w:val="24"/>
        </w:rPr>
        <w:t>سرکار دو عالم ﷺ نے خواب دیکھا کہ آپ صحابہ کرام رضوان اللہ علیہم اجمعین کے ہمراہ مکہ مکرمہ تشریف لے گئے ہیں اور آپ نے صحابہ کے ساتھ بیت اللہ شریف کا طواف کیا۔ اس کے بعد کسی نے سر کے بال منڈوا دیئے اور کسی نے کتروا دئیے ۔ آپ نے صحابہ کرام کے سامنے جب اس خواب کو بیان فرمایا تو سب کے دل زیارت کعبہ کے شوق سے لبریز ہو گئے اور دلوں میں</w:t>
      </w:r>
    </w:p>
    <w:p>
      <w:pPr>
        <w:jc w:val="left"/>
      </w:pPr>
      <w:r>
        <w:rPr>
          <w:rFonts w:ascii="Jameel Noori Nastaleeq" w:hAnsi="Jameel Noori Nastaleeq"/>
          <w:i/>
          <w:color w:val="787878"/>
          <w:sz w:val="20"/>
        </w:rPr>
        <w:t>حوالہ: خطبات قاسمی جلد 2، صفحہ ۳۹۰</w:t>
      </w:r>
    </w:p>
    <w:p>
      <w:pPr>
        <w:jc w:val="center"/>
      </w:pPr>
      <w:r>
        <w:rPr>
          <w:color w:val="C8B48C"/>
          <w:sz w:val="20"/>
        </w:rPr>
        <w:t>❖ ❖ ❖</w:t>
      </w:r>
    </w:p>
    <w:p>
      <w:pPr>
        <w:jc w:val="right"/>
      </w:pPr>
      <w:r>
        <w:rPr>
          <w:rFonts w:ascii="Jameel Noori Nastaleeq" w:hAnsi="Jameel Noori Nastaleeq"/>
          <w:b/>
          <w:color w:val="145A32"/>
          <w:sz w:val="28"/>
        </w:rPr>
        <w:t>✦ واقعہ نمبر ۶۷: حدیدہ میں قیام اور معجزہ</w:t>
      </w:r>
    </w:p>
    <w:p>
      <w:pPr>
        <w:jc w:val="both"/>
      </w:pPr>
      <w:r>
        <w:rPr>
          <w:rFonts w:ascii="Jameel Noori Nastaleeq" w:hAnsi="Jameel Noori Nastaleeq"/>
          <w:sz w:val="24"/>
        </w:rPr>
        <w:t>. سرکار دو عالم ﷺ نے اونٹنی کے بیٹھنے کے ساتھ منشائے خداوندی کے مطابق ارشاد فر مایا کہ خدا کی قسم اگر قریش شعائر اللہ کی تعظیم پر مجھ سے کسی امر کی درخواست کریں گے تو میں اس کو ضرور منظور کروں گا یہ ارشاد فرما کر آپ نے اونٹنی کو چا دیا تو وہ فورا اٹھ کھڑی ہوئی اور پھر آپ نے وہاں سے ذرا ہٹ کر حدیبیہ کے کنوئیں کے پاس قیام فرمایا۔ چونکہ گرمی کا موسم تھا اس لئے پیاس سے زبانیں سوکھی جارہی تھیں ۔ صحابہ کرام نے حدیبیہ کے کنوئیں میں جس قدر پانی تھا وہ استعمال کر لیا پانی چونکہ تھوڑا تھا اس لئے جلدی ختم ہو گیا۔ جب پانی ختم ہو گیا تو صحابہ کرام نے رسول اللہ ﷺ کی خدمت میں حاضر ہو کر عرض کیا کہ یا رسول اللہ کنویں کا پانی ختم ہو چکا ہے اس لئے پانی کے بغیر وضو اور پینے کے پانی کی تکلیف محسوس ہو رہی ہے۔ سرکار دو عالم ﷺ نے ارشاد فرمایا کہ میرا تیر لے جاؤ اور گڑھے میں اس کو گاڑ دیا جائے ! صحابہ کرام سرکار دو عالم ﷺ کا تیر لے کر چلے گئے اور یونہی تیر کو اس</w:t>
      </w:r>
    </w:p>
    <w:p>
      <w:pPr>
        <w:jc w:val="left"/>
      </w:pPr>
      <w:r>
        <w:rPr>
          <w:rFonts w:ascii="Jameel Noori Nastaleeq" w:hAnsi="Jameel Noori Nastaleeq"/>
          <w:i/>
          <w:color w:val="787878"/>
          <w:sz w:val="20"/>
        </w:rPr>
        <w:t>حوالہ: خطبات قاسمی جلد 2، صفحہ ۳۹۲</w:t>
      </w:r>
    </w:p>
    <w:p>
      <w:pPr>
        <w:jc w:val="center"/>
      </w:pPr>
      <w:r>
        <w:rPr>
          <w:color w:val="C8B48C"/>
          <w:sz w:val="20"/>
        </w:rPr>
        <w:t>❖ ❖ ❖</w:t>
      </w:r>
    </w:p>
    <w:p>
      <w:pPr>
        <w:jc w:val="right"/>
      </w:pPr>
      <w:r>
        <w:rPr>
          <w:rFonts w:ascii="Jameel Noori Nastaleeq" w:hAnsi="Jameel Noori Nastaleeq"/>
          <w:b/>
          <w:color w:val="145A32"/>
          <w:sz w:val="28"/>
        </w:rPr>
        <w:t>✦ واقعہ نمبر ۶۸: بیعت رضوان اور علم غیب</w:t>
      </w:r>
    </w:p>
    <w:p>
      <w:pPr>
        <w:jc w:val="both"/>
      </w:pPr>
      <w:r>
        <w:rPr>
          <w:rFonts w:ascii="Jameel Noori Nastaleeq" w:hAnsi="Jameel Noori Nastaleeq"/>
          <w:sz w:val="24"/>
        </w:rPr>
        <w:t>جاہل واعظ یہ کہتے ہوئے نہیں تھکتا کہ حضور ﷺ عالم الغیب ہیں ۔ ذرے ذرے کو جانتے ہیں ۔ عالم ماکان و ما یکون ہوتے یا ذرے ذرے کو جانتے ہوتے تو کیا قتل عثمان غنی رضی اللہ عنہ پر یقین کر کے صحابہ سے بیعت لے سکتے تھے ! بیعت رضوان کا پورا واقعہ اس بات کا بین ثبوت ہے۔ کہ اللہ تعالی کے بغیر کوئی عالم الغیب نہیں ہے اور نہ ہی کوئی ذرے ذرے کی بات کو جانتا ہے عالم الغیب صرف اور صرف اللہ تعالیٰ کی ذات ہے اور علم غیب صرف خاصہ خدا ہی ہے۔ غیسے کس ن داند بجز پروردگار ہر کسے گفتے کہ من دانم باد باور مدار مصطفے ہرگز تانہ گفتے جبرائیل جبرائیلش ہم گفتے</w:t>
      </w:r>
    </w:p>
    <w:p>
      <w:pPr>
        <w:jc w:val="left"/>
      </w:pPr>
      <w:r>
        <w:rPr>
          <w:rFonts w:ascii="Jameel Noori Nastaleeq" w:hAnsi="Jameel Noori Nastaleeq"/>
          <w:i/>
          <w:color w:val="787878"/>
          <w:sz w:val="20"/>
        </w:rPr>
        <w:t>حوالہ: خطبات قاسمی جلد 2، صفحہ ۴۰۰</w:t>
      </w:r>
    </w:p>
    <w:p>
      <w:pPr>
        <w:jc w:val="center"/>
      </w:pPr>
      <w:r>
        <w:rPr>
          <w:color w:val="C8B48C"/>
          <w:sz w:val="20"/>
        </w:rPr>
        <w:t>❖ ❖ ❖</w:t>
      </w:r>
    </w:p>
    <w:p>
      <w:pPr>
        <w:jc w:val="right"/>
      </w:pPr>
      <w:r>
        <w:rPr>
          <w:rFonts w:ascii="Jameel Noori Nastaleeq" w:hAnsi="Jameel Noori Nastaleeq"/>
          <w:b/>
          <w:color w:val="145A32"/>
          <w:sz w:val="28"/>
        </w:rPr>
        <w:t>✦ واقعہ نمبر ۶۹: قصہ قرطاس بھی ہو گیا</w:t>
      </w:r>
    </w:p>
    <w:p>
      <w:pPr>
        <w:jc w:val="both"/>
      </w:pPr>
      <w:r>
        <w:rPr>
          <w:rFonts w:ascii="Jameel Noori Nastaleeq" w:hAnsi="Jameel Noori Nastaleeq"/>
          <w:sz w:val="24"/>
        </w:rPr>
        <w:t>مقام فکر ہے کہ جہاں دوات اور قلم بھی ہے۔ کاغذ ( قرطاس) بھی ہے اور رسول کا حکم بھی ہے! مگر جذ بہ عشق و ادب کی وجہ سے ظاہری انکار قابل ملامت نہیں بلکہ قابل ستائش ہے۔ اسی طرح حضور ﷺ کے آخری ایام وفات میں جب کہ نہ دوات موجود تھی اور نہ قلم اور نہ قرطاس اگر دوسرے جانثارسیدنا فاروق اعظم تصرف یہ عرض کرتے ہیں کہ حسبنا کتاب الله... تو فریق ماتمی اتنا سیخ پا کیوں ہے۔ یہ نا فرمانی نہیں ہے یہ اس امتحانی پرچے کا جواب تھا کہ دیکھوں تو سہی کہ میرے صحابہ کرام کتاب وسنت کے بعد کسی اور چیز کی بھی ضرورت محسوس کرتے ہیں ۔ حضرت فاروق اعظم جو کہ نبض شناس رسالت تھے انہوں نے فورا رسول کے مزاج کے مطابق جواب دیا</w:t>
      </w:r>
    </w:p>
    <w:p>
      <w:pPr>
        <w:jc w:val="left"/>
      </w:pPr>
      <w:r>
        <w:rPr>
          <w:rFonts w:ascii="Jameel Noori Nastaleeq" w:hAnsi="Jameel Noori Nastaleeq"/>
          <w:i/>
          <w:color w:val="787878"/>
          <w:sz w:val="20"/>
        </w:rPr>
        <w:t>حوالہ: خطبات قاسمی جلد 2، صفحہ ۴۰۶</w:t>
      </w:r>
    </w:p>
    <w:p>
      <w:pPr>
        <w:jc w:val="center"/>
      </w:pPr>
      <w:r>
        <w:rPr>
          <w:color w:val="C8B48C"/>
          <w:sz w:val="20"/>
        </w:rPr>
        <w:t>❖ ❖ ❖</w:t>
      </w:r>
    </w:p>
    <w:p>
      <w:pPr>
        <w:jc w:val="right"/>
      </w:pPr>
      <w:r>
        <w:rPr>
          <w:rFonts w:ascii="Jameel Noori Nastaleeq" w:hAnsi="Jameel Noori Nastaleeq"/>
          <w:b/>
          <w:color w:val="145A32"/>
          <w:sz w:val="28"/>
        </w:rPr>
        <w:t>✦ واقعہ نمبر ۷۰: ایک شخص کو دیکھا کہ اس کی دونوں باچھیں چیر دی جاتی ہیں</w:t>
      </w:r>
    </w:p>
    <w:p>
      <w:pPr>
        <w:jc w:val="both"/>
      </w:pPr>
      <w:r>
        <w:rPr>
          <w:rFonts w:ascii="Jameel Noori Nastaleeq" w:hAnsi="Jameel Noori Nastaleeq"/>
          <w:sz w:val="24"/>
        </w:rPr>
        <w:t>ایک شخص کو دیکھا کہ اس کی دونوں باچھیں چیر دی جاتی ہیں۔ اسی طرح اس کے ساتھ یہ عمل قیامت تک ہوتا رہے گا ۔ آپ نے جبرئیل امین سے دریافت فرمایا کہ یہ کون ہے؟ تو انہوں نے عرض کیا کہ جھوٹ بولنے والا ہے۔ آنحضرت ﷺ نے فرمایا کہ آدمی پورا مومن اس وقت تک نہیں ہوسکتا۔</w:t>
      </w:r>
    </w:p>
    <w:p>
      <w:pPr>
        <w:jc w:val="left"/>
      </w:pPr>
      <w:r>
        <w:rPr>
          <w:rFonts w:ascii="Jameel Noori Nastaleeq" w:hAnsi="Jameel Noori Nastaleeq"/>
          <w:i/>
          <w:color w:val="787878"/>
          <w:sz w:val="20"/>
        </w:rPr>
        <w:t>حوالہ: خطبات قاسمی جلد 2، صفحہ ۴۲۳</w:t>
      </w:r>
    </w:p>
    <w:p>
      <w:pPr>
        <w:jc w:val="center"/>
      </w:pPr>
      <w:r>
        <w:rPr>
          <w:color w:val="C8B48C"/>
          <w:sz w:val="20"/>
        </w:rPr>
        <w:t>❖ ❖ ❖</w:t>
      </w:r>
    </w:p>
    <w:p>
      <w:pPr>
        <w:jc w:val="right"/>
      </w:pPr>
      <w:r>
        <w:rPr>
          <w:rFonts w:ascii="Jameel Noori Nastaleeq" w:hAnsi="Jameel Noori Nastaleeq"/>
          <w:b/>
          <w:color w:val="145A32"/>
          <w:sz w:val="28"/>
        </w:rPr>
        <w:t>✦ واقعہ نمبر ۷۱: ایک دن حضرت ابراہیم علیہ السلام آرام فرمارہے تھے کہ خواب میں امرائ</w:t>
      </w:r>
    </w:p>
    <w:p>
      <w:pPr>
        <w:jc w:val="both"/>
      </w:pPr>
      <w:r>
        <w:rPr>
          <w:rFonts w:ascii="Jameel Noori Nastaleeq" w:hAnsi="Jameel Noori Nastaleeq"/>
          <w:sz w:val="24"/>
        </w:rPr>
        <w:t>ایک دن حضرت ابراہیم علیہ السلام آرام فرمارہے تھے کہ خواب میں امرائی ہوتا ہے قرآن مجید کے الفاظ میں ہی سماعت فرمائیں تا کہ ایمان کو تازگی نصیب ہو! فَلَمَّا بَلَغَ مَعَهُ السَّعَى قَالَ يَبْنَى إِنِّي أرى فِى الْمَنَامِ أَنِّي أَذْبَحُكَ فَانظُرْ مَاذَا تَرَى قَالَ يَأْبَتِ افْعَلُ مَا تُؤْمَرُ سَتَجِدُنِي إِنْ شَاءَ اللَّهُ مِنَ الصَّبِرِينَ پھر جب وہ پہنچا اس سن کو کہ باپ کے ساتھ دوڑے تو باپ نے کہا میرے بیٹے میں نے خواب میں دیکھا ہے کہ میں تم کو ذبح کر رہا ہوں۔ دیکھو تم کیا سمجھتے ہو بیٹے نے کہا میرے باپ جو حکم کیا گیا ہے کر گزرو مجھے صابر پاؤ گے! خطیب کہتا ہے ابراہیم علیہ السلام کو بیٹے کی قربانی کا حکم خواب میں دیا گیا۔ والد نے خواب بیان کیا اور بیٹے نے خواب سن کر سمجھ لیا والد بھی نبی</w:t>
      </w:r>
    </w:p>
    <w:p>
      <w:pPr>
        <w:jc w:val="left"/>
      </w:pPr>
      <w:r>
        <w:rPr>
          <w:rFonts w:ascii="Jameel Noori Nastaleeq" w:hAnsi="Jameel Noori Nastaleeq"/>
          <w:i/>
          <w:color w:val="787878"/>
          <w:sz w:val="20"/>
        </w:rPr>
        <w:t>حوالہ: خطبات قاسمی جلد 2، صفحہ ۴۸۷</w:t>
      </w:r>
    </w:p>
    <w:p>
      <w:pPr>
        <w:jc w:val="center"/>
      </w:pPr>
      <w:r>
        <w:rPr>
          <w:color w:val="C8B48C"/>
          <w:sz w:val="20"/>
        </w:rPr>
        <w:t>❖ ❖ ❖</w:t>
      </w:r>
    </w:p>
    <w:p>
      <w:pPr>
        <w:jc w:val="right"/>
      </w:pPr>
      <w:r>
        <w:rPr>
          <w:rFonts w:ascii="Jameel Noori Nastaleeq" w:hAnsi="Jameel Noori Nastaleeq"/>
          <w:b/>
          <w:color w:val="145A32"/>
          <w:sz w:val="28"/>
        </w:rPr>
        <w:t>✦ واقعہ نمبر ۷۲: شہادت کی تیاری</w:t>
      </w:r>
    </w:p>
    <w:p>
      <w:pPr>
        <w:jc w:val="both"/>
      </w:pPr>
      <w:r>
        <w:rPr>
          <w:rFonts w:ascii="Jameel Noori Nastaleeq" w:hAnsi="Jameel Noori Nastaleeq"/>
          <w:sz w:val="24"/>
        </w:rPr>
        <w:t>حضرت عثمان غنی رضی اللہ عنہ نے جب چہار سو سے باغیوں کو محاصرہ کئے ہوئے دیکھا تو آپ نے بلند آواز سے قصر خلافت سے اہل مدینہ کو فرمایا کہ يا اهل المدينة اني استودعكم الله واسئله يحسن عليكم الخلافة من بعدى. اے اہل مدینہ میں تمہیں اللہ کے حوالے کرتا ہوں اور خدا سے دعا کرتا ہوں کہ میرے بعد تمہیں اچھا خلیفہ عطا فرمائے! پھر آپ نے اہل مدینہ کو فرمایا کہ میری طرف سے کسی کو جنگ کرنے کی اجازت نہیں ہے بلکہ سب اپنے اپنے گھروں میں لوٹ جائیں۔ واقسم عليهم فرجعوا الا الحسن ومحمد وابن الزبير واشباهالهم. فجلسوا بالباب من امراباء هم اور انہیں قسم دی کہ اپنے گھروں کو واپس ہو جائیں ۔ مگر حضرت حسن ابن علی حضرت محمد بن طلحہ ۔ حضرت عبد اللہ بن زبیر رضی اللہ عنہم اور ان جیسے حضرات واپس نہ گئے بلکہ اپنے آباء کے حکم سے</w:t>
      </w:r>
    </w:p>
    <w:p>
      <w:pPr>
        <w:jc w:val="left"/>
      </w:pPr>
      <w:r>
        <w:rPr>
          <w:rFonts w:ascii="Jameel Noori Nastaleeq" w:hAnsi="Jameel Noori Nastaleeq"/>
          <w:i/>
          <w:color w:val="787878"/>
          <w:sz w:val="20"/>
        </w:rPr>
        <w:t>حوالہ: خطبات قاسمی جلد 2، صفحہ ۵۳۷</w:t>
      </w:r>
    </w:p>
    <w:p>
      <w:pPr>
        <w:jc w:val="center"/>
      </w:pPr>
      <w:r>
        <w:rPr>
          <w:color w:val="C8B48C"/>
          <w:sz w:val="20"/>
        </w:rPr>
        <w:t>❖ ❖ ❖</w:t>
      </w:r>
    </w:p>
    <w:p>
      <w:pPr>
        <w:jc w:val="right"/>
      </w:pPr>
      <w:r>
        <w:rPr>
          <w:rFonts w:ascii="Jameel Noori Nastaleeq" w:hAnsi="Jameel Noori Nastaleeq"/>
          <w:b/>
          <w:color w:val="145A32"/>
          <w:sz w:val="28"/>
        </w:rPr>
        <w:t>✦ واقعہ نمبر ۷۳: خواب میں دیکھا کہ آنحضرت ﷺ اور حضرت ابو بکر و عمر تشریف فرما ہیں اور</w:t>
      </w:r>
    </w:p>
    <w:p>
      <w:pPr>
        <w:jc w:val="both"/>
      </w:pPr>
      <w:r>
        <w:rPr>
          <w:rFonts w:ascii="Jameel Noori Nastaleeq" w:hAnsi="Jameel Noori Nastaleeq"/>
          <w:sz w:val="24"/>
        </w:rPr>
        <w:t>خواب میں دیکھا کہ آنحضرت ﷺ اور حضرت ابو بکر و عمر تشریف فرما ہیں اور ان سے کہہ رہے ہیں کہ عثمان جلدی کرو تمہارے افطار کے ہم منتظر ہیں۔ حضرت عثمان بیدار ہوئے کہ حاضرین سے اس خواب کا تذکرہ کیا ۔ اہلیہ محترمہ سے فرمایا کہ میری شہادت کا وقت آگیا۔ باغی مجھے قتل کر ڈالیں گے! انہوں نے کہا کہ امیر المومنین ایسا نہیں ہو سکتا ! پھر آپ نے اپنی اہلیہ سے فرمایا کہ میر اوہ پائجامہ دے دو جو میں نے کبھی نہیں پہنا۔</w:t>
      </w:r>
    </w:p>
    <w:p>
      <w:pPr>
        <w:jc w:val="left"/>
      </w:pPr>
      <w:r>
        <w:rPr>
          <w:rFonts w:ascii="Jameel Noori Nastaleeq" w:hAnsi="Jameel Noori Nastaleeq"/>
          <w:i/>
          <w:color w:val="787878"/>
          <w:sz w:val="20"/>
        </w:rPr>
        <w:t>حوالہ: خطبات قاسمی جلد 2، صفحہ ۵۳۸</w:t>
      </w:r>
    </w:p>
    <w:p>
      <w:pPr>
        <w:jc w:val="center"/>
      </w:pPr>
      <w:r>
        <w:rPr>
          <w:color w:val="C8B48C"/>
          <w:sz w:val="20"/>
        </w:rPr>
        <w:t>❖ ❖ ❖</w:t>
      </w:r>
    </w:p>
    <w:p>
      <w:pPr>
        <w:jc w:val="right"/>
      </w:pPr>
      <w:r>
        <w:rPr>
          <w:rFonts w:ascii="Jameel Noori Nastaleeq" w:hAnsi="Jameel Noori Nastaleeq"/>
          <w:b/>
          <w:color w:val="145A32"/>
          <w:sz w:val="28"/>
        </w:rPr>
        <w:t>✦ واقعہ نمبر ۷۴: المناک شہادت</w:t>
      </w:r>
    </w:p>
    <w:p>
      <w:pPr>
        <w:jc w:val="both"/>
      </w:pPr>
      <w:r>
        <w:rPr>
          <w:rFonts w:ascii="Jameel Noori Nastaleeq" w:hAnsi="Jameel Noori Nastaleeq"/>
          <w:sz w:val="24"/>
        </w:rPr>
        <w:t>حضرات گرامی! آخر وہ وقت آہی گیا جس کا آپ کو انتظار تھا اور اسلام کے اس عظیم سپوت کو ان المناک واقعات سے دو چار ہونا پڑا جن سے تاریخ اسلام آج تک شرمندہ ہے۔ باغیوں نے دیوار میں پھاند کر حضرت عثمان غنی رضی اللہ عنہ پر حملہ کر دیا۔ آپ اس وقت تلاوت قرآن میں مصروف تھے۔ ایک درندہ صفت باغی نے آپ کے سر مبارک پر لوہے کی ایک لاٹ اس زور سے ماری کہ آپ پہلو کے بل گر پڑے۔ آپ کی زبان مبارک سے اس وقت یہ کلمہ نکلا کہ بسم الله توكلت على الله سودان بن حمران نے دوسری ضرب لگائی جس سے خون کا فوارہ جاری ہو گیا۔ ایک اور سنگ دل آپ کے سینہ پر چڑھ بیٹھا اور جسم اطہر کے مختلف حصوں پر پے در پے نیزوں کے نو زخم لگائے کسی شقی اور بدبخت نے بڑھ کر تلوار کا وار کیا۔ آپ کی وفادار بیوی حضرت نائلہ نے اس وار کوروکنا چاہا جس سے آپ کی تین انگلیاں کٹ گئیں۔ باغیوں نے یہ حملہ اس قدر شدید کیا تھا جس سے آپ جانبر نہ ہو سکے اور آپ کی روح مبارک قفس عنصری سے پرواز کرگئی ۔ انــالـلـه وانـا</w:t>
      </w:r>
    </w:p>
    <w:p>
      <w:pPr>
        <w:jc w:val="left"/>
      </w:pPr>
      <w:r>
        <w:rPr>
          <w:rFonts w:ascii="Jameel Noori Nastaleeq" w:hAnsi="Jameel Noori Nastaleeq"/>
          <w:i/>
          <w:color w:val="787878"/>
          <w:sz w:val="20"/>
        </w:rPr>
        <w:t>حوالہ: خطبات قاسمی جلد 2، صفحہ ۵۳۹</w:t>
      </w:r>
    </w:p>
    <w:p>
      <w:pPr>
        <w:jc w:val="center"/>
      </w:pPr>
      <w:r>
        <w:rPr>
          <w:color w:val="C8B48C"/>
          <w:sz w:val="20"/>
        </w:rPr>
        <w:t>❖ ❖ ❖</w:t>
      </w:r>
    </w:p>
    <w:p>
      <w:pPr>
        <w:jc w:val="right"/>
      </w:pPr>
      <w:r>
        <w:rPr>
          <w:rFonts w:ascii="Jameel Noori Nastaleeq" w:hAnsi="Jameel Noori Nastaleeq"/>
          <w:b/>
          <w:color w:val="145A32"/>
          <w:sz w:val="28"/>
        </w:rPr>
        <w:t>✦ واقعہ نمبر ۷۵: شہادت عثمان سے صحابہ کے ہوش اڑ گئے</w:t>
      </w:r>
    </w:p>
    <w:p>
      <w:pPr>
        <w:jc w:val="both"/>
      </w:pPr>
      <w:r>
        <w:rPr>
          <w:rFonts w:ascii="Jameel Noori Nastaleeq" w:hAnsi="Jameel Noori Nastaleeq"/>
          <w:sz w:val="24"/>
        </w:rPr>
        <w:t>حضرت امام مظلوم سید نا عثمان غنی رضی اللہ عنہ کی خبر شہادت سے مدینہ میں کہرام برپا ہو گیا اور ہر طرف اداسی چھا گئی۔ لوگوں میں ہیجان پیدا ہو گیا۔ سیدہ نائلہ نے جب قصر خلافت کی چھت سے اعلان کیا کہ اے لوگو! تاجدار وفا و حیاء عثمان داماد رسول شہید کر دیئے گئے ہیں تو پورے مدینہ میں سوگوار فضا پیدا ہوگئی اور لوگ بے قرار ہو کر قصر خلافت کی طرف بھاگتے ہوئے آنے لگے ، آپ کے گھر میں داخل ہوتے تو آپ کی مظلومانہ شہادت اور کیفیت کو دیکھ کر بے تاب اور بے قرار ہور ہے تھے! علی کی آمد اور حسین پر غصہ سید نا علی مرتضیٰ رضی اللہ عنہ کو جب حضرت عثمان غنی کی شہادت کی خبر ملتی ہے تو آپ قصر خلافت میں آتے ہیں اور اپنے دونوں صاحبزادوں سے فرمایا کہ كيف قتل امير المومنين انتـمـا عـلى الباب ورفع يده فلطم الحسن رض وضرب صدر الحسين جب تم دروازوں پر متعین تھے تو امیر المومنین کس طرح قتل کر دیئے گئے ۔ آپ نے حضرت</w:t>
      </w:r>
    </w:p>
    <w:p>
      <w:pPr>
        <w:jc w:val="left"/>
      </w:pPr>
      <w:r>
        <w:rPr>
          <w:rFonts w:ascii="Jameel Noori Nastaleeq" w:hAnsi="Jameel Noori Nastaleeq"/>
          <w:i/>
          <w:color w:val="787878"/>
          <w:sz w:val="20"/>
        </w:rPr>
        <w:t>حوالہ: خطبات قاسمی جلد 2، صفحہ ۵۴۴</w:t>
      </w:r>
    </w:p>
    <w:p>
      <w:pPr>
        <w:jc w:val="center"/>
      </w:pPr>
      <w:r>
        <w:rPr>
          <w:color w:val="C8B48C"/>
          <w:sz w:val="20"/>
        </w:rPr>
        <w:t>❖ ❖ ❖</w:t>
      </w:r>
    </w:p>
    <w:p>
      <w:pPr>
        <w:jc w:val="right"/>
      </w:pPr>
      <w:r>
        <w:rPr>
          <w:rFonts w:ascii="Jameel Noori Nastaleeq" w:hAnsi="Jameel Noori Nastaleeq"/>
          <w:b/>
          <w:color w:val="145A32"/>
          <w:sz w:val="28"/>
        </w:rPr>
        <w:t>✦ واقعہ نمبر ۷۶: روایت میں آتا ہے کہ تھیں. فقعد واله في الطريق بالحجارة فلما خرج على الناس رجموا</w:t>
      </w:r>
    </w:p>
    <w:p>
      <w:pPr>
        <w:jc w:val="both"/>
      </w:pPr>
      <w:r>
        <w:rPr>
          <w:rFonts w:ascii="Jameel Noori Nastaleeq" w:hAnsi="Jameel Noori Nastaleeq"/>
          <w:sz w:val="24"/>
        </w:rPr>
        <w:t>روایت میں آتا ہے کہ تھیں. فقعد واله في الطريق بالحجارة فلما خرج على الناس رجموا سريره. (طبری) راستے میں پتھر لے کر بیٹھ گئے ۔ جب جنازہ ظاہر ہوا تو جنازہ کی چار پائی پر پتھر برسائے استغفر الله .... معاذ الله حضرت نائلہ رضی اللہ عنہا کئی ہوئی انگلیوں والے ہاتھ سے چراغ لے کر ساتھ ساتھ جارہی جب روضہ رسول قریب آیا تو ضبط کے تمام بندھن ٹوٹ گئے ! بکا کی اجازت نہ تھی۔ نوحہ و ماتم روا نہیں تھا۔ چیخ و پکار جائز نہیں تھا۔</w:t>
      </w:r>
    </w:p>
    <w:p>
      <w:pPr>
        <w:jc w:val="left"/>
      </w:pPr>
      <w:r>
        <w:rPr>
          <w:rFonts w:ascii="Jameel Noori Nastaleeq" w:hAnsi="Jameel Noori Nastaleeq"/>
          <w:i/>
          <w:color w:val="787878"/>
          <w:sz w:val="20"/>
        </w:rPr>
        <w:t>حوالہ: خطبات قاسمی جلد 2، صفحہ ۵۴۹</w:t>
      </w:r>
    </w:p>
    <w:p>
      <w:pPr>
        <w:jc w:val="center"/>
      </w:pPr>
      <w:r>
        <w:rPr>
          <w:color w:val="C8B48C"/>
          <w:sz w:val="20"/>
        </w:rPr>
        <w:t>❖ ❖ ❖</w:t>
      </w:r>
    </w:p>
    <w:p>
      <w:pPr>
        <w:jc w:val="center"/>
      </w:pPr>
      <w:r>
        <w:rPr>
          <w:rFonts w:ascii="Jameel Noori Nastaleeq" w:hAnsi="Jameel Noori Nastaleeq"/>
          <w:b/>
          <w:color w:val="B43214"/>
          <w:sz w:val="36"/>
        </w:rPr>
        <w:t>═══ خطبات قاسمی جلد 5 ═══</w:t>
      </w:r>
    </w:p>
    <w:p>
      <w:pPr>
        <w:jc w:val="right"/>
      </w:pPr>
      <w:r>
        <w:rPr>
          <w:rFonts w:ascii="Jameel Noori Nastaleeq" w:hAnsi="Jameel Noori Nastaleeq"/>
          <w:b/>
          <w:color w:val="145A32"/>
          <w:sz w:val="28"/>
        </w:rPr>
        <w:t>✦ واقعہ نمبر ۷۷: حضرت موسیٰ علیہ السلام کا واقعہ بعض بزرگوں نے لکھا ہے کہ انہوں نے</w:t>
      </w:r>
    </w:p>
    <w:p>
      <w:pPr>
        <w:jc w:val="both"/>
      </w:pPr>
      <w:r>
        <w:rPr>
          <w:rFonts w:ascii="Jameel Noori Nastaleeq" w:hAnsi="Jameel Noori Nastaleeq"/>
          <w:sz w:val="24"/>
        </w:rPr>
        <w:t>حضرت موسیٰ علیہ السلام کا واقعہ بعض بزرگوں نے لکھا ہے کہ انہوں نے ایک دن اللہ تعالی سے سوال کیا کہ اے اللہ ! مجھے ایک دن کے لئے خدائی کا نظام چلانے کا موقع ☆ دیا جائے۔ اللہ تعالیٰ نے فرمایا کہ اے کلیم ! آپ خدائی نظام کو نہیں چلا سکتے یہ آپ کے بس کی بات نہیں ہے۔ موسیٰ علیہ السلام نے بار بار اصرار کیا .. تو اللہ تعالیٰ نے فرمایا کہ اے موسیٰ علیہ السلام ! ایسے کرو کہ ایک پوری رات پانی کا پیالہ بھر کر ہتھیلی پر رکھ کر کھڑے رہو صبح کو فیصلہ کیا جائے گا۔ حضرت موسیٰ علیہ السلام نے ایسا ہی کیا کہ ایک پانی کا پیالہ بھر کر ہتھیلی پر رکھ لیا اورات اسی طرح کھڑے ہو کر گزارنے کا فیصلہ کر لیا جب نصف رات گزرگئی تو حضرت موسیٰ یہ السلام کو اونگھ آ گئی اور پانی کا پیالہ ہاتھ سے گرا اور تمام پانی زمین پر گر گیا۔</w:t>
      </w:r>
    </w:p>
    <w:p>
      <w:pPr>
        <w:jc w:val="left"/>
      </w:pPr>
      <w:r>
        <w:rPr>
          <w:rFonts w:ascii="Jameel Noori Nastaleeq" w:hAnsi="Jameel Noori Nastaleeq"/>
          <w:i/>
          <w:color w:val="787878"/>
          <w:sz w:val="20"/>
        </w:rPr>
        <w:t>حوالہ: خطبات قاسمی جلد 5، صفحہ ۲۴</w:t>
      </w:r>
    </w:p>
    <w:p>
      <w:pPr>
        <w:jc w:val="center"/>
      </w:pPr>
      <w:r>
        <w:rPr>
          <w:color w:val="C8B48C"/>
          <w:sz w:val="20"/>
        </w:rPr>
        <w:t>❖ ❖ ❖</w:t>
      </w:r>
    </w:p>
    <w:p>
      <w:pPr>
        <w:jc w:val="right"/>
      </w:pPr>
      <w:r>
        <w:rPr>
          <w:rFonts w:ascii="Jameel Noori Nastaleeq" w:hAnsi="Jameel Noori Nastaleeq"/>
          <w:b/>
          <w:color w:val="145A32"/>
          <w:sz w:val="28"/>
        </w:rPr>
        <w:t>✦ واقعہ نمبر ۷۸: بیعت کر رہے ہیں۔ اللہ کا ہاتھ ان کے ہاتھوں پر "</w:t>
      </w:r>
    </w:p>
    <w:p>
      <w:pPr>
        <w:jc w:val="both"/>
      </w:pPr>
      <w:r>
        <w:rPr>
          <w:rFonts w:ascii="Jameel Noori Nastaleeq" w:hAnsi="Jameel Noori Nastaleeq"/>
          <w:sz w:val="24"/>
        </w:rPr>
        <w:t>حضرات گرامی ! آج کی تقریر میں آپ کے سامنے ان دلائل و براہین کا تذکرہ ہوگا جن میں صحابہ کرام کے عمل کو اللہ اور رسول ﷺ کا عمل قرار دیا ہے۔ جس سے ثابت ہوتا ہے کہ اصحاب رسول خدا اور رسول کے رنگ میں اس قدر رنگے ہوئے تھے کہ اللہ تعالیٰ اور اس کے پیارے رسول ﷺ کی پسند اور رضا مندی ان کی زندگی کا حصہ بن چکی تھی۔ ان کا اٹھنا، ان کا بیٹھنا، ان کا کھانا ، ان کا پینا مرضی خداوندی کے اس قدر تابع ہو چکا تھا کہ ان کے عمل کو خدا وند قدوس نے کئی دفعہ اپنا عمل قرار دیا اور ان کی نسبت رسول اور نسبت خداوندی اس قدر مضبوط اور مستحکم ہو گئی تھی کہ بلا تکلیف انہیں فنافی التوحید اور فنافی الرسالہ کے شاہکار قرار دیا جا سکتا ہے۔ خطیب کہتا ہے:</w:t>
      </w:r>
    </w:p>
    <w:p>
      <w:pPr>
        <w:jc w:val="left"/>
      </w:pPr>
      <w:r>
        <w:rPr>
          <w:rFonts w:ascii="Jameel Noori Nastaleeq" w:hAnsi="Jameel Noori Nastaleeq"/>
          <w:i/>
          <w:color w:val="787878"/>
          <w:sz w:val="20"/>
        </w:rPr>
        <w:t>حوالہ: خطبات قاسمی جلد 5، صفحہ ۷۰</w:t>
      </w:r>
    </w:p>
    <w:p>
      <w:pPr>
        <w:jc w:val="center"/>
      </w:pPr>
      <w:r>
        <w:rPr>
          <w:color w:val="C8B48C"/>
          <w:sz w:val="20"/>
        </w:rPr>
        <w:t>❖ ❖ ❖</w:t>
      </w:r>
    </w:p>
    <w:p>
      <w:pPr>
        <w:jc w:val="right"/>
      </w:pPr>
      <w:r>
        <w:rPr>
          <w:rFonts w:ascii="Jameel Noori Nastaleeq" w:hAnsi="Jameel Noori Nastaleeq"/>
          <w:b/>
          <w:color w:val="145A32"/>
          <w:sz w:val="28"/>
        </w:rPr>
        <w:t>✦ واقعہ نمبر ۷۹: اللہ ہجرت کی رات صدیق کے کندھوں پر ۔ سبحان اللہ</w:t>
      </w:r>
    </w:p>
    <w:p>
      <w:pPr>
        <w:jc w:val="both"/>
      </w:pPr>
      <w:r>
        <w:rPr>
          <w:rFonts w:ascii="Jameel Noori Nastaleeq" w:hAnsi="Jameel Noori Nastaleeq"/>
          <w:sz w:val="24"/>
        </w:rPr>
        <w:t>یہ رتبہ بلند ملا جس کو مل گیا امامہ کو نبوت کا انعام: حضرت عائشہ فرماتی ہیں کہ حضور ﷺ کی خدمت میں ایک قیمتی بار پیش کیا گیا۔ تمام ازواج مطہرات آپ کے پاس جمع تھیں اور حضرت امامہ بھن میں کھیل رہی تھیں۔ آپ نے ازواج مطہرات سے سوال کیا کہ یہ بار کیسا ہے؟ سب نے کہا کہ ایسا ہار تو ہم نے بھی نہیں دیکھا۔ یہ تو بہت ہی عمدہ ہار ہے آپ نے ہار کو پکڑا اور فرمایا کہ</w:t>
      </w:r>
    </w:p>
    <w:p>
      <w:pPr>
        <w:jc w:val="left"/>
      </w:pPr>
      <w:r>
        <w:rPr>
          <w:rFonts w:ascii="Jameel Noori Nastaleeq" w:hAnsi="Jameel Noori Nastaleeq"/>
          <w:i/>
          <w:color w:val="787878"/>
          <w:sz w:val="20"/>
        </w:rPr>
        <w:t>حوالہ: خطبات قاسمی جلد 5، صفحہ ۹۸</w:t>
      </w:r>
    </w:p>
    <w:p>
      <w:pPr>
        <w:jc w:val="center"/>
      </w:pPr>
      <w:r>
        <w:rPr>
          <w:color w:val="C8B48C"/>
          <w:sz w:val="20"/>
        </w:rPr>
        <w:t>❖ ❖ ❖</w:t>
      </w:r>
    </w:p>
    <w:p>
      <w:pPr>
        <w:jc w:val="right"/>
      </w:pPr>
      <w:r>
        <w:rPr>
          <w:rFonts w:ascii="Jameel Noori Nastaleeq" w:hAnsi="Jameel Noori Nastaleeq"/>
          <w:b/>
          <w:color w:val="145A32"/>
          <w:sz w:val="28"/>
        </w:rPr>
        <w:t>✦ واقعہ نمبر ۸۰: بہنوں نے رسول اللہ کے ہاتھ پر بیعت کی لی تھی۔“</w:t>
      </w:r>
    </w:p>
    <w:p>
      <w:pPr>
        <w:jc w:val="both"/>
      </w:pPr>
      <w:r>
        <w:rPr>
          <w:rFonts w:ascii="Jameel Noori Nastaleeq" w:hAnsi="Jameel Noori Nastaleeq"/>
          <w:sz w:val="24"/>
        </w:rPr>
        <w:t>بچیوں میں پہلا نمبر : حضرات گرامی! آج کے خطبہ میں آپ کے سامنے سرکار دو عالم ﷺ کی حقیقی صاحبزادی سیدہ رقیہ کا ذکر کیا جائے گا جو حضرت خدیجہ ان کے بطن مبارک سے تھیں اور انہیں اسلام لانے میں بھی پہلا نمبر حاصل ہے کیونکہ آپ نے اس وقت کلمہ اسلام پڑھ لیا تھا جب سیدہ خدیجتہ الکبری نے اسلام کی دعوت پر لبیک کہتے ہوئے اسے دل و جان سے قبول کر لیا تھا اس طرح بچیوں میں حضرت رقیہ کو اسلام لانے میں اولیت کا شرف حاصل ہے نہ صرف آپ کو بچیوں کے گروہ میں ایمان لانے میں اولیت حاصل ہے بلکہ سرکار دو عالم ﷺ کی بیعت کرنے میں بھی آپ کو شرف بیعت کا اعزاز حاصل ہے گویا کہ</w:t>
      </w:r>
    </w:p>
    <w:p>
      <w:pPr>
        <w:jc w:val="left"/>
      </w:pPr>
      <w:r>
        <w:rPr>
          <w:rFonts w:ascii="Jameel Noori Nastaleeq" w:hAnsi="Jameel Noori Nastaleeq"/>
          <w:i/>
          <w:color w:val="787878"/>
          <w:sz w:val="20"/>
        </w:rPr>
        <w:t>حوالہ: خطبات قاسمی جلد 5، صفحہ ۱۰۳</w:t>
      </w:r>
    </w:p>
    <w:p>
      <w:pPr>
        <w:jc w:val="center"/>
      </w:pPr>
      <w:r>
        <w:rPr>
          <w:color w:val="C8B48C"/>
          <w:sz w:val="20"/>
        </w:rPr>
        <w:t>❖ ❖ ❖</w:t>
      </w:r>
    </w:p>
    <w:p>
      <w:pPr>
        <w:jc w:val="right"/>
      </w:pPr>
      <w:r>
        <w:rPr>
          <w:rFonts w:ascii="Jameel Noori Nastaleeq" w:hAnsi="Jameel Noori Nastaleeq"/>
          <w:b/>
          <w:color w:val="145A32"/>
          <w:sz w:val="28"/>
        </w:rPr>
        <w:t>✦ واقعہ نمبر ۸۱: ایک مرتبہ ایک قریشی عورت آئی تو آپ نے اس سے دریافت فرمایا تو اس</w:t>
      </w:r>
    </w:p>
    <w:p>
      <w:pPr>
        <w:jc w:val="both"/>
      </w:pPr>
      <w:r>
        <w:rPr>
          <w:rFonts w:ascii="Jameel Noori Nastaleeq" w:hAnsi="Jameel Noori Nastaleeq"/>
          <w:sz w:val="24"/>
        </w:rPr>
        <w:t>ایک مرتبہ ایک قریشی عورت آئی تو آپ نے اس سے دریافت فرمایا تو اس عورت درو ورد درد و ودر آتي فَقَالَتْ يَا مُحَمَد قَدْرَ أَيتُ خَتَنَكَ وَمَعَهُ اِسْرَأته قَالَ عَلَى ) حال رايتها! قَالَت رَأَيْتُه قَدَحَمَلَ امْرَأَتَ عَلَى حِمَارِ مِنْ هَذِهِ الدُّبَابَةِ وَهُوَ يسوقها فَقَالَ رَسُولُ الله صلى الله عَلَيْهِ وَسَلَّمَ صبحهما الله إِنَّ عُثْمَان اَ وَّلُ مَنْ هَاجَرَ بِاهْلِهِ بَعَلدَ لُوطٍ عَلَيْهِ السَّلَام اے محمد ﷺ میں نے آپ کے داماد کو دیکھا کہ ان کیساتھ ان کی بیوی تھی آپ نے فرمایا کہ تم نے انہیں کس حال میں دیکھا تھا؟ تو اس نے کہا کہ میں نے دیکھا کہ وہ ایک سواری پر سوار تھیں اور حضرت عثمان نے اس سواری کی لگام تھام رکھی تھی ۔ وہ اسے چلا رہے تھے سرکار دو عالم ﷺ نے ارشاد فرمایا کہ اللہ تعالیٰ ان دونوں کو خیر اور بھلائی عطا فرمائے حضرت عثمان وہ شخص ہیں جنہوں نے حضرت لوط علیہ السلام کے بعد پہلی مرتبہ اللہ کے راستے میں ہجرت کی ہے۔ ملا باقر مجلسی کی تائید: شیعہ مصنف ملا باقر مجلسی نے جلاء ا</w:t>
      </w:r>
    </w:p>
    <w:p>
      <w:pPr>
        <w:jc w:val="left"/>
      </w:pPr>
      <w:r>
        <w:rPr>
          <w:rFonts w:ascii="Jameel Noori Nastaleeq" w:hAnsi="Jameel Noori Nastaleeq"/>
          <w:i/>
          <w:color w:val="787878"/>
          <w:sz w:val="20"/>
        </w:rPr>
        <w:t>حوالہ: خطبات قاسمی جلد 5، صفحہ ۱۰۷</w:t>
      </w:r>
    </w:p>
    <w:p>
      <w:pPr>
        <w:jc w:val="center"/>
      </w:pPr>
      <w:r>
        <w:rPr>
          <w:color w:val="C8B48C"/>
          <w:sz w:val="20"/>
        </w:rPr>
        <w:t>❖ ❖ ❖</w:t>
      </w:r>
    </w:p>
    <w:p>
      <w:pPr>
        <w:jc w:val="right"/>
      </w:pPr>
      <w:r>
        <w:rPr>
          <w:rFonts w:ascii="Jameel Noori Nastaleeq" w:hAnsi="Jameel Noori Nastaleeq"/>
          <w:b/>
          <w:color w:val="145A32"/>
          <w:sz w:val="28"/>
        </w:rPr>
        <w:t>✦ واقعہ نمبر ۸۲: دو ہجرتیں:</w:t>
      </w:r>
    </w:p>
    <w:p>
      <w:pPr>
        <w:jc w:val="both"/>
      </w:pPr>
      <w:r>
        <w:rPr>
          <w:rFonts w:ascii="Jameel Noori Nastaleeq" w:hAnsi="Jameel Noori Nastaleeq"/>
          <w:sz w:val="24"/>
        </w:rPr>
        <w:t>اس طرح حضرت ﷺ کو دو ہجرتوں کا اعزاز وسعادت حاصل ہوئی اول ہجرت حبشہ اور ثانیاً،ہجرت مدینہ۔ سرکار دو عالم ﷺ نے دو ہجرتوں کی اس طرح تصدیق فرمائی لَه وَلاَصْحَابِهِ هِجْرَةٌ وَاحِدَةٌ وَلَكُمْ أَنْتُمْ أَهْلُ السَّفِينَةِ هِجْرَتَانِ ۔ (مسلم شریف جلد ثانی) ہجرت حبشہ چونکہ کشتیوں کے ذریعہ ہوئی تھی اس لئے مہاجرین حبشہ کو اہل سفید کہا گیا ہے۔ سیدہ رقیہؓ کے دو۲ بح: حضرت رقیہ کے دو بچے ہوئے پہلا بچہ تو نا تمام پیدا ہوا اور دوسرا بچہ جس کا نام عبد اللہ تھا چھ برس کی عمر میں وفات پا گیا (اسد الغابہ جلد ۵ ) جب عبداللہ کا انتقال ہوا تو سرکار دو عالم ﷺ نہایت غمگین ہوئے آپ ﷺ نے اپنے نواسے کو گود میں لے لیا اور آپ ﷺ کی آنکھیں اشکبار ہو گئیں اور آپ ﷺ نے ارشاد فرمایا</w:t>
      </w:r>
    </w:p>
    <w:p>
      <w:pPr>
        <w:jc w:val="left"/>
      </w:pPr>
      <w:r>
        <w:rPr>
          <w:rFonts w:ascii="Jameel Noori Nastaleeq" w:hAnsi="Jameel Noori Nastaleeq"/>
          <w:i/>
          <w:color w:val="787878"/>
          <w:sz w:val="20"/>
        </w:rPr>
        <w:t>حوالہ: خطبات قاسمی جلد 5، صفحہ ۱۰۸</w:t>
      </w:r>
    </w:p>
    <w:p>
      <w:pPr>
        <w:jc w:val="center"/>
      </w:pPr>
      <w:r>
        <w:rPr>
          <w:color w:val="C8B48C"/>
          <w:sz w:val="20"/>
        </w:rPr>
        <w:t>❖ ❖ ❖</w:t>
      </w:r>
    </w:p>
    <w:p>
      <w:pPr>
        <w:jc w:val="right"/>
      </w:pPr>
      <w:r>
        <w:rPr>
          <w:rFonts w:ascii="Jameel Noori Nastaleeq" w:hAnsi="Jameel Noori Nastaleeq"/>
          <w:b/>
          <w:color w:val="145A32"/>
          <w:sz w:val="28"/>
        </w:rPr>
        <w:t>✦ واقعہ نمبر ۸۳: ﷺ نے دو ہجرتوں کی اس طرح تصدیق فرمائی</w:t>
      </w:r>
    </w:p>
    <w:p>
      <w:pPr>
        <w:jc w:val="both"/>
      </w:pPr>
      <w:r>
        <w:rPr>
          <w:rFonts w:ascii="Jameel Noori Nastaleeq" w:hAnsi="Jameel Noori Nastaleeq"/>
          <w:sz w:val="24"/>
        </w:rPr>
        <w:t>لَه وَلاَصْحَابِهِ هِجْرَةٌ وَاحِدَةٌ وَلَكُمْ أَنْتُمْ أَهْلُ السَّفِينَةِ هِجْرَتَانِ ۔ (مسلم شریف جلد ثانی) ہجرت حبشہ چونکہ کشتیوں کے ذریعہ ہوئی تھی اس لئے مہاجرین حبشہ کو اہل سفید کہا گیا ہے۔ سیدہ رقیہؓ کے دو۲ بح: حضرت رقیہ کے دو بچے ہوئے پہلا بچہ تو نا تمام پیدا ہوا اور دوسرا بچہ جس کا نام عبد اللہ تھا چھ برس کی عمر میں وفات پا گیا (اسد الغابہ جلد ۵ ) جب عبداللہ کا انتقال ہوا تو سرکار دو عالم ﷺ نہایت غمگین ہوئے آپ ﷺ نے اپنے نواسے کو گود میں لے لیا اور آپ ﷺ کی آنکھیں اشکبار ہو گئیں اور آپ ﷺ نے ارشاد فرمایا</w:t>
      </w:r>
    </w:p>
    <w:p>
      <w:pPr>
        <w:jc w:val="left"/>
      </w:pPr>
      <w:r>
        <w:rPr>
          <w:rFonts w:ascii="Jameel Noori Nastaleeq" w:hAnsi="Jameel Noori Nastaleeq"/>
          <w:i/>
          <w:color w:val="787878"/>
          <w:sz w:val="20"/>
        </w:rPr>
        <w:t>حوالہ: خطبات قاسمی جلد 5، صفحہ ۱۰۸</w:t>
      </w:r>
    </w:p>
    <w:p>
      <w:pPr>
        <w:jc w:val="center"/>
      </w:pPr>
      <w:r>
        <w:rPr>
          <w:color w:val="C8B48C"/>
          <w:sz w:val="20"/>
        </w:rPr>
        <w:t>❖ ❖ ❖</w:t>
      </w:r>
    </w:p>
    <w:p>
      <w:pPr>
        <w:jc w:val="right"/>
      </w:pPr>
      <w:r>
        <w:rPr>
          <w:rFonts w:ascii="Jameel Noori Nastaleeq" w:hAnsi="Jameel Noori Nastaleeq"/>
          <w:b/>
          <w:color w:val="145A32"/>
          <w:sz w:val="28"/>
        </w:rPr>
        <w:t>✦ واقعہ نمبر ۸۴: ایک مرتبہ حضرت عثمان غنی نے شہد اور تبھی سے تیار کیا ہوا ایک کھا</w:t>
      </w:r>
    </w:p>
    <w:p>
      <w:pPr>
        <w:jc w:val="both"/>
      </w:pPr>
      <w:r>
        <w:rPr>
          <w:rFonts w:ascii="Jameel Noori Nastaleeq" w:hAnsi="Jameel Noori Nastaleeq"/>
          <w:sz w:val="24"/>
        </w:rPr>
        <w:t>ایک مرتبہ حضرت عثمان غنی نے شہد اور تبھی سے تیار کیا ہوا ایک کھانا حضوراکرم ﷺ کی خدمت میں بھیجا۔ اس روز آپ حضرت ام سلمی کے گھر جلوہ فرما تھے حضرت ام سلمی نے آپ کی خدمت میں وہ کھانا پیش کیا تو آپ نے دریافت فرمایا کہ یہ ہدیہ کس نے بھیجا ہے؟ آپ نے عرض کیا کہ حضرت عثمان نے بھیجا ہے۔ حضرت ام سلمی فرماتی ہیں ۔ کہ سرکار دو عالم ﷺ نے اس وقت اللہ تعالیٰ ﷺ کے حضور دونوں ہاتھ دعا کے لئے اٹھائے اور فرمایا کہ فقال اللهُمَّ أَنَّ عُثْمَان سيد ترضاك فارض عنه (البدايه ج ۷ ) خطیب کہتا ہے:</w:t>
      </w:r>
    </w:p>
    <w:p>
      <w:pPr>
        <w:jc w:val="left"/>
      </w:pPr>
      <w:r>
        <w:rPr>
          <w:rFonts w:ascii="Jameel Noori Nastaleeq" w:hAnsi="Jameel Noori Nastaleeq"/>
          <w:i/>
          <w:color w:val="787878"/>
          <w:sz w:val="20"/>
        </w:rPr>
        <w:t>حوالہ: خطبات قاسمی جلد 5، صفحہ ۱۰۹</w:t>
      </w:r>
    </w:p>
    <w:p>
      <w:pPr>
        <w:jc w:val="center"/>
      </w:pPr>
      <w:r>
        <w:rPr>
          <w:color w:val="C8B48C"/>
          <w:sz w:val="20"/>
        </w:rPr>
        <w:t>❖ ❖ ❖</w:t>
      </w:r>
    </w:p>
    <w:p>
      <w:pPr>
        <w:jc w:val="right"/>
      </w:pPr>
      <w:r>
        <w:rPr>
          <w:rFonts w:ascii="Jameel Noori Nastaleeq" w:hAnsi="Jameel Noori Nastaleeq"/>
          <w:b/>
          <w:color w:val="145A32"/>
          <w:sz w:val="28"/>
        </w:rPr>
        <w:t>✦ واقعہ نمبر ۸۵: دوسری خواتین کے ہمراہ بیعت کی ۔“</w:t>
      </w:r>
    </w:p>
    <w:p>
      <w:pPr>
        <w:jc w:val="both"/>
      </w:pPr>
      <w:r>
        <w:rPr>
          <w:rFonts w:ascii="Jameel Noori Nastaleeq" w:hAnsi="Jameel Noori Nastaleeq"/>
          <w:sz w:val="24"/>
        </w:rPr>
        <w:t>حضرات گرامی ! ۱۱۴ حضرت سیدہ ام کلثوم رسول اللہ ﷺ کی تیسری بیٹی تھیں جو حضرت خدیجہ کے بطن مبارک سے پیدا ہوئیں اور آپ کی تربیت نبی اکرم ﷺ نے فرمائی آپ کو سر کار دو عالم پر ایمان لانے کا شرف اسی وقت حاصل ہو گیا تھا جب آپ کی والدہ نے اپنی دوسری چہیتی بیٹیوں کے ساتھ سرکار دو عالم ﷺ کی دعوت پر لبیک کہہ دیا تھا سیدہ ام کلثوم سے حضور ﷺ بہت ہی پیار فرماتے تھے اور آپ کی تربیت کا خاص خیال رکھتے تھے۔ آپ کی منگنی عقبہ سے ہوئی تھی مگر اس نے اپنے والد کے کہنے پر سیدہ ام کلثوم کو طلاق دے دی تھی اس طرح سرکار دو عالم ﷺ کی اس چہیتی بیٹی کو اوائل عمر میں ہی صدمات سے دو چار ہونا پڑا یہ مصائب صرف اسلام اور رسول اللہ ﷺ کی وجہ سے پیش آئے۔</w:t>
      </w:r>
    </w:p>
    <w:p>
      <w:pPr>
        <w:jc w:val="left"/>
      </w:pPr>
      <w:r>
        <w:rPr>
          <w:rFonts w:ascii="Jameel Noori Nastaleeq" w:hAnsi="Jameel Noori Nastaleeq"/>
          <w:i/>
          <w:color w:val="787878"/>
          <w:sz w:val="20"/>
        </w:rPr>
        <w:t>حوالہ: خطبات قاسمی جلد 5، صفحہ ۱۱۴</w:t>
      </w:r>
    </w:p>
    <w:p>
      <w:pPr>
        <w:jc w:val="center"/>
      </w:pPr>
      <w:r>
        <w:rPr>
          <w:color w:val="C8B48C"/>
          <w:sz w:val="20"/>
        </w:rPr>
        <w:t>❖ ❖ ❖</w:t>
      </w:r>
    </w:p>
    <w:p>
      <w:pPr>
        <w:jc w:val="right"/>
      </w:pPr>
      <w:r>
        <w:rPr>
          <w:rFonts w:ascii="Jameel Noori Nastaleeq" w:hAnsi="Jameel Noori Nastaleeq"/>
          <w:b/>
          <w:color w:val="145A32"/>
          <w:sz w:val="28"/>
        </w:rPr>
        <w:t>✦ واقعہ نمبر ۸۶: سیدہ ام کلثوم کی ہجرت :</w:t>
      </w:r>
    </w:p>
    <w:p>
      <w:pPr>
        <w:jc w:val="both"/>
      </w:pPr>
      <w:r>
        <w:rPr>
          <w:rFonts w:ascii="Jameel Noori Nastaleeq" w:hAnsi="Jameel Noori Nastaleeq"/>
          <w:sz w:val="24"/>
        </w:rPr>
        <w:t>۱۱۵ سرکار دو عالم ﷺ نے مکہ مکرمہ سے مدینہ منورہ کی طرف ہجرت فرمائی تو آپ کے خاندان کے جو افراد مکہ مکرمہ رہ گئے تھے ان میں حضرت ام کلثوم بھی شامل تھیں رحمت دو عالم کو اپنی بچیوں کی جدائی کا بے حد خیال رہتا تھا چنانچہ آپ نے ان کو لانے کے لئے سواری کا انتظام فرمایا تا کہ آپ کے خاندان نبوت کو لانے میں کوئی مشکل پیش نہ آئے اور کوئی تکلیف نہ اٹھانا پڑے۔ صدیق اکبر کے خزانے کا پھر منہ کھل گیا: حضرت صدیق اکبر ہمہ وقت رسول اللہ ﷺ کی خدمت کے لئے مستعد رہتے تھے۔ اس لئے آپ نے مکہ مکرمہ سے آپ کی بیٹی کو لانے کے لئے تمام مصارف خود ادا کئے اس لئے صدیق اکبر پھر نمبر لے گئے اور پانچ سو درہم مصارف سفر صدیق اکبر نے اپنی جیب خاص سے ادا کئے۔ ☆</w:t>
      </w:r>
    </w:p>
    <w:p>
      <w:pPr>
        <w:jc w:val="left"/>
      </w:pPr>
      <w:r>
        <w:rPr>
          <w:rFonts w:ascii="Jameel Noori Nastaleeq" w:hAnsi="Jameel Noori Nastaleeq"/>
          <w:i/>
          <w:color w:val="787878"/>
          <w:sz w:val="20"/>
        </w:rPr>
        <w:t>حوالہ: خطبات قاسمی جلد 5، صفحہ ۱۱۵</w:t>
      </w:r>
    </w:p>
    <w:p>
      <w:pPr>
        <w:jc w:val="center"/>
      </w:pPr>
      <w:r>
        <w:rPr>
          <w:color w:val="C8B48C"/>
          <w:sz w:val="20"/>
        </w:rPr>
        <w:t>❖ ❖ ❖</w:t>
      </w:r>
    </w:p>
    <w:p>
      <w:pPr>
        <w:jc w:val="right"/>
      </w:pPr>
      <w:r>
        <w:rPr>
          <w:rFonts w:ascii="Jameel Noori Nastaleeq" w:hAnsi="Jameel Noori Nastaleeq"/>
          <w:b/>
          <w:color w:val="145A32"/>
          <w:sz w:val="28"/>
        </w:rPr>
        <w:t>✦ واقعہ نمبر ۸۷: صدیق نے سفر ہجرت رسول اللہ</w:t>
      </w:r>
    </w:p>
    <w:p>
      <w:pPr>
        <w:jc w:val="both"/>
      </w:pPr>
      <w:r>
        <w:rPr>
          <w:rFonts w:ascii="Jameel Noori Nastaleeq" w:hAnsi="Jameel Noori Nastaleeq"/>
          <w:sz w:val="24"/>
        </w:rPr>
        <w:t>ﷺ کے ساتھ کیا ۱۱۶ صدیق ﷺ کے گھرانے نے رسول اللہ ﷺ کے گھرانے کے ساتھ سفر ہجرت زندگی میں کیسا حسن اتفاق ہے۔ صدیق رسول اللہ ﷺ کے ساتھ اور صدیق کا گھرانا رسول اللہ ﷺ کے گھرانے کے ساتھ اکٹھے مدینہ منورہ ہجرت کر کے پہنچے۔ ذالك فضل الله يؤتيه من يشاء رسول اللہ ﷺ کا گھرانا اور صدیق اکبر کا گھرانا: سفر ہجرت میں پھر دنیا نے دیکھا کہ دونوں گھرانوں کے مقدس افراد نے پھر اکٹھے ہجرت کی اور مکہ مکرمہ سے مدینہ منورہ اکٹھے پہنچے۔</w:t>
      </w:r>
    </w:p>
    <w:p>
      <w:pPr>
        <w:jc w:val="left"/>
      </w:pPr>
      <w:r>
        <w:rPr>
          <w:rFonts w:ascii="Jameel Noori Nastaleeq" w:hAnsi="Jameel Noori Nastaleeq"/>
          <w:i/>
          <w:color w:val="787878"/>
          <w:sz w:val="20"/>
        </w:rPr>
        <w:t>حوالہ: خطبات قاسمی جلد 5، صفحہ ۱۱۶</w:t>
      </w:r>
    </w:p>
    <w:p>
      <w:pPr>
        <w:jc w:val="center"/>
      </w:pPr>
      <w:r>
        <w:rPr>
          <w:color w:val="C8B48C"/>
          <w:sz w:val="20"/>
        </w:rPr>
        <w:t>❖ ❖ ❖</w:t>
      </w:r>
    </w:p>
    <w:p>
      <w:pPr>
        <w:jc w:val="right"/>
      </w:pPr>
      <w:r>
        <w:rPr>
          <w:rFonts w:ascii="Jameel Noori Nastaleeq" w:hAnsi="Jameel Noori Nastaleeq"/>
          <w:b/>
          <w:color w:val="145A32"/>
          <w:sz w:val="28"/>
        </w:rPr>
        <w:t>✦ واقعہ نمبر ۸۸: ﷺ کے گھرانے کے ساتھ سفر ہجرت</w:t>
      </w:r>
    </w:p>
    <w:p>
      <w:pPr>
        <w:jc w:val="both"/>
      </w:pPr>
      <w:r>
        <w:rPr>
          <w:rFonts w:ascii="Jameel Noori Nastaleeq" w:hAnsi="Jameel Noori Nastaleeq"/>
          <w:sz w:val="24"/>
        </w:rPr>
        <w:t>زندگی میں کیسا حسن اتفاق ہے۔ صدیق رسول اللہ ﷺ کے ساتھ اور صدیق کا گھرانا رسول اللہ ﷺ کے گھرانے کے ساتھ اکٹھے مدینہ منورہ ہجرت کر کے پہنچے۔ ذالك فضل الله يؤتيه من يشاء رسول اللہ ﷺ کا گھرانا اور صدیق اکبر کا گھرانا: سفر ہجرت میں پھر دنیا نے دیکھا کہ دونوں گھرانوں کے مقدس افراد نے پھر اکٹھے ہجرت کی اور مکہ مکرمہ سے مدینہ منورہ اکٹھے پہنچے۔ اس قافلہ میں ام المومنین حضرت رت سودہ ﷺ اور حضرت فاطمہ الزہراء اور شامل تھیں زید بن حارثہ کی بیوی ام ایمن سن اور اسامہ بن زید بھی اس قافلہ میں شامل تھے۔</w:t>
      </w:r>
    </w:p>
    <w:p>
      <w:pPr>
        <w:jc w:val="left"/>
      </w:pPr>
      <w:r>
        <w:rPr>
          <w:rFonts w:ascii="Jameel Noori Nastaleeq" w:hAnsi="Jameel Noori Nastaleeq"/>
          <w:i/>
          <w:color w:val="787878"/>
          <w:sz w:val="20"/>
        </w:rPr>
        <w:t>حوالہ: خطبات قاسمی جلد 5، صفحہ ۱۱۶</w:t>
      </w:r>
    </w:p>
    <w:p>
      <w:pPr>
        <w:jc w:val="center"/>
      </w:pPr>
      <w:r>
        <w:rPr>
          <w:color w:val="C8B48C"/>
          <w:sz w:val="20"/>
        </w:rPr>
        <w:t>❖ ❖ ❖</w:t>
      </w:r>
    </w:p>
    <w:p>
      <w:pPr>
        <w:jc w:val="right"/>
      </w:pPr>
      <w:r>
        <w:rPr>
          <w:rFonts w:ascii="Jameel Noori Nastaleeq" w:hAnsi="Jameel Noori Nastaleeq"/>
          <w:b/>
          <w:color w:val="145A32"/>
          <w:sz w:val="28"/>
        </w:rPr>
        <w:t>✦ واقعہ نمبر ۸۹: ہجرت مدینہ اور خاندان صدیقی</w:t>
      </w:r>
    </w:p>
    <w:p>
      <w:pPr>
        <w:jc w:val="both"/>
      </w:pPr>
      <w:r>
        <w:rPr>
          <w:rFonts w:ascii="Jameel Noori Nastaleeq" w:hAnsi="Jameel Noori Nastaleeq"/>
          <w:sz w:val="24"/>
        </w:rPr>
        <w:t>سیدنا صدیق اکبر کا خاندان جب مکہ مکرمہ سے ہجرت کر کے مدینہ منورہ روانہ ہوا تو حضرت فاطمہ الزہرا نے بھی اس قافلہ میں سفر کر کے مدینہ منورہ تشریف لے گئیں۔ اور اس سفر کے تمام اخراجات حضرت صدیق اکبر نے برداشت کئے ۔ صدیق اکبر رسول اللہ ﷺ کے اس قدر جانثار ساتھی تھے کہ ہر آڑے وقت میں رسول اللہ ﷺ کے جان اور مال کا نذرانہ پیش کر کے اول نمبر حاصل کر لیتے ۔ ذالك فضل الله يوتيه من يشاء۔</w:t>
      </w:r>
    </w:p>
    <w:p>
      <w:pPr>
        <w:jc w:val="left"/>
      </w:pPr>
      <w:r>
        <w:rPr>
          <w:rFonts w:ascii="Jameel Noori Nastaleeq" w:hAnsi="Jameel Noori Nastaleeq"/>
          <w:i/>
          <w:color w:val="787878"/>
          <w:sz w:val="20"/>
        </w:rPr>
        <w:t>حوالہ: خطبات قاسمی جلد 5، صفحہ ۱۲۲</w:t>
      </w:r>
    </w:p>
    <w:p>
      <w:pPr>
        <w:jc w:val="center"/>
      </w:pPr>
      <w:r>
        <w:rPr>
          <w:color w:val="C8B48C"/>
          <w:sz w:val="20"/>
        </w:rPr>
        <w:t>❖ ❖ ❖</w:t>
      </w:r>
    </w:p>
    <w:p>
      <w:pPr>
        <w:jc w:val="right"/>
      </w:pPr>
      <w:r>
        <w:rPr>
          <w:rFonts w:ascii="Jameel Noori Nastaleeq" w:hAnsi="Jameel Noori Nastaleeq"/>
          <w:b/>
          <w:color w:val="145A32"/>
          <w:sz w:val="28"/>
        </w:rPr>
        <w:t>✦ واقعہ نمبر ۹۰: ایک صحابی کو دیکھا کہ اس نے نئی شادی کی ہے</w:t>
      </w:r>
    </w:p>
    <w:p>
      <w:pPr>
        <w:jc w:val="both"/>
      </w:pPr>
      <w:r>
        <w:rPr>
          <w:rFonts w:ascii="Jameel Noori Nastaleeq" w:hAnsi="Jameel Noori Nastaleeq"/>
          <w:sz w:val="24"/>
        </w:rPr>
        <w:t>ایک صحابی کو دیکھا کہ اس نے نئی شادی کی ہے۔ تو آپ نے اس کو فرمایا اور دعا دی کہ باركَ اللهُ لَكَ أُولِم وَلَوْ بِشَاةٍ ( بخاری ) اللہ تعالیٰ تجھے برکت دے ولیمہ کرو کہ اگر چہ ایک بکری کا ہی ہو۔“ کس قدر سادگی ہے تکلف اور تصنع سے پاک کوئی نمود و نمائش نہیں بس ایک بکری ذبح کر دی جائے اور کھانا کھلا دیا جائے۔ جب اس قسم کی سادہ تقریبات ہوتی تھیں اور مختصر اور سادہ کھانا ہوتا تھا۔</w:t>
      </w:r>
    </w:p>
    <w:p>
      <w:pPr>
        <w:jc w:val="left"/>
      </w:pPr>
      <w:r>
        <w:rPr>
          <w:rFonts w:ascii="Jameel Noori Nastaleeq" w:hAnsi="Jameel Noori Nastaleeq"/>
          <w:i/>
          <w:color w:val="787878"/>
          <w:sz w:val="20"/>
        </w:rPr>
        <w:t>حوالہ: خطبات قاسمی جلد 5، صفحہ ۱۸۸</w:t>
      </w:r>
    </w:p>
    <w:p>
      <w:pPr>
        <w:jc w:val="center"/>
      </w:pPr>
      <w:r>
        <w:rPr>
          <w:color w:val="C8B48C"/>
          <w:sz w:val="20"/>
        </w:rPr>
        <w:t>❖ ❖ ❖</w:t>
      </w:r>
    </w:p>
    <w:p>
      <w:pPr>
        <w:jc w:val="right"/>
      </w:pPr>
      <w:r>
        <w:rPr>
          <w:rFonts w:ascii="Jameel Noori Nastaleeq" w:hAnsi="Jameel Noori Nastaleeq"/>
          <w:b/>
          <w:color w:val="145A32"/>
          <w:sz w:val="28"/>
        </w:rPr>
        <w:t>✦ واقعہ نمبر ۹۱: بیعت کر رہے تھے ۔“</w:t>
      </w:r>
    </w:p>
    <w:p>
      <w:pPr>
        <w:jc w:val="both"/>
      </w:pPr>
      <w:r>
        <w:rPr>
          <w:rFonts w:ascii="Jameel Noori Nastaleeq" w:hAnsi="Jameel Noori Nastaleeq"/>
          <w:sz w:val="24"/>
        </w:rPr>
        <w:t>یہ بیعت جہاد اور مشرکین کے مقابلہ کی تھی جسے صحابہ کرام ﷺ نے اپنی جان کی اور بازی لگا کر دنیائے کفر کے سامنے ڈٹ جانے کا پیغمبر ﷺ کے ہاتھ پر وعدہ کیا تھا۔ معلوم ہوا کہ جہاد اس قدر پسندیدہ عمل ہے کہ اللہ تعالیٰ نے اس کے لئے تن من دھن کی بازی لگانے کا ارادہ کرنے والوں کو اپنی رضا کا سرٹیفکیٹ دے دیا۔ اب ہمیں بھی رضائے الہی حاصل کرنے کے لئے جہاد میں عملی حصہ لینا چاہئے ۔ جہاد ہی سے مسلمانوں کی عظمت رفتہ کو بحال کیا جا سکتا ہے۔ ہے: نجات کا عظیم ذریعہ ! خدا کے ہاں منافع بخش تجارت جہاد کرنا اللہ تعالیٰ نے قرآن حکیم میں ارشاد فرمایا ہے کہ ياَيُّهَا الَّذِينَ آمَنُوا هَلْ ادْلُكُمْ عَلَى تِجَارَةٍ تُنْجِيكُمْ مِنْ عَذَابِ إِلَيْهِ O تُؤْمِنُونَ بِاللهِ وَرَسُولِهِ وَ تُجَاهِدُونَ فِي سَبِيلِ اللهِ بأَمْوَالِكُمْ وَأَنْفُسِكُمْ ذَلِكُمْ خَيْرٌ لَكُمْ إِنْ كُنْتُمْ تَعْلَمُونَ</w:t>
      </w:r>
    </w:p>
    <w:p>
      <w:pPr>
        <w:jc w:val="left"/>
      </w:pPr>
      <w:r>
        <w:rPr>
          <w:rFonts w:ascii="Jameel Noori Nastaleeq" w:hAnsi="Jameel Noori Nastaleeq"/>
          <w:i/>
          <w:color w:val="787878"/>
          <w:sz w:val="20"/>
        </w:rPr>
        <w:t>حوالہ: خطبات قاسمی جلد 5، صفحہ ۲۱۶</w:t>
      </w:r>
    </w:p>
    <w:p>
      <w:pPr>
        <w:jc w:val="center"/>
      </w:pPr>
      <w:r>
        <w:rPr>
          <w:color w:val="C8B48C"/>
          <w:sz w:val="20"/>
        </w:rPr>
        <w:t>❖ ❖ ❖</w:t>
      </w:r>
    </w:p>
    <w:p>
      <w:pPr>
        <w:jc w:val="right"/>
      </w:pPr>
      <w:r>
        <w:rPr>
          <w:rFonts w:ascii="Jameel Noori Nastaleeq" w:hAnsi="Jameel Noori Nastaleeq"/>
          <w:b/>
          <w:color w:val="145A32"/>
          <w:sz w:val="28"/>
        </w:rPr>
        <w:t>✦ واقعہ نمبر ۹۲: ایک دن حضور ﷺ کی خدمت میں بیٹھے تھے اور حضور اکرم ﷺ انہیں اسلام کی</w:t>
      </w:r>
    </w:p>
    <w:p>
      <w:pPr>
        <w:jc w:val="both"/>
      </w:pPr>
      <w:r>
        <w:rPr>
          <w:rFonts w:ascii="Jameel Noori Nastaleeq" w:hAnsi="Jameel Noori Nastaleeq"/>
          <w:sz w:val="24"/>
        </w:rPr>
        <w:t>ایک دن حضور ﷺ کی خدمت میں بیٹھے تھے اور حضور اکرم ﷺ انہیں اسلام کی حقانیت کا درس دے رہے تھے۔ اچانک عبداللہ ابن مکتوم ﷺ آگئے اور حضور ﷺ سے قرآن کی کسی آیت کا مفہوم دریافت کیا۔ آپ کو معلوم نہیں تھا کہ سرکار دو عالم ﷺ کی مجلس میں کفار قریش بیٹھے ہوئے ہیں ۔ آپ کا اس وقت یہ مسئلہ پوچھنا حضور ﷺ کو ناگوار گزرا، کیونکہ یہ تو اپنے تھے اور دوسرے وقت بھی مسئلہ دریافت کر سکتے تھے۔</w:t>
      </w:r>
    </w:p>
    <w:p>
      <w:pPr>
        <w:jc w:val="left"/>
      </w:pPr>
      <w:r>
        <w:rPr>
          <w:rFonts w:ascii="Jameel Noori Nastaleeq" w:hAnsi="Jameel Noori Nastaleeq"/>
          <w:i/>
          <w:color w:val="787878"/>
          <w:sz w:val="20"/>
        </w:rPr>
        <w:t>حوالہ: خطبات قاسمی جلد 5، صفحہ ۲۶۴</w:t>
      </w:r>
    </w:p>
    <w:p>
      <w:pPr>
        <w:jc w:val="center"/>
      </w:pPr>
      <w:r>
        <w:rPr>
          <w:color w:val="C8B48C"/>
          <w:sz w:val="20"/>
        </w:rPr>
        <w:t>❖ ❖ ❖</w:t>
      </w:r>
    </w:p>
    <w:p>
      <w:pPr>
        <w:jc w:val="right"/>
      </w:pPr>
      <w:r>
        <w:rPr>
          <w:rFonts w:ascii="Jameel Noori Nastaleeq" w:hAnsi="Jameel Noori Nastaleeq"/>
          <w:b/>
          <w:color w:val="145A32"/>
          <w:sz w:val="28"/>
        </w:rPr>
        <w:t>✦ واقعہ نمبر ۹۳: ایک مرتبہ حضرت ابو بکر صدیق نے ایک عجیب و غریب خواب دیکھا جس کی</w:t>
      </w:r>
    </w:p>
    <w:p>
      <w:pPr>
        <w:jc w:val="both"/>
      </w:pPr>
      <w:r>
        <w:rPr>
          <w:rFonts w:ascii="Jameel Noori Nastaleeq" w:hAnsi="Jameel Noori Nastaleeq"/>
          <w:sz w:val="24"/>
        </w:rPr>
        <w:t>ایک مرتبہ حضرت ابو بکر صدیق نے ایک عجیب و غریب خواب دیکھا جس کی تعبیر کے لئے آپ بے حد بے چین رہتے تھے۔ بحیرا راہب جو ملک شام کو جاتے ہوئے راستے میں قیام پذیر تھا۔ ابوبکر صدیق نے اس سے اپنے خواب کی تعبیر دریافت فرمائی۔ حضرت ابوبکر صدیق ﷺ کے خواب کا تذکرہ سیرت حلبیہ میں اس طرح کیا گیا ہے کہ رَى الْقَمَرَ نَزَلَ إِلَى مَكَةَ فَدَخَلَ فِي كُلِّ بَيْتٍ مِنْهُ شُعْبَةٌ ثُمَّ , كَانَ جَمِيعُهُ فِي حَجْرِهِ فَقَصَّهَا عَلَى بَعْضٍ أَهْلِ الْكِتَابِ فَعَبَرَهَا لَه بأَنَّهُ يَتَّبِعُ النَّبِيَّ المُنتَظَرَ الَّذِى قَدْ ظَلَّ زَمَانُ وَإِنَّهُ يَكُونُ اَسْعَدَ النَّاسِ إِلَيْهِ - (سیرت حلبیہ ج ص ۳۱۰، ثانی اثنین، سید احمد شاہ بخاری) حضرت ابو بکر صدیق نے خواب میں دیکھا کہ چاند مکہ شریف میں اتر آیا ہے اور ہر ایک گھر میں ایک ایک ٹکڑا پہنچ گیا ہے۔</w:t>
      </w:r>
    </w:p>
    <w:p>
      <w:pPr>
        <w:jc w:val="left"/>
      </w:pPr>
      <w:r>
        <w:rPr>
          <w:rFonts w:ascii="Jameel Noori Nastaleeq" w:hAnsi="Jameel Noori Nastaleeq"/>
          <w:i/>
          <w:color w:val="787878"/>
          <w:sz w:val="20"/>
        </w:rPr>
        <w:t>حوالہ: خطبات قاسمی جلد 5، صفحہ ۲۶۸</w:t>
      </w:r>
    </w:p>
    <w:p>
      <w:pPr>
        <w:jc w:val="center"/>
      </w:pPr>
      <w:r>
        <w:rPr>
          <w:color w:val="C8B48C"/>
          <w:sz w:val="20"/>
        </w:rPr>
        <w:t>❖ ❖ ❖</w:t>
      </w:r>
    </w:p>
    <w:p>
      <w:pPr>
        <w:jc w:val="right"/>
      </w:pPr>
      <w:r>
        <w:rPr>
          <w:rFonts w:ascii="Jameel Noori Nastaleeq" w:hAnsi="Jameel Noori Nastaleeq"/>
          <w:b/>
          <w:color w:val="145A32"/>
          <w:sz w:val="28"/>
        </w:rPr>
        <w:t>✦ واقعہ نمبر ۹۴: خواب میں دیکھا کہ چاند مکہ شریف میں اتر آیا ہے اور ہر ایک گھر میں ای</w:t>
      </w:r>
    </w:p>
    <w:p>
      <w:pPr>
        <w:jc w:val="both"/>
      </w:pPr>
      <w:r>
        <w:rPr>
          <w:rFonts w:ascii="Jameel Noori Nastaleeq" w:hAnsi="Jameel Noori Nastaleeq"/>
          <w:sz w:val="24"/>
        </w:rPr>
        <w:t>خواب میں دیکھا کہ چاند مکہ شریف میں اتر آیا ہے اور ہر ایک گھر میں ایک ایک ٹکڑا پہنچ گیا ہے۔ پھر چاند کے تمام ٹکڑے اکٹھے ہو کر ابو بکر کی گود میں آگئے ہیں۔ آپ نے اپنا یہ خواب اہل کتاب میں سے بعض علماء کے سامنے پیش کیا تو اس نے</w:t>
      </w:r>
    </w:p>
    <w:p>
      <w:pPr>
        <w:jc w:val="left"/>
      </w:pPr>
      <w:r>
        <w:rPr>
          <w:rFonts w:ascii="Jameel Noori Nastaleeq" w:hAnsi="Jameel Noori Nastaleeq"/>
          <w:i/>
          <w:color w:val="787878"/>
          <w:sz w:val="20"/>
        </w:rPr>
        <w:t>حوالہ: خطبات قاسمی جلد 5، صفحہ ۲۶۸</w:t>
      </w:r>
    </w:p>
    <w:p>
      <w:pPr>
        <w:jc w:val="center"/>
      </w:pPr>
      <w:r>
        <w:rPr>
          <w:color w:val="C8B48C"/>
          <w:sz w:val="20"/>
        </w:rPr>
        <w:t>❖ ❖ ❖</w:t>
      </w:r>
    </w:p>
    <w:p>
      <w:pPr>
        <w:jc w:val="right"/>
      </w:pPr>
      <w:r>
        <w:rPr>
          <w:rFonts w:ascii="Jameel Noori Nastaleeq" w:hAnsi="Jameel Noori Nastaleeq"/>
          <w:b/>
          <w:color w:val="145A32"/>
          <w:sz w:val="28"/>
        </w:rPr>
        <w:t>✦ واقعہ نمبر ۹۵: اعلانِ نبوت سے پہلے تو خواب ہی خواب تھا ۔ لیکن</w:t>
      </w:r>
    </w:p>
    <w:p>
      <w:pPr>
        <w:jc w:val="both"/>
      </w:pPr>
      <w:r>
        <w:rPr>
          <w:rFonts w:ascii="Jameel Noori Nastaleeq" w:hAnsi="Jameel Noori Nastaleeq"/>
          <w:sz w:val="24"/>
        </w:rPr>
        <w:t>اعلانِ نبوت کے بعد تو یہ خواب حقیقت بن گیا۔ غار ثور میں یہ خواب حقیقت بن گیا: کون نہیں جانتا کہ غار ثور میں جب سرکار دو عالم ﷺ نے آرام فرمانا چاہا تو گود صدیق اکبر کی تھی اور سر مصطفیٰ کریم ﷺ کا تھا ذالك فضل الله يوتيه من يشاء صدیق کی گودا نوار نبوت کا مرکز بن گئی اس سے معلوم ہوتا ہے کہ ابوبکر صدیق کو حضور اکرم ﷺ سے قلبی محبت تھی اور اس کی جھلکیاں نظر آتی رہتی تھیں ۔ کبھی بیداری میں اور کبھی خواب میں۔ بسبحان الله !</w:t>
      </w:r>
    </w:p>
    <w:p>
      <w:pPr>
        <w:jc w:val="left"/>
      </w:pPr>
      <w:r>
        <w:rPr>
          <w:rFonts w:ascii="Jameel Noori Nastaleeq" w:hAnsi="Jameel Noori Nastaleeq"/>
          <w:i/>
          <w:color w:val="787878"/>
          <w:sz w:val="20"/>
        </w:rPr>
        <w:t>حوالہ: خطبات قاسمی جلد 5، صفحہ ۲۶۹</w:t>
      </w:r>
    </w:p>
    <w:p>
      <w:pPr>
        <w:jc w:val="center"/>
      </w:pPr>
      <w:r>
        <w:rPr>
          <w:color w:val="C8B48C"/>
          <w:sz w:val="20"/>
        </w:rPr>
        <w:t>❖ ❖ ❖</w:t>
      </w:r>
    </w:p>
    <w:p>
      <w:pPr>
        <w:jc w:val="right"/>
      </w:pPr>
      <w:r>
        <w:rPr>
          <w:rFonts w:ascii="Jameel Noori Nastaleeq" w:hAnsi="Jameel Noori Nastaleeq"/>
          <w:b/>
          <w:color w:val="145A32"/>
          <w:sz w:val="28"/>
        </w:rPr>
        <w:t>✦ واقعہ نمبر ۹۶: غار ثور میں یہ خواب حقیقت بن گیا:</w:t>
      </w:r>
    </w:p>
    <w:p>
      <w:pPr>
        <w:jc w:val="both"/>
      </w:pPr>
      <w:r>
        <w:rPr>
          <w:rFonts w:ascii="Jameel Noori Nastaleeq" w:hAnsi="Jameel Noori Nastaleeq"/>
          <w:sz w:val="24"/>
        </w:rPr>
        <w:t>کون نہیں جانتا کہ غار ثور میں جب سرکار دو عالم ﷺ نے آرام فرمانا چاہا تو گود صدیق اکبر کی تھی اور سر مصطفیٰ کریم ﷺ کا تھا ذالك فضل الله يوتيه من يشاء صدیق کی گودا نوار نبوت کا مرکز بن گئی اس سے معلوم ہوتا ہے کہ ابوبکر صدیق کو حضور اکرم ﷺ سے قلبی محبت تھی اور اس کی جھلکیاں نظر آتی رہتی تھیں ۔ کبھی بیداری میں اور کبھی خواب میں۔ بسبحان الله !</w:t>
      </w:r>
    </w:p>
    <w:p>
      <w:pPr>
        <w:jc w:val="left"/>
      </w:pPr>
      <w:r>
        <w:rPr>
          <w:rFonts w:ascii="Jameel Noori Nastaleeq" w:hAnsi="Jameel Noori Nastaleeq"/>
          <w:i/>
          <w:color w:val="787878"/>
          <w:sz w:val="20"/>
        </w:rPr>
        <w:t>حوالہ: خطبات قاسمی جلد 5، صفحہ ۲۶۹</w:t>
      </w:r>
    </w:p>
    <w:p>
      <w:pPr>
        <w:jc w:val="center"/>
      </w:pPr>
      <w:r>
        <w:rPr>
          <w:color w:val="C8B48C"/>
          <w:sz w:val="20"/>
        </w:rPr>
        <w:t>❖ ❖ ❖</w:t>
      </w:r>
    </w:p>
    <w:p>
      <w:pPr>
        <w:jc w:val="center"/>
      </w:pPr>
      <w:r>
        <w:rPr>
          <w:rFonts w:ascii="Jameel Noori Nastaleeq" w:hAnsi="Jameel Noori Nastaleeq"/>
          <w:b/>
          <w:color w:val="B43214"/>
          <w:sz w:val="36"/>
        </w:rPr>
        <w:t>═══ خطبات قاسمی جلد 3 ═══</w:t>
      </w:r>
    </w:p>
    <w:p>
      <w:pPr>
        <w:jc w:val="right"/>
      </w:pPr>
      <w:r>
        <w:rPr>
          <w:rFonts w:ascii="Jameel Noori Nastaleeq" w:hAnsi="Jameel Noori Nastaleeq"/>
          <w:b/>
          <w:color w:val="145A32"/>
          <w:sz w:val="28"/>
        </w:rPr>
        <w:t>✦ واقعہ نمبر ۹۷: شہادت</w:t>
      </w:r>
    </w:p>
    <w:p>
      <w:pPr>
        <w:jc w:val="both"/>
      </w:pPr>
      <w:r>
        <w:rPr>
          <w:rFonts w:ascii="Jameel Noori Nastaleeq" w:hAnsi="Jameel Noori Nastaleeq"/>
          <w:sz w:val="24"/>
        </w:rPr>
        <w:t>ازواج مطہرات کو دائمی رضا کا خدائی عظمت صدیق پر قرآن کی چھٹی تمغہ اختیار واپس لے لیا ازواج رسول کے گستاخ ملعون و میں 71 شہادت 72 فضائل صدیق اکبر احادیث کی روشنی 72 فضیلت صدیق اکبر پر نبوت کی آل رسول سے مراد 74 صدیق و عائشہ بازی لے گئے تیسری آل سے مراد ازواج مطہرات ہیں 74 شہادت۔ منافق ہیں ۔ درود شریف میں ازواج مطہرات کا حصہ 73 دوسری شہادت حضرت عائشہ کا ارشاد کہ ہم آل محمد ہیں 74 صدیق اکبر ثبوت کے وزیر کی چوتھی</w:t>
      </w:r>
    </w:p>
    <w:p>
      <w:pPr>
        <w:jc w:val="left"/>
      </w:pPr>
      <w:r>
        <w:rPr>
          <w:rFonts w:ascii="Jameel Noori Nastaleeq" w:hAnsi="Jameel Noori Nastaleeq"/>
          <w:i/>
          <w:color w:val="787878"/>
          <w:sz w:val="20"/>
        </w:rPr>
        <w:t>حوالہ: خطبات قاسمی جلد 3، صفحہ ۶</w:t>
      </w:r>
    </w:p>
    <w:p>
      <w:pPr>
        <w:jc w:val="center"/>
      </w:pPr>
      <w:r>
        <w:rPr>
          <w:color w:val="C8B48C"/>
          <w:sz w:val="20"/>
        </w:rPr>
        <w:t>❖ ❖ ❖</w:t>
      </w:r>
    </w:p>
    <w:p>
      <w:pPr>
        <w:jc w:val="right"/>
      </w:pPr>
      <w:r>
        <w:rPr>
          <w:rFonts w:ascii="Jameel Noori Nastaleeq" w:hAnsi="Jameel Noori Nastaleeq"/>
          <w:b/>
          <w:color w:val="145A32"/>
          <w:sz w:val="28"/>
        </w:rPr>
        <w:t>✦ واقعہ نمبر ۹۸: شہادت</w:t>
      </w:r>
    </w:p>
    <w:p>
      <w:pPr>
        <w:jc w:val="both"/>
      </w:pPr>
      <w:r>
        <w:rPr>
          <w:rFonts w:ascii="Jameel Noori Nastaleeq" w:hAnsi="Jameel Noori Nastaleeq"/>
          <w:sz w:val="24"/>
        </w:rPr>
        <w:t>72 فضائل صدیق اکبر احادیث کی روشنی 72 فضیلت صدیق اکبر پر نبوت کی آل رسول سے مراد 74 صدیق و عائشہ بازی لے گئے تیسری آل سے مراد ازواج مطہرات ہیں 74 شہادت۔ منافق ہیں ۔ درود شریف میں ازواج مطہرات کا حصہ 73 دوسری شہادت حضرت عائشہ کا ارشاد کہ ہم آل محمد ہیں 74 صدیق اکبر ثبوت کے وزیر کی چوتھی ازواج مطہرات کی شان میں حضرت شہادت امام شافعی کا قصیدہ 75 صدیق کا ہاتھ حضور کے ہاتھ میں صدیق اکبر قرآن وحدیث کی روشنی میں 77 پانچویں شہادت فضائل صدیق پر خدا کا خطبہ 79 نبی کی مسکراہٹ اور صدیق کی</w:t>
      </w:r>
    </w:p>
    <w:p>
      <w:pPr>
        <w:jc w:val="left"/>
      </w:pPr>
      <w:r>
        <w:rPr>
          <w:rFonts w:ascii="Jameel Noori Nastaleeq" w:hAnsi="Jameel Noori Nastaleeq"/>
          <w:i/>
          <w:color w:val="787878"/>
          <w:sz w:val="20"/>
        </w:rPr>
        <w:t>حوالہ: خطبات قاسمی جلد 3، صفحہ ۶</w:t>
      </w:r>
    </w:p>
    <w:p>
      <w:pPr>
        <w:jc w:val="center"/>
      </w:pPr>
      <w:r>
        <w:rPr>
          <w:color w:val="C8B48C"/>
          <w:sz w:val="20"/>
        </w:rPr>
        <w:t>❖ ❖ ❖</w:t>
      </w:r>
    </w:p>
    <w:p>
      <w:pPr>
        <w:jc w:val="right"/>
      </w:pPr>
      <w:r>
        <w:rPr>
          <w:rFonts w:ascii="Jameel Noori Nastaleeq" w:hAnsi="Jameel Noori Nastaleeq"/>
          <w:b/>
          <w:color w:val="145A32"/>
          <w:sz w:val="28"/>
        </w:rPr>
        <w:t>✦ واقعہ نمبر ۹۹: دوسری ربانی شہادت</w:t>
      </w:r>
    </w:p>
    <w:p>
      <w:pPr>
        <w:jc w:val="both"/>
      </w:pPr>
      <w:r>
        <w:rPr>
          <w:rFonts w:ascii="Jameel Noori Nastaleeq" w:hAnsi="Jameel Noori Nastaleeq"/>
          <w:sz w:val="24"/>
        </w:rPr>
        <w:t>میں بانہیں ڈال لیں، محبت کا عظیم تیسری ربانی شہادت مظاہرہ را کب دوش رسول 163 چوتھی ربانی شہادت 164 صحابہ کے دل مطمئن تھے۔ پانچویں سید نا حسن سجدے میں حضور سے لپٹ ربانی شہادت 164 چھٹی ربانی شہادت صحابہ کے ہاں کفر کا سید نا حسن کی عظمت نظر نبوت میں 165 داخلہ بند سید ناحسین بن علی رضی اللہ عنہ 167 صحابہ معیار حق ہیں جنتیوں کے سردار 167 اصحاب رسول انتخاب ربانی ہیں 186 187</w:t>
      </w:r>
    </w:p>
    <w:p>
      <w:pPr>
        <w:jc w:val="left"/>
      </w:pPr>
      <w:r>
        <w:rPr>
          <w:rFonts w:ascii="Jameel Noori Nastaleeq" w:hAnsi="Jameel Noori Nastaleeq"/>
          <w:i/>
          <w:color w:val="787878"/>
          <w:sz w:val="20"/>
        </w:rPr>
        <w:t>حوالہ: خطبات قاسمی جلد 3، صفحہ ۸</w:t>
      </w:r>
    </w:p>
    <w:p>
      <w:pPr>
        <w:jc w:val="center"/>
      </w:pPr>
      <w:r>
        <w:rPr>
          <w:color w:val="C8B48C"/>
          <w:sz w:val="20"/>
        </w:rPr>
        <w:t>❖ ❖ ❖</w:t>
      </w:r>
    </w:p>
    <w:p>
      <w:pPr>
        <w:jc w:val="right"/>
      </w:pPr>
      <w:r>
        <w:rPr>
          <w:rFonts w:ascii="Jameel Noori Nastaleeq" w:hAnsi="Jameel Noori Nastaleeq"/>
          <w:b/>
          <w:color w:val="145A32"/>
          <w:sz w:val="28"/>
        </w:rPr>
        <w:t>✦ واقعہ نمبر ۱۰۰: حضور کا معجزہ</w:t>
      </w:r>
    </w:p>
    <w:p>
      <w:pPr>
        <w:jc w:val="both"/>
      </w:pPr>
      <w:r>
        <w:rPr>
          <w:rFonts w:ascii="Jameel Noori Nastaleeq" w:hAnsi="Jameel Noori Nastaleeq"/>
          <w:sz w:val="24"/>
        </w:rPr>
        <w:t>رضْوَانًا 196 سعد بن عبادہ کی بیماری پرسی صحابہ جیت گئے 203 امت کو عیادت مریض کا حکم طلوع سحر کے ساتھی 204 سیاسی قیدی کوئی آسمان سے نہیں خدا بھی یاری کا پکا ہے 207 اترتے۔ صحابہ پکے اور نیچے مومن ہیں 208 مریض کی عیادت کرنے والے کو خوش خبری 222 دشمن اصحاب رسول کو چیلنج 209 مریض کی عیادت کر نیوالا جنت میں گھر آیات ثانی آیات ثالث صحابہ کو دو خدائی تمغے</w:t>
      </w:r>
    </w:p>
    <w:p>
      <w:pPr>
        <w:jc w:val="left"/>
      </w:pPr>
      <w:r>
        <w:rPr>
          <w:rFonts w:ascii="Jameel Noori Nastaleeq" w:hAnsi="Jameel Noori Nastaleeq"/>
          <w:i/>
          <w:color w:val="787878"/>
          <w:sz w:val="20"/>
        </w:rPr>
        <w:t>حوالہ: خطبات قاسمی جلد 3، صفحہ ۹</w:t>
      </w:r>
    </w:p>
    <w:p>
      <w:pPr>
        <w:jc w:val="center"/>
      </w:pPr>
      <w:r>
        <w:rPr>
          <w:color w:val="C8B48C"/>
          <w:sz w:val="20"/>
        </w:rPr>
        <w:t>❖ ❖ ❖</w:t>
      </w:r>
    </w:p>
    <w:p>
      <w:pPr>
        <w:jc w:val="right"/>
      </w:pPr>
      <w:r>
        <w:rPr>
          <w:rFonts w:ascii="Jameel Noori Nastaleeq" w:hAnsi="Jameel Noori Nastaleeq"/>
          <w:b/>
          <w:color w:val="145A32"/>
          <w:sz w:val="28"/>
        </w:rPr>
        <w:t>✦ واقعہ نمبر ۱۰۱: ایک شخص صرف پیاسی بلی کو پانی پلانے کی وجہ سے بخشا جائے گا</w:t>
      </w:r>
    </w:p>
    <w:p>
      <w:pPr>
        <w:jc w:val="both"/>
      </w:pPr>
      <w:r>
        <w:rPr>
          <w:rFonts w:ascii="Jameel Noori Nastaleeq" w:hAnsi="Jameel Noori Nastaleeq"/>
          <w:sz w:val="24"/>
        </w:rPr>
        <w:t>ایک شخص صرف پیاسی بلی کو پانی پلانے کی وجہ سے بخشا جائے گا۔ اور پھر حاجیوں کو پانی پلانا تو بہت ہی اجر عظیم کا باعث ہوگا۔ مگر اللہ تعالی نے مسترد کر دیا ان لوگوں کے عمل کو جو حاجیوں کو سبیلیں لگا کر پلاتے تھے مگر ان کے دل میں شرک کے حوض اور ان کی نیوں میں شرک کی سبیلیں لگی ہوئی تھیں۔ سبیل ... اس کی مقبول ہوگی جو علی سبیل التوحید ہو ۔</w:t>
      </w:r>
    </w:p>
    <w:p>
      <w:pPr>
        <w:jc w:val="left"/>
      </w:pPr>
      <w:r>
        <w:rPr>
          <w:rFonts w:ascii="Jameel Noori Nastaleeq" w:hAnsi="Jameel Noori Nastaleeq"/>
          <w:i/>
          <w:color w:val="787878"/>
          <w:sz w:val="20"/>
        </w:rPr>
        <w:t>حوالہ: خطبات قاسمی جلد 3، صفحہ ۴۲</w:t>
      </w:r>
    </w:p>
    <w:p>
      <w:pPr>
        <w:jc w:val="center"/>
      </w:pPr>
      <w:r>
        <w:rPr>
          <w:color w:val="C8B48C"/>
          <w:sz w:val="20"/>
        </w:rPr>
        <w:t>❖ ❖ ❖</w:t>
      </w:r>
    </w:p>
    <w:p>
      <w:pPr>
        <w:jc w:val="right"/>
      </w:pPr>
      <w:r>
        <w:rPr>
          <w:rFonts w:ascii="Jameel Noori Nastaleeq" w:hAnsi="Jameel Noori Nastaleeq"/>
          <w:b/>
          <w:color w:val="145A32"/>
          <w:sz w:val="28"/>
        </w:rPr>
        <w:t>✦ واقعہ نمبر ۱۰۲: صدیق کی معراج ہجرت کی رات ہوئی</w:t>
      </w:r>
    </w:p>
    <w:p>
      <w:pPr>
        <w:jc w:val="both"/>
      </w:pPr>
      <w:r>
        <w:rPr>
          <w:rFonts w:ascii="Jameel Noori Nastaleeq" w:hAnsi="Jameel Noori Nastaleeq"/>
          <w:sz w:val="24"/>
        </w:rPr>
        <w:t>تیری معراج کہ تو لوح و قلم تک پہنچا سبحان اللہ میری معراج کہ میں تیرے قدم تک پہنچا اذْهُمَا فِي الْغَارِ ثَانِيَ اثْنَيْنِ جمله دوسرا اعزاز اس آیت کریمہ میں صدیق اکبر کو رفاقت غار کا دیا گیا سیادت غار کا دیا گیا غار کا ساتھی خلوت کا ساتھی جلوت کا ساتھی یار غار .. ایسا محاورہ بن گیا۔ اب جب بھی کسی معتمد ترین ساتھی وفادار ساتھی ۔ جان دینے والے ساتھی مر مٹنے والے ساتھی کی محبتوں کا تذکرہ کیا جاتا ہے تو کہا جاتا ہے کہ فلاں تو میرا یار</w:t>
      </w:r>
    </w:p>
    <w:p>
      <w:pPr>
        <w:jc w:val="left"/>
      </w:pPr>
      <w:r>
        <w:rPr>
          <w:rFonts w:ascii="Jameel Noori Nastaleeq" w:hAnsi="Jameel Noori Nastaleeq"/>
          <w:i/>
          <w:color w:val="787878"/>
          <w:sz w:val="20"/>
        </w:rPr>
        <w:t>حوالہ: خطبات قاسمی جلد 3، صفحہ ۸۳</w:t>
      </w:r>
    </w:p>
    <w:p>
      <w:pPr>
        <w:jc w:val="center"/>
      </w:pPr>
      <w:r>
        <w:rPr>
          <w:color w:val="C8B48C"/>
          <w:sz w:val="20"/>
        </w:rPr>
        <w:t>❖ ❖ ❖</w:t>
      </w:r>
    </w:p>
    <w:p>
      <w:pPr>
        <w:jc w:val="right"/>
      </w:pPr>
      <w:r>
        <w:rPr>
          <w:rFonts w:ascii="Jameel Noori Nastaleeq" w:hAnsi="Jameel Noori Nastaleeq"/>
          <w:b/>
          <w:color w:val="145A32"/>
          <w:sz w:val="28"/>
        </w:rPr>
        <w:t>✦ واقعہ نمبر ۱۰۳: عظمت صدیق پر قرآن کی چوتھی شہادت</w:t>
      </w:r>
    </w:p>
    <w:p>
      <w:pPr>
        <w:jc w:val="both"/>
      </w:pPr>
      <w:r>
        <w:rPr>
          <w:rFonts w:ascii="Jameel Noori Nastaleeq" w:hAnsi="Jameel Noori Nastaleeq"/>
          <w:sz w:val="24"/>
        </w:rPr>
        <w:t>۸۹ وَ الَّذِي جَاءَ بِالصِّدْقِ وَ صَدَّقَ بِةٍ أُولَئِكَ هُمُ الْمُتَّقُونَ. (سوره زمر) ترجمہ: ( جو پیغمبر ) سچ لایا اور جس ابو بکر ) نے اس کی صدیق کی ، یہی لوگ پر ہیز گار ہیں۔ اس آیت کریمہ میں صدق لانے والے سے حضرت محمد رسول اللہ ﷺ کی ذات گرامی مراد ہے اور تصدیق کرنے والے سے مراد صدیق اکبر ہیں ، جس سے معلوم ہوا کہ نبوت کی آواز پر لبیک کہہ کر صدیق اکبر نے صدیق کا لقب حاصل کر لیا۔ اگر صدق بہ کا مفہوم عام لیا جائے تب بھی صدیق اکبر کا نمبر اول آتا ہے کیونکہ قرآن اور اسلام اور رسالت کا اولین مصدق حضرت صدیق اکبر ہی ہیں۔ سبحان اللہ ۔ صدیق رسالت کا اولین تمغہ لے گئے اس لیے تمام کائنات کی زبانوں پر آپ کا لقب صدیق اکبر عام ہو گیا۔ یہ رتبہ بلند ملا جس کومل گیا ایک شاعر نے کیا خوب کہا ہے۔ سر روشن دلاں صدیق اعظم</w:t>
      </w:r>
    </w:p>
    <w:p>
      <w:pPr>
        <w:jc w:val="left"/>
      </w:pPr>
      <w:r>
        <w:rPr>
          <w:rFonts w:ascii="Jameel Noori Nastaleeq" w:hAnsi="Jameel Noori Nastaleeq"/>
          <w:i/>
          <w:color w:val="787878"/>
          <w:sz w:val="20"/>
        </w:rPr>
        <w:t>حوالہ: خطبات قاسمی جلد 3، صفحہ ۸۹</w:t>
      </w:r>
    </w:p>
    <w:p>
      <w:pPr>
        <w:jc w:val="center"/>
      </w:pPr>
      <w:r>
        <w:rPr>
          <w:color w:val="C8B48C"/>
          <w:sz w:val="20"/>
        </w:rPr>
        <w:t>❖ ❖ ❖</w:t>
      </w:r>
    </w:p>
    <w:p>
      <w:pPr>
        <w:jc w:val="right"/>
      </w:pPr>
      <w:r>
        <w:rPr>
          <w:rFonts w:ascii="Jameel Noori Nastaleeq" w:hAnsi="Jameel Noori Nastaleeq"/>
          <w:b/>
          <w:color w:val="145A32"/>
          <w:sz w:val="28"/>
        </w:rPr>
        <w:t>✦ واقعہ نمبر ۱۰۴: صدیق کا ہاتھ حضور کے ہاتھ میں ۔ پانچویں شہادت</w:t>
      </w:r>
    </w:p>
    <w:p>
      <w:pPr>
        <w:jc w:val="both"/>
      </w:pPr>
      <w:r>
        <w:rPr>
          <w:rFonts w:ascii="Jameel Noori Nastaleeq" w:hAnsi="Jameel Noori Nastaleeq"/>
          <w:sz w:val="24"/>
        </w:rPr>
        <w:t>انّ رسول الله الله الله خرج ذات يوم فدخل المسجد و ابوبکر و عمر احدهما عن يمينه والأخر عن شماله و هو اخذ بايديهما وقال هكذا نبعث يوم القيامة (ترمذى حاكم) ۹۴ ایک دن سرکار دو عالم ﷺ دولت خانہ سے مسجد نبوی میں اس شان سے آئے کہ حضرت ابوبکر اور عمر آپ کے دائیں اور بائیں تھے اور آپ ان کے ہاتھ پکڑے ہوئے تھے اور فرمایا ہم اسی طرح قیامت کے دن اٹھیں گے۔ حاضرین گرامی ! دیکھا آپ نے کس قدر محبت وشفقت سے سرکار دو عالم ﷺ نے ابوبکر و عمر کے ہاتھ پکڑا رکھے ہیں، کوئی مائی لال جو دست نبوت سے شیخین کے ہاتھوں کو چھڑا سکے جب تک آپ اپنے دونوں رفیقوں کو جنت میں داخل نہیں فرمائیں گے ۔ ان کے ہاتھ نہیں چھوڑے جائیں گے۔ یا کیا نقشہ ہوگا جب پوری دنیا یہ نظارہ دیکھے گی کہ نبی ۔ صدیق ،عمر ایک دوسرے کا ہاتھ</w:t>
      </w:r>
    </w:p>
    <w:p>
      <w:pPr>
        <w:jc w:val="left"/>
      </w:pPr>
      <w:r>
        <w:rPr>
          <w:rFonts w:ascii="Jameel Noori Nastaleeq" w:hAnsi="Jameel Noori Nastaleeq"/>
          <w:i/>
          <w:color w:val="787878"/>
          <w:sz w:val="20"/>
        </w:rPr>
        <w:t>حوالہ: خطبات قاسمی جلد 3، صفحہ ۹۴</w:t>
      </w:r>
    </w:p>
    <w:p>
      <w:pPr>
        <w:jc w:val="center"/>
      </w:pPr>
      <w:r>
        <w:rPr>
          <w:color w:val="C8B48C"/>
          <w:sz w:val="20"/>
        </w:rPr>
        <w:t>❖ ❖ ❖</w:t>
      </w:r>
    </w:p>
    <w:p>
      <w:pPr>
        <w:jc w:val="right"/>
      </w:pPr>
      <w:r>
        <w:rPr>
          <w:rFonts w:ascii="Jameel Noori Nastaleeq" w:hAnsi="Jameel Noori Nastaleeq"/>
          <w:b/>
          <w:color w:val="145A32"/>
          <w:sz w:val="28"/>
        </w:rPr>
        <w:t>✦ واقعہ نمبر ۱۰۵: عمر بولے یہ قصہ چکا دیتا میں جا کر</w:t>
      </w:r>
    </w:p>
    <w:p>
      <w:pPr>
        <w:jc w:val="both"/>
      </w:pPr>
      <w:r>
        <w:rPr>
          <w:rFonts w:ascii="Jameel Noori Nastaleeq" w:hAnsi="Jameel Noori Nastaleeq"/>
          <w:sz w:val="24"/>
        </w:rPr>
        <w:t>۱۰۲ کہ دیتا ہوں تمہیں سر بادی اسلام کا لا کر عمر تلوار بلف نکلے عمر بن خطاب تلوار لے کر قتل پیغمبر کا ارادہ لے کر گھر سے روانہ ہوئے تو راستہ میں دعائے رسول کے آثار پیدا ہونے شروع ہو گئے۔ عجیب آواز به خود حضرت عمر فر ماتے ہیں کہ میں جب گھر سے روانہ ہو تو رستہ میں دیکھا کہ لوگ ایک بچھڑے کو ذبح کرنے کے لیے اکٹھے ہو رہے ہیں ۔ میں بھی لوگوں کے ہجوم میں کھڑا ہو گیا تو اچانک بچھڑے کے پیٹ سے ایک آواز آتی ہے کہ يا ال ذريح امر بخيع. رجلٌ. يصيح بلسان فصيح. يدعوا الى شهادة ان لا اله الا الله و انّ محمّد ارسول الله. (فتح الباری ج باب اسلام عمر. زرقانی ج ۱ ) اے آل ذریح کامیاب امر ہے۔ ایک مرد ہے جو صحیح زبان کے ساتھ چیخ رہا ہے لوگوں کو اللہ وحدہ لاشریک کی شہادت اور حضرت محمد ﷺ کے رسالت پر شہادت کے لیے بلا رہا ہے۔</w:t>
      </w:r>
    </w:p>
    <w:p>
      <w:pPr>
        <w:jc w:val="left"/>
      </w:pPr>
      <w:r>
        <w:rPr>
          <w:rFonts w:ascii="Jameel Noori Nastaleeq" w:hAnsi="Jameel Noori Nastaleeq"/>
          <w:i/>
          <w:color w:val="787878"/>
          <w:sz w:val="20"/>
        </w:rPr>
        <w:t>حوالہ: خطبات قاسمی جلد 3، صفحہ ۱۰۲</w:t>
      </w:r>
    </w:p>
    <w:p>
      <w:pPr>
        <w:jc w:val="center"/>
      </w:pPr>
      <w:r>
        <w:rPr>
          <w:color w:val="C8B48C"/>
          <w:sz w:val="20"/>
        </w:rPr>
        <w:t>❖ ❖ ❖</w:t>
      </w:r>
    </w:p>
    <w:p>
      <w:pPr>
        <w:jc w:val="right"/>
      </w:pPr>
      <w:r>
        <w:rPr>
          <w:rFonts w:ascii="Jameel Noori Nastaleeq" w:hAnsi="Jameel Noori Nastaleeq"/>
          <w:b/>
          <w:color w:val="145A32"/>
          <w:sz w:val="28"/>
        </w:rPr>
        <w:t>✦ واقعہ نمبر ۱۰۶: حضرت علی نے ہجرت رات تاریخی کارنامہ سرانجام دیا</w:t>
      </w:r>
    </w:p>
    <w:p>
      <w:pPr>
        <w:jc w:val="both"/>
      </w:pPr>
      <w:r>
        <w:rPr>
          <w:rFonts w:ascii="Jameel Noori Nastaleeq" w:hAnsi="Jameel Noori Nastaleeq"/>
          <w:sz w:val="24"/>
        </w:rPr>
        <w:t>۱۴۷ حضرات گرامی ! کسے علم نہیں کہ سرکار دو عالم ﷺ جس رات مکہ مکرمہ سے ہجرت فرمار ہے تھے۔ وہ آپ کی زندگی کی کٹھن اور پر آشوب رات تھی ۔ دشمنوں نے آخری حربہ استعمال کرنے کا فیصلہ کیا تھا۔ ان کا ارادہ ہی نہیں بلکہ مکمل تیاری تھی کہ آج کا شانہ محمد پر حملہ کر کے آپ کو قتل کر دیا جائے ہمیشہ کے لیے حق و صداقت کی آواز کو خاموش کر دیا جائے ۔ مگر خداوند قدوس کو کچھ اور ہی منظور تھا۔ دشمنوں کے منصوبے دھرے کے دھرے رہ گئے ۔ میرے اللہ نے جبریل کو بھیج کر اپنے محبوب کو دشمن کے ارادوں سے باخبر کر دیا۔ سرکار دو عالم نے اس تاریخی رات میں دو فیصلے کیے۔ م ایک دوست کو ساتھ لے جانے کا فیصلہ کیا تا کہ راستہ کے دشمنوں اور مصائب کا مقابلہ ہو سکے! ایک دوست کو مکہ میں چھوڑنے کا فیصلہ کیا تا کہ ملکہ کے دشمن کو کر دار نبوت پر انگشت نمائی</w:t>
      </w:r>
    </w:p>
    <w:p>
      <w:pPr>
        <w:jc w:val="left"/>
      </w:pPr>
      <w:r>
        <w:rPr>
          <w:rFonts w:ascii="Jameel Noori Nastaleeq" w:hAnsi="Jameel Noori Nastaleeq"/>
          <w:i/>
          <w:color w:val="787878"/>
          <w:sz w:val="20"/>
        </w:rPr>
        <w:t>حوالہ: خطبات قاسمی جلد 3، صفحہ ۱۴۷</w:t>
      </w:r>
    </w:p>
    <w:p>
      <w:pPr>
        <w:jc w:val="center"/>
      </w:pPr>
      <w:r>
        <w:rPr>
          <w:color w:val="C8B48C"/>
          <w:sz w:val="20"/>
        </w:rPr>
        <w:t>❖ ❖ ❖</w:t>
      </w:r>
    </w:p>
    <w:p>
      <w:pPr>
        <w:jc w:val="right"/>
      </w:pPr>
      <w:r>
        <w:rPr>
          <w:rFonts w:ascii="Jameel Noori Nastaleeq" w:hAnsi="Jameel Noori Nastaleeq"/>
          <w:b/>
          <w:color w:val="145A32"/>
          <w:sz w:val="28"/>
        </w:rPr>
        <w:t>✦ واقعہ نمبر ۱۰۷: ﷺ جس رات مکہ مکرمہ سے ہجرت فرمار ہے</w:t>
      </w:r>
    </w:p>
    <w:p>
      <w:pPr>
        <w:jc w:val="both"/>
      </w:pPr>
      <w:r>
        <w:rPr>
          <w:rFonts w:ascii="Jameel Noori Nastaleeq" w:hAnsi="Jameel Noori Nastaleeq"/>
          <w:sz w:val="24"/>
        </w:rPr>
        <w:t>تھے۔ وہ آپ کی زندگی کی کٹھن اور پر آشوب رات تھی ۔ دشمنوں نے آخری حربہ استعمال کرنے کا فیصلہ کیا تھا۔ ان کا ارادہ ہی نہیں بلکہ مکمل تیاری تھی کہ آج کا شانہ محمد پر حملہ کر کے آپ کو قتل کر دیا جائے ہمیشہ کے لیے حق و صداقت کی آواز کو خاموش کر دیا جائے ۔ مگر خداوند قدوس کو کچھ اور ہی منظور تھا۔ دشمنوں کے منصوبے دھرے کے دھرے رہ گئے ۔ میرے اللہ نے جبریل کو بھیج کر اپنے محبوب کو دشمن کے ارادوں سے باخبر کر دیا۔ سرکار دو عالم نے اس تاریخی رات میں دو فیصلے کیے۔ م ایک دوست کو ساتھ لے جانے کا فیصلہ کیا تا کہ راستہ کے دشمنوں اور مصائب کا مقابلہ ہو سکے! ایک دوست کو مکہ میں چھوڑنے کا فیصلہ کیا تا کہ ملکہ کے دشمن کو کر دار نبوت پر انگشت نمائی کا موقع نہ مل سکے! تاریخ عزیمت و استقلال گواہ ہے کہ دونوں ہی رسول اللہ ﷺ کے رفیق وفادار بھی ثابت ہوئے اور جانثار بھی ثابت ہوئے !</w:t>
      </w:r>
    </w:p>
    <w:p>
      <w:pPr>
        <w:jc w:val="left"/>
      </w:pPr>
      <w:r>
        <w:rPr>
          <w:rFonts w:ascii="Jameel Noori Nastaleeq" w:hAnsi="Jameel Noori Nastaleeq"/>
          <w:i/>
          <w:color w:val="787878"/>
          <w:sz w:val="20"/>
        </w:rPr>
        <w:t>حوالہ: خطبات قاسمی جلد 3، صفحہ ۱۴۷</w:t>
      </w:r>
    </w:p>
    <w:p>
      <w:pPr>
        <w:jc w:val="center"/>
      </w:pPr>
      <w:r>
        <w:rPr>
          <w:color w:val="C8B48C"/>
          <w:sz w:val="20"/>
        </w:rPr>
        <w:t>❖ ❖ ❖</w:t>
      </w:r>
    </w:p>
    <w:p>
      <w:pPr>
        <w:jc w:val="right"/>
      </w:pPr>
      <w:r>
        <w:rPr>
          <w:rFonts w:ascii="Jameel Noori Nastaleeq" w:hAnsi="Jameel Noori Nastaleeq"/>
          <w:b/>
          <w:color w:val="145A32"/>
          <w:sz w:val="28"/>
        </w:rPr>
        <w:t>✦ واقعہ نمبر ۱۰۸: ایک دن حضرت ابوبکر صدیق رضی اللہ عنہ عصر کی نماز پڑھا کر مسجد سے ب</w:t>
      </w:r>
    </w:p>
    <w:p>
      <w:pPr>
        <w:jc w:val="both"/>
      </w:pPr>
      <w:r>
        <w:rPr>
          <w:rFonts w:ascii="Jameel Noori Nastaleeq" w:hAnsi="Jameel Noori Nastaleeq"/>
          <w:sz w:val="24"/>
        </w:rPr>
        <w:t>ایک دن حضرت ابوبکر صدیق رضی اللہ عنہ عصر کی نماز پڑھا کر مسجد سے باہر تشریف لائے۔ ساتھ حضرت علی مرتضی رضی اللہ عنہ بھی تھے ۔ دیکھا تو سامنے حضرت حسن رضی اللہ عنہ بچوں کے ساتھ کھیل رہے تھے ۔ حضرت ابوبکر صدیق رضی اللہ عنہ نے حضرت حسن کو پکڑ کر اپنے کندھوں پر بٹھا لیا اور فرمایا کہ رض بابي شبيهة با النبي ليس شبيها بعلى قسم ہے کہ حسن نبی کے مشابہ ہے علی کے مشابہ نہیں ! حضرت علی رضی اللہ عنہ سن کر ہنس رہے تھے ویضحک علی عن على رضى الله عنه قال الحسن اشبه رسول الله له ما بين على الله وسلم</w:t>
      </w:r>
    </w:p>
    <w:p>
      <w:pPr>
        <w:jc w:val="left"/>
      </w:pPr>
      <w:r>
        <w:rPr>
          <w:rFonts w:ascii="Jameel Noori Nastaleeq" w:hAnsi="Jameel Noori Nastaleeq"/>
          <w:i/>
          <w:color w:val="787878"/>
          <w:sz w:val="20"/>
        </w:rPr>
        <w:t>حوالہ: خطبات قاسمی جلد 3، صفحہ ۱۶۱</w:t>
      </w:r>
    </w:p>
    <w:p>
      <w:pPr>
        <w:jc w:val="center"/>
      </w:pPr>
      <w:r>
        <w:rPr>
          <w:color w:val="C8B48C"/>
          <w:sz w:val="20"/>
        </w:rPr>
        <w:t>❖ ❖ ❖</w:t>
      </w:r>
    </w:p>
    <w:p>
      <w:pPr>
        <w:jc w:val="right"/>
      </w:pPr>
      <w:r>
        <w:rPr>
          <w:rFonts w:ascii="Jameel Noori Nastaleeq" w:hAnsi="Jameel Noori Nastaleeq"/>
          <w:b/>
          <w:color w:val="145A32"/>
          <w:sz w:val="28"/>
        </w:rPr>
        <w:t>✦ واقعہ نمبر ۱۰۹: ہ ہجرت میں نبی دوش صدیق پر</w:t>
      </w:r>
    </w:p>
    <w:p>
      <w:pPr>
        <w:jc w:val="both"/>
      </w:pPr>
      <w:r>
        <w:rPr>
          <w:rFonts w:ascii="Jameel Noori Nastaleeq" w:hAnsi="Jameel Noori Nastaleeq"/>
          <w:sz w:val="24"/>
        </w:rPr>
        <w:t>کیا بلندی ہے؟ کیا رفعت ہے؟ .. سبحان الله سید نا حسن مسجدے میں حضور سے لپٹ گئے حضور سجدے میں ہیں کہ حضرت حسن رضی اللہ عنہ کھیلتے ہوئے آتے ہیں اور آپ کی کمر مبارک پر سوار ہو جاتے ہیں۔ حضور نے سجدے کو طویل کر دیا اور اس وقت تک سر نہیں اٹھایا۔ جب تک حضرت حسن نیچے نہیں اتر آئے ۔ جب نماز سے فارغ ہوئے تو نماز کی طوالت کے متعلق فرمایا کہ ارتحلنی ابنی حسن فكرهت ان اعجله حتى يقضى حاجته میرا بیٹا حسن مجھ پر سوار ہو گیا تو میں نے جلدی کرنا نا پسند سمجھا۔ یہاں تک کہ وہ از خود نیچے</w:t>
      </w:r>
    </w:p>
    <w:p>
      <w:pPr>
        <w:jc w:val="left"/>
      </w:pPr>
      <w:r>
        <w:rPr>
          <w:rFonts w:ascii="Jameel Noori Nastaleeq" w:hAnsi="Jameel Noori Nastaleeq"/>
          <w:i/>
          <w:color w:val="787878"/>
          <w:sz w:val="20"/>
        </w:rPr>
        <w:t>حوالہ: خطبات قاسمی جلد 3، صفحہ ۱۶۴</w:t>
      </w:r>
    </w:p>
    <w:p>
      <w:pPr>
        <w:jc w:val="center"/>
      </w:pPr>
      <w:r>
        <w:rPr>
          <w:color w:val="C8B48C"/>
          <w:sz w:val="20"/>
        </w:rPr>
        <w:t>❖ ❖ ❖</w:t>
      </w:r>
    </w:p>
    <w:p>
      <w:pPr>
        <w:jc w:val="right"/>
      </w:pPr>
      <w:r>
        <w:rPr>
          <w:rFonts w:ascii="Jameel Noori Nastaleeq" w:hAnsi="Jameel Noori Nastaleeq"/>
          <w:b/>
          <w:color w:val="145A32"/>
          <w:sz w:val="28"/>
        </w:rPr>
        <w:t>✦ واقعہ نمبر ۱۱۰: صحابہ کے دلوں کی پاکیزگی می ربانی شہادتیں</w:t>
      </w:r>
    </w:p>
    <w:p>
      <w:pPr>
        <w:jc w:val="both"/>
      </w:pPr>
      <w:r>
        <w:rPr>
          <w:rFonts w:ascii="Jameel Noori Nastaleeq" w:hAnsi="Jameel Noori Nastaleeq"/>
          <w:sz w:val="24"/>
        </w:rPr>
        <w:t>اللہ تعالی نے صحابہ کرام رضوان اللہ علیہم اجمعین کے متعلق قرآن مجید میں واشگاف اور فیصلہ کن انداز میں ارشاد فرمایا ہے کہ وَلكِنَّ اللَّهَ حَبَّبَ إِلَيْكُمُ الْإِيْمَانَ وَزَيَّنَهُ فِي قُلُوبِكُمْ . (سوره حجرات) لیکن اللہ تعالیٰ نے ایمان کو تمہارے لیے محبوب کر دیا اور اس کو تمہارے دل میں مزین کر دیا۔ بات دل کی ہو رہی تھی۔ امتحان دل کا ہو رہا تھا۔ دلوں کو جانچا جارہا تھا۔ اس دل کے امتحان کے بعد اللہ تعالیٰ نے اعلان فرمادیا کہ اصحاب محمد کے دلوں کو ایمان پیارا ہے ۔ ایمان ہی ان کے دلوں کو زینت ہے یعنی صحابہ کے دل ایمان کے نقش و نگار سے مزین ہیں۔ خطیب کہتا ہے نتیجہ نکل آیا۔ نتیجہ شائع ہو گیا۔ صحابہ امتحان میں پاس ہو گئے! اللہ تعالیٰ نے صحابہ کرام کا خود امتحان لیا اور امتحان کے بعد ان کے نتیجے کا بھی خود اعلان فرماتے ہوئے ارشادفرمایا کہ ولكن الله حبب اليكم الايمان اللہ تعالیٰ نے ایمان کو تمہارے لیے محبوب بنا دیا۔</w:t>
      </w:r>
    </w:p>
    <w:p>
      <w:pPr>
        <w:jc w:val="left"/>
      </w:pPr>
      <w:r>
        <w:rPr>
          <w:rFonts w:ascii="Jameel Noori Nastaleeq" w:hAnsi="Jameel Noori Nastaleeq"/>
          <w:i/>
          <w:color w:val="787878"/>
          <w:sz w:val="20"/>
        </w:rPr>
        <w:t>حوالہ: خطبات قاسمی جلد 3، صفحہ ۱۸۵</w:t>
      </w:r>
    </w:p>
    <w:p>
      <w:pPr>
        <w:jc w:val="center"/>
      </w:pPr>
      <w:r>
        <w:rPr>
          <w:color w:val="C8B48C"/>
          <w:sz w:val="20"/>
        </w:rPr>
        <w:t>❖ ❖ ❖</w:t>
      </w:r>
    </w:p>
    <w:p>
      <w:pPr>
        <w:jc w:val="right"/>
      </w:pPr>
      <w:r>
        <w:rPr>
          <w:rFonts w:ascii="Jameel Noori Nastaleeq" w:hAnsi="Jameel Noori Nastaleeq"/>
          <w:b/>
          <w:color w:val="145A32"/>
          <w:sz w:val="28"/>
        </w:rPr>
        <w:t>✦ واقعہ نمبر ۱۱۱: تیسری ربانی شہادت</w:t>
      </w:r>
    </w:p>
    <w:p>
      <w:pPr>
        <w:jc w:val="both"/>
      </w:pPr>
      <w:r>
        <w:rPr>
          <w:rFonts w:ascii="Jameel Noori Nastaleeq" w:hAnsi="Jameel Noori Nastaleeq"/>
          <w:sz w:val="24"/>
        </w:rPr>
        <w:t>إِنَّمَا الْمُؤْمِنُونَ الَّذِينَ إِذَا ذُكِرَ اللهُ وَجِلَتْ قُلُوبُهُمْ وَإِذَا تُلِيَتْ عَلَيْهِمُ ايتُهُ زَادَتْهُمْ إِيمَانًا وَعَلَى رَبِّهِمْ يَتَوَكَّلُونَ. (۹) یقیناً یہی لوگ مومن ہیں جب ان کے سامنے اللہ کا ذکر کیا جاتا ہے تو ان کے دل تڑپ جاتے ہیں اور جب ان کے سامنے ہماری آیات پڑھی جاتی ہیں۔ تو ان کے ایمان زیادہ ہو جاتے ہیں اور وہ اپنے رب پر توکل کرتے ہیں۔ ا إِذَا ذُكِرَ اللهُ وَجِلَتْ قُلُوبُهُمُ یہ اسی متحن کی گواہی ہے جس نے امتحان لے کر ان کے لیے تقومی اور کلمہ طیبہ کو لازم وملزوم قراردیا تھا۔ اور اللہ تعالیٰ نے ان کے دلوں کو جانچ کر ان کی قلبی کیفیت کا اعلان فرمایا۔ صحابہ کے قلب تو بدل گئے صحابہ پر شک کرنے والے نہیں بدلے چوتھی ربانی شہادت خطیب کہتا ہے هُوَ الَّذِي أَنْزَلَ السَّكِينَةَ فِي قُلُوبِ الْمُؤْمِنِينَ لِيَزْدَادُوا إِيمَانًا مَّعَ إِيْمَانِهِمْ</w:t>
      </w:r>
    </w:p>
    <w:p>
      <w:pPr>
        <w:jc w:val="left"/>
      </w:pPr>
      <w:r>
        <w:rPr>
          <w:rFonts w:ascii="Jameel Noori Nastaleeq" w:hAnsi="Jameel Noori Nastaleeq"/>
          <w:i/>
          <w:color w:val="787878"/>
          <w:sz w:val="20"/>
        </w:rPr>
        <w:t>حوالہ: خطبات قاسمی جلد 3، صفحہ ۱۸۷</w:t>
      </w:r>
    </w:p>
    <w:p>
      <w:pPr>
        <w:jc w:val="center"/>
      </w:pPr>
      <w:r>
        <w:rPr>
          <w:color w:val="C8B48C"/>
          <w:sz w:val="20"/>
        </w:rPr>
        <w:t>❖ ❖ ❖</w:t>
      </w:r>
    </w:p>
    <w:p>
      <w:pPr>
        <w:jc w:val="right"/>
      </w:pPr>
      <w:r>
        <w:rPr>
          <w:rFonts w:ascii="Jameel Noori Nastaleeq" w:hAnsi="Jameel Noori Nastaleeq"/>
          <w:b/>
          <w:color w:val="145A32"/>
          <w:sz w:val="28"/>
        </w:rPr>
        <w:t>✦ واقعہ نمبر ۱۱۲: ایک دفعہ حضرت جابر بیمار ہوئے ، تو آپ حضرت ابو بکر کو ساتھ لے ک</w:t>
      </w:r>
    </w:p>
    <w:p>
      <w:pPr>
        <w:jc w:val="both"/>
      </w:pPr>
      <w:r>
        <w:rPr>
          <w:rFonts w:ascii="Jameel Noori Nastaleeq" w:hAnsi="Jameel Noori Nastaleeq"/>
          <w:sz w:val="24"/>
        </w:rPr>
        <w:t>ایک دفعہ حضرت جابر بیمار ہوئے ، تو آپ حضرت ابو بکر کو ساتھ لے کر پیدل ان کی عیادت کو گئے۔ ان پر غشی طاری تھی پانی منگوا کر وضو کیا اور بچے ہوئے پانی کو ان کے منہ پر پانی چھڑ کا ۔ جابر ہوش میں آگئے اور عرض کیا یا رسول اللہ ؟ اپنا تر کہ کس کو دوں اس پر یہ آیت اتری کہ يوصيكم الله فى اولاد کم بخاری شریف ج ۲ ، تفسیر آیت مذکور) خطیب کہتا ہے ہ عیادت مریض سنت مصطفی ہے بڑوں کا چھوٹوں کی عیادت کے لئے جانا سنت مصطفیٰ ہے۔ پیر کا مرید کی عیادت کے لئے جانا سنت رسول ہے۔</w:t>
      </w:r>
    </w:p>
    <w:p>
      <w:pPr>
        <w:jc w:val="left"/>
      </w:pPr>
      <w:r>
        <w:rPr>
          <w:rFonts w:ascii="Jameel Noori Nastaleeq" w:hAnsi="Jameel Noori Nastaleeq"/>
          <w:i/>
          <w:color w:val="787878"/>
          <w:sz w:val="20"/>
        </w:rPr>
        <w:t>حوالہ: خطبات قاسمی جلد 3، صفحہ ۲۱۹</w:t>
      </w:r>
    </w:p>
    <w:p>
      <w:pPr>
        <w:jc w:val="center"/>
      </w:pPr>
      <w:r>
        <w:rPr>
          <w:color w:val="C8B48C"/>
          <w:sz w:val="20"/>
        </w:rPr>
        <w:t>❖ ❖ ❖</w:t>
      </w:r>
    </w:p>
    <w:p>
      <w:pPr>
        <w:jc w:val="right"/>
      </w:pPr>
      <w:r>
        <w:rPr>
          <w:rFonts w:ascii="Jameel Noori Nastaleeq" w:hAnsi="Jameel Noori Nastaleeq"/>
          <w:b/>
          <w:color w:val="145A32"/>
          <w:sz w:val="28"/>
        </w:rPr>
        <w:t>✦ واقعہ نمبر ۱۱۳: ایک دفعہ حضرت سعد بن عبادہ رضی اللہ عنہ بیمار ہوئے تو آپ عیادت</w:t>
      </w:r>
    </w:p>
    <w:p>
      <w:pPr>
        <w:jc w:val="both"/>
      </w:pPr>
      <w:r>
        <w:rPr>
          <w:rFonts w:ascii="Jameel Noori Nastaleeq" w:hAnsi="Jameel Noori Nastaleeq"/>
          <w:sz w:val="24"/>
        </w:rPr>
        <w:t>ایک دفعہ حضرت سعد بن عبادہ رضی اللہ عنہ بیمار ہوئے تو آپ عیادت کو تشریف لے گئے۔ حضرت سعد کو بیماری کی حالت میں دیکھ کر آپ پر رقت طاری ہوگئی اور آپ کی آنکھوں سے آنسو نکل آئے ۔ آپ کے آنسو دیکھ کر سب کے آنسو نکل آئے۔ (بخاری) معلوم ہوا کہ آپ کو صحابہ کرام سے قلبی لگاؤ اور گہری محبت تھی ۔</w:t>
      </w:r>
    </w:p>
    <w:p>
      <w:pPr>
        <w:jc w:val="left"/>
      </w:pPr>
      <w:r>
        <w:rPr>
          <w:rFonts w:ascii="Jameel Noori Nastaleeq" w:hAnsi="Jameel Noori Nastaleeq"/>
          <w:i/>
          <w:color w:val="787878"/>
          <w:sz w:val="20"/>
        </w:rPr>
        <w:t>حوالہ: خطبات قاسمی جلد 3، صفحہ ۲۲۰</w:t>
      </w:r>
    </w:p>
    <w:p>
      <w:pPr>
        <w:jc w:val="center"/>
      </w:pPr>
      <w:r>
        <w:rPr>
          <w:color w:val="C8B48C"/>
          <w:sz w:val="20"/>
        </w:rPr>
        <w:t>❖ ❖ ❖</w:t>
      </w:r>
    </w:p>
    <w:p>
      <w:pPr>
        <w:jc w:val="right"/>
      </w:pPr>
      <w:r>
        <w:rPr>
          <w:rFonts w:ascii="Jameel Noori Nastaleeq" w:hAnsi="Jameel Noori Nastaleeq"/>
          <w:b/>
          <w:color w:val="145A32"/>
          <w:sz w:val="28"/>
        </w:rPr>
        <w:t>✦ واقعہ نمبر ۱۱۴: واقعہ ہے کہ سلطان نورالدین زنگی جو نہایت متقی پرہیز گار اور ذا</w:t>
      </w:r>
    </w:p>
    <w:p>
      <w:pPr>
        <w:jc w:val="both"/>
      </w:pPr>
      <w:r>
        <w:rPr>
          <w:rFonts w:ascii="Jameel Noori Nastaleeq" w:hAnsi="Jameel Noori Nastaleeq"/>
          <w:sz w:val="24"/>
        </w:rPr>
        <w:t>واقعہ ہے کہ سلطان نورالدین زنگی جو نہایت متقی پرہیز گار اور ذاکر شاغل اور عادل بادشاہ تھا ایک رات نماز تہجد سے فارغ ہو کر سو گیا۔ خواب میں سرکار دو عالم ﷺ کی زیارت باسعادت سے مشرف ہوتا ہے۔ سرکار دو عالم ﷺ نے دو آدمیوں کی طرف اشارہ فرمایا۔ جن کی آنکھیں نیلی تھیں کہ ان دونوں سے حفاظت کرو! سلطان کی گھبراہٹ سے آنکھ کھل گئی ۔</w:t>
      </w:r>
    </w:p>
    <w:p>
      <w:pPr>
        <w:jc w:val="left"/>
      </w:pPr>
      <w:r>
        <w:rPr>
          <w:rFonts w:ascii="Jameel Noori Nastaleeq" w:hAnsi="Jameel Noori Nastaleeq"/>
          <w:i/>
          <w:color w:val="787878"/>
          <w:sz w:val="20"/>
        </w:rPr>
        <w:t>حوالہ: خطبات قاسمی جلد 3، صفحہ ۳۳۳</w:t>
      </w:r>
    </w:p>
    <w:p>
      <w:pPr>
        <w:jc w:val="center"/>
      </w:pPr>
      <w:r>
        <w:rPr>
          <w:color w:val="C8B48C"/>
          <w:sz w:val="20"/>
        </w:rPr>
        <w:t>❖ ❖ ❖</w:t>
      </w:r>
    </w:p>
    <w:p>
      <w:pPr>
        <w:jc w:val="right"/>
      </w:pPr>
      <w:r>
        <w:rPr>
          <w:rFonts w:ascii="Jameel Noori Nastaleeq" w:hAnsi="Jameel Noori Nastaleeq"/>
          <w:b/>
          <w:color w:val="145A32"/>
          <w:sz w:val="28"/>
        </w:rPr>
        <w:t>✦ واقعہ نمبر ۱۱۵: ایک شخص کو دیکھا کہ اس نے اپنی چادر حضور کے گلے مبارک پر ڈ</w:t>
      </w:r>
    </w:p>
    <w:p>
      <w:pPr>
        <w:jc w:val="both"/>
      </w:pPr>
      <w:r>
        <w:rPr>
          <w:rFonts w:ascii="Jameel Noori Nastaleeq" w:hAnsi="Jameel Noori Nastaleeq"/>
          <w:sz w:val="24"/>
        </w:rPr>
        <w:t>ایک شخص کو دیکھا کہ اس نے اپنی چادر حضور کے گلے مبارک پر ڈال کر اس کو بل دے کر زور سے چھڑایا اور فرمایا کہ اتقتلون رجلا ان يقول ربي الله. کیا تم ایسے شخص کو قتل کرتے ہو جو یہ کہتا ہے کہ میرا رب اللہ ہی ہے۔ فكفّوا عن رسول الله الا الله واقبلوا على ابى بكر يضربونه. (سيرت حلبيه ج اول ص ۳۳) وہ رسول اللہ ﷺ سے تو رک گئے مگرا بو بکر پر حملہ کر دیا۔ دوسری روایت میں ہے و قد صد عوفرق راسه سیرت ابن هشام آپ کا سر مبارک آگے سے پھاڑ دیا حضور اکرم ﷺ کے پتھر مارنا خطیب کہتا ہے عملا حضوراکرم ﷺ کے جسم اطہر پر مٹی ڈالنا حضور اکرم ﷺ کو سب شتم کرنا کوسب حضور اکرم ﷺ کو زخمی کرنا چہ حضور اکرم ﷺ کے گلے میں چادر ڈال کر آپ کو شہید کرنے کی کوشش کرنا۔ آخر یہ سب کچھ کیوں تھا۔</w:t>
      </w:r>
    </w:p>
    <w:p>
      <w:pPr>
        <w:jc w:val="left"/>
      </w:pPr>
      <w:r>
        <w:rPr>
          <w:rFonts w:ascii="Jameel Noori Nastaleeq" w:hAnsi="Jameel Noori Nastaleeq"/>
          <w:i/>
          <w:color w:val="787878"/>
          <w:sz w:val="20"/>
        </w:rPr>
        <w:t>حوالہ: خطبات قاسمی جلد 3، صفحہ ۳۵۷</w:t>
      </w:r>
    </w:p>
    <w:p>
      <w:pPr>
        <w:jc w:val="center"/>
      </w:pPr>
      <w:r>
        <w:rPr>
          <w:color w:val="C8B48C"/>
          <w:sz w:val="20"/>
        </w:rPr>
        <w:t>❖ ❖ ❖</w:t>
      </w:r>
    </w:p>
    <w:p>
      <w:pPr>
        <w:jc w:val="center"/>
      </w:pPr>
      <w:r>
        <w:rPr>
          <w:rFonts w:ascii="Jameel Noori Nastaleeq" w:hAnsi="Jameel Noori Nastaleeq"/>
          <w:b/>
          <w:color w:val="B43214"/>
          <w:sz w:val="36"/>
        </w:rPr>
        <w:t>═══ خطبات قاسمی جلد 4 ═══</w:t>
      </w:r>
    </w:p>
    <w:p>
      <w:pPr>
        <w:jc w:val="right"/>
      </w:pPr>
      <w:r>
        <w:rPr>
          <w:rFonts w:ascii="Jameel Noori Nastaleeq" w:hAnsi="Jameel Noori Nastaleeq"/>
          <w:b/>
          <w:color w:val="145A32"/>
          <w:sz w:val="28"/>
        </w:rPr>
        <w:t>✦ واقعہ نمبر ۱۱۶: حضور ﷺ کا عظیم معجزہ</w:t>
      </w:r>
    </w:p>
    <w:p>
      <w:pPr>
        <w:jc w:val="both"/>
      </w:pPr>
      <w:r>
        <w:rPr>
          <w:rFonts w:ascii="Jameel Noori Nastaleeq" w:hAnsi="Jameel Noori Nastaleeq"/>
          <w:sz w:val="24"/>
        </w:rPr>
        <w:t>وقت گزر گیا۔ مسلمانوں کو حضور ﷺ کی صحبت نے کیمیا بنا دیا۔ نبوت کی تمام تا شیریں اصحاب رسول کی زندگیوں میں رچ بس گئیں۔ سلوک کی وہ منزلیں طے ہو گئیں جو میدان سلوک کی معراج کہلاتی ہیں۔ ایک ایک فردسونا بن گیا۔ ادھر تقدیر خداوندی مسکرائی اور تین سال کی قید کو ختم کرنے کا فیصلہ ہوا ۔ حالات میں خوشگوار تبدیلی پیدا ہونے لگی۔ خود بائیکاٹ کرنے والوں میں چہ میگوئیاں شروع ہو گئیں۔ ان میں آپس میں مشاورت ہونے لگی کہ ہم نے زیادتی کی ہے۔ یہ بھی تو ہمارے ہی بھائی بند ہیں جو مدتوں سے ظلم و ستم کی چکی میں پس رہے ہیں اور طوفانوں میں زندگی بسر کر رہے ہیں ۔ ہشام بن عمرو نے زبیر سے کہا، زبیر نے مطعم بن عدی سے کہا،مطعم نے ابوالبختر ی کو ساتھ ملالیا۔ ابوالکمتری نے زمعہ بن اسود کو ساتھ ملا لیا۔ اس طرح ان پانچ آدمیوں نے گروپ بنا کر اس معاہدے کو بیت اللہ کے دروازے سے اتار کر پارہ پارہ کرنے کا ارادہ کر لیا تا کہ نہ معاہدہ رہے اور نہ ہی یہ بائیکاٹ جاری رہے۔ ادھر بائیک</w:t>
      </w:r>
    </w:p>
    <w:p>
      <w:pPr>
        <w:jc w:val="left"/>
      </w:pPr>
      <w:r>
        <w:rPr>
          <w:rFonts w:ascii="Jameel Noori Nastaleeq" w:hAnsi="Jameel Noori Nastaleeq"/>
          <w:i/>
          <w:color w:val="787878"/>
          <w:sz w:val="20"/>
        </w:rPr>
        <w:t>حوالہ: خطبات قاسمی جلد 4، صفحہ ۱۳۵</w:t>
      </w:r>
    </w:p>
    <w:p>
      <w:pPr>
        <w:jc w:val="center"/>
      </w:pPr>
      <w:r>
        <w:rPr>
          <w:color w:val="C8B48C"/>
          <w:sz w:val="20"/>
        </w:rPr>
        <w:t>❖ ❖ ❖</w:t>
      </w:r>
    </w:p>
    <w:p>
      <w:pPr>
        <w:jc w:val="right"/>
      </w:pPr>
      <w:r>
        <w:rPr>
          <w:rFonts w:ascii="Jameel Noori Nastaleeq" w:hAnsi="Jameel Noori Nastaleeq"/>
          <w:b/>
          <w:color w:val="145A32"/>
          <w:sz w:val="28"/>
        </w:rPr>
        <w:t>✦ واقعہ نمبر ۱۱۷: ایک مرتبہ حضرت عائشہ نے سوال کیا تھا کہ هل اتى عليك يوم كان اشدّ</w:t>
      </w:r>
    </w:p>
    <w:p>
      <w:pPr>
        <w:jc w:val="both"/>
      </w:pPr>
      <w:r>
        <w:rPr>
          <w:rFonts w:ascii="Jameel Noori Nastaleeq" w:hAnsi="Jameel Noori Nastaleeq"/>
          <w:sz w:val="24"/>
        </w:rPr>
        <w:t>ایک مرتبہ حضرت عائشہ نے سوال کیا تھا کہ هل اتى عليك يوم كان اشدّ عليك من احد. کیا آپ پر حد سے زیادہ سخت دن بھی آیا تو آپ نے اس کے جواب میں ارشاد فر مایا تھا کہ یوم طائف۔ شعب ابی طالب کے مصائب کا صلہ بلندی ہی بلندی اور واقعہ بھی یہ ہے ٹھیک جس طرح ابی طالب کی گھائی میں جو ایک طرف سے دیا گیا تو دوسری سمت وہ بلند ہوا اور اتنا بلند ہوا کہ ارض و سموات سفلیات و علویات مرئیات و غیر مرئیات حتی کہ جس پر سب ختم ہوتے ہیں منتہا کا یہ سدرہ بھی اس کے احاطہ میں آ گیا۔ ہائے ۔ بعینہ اس طرح طائف کی گھائی میں جو واپس کیا گیا اور اس طرح واپس کیا گیا کہ جسے ملتے وہی پھٹتا، جسے چمٹتے وہی سمٹتا جس سے جوڑتے وہی تو ڑتا انکار کی یہ آخری حد تھی ایسا معلوم ہوتا تھا کہ کائنات کا ذرہ ذرہ آپ سے ٹکرا رہا ہے جو ہے رد کر رہا ہے۔</w:t>
      </w:r>
    </w:p>
    <w:p>
      <w:pPr>
        <w:jc w:val="left"/>
      </w:pPr>
      <w:r>
        <w:rPr>
          <w:rFonts w:ascii="Jameel Noori Nastaleeq" w:hAnsi="Jameel Noori Nastaleeq"/>
          <w:i/>
          <w:color w:val="787878"/>
          <w:sz w:val="20"/>
        </w:rPr>
        <w:t>حوالہ: خطبات قاسمی جلد 4، صفحہ ۱۴۷</w:t>
      </w:r>
    </w:p>
    <w:p>
      <w:pPr>
        <w:jc w:val="center"/>
      </w:pPr>
      <w:r>
        <w:rPr>
          <w:color w:val="C8B48C"/>
          <w:sz w:val="20"/>
        </w:rPr>
        <w:t>❖ ❖ ❖</w:t>
      </w:r>
    </w:p>
    <w:p>
      <w:pPr>
        <w:jc w:val="right"/>
      </w:pPr>
      <w:r>
        <w:rPr>
          <w:rFonts w:ascii="Jameel Noori Nastaleeq" w:hAnsi="Jameel Noori Nastaleeq"/>
          <w:b/>
          <w:color w:val="145A32"/>
          <w:sz w:val="28"/>
        </w:rPr>
        <w:t>✦ واقعہ نمبر ۱۱۸: ایک شخص کے ہاتھ میں ہتھیار ہے کہ اس کو وہ میری ناقہ کے سین</w:t>
      </w:r>
    </w:p>
    <w:p>
      <w:pPr>
        <w:jc w:val="both"/>
      </w:pPr>
      <w:r>
        <w:rPr>
          <w:rFonts w:ascii="Jameel Noori Nastaleeq" w:hAnsi="Jameel Noori Nastaleeq"/>
          <w:sz w:val="24"/>
        </w:rPr>
        <w:t>ایک شخص کے ہاتھ میں ہتھیار ہے کہ اس کو وہ میری ناقہ کے سینے پر رکھنا چاہتا ہے۔ میں گھبرا کر اُٹھا اور دائیں بائیں دیکھا اور کچھ نہ پایا تو میں نے دل میں کہا کہ یہ شیطانی خیال ہے، خواب اصلی نہیں ہے اور پھر سو گیا اور بالکل غافل ہو گیا ۔ تو پھر وہی خواب دیکھا، پھر میں اٹھا اور اپنی ناقہ کے چاروں طرف پھرا۔ کچھ نہ پایا۔</w:t>
      </w:r>
    </w:p>
    <w:p>
      <w:pPr>
        <w:jc w:val="left"/>
      </w:pPr>
      <w:r>
        <w:rPr>
          <w:rFonts w:ascii="Jameel Noori Nastaleeq" w:hAnsi="Jameel Noori Nastaleeq"/>
          <w:i/>
          <w:color w:val="787878"/>
          <w:sz w:val="20"/>
        </w:rPr>
        <w:t>حوالہ: خطبات قاسمی جلد 4، صفحہ ۱۶۸</w:t>
      </w:r>
    </w:p>
    <w:p>
      <w:pPr>
        <w:jc w:val="center"/>
      </w:pPr>
      <w:r>
        <w:rPr>
          <w:color w:val="C8B48C"/>
          <w:sz w:val="20"/>
        </w:rPr>
        <w:t>❖ ❖ ❖</w:t>
      </w:r>
    </w:p>
    <w:p>
      <w:pPr>
        <w:jc w:val="right"/>
      </w:pPr>
      <w:r>
        <w:rPr>
          <w:rFonts w:ascii="Jameel Noori Nastaleeq" w:hAnsi="Jameel Noori Nastaleeq"/>
          <w:b/>
          <w:color w:val="145A32"/>
          <w:sz w:val="28"/>
        </w:rPr>
        <w:t>✦ واقعہ نمبر ۱۱۹: معجزہ میں خدا کی طاقت کارفرما ہوتی ہے</w:t>
      </w:r>
    </w:p>
    <w:p>
      <w:pPr>
        <w:jc w:val="both"/>
      </w:pPr>
      <w:r>
        <w:rPr>
          <w:rFonts w:ascii="Jameel Noori Nastaleeq" w:hAnsi="Jameel Noori Nastaleeq"/>
          <w:sz w:val="24"/>
        </w:rPr>
        <w:t>ہجرت کا واقعہ تاریخ اسلام کا انقلاب آفریں اور فقید المثال واقعہ ہے۔ اللہ تعالیٰ کی نصرت کے اس قدر کرشمے اس میں موجود ہیں کہ دنیائے کفر آج تک ششدر و حیران ہیں کہ یہ کس طرح وقوع پذیر ہو گیا اور سرکار دو عالم ﷺ کس طرح حفاظت و سلامتی سے مکہ مکرمہ سے نکل گئے ۔ تمام رات دنیائے کفر نے محاصرہ کئے رکھا مگر صبح جو دیکھا گیا تو آپ کی بجائے علی مرتضی رضی اللہ عنہ باہر تشریف لائے۔ رات کا سخت پہرہ اور کفار کی سخت نگرانی اس کے باوجود آپ کا خاموشی سے کفار کے سامنے سے گزر جانا یہ سرکار دو عالم ﷺ کا عظیم الشان معجزہ تھا کہ کفار کی آنکھیں خیرہ ہو گئیں اور وہ تمام تیاری کے باوجود سرکار دو عالم ﷺ کو نہ تو کوئی نقصان پہنچا سکے اور نہ ہی آپ پر قابو پا سکے! قرآن حکیم نے اس طرح بیان فرمایا ہے کہ وَإِذْ يَمْكُرُبِكَ الَّذِينَ كَفَرُوا لِيُثْبِتُوكَ اَوْ يَقْتُلُوكَ اَوْ يُخْرِجُوكَ ط وَيَمُكُرُونَ وَيَمُكُرُ اللهُ ط وَاللَّهُ خَيْرُ الْمَكِرِينَ. (سوره انفال ) اور</w:t>
      </w:r>
    </w:p>
    <w:p>
      <w:pPr>
        <w:jc w:val="left"/>
      </w:pPr>
      <w:r>
        <w:rPr>
          <w:rFonts w:ascii="Jameel Noori Nastaleeq" w:hAnsi="Jameel Noori Nastaleeq"/>
          <w:i/>
          <w:color w:val="787878"/>
          <w:sz w:val="20"/>
        </w:rPr>
        <w:t>حوالہ: خطبات قاسمی جلد 4، صفحہ ۱۷۲</w:t>
      </w:r>
    </w:p>
    <w:p>
      <w:pPr>
        <w:jc w:val="center"/>
      </w:pPr>
      <w:r>
        <w:rPr>
          <w:color w:val="C8B48C"/>
          <w:sz w:val="20"/>
        </w:rPr>
        <w:t>❖ ❖ ❖</w:t>
      </w:r>
    </w:p>
    <w:p>
      <w:pPr>
        <w:jc w:val="right"/>
      </w:pPr>
      <w:r>
        <w:rPr>
          <w:rFonts w:ascii="Jameel Noori Nastaleeq" w:hAnsi="Jameel Noori Nastaleeq"/>
          <w:b/>
          <w:color w:val="145A32"/>
          <w:sz w:val="28"/>
        </w:rPr>
        <w:t>✦ واقعہ نمبر ۱۲۰: معجزہ میں ہاتھ نبی کا ہوتا ہے</w:t>
      </w:r>
    </w:p>
    <w:p>
      <w:pPr>
        <w:jc w:val="both"/>
      </w:pPr>
      <w:r>
        <w:rPr>
          <w:rFonts w:ascii="Jameel Noori Nastaleeq" w:hAnsi="Jameel Noori Nastaleeq"/>
          <w:sz w:val="24"/>
        </w:rPr>
        <w:t>اور طاقت خدا کی ہوتی ہے ۱۷۳ اس آیت کریمہ میں ويمكرون ويمكر الله “ میں اسی قوت خداوندی کا اظہار ہے يَمْكُرُونَ ظاہر بات ہے کہ دنیائے کفر نے ہر وہ تدبیر اور حیلہ اختیار کیا جس سے سرکار دو عالم ﷺ کو نقصان پہنچے یا آپ کو قتل کر دیا جائے ۔ (معاذ اللہ ) مگر يمكر الله والله خير الماكرين. اللہ کی تقدیر غالب آئی اور دنیائے کفر کی تدبیر مغلوب ہو گئی۔ اس تمام واقعے میں طاقت خدا کی تھی۔</w:t>
      </w:r>
    </w:p>
    <w:p>
      <w:pPr>
        <w:jc w:val="left"/>
      </w:pPr>
      <w:r>
        <w:rPr>
          <w:rFonts w:ascii="Jameel Noori Nastaleeq" w:hAnsi="Jameel Noori Nastaleeq"/>
          <w:i/>
          <w:color w:val="787878"/>
          <w:sz w:val="20"/>
        </w:rPr>
        <w:t>حوالہ: خطبات قاسمی جلد 4، صفحہ ۱۷۳</w:t>
      </w:r>
    </w:p>
    <w:p>
      <w:pPr>
        <w:jc w:val="center"/>
      </w:pPr>
      <w:r>
        <w:rPr>
          <w:color w:val="C8B48C"/>
          <w:sz w:val="20"/>
        </w:rPr>
        <w:t>❖ ❖ ❖</w:t>
      </w:r>
    </w:p>
    <w:p>
      <w:pPr>
        <w:jc w:val="right"/>
      </w:pPr>
      <w:r>
        <w:rPr>
          <w:rFonts w:ascii="Jameel Noori Nastaleeq" w:hAnsi="Jameel Noori Nastaleeq"/>
          <w:b/>
          <w:color w:val="145A32"/>
          <w:sz w:val="28"/>
        </w:rPr>
        <w:t>✦ واقعہ نمبر ۱۲۱: غزوہ احزاب میں معجزہ اور اس کی حقیقت</w:t>
      </w:r>
    </w:p>
    <w:p>
      <w:pPr>
        <w:jc w:val="both"/>
      </w:pPr>
      <w:r>
        <w:rPr>
          <w:rFonts w:ascii="Jameel Noori Nastaleeq" w:hAnsi="Jameel Noori Nastaleeq"/>
          <w:sz w:val="24"/>
        </w:rPr>
        <w:t>قرآن حکیم میں غزوہ احزاب کا ذکر ہے اس غزوہ میں عرب کے مختلف قبائل نے مسلمانوں پر مل کر حملہ کیا تھا اور چاروں طرف سے مدینہ کا محاصرہ کر لیا تھا اور ڈ میرے خیمے ڈال کر اس بات پر جم گئے تھے کہ ہم اس محاصرہ کی حالت میں مسلمانوں کو مدینہ میں گھیر کر ان کا خاتمہ کر دیں گے۔ چنانچہ ہیں دین تک وہ محاصرہ کئے پڑے رہے۔ آس پاس کے یہودی جو پہلے مسلمانوں سے عہد کر چکے تھے دشمنوں سے جا کر مل گئے اور اس قدر زور کا حملہ کیا کہ مسلمان فریضہ نماز بھی وقت پر نہ ادا کر سکے۔ مدینہ میں فاقہ ہونے لگا۔ منافقین گھبرا کر ساتھ چھوڑنے لگے کہ عین وقت پر اللہ تعالیٰ نے حضور ﷺ کی دعا پر اس قدر شدید آندھی اور طوفان چلا دیا کہ دشمنوں کے خیمے اُکھڑ گئے۔ طنا میں ٹوٹ گئیں، ہانڈیاں الٹ گئیں اور ایسی سخت سردی پڑی کہ دشمن ٹھٹھر کر رہ گئے اور ہمت ہار کر خود محاصرہ چھوڑ کر چلے گئے ۔ قرآن حکیم اسے اس انداز سے بیان کرتا ہے کہ يَأَيُّهَا الَّذِينَ آمَنُوا اذْكُرُوا نِعْمَةَ اللهِ عَ</w:t>
      </w:r>
    </w:p>
    <w:p>
      <w:pPr>
        <w:jc w:val="left"/>
      </w:pPr>
      <w:r>
        <w:rPr>
          <w:rFonts w:ascii="Jameel Noori Nastaleeq" w:hAnsi="Jameel Noori Nastaleeq"/>
          <w:i/>
          <w:color w:val="787878"/>
          <w:sz w:val="20"/>
        </w:rPr>
        <w:t>حوالہ: خطبات قاسمی جلد 4، صفحہ ۱۷۶</w:t>
      </w:r>
    </w:p>
    <w:p>
      <w:pPr>
        <w:jc w:val="center"/>
      </w:pPr>
      <w:r>
        <w:rPr>
          <w:color w:val="C8B48C"/>
          <w:sz w:val="20"/>
        </w:rPr>
        <w:t>❖ ❖ ❖</w:t>
      </w:r>
    </w:p>
    <w:p>
      <w:pPr>
        <w:jc w:val="right"/>
      </w:pPr>
      <w:r>
        <w:rPr>
          <w:rFonts w:ascii="Jameel Noori Nastaleeq" w:hAnsi="Jameel Noori Nastaleeq"/>
          <w:b/>
          <w:color w:val="145A32"/>
          <w:sz w:val="28"/>
        </w:rPr>
        <w:t>✦ واقعہ نمبر ۱۲۲: سے ایک ہی نوعیت کا ہے اس لیے قرآن معجزہ ہے</w:t>
      </w:r>
    </w:p>
    <w:p>
      <w:pPr>
        <w:jc w:val="both"/>
      </w:pPr>
      <w:r>
        <w:rPr>
          <w:rFonts w:ascii="Jameel Noori Nastaleeq" w:hAnsi="Jameel Noori Nastaleeq"/>
          <w:sz w:val="24"/>
        </w:rPr>
        <w:t>کچھ ارباب علم کی رائے یہ ہے کہ ایک امی کی زبان سے ایسا کلام بلاغت آمیز ظاہر ہوا یہ معجزہ ہے۔ بعض نے کہا کہ قرآن مجید کے اعجاز کی ایک وجہ اس کی خارق عادت تاثیر اور قلوب انسان کی تسخیر بھی قرار دی جاسکتی ہے۔ بعض اہل علم نے کہا ہے کہ قرآن مجید کا اصل اعجاز اس کے احکامات تعلیمات اور ارشادات ہیں۔ حضرات گرامی ! میں نے نہایت اختصار سے قرآن مجید کی صداقت اور معجزہ ہونا خود قرآن مجید سے اختصار کے ساتھ بیان کر دیا۔ آپ جس قدر اس مسئلہ کو پھیلائیں گے اس کے تمام دلائل قرآن مجید میں موجود ہیں قرآن حکیم کے سمندر میں غوطہ لگاتے جائیے اور قرآن مجید کے اعجاز کے موتی نکالتے جائیے۔ سبحان الله معجزه قرآن چونکہ آپ کی رسالت کو بھی قیامت تک باقی رہنا تھا اس لیے اللہ تعالی نے</w:t>
      </w:r>
    </w:p>
    <w:p>
      <w:pPr>
        <w:jc w:val="left"/>
      </w:pPr>
      <w:r>
        <w:rPr>
          <w:rFonts w:ascii="Jameel Noori Nastaleeq" w:hAnsi="Jameel Noori Nastaleeq"/>
          <w:i/>
          <w:color w:val="787878"/>
          <w:sz w:val="20"/>
        </w:rPr>
        <w:t>حوالہ: خطبات قاسمی جلد 4، صفحہ ۱۸۷</w:t>
      </w:r>
    </w:p>
    <w:p>
      <w:pPr>
        <w:jc w:val="center"/>
      </w:pPr>
      <w:r>
        <w:rPr>
          <w:color w:val="C8B48C"/>
          <w:sz w:val="20"/>
        </w:rPr>
        <w:t>❖ ❖ ❖</w:t>
      </w:r>
    </w:p>
    <w:p>
      <w:pPr>
        <w:jc w:val="right"/>
      </w:pPr>
      <w:r>
        <w:rPr>
          <w:rFonts w:ascii="Jameel Noori Nastaleeq" w:hAnsi="Jameel Noori Nastaleeq"/>
          <w:b/>
          <w:color w:val="145A32"/>
          <w:sz w:val="28"/>
        </w:rPr>
        <w:t>✦ واقعہ نمبر ۱۲۳: معجزہ معراج</w:t>
      </w:r>
    </w:p>
    <w:p>
      <w:pPr>
        <w:jc w:val="both"/>
      </w:pPr>
      <w:r>
        <w:rPr>
          <w:rFonts w:ascii="Jameel Noori Nastaleeq" w:hAnsi="Jameel Noori Nastaleeq"/>
          <w:sz w:val="24"/>
        </w:rPr>
        <w:t>۱۸۸ حضرات گرامی ! سرکار دو عالم ﷺ کو جس طرح قرآن مجید جیسا دائمی اور بے مثال معجزہ عطا فرمایا گیا ہے اسی طرح آپ کو معراج جیسا، منفرد، بے مثال اور نادرہ روزگار قسم کا معجزہ عطا فرمایا جس کی نظیر ماضی و حال مستقبل میں بھی نہ ملتی ہے نہ ملے گی معجزہ معراج کو بھی اللہ تعالی نے قرآن مجید میں بیان فرمایا ہے معجزہ معراج کو سمجھنے کے لیے دل کی گہرائیوں سے اس بات کو یاد رکھنا اور اس نکتہ پر توجہ کرنا نہایت ضروری ہے تا کہ اس معجزہ کی عظمتیں آپ کے قلب و جگر میں اتر جب ابراہیم کے گھرانے کو اللہ تعالی نے دنیا کی سعادتوں اور برکتوں کا کلید بردار بنایا تھا اور ان کو ارض مقدس کی تولیت کا منصب عطا کیا تھا جس کے حدود خدا نے خواب میں حضرات ابرا ہیم کو دکھائے تھے لیکن اس کے ساتھ تو رات میں بارہا یہ اعلان کر کے یہ بھی ان کو سنا دیا گیا تھا دو اور اگر انہوں نے خدا کے احکام کی اطاعت اور پیغمبروں کی تصدیق نہ کہ تو یہ منصب ان سے چھین لیا جائے گا “ حضرت ابراہیم کو</w:t>
      </w:r>
    </w:p>
    <w:p>
      <w:pPr>
        <w:jc w:val="left"/>
      </w:pPr>
      <w:r>
        <w:rPr>
          <w:rFonts w:ascii="Jameel Noori Nastaleeq" w:hAnsi="Jameel Noori Nastaleeq"/>
          <w:i/>
          <w:color w:val="787878"/>
          <w:sz w:val="20"/>
        </w:rPr>
        <w:t>حوالہ: خطبات قاسمی جلد 4، صفحہ ۱۸۸</w:t>
      </w:r>
    </w:p>
    <w:p>
      <w:pPr>
        <w:jc w:val="center"/>
      </w:pPr>
      <w:r>
        <w:rPr>
          <w:color w:val="C8B48C"/>
          <w:sz w:val="20"/>
        </w:rPr>
        <w:t>❖ ❖ ❖</w:t>
      </w:r>
    </w:p>
    <w:p>
      <w:pPr>
        <w:jc w:val="right"/>
      </w:pPr>
      <w:r>
        <w:rPr>
          <w:rFonts w:ascii="Jameel Noori Nastaleeq" w:hAnsi="Jameel Noori Nastaleeq"/>
          <w:b/>
          <w:color w:val="145A32"/>
          <w:sz w:val="28"/>
        </w:rPr>
        <w:t>✦ واقعہ نمبر ۱۲۴: ایک صحابی اپنے ایمان لانے کا واقعہ بیان کرتے ہوئے ارشاد فرما</w:t>
      </w:r>
    </w:p>
    <w:p>
      <w:pPr>
        <w:jc w:val="both"/>
      </w:pPr>
      <w:r>
        <w:rPr>
          <w:rFonts w:ascii="Jameel Noori Nastaleeq" w:hAnsi="Jameel Noori Nastaleeq"/>
          <w:sz w:val="24"/>
        </w:rPr>
        <w:t>ایک صحابی اپنے ایمان لانے کا واقعہ بیان کرتے ہوئے ارشاد فرماتے ہیں کہ مجھے قریش نے ایک کام کے لیے رسول ﷺ کی خدمت میں بھیجا میں جب حاضر ہوا فلما رايت رسول الله الله القى فى قلبى الاسلام (مشكوة كتاب الجهاد ) جوں ہی میں نے رسول ﷺ کی زیارت کی تو اسلام میرے دل میں داخل ہو گیا۔ اسی طرح حضرت عبداللہ بن سلام فرماتے ہیں کہ میں نے جب پہلی مرتبہ رسول اللہ ﷺ کے چہرہ انور کو دیکھا تو بے ساختہ زبان سے نکل گیا کہ فنظرت اليه وتاملت وجهه فعلمت انه ليس بوجه كذاب</w:t>
      </w:r>
    </w:p>
    <w:p>
      <w:pPr>
        <w:jc w:val="left"/>
      </w:pPr>
      <w:r>
        <w:rPr>
          <w:rFonts w:ascii="Jameel Noori Nastaleeq" w:hAnsi="Jameel Noori Nastaleeq"/>
          <w:i/>
          <w:color w:val="787878"/>
          <w:sz w:val="20"/>
        </w:rPr>
        <w:t>حوالہ: خطبات قاسمی جلد 4، صفحہ ۲۱۲</w:t>
      </w:r>
    </w:p>
    <w:p>
      <w:pPr>
        <w:jc w:val="center"/>
      </w:pPr>
      <w:r>
        <w:rPr>
          <w:color w:val="C8B48C"/>
          <w:sz w:val="20"/>
        </w:rPr>
        <w:t>❖ ❖ ❖</w:t>
      </w:r>
    </w:p>
    <w:p>
      <w:pPr>
        <w:jc w:val="right"/>
      </w:pPr>
      <w:r>
        <w:rPr>
          <w:rFonts w:ascii="Jameel Noori Nastaleeq" w:hAnsi="Jameel Noori Nastaleeq"/>
          <w:b/>
          <w:color w:val="145A32"/>
          <w:sz w:val="28"/>
        </w:rPr>
        <w:t>✦ واقعہ نمبر ۱۲۵: سیدنا ابو ہریرہ کی شہادت</w:t>
      </w:r>
    </w:p>
    <w:p>
      <w:pPr>
        <w:jc w:val="both"/>
      </w:pPr>
      <w:r>
        <w:rPr>
          <w:rFonts w:ascii="Jameel Noori Nastaleeq" w:hAnsi="Jameel Noori Nastaleeq"/>
          <w:sz w:val="24"/>
        </w:rPr>
        <w:t>سیدنا ابو ہر میر کا جو عاشق رسول ہونے کے ساتھ ساتھ ایک محدث اور رفیق مصطفے ﷺ تھے وہ فرماتے ہیں۔ صلى الله مارايت شيا احسن من رسول الله علم كان الشمس تجرى في وجهه (مشكوة) کہ میں نے رسول ﷺ سے زیادہ حسین کسی کو نہیں دیکھا یوں معلوم ہوتا ہے کہ آفتاب آپ کے چہرہ میں چل رہا ہے۔ حضرت کعب بن مالک کی شہادت ہوتا ۔ صلى الله كان رسول الله علم اذا سر استنار وجهه حتى كانه قطعة (بخاری)</w:t>
      </w:r>
    </w:p>
    <w:p>
      <w:pPr>
        <w:jc w:val="left"/>
      </w:pPr>
      <w:r>
        <w:rPr>
          <w:rFonts w:ascii="Jameel Noori Nastaleeq" w:hAnsi="Jameel Noori Nastaleeq"/>
          <w:i/>
          <w:color w:val="787878"/>
          <w:sz w:val="20"/>
        </w:rPr>
        <w:t>حوالہ: خطبات قاسمی جلد 4، صفحہ ۲۱۳</w:t>
      </w:r>
    </w:p>
    <w:p>
      <w:pPr>
        <w:jc w:val="center"/>
      </w:pPr>
      <w:r>
        <w:rPr>
          <w:color w:val="C8B48C"/>
          <w:sz w:val="20"/>
        </w:rPr>
        <w:t>❖ ❖ ❖</w:t>
      </w:r>
    </w:p>
    <w:p>
      <w:pPr>
        <w:jc w:val="right"/>
      </w:pPr>
      <w:r>
        <w:rPr>
          <w:rFonts w:ascii="Jameel Noori Nastaleeq" w:hAnsi="Jameel Noori Nastaleeq"/>
          <w:b/>
          <w:color w:val="145A32"/>
          <w:sz w:val="28"/>
        </w:rPr>
        <w:t>✦ واقعہ نمبر ۱۲۶: حضرت کعب بن مالک کی شہادت</w:t>
      </w:r>
    </w:p>
    <w:p>
      <w:pPr>
        <w:jc w:val="both"/>
      </w:pPr>
      <w:r>
        <w:rPr>
          <w:rFonts w:ascii="Jameel Noori Nastaleeq" w:hAnsi="Jameel Noori Nastaleeq"/>
          <w:sz w:val="24"/>
        </w:rPr>
        <w:t>ہوتا ۔ صلى الله كان رسول الله علم اذا سر استنار وجهه حتى كانه قطعة (بخاری) من القمر جب حضور ﷺ خوش ہوتے تھے تو آپ کا چہرہ مبارک ایسا منور ہو جاتا کہ چاند کا ٹکڑا معلوم سیدنا براء رضی اللہ عنہ کی شہادت حضرت برا فر ماتے ہیں کہ مارايت من ذى لمة في حلة حمرا احسن من رسول الله ( ترمذی ) میں نے لمبے بالوں والا سرخ چادر میں ملبوس سرکار دو عالم ﷺ سے زیادہ حسین کوئی نہیں دیکھا۔ خطیب کہتا ہے لوگ کتا ہیں پڑھ کر مسلمان ہوئے</w:t>
      </w:r>
    </w:p>
    <w:p>
      <w:pPr>
        <w:jc w:val="left"/>
      </w:pPr>
      <w:r>
        <w:rPr>
          <w:rFonts w:ascii="Jameel Noori Nastaleeq" w:hAnsi="Jameel Noori Nastaleeq"/>
          <w:i/>
          <w:color w:val="787878"/>
          <w:sz w:val="20"/>
        </w:rPr>
        <w:t>حوالہ: خطبات قاسمی جلد 4، صفحہ ۲۱۳</w:t>
      </w:r>
    </w:p>
    <w:p>
      <w:pPr>
        <w:jc w:val="center"/>
      </w:pPr>
      <w:r>
        <w:rPr>
          <w:color w:val="C8B48C"/>
          <w:sz w:val="20"/>
        </w:rPr>
        <w:t>❖ ❖ ❖</w:t>
      </w:r>
    </w:p>
    <w:p>
      <w:pPr>
        <w:jc w:val="right"/>
      </w:pPr>
      <w:r>
        <w:rPr>
          <w:rFonts w:ascii="Jameel Noori Nastaleeq" w:hAnsi="Jameel Noori Nastaleeq"/>
          <w:b/>
          <w:color w:val="145A32"/>
          <w:sz w:val="28"/>
        </w:rPr>
        <w:t>✦ واقعہ نمبر ۱۲۷: سیدنا براء رضی اللہ عنہ کی شہادت</w:t>
      </w:r>
    </w:p>
    <w:p>
      <w:pPr>
        <w:jc w:val="both"/>
      </w:pPr>
      <w:r>
        <w:rPr>
          <w:rFonts w:ascii="Jameel Noori Nastaleeq" w:hAnsi="Jameel Noori Nastaleeq"/>
          <w:sz w:val="24"/>
        </w:rPr>
        <w:t>حضرت برا فر ماتے ہیں کہ مارايت من ذى لمة في حلة حمرا احسن من رسول الله ( ترمذی ) میں نے لمبے بالوں والا سرخ چادر میں ملبوس سرکار دو عالم ﷺ سے زیادہ حسین کوئی نہیں دیکھا۔ خطیب کہتا ہے لوگ کتا ہیں پڑھ کر مسلمان ہوئے صحابہ بنی کا چہرہ پڑھ کر ایمان لے آئے لوگوں نے نبوت کی صداقت کے لیے تحریروں کا مطالعہ کیا۔</w:t>
      </w:r>
    </w:p>
    <w:p>
      <w:pPr>
        <w:jc w:val="left"/>
      </w:pPr>
      <w:r>
        <w:rPr>
          <w:rFonts w:ascii="Jameel Noori Nastaleeq" w:hAnsi="Jameel Noori Nastaleeq"/>
          <w:i/>
          <w:color w:val="787878"/>
          <w:sz w:val="20"/>
        </w:rPr>
        <w:t>حوالہ: خطبات قاسمی جلد 4، صفحہ ۲۱۳</w:t>
      </w:r>
    </w:p>
    <w:p>
      <w:pPr>
        <w:jc w:val="center"/>
      </w:pPr>
      <w:r>
        <w:rPr>
          <w:color w:val="C8B48C"/>
          <w:sz w:val="20"/>
        </w:rPr>
        <w:t>❖ ❖ ❖</w:t>
      </w:r>
    </w:p>
    <w:p>
      <w:pPr>
        <w:jc w:val="right"/>
      </w:pPr>
      <w:r>
        <w:rPr>
          <w:rFonts w:ascii="Jameel Noori Nastaleeq" w:hAnsi="Jameel Noori Nastaleeq"/>
          <w:b/>
          <w:color w:val="145A32"/>
          <w:sz w:val="28"/>
        </w:rPr>
        <w:t>✦ واقعہ نمبر ۱۲۸: ایک دن حضرت حسان بن ثابت سے فرمایا کہ تم نے ابوبکر کی شان میں بھی</w:t>
      </w:r>
    </w:p>
    <w:p>
      <w:pPr>
        <w:jc w:val="both"/>
      </w:pPr>
      <w:r>
        <w:rPr>
          <w:rFonts w:ascii="Jameel Noori Nastaleeq" w:hAnsi="Jameel Noori Nastaleeq"/>
          <w:sz w:val="24"/>
        </w:rPr>
        <w:t>ایک دن حضرت حسان بن ثابت سے فرمایا کہ تم نے ابوبکر کی شان میں بھی کچھ کہا ہے جواب میں عرض کیا ! کہ ہاں کہا ہے ! فرمایا تو مجھے بھی سناؤ تو حضرت حسان نے یا شعار صدیق اکبر کی شان میں پڑھے۔ جڑا اور بلند غار میں وہ دو میں سے ایک تھے، جب دشمن پہاڑ پر چڑھ کو گھوم پھر رہے تھے! وہ رسول اللہ ﷺ کے محبوب ہیں اور لوگوں کو تحقیق کے ساتھ اس کا علم ہے کہ ساری مخلوق میں آپ کے نزدیک ان کے برابر کا کوئی نہیں ہے۔ یہ سن کر سر کار دو عالم ﷺ اس قدر ہنسے کہ دندان مبارک نمایاں ہو گئے اور فرمایا کہ اے حسان آپ نے سچ کہا. .. اوا ایسے ہی ہیں جیسا کہ آپ نے بیان کیا ہے! ( ابوسعید، حاکم) خطیب کہتا ہے دیکھا آپ نے؟ سنا آپ نے؟ ملاحظہ کیا آپ نے؟ سرکار دو عالم ﷺ نے شان صدیق اکبر سننے کی خود خواہش فرمائی۔ معلوم ہوا کہ صدیق اکبر کی منقبت میں شاعر سے مدحیہ اشعار سننا سنت رسول ہے۔</w:t>
      </w:r>
    </w:p>
    <w:p>
      <w:pPr>
        <w:jc w:val="left"/>
      </w:pPr>
      <w:r>
        <w:rPr>
          <w:rFonts w:ascii="Jameel Noori Nastaleeq" w:hAnsi="Jameel Noori Nastaleeq"/>
          <w:i/>
          <w:color w:val="787878"/>
          <w:sz w:val="20"/>
        </w:rPr>
        <w:t>حوالہ: خطبات قاسمی جلد 4، صفحہ ۲۶۱</w:t>
      </w:r>
    </w:p>
    <w:p>
      <w:pPr>
        <w:jc w:val="center"/>
      </w:pPr>
      <w:r>
        <w:rPr>
          <w:color w:val="C8B48C"/>
          <w:sz w:val="20"/>
        </w:rPr>
        <w:t>❖ ❖ ❖</w:t>
      </w:r>
    </w:p>
    <w:p>
      <w:pPr>
        <w:jc w:val="right"/>
      </w:pPr>
      <w:r>
        <w:rPr>
          <w:rFonts w:ascii="Jameel Noori Nastaleeq" w:hAnsi="Jameel Noori Nastaleeq"/>
          <w:b/>
          <w:color w:val="145A32"/>
          <w:sz w:val="28"/>
        </w:rPr>
        <w:t>✦ واقعہ نمبر ۱۲۹: ایک شخص حضرت امیر المومنین سیدنا فاروق اعظم کو خوش خبری سن</w:t>
      </w:r>
    </w:p>
    <w:p>
      <w:pPr>
        <w:jc w:val="both"/>
      </w:pPr>
      <w:r>
        <w:rPr>
          <w:rFonts w:ascii="Jameel Noori Nastaleeq" w:hAnsi="Jameel Noori Nastaleeq"/>
          <w:sz w:val="24"/>
        </w:rPr>
        <w:t>ایک شخص حضرت امیر المومنین سیدنا فاروق اعظم کو خوش خبری سنانے کے لیے آیا تو آپ نے اس سے دریافت فرمایا کہ فتح کیسے ہوئی ؟ تو اس نے آپ کی خدمت میں عرض کیا کہ ہمیں لڑائی میں شکست ہورہی تھی اور دشمن ہم پر ایک خاص مقام سے حملہ آور ہور ہا تھا کہ اچانک ایک آواز کہ یا سارية الجبل کی سنائی دی جس کی وجہ سے دشمن کا ہر وقت موثر توڑ ہو گیا اور وہ ہم پر غلبہ حاصل نہ کر سکا ۔ سبحان اللہ خدائی وائرلیس: پہلے وقتوں میں اس قسم کی باتیں نا قابل یقین ہوتی تھیں اور لوگ انہیں تسلیم نہیں کرتے تھے ۔ مگر اس دور میں سائنس اس قدر ترقی کر گئی ہے کہ اس نے اسلام کی ان باتوں کی تصدیق کر دی ہے اب یہ بات نا قابل فہم نہیں رہی بلکہ پاکستان میں بیٹھ کر ہزاروں میل دور امریکہ میں بات ہوسکتی ہے روس میں بات ہو سکتی ہے جس سے ثابت ہوتا ہے کہ اگر تمہارے وائرلیس سیٹ اس قدر مضبوط اور مستحکم ہیں کہ ان پر ہزاروں میل دور بات ہو سکتی ہے تو خداوند قدوس کے وائرلیس سیٹ اس قدر مضبوط ہیں کہ ان پر اس سے بھی زیادہ دور بات کی جاسکتی ہے سیدنا فا</w:t>
      </w:r>
    </w:p>
    <w:p>
      <w:pPr>
        <w:jc w:val="left"/>
      </w:pPr>
      <w:r>
        <w:rPr>
          <w:rFonts w:ascii="Jameel Noori Nastaleeq" w:hAnsi="Jameel Noori Nastaleeq"/>
          <w:i/>
          <w:color w:val="787878"/>
          <w:sz w:val="20"/>
        </w:rPr>
        <w:t>حوالہ: خطبات قاسمی جلد 4، صفحہ ۲۷۵</w:t>
      </w:r>
    </w:p>
    <w:p>
      <w:pPr>
        <w:jc w:val="center"/>
      </w:pPr>
      <w:r>
        <w:rPr>
          <w:color w:val="C8B48C"/>
          <w:sz w:val="20"/>
        </w:rPr>
        <w:t>❖ ❖ ❖</w:t>
      </w:r>
    </w:p>
    <w:p>
      <w:pPr>
        <w:jc w:val="right"/>
      </w:pPr>
      <w:r>
        <w:rPr>
          <w:rFonts w:ascii="Jameel Noori Nastaleeq" w:hAnsi="Jameel Noori Nastaleeq"/>
          <w:b/>
          <w:color w:val="145A32"/>
          <w:sz w:val="28"/>
        </w:rPr>
        <w:t>✦ واقعہ نمبر ۱۳۰: واقعہ ہے کہ مصر میں دریائے نیل جب تک ایک کنواری حسینہ جمیلہ کا</w:t>
      </w:r>
    </w:p>
    <w:p>
      <w:pPr>
        <w:jc w:val="both"/>
      </w:pPr>
      <w:r>
        <w:rPr>
          <w:rFonts w:ascii="Jameel Noori Nastaleeq" w:hAnsi="Jameel Noori Nastaleeq"/>
          <w:sz w:val="24"/>
        </w:rPr>
        <w:t>واقعہ ہے کہ مصر میں دریائے نیل جب تک ایک کنواری حسینہ جمیلہ کا خون نہیں لیتا تھا اس میں پانی نہیں آتا تھا۔ مصری عوام کو ہر سال اس دردناک اور المناک مصیبت سے گزرنا پڑتا تھا۔ سیدنا فاروق اعظم کے دور میں جب حضرت عمرو بن عاص معصر کے گورنر بن کر آئے تو لوگوں نے ان کو تمام ماجرا سنایا کر گزارش کی کہ کسی طرح اس واقعے سے ہمیں نجات ملنی چاہیے حضرت عمر بن عاص نے فرمایا کہ انشاء اللہ میں عہد جاہلیت کے</w:t>
      </w:r>
    </w:p>
    <w:p>
      <w:pPr>
        <w:jc w:val="left"/>
      </w:pPr>
      <w:r>
        <w:rPr>
          <w:rFonts w:ascii="Jameel Noori Nastaleeq" w:hAnsi="Jameel Noori Nastaleeq"/>
          <w:i/>
          <w:color w:val="787878"/>
          <w:sz w:val="20"/>
        </w:rPr>
        <w:t>حوالہ: خطبات قاسمی جلد 4، صفحہ ۲۷۷</w:t>
      </w:r>
    </w:p>
    <w:p>
      <w:pPr>
        <w:jc w:val="center"/>
      </w:pPr>
      <w:r>
        <w:rPr>
          <w:color w:val="C8B48C"/>
          <w:sz w:val="20"/>
        </w:rPr>
        <w:t>❖ ❖ ❖</w:t>
      </w:r>
    </w:p>
    <w:p>
      <w:pPr>
        <w:jc w:val="right"/>
      </w:pPr>
      <w:r>
        <w:rPr>
          <w:rFonts w:ascii="Jameel Noori Nastaleeq" w:hAnsi="Jameel Noori Nastaleeq"/>
          <w:b/>
          <w:color w:val="145A32"/>
          <w:sz w:val="28"/>
        </w:rPr>
        <w:t>✦ واقعہ نمبر ۱۳۱: چوتھا واقعہ</w:t>
      </w:r>
    </w:p>
    <w:p>
      <w:pPr>
        <w:jc w:val="both"/>
      </w:pPr>
      <w:r>
        <w:rPr>
          <w:rFonts w:ascii="Jameel Noori Nastaleeq" w:hAnsi="Jameel Noori Nastaleeq"/>
          <w:sz w:val="24"/>
        </w:rPr>
        <w:t>۲۸۰ بحرین سے فراغت کے بعد جب صحابہ کرام نے شہر دار بن پر حملہ کیا تو راستے میں سمندر واقع تھا اور یہ سمندر اس قدر بڑا تھا کہ اگر جہاز کے ذریعے سفر کیا جاتا تو ایک دن اور ایک رات کی مسافت تھی ۔ حضرت علاء حضرمی اس لشکر کے امیر تھے۔ آپ نے جب دیکھا کہ ہمارے راستے میں سمندر آ گیا ہے اور یہ ہمارے جہاد فی سبیل اللہ روکنے کا سبب بن رہا ہے تو آپ نے صحابہ کے لشکر کو حکم دیا کہ اللہ کا نام لے کر سمندر میں چھلانگیں لگا دو اور اپنی منزل کی طرف روانہ ہو جاؤ صحابہ کرام نے حضرت علاء حضرمی کے حکم پر سمندر میں چھلانگیں لگادیں اور نہایت اطمینان اور سکون سے سمندر پار کر گئے ۔ صحابہ کرام نے جب سمندر میں چھلانگیں لگا ئیں تو اس وقت یہ وظیفہ زبانوں پر جاری تھا! تو يا ارحم الرحمين يا ،کریم یا حلیم یا احد یا صمد، یا حیی یا قیوم، لا اله الا انت يا ربنا .</w:t>
      </w:r>
    </w:p>
    <w:p>
      <w:pPr>
        <w:jc w:val="left"/>
      </w:pPr>
      <w:r>
        <w:rPr>
          <w:rFonts w:ascii="Jameel Noori Nastaleeq" w:hAnsi="Jameel Noori Nastaleeq"/>
          <w:i/>
          <w:color w:val="787878"/>
          <w:sz w:val="20"/>
        </w:rPr>
        <w:t>حوالہ: خطبات قاسمی جلد 4، صفحہ ۲۸۰</w:t>
      </w:r>
    </w:p>
    <w:p>
      <w:pPr>
        <w:jc w:val="center"/>
      </w:pPr>
      <w:r>
        <w:rPr>
          <w:color w:val="C8B48C"/>
          <w:sz w:val="20"/>
        </w:rPr>
        <w:t>❖ ❖ ❖</w:t>
      </w:r>
    </w:p>
    <w:p>
      <w:pPr>
        <w:jc w:val="right"/>
      </w:pPr>
      <w:r>
        <w:rPr>
          <w:rFonts w:ascii="Jameel Noori Nastaleeq" w:hAnsi="Jameel Noori Nastaleeq"/>
          <w:b/>
          <w:color w:val="145A32"/>
          <w:sz w:val="28"/>
        </w:rPr>
        <w:t>✦ واقعہ نمبر ۱۳۲: ایک صحابی کا پیالہ پانی میں بہہ گیا تو اس نے کہا کہ یہ نہیں</w:t>
      </w:r>
    </w:p>
    <w:p>
      <w:pPr>
        <w:jc w:val="both"/>
      </w:pPr>
      <w:r>
        <w:rPr>
          <w:rFonts w:ascii="Jameel Noori Nastaleeq" w:hAnsi="Jameel Noori Nastaleeq"/>
          <w:sz w:val="24"/>
        </w:rPr>
        <w:t>ایک صحابی کا پیالہ پانی میں بہہ گیا تو اس نے کہا کہ یہ نہیں ہو سکتا کہ اللہ تعالیٰ میرا پیالہ ضائع کر دے جب لشکر کنارے پر پہنچا تو ایک لہر آئی جس سے پیالہ کنارے پر آ گیا۔ صحابہ کرام کی انہی کرامات کو دیکھ کر دشمنوں پر اسلام کی دھاک بیٹھ گئی اور شہروں کے شہر حلقہ بگوش اسلام ہو گئے ۔ خطیب کہتا ہے</w:t>
      </w:r>
    </w:p>
    <w:p>
      <w:pPr>
        <w:jc w:val="left"/>
      </w:pPr>
      <w:r>
        <w:rPr>
          <w:rFonts w:ascii="Jameel Noori Nastaleeq" w:hAnsi="Jameel Noori Nastaleeq"/>
          <w:i/>
          <w:color w:val="787878"/>
          <w:sz w:val="20"/>
        </w:rPr>
        <w:t>حوالہ: خطبات قاسمی جلد 4، صفحہ ۲۸۱</w:t>
      </w:r>
    </w:p>
    <w:p>
      <w:pPr>
        <w:jc w:val="center"/>
      </w:pPr>
      <w:r>
        <w:rPr>
          <w:color w:val="C8B48C"/>
          <w:sz w:val="20"/>
        </w:rPr>
        <w:t>❖ ❖ ❖</w:t>
      </w:r>
    </w:p>
    <w:p>
      <w:pPr>
        <w:jc w:val="right"/>
      </w:pPr>
      <w:r>
        <w:rPr>
          <w:rFonts w:ascii="Jameel Noori Nastaleeq" w:hAnsi="Jameel Noori Nastaleeq"/>
          <w:b/>
          <w:color w:val="145A32"/>
          <w:sz w:val="28"/>
        </w:rPr>
        <w:t>✦ واقعہ نمبر ۱۳۳: پانچواں عجیب واقعہ</w:t>
      </w:r>
    </w:p>
    <w:p>
      <w:pPr>
        <w:jc w:val="both"/>
      </w:pPr>
      <w:r>
        <w:rPr>
          <w:rFonts w:ascii="Jameel Noori Nastaleeq" w:hAnsi="Jameel Noori Nastaleeq"/>
          <w:sz w:val="24"/>
        </w:rPr>
        <w:t>سبحان الله ۲۸۱ حضرت سعد جب عراق میں مسلمانوں کی قیادت فرمارہے تھے تو لشکر اسلام کے سامنے ٹھاٹھیں مارتا ہوا دریائے دجلہ آگیا مسلمانوں کا ساٹھ ہزار کا لشکر تھا حضرت سعد نے تمام لشکر کوحکم دیا کہ یہ ترانہ پڑھتے ہوئے دعائیہ کلمات کہتے ہوئے ، اپنے رب کو پکارتے ہوئے دریائے دجلہ کو عبور کرنے کے لیے دجلہ میں چھلانگیں لگا دو۔ صحابہ کرام نے حضرت سعد کے حکم پر دریائے دجلہ میں چھلانگیں لگا دیں اور یہ دعائیہ کلمات ان کی زبانوں پر جاری تھے! نستعين بالله ونتو كل عليه حسبنا الله ونعم الوكيل والله لينصرن الله، وليظهرن دينه ينهر من عدوه ولا قوة الا بالله العلى العظيم. دریائے دجلہ کو عبور کرتے وقت اس طرح لشکر ترتیب دیا کہ دو دو مسلمان باہم ملے ہوئے باتیں کرتے ہوئے جائیں۔ حضرت سلمان فارسی فرماتے ہیں کہ ساٹھ ہزار اسلامی لشکر اسی طرح دریائے دجلہ پر پھیلے ہوئے تھے ! گویا کہ باغ کی روشوں پر سیر کر رہے ہیں۔</w:t>
      </w:r>
    </w:p>
    <w:p>
      <w:pPr>
        <w:jc w:val="left"/>
      </w:pPr>
      <w:r>
        <w:rPr>
          <w:rFonts w:ascii="Jameel Noori Nastaleeq" w:hAnsi="Jameel Noori Nastaleeq"/>
          <w:i/>
          <w:color w:val="787878"/>
          <w:sz w:val="20"/>
        </w:rPr>
        <w:t>حوالہ: خطبات قاسمی جلد 4، صفحہ ۲۸۱</w:t>
      </w:r>
    </w:p>
    <w:p>
      <w:pPr>
        <w:jc w:val="center"/>
      </w:pPr>
      <w:r>
        <w:rPr>
          <w:color w:val="C8B48C"/>
          <w:sz w:val="20"/>
        </w:rPr>
        <w:t>❖ ❖ ❖</w:t>
      </w:r>
    </w:p>
    <w:p>
      <w:pPr>
        <w:jc w:val="right"/>
      </w:pPr>
      <w:r>
        <w:rPr>
          <w:rFonts w:ascii="Jameel Noori Nastaleeq" w:hAnsi="Jameel Noori Nastaleeq"/>
          <w:b/>
          <w:color w:val="145A32"/>
          <w:sz w:val="28"/>
        </w:rPr>
        <w:t>✦ واقعہ نمبر ۱۳۴: ﷺ جب ہجرت فرما کر مدینہ منورہ تشریف لائے تو</w:t>
      </w:r>
    </w:p>
    <w:p>
      <w:pPr>
        <w:jc w:val="both"/>
      </w:pPr>
      <w:r>
        <w:rPr>
          <w:rFonts w:ascii="Jameel Noori Nastaleeq" w:hAnsi="Jameel Noori Nastaleeq"/>
          <w:sz w:val="24"/>
        </w:rPr>
        <w:t>آپ نے مسجد نبوی کے ساتھ ساتھ ازواج مطہرات کے حجرات یعنی رہنے کے گھر تعمیر فرمائے اور ایک ایک حجرہ تمام ازواج مطہرات کو عنایت فرمایا۔ ان کو قرآن حکیم بیوت النبی کے نام سے یاد کرتا ہے۔ ظاہر بات ہے جب نبی ایک تھا تو اس کا گھر بھی ایک ہونا چاہیے۔ مگر ہجرت کے بعد مفلسی اور فقر کے دور میں کئی اور حجرے تعمیر کرنا یا کرانا اس بات کی دلیل ہے کہ سب آپ کی خانگی ضروریات تھیں۔ جنہیں آپ نے بحسن و خوبی پورا فرمایا اب ہم کہتے ہیں کہ ان بیوت النبی میں یا حجرات نبوی میں یا نبی کے گھروں میں جو رہتی تھیں وہ نبی کی گھر والیاں تھیں ۔ جب ان کی تعبیر عربی زبان میں کی جائے گی تو ان کو اہل بیت کہا جائے گا ہا۔ ازواج مطہرات کہا جائے گا۔</w:t>
      </w:r>
    </w:p>
    <w:p>
      <w:pPr>
        <w:jc w:val="left"/>
      </w:pPr>
      <w:r>
        <w:rPr>
          <w:rFonts w:ascii="Jameel Noori Nastaleeq" w:hAnsi="Jameel Noori Nastaleeq"/>
          <w:i/>
          <w:color w:val="787878"/>
          <w:sz w:val="20"/>
        </w:rPr>
        <w:t>حوالہ: خطبات قاسمی جلد 4، صفحہ ۳۲۶</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