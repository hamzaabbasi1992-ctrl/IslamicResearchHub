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اسلامک ریسرچ ہب — ڈیٹا بیس</w:t>
      </w:r>
    </w:p>
    <w:p>
      <w:pPr>
        <w:spacing w:after="36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جامع فہرست کتب برائے انتخاب (واقعات و حکایات و سیرت)</w:t>
      </w: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۱. قصص و حکایات و روایات (Stories, Parables &amp; Memoirs)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ارواح ثلاثہ یعنی حکایات اولیاء (مولانا اشرف علی تھانویؒ)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ارواح ثلاثہ یعنی حکایات اولیاء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5103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قصص القرآن (مولانا حفظ الرحمن سیوہارویؒ — ۴ جلدیں) (کل جلدیں: 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القرآن جلد 1-2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3326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القرآن جلد 3-4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3328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41289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القرآنية لمنير عرفه - part 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41297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القصص القرآني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59519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التوجيهات الإلهية للفرد المسلم من خلال القصص القرآني في سورة القصص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63595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موسوعة القصص القرآني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75207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قصص النبیین (علامہ ابو الحسن علی ندویؒ — ۵ جلدیں) (کل جلدیں: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الانبیاء علیھم السلام ۔ قصص النبیین مترجم اردو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1666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الانبیاء علیھم السلام ۔ قصص النبیین مترجم اردو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1667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الانبیاء علیھم السلام ۔ قصص النبیین مترجم اردو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1668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الانبیاء علیھم السلام ۔ قصص النبیین مترجم اردو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1669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النبیین جلد اول طبع مجلس نشریات اسلام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4166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النبیین جلد ثانی طبع مجلس نشریات اسلام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4167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النبیین جلد ثالث طبع مجلس نشریات اسلام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4168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النبیین جلد رابع طبع مجلس نشریات اسلام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4169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قصص النبیین حصہ خامس طبع مجلس نشریات اسلام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4214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حکایات علم و علماء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حکایات علم و علماء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4598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حکایات خلیل (کل جلدیں: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271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حکایات خلیل حصہ اول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722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178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حکایات خلیل حصہ دوم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723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مجالس ابرار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562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مجالس ابرار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802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۲. سیرتِ طیبہ و سوانحِ صحابہؓ (Seerah &amp; Biographies of Companions)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سیرت مصطفیٰ ﷺ (مولانا ادریس کاندھلویؒ — ۳ جلدیں) (کل جلدیں: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مصطفی صلی اللہ علیہ و سلم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مصطفی صلی اللہ علیہ و سلم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3510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مصطفی صلی اللہ علیہ و سلم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3511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جدید سیرت النبی ﷺ (علامہ شبلی نعمانی و سید سلیمان ندویؒ — ۳ جلدیں)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1766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جدید سیرت النبی صلی اللہ علیہ و سلم جلد 1-2-3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3512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ام السیر (سیرت حلبیہ اردو مع اضافات — ۶ جلدیں) (کل جلدیں: 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553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ام السیر سیرت حلبیہ اردو مع اضافات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5059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سیرت النبی ﷺ (مختلف تصنیفات) (کل جلدیں: 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1002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297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۔ قدم بہ قدم جلد اول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1856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۔ قدم بہ قدم جلد دوم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1857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1766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جدید سیرت النبی صلی اللہ علیہ و سلم جلد 1-2-3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3512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انسائیکلوپیڈیا سیرت النبی صلی اللہ علیہ و سلم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5041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( ابن ہشام )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( ابن ہشام )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273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( ابن ہشام )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النبی صلی اللہ علیہ و سلم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5077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سیرت ام المؤمنین سیدہ عائشہ صدیقہ رضی اللہ عنہا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ام المؤمنین سیدہ عائشہ صدیقہ رضی اللہ عنہا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16566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سیرت انبیاء کرام علیہم السلام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سیرت انبیاء کرام علیھم السلام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5078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۳. خطبات و مواعظ و بیانات (Sermons &amp; Discourses)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خطباتِ حکیم الاسلام (قاری محمد طیب قاسمیؒ — متعدد جلدیں) (کل جلدیں: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حکیم الاسلام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5091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حکیم الاسلام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5102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حکیم الاسلام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5113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حکیم الاسلام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5123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حکیم الاسلام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5128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خطباتِ قاسمی (مولانا ضیاء القاسمؒ — ۷+ جلدیں) (کل جلدیں: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قاسمی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3534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551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قاسمی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3545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275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قاسمی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3556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قاسمی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3567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625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قاسمی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3578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خطباتِ حرمین (جلد ۱ و ۲) (کل جلدیں: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حرمین(جلد1)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16220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حرمین(جلد2)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16221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خطباتِ امیر شریعت (سید عطاء اللہ شاہ بخاریؒ)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امیر شریعت مجموعہ تقاریر سید عطاء اللہ شاہ بخاری رحمہ اللہ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2323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خطباتِ دعوت (مولانا احمد لاٹ صاحب)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266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خطبات دعوت ۔ مجموعہ بیانات ۔ حضرت مولانا احمد لاٹ صاحب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1455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تفسیری خطبات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تفسیری خطبات حبان جلد اول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15831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۴. تفاسیرِ قرآن و معارف (Quranic Exegesis &amp; Parables)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معارف القرآن (مفتی محمد شفیعؒ — ۸ جلدیں) (کل جلدیں: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629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769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مفتی محمد شفیع رحمہ اللہ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30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معارف القرآن (مولانا ادریس کاندھلویؒ — ۸ جلدیں) (کل جلدیں: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3308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731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3309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القرآن مولانا محمد ادریس کاندھلوی رحمہ اللہ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3315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تفسیرِ عثمانی (علامہ شبیر احمد عثمانیؒ — ۳ جلدیں) (کل جلدیں: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تفسیر عثمانی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877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تفسیر عثمانی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تفسیر عثمانی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6348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تفسیر عثمانی ( یونیکوڈ 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281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۵. تاریخِ اسلام و سوانح (Islamic History &amp; Annals)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تاریخِ اسلام (مولانا اکبر شاہ نجیب آبادیؒ — ۳ جلدیں) (کل جلدیں: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1 -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2 -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3 -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 xml:space="preserve">تاریخ اسلام مکمل 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551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855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اول (اکبر شاہ)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16575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868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اسلام جلد دوم (اکبر شاہ)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16576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تاریخِ ابن کثیر (البدایہ والنہایہ اردو — متعدد جلدیں) (کل جلدیں: 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کثیر جلد 7-8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4866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تاریخِ طبری (اردو — متعدد جلدیں) (کل جلدیں: 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841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473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4879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طبری مترجم اردو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4880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تاریخِ ابن خلدون (اردو — متعدد جلدیں) (کل جلدیں: 15)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537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597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4859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3-4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770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مقدمہ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9-10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922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6-5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قبل از اسلام تاریخ الانبیاء حصہ اول دوم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1-2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ابن خلدون جلد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4919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تاریخِ دعوت و عزیمت (مولانا ابو الحسن علی ندویؒ) (کل جلدیں: 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592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603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337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614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625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تاریخ دعوت و عزیمت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647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۶. اخلاق و عرفان و تصوف (Ethics, Mysticism &amp; Wisdom)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احیاء العلوم (امام غزالیؒ — ۴ جلدیں) (کل جلدیں: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1484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احیاء العلوم — جلد ۲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107236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1371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احیاء العلوم — جلد ۳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107237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977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احیاء العلوم — جلد ۴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107238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1175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احیاء العلوم — جلد ۱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107239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مثنوی مولوی معنوی (مترجم اردو — ۶ جلدیں) (کل جلدیں: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769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مثنوی مولوی معنوی مترجم اردو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3789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824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مثنوی مولوی معنوی مترجم اردو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3800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959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مثنوی مولوی معنوی مترجم اردو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3811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کلیدِ مثنوی (مولانا اشرف علی تھانویؒ — ۱۶ جلدیں) (کل جلدیں: 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4474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4485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3-4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4496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5-6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4507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7-8-9-10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11-12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4529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807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13-14-15-16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4540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17-18-19-20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4551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575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21-22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4562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کلید مثنوی جلد 23-24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4573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معارفِ مثنوی (مولانا محمد احمد پرتاب گڑھی / تھانویؒ) (کل جلدیں: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معارف مثنوی اردو شرح مثنوی مولانا روم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932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</w:pPr>
      <w:r>
        <w:rPr>
          <w:rFonts w:ascii="Jameel Noori Nastaleeq" w:hAnsi="Jameel Noori Nastaleeq"/>
          <w:b/>
          <w:color w:val="1B365D"/>
          <w:sz w:val="36"/>
        </w:rPr>
        <w:t>۷. فتاویٰ و مسائل مع واقعات (Fatwas &amp; Legal Discourses)</w:t>
      </w: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فتاویٰ محمودیہ (مفتی محمود حسن گنگوہیؒ — ۳۰ جلدیں) (کل جلدیں: 53)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551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471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229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560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465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536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318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19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316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326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29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249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479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- یونیکوڈ - غیر موافق للمطبوع جلد 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250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5199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588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682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697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574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715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686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5209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670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662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535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639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19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5219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565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545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5221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581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5222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567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5224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573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فتاوی محمودیہ جلد 24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5225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آپ کے مسائل اور ان کا حل (مولانا یوسف لدھیانویؒ — ۱۴ جلدیں) (کل جلدیں: 13)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446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1 -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115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1500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2 -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116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549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3 -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117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4 -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5 -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119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463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6 -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435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7 -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121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482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8 -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122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1500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9 -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123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160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10 - یونیکوڈ - غیر موافق للمطبوع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124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651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2330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553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آپ کے مسائل اور ان کا حل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2331</w:t>
            </w:r>
          </w:p>
        </w:tc>
      </w:tr>
    </w:tbl>
    <w:p>
      <w:pPr>
        <w:spacing w:after="80"/>
      </w:pPr>
    </w:p>
    <w:p>
      <w:pPr>
        <w:spacing w:before="160" w:after="80"/>
        <w:jc w:val="right"/>
      </w:pPr>
      <w:r>
        <w:rPr>
          <w:rFonts w:ascii="Jameel Noori Nastaleeq" w:hAnsi="Jameel Noori Nastaleeq"/>
          <w:b/>
          <w:color w:val="4A777A"/>
          <w:sz w:val="28"/>
        </w:rPr>
        <w:t>📌 کفایت المفتی (مفتی کفایت اللہؒ — ۹ جلدیں) (کل جلدیں: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صفحات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عنوان کتاب / جلد</w:t>
            </w:r>
          </w:p>
        </w:tc>
        <w:tc>
          <w:tcPr>
            <w:tcW w:type="dxa" w:w="3312"/>
            <w:shd w:fill="4A777A"/>
          </w:tcPr>
          <w:p>
            <w:pPr>
              <w:jc w:val="center"/>
            </w:pPr>
            <w:r>
              <w:rPr>
                <w:rFonts w:ascii="Jameel Noori Nastaleeq" w:hAnsi="Jameel Noori Nastaleeq"/>
                <w:b/>
                <w:color w:val="FFFFFF"/>
              </w:rPr>
              <w:t>BookID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458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473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420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2318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353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2319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497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366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2321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395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کفایت المفتی جلد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Jameel Noori Nastaleeq" w:hAnsi="Jameel Noori Nastaleeq"/>
                <w:sz w:val="21"/>
              </w:rPr>
              <w:t>2322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