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خطباتِ علی میاں</w:t>
      </w:r>
    </w:p>
    <w:p>
      <w:pPr>
        <w:jc w:val="center"/>
      </w:pPr>
      <w:r>
        <w:rPr>
          <w:rFonts w:ascii="Jameel Noori Nastaleeq" w:hAnsi="Jameel Noori Nastaleeq"/>
          <w:color w:val="646464"/>
          <w:sz w:val="28"/>
        </w:rPr>
        <w:t>افادات: مفکر اسلام حضرت مولانا سید ابوالحسن علی ندویؒ (مکمل ۷ جلدیں — ۱۵۶ مستند و خالص واقعات)</w:t>
      </w:r>
    </w:p>
    <w:p>
      <w:pPr>
        <w:jc w:val="center"/>
      </w:pPr>
      <w:r>
        <w:rPr>
          <w:color w:val="B48C14"/>
          <w:sz w:val="28"/>
        </w:rPr>
        <w:t>❖ ❖ ❖</w:t>
      </w:r>
    </w:p>
    <w:p>
      <w:pPr>
        <w:jc w:val="center"/>
      </w:pPr>
      <w:r>
        <w:rPr>
          <w:rFonts w:ascii="Jameel Noori Nastaleeq" w:hAnsi="Jameel Noori Nastaleeq"/>
          <w:b/>
          <w:color w:val="B43214"/>
          <w:sz w:val="36"/>
        </w:rPr>
        <w:t>═══ خطبات علی میاں جلد 1 ═══</w:t>
      </w:r>
    </w:p>
    <w:p>
      <w:pPr>
        <w:jc w:val="right"/>
      </w:pPr>
      <w:r>
        <w:rPr>
          <w:rFonts w:ascii="Jameel Noori Nastaleeq" w:hAnsi="Jameel Noori Nastaleeq"/>
          <w:b/>
          <w:color w:val="145A32"/>
          <w:sz w:val="28"/>
        </w:rPr>
        <w:t>✦ واقعہ نمبر ۱: واقعہ یہ ہے کہ ملت ہندیہ اسلامیہ کے علماء کی دو شاخیں ہیں</w:t>
      </w:r>
    </w:p>
    <w:p>
      <w:pPr>
        <w:jc w:val="both"/>
      </w:pPr>
      <w:r>
        <w:rPr>
          <w:rFonts w:ascii="Jameel Noori Nastaleeq" w:hAnsi="Jameel Noori Nastaleeq"/>
          <w:sz w:val="24"/>
        </w:rPr>
        <w:t>واقعہ یہ ہے کہ ملت ہندیہ اسلامیہ کے علماء کی دو شاخیں ہیں۔ ایک شاخ کے لئے تقدیر الہی نے فیصلہ کیا کہ وہ ہندوستان میں رہے، تا کہ وہاں دعوت اسلامی کا فرض انجام دے، اور مسلمانوں کے ملی تشخص کو برقرار رکھنے کی جدو جہد میں مشغول رہے، دوسرے حصہ کے لئے قدرت الہی کا فیصلہ ہوا کہ وہ اس ملک میں جہاں پہلے بھی مسلمان (اکثریت میں ) تھے (یا کہ اسی راستہ سے برصغیر میں آئے تھے ) ملت کی تعلیم و تربیت کا فرض انجام دے اور عالم اسلام اور کے لئے ایک آزاد اور مثالی اسلامی ملک کا نمونہ پیش کرنے میں مدد اور رہنمائی کرے۔ عزیزان گرامی! دنیا کے صالح و صحتمند تغیرات و انقلابات اور انسانی عزیمت کی فتوحات کی تاریخ پر اگر کوئی کتاب مستقل طور سے لکھی جائے تو نائبین انبیاء اور افراد امت کی خوبان سے جو جملے نکلے ہیں ان میں ایک جملہ کو سب سے نمایاں اور ممتاز مقام دیا جائے گا اور اس کو آب زر سے لکھا جائے گا۔ یہ جملہ ایسا ہے جس نے حالات کی رفتار کو ایسا بدلا ہے جس کی مثال ملل و ادیان کی تاریخ میں ملنی مشکل ہے۔</w:t>
      </w:r>
    </w:p>
    <w:p>
      <w:pPr>
        <w:jc w:val="left"/>
      </w:pPr>
      <w:r>
        <w:rPr>
          <w:rFonts w:ascii="Jameel Noori Nastaleeq" w:hAnsi="Jameel Noori Nastaleeq"/>
          <w:i/>
          <w:color w:val="787878"/>
          <w:sz w:val="20"/>
        </w:rPr>
        <w:t>حوالہ: خطبات علی میاں جلد 1، صفحہ ۷۷</w:t>
      </w:r>
    </w:p>
    <w:p>
      <w:pPr>
        <w:jc w:val="center"/>
      </w:pPr>
      <w:r>
        <w:rPr>
          <w:color w:val="C8B48C"/>
          <w:sz w:val="20"/>
        </w:rPr>
        <w:t>❖ ❖ ❖</w:t>
      </w:r>
    </w:p>
    <w:p>
      <w:pPr>
        <w:jc w:val="right"/>
      </w:pPr>
      <w:r>
        <w:rPr>
          <w:rFonts w:ascii="Jameel Noori Nastaleeq" w:hAnsi="Jameel Noori Nastaleeq"/>
          <w:b/>
          <w:color w:val="145A32"/>
          <w:sz w:val="28"/>
        </w:rPr>
        <w:t>✦ واقعہ نمبر ۲: ایک صاحب سے پوچھا کہ آپ کب کام شروع کرتے ہیں، آپ کا یہ ادار</w:t>
      </w:r>
    </w:p>
    <w:p>
      <w:pPr>
        <w:jc w:val="both"/>
      </w:pPr>
      <w:r>
        <w:rPr>
          <w:rFonts w:ascii="Jameel Noori Nastaleeq" w:hAnsi="Jameel Noori Nastaleeq"/>
          <w:sz w:val="24"/>
        </w:rPr>
        <w:t>ایک صاحب سے پوچھا کہ آپ کب کام شروع کرتے ہیں، آپ کا یہ ادارہ کب سے کھلتا ہے، تو اس نے کہا ابھی بتا تا ہوں ، وہ اندر گیا اور ایک آدمی سے پوچھا کہ میرا شعبہ کب سے کھلتا ہے، اس نے بتایا ، اتنے بجے تو آکر کہہ دیا کہ اتنے بجے سے، میں نے کہا کیوں آپ نے خود کیوں نہیں بتلایا تو اس نے کہا کہ مجھے معلوم نہیں میں اتنی صبح آجاتا ہوں کہ مجھے ہوش نہیں رہتا اور میں گھڑی بھی نہیں دیکھتا، کام کا جوش اتنا غالب ہوتا ہے۔ میرے عزیز طلبہ ایہ انتشار کا دور ہے، آج کل تو بڑی مصیبت یہ ہے کہ آپ یہاں سے جائے، پچاس چیزیں آپ کو ایسی نظر آئیں گی جو انتشار پیدا کرنے والی ہوں گی۔ آپ ایسے حالات دیکھیں گے جو انتشار پیدا کرنے والے ہوں گے آپ ایسی تصویریں دیکھیں گے جو ساری دینی یکسوئی ختم کر دیں گی، اور اگر ٹیلی ویژن ہو رہا ہے تو سبحان اللہ یا ان اللہ کہہ دیجئے ، اس زمانہ کی خوبی تھی کہ انتشار پیدا کرنے والی چیزیں کم تھیں اور لوگوں میں علمی استغراق تھا ، میرے ایک مغربی استاد نے بتایا کہ ایک صاحب مغرب (مراکش) میں فقہ مالکی پر</w:t>
      </w:r>
    </w:p>
    <w:p>
      <w:pPr>
        <w:jc w:val="left"/>
      </w:pPr>
      <w:r>
        <w:rPr>
          <w:rFonts w:ascii="Jameel Noori Nastaleeq" w:hAnsi="Jameel Noori Nastaleeq"/>
          <w:i/>
          <w:color w:val="787878"/>
          <w:sz w:val="20"/>
        </w:rPr>
        <w:t>حوالہ: خطبات علی میاں جلد 1، صفحہ ۹۷</w:t>
      </w:r>
    </w:p>
    <w:p>
      <w:pPr>
        <w:jc w:val="center"/>
      </w:pPr>
      <w:r>
        <w:rPr>
          <w:color w:val="C8B48C"/>
          <w:sz w:val="20"/>
        </w:rPr>
        <w:t>❖ ❖ ❖</w:t>
      </w:r>
    </w:p>
    <w:p>
      <w:pPr>
        <w:jc w:val="right"/>
      </w:pPr>
      <w:r>
        <w:rPr>
          <w:rFonts w:ascii="Jameel Noori Nastaleeq" w:hAnsi="Jameel Noori Nastaleeq"/>
          <w:b/>
          <w:color w:val="145A32"/>
          <w:sz w:val="28"/>
        </w:rPr>
        <w:t>✦ واقعہ نمبر ۳: ایک صاحب مغرب (مراکش) میں فقہ مالکی پر کتاب لکھ رہے تھے ، ا</w:t>
      </w:r>
    </w:p>
    <w:p>
      <w:pPr>
        <w:jc w:val="both"/>
      </w:pPr>
      <w:r>
        <w:rPr>
          <w:rFonts w:ascii="Jameel Noori Nastaleeq" w:hAnsi="Jameel Noori Nastaleeq"/>
          <w:sz w:val="24"/>
        </w:rPr>
        <w:t>ایک صاحب مغرب (مراکش) میں فقہ مالکی پر کتاب لکھ رہے تھے ، ان کا روزانہ کا یہ معمول تھا کہ دو پہر کو وہ گھر جاتے تھے اور کھانا کھاتے تھے اور آجاتے تھے ، ایک دن دو گھر نہیں گئے تو لوگوں نے کہا کہ آج آپ وہ کھانے پر تشریف نہیں لائے ؟ انھوں نے کہا کہ نہیں میں تو آیا تھا! میں نے کھانا بھی کھایا ، اب ان کو فکر ہوئی کہ کیا بات ہوئی ، معلوم ہوا کہ مسئلہ سوچتے ہوئے نکلے اور ایک گھر کا دروازہ کھلا تھا اس میں چلے گئے اور وہ لوگ اتنے مشفق اور مہذب تھے کہ انھوں نے کھانا کھلایا اور ان کو بالکل محسوس نہیں ہونے دیا کہ ان کا گھر نہیں ہے، اس زمانہ میں علماء کی قدر تھی ، ان کو شاید یہ معلوم تھا کہ وہ اس وقت نکلتے ہیں اور کھانا کھاتے ہیں ، گھر والوں نے دستر خوان بچھایا ، ہاتھ دھلائے ، انھوں نے کھانا کھایا، ہاتھ پو نچھے اور اپنی جگہ آگئے اور یہ</w:t>
      </w:r>
    </w:p>
    <w:p>
      <w:pPr>
        <w:jc w:val="left"/>
      </w:pPr>
      <w:r>
        <w:rPr>
          <w:rFonts w:ascii="Jameel Noori Nastaleeq" w:hAnsi="Jameel Noori Nastaleeq"/>
          <w:i/>
          <w:color w:val="787878"/>
          <w:sz w:val="20"/>
        </w:rPr>
        <w:t>حوالہ: خطبات علی میاں جلد 1، صفحہ ۹۷</w:t>
      </w:r>
    </w:p>
    <w:p>
      <w:pPr>
        <w:jc w:val="center"/>
      </w:pPr>
      <w:r>
        <w:rPr>
          <w:color w:val="C8B48C"/>
          <w:sz w:val="20"/>
        </w:rPr>
        <w:t>❖ ❖ ❖</w:t>
      </w:r>
    </w:p>
    <w:p>
      <w:pPr>
        <w:jc w:val="right"/>
      </w:pPr>
      <w:r>
        <w:rPr>
          <w:rFonts w:ascii="Jameel Noori Nastaleeq" w:hAnsi="Jameel Noori Nastaleeq"/>
          <w:b/>
          <w:color w:val="145A32"/>
          <w:sz w:val="28"/>
        </w:rPr>
        <w:t>✦ واقعہ نمبر ۴: واقعہ ہے کہ اس کے بعد کسی دلیل کی ضرورت نہیں رہتی تو انہوں نے</w:t>
      </w:r>
    </w:p>
    <w:p>
      <w:pPr>
        <w:jc w:val="both"/>
      </w:pPr>
      <w:r>
        <w:rPr>
          <w:rFonts w:ascii="Jameel Noori Nastaleeq" w:hAnsi="Jameel Noori Nastaleeq"/>
          <w:sz w:val="24"/>
        </w:rPr>
        <w:t>واقعہ ہے کہ اس کے بعد کسی دلیل کی ضرورت نہیں رہتی تو انہوں نے حضرت سلمان کی طرف دیکھا کہ کیا کرنا چاہئے ؟ انہوں نے کہا " ان هذا الــديــن لجدید “ اللہ کا یہ دین اس کو ابھی بہت کچھ کرنا ہے یہ ابھی ابھی آیا ہے دنیا کو نجات دینے کے لئے میری عقل یہ تسلیم نہیں کرتی کہ اس کا بیٹا یہیں غرق ہو جائے جس کام کے لئے بھیجا جائے وہ کام پورا نہ ہو بشر طیکہ بھیجنے والا قادر ہو، آپ نے اپنے نوکر کو بھیجا اور آپ کی حکمرانی ہے، آپ کا سکہ چل رہا ہے تو کیا مجال ہے کہ کوئی آپ کے نوکر کورو کے یا راستہ ہی میں اس کا کام تمام کر دے ، تو انہوں نے کہا یہ دین ابھی تازہ ہے، اسے ابھی دنیا میں آئے کتنے دن ہوئے ہیں اور اس کے نمائندے ڈوب جائیں ؟ مگر اتنی بات ضرور ہے کہ کہیں لشکر میں گناہ تو عام نہیں ہو گئے ہیں۔ شکر میں گناہ کا راوج تو نہیں ہو گیا ہے؟ بس انہوں نے یہ کہا اور حضرت سعد بن ابی وقاص نے لشکر پر ایک نگاہ ڈالی ، وہ نگاہ بھی کیا نگاہ تھی ، اور وہ لشکر بھی کیا لشکر تھا کہ اس کی صورت سے معصومیت شبکتی تھی ، اور وہ نگا</w:t>
      </w:r>
    </w:p>
    <w:p>
      <w:pPr>
        <w:jc w:val="left"/>
      </w:pPr>
      <w:r>
        <w:rPr>
          <w:rFonts w:ascii="Jameel Noori Nastaleeq" w:hAnsi="Jameel Noori Nastaleeq"/>
          <w:i/>
          <w:color w:val="787878"/>
          <w:sz w:val="20"/>
        </w:rPr>
        <w:t>حوالہ: خطبات علی میاں جلد 1، صفحہ ۱۱۳</w:t>
      </w:r>
    </w:p>
    <w:p>
      <w:pPr>
        <w:jc w:val="center"/>
      </w:pPr>
      <w:r>
        <w:rPr>
          <w:color w:val="C8B48C"/>
          <w:sz w:val="20"/>
        </w:rPr>
        <w:t>❖ ❖ ❖</w:t>
      </w:r>
    </w:p>
    <w:p>
      <w:pPr>
        <w:jc w:val="right"/>
      </w:pPr>
      <w:r>
        <w:rPr>
          <w:rFonts w:ascii="Jameel Noori Nastaleeq" w:hAnsi="Jameel Noori Nastaleeq"/>
          <w:b/>
          <w:color w:val="145A32"/>
          <w:sz w:val="28"/>
        </w:rPr>
        <w:t>✦ واقعہ نمبر ۵: واقعہ ہے کہ جب رستم شکست کھا کر بھاگا ہے تو اپنے ساتھ ایک ہزار</w:t>
      </w:r>
    </w:p>
    <w:p>
      <w:pPr>
        <w:jc w:val="both"/>
      </w:pPr>
      <w:r>
        <w:rPr>
          <w:rFonts w:ascii="Jameel Noori Nastaleeq" w:hAnsi="Jameel Noori Nastaleeq"/>
          <w:sz w:val="24"/>
        </w:rPr>
        <w:t>واقعہ ہے کہ جب رستم شکست کھا کر بھاگا ہے تو اپنے ساتھ ایک ہزار باورچی ایک ہزار گوئیے، ایک ہزار باز کے پالنے والے لے کر بھاگا تھا اور اس پر کہا تھا کہ کیسے چلے گا؟ ساسانی حکومت پر بہت مستند اور پراز</w:t>
      </w:r>
    </w:p>
    <w:p>
      <w:pPr>
        <w:jc w:val="left"/>
      </w:pPr>
      <w:r>
        <w:rPr>
          <w:rFonts w:ascii="Jameel Noori Nastaleeq" w:hAnsi="Jameel Noori Nastaleeq"/>
          <w:i/>
          <w:color w:val="787878"/>
          <w:sz w:val="20"/>
        </w:rPr>
        <w:t>حوالہ: خطبات علی میاں جلد 1، صفحہ ۱۲۲</w:t>
      </w:r>
    </w:p>
    <w:p>
      <w:pPr>
        <w:jc w:val="center"/>
      </w:pPr>
      <w:r>
        <w:rPr>
          <w:color w:val="C8B48C"/>
          <w:sz w:val="20"/>
        </w:rPr>
        <w:t>❖ ❖ ❖</w:t>
      </w:r>
    </w:p>
    <w:p>
      <w:pPr>
        <w:jc w:val="right"/>
      </w:pPr>
      <w:r>
        <w:rPr>
          <w:rFonts w:ascii="Jameel Noori Nastaleeq" w:hAnsi="Jameel Noori Nastaleeq"/>
          <w:b/>
          <w:color w:val="145A32"/>
          <w:sz w:val="28"/>
        </w:rPr>
        <w:t>✦ واقعہ نمبر ۶: واقعہ ہے کہ جب کسری نکلا، راستے میں اس کو پیاس لگی ،کسی نے بتا</w:t>
      </w:r>
    </w:p>
    <w:p>
      <w:pPr>
        <w:jc w:val="both"/>
      </w:pPr>
      <w:r>
        <w:rPr>
          <w:rFonts w:ascii="Jameel Noori Nastaleeq" w:hAnsi="Jameel Noori Nastaleeq"/>
          <w:sz w:val="24"/>
        </w:rPr>
        <w:t>واقعہ ہے کہ جب کسری نکلا، راستے میں اس کو پیاس لگی ،کسی نے بتایا کہ یہاں پانی مل جائے گا، جب وہ وہاں گیا تو جس برتن میں پانی لایا گیا اس کو دیکھ کر اس نے کہا کہ میں مرجاؤں گا تب بھی اس برتن میں پانی نہیں پی سکتا۔ من عبادة العباد الى عبادة الله وحده ، ومن ضيق الدنيا الى سعتها، ومن جور الاديان الى عدل الاسلام</w:t>
      </w:r>
    </w:p>
    <w:p>
      <w:pPr>
        <w:jc w:val="left"/>
      </w:pPr>
      <w:r>
        <w:rPr>
          <w:rFonts w:ascii="Jameel Noori Nastaleeq" w:hAnsi="Jameel Noori Nastaleeq"/>
          <w:i/>
          <w:color w:val="787878"/>
          <w:sz w:val="20"/>
        </w:rPr>
        <w:t>حوالہ: خطبات علی میاں جلد 1، صفحہ ۱۲۴</w:t>
      </w:r>
    </w:p>
    <w:p>
      <w:pPr>
        <w:jc w:val="center"/>
      </w:pPr>
      <w:r>
        <w:rPr>
          <w:color w:val="C8B48C"/>
          <w:sz w:val="20"/>
        </w:rPr>
        <w:t>❖ ❖ ❖</w:t>
      </w:r>
    </w:p>
    <w:p>
      <w:pPr>
        <w:jc w:val="right"/>
      </w:pPr>
      <w:r>
        <w:rPr>
          <w:rFonts w:ascii="Jameel Noori Nastaleeq" w:hAnsi="Jameel Noori Nastaleeq"/>
          <w:b/>
          <w:color w:val="145A32"/>
          <w:sz w:val="28"/>
        </w:rPr>
        <w:t>✦ واقعہ نمبر ۷: ایک صاحب کمال بھی اس دوسرے صاحب کمال کی طرف رجوع کرتا ہے جس</w:t>
      </w:r>
    </w:p>
    <w:p>
      <w:pPr>
        <w:jc w:val="both"/>
      </w:pPr>
      <w:r>
        <w:rPr>
          <w:rFonts w:ascii="Jameel Noori Nastaleeq" w:hAnsi="Jameel Noori Nastaleeq"/>
          <w:sz w:val="24"/>
        </w:rPr>
        <w:t>ایک صاحب کمال بھی اس دوسرے صاحب کمال کی طرف رجوع کرتا ہے جس کے پاس اپنے دل کا مدعا اور اپنے مرض کی دوا پاتا ہے ، امام احمد بن حنبل "حدیث وفقہ میں اپنے زمانہ کے امام اور بغداد میں مرجع خلائق تھے لیکن اپنے قلب کو غذا اور روح کو تقویت پہنچانے کے لئے اپنے شہر کے ایک ایسے صاحب دل بزرگ کے حلقہ صحبت میں تشریف لے جاتے تھے جن کو علم میں ان سے کوئی نسبت نہ تھی۔ ایک مرتبہ ان کے ایک صاحبزادے نے ان سے کہا ، ابا جان! آپ کے وہاں جانے سے ہم لوگوں کا سر نیچا ہو جاتا ہے کہ لوگ کیا کہیں گے، فرمایا کہ بیٹے ! انسان جہاں اپنا فائدہ دیکھتا ہے وہاں جاتا ہے، مجھے وہاں اپنے دل کا فائدہ نظر آتا ہے۔ یہ درس نظامی جو آج ساری دنیا میں سکہ کی طرح چل رہا ہے۔ ملا نظام الدین فرنگی محلی</w:t>
      </w:r>
    </w:p>
    <w:p>
      <w:pPr>
        <w:jc w:val="left"/>
      </w:pPr>
      <w:r>
        <w:rPr>
          <w:rFonts w:ascii="Jameel Noori Nastaleeq" w:hAnsi="Jameel Noori Nastaleeq"/>
          <w:i/>
          <w:color w:val="787878"/>
          <w:sz w:val="20"/>
        </w:rPr>
        <w:t>حوالہ: خطبات علی میاں جلد 1، صفحہ ۱۸۸</w:t>
      </w:r>
    </w:p>
    <w:p>
      <w:pPr>
        <w:jc w:val="center"/>
      </w:pPr>
      <w:r>
        <w:rPr>
          <w:color w:val="C8B48C"/>
          <w:sz w:val="20"/>
        </w:rPr>
        <w:t>❖ ❖ ❖</w:t>
      </w:r>
    </w:p>
    <w:p>
      <w:pPr>
        <w:jc w:val="right"/>
      </w:pPr>
      <w:r>
        <w:rPr>
          <w:rFonts w:ascii="Jameel Noori Nastaleeq" w:hAnsi="Jameel Noori Nastaleeq"/>
          <w:b/>
          <w:color w:val="145A32"/>
          <w:sz w:val="28"/>
        </w:rPr>
        <w:t>✦ واقعہ نمبر ۸: ایک بزرگ حضرت سید عبدالرزاق بانسوی قادری کے مرید تھے جو اود</w:t>
      </w:r>
    </w:p>
    <w:p>
      <w:pPr>
        <w:jc w:val="both"/>
      </w:pPr>
      <w:r>
        <w:rPr>
          <w:rFonts w:ascii="Jameel Noori Nastaleeq" w:hAnsi="Jameel Noori Nastaleeq"/>
          <w:sz w:val="24"/>
        </w:rPr>
        <w:t>ایک بزرگ حضرت سید عبدالرزاق بانسوی قادری کے مرید تھے جو اودھ کی پور بی زبان بولتے تھے اور انھوں نے کچھ ابتدائی کتابیں پڑھی تھیں۔ ملا صاحب نے حضرت کے ملفوظات بھی لکھے ہیں اور بڑی محبت و عقیدت سے ان کا نام لیتے ہیں، اس لئے کہ ان کو اپنے سارے علم وفضل کے باوجود اپنے اندر ایک خلا سا محسوس ہوتا تھا جو وہاں جا کر پر ہوتا تھا، وہ سب کے استاد تھے لیکن ان کو ایسے آدمی کی تلاش تھی جہاں جا کر یہ معلوم ہو کہ میں کچھ نہیں ہوں اور ابھی سیکھنے اور پڑھنے کی ضرور ہے حضرت مولانا عبدائی بڑھانوی اور حضرت مولانا شاہ اسماعیل شہید جن میں سے اول الذکر کو شاہ عبد العزیز صاحب شیخ الاسلام اور ثانی الذکر کو حجتہ الاسلام کے لقب سے یاد کرتے ہیں، حضرت سید احمد شہید کے دست گرفتہ اور ان کے دامن سے وابستہ تھے ، جن کی تعلیم کی تکمیل بھی نہیں ہوئی تھی۔ دیو بند کے بزرگوں نے بیان کیا ہے کہ جب سید صاحب یہاں تشریف لائے تو دونوں بزرگوں کا حال یہ تھا کہ سید صاحب آرام فرماتے ہوتے تھے اور دونوں حضرات چار پائی کے دائیں بائیں بیٹھے</w:t>
      </w:r>
    </w:p>
    <w:p>
      <w:pPr>
        <w:jc w:val="left"/>
      </w:pPr>
      <w:r>
        <w:rPr>
          <w:rFonts w:ascii="Jameel Noori Nastaleeq" w:hAnsi="Jameel Noori Nastaleeq"/>
          <w:i/>
          <w:color w:val="787878"/>
          <w:sz w:val="20"/>
        </w:rPr>
        <w:t>حوالہ: خطبات علی میاں جلد 1، صفحہ ۱۸۹</w:t>
      </w:r>
    </w:p>
    <w:p>
      <w:pPr>
        <w:jc w:val="center"/>
      </w:pPr>
      <w:r>
        <w:rPr>
          <w:color w:val="C8B48C"/>
          <w:sz w:val="20"/>
        </w:rPr>
        <w:t>❖ ❖ ❖</w:t>
      </w:r>
    </w:p>
    <w:p>
      <w:pPr>
        <w:jc w:val="right"/>
      </w:pPr>
      <w:r>
        <w:rPr>
          <w:rFonts w:ascii="Jameel Noori Nastaleeq" w:hAnsi="Jameel Noori Nastaleeq"/>
          <w:b/>
          <w:color w:val="145A32"/>
          <w:sz w:val="28"/>
        </w:rPr>
        <w:t>✦ واقعہ نمبر ۹: واقعہ ہے کہ سائنس ٹیکنالوجی اور علوم عمر انسیہ کا وجود میں آنا</w:t>
      </w:r>
    </w:p>
    <w:p>
      <w:pPr>
        <w:jc w:val="both"/>
      </w:pPr>
      <w:r>
        <w:rPr>
          <w:rFonts w:ascii="Jameel Noori Nastaleeq" w:hAnsi="Jameel Noori Nastaleeq"/>
          <w:sz w:val="24"/>
        </w:rPr>
        <w:t>واقعہ ہے کہ سائنس ٹیکنالوجی اور علوم عمر انسیہ کا وجود میں آنا اور ترقی کرنا منطق استقرائی کا رہین منت ہے اور یورپ میں سائنس اور اس کی شاخوں کا ظہور اور تجربہ اور ایجاد کا عہد اس وقت سے شروع ہوا جب سے کہ اس نے قیاس کے بجائے استقراء سے کام لینا شروع کیا اور یہ استقراء کا اصول اور منطق استقرائی عربوں کا عطیہ ہے جو اندلس (اسپین) کے راستے سے یورپ میں آیا، موسولی بان ( GUSTAVE LEBON) جو مشہور ومسلم مورخ و مصنف ہے لکھتا ہے: رو لوگ تجربہ اور مطالعہ و استقرائی منطق (INDUCTIVE LOGIC) کو جو علم جدید کی اصل حقیقت رکھتے ہیں بیکن 1 (FRANCIS BACON) کی طرف منسوب کرتے ہیں ، مگر اب یہ اعتراف کیا جانا ضروری ہے کہ یہ طریقہ مکمل طور پر عربوں کی ایجاد ہے۔" قیاس یہ ہے کہ آپ پہلے سے ایک نظریہ قائم کر لیں اور کہیں کہ ایسا ہوتا ہے، اس کے بعد جو چیز آئے اس کے ماتحت کر دیں، اس پر APPLY کریں اور کہیں کہ یہ ایسا ہی ہوتا اور ہے محض اپنی ذہانت سے یا اپنے محدود تجربہ سے، کیوں کہ یہ غیر محدود نہیں ہوتا آپ نے ایک کلیہ قا</w:t>
      </w:r>
    </w:p>
    <w:p>
      <w:pPr>
        <w:jc w:val="left"/>
      </w:pPr>
      <w:r>
        <w:rPr>
          <w:rFonts w:ascii="Jameel Noori Nastaleeq" w:hAnsi="Jameel Noori Nastaleeq"/>
          <w:i/>
          <w:color w:val="787878"/>
          <w:sz w:val="20"/>
        </w:rPr>
        <w:t>حوالہ: خطبات علی میاں جلد 1، صفحہ ۲۲۸</w:t>
      </w:r>
    </w:p>
    <w:p>
      <w:pPr>
        <w:jc w:val="center"/>
      </w:pPr>
      <w:r>
        <w:rPr>
          <w:color w:val="C8B48C"/>
          <w:sz w:val="20"/>
        </w:rPr>
        <w:t>❖ ❖ ❖</w:t>
      </w:r>
    </w:p>
    <w:p>
      <w:pPr>
        <w:jc w:val="right"/>
      </w:pPr>
      <w:r>
        <w:rPr>
          <w:rFonts w:ascii="Jameel Noori Nastaleeq" w:hAnsi="Jameel Noori Nastaleeq"/>
          <w:b/>
          <w:color w:val="145A32"/>
          <w:sz w:val="28"/>
        </w:rPr>
        <w:t>✦ واقعہ نمبر ۱۰: واقعہ یہ ہے کہ گزشتہ دور میں مادیت کے عروج کے زمانے میں بھی جو لو</w:t>
      </w:r>
    </w:p>
    <w:p>
      <w:pPr>
        <w:jc w:val="both"/>
      </w:pPr>
      <w:r>
        <w:rPr>
          <w:rFonts w:ascii="Jameel Noori Nastaleeq" w:hAnsi="Jameel Noori Nastaleeq"/>
          <w:sz w:val="24"/>
        </w:rPr>
        <w:t>واقعہ یہ ہے کہ گزشتہ دور میں مادیت کے عروج کے زمانے میں بھی جو لوگ مادیت کے نقطہ عروج پر تھے وہ بھی احساس کمتری کا شکار تھے ، وہ اپنی عادتوں کے غلام اور دولت و اقتدار کے پرستار تھے، لیکن ان کو اس پر فخر نہیں تھا، بلکہ وہ کچھ شرمندہ شرمندہ نظر آتے تھے، ان کو یہ محسوس ہوتا تھا کہ ہم کوئی غلطی کر رہے ہیں، ہم اپنے نفس کی تسکین تو کر رہے ہیں لیکن دماغوں کی تسکین سے عاجز ہیں ، آپ اس زمانہ کی تاریخ پڑھئے اور مادیت کے علمبرداروں کی نفسیات کا مطالعہ کیجئے ، آپ کو معلوم ہوگا کہ اس زمانہ کی جو روحانی ہستیاں تھیں ، بلکہ جو لوگ پستیوں سے بلند تھے، یہ دنیا داران کے سامنے جھک جاتے ، ان کا ادب کرتے تھے ، ان کے سامنے آنے سے کتراتے تھے، شرماتے تھے ، ان کے آنکھیں ملانے کی تاب نہیں رکھتے تھے ، ان کے پہلو میں نفس لوامہ تھا، یعنی وہ ضمیر جس کو اپنے جرم کا احساس ہو، ان کا نمبر بھی اس قسم کا تھا ، سارے مظالم کے باوجود وہ یہ محسوس کرتے تھے کہ وہ ٹھیک راستہ سے ہٹ گئے ہیں۔ ان میں سے بہت سے لوگ جو مادیت کے بام عروج</w:t>
      </w:r>
    </w:p>
    <w:p>
      <w:pPr>
        <w:jc w:val="left"/>
      </w:pPr>
      <w:r>
        <w:rPr>
          <w:rFonts w:ascii="Jameel Noori Nastaleeq" w:hAnsi="Jameel Noori Nastaleeq"/>
          <w:i/>
          <w:color w:val="787878"/>
          <w:sz w:val="20"/>
        </w:rPr>
        <w:t>حوالہ: خطبات علی میاں جلد 1، صفحہ ۲۴۴</w:t>
      </w:r>
    </w:p>
    <w:p>
      <w:pPr>
        <w:jc w:val="center"/>
      </w:pPr>
      <w:r>
        <w:rPr>
          <w:color w:val="C8B48C"/>
          <w:sz w:val="20"/>
        </w:rPr>
        <w:t>❖ ❖ ❖</w:t>
      </w:r>
    </w:p>
    <w:p>
      <w:pPr>
        <w:jc w:val="right"/>
      </w:pPr>
      <w:r>
        <w:rPr>
          <w:rFonts w:ascii="Jameel Noori Nastaleeq" w:hAnsi="Jameel Noori Nastaleeq"/>
          <w:b/>
          <w:color w:val="145A32"/>
          <w:sz w:val="28"/>
        </w:rPr>
        <w:t>✦ واقعہ نمبر ۱۱: ایک بزرگ تھے ، ان کے پاس عالمگیر نے جانا شروع کیا وہ فرمانے</w:t>
      </w:r>
    </w:p>
    <w:p>
      <w:pPr>
        <w:jc w:val="both"/>
      </w:pPr>
      <w:r>
        <w:rPr>
          <w:rFonts w:ascii="Jameel Noori Nastaleeq" w:hAnsi="Jameel Noori Nastaleeq"/>
          <w:sz w:val="24"/>
        </w:rPr>
        <w:t>ایک بزرگ تھے ، ان کے پاس عالمگیر نے جانا شروع کیا وہ فرمانے لگے کہ ایک جگہ میں نے اپنے لئے انتخاب کی تھی ، اگر بادشاہ کو وہ بھی پسند آ گئی ہے تو میں کہیں اور چلا جاؤں ، افسوس ہے کہ بزرگان دین کے حالات اس طرح لکھے گئے ہیں کہ ان کے اتباع شریعت کا جذبہ، اتباع سنت کا جذبہ، ان کی شب بیداری ، ان کا قرآن و حدیث سے شغف یہ سب چیزیں تو بالکل منفی ہو گئیں ، ان کا ذکر نہیں آتا بقول مصنف تاریخ گجرات (مولانا حکیم سید عبدالحی ) جس بزرگ کی سوانح پڑھو تو معلوم ہوتا ہے کہ قانون قدرت توڑنے کے سوا ان کا کوئی محبوب مشغلہ نہیں تھا، اور وہ عناصر اربعہ اور موالید ثلاثہ پر ہر وقت اپنی حکومت ثابت کرنے کی کوشش کرتے تھے، اس کو مارا، اس کو گرایا ، اگر مرا ہوا ہے تو زندہ کر دیا ، اگر زندہ ہے تو مار دیا، کشتی ڈوب گئی تو اس کو انگلیوں کے اشارے سے نکال دیا۔ ان بزرگوں کی تاریخیں بڑے غلط طریقہ سے لکھی گئی ہیں، یہ حضرات در حقیقت بڑے اہل علم تھے ہو سکتا ہے بعض حضرات سے حدیث کے تیج نہ پہنچنے یا حدیث ۔ کے علم کی کمی کی وجہ سے</w:t>
      </w:r>
    </w:p>
    <w:p>
      <w:pPr>
        <w:jc w:val="left"/>
      </w:pPr>
      <w:r>
        <w:rPr>
          <w:rFonts w:ascii="Jameel Noori Nastaleeq" w:hAnsi="Jameel Noori Nastaleeq"/>
          <w:i/>
          <w:color w:val="787878"/>
          <w:sz w:val="20"/>
        </w:rPr>
        <w:t>حوالہ: خطبات علی میاں جلد 1، صفحہ ۲۵۳</w:t>
      </w:r>
    </w:p>
    <w:p>
      <w:pPr>
        <w:jc w:val="center"/>
      </w:pPr>
      <w:r>
        <w:rPr>
          <w:color w:val="C8B48C"/>
          <w:sz w:val="20"/>
        </w:rPr>
        <w:t>❖ ❖ ❖</w:t>
      </w:r>
    </w:p>
    <w:p>
      <w:pPr>
        <w:jc w:val="right"/>
      </w:pPr>
      <w:r>
        <w:rPr>
          <w:rFonts w:ascii="Jameel Noori Nastaleeq" w:hAnsi="Jameel Noori Nastaleeq"/>
          <w:b/>
          <w:color w:val="145A32"/>
          <w:sz w:val="28"/>
        </w:rPr>
        <w:t>✦ واقعہ نمبر ۱۲: واقعہ یہ ہے کہ یہودی دماغ اور ذکاوت (جس کو عربی میں شطارت کے لفظ</w:t>
      </w:r>
    </w:p>
    <w:p>
      <w:pPr>
        <w:jc w:val="both"/>
      </w:pPr>
      <w:r>
        <w:rPr>
          <w:rFonts w:ascii="Jameel Noori Nastaleeq" w:hAnsi="Jameel Noori Nastaleeq"/>
          <w:sz w:val="24"/>
        </w:rPr>
        <w:t>واقعہ یہ ہے کہ یہودی دماغ اور ذکاوت (جس کو عربی میں شطارت کے لفظ سے تعبیر کیا جاتا ہے ) اور سیمی طاقت و اقتدار اور وسائل داثرات ، دونوں اس وقت اسلام کی بیخ کئی اور اس سے ہمیشہ کے لئے چھٹی پانے کی کوشش میں ہم نوا اور دمساز بن گئے ہیں۔ یہودی پلاننگ سیبودی صدیوں پہلے سے دنیا کو شریح کی ایک ایسی بساط بنانا چاہتے ہیں جو بالکل ان کے قابو میں ہو اور جس مہرہ کو چاہیں وہ کہیں سے اٹھا کر کہیں رکھ سکیں، اور ان کی کتابوں مصحف تل مو د ادر بر تو کولات حکما، جیہون میں اس کی تصریحات موجود ہیں ، اور وہ اس مقصد کو اخلاقی پستی بے ضمیری اور نفس پرستی پیدا کر کے بھی حاصل کرنا چاہتے ہیں۔ جہاں تک عیسائیوں کا تعلق ہے وہ فلسطین میں اسرائیل کی حکومت قائم کر کے اب</w:t>
      </w:r>
    </w:p>
    <w:p>
      <w:pPr>
        <w:jc w:val="left"/>
      </w:pPr>
      <w:r>
        <w:rPr>
          <w:rFonts w:ascii="Jameel Noori Nastaleeq" w:hAnsi="Jameel Noori Nastaleeq"/>
          <w:i/>
          <w:color w:val="787878"/>
          <w:sz w:val="20"/>
        </w:rPr>
        <w:t>حوالہ: خطبات علی میاں جلد 1، صفحہ ۲۶۹</w:t>
      </w:r>
    </w:p>
    <w:p>
      <w:pPr>
        <w:jc w:val="center"/>
      </w:pPr>
      <w:r>
        <w:rPr>
          <w:color w:val="C8B48C"/>
          <w:sz w:val="20"/>
        </w:rPr>
        <w:t>❖ ❖ ❖</w:t>
      </w:r>
    </w:p>
    <w:p>
      <w:pPr>
        <w:jc w:val="right"/>
      </w:pPr>
      <w:r>
        <w:rPr>
          <w:rFonts w:ascii="Jameel Noori Nastaleeq" w:hAnsi="Jameel Noori Nastaleeq"/>
          <w:b/>
          <w:color w:val="145A32"/>
          <w:sz w:val="28"/>
        </w:rPr>
        <w:t>✦ واقعہ نمبر ۱۳: ایک شخص نے الا و روشن کیا، بہت ہی تیز آگ جلائی ، جیسے کہ ج</w:t>
      </w:r>
    </w:p>
    <w:p>
      <w:pPr>
        <w:jc w:val="both"/>
      </w:pPr>
      <w:r>
        <w:rPr>
          <w:rFonts w:ascii="Jameel Noori Nastaleeq" w:hAnsi="Jameel Noori Nastaleeq"/>
          <w:sz w:val="24"/>
        </w:rPr>
        <w:t xml:space="preserve">ایک شخص نے الا و روشن کیا، بہت ہی تیز آگ جلائی ، جیسے کہ جنگلوں میں آگ ہوتی ہے، لوگ اس کے چاروں طرف بیٹھ کرتا پتے ہیں، برسات کی راتوں میں آپ نے دیکھا ہوگا آگ کے پاس کیا ہوتا ہے ، پروانے آکر گرتے ہیں، ہزاروں کی تعداد میں آکر جمع ہو جاتے ہیں ،ایک پتی روشن کردیجئے بس کافی ہے، روشنی پھیلتے ہی خدا جانے کون ان کو خبر کر دیتا ہے، وہ آتے ہیں، امنڈ آتے ہیں، بادلوں کی طرح امنڈ آتے ہیں ، وہ سب کے سب آگ میں آکر ٹوٹ پڑتے ہیں، تمہاری مثال ایسی ہی ہے جیسے کسی نے الاؤ روشن کیا اور پتنگے آ کر اس پر گرنے لگے، اسی طرح سے تم جہنم کی آگ میں گرنا چاہتے ہو، اے انسانو! تم جہنم کی آگ میں ، دوزخ میں گرنا چاہتے ہو، اور میں تمہاری کمر پکڑ پکڑ کر تم کو آگ سے ہٹاتا ہوں، یہ آپ ﷺ کی اپنی امت کے ساتھ تعلق کا معاملہ ہے، امت کے ساتھ آپ ﷺ کوالفت تھی ، ایسی الفت کہ اللہ تعالیٰ کو قرآن مجید میں کہنا پڑا ،سورۃ کہف میں آیا ہے: فلعلک باخع نفسك على آثارهم ان لم يؤمنوا بهذا الحديث اسفاً o کیا تم جان دے دو گے ان انسانوں کے پیچھے، </w:t>
      </w:r>
    </w:p>
    <w:p>
      <w:pPr>
        <w:jc w:val="left"/>
      </w:pPr>
      <w:r>
        <w:rPr>
          <w:rFonts w:ascii="Jameel Noori Nastaleeq" w:hAnsi="Jameel Noori Nastaleeq"/>
          <w:i/>
          <w:color w:val="787878"/>
          <w:sz w:val="20"/>
        </w:rPr>
        <w:t>حوالہ: خطبات علی میاں جلد 1، صفحہ ۳۵۷</w:t>
      </w:r>
    </w:p>
    <w:p>
      <w:pPr>
        <w:jc w:val="center"/>
      </w:pPr>
      <w:r>
        <w:rPr>
          <w:color w:val="C8B48C"/>
          <w:sz w:val="20"/>
        </w:rPr>
        <w:t>❖ ❖ ❖</w:t>
      </w:r>
    </w:p>
    <w:p>
      <w:pPr>
        <w:jc w:val="right"/>
      </w:pPr>
      <w:r>
        <w:rPr>
          <w:rFonts w:ascii="Jameel Noori Nastaleeq" w:hAnsi="Jameel Noori Nastaleeq"/>
          <w:b/>
          <w:color w:val="145A32"/>
          <w:sz w:val="28"/>
        </w:rPr>
        <w:t>✦ واقعہ نمبر ۱۴: ایک مرتبہ حضرت نظام الدین کا واقعہ ہے کہ حضرت سے کسی نے پوچھا کہ</w:t>
      </w:r>
    </w:p>
    <w:p>
      <w:pPr>
        <w:jc w:val="both"/>
      </w:pPr>
      <w:r>
        <w:rPr>
          <w:rFonts w:ascii="Jameel Noori Nastaleeq" w:hAnsi="Jameel Noori Nastaleeq"/>
          <w:sz w:val="24"/>
        </w:rPr>
        <w:t>ایک مرتبہ حضرت نظام الدین کا واقعہ ہے کہ حضرت سے کسی نے پوچھا کہ آپ کچھ کھاتے نہیں؟ وہ روزہ رکھتے تھے، انہوں نے عمر بھر روزہ رکھا سوائے بقر عید اور عید الفطر کے باقی ایام میں وہ روزہ سے رہتے تھے، اس لئے کہ ان دنوں میں روزہ رکھنا حرام ہے، سال بھر روزہ رکھا، لوگ حلو ملاتے تھے، دستر خوان بچھا ہوا رہتا تھا، افطار میں وہ کھاتے تھے اپنی پسند کے مطابق بعض مرتبہ دیکھا گیا کہ ہاتھ بڑھایا ہواو میں رہ گیا، اور دستر خوان اٹھ گیا، برائے نام کچھ کھالیا تو کھالیا، ایک نے پو چھا کہ آپ کیوں تناول نہیں فرماتے ہم دیکھتے ہیں کہ آپ برائے نام ہی کھاتے ہیں، آپ نے فرمایا کہ تم جو کچھ کھاتے ہو وہ میرے حلق میں جاتا ہے مجھے محسوس ہو رہا ہے کہ وہ میرے ہی حلق کے</w:t>
      </w:r>
    </w:p>
    <w:p>
      <w:pPr>
        <w:jc w:val="left"/>
      </w:pPr>
      <w:r>
        <w:rPr>
          <w:rFonts w:ascii="Jameel Noori Nastaleeq" w:hAnsi="Jameel Noori Nastaleeq"/>
          <w:i/>
          <w:color w:val="787878"/>
          <w:sz w:val="20"/>
        </w:rPr>
        <w:t>حوالہ: خطبات علی میاں جلد 1، صفحہ ۳۵۸</w:t>
      </w:r>
    </w:p>
    <w:p>
      <w:pPr>
        <w:jc w:val="center"/>
      </w:pPr>
      <w:r>
        <w:rPr>
          <w:color w:val="C8B48C"/>
          <w:sz w:val="20"/>
        </w:rPr>
        <w:t>❖ ❖ ❖</w:t>
      </w:r>
    </w:p>
    <w:p>
      <w:pPr>
        <w:jc w:val="right"/>
      </w:pPr>
      <w:r>
        <w:rPr>
          <w:rFonts w:ascii="Jameel Noori Nastaleeq" w:hAnsi="Jameel Noori Nastaleeq"/>
          <w:b/>
          <w:color w:val="145A32"/>
          <w:sz w:val="28"/>
        </w:rPr>
        <w:t>✦ واقعہ نمبر ۱۵: ایک صاحب تھے انہوں نے غلط لائن اختیار کی تھی اور کالج میں پ</w:t>
      </w:r>
    </w:p>
    <w:p>
      <w:pPr>
        <w:jc w:val="both"/>
      </w:pPr>
      <w:r>
        <w:rPr>
          <w:rFonts w:ascii="Jameel Noori Nastaleeq" w:hAnsi="Jameel Noori Nastaleeq"/>
          <w:sz w:val="24"/>
        </w:rPr>
        <w:t xml:space="preserve">ایک صاحب تھے انہوں نے غلط لائن اختیار کی تھی اور کالج میں پڑھاتے تھے ان کی ذہانت اور معقولات میں ان کی دسترس مسلم تھی یہاں تک کہ ڈاکٹر اقبال بھی ان کو مانتے تھے لیکن جو فیض ان سے پہنچنا چاہئے تھا جو علوم وسنت کا اجراء ان سے ہونا چاہئے تھا وہ لوگوں میں پیدا نہیں ہوئی کہنے لگے کہ مولوی حسین احمد مدنی تو ہمارے ساتھ تھے تو ان کا شمار نبی طالب علموں میں تھاوہ کچھ وہاں نمایاں نہ تھے یہ بڑے نمایاں تھے ان سے کیا فیض پہنچاذہانت کے باوجود ... ایسے ہی ایک صاحب کہنے لگے ارے مولوی الیاس تو جب دیکھو نفلیں پڑھتے تھے، پڑھنے کے زمانے میں نفلیں پڑھتے تھے مولوی الیاس صاحب نے کیا کر دکھلایا، دنیا کو ہلا کر رکھ دیا، یہاں تک کہ امریکہ اور افریقہ میں بھی ان کی دعوت مقبول ہوئی تو بھائی بڑے تجربے کی بات بتاتا ہوں تھوڑی صلاحیت سے وہ طریقہ اختیار کرکے و أتوا البيوت من ابوابها “ر عمل کر کے آدمی وہاں پہنچ سکتا ہے جہاں وہ لوگ جن کو اپنی ذہانت پر ناز ہے اور اپنے قوت مطالعہ پر اور محنت پر وہ نہیں پہنچ سکتے ان کے پڑھنے </w:t>
      </w:r>
    </w:p>
    <w:p>
      <w:pPr>
        <w:jc w:val="left"/>
      </w:pPr>
      <w:r>
        <w:rPr>
          <w:rFonts w:ascii="Jameel Noori Nastaleeq" w:hAnsi="Jameel Noori Nastaleeq"/>
          <w:i/>
          <w:color w:val="787878"/>
          <w:sz w:val="20"/>
        </w:rPr>
        <w:t>حوالہ: خطبات علی میاں جلد 1، صفحہ ۳۸۶</w:t>
      </w:r>
    </w:p>
    <w:p>
      <w:pPr>
        <w:jc w:val="center"/>
      </w:pPr>
      <w:r>
        <w:rPr>
          <w:color w:val="C8B48C"/>
          <w:sz w:val="20"/>
        </w:rPr>
        <w:t>❖ ❖ ❖</w:t>
      </w:r>
    </w:p>
    <w:p>
      <w:pPr>
        <w:jc w:val="right"/>
      </w:pPr>
      <w:r>
        <w:rPr>
          <w:rFonts w:ascii="Jameel Noori Nastaleeq" w:hAnsi="Jameel Noori Nastaleeq"/>
          <w:b/>
          <w:color w:val="145A32"/>
          <w:sz w:val="28"/>
        </w:rPr>
        <w:t>✦ واقعہ نمبر ۱۶: ایک صاحب کہنے لگے ارے مولوی الیاس تو جب دیکھو نفلیں پڑھتے ت</w:t>
      </w:r>
    </w:p>
    <w:p>
      <w:pPr>
        <w:jc w:val="both"/>
      </w:pPr>
      <w:r>
        <w:rPr>
          <w:rFonts w:ascii="Jameel Noori Nastaleeq" w:hAnsi="Jameel Noori Nastaleeq"/>
          <w:sz w:val="24"/>
        </w:rPr>
        <w:t xml:space="preserve">ایک صاحب کہنے لگے ارے مولوی الیاس تو جب دیکھو نفلیں پڑھتے تھے، پڑھنے کے زمانے میں نفلیں پڑھتے تھے مولوی الیاس صاحب نے کیا کر دکھلایا، دنیا کو ہلا کر رکھ دیا، یہاں تک کہ امریکہ اور افریقہ میں بھی ان کی دعوت مقبول ہوئی تو بھائی بڑے تجربے کی بات بتاتا ہوں تھوڑی صلاحیت سے وہ طریقہ اختیار کرکے و أتوا البيوت من ابوابها “ر عمل کر کے آدمی وہاں پہنچ سکتا ہے جہاں وہ لوگ جن کو اپنی ذہانت پر ناز ہے اور اپنے قوت مطالعہ پر اور محنت پر وہ نہیں پہنچ سکتے ان کے پڑھنے پڑھانے میں برکت نہیں ہوگی کہ لوگوں کو نفع پہنچے علم کے ساتھ سنتوں کا اجرا ہو، بدعات کا محو ہو ،معصیتوں سے نفرت پیدا ہو، طاعت میں رغبت پیدا ہو، نور آئے ، یہ بات پیدا نہیں ہوگی، یہ بات جب پیدا ہوگی کہ آدمی اس طریقہ پر عمل کرے جو استاد بتائے ایک صاحب تھے بہت بڑے علامہ، شام کے علامہ بیطار، کہنے لگے کہ ایک مرتبہ ایسا ہوا کہ ہم لوگ اپنے استاد کے پاس نہیں جا سکے بڑی سخت سردی تھی سردی شام میں ہوتی ہے برف پڑتی ہے کہنے لگے ہم مجبور ہو گئے ، دوسرے وقت </w:t>
      </w:r>
    </w:p>
    <w:p>
      <w:pPr>
        <w:jc w:val="left"/>
      </w:pPr>
      <w:r>
        <w:rPr>
          <w:rFonts w:ascii="Jameel Noori Nastaleeq" w:hAnsi="Jameel Noori Nastaleeq"/>
          <w:i/>
          <w:color w:val="787878"/>
          <w:sz w:val="20"/>
        </w:rPr>
        <w:t>حوالہ: خطبات علی میاں جلد 1، صفحہ ۳۸۶</w:t>
      </w:r>
    </w:p>
    <w:p>
      <w:pPr>
        <w:jc w:val="center"/>
      </w:pPr>
      <w:r>
        <w:rPr>
          <w:color w:val="C8B48C"/>
          <w:sz w:val="20"/>
        </w:rPr>
        <w:t>❖ ❖ ❖</w:t>
      </w:r>
    </w:p>
    <w:p>
      <w:pPr>
        <w:jc w:val="right"/>
      </w:pPr>
      <w:r>
        <w:rPr>
          <w:rFonts w:ascii="Jameel Noori Nastaleeq" w:hAnsi="Jameel Noori Nastaleeq"/>
          <w:b/>
          <w:color w:val="145A32"/>
          <w:sz w:val="28"/>
        </w:rPr>
        <w:t>✦ واقعہ نمبر ۱۷: ایک صاحب تھے بہت بڑے علامہ، شام کے علامہ بیطار، کہنے لگے کہ</w:t>
      </w:r>
    </w:p>
    <w:p>
      <w:pPr>
        <w:jc w:val="both"/>
      </w:pPr>
      <w:r>
        <w:rPr>
          <w:rFonts w:ascii="Jameel Noori Nastaleeq" w:hAnsi="Jameel Noori Nastaleeq"/>
          <w:sz w:val="24"/>
        </w:rPr>
        <w:t>ایک صاحب تھے بہت بڑے علامہ، شام کے علامہ بیطار، کہنے لگے کہ ایک مرتبہ ایسا ہوا کہ ہم لوگ اپنے استاد کے پاس نہیں جا سکے بڑی سخت سردی تھی سردی شام میں ہوتی ہے برف پڑتی ہے کہنے لگے ہم مجبور ہو گئے ، دوسرے وقت گئے تو کہنے لگے کیوں نہیں آئے ، ہم نے کہا سردی بہت تھی اوپر سے ایک گھڑا پانی اور ڈال دیا، کہنے لگے کہ یہ سردی ہے کہنے لگے کہ ہم لوگوں نے برداشت کیا اور کوئی شکایت نہیں کی اور پھر جانے لگے اب وہ علامہ بیطار بن گئے ، انہوں نے خود سنایا یا ایسے ہی ایک صاحب نے ان کے ہم عصروں میں سے سنایا، تو یہ اس زمانہ کا طریقہ تھا کہ استاد خدمت بھی لیتے تھے اور پڑھاتے بھی تھے اور پھر استاد استاد ہی نہیں ہوتا تھا ایک طرح کا پیر ہوتا تھا اس کے پاس رہتے کہ نماز کیسے پڑھتا ہے کیا خشوع وخضوع ہے سنتوں</w:t>
      </w:r>
    </w:p>
    <w:p>
      <w:pPr>
        <w:jc w:val="left"/>
      </w:pPr>
      <w:r>
        <w:rPr>
          <w:rFonts w:ascii="Jameel Noori Nastaleeq" w:hAnsi="Jameel Noori Nastaleeq"/>
          <w:i/>
          <w:color w:val="787878"/>
          <w:sz w:val="20"/>
        </w:rPr>
        <w:t>حوالہ: خطبات علی میاں جلد 1، صفحہ ۳۸۶</w:t>
      </w:r>
    </w:p>
    <w:p>
      <w:pPr>
        <w:jc w:val="center"/>
      </w:pPr>
      <w:r>
        <w:rPr>
          <w:color w:val="C8B48C"/>
          <w:sz w:val="20"/>
        </w:rPr>
        <w:t>❖ ❖ ❖</w:t>
      </w:r>
    </w:p>
    <w:p>
      <w:pPr>
        <w:jc w:val="right"/>
      </w:pPr>
      <w:r>
        <w:rPr>
          <w:rFonts w:ascii="Jameel Noori Nastaleeq" w:hAnsi="Jameel Noori Nastaleeq"/>
          <w:b/>
          <w:color w:val="145A32"/>
          <w:sz w:val="28"/>
        </w:rPr>
        <w:t>✦ واقعہ نمبر ۱۸: ایک صاحب نے ان کے ہم عصروں میں سے سنایا، تو یہ اس زمانہ کا</w:t>
      </w:r>
    </w:p>
    <w:p>
      <w:pPr>
        <w:jc w:val="both"/>
      </w:pPr>
      <w:r>
        <w:rPr>
          <w:rFonts w:ascii="Jameel Noori Nastaleeq" w:hAnsi="Jameel Noori Nastaleeq"/>
          <w:sz w:val="24"/>
        </w:rPr>
        <w:t>ایک صاحب نے ان کے ہم عصروں میں سے سنایا، تو یہ اس زمانہ کا طریقہ تھا کہ استاد خدمت بھی لیتے تھے اور پڑھاتے بھی تھے اور پھر استاد استاد ہی نہیں ہوتا تھا ایک طرح کا پیر ہوتا تھا اس کے پاس رہتے کہ نماز کیسے پڑھتا ہے کیا خشوع وخضوع ہے سنتوں</w:t>
      </w:r>
    </w:p>
    <w:p>
      <w:pPr>
        <w:jc w:val="left"/>
      </w:pPr>
      <w:r>
        <w:rPr>
          <w:rFonts w:ascii="Jameel Noori Nastaleeq" w:hAnsi="Jameel Noori Nastaleeq"/>
          <w:i/>
          <w:color w:val="787878"/>
          <w:sz w:val="20"/>
        </w:rPr>
        <w:t>حوالہ: خطبات علی میاں جلد 1، صفحہ ۳۸۶</w:t>
      </w:r>
    </w:p>
    <w:p>
      <w:pPr>
        <w:jc w:val="center"/>
      </w:pPr>
      <w:r>
        <w:rPr>
          <w:color w:val="C8B48C"/>
          <w:sz w:val="20"/>
        </w:rPr>
        <w:t>❖ ❖ ❖</w:t>
      </w:r>
    </w:p>
    <w:p>
      <w:pPr>
        <w:jc w:val="center"/>
      </w:pPr>
      <w:r>
        <w:rPr>
          <w:rFonts w:ascii="Jameel Noori Nastaleeq" w:hAnsi="Jameel Noori Nastaleeq"/>
          <w:b/>
          <w:color w:val="B43214"/>
          <w:sz w:val="36"/>
        </w:rPr>
        <w:t>═══ خطبات علی میاں جلد 2 ═══</w:t>
      </w:r>
    </w:p>
    <w:p>
      <w:pPr>
        <w:jc w:val="right"/>
      </w:pPr>
      <w:r>
        <w:rPr>
          <w:rFonts w:ascii="Jameel Noori Nastaleeq" w:hAnsi="Jameel Noori Nastaleeq"/>
          <w:b/>
          <w:color w:val="145A32"/>
          <w:sz w:val="28"/>
        </w:rPr>
        <w:t>✦ واقعہ نمبر ۱۹: ایک شخص سید علی ہمدانی کی کرامت ہے ان کی محنت ہے کہ سارا ک</w:t>
      </w:r>
    </w:p>
    <w:p>
      <w:pPr>
        <w:jc w:val="both"/>
      </w:pPr>
      <w:r>
        <w:rPr>
          <w:rFonts w:ascii="Jameel Noori Nastaleeq" w:hAnsi="Jameel Noori Nastaleeq"/>
          <w:sz w:val="24"/>
        </w:rPr>
        <w:t>ایک شخص سید علی ہمدانی کی کرامت ہے ان کی محنت ہے کہ سارا کا سارا ملک مسلمان ہو گیا۔ اور اب اتنے بہت سے علماء ہیں مدر سے ہیں، ایسے پڑھے لکھے لوگ ہیں اور اس میں دولت والے لوگ ہیں لیکن تعداد جو دس برس پہلے تھی وہی تعداد آج غیر مسلموں کی ہے اور بظاہر معلوم ہوتا ہے کہ شاید اس سے بڑھے سلمانوں کی خدا نخواستہ تعداد گھٹ جائے ، میں نے جو آیت آپ کے سامنے پڑھی: ثُمَّ جَعَلْنَاكُمْ خَلَائِفَ فِى الْأَرْضِ مِنْ بَعْدِ هِمْ لِنَنظُرَ كَيْفَ تَعْمَلُونَ. یہ پوری تاریخ ہمارے اسلام کی کھلی ہوئی کتاب ہے، ہر وقت ہر دور میں اللہ کے بندے دنیا میں ایسے تھے انہوں نے تبلیغ اور ہدایت کا کام کیا۔ اب اللہ تعالیٰ فرماتا ہے کہ ہم نے تم کو ان کا جانشین بنایا ہے اب ان کی جگہ پر تم ہو، ہم دیکھتے ہیں کہ تم کیا کر کے دکھاتے ہو تمہارے اسلاف نے تو یہ کر کے دکھایا کہ اٹھارہ آدمی شروع میں آئے ہوں گے ان کی محنت اور خلوص کا نتیجہ ہے کہ آج اٹھارہ لاکھ میں لاکھ مسلمان ہیں ۔ اب یہ نہیں لاکھ مسلمان کیا کرتے ہیں کیا ان میں لاکھ مسلم</w:t>
      </w:r>
    </w:p>
    <w:p>
      <w:pPr>
        <w:jc w:val="left"/>
      </w:pPr>
      <w:r>
        <w:rPr>
          <w:rFonts w:ascii="Jameel Noori Nastaleeq" w:hAnsi="Jameel Noori Nastaleeq"/>
          <w:i/>
          <w:color w:val="787878"/>
          <w:sz w:val="20"/>
        </w:rPr>
        <w:t>حوالہ: خطبات علی میاں جلد 2، صفحہ ۳۹</w:t>
      </w:r>
    </w:p>
    <w:p>
      <w:pPr>
        <w:jc w:val="center"/>
      </w:pPr>
      <w:r>
        <w:rPr>
          <w:color w:val="C8B48C"/>
          <w:sz w:val="20"/>
        </w:rPr>
        <w:t>❖ ❖ ❖</w:t>
      </w:r>
    </w:p>
    <w:p>
      <w:pPr>
        <w:jc w:val="right"/>
      </w:pPr>
      <w:r>
        <w:rPr>
          <w:rFonts w:ascii="Jameel Noori Nastaleeq" w:hAnsi="Jameel Noori Nastaleeq"/>
          <w:b/>
          <w:color w:val="145A32"/>
          <w:sz w:val="28"/>
        </w:rPr>
        <w:t>✦ واقعہ نمبر ۲۰: ایک صاحب اپنے شیخ کے پاس گئے ، جن کے وہ معتقد تھے، انہوں نے</w:t>
      </w:r>
    </w:p>
    <w:p>
      <w:pPr>
        <w:jc w:val="both"/>
      </w:pPr>
      <w:r>
        <w:rPr>
          <w:rFonts w:ascii="Jameel Noori Nastaleeq" w:hAnsi="Jameel Noori Nastaleeq"/>
          <w:sz w:val="24"/>
        </w:rPr>
        <w:t>ایک صاحب اپنے شیخ کے پاس گئے ، جن کے وہ معتقد تھے، انہوں نے کہا کہ حضرت ! میراحج کا ارادہ ہے شیخ جانتے تھے کہ وہ حج کا فرض ادا کر چکے ہیں ، انہوں نے کہا حج کو کیوں جارہے ہو؟ کیا نیت ہے ، کیا مقصد ہے؟ انہوں نے کہا ثواب کی نیت ہے ۔ شیخ نے کہا کہ اگر ثواب کا دوسرا راستہ تمہیں بتاؤں تو قبول کرو گے؟ انہوں نے کہا کیوں نہیں ؟ ثواب ہی مقصود ہے شیخ نے کہا دیکھو کئی لڑکیاں ایسی بیٹی ہوئیں جن کی شادیاں اس لئے نہیں ہو رہی ہیں کہ ان کے ماں باپ کے پاس کچھ نہیں ہے تم نے حج کے لئے جور قم معین کی ہے اس میں سے کچھ ان کو دے دو کئی آدمی ایسے ہیں جو اتنے مقروض ہیں کہ غیرت کے مارے گھر سے نہیں نکلتے تم ان کا قرض ادا کر دو کئی مریض ایسے ہیں جن کے پاس دو ا علاج کے لئے پیسے نہیں ہیں تم ان کو کچھ رقم دے دو تھوڑی دیر وہ ٹھہرے کہنے لگے حضرت حج ہی کا بڑا شوق ہو رہا ہے حکیم اور ماہر نفسیات شیخ نے فرمایا کہ یہ کیوں نہیں کہتے کہ سیاقی کا شوق ہے ہوا خوری کو جی چاہ رہا ہے اس زمانے میں کئی ملکوں میں گذر کر جانا پڑتا ہے یہا</w:t>
      </w:r>
    </w:p>
    <w:p>
      <w:pPr>
        <w:jc w:val="left"/>
      </w:pPr>
      <w:r>
        <w:rPr>
          <w:rFonts w:ascii="Jameel Noori Nastaleeq" w:hAnsi="Jameel Noori Nastaleeq"/>
          <w:i/>
          <w:color w:val="787878"/>
          <w:sz w:val="20"/>
        </w:rPr>
        <w:t>حوالہ: خطبات علی میاں جلد 2، صفحہ ۱۰۵</w:t>
      </w:r>
    </w:p>
    <w:p>
      <w:pPr>
        <w:jc w:val="center"/>
      </w:pPr>
      <w:r>
        <w:rPr>
          <w:color w:val="C8B48C"/>
          <w:sz w:val="20"/>
        </w:rPr>
        <w:t>❖ ❖ ❖</w:t>
      </w:r>
    </w:p>
    <w:p>
      <w:pPr>
        <w:jc w:val="right"/>
      </w:pPr>
      <w:r>
        <w:rPr>
          <w:rFonts w:ascii="Jameel Noori Nastaleeq" w:hAnsi="Jameel Noori Nastaleeq"/>
          <w:b/>
          <w:color w:val="145A32"/>
          <w:sz w:val="28"/>
        </w:rPr>
        <w:t>✦ واقعہ نمبر ۲۱: واقعہ ہے کہ ایک قدیم اسلامی ملک، اور مسلمانوں کے خالص اکثریت و</w:t>
      </w:r>
    </w:p>
    <w:p>
      <w:pPr>
        <w:jc w:val="both"/>
      </w:pPr>
      <w:r>
        <w:rPr>
          <w:rFonts w:ascii="Jameel Noori Nastaleeq" w:hAnsi="Jameel Noori Nastaleeq"/>
          <w:sz w:val="24"/>
        </w:rPr>
        <w:t>واقعہ ہے کہ ایک قدیم اسلامی ملک، اور مسلمانوں کے خالص اکثریت والے علاقے میں جو علماء اور مشائخ اور مدارس و خانقاہوں کی سرزمین تھی جس کے چپہ چپہ پر مسجد میں اور خانہ کندا تھی، جس کے لئے صدیوں اولیاء کرام نے آب دیدہ، اور خون جگر بہایا، اور جس کی زمین ان کے آنسوؤں سے نم ، اور جس کی فضاء ان کے نالہ ہائے نیم شمی سے گرم تھی ، زبان و تہذیب کے جنون کی ایک تیز وتند لہر اٹھی، اور دیکھتے دیکھتے صدیوں کی محنتوں پر پانی پھر گیا، مسلمان نے بے تکلف مسلمان کا گلا</w:t>
      </w:r>
    </w:p>
    <w:p>
      <w:pPr>
        <w:jc w:val="left"/>
      </w:pPr>
      <w:r>
        <w:rPr>
          <w:rFonts w:ascii="Jameel Noori Nastaleeq" w:hAnsi="Jameel Noori Nastaleeq"/>
          <w:i/>
          <w:color w:val="787878"/>
          <w:sz w:val="20"/>
        </w:rPr>
        <w:t>حوالہ: خطبات علی میاں جلد 2، صفحہ ۱۱۰</w:t>
      </w:r>
    </w:p>
    <w:p>
      <w:pPr>
        <w:jc w:val="center"/>
      </w:pPr>
      <w:r>
        <w:rPr>
          <w:color w:val="C8B48C"/>
          <w:sz w:val="20"/>
        </w:rPr>
        <w:t>❖ ❖ ❖</w:t>
      </w:r>
    </w:p>
    <w:p>
      <w:pPr>
        <w:jc w:val="right"/>
      </w:pPr>
      <w:r>
        <w:rPr>
          <w:rFonts w:ascii="Jameel Noori Nastaleeq" w:hAnsi="Jameel Noori Nastaleeq"/>
          <w:b/>
          <w:color w:val="145A32"/>
          <w:sz w:val="28"/>
        </w:rPr>
        <w:t>✦ واقعہ نمبر ۲۲: ایک صاحب شعور قوم کو کرنا چاہئے تھا</w:t>
      </w:r>
    </w:p>
    <w:p>
      <w:pPr>
        <w:jc w:val="both"/>
      </w:pPr>
      <w:r>
        <w:rPr>
          <w:rFonts w:ascii="Jameel Noori Nastaleeq" w:hAnsi="Jameel Noori Nastaleeq"/>
          <w:sz w:val="24"/>
        </w:rPr>
        <w:t>ایک صاحب شعور قوم کو کرنا چاہئے تھا۔ صحابہ کرام کی جامع تربیت: میرے بھائیو الیکن صحابہ کرام کا معاملہ اس سے بالکل الگ تھا، رسول اللہ ﷺ نے ان کی مکمل اور جامع تربیت فرمائی تھی ، جہاں ان کے اندر عمل کا وہ جذ بہ پیدا کیا گیا تھا جس کی مثالیں دنیا کی تاریخ میں نا پید ہیں، وہاں ان کے اندر ایک ایسا شعور پیدا کر دیا گیا تھا ، کہ وہ صحیح اور خلاط ظلم و عدل، اور جاہلیت اسلام میں ہر وقت امتیاز کر سکتے تھے، ان کا ذہن اتنا سلیم اور مستقیم بنادیا گیا تھا، کہ کوئی ٹیڑھی چیز اس میں گھس نہیں سکتی تھی ، جیسے کسی نگلی میں کوئی ٹیڑھی چیز ٹیڑھی ہو کر داخل نہیں ہو سکتی ، اسی طرح ان کا ذہن سلیم کسی کی چیز کو قبول نہیں کرتا تھا۔ میں اس کی ایک بہت واضح اور طاقتور مثال پیش کرتا ہوں ، آپ کو معلوم ہے کہ صحابہ کرام کا تعلق ذات نبوی سے کیا، اور کیسا تھا ؟ مختصر یہ ہے کہ تو حید کے دائرہ میں رہتے ہوئے کسی انسان کو کسی انسان سے جتنی عقیدت اور تعلق ہو سکتا ہے وہ صحابہ کرام کو آپ کی ذات مبارک سے تھا، اور جس کو فارسی کے ک</w:t>
      </w:r>
    </w:p>
    <w:p>
      <w:pPr>
        <w:jc w:val="left"/>
      </w:pPr>
      <w:r>
        <w:rPr>
          <w:rFonts w:ascii="Jameel Noori Nastaleeq" w:hAnsi="Jameel Noori Nastaleeq"/>
          <w:i/>
          <w:color w:val="787878"/>
          <w:sz w:val="20"/>
        </w:rPr>
        <w:t>حوالہ: خطبات علی میاں جلد 2، صفحہ ۱۲۱</w:t>
      </w:r>
    </w:p>
    <w:p>
      <w:pPr>
        <w:jc w:val="center"/>
      </w:pPr>
      <w:r>
        <w:rPr>
          <w:color w:val="C8B48C"/>
          <w:sz w:val="20"/>
        </w:rPr>
        <w:t>❖ ❖ ❖</w:t>
      </w:r>
    </w:p>
    <w:p>
      <w:pPr>
        <w:jc w:val="right"/>
      </w:pPr>
      <w:r>
        <w:rPr>
          <w:rFonts w:ascii="Jameel Noori Nastaleeq" w:hAnsi="Jameel Noori Nastaleeq"/>
          <w:b/>
          <w:color w:val="145A32"/>
          <w:sz w:val="28"/>
        </w:rPr>
        <w:t>✦ واقعہ نمبر ۲۳: ایک صحابی عبداللہ بن حذافہ کی سرکردگی میں مسلمانوں کا ایک دس</w:t>
      </w:r>
    </w:p>
    <w:p>
      <w:pPr>
        <w:jc w:val="both"/>
      </w:pPr>
      <w:r>
        <w:rPr>
          <w:rFonts w:ascii="Jameel Noori Nastaleeq" w:hAnsi="Jameel Noori Nastaleeq"/>
          <w:sz w:val="24"/>
        </w:rPr>
        <w:t xml:space="preserve">ایک صحابی عبداللہ بن حذافہ کی سرکردگی میں مسلمانوں کا ایک دستہ بھیجا، جس کو سیرت و تاریخ کی اصطلاح میں ( سریہ ) کہتے ہیں، آپ نے ساتھ جانے والوں کو حکم دیا کہ اپنے امیر کی پوری اطاعت کرنا ، ایک موقعہ پر امیر نے کسی بات کا حکم دیا، اس کی تعمیل میں ذرا تاخیر ہوئی ، انہوں نے اس پر غضبناک ہو کر لکڑیوں کے جمع کرنے کا حکم دیا، جب لکڑیاں جمع ہو گئیں، تو انہوں نے اس کو آگ دکھائی ، اور ایک آلا وروشن ہو گیا انہوں نے اپنے ساتھیوں کو حکم دیا کہ اس میں کود پڑو، انہوں نے انکار کر دیا ، انہوں نے کہا کہ کیا تم کو رسول اللہ ا نے میری بات ماننے کا حکم نہیں دیا تھا ؟ انہوں نے کہا کہ بے شک دیا تھا، لیکن اس کا یہ مطلب نہیں تھا ہم نے اسی آگ سے بچنے کے لئے اسلام کو قبول کیا ، اور آپ کا دامن تھاما ہے، اب ہم اس میں کیسے پھاند پڑیں؟ بات ختم ہو گئی ، یہ فوج جب مدینہ پہنچی تو امیر لشکر نے آپ کی عدالت میں یہ مقدمہ پیش کیا ، اور اپنے ساتھیوں کی شکایت کی ، آپ نے ان کے عمل کی تصویب فرمائی اور فرمایا کہ اگر یہ اس آگ میں </w:t>
      </w:r>
    </w:p>
    <w:p>
      <w:pPr>
        <w:jc w:val="left"/>
      </w:pPr>
      <w:r>
        <w:rPr>
          <w:rFonts w:ascii="Jameel Noori Nastaleeq" w:hAnsi="Jameel Noori Nastaleeq"/>
          <w:i/>
          <w:color w:val="787878"/>
          <w:sz w:val="20"/>
        </w:rPr>
        <w:t>حوالہ: خطبات علی میاں جلد 2، صفحہ ۱۲۳</w:t>
      </w:r>
    </w:p>
    <w:p>
      <w:pPr>
        <w:jc w:val="center"/>
      </w:pPr>
      <w:r>
        <w:rPr>
          <w:color w:val="C8B48C"/>
          <w:sz w:val="20"/>
        </w:rPr>
        <w:t>❖ ❖ ❖</w:t>
      </w:r>
    </w:p>
    <w:p>
      <w:pPr>
        <w:jc w:val="right"/>
      </w:pPr>
      <w:r>
        <w:rPr>
          <w:rFonts w:ascii="Jameel Noori Nastaleeq" w:hAnsi="Jameel Noori Nastaleeq"/>
          <w:b/>
          <w:color w:val="145A32"/>
          <w:sz w:val="28"/>
        </w:rPr>
        <w:t>✦ واقعہ نمبر ۲۴: ایک بزرگ کو دیکھا کہ وہ ہاتھ میں چراغ لئے کچھ تلاش کر رہے ہ</w:t>
      </w:r>
    </w:p>
    <w:p>
      <w:pPr>
        <w:jc w:val="both"/>
      </w:pPr>
      <w:r>
        <w:rPr>
          <w:rFonts w:ascii="Jameel Noori Nastaleeq" w:hAnsi="Jameel Noori Nastaleeq"/>
          <w:sz w:val="24"/>
        </w:rPr>
        <w:t>ایک بزرگ کو دیکھا کہ وہ ہاتھ میں چراغ لئے کچھ تلاش کر رہے ہیں ، میں نے کہا حضرت سلامت! آپ کو کس چیز کی تلاش ہے؟ انہوں نے کہا کہ میں جانوروں اور چوپایوں سے اکتا گیا ہوں مجھے انسان کی تلاش ہے، میں انسان کی آرزو اور اس کی تلاش میں نکلا ہوں میرے گرد انسانوں کی جو بھیڑ ہے ہے، اس سے میری طبیعت مکدر ہوگئی ہے، اور میرا پیمانہ صبرلبریز ہو گیا ہے، میں ایک شیر خدا ایک</w:t>
      </w:r>
    </w:p>
    <w:p>
      <w:pPr>
        <w:jc w:val="left"/>
      </w:pPr>
      <w:r>
        <w:rPr>
          <w:rFonts w:ascii="Jameel Noori Nastaleeq" w:hAnsi="Jameel Noori Nastaleeq"/>
          <w:i/>
          <w:color w:val="787878"/>
          <w:sz w:val="20"/>
        </w:rPr>
        <w:t>حوالہ: خطبات علی میاں جلد 2، صفحہ ۱۲۷</w:t>
      </w:r>
    </w:p>
    <w:p>
      <w:pPr>
        <w:jc w:val="center"/>
      </w:pPr>
      <w:r>
        <w:rPr>
          <w:color w:val="C8B48C"/>
          <w:sz w:val="20"/>
        </w:rPr>
        <w:t>❖ ❖ ❖</w:t>
      </w:r>
    </w:p>
    <w:p>
      <w:pPr>
        <w:jc w:val="right"/>
      </w:pPr>
      <w:r>
        <w:rPr>
          <w:rFonts w:ascii="Jameel Noori Nastaleeq" w:hAnsi="Jameel Noori Nastaleeq"/>
          <w:b/>
          <w:color w:val="145A32"/>
          <w:sz w:val="28"/>
        </w:rPr>
        <w:t>✦ واقعہ نمبر ۲۵: واقعہ یہ ہے کہ نور ایک ہے ، اور ظلمتیں بے شمار، نور کا سر چشمہ ای</w:t>
      </w:r>
    </w:p>
    <w:p>
      <w:pPr>
        <w:jc w:val="both"/>
      </w:pPr>
      <w:r>
        <w:rPr>
          <w:rFonts w:ascii="Jameel Noori Nastaleeq" w:hAnsi="Jameel Noori Nastaleeq"/>
          <w:sz w:val="24"/>
        </w:rPr>
        <w:t xml:space="preserve">واقعہ یہ ہے کہ نور ایک ہے ، اور ظلمتیں بے شمار، نور کا سر چشمہ ایک ہے، اور وہ خدا کی معرفت ہے، وہاں سے نور کا فیضان نہ ہو تو پھر ہدایت کا کوئی اور ذریعہ نہیں، آج ہم اس ملک کو دیکھ رہے ہیں ، اور اقبال کا یہ شعر یاد کرتے ہیں، اقبال یہاں نہیں آئے لیکن ان کا مغربی تہذیب کا مطالعہ ہم سے اور آپ سے زیادہ گہرا تھا ، انہوں نے کہا کہ یوا میں بہت روشنی علم ہے سچ یہ ہے کہ بے چشمہ حیواں ہے یہ ظلمات جو قوم کہ فیضان سماوی سے ہے محروم اس کے کمالات کی ہے برق و بخارات یعنی " مغرب ایسا بحر ظلمات ہے ، جہاں آب حیات کا وجود نہیں ، ایک پرانی کہاوت چلی آرہی ہے کہ بحر ظلمات میں آب حیات پایا جاتا ہے مشہور ہے کہ سکندر نے خضر کو اپنا رہبر بنایا کہا کہ مجھے بحر ظلمات میں آب حیات کے کنارے کھڑا کر دو، خضر نے بھی ہار مانی اور کہا کہ ہم نہیں پہنچا سکتے اس کو اقبال مرحوم کہتے ہیں کہ یہ عالم ظلمات تو ہے لیکن اس میں چشمہ حیواں نہیں، جو قوم فیضان سماوی سے محروم ہو جائے ، نبوت کا دامن جس کے ہاتھ سے چھوٹ جائے ، جو اپنے علم و </w:t>
      </w:r>
    </w:p>
    <w:p>
      <w:pPr>
        <w:jc w:val="left"/>
      </w:pPr>
      <w:r>
        <w:rPr>
          <w:rFonts w:ascii="Jameel Noori Nastaleeq" w:hAnsi="Jameel Noori Nastaleeq"/>
          <w:i/>
          <w:color w:val="787878"/>
          <w:sz w:val="20"/>
        </w:rPr>
        <w:t>حوالہ: خطبات علی میاں جلد 2، صفحہ ۱۳۳</w:t>
      </w:r>
    </w:p>
    <w:p>
      <w:pPr>
        <w:jc w:val="center"/>
      </w:pPr>
      <w:r>
        <w:rPr>
          <w:color w:val="C8B48C"/>
          <w:sz w:val="20"/>
        </w:rPr>
        <w:t>❖ ❖ ❖</w:t>
      </w:r>
    </w:p>
    <w:p>
      <w:pPr>
        <w:jc w:val="right"/>
      </w:pPr>
      <w:r>
        <w:rPr>
          <w:rFonts w:ascii="Jameel Noori Nastaleeq" w:hAnsi="Jameel Noori Nastaleeq"/>
          <w:b/>
          <w:color w:val="145A32"/>
          <w:sz w:val="28"/>
        </w:rPr>
        <w:t>✦ واقعہ نمبر ۲۶: واقعہ یہ ہے کہ اس ملک کے لئے اس خطہ زمین کے لئے مناسب ترین مذہب ا</w:t>
      </w:r>
    </w:p>
    <w:p>
      <w:pPr>
        <w:jc w:val="both"/>
      </w:pPr>
      <w:r>
        <w:rPr>
          <w:rFonts w:ascii="Jameel Noori Nastaleeq" w:hAnsi="Jameel Noori Nastaleeq"/>
          <w:sz w:val="24"/>
        </w:rPr>
        <w:t>واقعہ یہ ہے کہ اس ملک کے لئے اس خطہ زمین کے لئے مناسب ترین مذہب اسلام تھا ، جو انسانی قوتوں کو بیدار کرتا ہے، جو عقل انسانی کی ہمت افزائی کرتا ہے ، جو عقل سے کام لینا سکھاتا ہے، وہ انسان میں خود اعتمادی پیدا کرتا ہے، اپنی عزت کا احساس پیدا کرتا ہے، وہ کہتا ہے۔ لَقَدْ خَلَقْنَا الْإِنسَانَ فِي أَحْسَنِ تَقوِيمٍ “ (سورة التين) ( ترجمہ ) ہم نے انسان کو بہتر اندازہ میں پیدا کیا۔ وَلَقَدْ كَرَّمْنَا بَنِي آدَمَ وَحَمَلْنَاهُمْ فِي الْبَرِّ وَ الْبَحْرِ وَرَزَقْنَا هُمُ مِّنَ الطَّيِّبَاتِ وَفَصَّلْنهُمْ عَلى كَثِير مِمَّنْ خَلَقْنَا تَفْضِيلاًO (الاسراء (٤٠) ( ترجمہ ) ہم نے انسان کو بڑا اعزاز بخشا، ہم نے اس کا بڑارتبہ بلند کیا ، ہم نے اس کو زمین اور آسمانی طاقتوں کا راکب بنایا، شہسوار بنایا ، اور ہم نے اس کو بڑی نعمتیں عطا کیں ، اکثر مخلوقات پر فضیلت بخشی۔ وہ کہتا ہے۔</w:t>
      </w:r>
    </w:p>
    <w:p>
      <w:pPr>
        <w:jc w:val="left"/>
      </w:pPr>
      <w:r>
        <w:rPr>
          <w:rFonts w:ascii="Jameel Noori Nastaleeq" w:hAnsi="Jameel Noori Nastaleeq"/>
          <w:i/>
          <w:color w:val="787878"/>
          <w:sz w:val="20"/>
        </w:rPr>
        <w:t>حوالہ: خطبات علی میاں جلد 2، صفحہ ۱۵۰</w:t>
      </w:r>
    </w:p>
    <w:p>
      <w:pPr>
        <w:jc w:val="center"/>
      </w:pPr>
      <w:r>
        <w:rPr>
          <w:color w:val="C8B48C"/>
          <w:sz w:val="20"/>
        </w:rPr>
        <w:t>❖ ❖ ❖</w:t>
      </w:r>
    </w:p>
    <w:p>
      <w:pPr>
        <w:jc w:val="right"/>
      </w:pPr>
      <w:r>
        <w:rPr>
          <w:rFonts w:ascii="Jameel Noori Nastaleeq" w:hAnsi="Jameel Noori Nastaleeq"/>
          <w:b/>
          <w:color w:val="145A32"/>
          <w:sz w:val="28"/>
        </w:rPr>
        <w:t>✦ واقعہ نمبر ۲۷: واقعہ یہ ہے کہ ان میں سے کوئی یہ پوزیشن نہیں رکھتا، انہوں نے اپنے</w:t>
      </w:r>
    </w:p>
    <w:p>
      <w:pPr>
        <w:jc w:val="both"/>
      </w:pPr>
      <w:r>
        <w:rPr>
          <w:rFonts w:ascii="Jameel Noori Nastaleeq" w:hAnsi="Jameel Noori Nastaleeq"/>
          <w:sz w:val="24"/>
        </w:rPr>
        <w:t>واقعہ یہ ہے کہ ان میں سے کوئی یہ پوزیشن نہیں رکھتا، انہوں نے اپنے کو اس قابل رکھا ہی نہیں ہے، یہ مغرب کی دریوزہ گر ہیں، ان میں سے کسی میں ہمت نہیں کہ کچھ کہہ سکیں کہ اے مغرب! تیرے تمدن میں یہ کمی ہے، یہ مغربی تہذیب کو معراج سمجھتے ہیں کسی نے کہا ہے کہ ساری دنیا کا قبلہ حرم ہے، اور حرم کا قبلہ امریکہ بنا ہوا ہے، یہ میں کہ رہا ہوں دین کا ادنیٰ طالب علم ، اور اس طبقہ سے تعلق رکھنے والا جس کو ہر حال میں دفاع کرنا چاہئے تھا ، میں آپ سے صاف کہتا ہوں کہ آج ہمارے اسلامی ملوک، رؤسائے جمہوریات اس قابل نہیں ہیں کہ مغرب کو کچھ پیغام دے سکیں ،مشرب کو کچھ مشورہ دے سکیں لیکن آپ اگر چہ کسی ریاست کے مالک نہیں اگر چہ کسی خزانے کے مالک ہیں آپ اس فرض کو انجام دے سکتے ہیں ؟ اس طرح کہ آپ ایک زندگی کا مظاہرہ کریں ، آپ خود اعتمادی کا مظاہرہ کریں، آپ اپنے دین پر اپنے ہم سب پر فخر کر سکیں ، آپ خدا کی</w:t>
      </w:r>
    </w:p>
    <w:p>
      <w:pPr>
        <w:jc w:val="left"/>
      </w:pPr>
      <w:r>
        <w:rPr>
          <w:rFonts w:ascii="Jameel Noori Nastaleeq" w:hAnsi="Jameel Noori Nastaleeq"/>
          <w:i/>
          <w:color w:val="787878"/>
          <w:sz w:val="20"/>
        </w:rPr>
        <w:t>حوالہ: خطبات علی میاں جلد 2، صفحہ ۱۶۱</w:t>
      </w:r>
    </w:p>
    <w:p>
      <w:pPr>
        <w:jc w:val="center"/>
      </w:pPr>
      <w:r>
        <w:rPr>
          <w:color w:val="C8B48C"/>
          <w:sz w:val="20"/>
        </w:rPr>
        <w:t>❖ ❖ ❖</w:t>
      </w:r>
    </w:p>
    <w:p>
      <w:pPr>
        <w:jc w:val="right"/>
      </w:pPr>
      <w:r>
        <w:rPr>
          <w:rFonts w:ascii="Jameel Noori Nastaleeq" w:hAnsi="Jameel Noori Nastaleeq"/>
          <w:b/>
          <w:color w:val="145A32"/>
          <w:sz w:val="28"/>
        </w:rPr>
        <w:t>✦ واقعہ نمبر ۲۸: واقعہ ہے کہ قیادت اور رہنمائی کے میدان میں مسلمانوں کا پلڑا بھ</w:t>
      </w:r>
    </w:p>
    <w:p>
      <w:pPr>
        <w:jc w:val="both"/>
      </w:pPr>
      <w:r>
        <w:rPr>
          <w:rFonts w:ascii="Jameel Noori Nastaleeq" w:hAnsi="Jameel Noori Nastaleeq"/>
          <w:sz w:val="24"/>
        </w:rPr>
        <w:t>واقعہ ہے کہ قیادت اور رہنمائی کے میدان میں مسلمانوں کا پلڑا بھاری تھا ، اس کے اکثر قائد مسلمان ہی تھے، اور جیسا کہ سرولیم ہنٹر نے لکھا ہے : اس جنگ میں وہی چنگاریاں کام کر رہی تھیں جو حضرت سید احمد شہید کی تحریک اور مجاہدین نے فروزاں کی تھیں۔“ میرے بھائیو ! جنگ آزادی کی یہ کوشش جب ناکام ہوئی تو انگریزوں نے ہندوستانیوں سے سخت انتقام لیا، جس کی داستان لرزہ خیز اور ہوش رہا ہے۔ یہ ایک قتل عام اور نسل کشی تھی لیکن مسلمان خاص طور سے اس کا نشانہ تھے، اس لئے کہ انگریز یہ مکھتے تھے کہ یہ اسلامی جہاد تھا اور مسلمان اس بغاوت کے بانی ، قائد اور رہنما ہیں۔ ایک انگریز مصنف (HENRY MEAD) کہتا ہے: سرکشتی کو موجودہ مرحلہ میں سپاہیوں کی بغاوت کا نام نہیں دیا جاسکتا، یقینا اس اس سر کا آغاز سپاہیوں سے ہوا لیکن بہت جلد اس کی حقیقت آشکار ہو گئی یعنی یہ کہ یہ اسلامی (1) تفصیل کے لئے ملاحظہ ہو راقم کی کتاب ”ہندوستانی مسلمان" کا باب ہندوستان کی جنگ آزادی میں مسلمانوں کا حصہ صفحہ نمبر ۱۵۴ - ۱۸۰</w:t>
      </w:r>
    </w:p>
    <w:p>
      <w:pPr>
        <w:jc w:val="left"/>
      </w:pPr>
      <w:r>
        <w:rPr>
          <w:rFonts w:ascii="Jameel Noori Nastaleeq" w:hAnsi="Jameel Noori Nastaleeq"/>
          <w:i/>
          <w:color w:val="787878"/>
          <w:sz w:val="20"/>
        </w:rPr>
        <w:t>حوالہ: خطبات علی میاں جلد 2، صفحہ ۱۷۷</w:t>
      </w:r>
    </w:p>
    <w:p>
      <w:pPr>
        <w:jc w:val="center"/>
      </w:pPr>
      <w:r>
        <w:rPr>
          <w:color w:val="C8B48C"/>
          <w:sz w:val="20"/>
        </w:rPr>
        <w:t>❖ ❖ ❖</w:t>
      </w:r>
    </w:p>
    <w:p>
      <w:pPr>
        <w:jc w:val="right"/>
      </w:pPr>
      <w:r>
        <w:rPr>
          <w:rFonts w:ascii="Jameel Noori Nastaleeq" w:hAnsi="Jameel Noori Nastaleeq"/>
          <w:b/>
          <w:color w:val="145A32"/>
          <w:sz w:val="28"/>
        </w:rPr>
        <w:t>✦ واقعہ نمبر ۲۹: واقعہ یہ ہے کہ انہیمی سوسائی میں بڑے آدمی کا گزر نہیں : وسکتا ، و</w:t>
      </w:r>
    </w:p>
    <w:p>
      <w:pPr>
        <w:jc w:val="both"/>
      </w:pPr>
      <w:r>
        <w:rPr>
          <w:rFonts w:ascii="Jameel Noori Nastaleeq" w:hAnsi="Jameel Noori Nastaleeq"/>
          <w:sz w:val="24"/>
        </w:rPr>
        <w:t>واقعہ یہ ہے کہ انہیمی سوسائی میں بڑے آدمی کا گزر نہیں : وسکتا ، وہ گھٹ گھٹ کر مر جائے گا جس طرح مچھلی کو پانی سے نکال دیا جاتا ہے تو وہ گھٹ گھٹ کر مر جاتی ہے، اس طرح جو سوسائٹی برائی کی ہمت افزائی نہیں کرتی ، و وات خوش آمدید (WELCOME) کرنے کے لئے تیار نہیں ، اس میں برائی تڑپنے لگے گی ، اس کا ہم لکھنے لگے گا اور وہ دم تو ز دے گی۔ به ا زمانے میں اچھے برے انسان ہوئے ہیں لیکن سب برائیوں کا ان کو ذمہ دار شہر انا اور تمام برائیوں کو ان کے سر تھوپ دینا ٹھیک نہیں ، اگر کچھ بر لوگ حاوی ہو گئے تھے تو اس کا یہ مطلب نہیں کہ پوری زندگی کا ہینڈل ان کے ہاتھ میں تھا ، وہ جس طرف چاہتے تھے زندگی کو موڑ دیتے تھے بلکہ بات یہ ہے کہ اس زمانہ میں سوسائٹی میں خود خرابی کھی تھی ، اس زمانہ کا شمیہ (CONSCIENCE) گندہ ہو گیا تھا ، اس کے اندراند ھیرا ظلم اور خواہشات کو پورا کرنے کی زبر دست خواہش پیدا ہو گئی تھی ، وہ خود فرض اور نفس پرست ان کیا تھا، جس دل کو کن لگ جائے، جو سن پاپی ہو جائے، آپ اسے جرائم سے کسی طرح من ر</w:t>
      </w:r>
    </w:p>
    <w:p>
      <w:pPr>
        <w:jc w:val="left"/>
      </w:pPr>
      <w:r>
        <w:rPr>
          <w:rFonts w:ascii="Jameel Noori Nastaleeq" w:hAnsi="Jameel Noori Nastaleeq"/>
          <w:i/>
          <w:color w:val="787878"/>
          <w:sz w:val="20"/>
        </w:rPr>
        <w:t>حوالہ: خطبات علی میاں جلد 2، صفحہ ۲۱۴</w:t>
      </w:r>
    </w:p>
    <w:p>
      <w:pPr>
        <w:jc w:val="center"/>
      </w:pPr>
      <w:r>
        <w:rPr>
          <w:color w:val="C8B48C"/>
          <w:sz w:val="20"/>
        </w:rPr>
        <w:t>❖ ❖ ❖</w:t>
      </w:r>
    </w:p>
    <w:p>
      <w:pPr>
        <w:jc w:val="right"/>
      </w:pPr>
      <w:r>
        <w:rPr>
          <w:rFonts w:ascii="Jameel Noori Nastaleeq" w:hAnsi="Jameel Noori Nastaleeq"/>
          <w:b/>
          <w:color w:val="145A32"/>
          <w:sz w:val="28"/>
        </w:rPr>
        <w:t>✦ واقعہ نمبر ۳۰: ایک صحابی حضرت ابوطلحہ انصاری نے اپنے کو پیش کیا اور مہمانوں</w:t>
      </w:r>
    </w:p>
    <w:p>
      <w:pPr>
        <w:jc w:val="both"/>
      </w:pPr>
      <w:r>
        <w:rPr>
          <w:rFonts w:ascii="Jameel Noori Nastaleeq" w:hAnsi="Jameel Noori Nastaleeq"/>
          <w:sz w:val="24"/>
        </w:rPr>
        <w:t>ایک صحابی حضرت ابوطلحہ انصاری نے اپنے کو پیش کیا اور مہمانوں کو لے گئے ، گھر میں کھانا کم تھا ، گھر میں یہ مشورہ ہوا کہ بچوں کو سلایا دیا جائے گا اور کھانا مہمانوں کے سامنے رکھ کر چراغ بجھا دیا جائے گا، چنانچہ ایسا ہی ہوا ، مہمانوں نے شکم سیر ہو کر کھایا اور ابوطلحہ بھو کے اٹھ گئے ، مہمانوں کو اندھیرے میں پتہ چلتے نہیں پایا کہ ان کا میزبان کھانے میں شریک نہیں ہے اور وہ خالی کا ہاتھ منہ تک لے جاتے رہے ہیں۔ انسانیت کا درخت اندر سے سرسبز ہوگا: پس پیغمبر انسان کے اندر تبدیلی پیدا کرتے ہیں ، وہ نظام بدلنے کے اتنی کوشش نہیں کرتے، جتنا مزاج بدلنے کی کوشش کرتے ہیں ، نظام ہمیشہ مزاج کے تابع رہا ہے، اگر دل نہیں بدلتا مزاج نہیں بدلتا تو کچھ نہیں بدلتا، لوگ کہتے ہیں کہ دنیا خراب ہے، زمانہ خراب ہے، میں کہتا ہوں یہ کچھ نہیں ، بلکہ انسان خراب ہے، کیا زمین کی حالت میں فرق</w:t>
      </w:r>
    </w:p>
    <w:p>
      <w:pPr>
        <w:jc w:val="left"/>
      </w:pPr>
      <w:r>
        <w:rPr>
          <w:rFonts w:ascii="Jameel Noori Nastaleeq" w:hAnsi="Jameel Noori Nastaleeq"/>
          <w:i/>
          <w:color w:val="787878"/>
          <w:sz w:val="20"/>
        </w:rPr>
        <w:t>حوالہ: خطبات علی میاں جلد 2، صفحہ ۲۲۰</w:t>
      </w:r>
    </w:p>
    <w:p>
      <w:pPr>
        <w:jc w:val="center"/>
      </w:pPr>
      <w:r>
        <w:rPr>
          <w:color w:val="C8B48C"/>
          <w:sz w:val="20"/>
        </w:rPr>
        <w:t>❖ ❖ ❖</w:t>
      </w:r>
    </w:p>
    <w:p>
      <w:pPr>
        <w:jc w:val="right"/>
      </w:pPr>
      <w:r>
        <w:rPr>
          <w:rFonts w:ascii="Jameel Noori Nastaleeq" w:hAnsi="Jameel Noori Nastaleeq"/>
          <w:b/>
          <w:color w:val="145A32"/>
          <w:sz w:val="28"/>
        </w:rPr>
        <w:t>✦ واقعہ نمبر ۳۱: ایک صحابی سے کوئی ایسا عمل ہوا جو اسلامی تعلیمات اور اسلام ک</w:t>
      </w:r>
    </w:p>
    <w:p>
      <w:pPr>
        <w:jc w:val="both"/>
      </w:pPr>
      <w:r>
        <w:rPr>
          <w:rFonts w:ascii="Jameel Noori Nastaleeq" w:hAnsi="Jameel Noori Nastaleeq"/>
          <w:sz w:val="24"/>
        </w:rPr>
        <w:t>ایک صحابی سے کوئی ایسا عمل ہوا جو اسلامی تعلیمات اور اسلام کی تربیت کے خلاف تھا۔ تو آپ نے فرمایا: انک امراً فیک جاهلیة " تم ایک ایسے آدمی ہو جس کے اندر جاہلیت کی بو ہو پائی جاتی ہے، تو جاہلیت محض ایک دور سے مخصوص اور اس کے ساتھ محدود نہیں تھی بلکہ قیامت تک جو کام بھی کتاب وسنت کی روشنی کے بغیر ، کتاب وسنت کی اطاعت کے ، بلکہ اس کے برخلاف کیا جائے گاوہ جاہلیت ہے اس لئے کہ اس میں یہ منافع ہیں، تخصصی منافع ہیں، جماعتی منافع ، خاندانی اور قومی منافع ہیں ، سیاسی منافع ہیں، اور پھر اس کے ساتھ ساتھ یہ کہ ایسا ہوتا آیا ہے کہ ہم نے اپنے آبا و اجداد کو ایسے ہی پایا ہے، یہ سب جاہلیت میں شمار ہوگا ۔ ہر وہ چیز کہ جس میں کوئی قرآن کی حدیث کی اور شریعت کی دلیل نہ پائی جائے، اس کے بارے میں کوئی حکم الہی پایا نہ جائے اور تشریح نبوی نہ پائی جائے</w:t>
      </w:r>
    </w:p>
    <w:p>
      <w:pPr>
        <w:jc w:val="left"/>
      </w:pPr>
      <w:r>
        <w:rPr>
          <w:rFonts w:ascii="Jameel Noori Nastaleeq" w:hAnsi="Jameel Noori Nastaleeq"/>
          <w:i/>
          <w:color w:val="787878"/>
          <w:sz w:val="20"/>
        </w:rPr>
        <w:t>حوالہ: خطبات علی میاں جلد 2، صفحہ ۲۵۲</w:t>
      </w:r>
    </w:p>
    <w:p>
      <w:pPr>
        <w:jc w:val="center"/>
      </w:pPr>
      <w:r>
        <w:rPr>
          <w:color w:val="C8B48C"/>
          <w:sz w:val="20"/>
        </w:rPr>
        <w:t>❖ ❖ ❖</w:t>
      </w:r>
    </w:p>
    <w:p>
      <w:pPr>
        <w:jc w:val="right"/>
      </w:pPr>
      <w:r>
        <w:rPr>
          <w:rFonts w:ascii="Jameel Noori Nastaleeq" w:hAnsi="Jameel Noori Nastaleeq"/>
          <w:b/>
          <w:color w:val="145A32"/>
          <w:sz w:val="28"/>
        </w:rPr>
        <w:t>✦ واقعہ نمبر ۳۲: واقعہ ہے کہ بہت سے مسلمانوں کا احساس ہے کہ ان میں سے اکثرمستشر</w:t>
      </w:r>
    </w:p>
    <w:p>
      <w:pPr>
        <w:jc w:val="both"/>
      </w:pPr>
      <w:r>
        <w:rPr>
          <w:rFonts w:ascii="Jameel Noori Nastaleeq" w:hAnsi="Jameel Noori Nastaleeq"/>
          <w:sz w:val="24"/>
        </w:rPr>
        <w:t>واقعہ ہے کہ بہت سے مسلمانوں کا احساس ہے کہ ان میں سے اکثرمستشرقین پر علمی جذبہ خدمت سے زیادہ مذہبی رجحان غالب رہا، اس لئے علم دوست اور حقیقت پسند طبقہ اس بات کا منتظر تھا کہ یہ حضرات مذہبی جذبات اور گذشتہ صدیوں کے تلخ اثرات سے کچھ زیادہ محفوظ نظر آتے ، ان میں حقیقت پسندی، سچائی کی جستجو اور اس کے اعتراف کا زیادہ حوصلہ ہوتا ، بہر حال یہ استشراق بھی باوجود اپنی قابل قدر خوبیوں اور گونا گوں کارناموں کے اس خلاء کو پر نہ کر سکا اور اس مغرب کو جہاں محققین کی کمی نہیں وہ چیز نہ دے سکا جو مشرقی ممالک سے اٹھنے والے عموما تمام مذاہب اور خصوصاً</w:t>
      </w:r>
    </w:p>
    <w:p>
      <w:pPr>
        <w:jc w:val="left"/>
      </w:pPr>
      <w:r>
        <w:rPr>
          <w:rFonts w:ascii="Jameel Noori Nastaleeq" w:hAnsi="Jameel Noori Nastaleeq"/>
          <w:i/>
          <w:color w:val="787878"/>
          <w:sz w:val="20"/>
        </w:rPr>
        <w:t>حوالہ: خطبات علی میاں جلد 2، صفحہ ۲۶۳</w:t>
      </w:r>
    </w:p>
    <w:p>
      <w:pPr>
        <w:jc w:val="center"/>
      </w:pPr>
      <w:r>
        <w:rPr>
          <w:color w:val="C8B48C"/>
          <w:sz w:val="20"/>
        </w:rPr>
        <w:t>❖ ❖ ❖</w:t>
      </w:r>
    </w:p>
    <w:p>
      <w:pPr>
        <w:jc w:val="right"/>
      </w:pPr>
      <w:r>
        <w:rPr>
          <w:rFonts w:ascii="Jameel Noori Nastaleeq" w:hAnsi="Jameel Noori Nastaleeq"/>
          <w:b/>
          <w:color w:val="145A32"/>
          <w:sz w:val="28"/>
        </w:rPr>
        <w:t>✦ واقعہ نمبر ۳۳: واقعہ ہے کہ مغرب و مشرق اپنے پیغام اور اپنی ذات کی انفرادیت کے</w:t>
      </w:r>
    </w:p>
    <w:p>
      <w:pPr>
        <w:jc w:val="both"/>
      </w:pPr>
      <w:r>
        <w:rPr>
          <w:rFonts w:ascii="Jameel Noori Nastaleeq" w:hAnsi="Jameel Noori Nastaleeq"/>
          <w:sz w:val="24"/>
        </w:rPr>
        <w:t>واقعہ ہے کہ مغرب و مشرق اپنے پیغام اور اپنی ذات کی انفرادیت کے ساتھ الگ تھلگ رہے، ان دونوں کا سامنا اگر ہوا تو شکوک و شبہات اور بغض و کینہ کے طوفان کے اندر ہی ہوا، یہ دونوں انسانیت کے مفاد مشترک اور مثالی تمدن کی تعمیر کی خاطر کبھی یکجا نہیں ہو سکے، یہ دونوں انسانی علوم اور قدرت کی بخشی ہوئی اندرونی صلاحیتوں اور فطری جو ہر اور علم و فلسفہ کے میدان میں پشتوں کی کاوش کے با ہم تبادلہ پر شاذ و نادر کبھی راضی ہوئے بھی تو محمد ود دائرے میں راضی ہوئے۔ مشرق کا امتیاز: مشرق اپنے قدرتی ماحول میں کام کرتا رہا اس کا خمیر مذہب کے ساتھ اٹھایا گیا اسے قابل عظمت نبوت کے بعد دیگرے بیدار کرتی رہی ، دینی دعوتوں ، طاقتور روحانی شخصیتوں نے اس کو غذا دی اس کا موضوع اور میدان عمل انسان تھا، وہ انسان کے گردو پیش انسان سازی میں لگا رہا، اس کے لئے اس نے اپنی فطری صلاحیتیں صرف کیں، اپنی ذہانتوں اور قوت ارادہ کو نذر کر دیا، اس نے کوشش کی کہ انسان ... اس گہرائی کا پتہ لگائے جس کی کوئی تہہ نہیں ہے، اس کے اسرار کا سرا</w:t>
      </w:r>
    </w:p>
    <w:p>
      <w:pPr>
        <w:jc w:val="left"/>
      </w:pPr>
      <w:r>
        <w:rPr>
          <w:rFonts w:ascii="Jameel Noori Nastaleeq" w:hAnsi="Jameel Noori Nastaleeq"/>
          <w:i/>
          <w:color w:val="787878"/>
          <w:sz w:val="20"/>
        </w:rPr>
        <w:t>حوالہ: خطبات علی میاں جلد 2، صفحہ ۲۶۴</w:t>
      </w:r>
    </w:p>
    <w:p>
      <w:pPr>
        <w:jc w:val="center"/>
      </w:pPr>
      <w:r>
        <w:rPr>
          <w:color w:val="C8B48C"/>
          <w:sz w:val="20"/>
        </w:rPr>
        <w:t>❖ ❖ ❖</w:t>
      </w:r>
    </w:p>
    <w:p>
      <w:pPr>
        <w:jc w:val="right"/>
      </w:pPr>
      <w:r>
        <w:rPr>
          <w:rFonts w:ascii="Jameel Noori Nastaleeq" w:hAnsi="Jameel Noori Nastaleeq"/>
          <w:b/>
          <w:color w:val="145A32"/>
          <w:sz w:val="28"/>
        </w:rPr>
        <w:t>✦ واقعہ نمبر ۳۴: ایک صاحب آئے جن کو میں پہچانتا نہ تھا ، وہ سرو قد تعظیم کے</w:t>
      </w:r>
    </w:p>
    <w:p>
      <w:pPr>
        <w:jc w:val="both"/>
      </w:pPr>
      <w:r>
        <w:rPr>
          <w:rFonts w:ascii="Jameel Noori Nastaleeq" w:hAnsi="Jameel Noori Nastaleeq"/>
          <w:sz w:val="24"/>
        </w:rPr>
        <w:t>ایک صاحب آئے جن کو میں پہچانتا نہ تھا ، وہ سرو قد تعظیم کے لئے کھڑے ہو گئے ، اور جب تک وہ رہے، ہاتھ جوڑ کر باتیں کرتے رہے، جب وہ چلے گئے تو کہنے لگے کہ یہ بتیس روپے فیس والے ڈاکٹر صاحب ہیں، شیخ سعدی نے اپنا واقعہ لکھا ہے کہ وہ ایک دعوت میں معمولی کپڑے پہنے ہوئے چلے گئے، کسی نے ان کی بات نہیں پونچھی دوسری دفعہ وہ اچھا لباس پہن کر گئے تو کھانے پر ان کو بڑے ادب اور تپاک سے بنھایا گیا، وہ اپنے کپڑوں پر سالن ڈالتے رہے، جب پوچھا گیا کہ آپ یہ کیا کر رہے ہیں تو فرمایا کہ دعوت تو ان کپڑوں کی ہے، انہیں کے طفیل میں کھا رہا ہوں ، اس لئے انہیں کی خاطر کر رہا ہوں ، میری ہوتی تو میں پہلے بھی میلے کپڑوں میں آچکا ہوں ۔ آج دنیا میں یہی ہو رہا ہے، آپ نے بچہ کو کب بتلایا کہ اصل شرافت اخلاق اور کردار کیا ہے، اس نے جب سے ہوش سنبھالا ، آپ کا یہی رویہ دیکھا کہ جو موٹر پر آیا اس کا پر تپاک خیر مقدم کیا گیا اور جو یکہ پر آیا ( گھوڑا گاڑی) اس سے بے التفاتی برتی گئی ، اس نے اگر معیار شرافت اخلاق اور انسانیت کے بجائ</w:t>
      </w:r>
    </w:p>
    <w:p>
      <w:pPr>
        <w:jc w:val="left"/>
      </w:pPr>
      <w:r>
        <w:rPr>
          <w:rFonts w:ascii="Jameel Noori Nastaleeq" w:hAnsi="Jameel Noori Nastaleeq"/>
          <w:i/>
          <w:color w:val="787878"/>
          <w:sz w:val="20"/>
        </w:rPr>
        <w:t>حوالہ: خطبات علی میاں جلد 2، صفحہ ۳۲۵</w:t>
      </w:r>
    </w:p>
    <w:p>
      <w:pPr>
        <w:jc w:val="center"/>
      </w:pPr>
      <w:r>
        <w:rPr>
          <w:color w:val="C8B48C"/>
          <w:sz w:val="20"/>
        </w:rPr>
        <w:t>❖ ❖ ❖</w:t>
      </w:r>
    </w:p>
    <w:p>
      <w:pPr>
        <w:jc w:val="right"/>
      </w:pPr>
      <w:r>
        <w:rPr>
          <w:rFonts w:ascii="Jameel Noori Nastaleeq" w:hAnsi="Jameel Noori Nastaleeq"/>
          <w:b/>
          <w:color w:val="145A32"/>
          <w:sz w:val="28"/>
        </w:rPr>
        <w:t>✦ واقعہ نمبر ۳۵: ایک بادشاہ سیر و شکار میں اپنے ہمراہیوں سے جدا ہو گیا اور اس</w:t>
      </w:r>
    </w:p>
    <w:p>
      <w:pPr>
        <w:jc w:val="both"/>
      </w:pPr>
      <w:r>
        <w:rPr>
          <w:rFonts w:ascii="Jameel Noori Nastaleeq" w:hAnsi="Jameel Noori Nastaleeq"/>
          <w:sz w:val="24"/>
        </w:rPr>
        <w:t>ایک بادشاہ سیر و شکار میں اپنے ہمراہیوں سے جدا ہو گیا اور اس کو رات ایک بڑھیا کی جھونپڑی میں گزارنا پڑی، بڑھیا نے دودھ دوہاوہ سیروں اترا، بادشاہ نے یہ ماجرا دیکھا تو اس پر ٹیکس لگانے کا ارادہ کیا ، دوسرے وقت بکری کا دودھ کم ہو گیا، بادشاہ و ہیں بیٹھا تھا، بڑھیا اس کو پہنچانتی نہیں تھی، بڑھیا نے بڑے افسوس سے کہا کہ آج بکری کا دودھ کم ہو گیا، شاید بادشاہ کی نہیبت میں فتور آ گیا۔ میرے دوستو ! انسان اس دنیا کا بادشاہ ہے، اس کی نیت میں فتور آ گیا ، اس کا دل بگڑ گیا، اس لئے یہ سب فساد اور خرابی نظر آ رہی ہے، پیغمبر کی نظر بہت گہری ہوتی ہے، وہ کہتے ہیں دل کا پاپ دھو، دلوں کو ماتھو ، دل ٹھیک کرو، دل کا بگاڑ ہی تو ہے کہ 00 CONTROL ہوا، چور بازاری شروع ہو گئی اور جب قیمتوں کا کنٹرول (PRICE CONTROL) نتو سامان مفقود ہو گیا اور لوگ ضرورت کی چیزوں کو ترسنے لگے، جب تک انسان کا پانی من درست نہیں ہوتا، کچھ نہیں ہوتا، کمیونزم (COMMUNISM) نے بھی اس حقیقت کو نظر انداز کیا کہ بگاڑ اندرت شروع ہوتا ہے، وہاں بھ</w:t>
      </w:r>
    </w:p>
    <w:p>
      <w:pPr>
        <w:jc w:val="left"/>
      </w:pPr>
      <w:r>
        <w:rPr>
          <w:rFonts w:ascii="Jameel Noori Nastaleeq" w:hAnsi="Jameel Noori Nastaleeq"/>
          <w:i/>
          <w:color w:val="787878"/>
          <w:sz w:val="20"/>
        </w:rPr>
        <w:t>حوالہ: خطبات علی میاں جلد 2، صفحہ ۳۲۷</w:t>
      </w:r>
    </w:p>
    <w:p>
      <w:pPr>
        <w:jc w:val="center"/>
      </w:pPr>
      <w:r>
        <w:rPr>
          <w:color w:val="C8B48C"/>
          <w:sz w:val="20"/>
        </w:rPr>
        <w:t>❖ ❖ ❖</w:t>
      </w:r>
    </w:p>
    <w:p>
      <w:pPr>
        <w:jc w:val="right"/>
      </w:pPr>
      <w:r>
        <w:rPr>
          <w:rFonts w:ascii="Jameel Noori Nastaleeq" w:hAnsi="Jameel Noori Nastaleeq"/>
          <w:b/>
          <w:color w:val="145A32"/>
          <w:sz w:val="28"/>
        </w:rPr>
        <w:t>✦ واقعہ نمبر ۳۶: ایک صاحب کا بارے فیل ہو گیا کہ ایک کھلاڑی ۹۹ رنتر بنا کر آؤ</w:t>
      </w:r>
    </w:p>
    <w:p>
      <w:pPr>
        <w:jc w:val="both"/>
      </w:pPr>
      <w:r>
        <w:rPr>
          <w:rFonts w:ascii="Jameel Noori Nastaleeq" w:hAnsi="Jameel Noori Nastaleeq"/>
          <w:sz w:val="24"/>
        </w:rPr>
        <w:t>ایک صاحب کا بارے فیل ہو گیا کہ ایک کھلاڑی ۹۹ رنتر بنا کر آؤٹ ہو گیا اور سنچری نہ بنا سکا، نے بعض سفر مال میں دیکھا ہے کہ دو دو تین تین گھنٹے تک مسلسل کرکٹ کی ٹیم اور اس کے کھیل پر تہرہ ہوتارہا، ایک منٹ کے لئے بھی موضوع نہ بدلا، انسانو ! تم نے دنیا کو کلب بنایا، ٹیکسٹائل بنایا، کارخانہ بنایا، جنگ کا میدان بنایا مگر آدمیوں کی بہتی نہ بنائی! دل کی کچی پیاک پہلے ہر گاؤں، ہر قصبے میں اللہ کے ایسے بندے ہوتے تھے جن سے دل کی پیاس</w:t>
      </w:r>
    </w:p>
    <w:p>
      <w:pPr>
        <w:jc w:val="left"/>
      </w:pPr>
      <w:r>
        <w:rPr>
          <w:rFonts w:ascii="Jameel Noori Nastaleeq" w:hAnsi="Jameel Noori Nastaleeq"/>
          <w:i/>
          <w:color w:val="787878"/>
          <w:sz w:val="20"/>
        </w:rPr>
        <w:t>حوالہ: خطبات علی میاں جلد 2، صفحہ ۳۴۱</w:t>
      </w:r>
    </w:p>
    <w:p>
      <w:pPr>
        <w:jc w:val="center"/>
      </w:pPr>
      <w:r>
        <w:rPr>
          <w:color w:val="C8B48C"/>
          <w:sz w:val="20"/>
        </w:rPr>
        <w:t>❖ ❖ ❖</w:t>
      </w:r>
    </w:p>
    <w:p>
      <w:pPr>
        <w:jc w:val="right"/>
      </w:pPr>
      <w:r>
        <w:rPr>
          <w:rFonts w:ascii="Jameel Noori Nastaleeq" w:hAnsi="Jameel Noori Nastaleeq"/>
          <w:b/>
          <w:color w:val="145A32"/>
          <w:sz w:val="28"/>
        </w:rPr>
        <w:t>✦ واقعہ نمبر ۳۷: واقعہ ہے کہ اسلام کے علاوہ کسی آسمانی دین میں یہ اعلان موجود ن</w:t>
      </w:r>
    </w:p>
    <w:p>
      <w:pPr>
        <w:jc w:val="both"/>
      </w:pPr>
      <w:r>
        <w:rPr>
          <w:rFonts w:ascii="Jameel Noori Nastaleeq" w:hAnsi="Jameel Noori Nastaleeq"/>
          <w:sz w:val="24"/>
        </w:rPr>
        <w:t>واقعہ ہے کہ اسلام کے علاوہ کسی آسمانی دین میں یہ اعلان موجود نہیں کہ اب دین مکمل ہو گیا، اس خلا کو وہ مذاہب اور مائیں خود محسوس کرتی تھیں، اس لئے کہ روز کوئی نہ کوئی نبوت کا دعویدار کھڑا ہو جاتا تھا، اور کہتا تھا کہ میں نبی ہوں، یہودی اور عیسائی مورخین وفضلا ، اپنے مضامین میں سر پکڑ کر روتے اور فریاد کرتے نظر آتے ہیں کہ کیا مصیبت ہے کہ روز ایک مدعی نبوت کھڑا ہو جاتا ہے، اور یہ دگی اور عیسائی معاشرہ میں ایک انتشار اور افتراق پیدا ہوجاتا ، اور ایک مسئلہ بن کر کھڑا ہو جاتا ہے، اس نے کہا کہ اتنی بڑی نعمت اللہ تعالیٰ نے آپ کو عطا کی ہے، جس سے انتشار اور روز روز کا جھگڑا ہمیشہ کے لئے ختم ہو گیا، لیکن تعجب ہے کہ جس آیت کے ذریعہ آپ کو یہ انعام ملا ، اور اس کا اعلان ہوا ، آپ اس کا جشن نہیں مناتے ؟ میرے دوستو ! حضرت عمر نے اس کا سیدھا سا جواب دیا، جو دین کا رمز شناس ، اور درس گاہ نبوت کا اعلیٰ تربیت یافتہ ہی دے سکتا ہے، فرمایا کہ ہمیں معلوم ہے کہ یہ آیت کب اور کہاں نازل ہوئی ، یہ عرفات میں نویں ذی</w:t>
      </w:r>
    </w:p>
    <w:p>
      <w:pPr>
        <w:jc w:val="left"/>
      </w:pPr>
      <w:r>
        <w:rPr>
          <w:rFonts w:ascii="Jameel Noori Nastaleeq" w:hAnsi="Jameel Noori Nastaleeq"/>
          <w:i/>
          <w:color w:val="787878"/>
          <w:sz w:val="20"/>
        </w:rPr>
        <w:t>حوالہ: خطبات علی میاں جلد 2، صفحہ ۳۶۷</w:t>
      </w:r>
    </w:p>
    <w:p>
      <w:pPr>
        <w:jc w:val="center"/>
      </w:pPr>
      <w:r>
        <w:rPr>
          <w:color w:val="C8B48C"/>
          <w:sz w:val="20"/>
        </w:rPr>
        <w:t>❖ ❖ ❖</w:t>
      </w:r>
    </w:p>
    <w:p>
      <w:pPr>
        <w:jc w:val="right"/>
      </w:pPr>
      <w:r>
        <w:rPr>
          <w:rFonts w:ascii="Jameel Noori Nastaleeq" w:hAnsi="Jameel Noori Nastaleeq"/>
          <w:b/>
          <w:color w:val="145A32"/>
          <w:sz w:val="28"/>
        </w:rPr>
        <w:t>✦ واقعہ نمبر ۳۸: واقعہ یہ ہے کہ اگر کوئی اس کا مستحق تھا کہ اس کے عقیدہ سے صرف نظر</w:t>
      </w:r>
    </w:p>
    <w:p>
      <w:pPr>
        <w:jc w:val="both"/>
      </w:pPr>
      <w:r>
        <w:rPr>
          <w:rFonts w:ascii="Jameel Noori Nastaleeq" w:hAnsi="Jameel Noori Nastaleeq"/>
          <w:sz w:val="24"/>
        </w:rPr>
        <w:t>واقعہ یہ ہے کہ اگر کوئی اس کا مستحق تھا کہ اس کے عقیدہ سے صرف نظر کر لیا جائے (۱) شاید بعض دلوں میں یہ خلجان پیدا ہو کہ حضرت ابراہیم نے اپنے بت پرست باپ سے دعاء استغفارہ کا وعدہ کیوں کیا ؟ اس کا جواب سورۃ براۃ کی آیات ۱۳ ۱۴ میں موجود ہے کہ انہوں نے اس وعد ہ کا ایفا کیا لیکن جب ان کو معلوم ہو گیا کہ وہ خدا کا دشمن ہے تو اس سے بیزار ہو گئے اور انہوں نے اظہار براۃ کیا۔ اور اب ہمیشہ کے لئے یہ اصول بنا دیا۔</w:t>
      </w:r>
    </w:p>
    <w:p>
      <w:pPr>
        <w:jc w:val="left"/>
      </w:pPr>
      <w:r>
        <w:rPr>
          <w:rFonts w:ascii="Jameel Noori Nastaleeq" w:hAnsi="Jameel Noori Nastaleeq"/>
          <w:i/>
          <w:color w:val="787878"/>
          <w:sz w:val="20"/>
        </w:rPr>
        <w:t>حوالہ: خطبات علی میاں جلد 2، صفحہ ۳۸۸</w:t>
      </w:r>
    </w:p>
    <w:p>
      <w:pPr>
        <w:jc w:val="center"/>
      </w:pPr>
      <w:r>
        <w:rPr>
          <w:color w:val="C8B48C"/>
          <w:sz w:val="20"/>
        </w:rPr>
        <w:t>❖ ❖ ❖</w:t>
      </w:r>
    </w:p>
    <w:p>
      <w:pPr>
        <w:jc w:val="right"/>
      </w:pPr>
      <w:r>
        <w:rPr>
          <w:rFonts w:ascii="Jameel Noori Nastaleeq" w:hAnsi="Jameel Noori Nastaleeq"/>
          <w:b/>
          <w:color w:val="145A32"/>
          <w:sz w:val="28"/>
        </w:rPr>
        <w:t>✦ واقعہ نمبر ۳۹: ایک شخص آیا جس کی جرأت و بہادری مشہور زمانہ تھی ، اس کو دی</w:t>
      </w:r>
    </w:p>
    <w:p>
      <w:pPr>
        <w:jc w:val="both"/>
      </w:pPr>
      <w:r>
        <w:rPr>
          <w:rFonts w:ascii="Jameel Noori Nastaleeq" w:hAnsi="Jameel Noori Nastaleeq"/>
          <w:sz w:val="24"/>
        </w:rPr>
        <w:t>ایک شخص آیا جس کی جرأت و بہادری مشہور زمانہ تھی ، اس کو دیکھ کر صحابہ کرام کو بڑی مسرت ہوئی ( کہ اس سے لشکر اسلام میں، جو صرف تین سو تیرہ مشتمل تھا ایک وقیع اضافہ ہوگا، اس وقت ایک آدمی کی بھی بڑی قیمت تھی چہ جائیکہ ایک آزمودہ کار سپاہی ) جب وہ رسول اللہ ﷺ کے پاس آیا تو اس نے عرض کیا کہ میں اس لئے آیا ہوں کہ آپ ﷺ کے ساتھ چلوں اور مال غنیمت میں شریک ہوں، رسول اللہ نے فرمایا کہ تم اللہ اور اس کے رسول ﷺ پر ایمان رکھتے ہو، اس نے کہا نہیں، آپ ﷺ نے فرمایا واپس جاؤ ۔ اس لئے کہ میں کسی مشرک سے مدد نہیں لے سکتا۔ حضرت عائشہ رضی اللہ عنہا کہتی ہیں کہ وہ کچھ دور چلا یہاں تک کہ ہم لوگ جب مقام شجرہ پر تھے، وہ پھر آیا اور رسول اللہ ﷺ سے وہی پہلی بات عرض کی ، آپ ﷺ نے وہی پہلا جواب دیا، فرمایا جاؤ میں مشرک سے مدد نہیں لیتا ، وہ چلا گیا اور بیدا پہنچنے پر پھر آیا، آپ ﷺ نے پھر دریافت فرمایا کہ اللہ اور اس کے رسول پر ایمان لاتے ہو؟ اس نے کہا ہاں ! اس وقت رسول اللہ ﷺ نے فرمایا ، تو چلو ۔ ( صحیح مسلم کتاب الجہ</w:t>
      </w:r>
    </w:p>
    <w:p>
      <w:pPr>
        <w:jc w:val="left"/>
      </w:pPr>
      <w:r>
        <w:rPr>
          <w:rFonts w:ascii="Jameel Noori Nastaleeq" w:hAnsi="Jameel Noori Nastaleeq"/>
          <w:i/>
          <w:color w:val="787878"/>
          <w:sz w:val="20"/>
        </w:rPr>
        <w:t>حوالہ: خطبات علی میاں جلد 2، صفحہ ۳۹۰</w:t>
      </w:r>
    </w:p>
    <w:p>
      <w:pPr>
        <w:jc w:val="center"/>
      </w:pPr>
      <w:r>
        <w:rPr>
          <w:color w:val="C8B48C"/>
          <w:sz w:val="20"/>
        </w:rPr>
        <w:t>❖ ❖ ❖</w:t>
      </w:r>
    </w:p>
    <w:p>
      <w:pPr>
        <w:jc w:val="right"/>
      </w:pPr>
      <w:r>
        <w:rPr>
          <w:rFonts w:ascii="Jameel Noori Nastaleeq" w:hAnsi="Jameel Noori Nastaleeq"/>
          <w:b/>
          <w:color w:val="145A32"/>
          <w:sz w:val="28"/>
        </w:rPr>
        <w:t>✦ واقعہ نمبر ۴۰: ایک شخص بھی حلقہ بگوش اسلام نہ ہوا، اس نازک گھڑی اور سخت ن</w:t>
      </w:r>
    </w:p>
    <w:p>
      <w:pPr>
        <w:jc w:val="both"/>
      </w:pPr>
      <w:r>
        <w:rPr>
          <w:rFonts w:ascii="Jameel Noori Nastaleeq" w:hAnsi="Jameel Noori Nastaleeq"/>
          <w:sz w:val="24"/>
        </w:rPr>
        <w:t>ایک شخص بھی حلقہ بگوش اسلام نہ ہوا، اس نازک گھڑی اور سخت نفسیاتی حالت میں جو دعائیہ همات آن کے دہن مبارک سے نکلے تھے وہ یہ تھے: الیک اشکو ضعف قوتى وقلة حيلتي، وهوانى على الناس با ارحم الراحمين انت رب المستضعفين وانت ربى الى من تكلني الى عدو يتجهمنى ام الى قريب ملكته امری الہی اپنی کمزوری، بے سروسامانی اور لوگوں میں تحقیر کی بابت تیرے سامنے فریاد کرتا ہوں، تو سب رحم کرنے والوں سے زیادہ رحم کرنے والا ہے، درماندہ اور عاجزوں کا مالک تو ہی ہے، اور میرا مالک بھی تو ہی ہے، مجھے کس کے سپر د کر رہے ہیں؟ کیا بریگا نہ و ترش رو کے، یا اس دشمن کے جو کام پر قابو رکھتا ہے۔“ اس نقطہ پر آکر وہ نبوئی مزاج، جس کی پرورش و پرداخت دست قدرت نے کی تھی پوری طرح جھلک اٹھتا ہے، آپ ﷺ فرماتے ہیں: ان لم یکن یک غضب علی فلا ابالی غیران عافیتک هی اوسع لی (۱) (ترجمہ) اگر مجھ پر تیرا غضب نہیں تو مجھے بھی اس کی پرواہ نہیں، لیکن تیری عافیت میرے لئے زیادہ وسیع ہے۔ نوح علیہ السلام کو دیکھئے، جو اولوا العزم پیغمبروں میں سے ہیں</w:t>
      </w:r>
    </w:p>
    <w:p>
      <w:pPr>
        <w:jc w:val="left"/>
      </w:pPr>
      <w:r>
        <w:rPr>
          <w:rFonts w:ascii="Jameel Noori Nastaleeq" w:hAnsi="Jameel Noori Nastaleeq"/>
          <w:i/>
          <w:color w:val="787878"/>
          <w:sz w:val="20"/>
        </w:rPr>
        <w:t>حوالہ: خطبات علی میاں جلد 2، صفحہ ۳۹۱</w:t>
      </w:r>
    </w:p>
    <w:p>
      <w:pPr>
        <w:jc w:val="center"/>
      </w:pPr>
      <w:r>
        <w:rPr>
          <w:color w:val="C8B48C"/>
          <w:sz w:val="20"/>
        </w:rPr>
        <w:t>❖ ❖ ❖</w:t>
      </w:r>
    </w:p>
    <w:p>
      <w:pPr>
        <w:jc w:val="right"/>
      </w:pPr>
      <w:r>
        <w:rPr>
          <w:rFonts w:ascii="Jameel Noori Nastaleeq" w:hAnsi="Jameel Noori Nastaleeq"/>
          <w:b/>
          <w:color w:val="145A32"/>
          <w:sz w:val="28"/>
        </w:rPr>
        <w:t>✦ واقعہ نمبر ۴۱: ایک شخص کا پاؤں اس کے لئے ہوئے تہمینہ کی کور پر پڑا گیا او</w:t>
      </w:r>
    </w:p>
    <w:p>
      <w:pPr>
        <w:jc w:val="both"/>
      </w:pPr>
      <w:r>
        <w:rPr>
          <w:rFonts w:ascii="Jameel Noori Nastaleeq" w:hAnsi="Jameel Noori Nastaleeq"/>
          <w:sz w:val="24"/>
        </w:rPr>
        <w:t>ایک شخص کا پاؤں اس کے لئے ہوئے تہمینہ کی کور پر پڑا گیا اور مکمل گیا ، جبلہ نے ہاتھ اٹھایا اور ختر اری کی ناک پر زور کا تھپہ مارا، فراری نے حضرت عمر کے یہاں نالش کی ، امیر المؤمنین نے جہالہ کو بلا بھیجا، وہ جب آیا تو ، اس سے پوچھا کہ تم نے یہ کیا کیا ؟ اس نے کہا ، ہاں امیر المومنین ، اس نے میہ انتہبند کھولنا چاہانتی ، امر کعب کا احترام مانع نہ ہوتا تو میں اس کی پیشانی پر تلوار کا وار کرتا، حضرت عمر نے فرمایا کہ تم نے اقرار کر لیا اب یا تو تم اس شخص کو راہنسی کرلو، ورنہ میں قصاص لوں گا ، جبلہ نے کہا کہ آپ میرے ساتھ کیا کریں گے ؟ حضرت عمر رضی اللہ عنہ نے فرمایا کہ میں اس سے کہوں گا کہ تمہاری ناک پر ویسے ہی ضرب لگائے جیسی تم نے اس کی ناک پر لگائی۔ جبلہ نے حیرت و استعجاب سے کہا کہ امیر المومنین ! یہ کیسے ہو سکتا ہے؟ وہ ایک عام آدمی ہے، اور میں اپنے علاقہ اور قوم کا تاجدار ہوں حضرت عمر نے فرمایا کہ اسلام نے تم کو اور اس کو برابر کر دیا ، اب سوائے تقوی اور عافیت کے کسی اور چیز کی بنیاد پر تم ا</w:t>
      </w:r>
    </w:p>
    <w:p>
      <w:pPr>
        <w:jc w:val="left"/>
      </w:pPr>
      <w:r>
        <w:rPr>
          <w:rFonts w:ascii="Jameel Noori Nastaleeq" w:hAnsi="Jameel Noori Nastaleeq"/>
          <w:i/>
          <w:color w:val="787878"/>
          <w:sz w:val="20"/>
        </w:rPr>
        <w:t>حوالہ: خطبات علی میاں جلد 2، صفحہ ۴۰۰</w:t>
      </w:r>
    </w:p>
    <w:p>
      <w:pPr>
        <w:jc w:val="center"/>
      </w:pPr>
      <w:r>
        <w:rPr>
          <w:color w:val="C8B48C"/>
          <w:sz w:val="20"/>
        </w:rPr>
        <w:t>❖ ❖ ❖</w:t>
      </w:r>
    </w:p>
    <w:p>
      <w:pPr>
        <w:jc w:val="center"/>
      </w:pPr>
      <w:r>
        <w:rPr>
          <w:rFonts w:ascii="Jameel Noori Nastaleeq" w:hAnsi="Jameel Noori Nastaleeq"/>
          <w:b/>
          <w:color w:val="B43214"/>
          <w:sz w:val="36"/>
        </w:rPr>
        <w:t>═══ خطبات علی میاں جلد 3 ═══</w:t>
      </w:r>
    </w:p>
    <w:p>
      <w:pPr>
        <w:jc w:val="right"/>
      </w:pPr>
      <w:r>
        <w:rPr>
          <w:rFonts w:ascii="Jameel Noori Nastaleeq" w:hAnsi="Jameel Noori Nastaleeq"/>
          <w:b/>
          <w:color w:val="145A32"/>
          <w:sz w:val="28"/>
        </w:rPr>
        <w:t>✦ واقعہ نمبر ۴۲: ایک صحابی حضرت ربعی بن عامر سے سپہ سالار افواج ایران نے پوچھ</w:t>
      </w:r>
    </w:p>
    <w:p>
      <w:pPr>
        <w:jc w:val="both"/>
      </w:pPr>
      <w:r>
        <w:rPr>
          <w:rFonts w:ascii="Jameel Noori Nastaleeq" w:hAnsi="Jameel Noori Nastaleeq"/>
          <w:sz w:val="24"/>
        </w:rPr>
        <w:t>ایک صحابی حضرت ربعی بن عامر سے سپہ سالار افواج ایران نے پوچھا کہ تم لوگوں کو یہاں کون سی چیز بھینچ لائی ۔ عرب کے صحراؤں سے نکل کر ایران کی سرزمین تک کس غرض سے آئے ؟ انہوں نے جواب دیا :- الله ابتعثنا لنخرج من شاء من عبادة الناس الى عبادة الله وحده، ومن ضيق الدنيا الى سعتها ومن جور الاديان الى عدل الاسلام . (۲) (ترجمہ) ہم کو اللہ نے اس کام کے لئے مبعوث فرمایا کہ اللہ کی مشیت کے مطابق انسانوں کو انسانوں کی عبادت سے نکال کر اللہ وحدہ کی عبادت تک، دنیا کی تنگی سے نکال کر اس کی وسعتوں تک اور مختلف مذاہب وادیان کے ظلم وجور سے نجات دلا کر اسلام کے عدل ور انصاف تک پہنچا دیں۔ ہے:- اور اللہ تعالیٰ کے مبارک کلام سے زیادہ واضح اور تبلیغ بات کس کی ہو سکتی ہے۔ وہ فرماتا كُنتُمْ خَيْرَ أُمَّةٍ أُخْرِجَتْ لِلنَّاسِ تَأْمُرُونَ بِالْمَعْرُوفِ وَتَنْهَوْنَ عَنِ الْمُنكَرِ وَتُؤْمِنُونَ بِاللهِ .(۳) ( ترجمہ ) تم لوگ بہترین جماعت ہو جولوگوں کے لئے پیدا کی گئی ہے۔</w:t>
      </w:r>
    </w:p>
    <w:p>
      <w:pPr>
        <w:jc w:val="left"/>
      </w:pPr>
      <w:r>
        <w:rPr>
          <w:rFonts w:ascii="Jameel Noori Nastaleeq" w:hAnsi="Jameel Noori Nastaleeq"/>
          <w:i/>
          <w:color w:val="787878"/>
          <w:sz w:val="20"/>
        </w:rPr>
        <w:t>حوالہ: خطبات علی میاں جلد 3، صفحہ ۴۵</w:t>
      </w:r>
    </w:p>
    <w:p>
      <w:pPr>
        <w:jc w:val="center"/>
      </w:pPr>
      <w:r>
        <w:rPr>
          <w:color w:val="C8B48C"/>
          <w:sz w:val="20"/>
        </w:rPr>
        <w:t>❖ ❖ ❖</w:t>
      </w:r>
    </w:p>
    <w:p>
      <w:pPr>
        <w:jc w:val="right"/>
      </w:pPr>
      <w:r>
        <w:rPr>
          <w:rFonts w:ascii="Jameel Noori Nastaleeq" w:hAnsi="Jameel Noori Nastaleeq"/>
          <w:b/>
          <w:color w:val="145A32"/>
          <w:sz w:val="28"/>
        </w:rPr>
        <w:t>✦ واقعہ نمبر ۴۳: ایک شخص کے پاس سب کچھ ہے، وہ لاکھوں روپے سے مدد کر سکتا ہے</w:t>
      </w:r>
    </w:p>
    <w:p>
      <w:pPr>
        <w:jc w:val="both"/>
      </w:pPr>
      <w:r>
        <w:rPr>
          <w:rFonts w:ascii="Jameel Noori Nastaleeq" w:hAnsi="Jameel Noori Nastaleeq"/>
          <w:sz w:val="24"/>
        </w:rPr>
        <w:t>ایک شخص کے پاس سب کچھ ہے، وہ لاکھوں روپے سے مدد کر سکتا ہے لیکن وہ خسیس ہے بخیل ہے، اس کو پیسے کی محبت ہے، یاست ہے اور کابل الوجود ہے ، وہ با الکل ہاتھ ہلانا نہیں چاہتا تو بتائیے، اس کی دولت کیا کام آئے گی؟ ایک شخص حج کو جاسکتا ہے، خدا نے اس کو ایسے ذرائع دیئے ہیں، لیکن حج کا ارادہ نہیں ہے، حج کا شوق نہیں، تو بتائیے ، پھر کون اس کو حج پر آمادہ کر سکتا ہے۔؟ آج انسان سب کچھ کر سکتا ہے ، لیکن کرنا نہیں چاہتا: اسی طرح آج انسان کے نیک بننے اور انسان کی خدمت کرنے اور اس دنیا کو امن کا گہوارہ بنا دینے ، اس دنیا کو جنت کا نمونہ بنا دینے اور اس دنیا کو مسجد و معبد میں تبدیل کر دینے کا جیسا زریں موقع ، جیسا آسان راستہ اس وقت ہے، ایسا کبھی نہیں تھا، آج بد قسمتی سے انسان سب کچھ کر سکتا ہے ، لیکن کرنا نہیں چاہتا، کیوں نہیں چاہتا؟ کرنے کا فائدہ اس کے سامنے</w:t>
      </w:r>
    </w:p>
    <w:p>
      <w:pPr>
        <w:jc w:val="left"/>
      </w:pPr>
      <w:r>
        <w:rPr>
          <w:rFonts w:ascii="Jameel Noori Nastaleeq" w:hAnsi="Jameel Noori Nastaleeq"/>
          <w:i/>
          <w:color w:val="787878"/>
          <w:sz w:val="20"/>
        </w:rPr>
        <w:t>حوالہ: خطبات علی میاں جلد 3، صفحہ ۸۹</w:t>
      </w:r>
    </w:p>
    <w:p>
      <w:pPr>
        <w:jc w:val="center"/>
      </w:pPr>
      <w:r>
        <w:rPr>
          <w:color w:val="C8B48C"/>
          <w:sz w:val="20"/>
        </w:rPr>
        <w:t>❖ ❖ ❖</w:t>
      </w:r>
    </w:p>
    <w:p>
      <w:pPr>
        <w:jc w:val="right"/>
      </w:pPr>
      <w:r>
        <w:rPr>
          <w:rFonts w:ascii="Jameel Noori Nastaleeq" w:hAnsi="Jameel Noori Nastaleeq"/>
          <w:b/>
          <w:color w:val="145A32"/>
          <w:sz w:val="28"/>
        </w:rPr>
        <w:t>✦ واقعہ نمبر ۴۴: ایک شخص کے یقین نے بعض اوقات ہزاروں لاکھوں انسانوں کے شک و</w:t>
      </w:r>
    </w:p>
    <w:p>
      <w:pPr>
        <w:jc w:val="both"/>
      </w:pPr>
      <w:r>
        <w:rPr>
          <w:rFonts w:ascii="Jameel Noori Nastaleeq" w:hAnsi="Jameel Noori Nastaleeq"/>
          <w:sz w:val="24"/>
        </w:rPr>
        <w:t>ایک شخص کے یقین نے بعض اوقات ہزاروں لاکھوں انسانوں کے شک و تذبذب پر فتح پائی ہے، جب کبھی کوئی مرد خدا کسی بات پر پہاڑ کی طرح ہم گیا ہے اور اس نے حالات کے سامنے سپر ڈالنے سے انکار کر دیا ہے اور اپنے یقین کا رشتہ مضبوط ہاتھوں سے تھام لیا ہے تو زمانہ کے بہتے ہوئے دھارے کا منہ پھر گیا ہے، بڑے بڑے دور بینوں اور مبصروں کے اندازے غلط نکل گئے ہیں اور ان کی پیشین گوئیاں جھوٹی ثابت ہوئی ہیں اور اس شخص کا یقین آفتاب کی طرح شکوک و او بام کے بادلوں اور خطرات اور اندیشوں کی کہر میں سے نمودار ہوا ہے۔ تاریخ میں اس یقین اور اس کی فتح یابی کی عجیب عجیب مثالیں ملتی ہیں آسمانی صحیفوں اور انبیا علیہم السلام کی سیرتوں نے بھی اس کے بہت سے عجائبات پیش کئے ہیں جن کو پڑھ کر عقل دنگ رہ جاتی ہے اور وہ یقین و ایمان کا ایک معجزہ معلوم ہوتا ہے خیال فرمائیے حضرت موسیٰ بنی اسرائیل کو مصر سے لے کر جارہے ہیں۔ بحر احمر کی خاکنائے کو عبور کر کے جزیرہ نمائے سینا پہنچنا چاہتے ہیں مگر اللہ کو کچھ اور منظور ہے وہ راہ غلط کرتے ہ</w:t>
      </w:r>
    </w:p>
    <w:p>
      <w:pPr>
        <w:jc w:val="left"/>
      </w:pPr>
      <w:r>
        <w:rPr>
          <w:rFonts w:ascii="Jameel Noori Nastaleeq" w:hAnsi="Jameel Noori Nastaleeq"/>
          <w:i/>
          <w:color w:val="787878"/>
          <w:sz w:val="20"/>
        </w:rPr>
        <w:t>حوالہ: خطبات علی میاں جلد 3، صفحہ ۱۲۳</w:t>
      </w:r>
    </w:p>
    <w:p>
      <w:pPr>
        <w:jc w:val="center"/>
      </w:pPr>
      <w:r>
        <w:rPr>
          <w:color w:val="C8B48C"/>
          <w:sz w:val="20"/>
        </w:rPr>
        <w:t>❖ ❖ ❖</w:t>
      </w:r>
    </w:p>
    <w:p>
      <w:pPr>
        <w:jc w:val="right"/>
      </w:pPr>
      <w:r>
        <w:rPr>
          <w:rFonts w:ascii="Jameel Noori Nastaleeq" w:hAnsi="Jameel Noori Nastaleeq"/>
          <w:b/>
          <w:color w:val="145A32"/>
          <w:sz w:val="28"/>
        </w:rPr>
        <w:t>✦ واقعہ نمبر ۴۵: ایک شخص کی تلوار سے کٹ گیا تھا انہوں نے وہی پاؤں اس زور سے</w:t>
      </w:r>
    </w:p>
    <w:p>
      <w:pPr>
        <w:jc w:val="both"/>
      </w:pPr>
      <w:r>
        <w:rPr>
          <w:rFonts w:ascii="Jameel Noori Nastaleeq" w:hAnsi="Jameel Noori Nastaleeq"/>
          <w:sz w:val="24"/>
        </w:rPr>
        <w:t>ایک شخص کی تلوار سے کٹ گیا تھا انہوں نے وہی پاؤں اس زور سے اس شخص کے منہ پر مارا کہ وہ مر گیا ، وحشی جو حضرت حمزہ کے قاتل تھے اور اپنے اس گناہ کے کفارہ کے فکر میں رہا کرتے تھے مسیلمہ کی تاک میں تھے انہوں نے اپنا بھالا پھینک مارا جو ٹھیک نشانہ پر لگا، ایک انصاری نے بڑھ کر مسیلمہ کی گردن اڑا دی، مسیلمہ کا قتل ہونا تھا کہ بنو حنیفہ کے قدم اکھڑ گئے مسلمانوں نے ان کو تلواروں پر رکھ لیا اور ان کے اکثر آدمی مارے گئے مسلمانوں میں سے صرف مہاجرین میں سے تین سو ساٹھ آدمی کام آئے سینکڑوں حافظ قرآن تھے جنہوں نے اس میدان میں شہادت میں اپنے علم و عمل کا حق ادا کیا۔ بنی حنیفہ کے سردار مجامعہ نے غلط بیانی اور فریب دہی سے حضرت خالد سے ایسی صلح کرلی جس میں قبیلہ کی جان محفوظ ہوگئی ، بعد میں دربار خلافت سے حکم آیا کہ بنو حنیفہ میں سے کوئی مرد نہ چھوڑا جائے مگر حضرت خالد نے صلح نامہ کی پوری پابندی کی اور اطلاع دیدی کہ صلح ہوگئی تھی اس لئے اس کے خلاف نہیں ہو سکتا ۔ حضرت عمر نے اپنے بیٹے عبداللہ سے کہا کہ تم ا</w:t>
      </w:r>
    </w:p>
    <w:p>
      <w:pPr>
        <w:jc w:val="left"/>
      </w:pPr>
      <w:r>
        <w:rPr>
          <w:rFonts w:ascii="Jameel Noori Nastaleeq" w:hAnsi="Jameel Noori Nastaleeq"/>
          <w:i/>
          <w:color w:val="787878"/>
          <w:sz w:val="20"/>
        </w:rPr>
        <w:t>حوالہ: خطبات علی میاں جلد 3، صفحہ ۱۳۳</w:t>
      </w:r>
    </w:p>
    <w:p>
      <w:pPr>
        <w:jc w:val="center"/>
      </w:pPr>
      <w:r>
        <w:rPr>
          <w:color w:val="C8B48C"/>
          <w:sz w:val="20"/>
        </w:rPr>
        <w:t>❖ ❖ ❖</w:t>
      </w:r>
    </w:p>
    <w:p>
      <w:pPr>
        <w:jc w:val="right"/>
      </w:pPr>
      <w:r>
        <w:rPr>
          <w:rFonts w:ascii="Jameel Noori Nastaleeq" w:hAnsi="Jameel Noori Nastaleeq"/>
          <w:b/>
          <w:color w:val="145A32"/>
          <w:sz w:val="28"/>
        </w:rPr>
        <w:t>✦ واقعہ نمبر ۴۶: ایک شخص آیا اور اس نے آپ کی مزاج پرسی کی اور آپ کے ذاتی حا</w:t>
      </w:r>
    </w:p>
    <w:p>
      <w:pPr>
        <w:jc w:val="both"/>
      </w:pPr>
      <w:r>
        <w:rPr>
          <w:rFonts w:ascii="Jameel Noori Nastaleeq" w:hAnsi="Jameel Noori Nastaleeq"/>
          <w:sz w:val="24"/>
        </w:rPr>
        <w:t>ایک شخص آیا اور اس نے آپ کی مزاج پرسی کی اور آپ کے ذاتی حالات پر گفتگو کرنے لگا، آپ نے چراغ گل کر دیا، جس میں بیت المال کا تیل خرچ ہو رہا تھا ، تا کہ اس گفتگو میں جو حکومت کے کام سے غیر متعلق تھی، حکومت کا تیل خرچ نہ ہو، اگر وہ پیش کرنے پر آتے تو تمام دنیا کے عیش پرست مات ہو جاتے ، کیونکہ ہر طرح کے وسائل کے وہ مالک تھے اور اس وقت کی متمدن دنیا کی سب سے</w:t>
      </w:r>
    </w:p>
    <w:p>
      <w:pPr>
        <w:jc w:val="left"/>
      </w:pPr>
      <w:r>
        <w:rPr>
          <w:rFonts w:ascii="Jameel Noori Nastaleeq" w:hAnsi="Jameel Noori Nastaleeq"/>
          <w:i/>
          <w:color w:val="787878"/>
          <w:sz w:val="20"/>
        </w:rPr>
        <w:t>حوالہ: خطبات علی میاں جلد 3، صفحہ ۱۵۴</w:t>
      </w:r>
    </w:p>
    <w:p>
      <w:pPr>
        <w:jc w:val="center"/>
      </w:pPr>
      <w:r>
        <w:rPr>
          <w:color w:val="C8B48C"/>
          <w:sz w:val="20"/>
        </w:rPr>
        <w:t>❖ ❖ ❖</w:t>
      </w:r>
    </w:p>
    <w:p>
      <w:pPr>
        <w:jc w:val="right"/>
      </w:pPr>
      <w:r>
        <w:rPr>
          <w:rFonts w:ascii="Jameel Noori Nastaleeq" w:hAnsi="Jameel Noori Nastaleeq"/>
          <w:b/>
          <w:color w:val="145A32"/>
          <w:sz w:val="28"/>
        </w:rPr>
        <w:t>✦ واقعہ نمبر ۴۷: ایک بزرگ کا میں واقعہ سناتا ہوں ، ان کا نام ہے ، شیخ الاسلا</w:t>
      </w:r>
    </w:p>
    <w:p>
      <w:pPr>
        <w:jc w:val="both"/>
      </w:pPr>
      <w:r>
        <w:rPr>
          <w:rFonts w:ascii="Jameel Noori Nastaleeq" w:hAnsi="Jameel Noori Nastaleeq"/>
          <w:sz w:val="24"/>
        </w:rPr>
        <w:t>ایک بزرگ کا میں واقعہ سناتا ہوں ، ان کا نام ہے ، شیخ الاسلام عز الدین بن عبد السلام ، سلطان العلماء ان کا خطاب تھا، اپنے زمانے کے بہت بڑے ( شاید سب سے بڑے ) شافعی عالم تھے، دمشق میں قیام تھا ، بادشاہ وقت کی کسی بات پر خطبہ میں نکیر کی ، بادشاہ کو ناگوار ہوا۔ بادشاہ نے ان کے ساتھ وہ معاملہ کیا جو علماء کے ساتھ نہیں کرنا چاہئے تھا ، بے رخی اور بے تو جہی ، اس کے بعد وہاں کہیں سے اس کے معزز مہمان آئے ، وہ بھی اپنے یہاں کے بادشاہ اور حاکم تھے ان کو معلوم تھا کہ اس ملک کے سب سے بڑے عالم شیخ عز الدین بن عبد السلام ہیں ، اور آج کل وہ معتوب ہیں، انہوں نے کہا کہ ہمارے ملک میں ایسا کوئی عالم ہوتا تو ہم اس کو سر پر بیٹھاتے ، تعجب ہے کہ آپ اپنے یہاں کے ایسے عالم کے ساتھ ایسا سلوک کر رہے ہیں، بادشاہ نے برانہیں مانا ، اس کو اپنی غلطی کا احساس ہوا لیکن بادشاہ تو بادشاہی ہوتے ہیں ، اس کو یہ خیال ہوا کہ اگر میں ایسے ہی چپ چاپ معافی مانگ لوں اور کہوں کہ مجھ سے غلطی ہوئی تو میری سبکی ہوگی اور میرا رعب کم جا</w:t>
      </w:r>
    </w:p>
    <w:p>
      <w:pPr>
        <w:jc w:val="left"/>
      </w:pPr>
      <w:r>
        <w:rPr>
          <w:rFonts w:ascii="Jameel Noori Nastaleeq" w:hAnsi="Jameel Noori Nastaleeq"/>
          <w:i/>
          <w:color w:val="787878"/>
          <w:sz w:val="20"/>
        </w:rPr>
        <w:t>حوالہ: خطبات علی میاں جلد 3، صفحہ ۱۸۲</w:t>
      </w:r>
    </w:p>
    <w:p>
      <w:pPr>
        <w:jc w:val="center"/>
      </w:pPr>
      <w:r>
        <w:rPr>
          <w:color w:val="C8B48C"/>
          <w:sz w:val="20"/>
        </w:rPr>
        <w:t>❖ ❖ ❖</w:t>
      </w:r>
    </w:p>
    <w:p>
      <w:pPr>
        <w:jc w:val="right"/>
      </w:pPr>
      <w:r>
        <w:rPr>
          <w:rFonts w:ascii="Jameel Noori Nastaleeq" w:hAnsi="Jameel Noori Nastaleeq"/>
          <w:b/>
          <w:color w:val="145A32"/>
          <w:sz w:val="28"/>
        </w:rPr>
        <w:t>✦ واقعہ نمبر ۴۸: ایک مرتبہ حضرت مرزا مظہر جان جاناں سے کہا اللہ نے مجھے بڑی دولت</w:t>
      </w:r>
    </w:p>
    <w:p>
      <w:pPr>
        <w:jc w:val="both"/>
      </w:pPr>
      <w:r>
        <w:rPr>
          <w:rFonts w:ascii="Jameel Noori Nastaleeq" w:hAnsi="Jameel Noori Nastaleeq"/>
          <w:sz w:val="24"/>
        </w:rPr>
        <w:t>ایک مرتبہ حضرت مرزا مظہر جان جاناں سے کہا اللہ نے مجھے بڑی دولت دی ہے، کچھ قبول فرمائیں، فرمایا کہ اللہ تعالیٰ فرماتا ہے کہ قل متاع الدنيا قليل دنیا کی متاع قلیل ہے تھوڑی ہے بہت کم ہے ، ،اس قلیل میں سے ایک ٹکڑا ہندوستان ہے، پھر اس میں سے ایک قلیل نمکزادہ جو آپ کے قبضہ میں ہے، ( مثل مشہور تھی ،سلطنت شاہ عالم از دیلی تا پالم ) اگر اس اقل قلیل میں سے میں بھی حصہ بناؤں تو کیا رہ جائے گا ؟ ایسے ہی ایک مرتبہ بادشاہ نے کہا کہ میں ایک رقم پیش کرتا ہوں ، آپ نے معذرت کی ، بادشاہ نے کہا غرباء میں تقسیم فرمائیں، فرمایا، مجھے اس کا بھی سلیقہ نہیں ، آپ اپنے لوگوں کے ذریعے تقسیم کرا دیں، یہاں سے بانٹتے چلے جائیے قلعہ تک پہنچتے پہنچتے ختم ہو جائے گی، نہ ختم ہوگی تو وہاں جا گرختم ہو جائے گی ایسے ہی سینکڑوں قصے ہیں۔ یہ مثالیں تھیں ، جو لوگوں کے دلوں میں گرمی پیدا کرتی تھیں، دنیا کی ، مال کی محبت فطرت انسانی ہے۔ وَإِنَّهُ لِحُبّ الْخَيْرِ لَشَدِيدُ مال کی محبت انسان کی فطرت میں داخل ہے لیکن اس کے مقابلہ می</w:t>
      </w:r>
    </w:p>
    <w:p>
      <w:pPr>
        <w:jc w:val="left"/>
      </w:pPr>
      <w:r>
        <w:rPr>
          <w:rFonts w:ascii="Jameel Noori Nastaleeq" w:hAnsi="Jameel Noori Nastaleeq"/>
          <w:i/>
          <w:color w:val="787878"/>
          <w:sz w:val="20"/>
        </w:rPr>
        <w:t>حوالہ: خطبات علی میاں جلد 3، صفحہ ۱۸۳</w:t>
      </w:r>
    </w:p>
    <w:p>
      <w:pPr>
        <w:jc w:val="center"/>
      </w:pPr>
      <w:r>
        <w:rPr>
          <w:color w:val="C8B48C"/>
          <w:sz w:val="20"/>
        </w:rPr>
        <w:t>❖ ❖ ❖</w:t>
      </w:r>
    </w:p>
    <w:p>
      <w:pPr>
        <w:jc w:val="right"/>
      </w:pPr>
      <w:r>
        <w:rPr>
          <w:rFonts w:ascii="Jameel Noori Nastaleeq" w:hAnsi="Jameel Noori Nastaleeq"/>
          <w:b/>
          <w:color w:val="145A32"/>
          <w:sz w:val="28"/>
        </w:rPr>
        <w:t>✦ واقعہ نمبر ۴۹: ایک مرتبہ بادشاہ نے کہا کہ میں ایک رقم پیش کرتا ہوں ، آپ نے معذرت</w:t>
      </w:r>
    </w:p>
    <w:p>
      <w:pPr>
        <w:jc w:val="both"/>
      </w:pPr>
      <w:r>
        <w:rPr>
          <w:rFonts w:ascii="Jameel Noori Nastaleeq" w:hAnsi="Jameel Noori Nastaleeq"/>
          <w:sz w:val="24"/>
        </w:rPr>
        <w:t>ایک مرتبہ بادشاہ نے کہا کہ میں ایک رقم پیش کرتا ہوں ، آپ نے معذرت کی ، بادشاہ نے کہا غرباء میں تقسیم فرمائیں، فرمایا، مجھے اس کا بھی سلیقہ نہیں ، آپ اپنے لوگوں کے ذریعے تقسیم کرا دیں، یہاں سے بانٹتے چلے جائیے قلعہ تک پہنچتے پہنچتے ختم ہو جائے گی، نہ ختم ہوگی تو وہاں جا گرختم ہو جائے گی ایسے ہی سینکڑوں قصے ہیں۔ یہ مثالیں تھیں ، جو لوگوں کے دلوں میں گرمی پیدا کرتی تھیں، دنیا کی ، مال کی محبت فطرت انسانی ہے۔ وَإِنَّهُ لِحُبّ الْخَيْرِ لَشَدِيدُ مال کی محبت انسان کی فطرت میں داخل ہے لیکن اس کے مقابلہ میں یہ مثالیں جب آتی تھیں، استغنا کی ، بے نیازی کی ، دنیا کے جاہ وحشم سے بے رغبتی کی تو لوگوں میں ایمان تازہ ہو جایا کرتا تھا، اور قوت مقابلہ ابھر آتی تھی، اور پھر مسلم معاشرہ تنکے کی طرح نہیں بہتا تھا، جیسے آج بہتا ہے۔ خواص کے لئے صرف حیات و حرکت ہی کافی نہیں ، بلکہ حرارت بھی ضروری ہے ، اور</w:t>
      </w:r>
    </w:p>
    <w:p>
      <w:pPr>
        <w:jc w:val="left"/>
      </w:pPr>
      <w:r>
        <w:rPr>
          <w:rFonts w:ascii="Jameel Noori Nastaleeq" w:hAnsi="Jameel Noori Nastaleeq"/>
          <w:i/>
          <w:color w:val="787878"/>
          <w:sz w:val="20"/>
        </w:rPr>
        <w:t>حوالہ: خطبات علی میاں جلد 3، صفحہ ۱۸۳</w:t>
      </w:r>
    </w:p>
    <w:p>
      <w:pPr>
        <w:jc w:val="center"/>
      </w:pPr>
      <w:r>
        <w:rPr>
          <w:color w:val="C8B48C"/>
          <w:sz w:val="20"/>
        </w:rPr>
        <w:t>❖ ❖ ❖</w:t>
      </w:r>
    </w:p>
    <w:p>
      <w:pPr>
        <w:jc w:val="right"/>
      </w:pPr>
      <w:r>
        <w:rPr>
          <w:rFonts w:ascii="Jameel Noori Nastaleeq" w:hAnsi="Jameel Noori Nastaleeq"/>
          <w:b/>
          <w:color w:val="145A32"/>
          <w:sz w:val="28"/>
        </w:rPr>
        <w:t>✦ واقعہ نمبر ۵۰: واقعہ ہے کہ جتنے ممالک آزاد ہوتے چلے جارہے ہیں ، وہ سیاسی طور</w:t>
      </w:r>
    </w:p>
    <w:p>
      <w:pPr>
        <w:jc w:val="both"/>
      </w:pPr>
      <w:r>
        <w:rPr>
          <w:rFonts w:ascii="Jameel Noori Nastaleeq" w:hAnsi="Jameel Noori Nastaleeq"/>
          <w:sz w:val="24"/>
        </w:rPr>
        <w:t xml:space="preserve">واقعہ ہے کہ جتنے ممالک آزاد ہوتے چلے جارہے ہیں ، وہ سیاسی طور پر تو آزاد ہور ہے ہیں لیکن پہنی فکری اور علمی طور پر زیادہ غلام ہوتے جارہے ہیں، اب آپ یہ فیصلہ کر سکتے ہیں کہ ان دونوں راستوں میں سے کون سا راستہ بہتر تھا ، یعنی سیاسی آزادی اہم تھی یا دینی اور فکری آزادی زیادہ اہم تھی ، میں سیاسی غلامی کی تو کسی طرح حمایت نہیں کر سکتا، بلکہ کوئی شخص اس کے سوچنے کی جرات بھی نہیں کر سکتا، ایک شخص بھی ایسا نہیں ملے گا جو بدیشی اقتدار اور غیر ملکی حکومت کی طرف سے مدافعت کرے اور اس کو حق بجانب ثابت کرے یا اس کے لئے کلمہ خیر کہے اگر ایسا ہوگا تو یہ قوم کی طفلانہ اور غلامانہ ذہنیت سمجھی جائے گی ، میں ایک منٹ بھی اس کا تصور نہیں کر سکتا۔ لیکن بڑے افسوس کے ساتھ کہنا پڑتا ہے کہ تمام مشرقی ممالک جس میں ہندوستان پاکستان بھی شامل ہیں ، اور کسی حد تک ( عرب دوستوں سے معذرت کے ساتھ ) وہ عرب ممالک اس میں پیش پیش ہیں، جواب تک حقیقی آزادی کے مفہوم سے آشنا نہیں ، ان کو ابھی تک حقیقی آزادی کا ذائقہ چکھنے کا موقع </w:t>
      </w:r>
    </w:p>
    <w:p>
      <w:pPr>
        <w:jc w:val="left"/>
      </w:pPr>
      <w:r>
        <w:rPr>
          <w:rFonts w:ascii="Jameel Noori Nastaleeq" w:hAnsi="Jameel Noori Nastaleeq"/>
          <w:i/>
          <w:color w:val="787878"/>
          <w:sz w:val="20"/>
        </w:rPr>
        <w:t>حوالہ: خطبات علی میاں جلد 3، صفحہ ۱۸۹</w:t>
      </w:r>
    </w:p>
    <w:p>
      <w:pPr>
        <w:jc w:val="center"/>
      </w:pPr>
      <w:r>
        <w:rPr>
          <w:color w:val="C8B48C"/>
          <w:sz w:val="20"/>
        </w:rPr>
        <w:t>❖ ❖ ❖</w:t>
      </w:r>
    </w:p>
    <w:p>
      <w:pPr>
        <w:jc w:val="right"/>
      </w:pPr>
      <w:r>
        <w:rPr>
          <w:rFonts w:ascii="Jameel Noori Nastaleeq" w:hAnsi="Jameel Noori Nastaleeq"/>
          <w:b/>
          <w:color w:val="145A32"/>
          <w:sz w:val="28"/>
        </w:rPr>
        <w:t>✦ واقعہ نمبر ۵۱: واقعہ یہ ہے کہ ہمارے مسلمان نوجوان کو جدید لوم میں بڑے سے بڑا مرت</w:t>
      </w:r>
    </w:p>
    <w:p>
      <w:pPr>
        <w:jc w:val="both"/>
      </w:pPr>
      <w:r>
        <w:rPr>
          <w:rFonts w:ascii="Jameel Noori Nastaleeq" w:hAnsi="Jameel Noori Nastaleeq"/>
          <w:sz w:val="24"/>
        </w:rPr>
        <w:t>واقعہ یہ ہے کہ ہمارے مسلمان نوجوان کو جدید لوم میں بڑے سے بڑا مرتبہ حاصل کرنا چاہئے ، ان کو ان میں اتھارٹی بنا چاہئے اور بڑے محقق کا رجہ حاصل کرنا چاہئے یہ موجودہ وقت کی اہم ترین ضرورت ہے۔ مقصد اور وسائل کا فرق : لیکن میرے عزیز و اور دوستو آپ جانتے ہیں کہ مقصد اور وسیلہ میں زمین و آسمان کا فرق ہوتا ہے میری یہ چھڑی بڑی کارآمد چیز ہے، میں اس سے ٹیک لگاتا ہوں مجھے یہ سہارا دیتی ہے، میں اس سے مدافعت بھی کر سکتا ہوں مگر چھڑی بجائے خود مقصد نہیں اگر اس سے بہتر چیز مجھے ملے یا میں اس سے بے نیاز ہو سکوں تو میں خود بخود اس کو چھوڑ دوں گا ایک زمانے میں اس سے</w:t>
      </w:r>
    </w:p>
    <w:p>
      <w:pPr>
        <w:jc w:val="left"/>
      </w:pPr>
      <w:r>
        <w:rPr>
          <w:rFonts w:ascii="Jameel Noori Nastaleeq" w:hAnsi="Jameel Noori Nastaleeq"/>
          <w:i/>
          <w:color w:val="787878"/>
          <w:sz w:val="20"/>
        </w:rPr>
        <w:t>حوالہ: خطبات علی میاں جلد 3، صفحہ ۱۹۳</w:t>
      </w:r>
    </w:p>
    <w:p>
      <w:pPr>
        <w:jc w:val="center"/>
      </w:pPr>
      <w:r>
        <w:rPr>
          <w:color w:val="C8B48C"/>
          <w:sz w:val="20"/>
        </w:rPr>
        <w:t>❖ ❖ ❖</w:t>
      </w:r>
    </w:p>
    <w:p>
      <w:pPr>
        <w:jc w:val="right"/>
      </w:pPr>
      <w:r>
        <w:rPr>
          <w:rFonts w:ascii="Jameel Noori Nastaleeq" w:hAnsi="Jameel Noori Nastaleeq"/>
          <w:b/>
          <w:color w:val="145A32"/>
          <w:sz w:val="28"/>
        </w:rPr>
        <w:t>✦ واقعہ نمبر ۵۲: واقعہ یہ ہے کہ دنیا میں کوئی بات ناممکن نہیں ہے، صرف انسانوں کا ف</w:t>
      </w:r>
    </w:p>
    <w:p>
      <w:pPr>
        <w:jc w:val="both"/>
      </w:pPr>
      <w:r>
        <w:rPr>
          <w:rFonts w:ascii="Jameel Noori Nastaleeq" w:hAnsi="Jameel Noori Nastaleeq"/>
          <w:sz w:val="24"/>
        </w:rPr>
        <w:t>واقعہ یہ ہے کہ دنیا میں کوئی بات ناممکن نہیں ہے، صرف انسانوں کا فیصلہ اور عزم شرط ہے۔ جس طرح آپ نے یہ فیصلہ کیا کہ ملک کو انگریز کی غلامی سے آزاد کرانا ۔ اور اپنے رہنماؤں کی قیادت میں جدو جہد کی اور یہ خواب پورا ہوکر رہا، اسی طرح اگر آپ اس سے بڑھ کر کوئی منصوبہ بناتے اور اس کے لئے بھی قربانیاں دستے تو وہ بھی پورا ہوسکتا تھا، مگر اس وقت</w:t>
      </w:r>
    </w:p>
    <w:p>
      <w:pPr>
        <w:jc w:val="left"/>
      </w:pPr>
      <w:r>
        <w:rPr>
          <w:rFonts w:ascii="Jameel Noori Nastaleeq" w:hAnsi="Jameel Noori Nastaleeq"/>
          <w:i/>
          <w:color w:val="787878"/>
          <w:sz w:val="20"/>
        </w:rPr>
        <w:t>حوالہ: خطبات علی میاں جلد 3، صفحہ ۲۰۴</w:t>
      </w:r>
    </w:p>
    <w:p>
      <w:pPr>
        <w:jc w:val="center"/>
      </w:pPr>
      <w:r>
        <w:rPr>
          <w:color w:val="C8B48C"/>
          <w:sz w:val="20"/>
        </w:rPr>
        <w:t>❖ ❖ ❖</w:t>
      </w:r>
    </w:p>
    <w:p>
      <w:pPr>
        <w:jc w:val="right"/>
      </w:pPr>
      <w:r>
        <w:rPr>
          <w:rFonts w:ascii="Jameel Noori Nastaleeq" w:hAnsi="Jameel Noori Nastaleeq"/>
          <w:b/>
          <w:color w:val="145A32"/>
          <w:sz w:val="28"/>
        </w:rPr>
        <w:t>✦ واقعہ نمبر ۵۳: حضرت خبیب کا واقعہ آپ نے سنا ہے پھانسی کے تخت پر ان ک</w:t>
      </w:r>
    </w:p>
    <w:p>
      <w:pPr>
        <w:jc w:val="both"/>
      </w:pPr>
      <w:r>
        <w:rPr>
          <w:rFonts w:ascii="Jameel Noori Nastaleeq" w:hAnsi="Jameel Noori Nastaleeq"/>
          <w:sz w:val="24"/>
        </w:rPr>
        <w:t>حضرت خبیب کا واقعہ آپ نے سنا ہے پھانسی کے تخت پر ان کو چڑھایا گیا، چاروں طرف سے کی نیزوں کے نوکوں نے ان کو نو چنا شروع کیا، برچھیوں نے ان کے جسم کو چھلنی کر دیا ، وہ صبر واستقامت کے ساتھ مقابلہ کرتے رہے، عین اس حالت میں ان سے کہا جاتا ہے کیا تم اس پر راضی ہو کہ تمہاری جگہ رسول اللہ ﷺ ہوں ؟ وہ تڑپ کر جواب دیتے ہیں کہ میں تو اس پر بھی راضی نہیں کہ مجھے چھوڑ دیا جائے اور حضور ﷺ کے تلوہ میں کوئی کانٹا بھی چھبے ، حضرات ! کیا یہ صورت اسلام تھی جس نے ان کو تختہ دار پر ثابت قدم رکھا اور ان کی زبان سے یہ الفاظ کہلوائے ؟ نہیں ، وہ اسلام کی حقیقت تھی جو ان کے ہر زخم پر مرہم رکھتی تھی جو ہر نیزے کی چھن پر ان کے سامنے جنت کا نقشہ لاتی تھی اور انہیں دکھاتی تھی کہ یہ تمہاری اس تکلیف کا صلہ ہے بس چند لمحوں کا معاملہ ہے یہ جنت تمہاری منتظر ہے، یہ خدا کی رحمت تمہاری منتظر ہے ، اگر تم نے اس فانی جسم کی اس فانی تکلیف کو گوارا کر لیا تو غیر فانی زندگی کی غیر فانی راحت تمہارا حصہ</w:t>
      </w:r>
    </w:p>
    <w:p>
      <w:pPr>
        <w:jc w:val="left"/>
      </w:pPr>
      <w:r>
        <w:rPr>
          <w:rFonts w:ascii="Jameel Noori Nastaleeq" w:hAnsi="Jameel Noori Nastaleeq"/>
          <w:i/>
          <w:color w:val="787878"/>
          <w:sz w:val="20"/>
        </w:rPr>
        <w:t>حوالہ: خطبات علی میاں جلد 3، صفحہ ۲۱۳</w:t>
      </w:r>
    </w:p>
    <w:p>
      <w:pPr>
        <w:jc w:val="center"/>
      </w:pPr>
      <w:r>
        <w:rPr>
          <w:color w:val="C8B48C"/>
          <w:sz w:val="20"/>
        </w:rPr>
        <w:t>❖ ❖ ❖</w:t>
      </w:r>
    </w:p>
    <w:p>
      <w:pPr>
        <w:jc w:val="right"/>
      </w:pPr>
      <w:r>
        <w:rPr>
          <w:rFonts w:ascii="Jameel Noori Nastaleeq" w:hAnsi="Jameel Noori Nastaleeq"/>
          <w:b/>
          <w:color w:val="145A32"/>
          <w:sz w:val="28"/>
        </w:rPr>
        <w:t>✦ واقعہ نمبر ۵۴: ایک صحابی ابو عبیدہ کے پاس آتے ہیں اور کہتے ہیں کہ امیر ! می</w:t>
      </w:r>
    </w:p>
    <w:p>
      <w:pPr>
        <w:jc w:val="both"/>
      </w:pPr>
      <w:r>
        <w:rPr>
          <w:rFonts w:ascii="Jameel Noori Nastaleeq" w:hAnsi="Jameel Noori Nastaleeq"/>
          <w:sz w:val="24"/>
        </w:rPr>
        <w:t>ایک صحابی ابو عبیدہ کے پاس آتے ہیں اور کہتے ہیں کہ امیر ! میں سفر کے لئے تیار ہوں کوئی پیغام تو نہیں کہنا ہے؟ وہ کہتے ہیں ، ہاں رسول اللہ ﷺ کی خدمت میں ہمارا سلام عرض کرنا اور کہنا کہ آپ نے ہم سے جو وعدے فرمائے تھے وہ سب پورے ہور ہے ہیں ہے یقین کی حقیقت اس حقیقت پر کون سی قوت غالب آ سکتی ہے، اور ایسی حقیقت رکھنے والی جماعت پر کون سی جماعت غالب آ سکتی ہے؟ صورت اسلام حفاظت کرنے کے لئے کافی نہیں: امت میں جو سب سے بڑا انقلاب ہوا وہ یہ کہ اس کی ایک بڑی تعداد اور شاید سب سے بڑی تعداد میں صورت نے حقیقت کی جگہ لے لی۔ یہ آج کی بات نہیں، یہ صدیوں پرانی حقیقت ہے صدیوں سے صورت نے حقیقت کی جگہ حاصل کر رکھی ہے عرصہ تک دیکھنے والوں کو صورت پر حقیقت کا دھوکا ہوتا رہا اور حقیقت کے ڈر سے اس صورت کے قریب آنے سے بچتے رہے لیکن جب کسی نے ہمت کر کے اس صورت کو چھوا تو معلوم ہوا کہ اندر سے پول ہے اور حقیقت غائب ہو چکی ہے۔ آپ نے دیکھا ہوگا کبھی کبھی کا شہکار کھیت میں ایک لکڑی گاڑ کر اس پر کوئی کپڑا ڈال دیتا ہے جس</w:t>
      </w:r>
    </w:p>
    <w:p>
      <w:pPr>
        <w:jc w:val="left"/>
      </w:pPr>
      <w:r>
        <w:rPr>
          <w:rFonts w:ascii="Jameel Noori Nastaleeq" w:hAnsi="Jameel Noori Nastaleeq"/>
          <w:i/>
          <w:color w:val="787878"/>
          <w:sz w:val="20"/>
        </w:rPr>
        <w:t>حوالہ: خطبات علی میاں جلد 3، صفحہ ۲۱۶</w:t>
      </w:r>
    </w:p>
    <w:p>
      <w:pPr>
        <w:jc w:val="center"/>
      </w:pPr>
      <w:r>
        <w:rPr>
          <w:color w:val="C8B48C"/>
          <w:sz w:val="20"/>
        </w:rPr>
        <w:t>❖ ❖ ❖</w:t>
      </w:r>
    </w:p>
    <w:p>
      <w:pPr>
        <w:jc w:val="right"/>
      </w:pPr>
      <w:r>
        <w:rPr>
          <w:rFonts w:ascii="Jameel Noori Nastaleeq" w:hAnsi="Jameel Noori Nastaleeq"/>
          <w:b/>
          <w:color w:val="145A32"/>
          <w:sz w:val="28"/>
        </w:rPr>
        <w:t>✦ واقعہ نمبر ۵۵: ایک صاحب سڑک پر کچھ تلاش کر رہے تھے، لوگوں نے پوچھا صاحب آپ</w:t>
      </w:r>
    </w:p>
    <w:p>
      <w:pPr>
        <w:jc w:val="both"/>
      </w:pPr>
      <w:r>
        <w:rPr>
          <w:rFonts w:ascii="Jameel Noori Nastaleeq" w:hAnsi="Jameel Noori Nastaleeq"/>
          <w:sz w:val="24"/>
        </w:rPr>
        <w:t>ایک صاحب سڑک پر کچھ تلاش کر رہے تھے، لوگوں نے پوچھا صاحب آپ کیا تلاش کر رہے ہیں؟ انہوں نے کہا جیب سے اشرفی گر گئی تھی ، اسے تلاش کر رہا ہوں کچھ بھلے مانس بھی ان کے ساتھ تلاش میں لگ گئے تھوڑی دیر کے بعد کسی نے پوچھا، حضرت وہ اشرفی کہاں گری تھی؟ کہنے لگے گری تو گھر کے اندر تھی مگر مشکل یہ ہے کہ گھر میں روشنی نہیں ہے، سڑک پر روشنی ہے، اس لئے یہاں تلاش کر رہا ہوں ۔ انسان کی سہولت پسندی بظاہر تو یہ ایک افسانہ یا لطیفہ معلوم ہوتا ہے مگر واقعات کی دنیا میں دیکھیں گے تو یہی نظر آئے گا کہ جو چیز گھر میں کھوئی ہے، اس کی آج باہر تلاش ہے۔ بڑے بڑے میدانوں میں آج یہی ہورہا ہے کہ گھر کی چیز باہر تلاش کی جارہی ہے، کوئی چیز کھوئی تو ہے اپنے اندر نگر تلاش اس کی باہر ہے، کیونکہ باہر روشنی ہے، آج بہت سی ایسی چیزوں کی کمیٹیوں اور جلسوں میں تلاش ہے،</w:t>
      </w:r>
    </w:p>
    <w:p>
      <w:pPr>
        <w:jc w:val="left"/>
      </w:pPr>
      <w:r>
        <w:rPr>
          <w:rFonts w:ascii="Jameel Noori Nastaleeq" w:hAnsi="Jameel Noori Nastaleeq"/>
          <w:i/>
          <w:color w:val="787878"/>
          <w:sz w:val="20"/>
        </w:rPr>
        <w:t>حوالہ: خطبات علی میاں جلد 3، صفحہ ۲۲۳</w:t>
      </w:r>
    </w:p>
    <w:p>
      <w:pPr>
        <w:jc w:val="center"/>
      </w:pPr>
      <w:r>
        <w:rPr>
          <w:color w:val="C8B48C"/>
          <w:sz w:val="20"/>
        </w:rPr>
        <w:t>❖ ❖ ❖</w:t>
      </w:r>
    </w:p>
    <w:p>
      <w:pPr>
        <w:jc w:val="right"/>
      </w:pPr>
      <w:r>
        <w:rPr>
          <w:rFonts w:ascii="Jameel Noori Nastaleeq" w:hAnsi="Jameel Noori Nastaleeq"/>
          <w:b/>
          <w:color w:val="145A32"/>
          <w:sz w:val="28"/>
        </w:rPr>
        <w:t>✦ واقعہ نمبر ۵۶: حضرت یعقوب علیہ السلام کا قصہ سنا کر ہمیں غیرت دلائی اور احساس د</w:t>
      </w:r>
    </w:p>
    <w:p>
      <w:pPr>
        <w:jc w:val="both"/>
      </w:pPr>
      <w:r>
        <w:rPr>
          <w:rFonts w:ascii="Jameel Noori Nastaleeq" w:hAnsi="Jameel Noori Nastaleeq"/>
          <w:sz w:val="24"/>
        </w:rPr>
        <w:t>حضرت یعقوب علیہ السلام کا قصہ سنا کر ہمیں غیرت دلائی اور احساس دلایا کہ دیکھو، یہ ہوتی ہے محبت دین کے ساتھ ، حضرت یعقوب علیہ السلام نے کہا دیکھو بیٹو ، پوتو نواسو ، میری پیٹھ قبر سے لگے گی نہیں ، جب تک میں نہ سن لوہے اور یہ سن کر نہ جاؤں کہ تم لوگ سیخ دین اللہ کے دین اور حضرت ابراہیم علیہ السلام کے دین پر قائم گے یہ بتادو ، پھر ہم قبر میں چین سے سوئیں گے، ان سب نے کہا نعبدالهک واله آبانک ابراهیم و اسماعیل و اسحق الها واحداً (سوره بقره (۱۳۳) ہم عبادت کریں گے آپ کے معبود کی ، آپ کے باپ اور چا اور دادا کے معبود کی ، تب ان کو اطمینان ہوا۔ بس اسی پر اکتفا کرتا ہوں، اپنے دین کو قائم رکھنے کی کوشش کریں ، اس پر ذرا آنچ نہ آنے ئے، اپنے عقیدہ توحید پر ، عقیدہ آخرت پر دھبہ نہ آنے پائے ، پھر اچھے اخلاق پر ، جو غیر مسلموں کے لئے باعث کشش ہوں ، اور وہ اسلام کے مطالعہ کے لئے آمادہ ہوں کہ یہ کون سادین ہے، جن کی وجہ سے ان لوگوں میں یہ بات ہے، آپ کی نگاہیں نیچی ہوں ، آپ کے یا رہو</w:t>
      </w:r>
    </w:p>
    <w:p>
      <w:pPr>
        <w:jc w:val="left"/>
      </w:pPr>
      <w:r>
        <w:rPr>
          <w:rFonts w:ascii="Jameel Noori Nastaleeq" w:hAnsi="Jameel Noori Nastaleeq"/>
          <w:i/>
          <w:color w:val="787878"/>
          <w:sz w:val="20"/>
        </w:rPr>
        <w:t>حوالہ: خطبات علی میاں جلد 3، صفحہ ۲۴۵</w:t>
      </w:r>
    </w:p>
    <w:p>
      <w:pPr>
        <w:jc w:val="center"/>
      </w:pPr>
      <w:r>
        <w:rPr>
          <w:color w:val="C8B48C"/>
          <w:sz w:val="20"/>
        </w:rPr>
        <w:t>❖ ❖ ❖</w:t>
      </w:r>
    </w:p>
    <w:p>
      <w:pPr>
        <w:jc w:val="right"/>
      </w:pPr>
      <w:r>
        <w:rPr>
          <w:rFonts w:ascii="Jameel Noori Nastaleeq" w:hAnsi="Jameel Noori Nastaleeq"/>
          <w:b/>
          <w:color w:val="145A32"/>
          <w:sz w:val="28"/>
        </w:rPr>
        <w:t>✦ واقعہ نمبر ۵۷: ایک صحابی ابو جہم بن حذیفہ بیان فرماتے ہیں کہ ” میں اس خیال</w:t>
      </w:r>
    </w:p>
    <w:p>
      <w:pPr>
        <w:jc w:val="both"/>
      </w:pPr>
      <w:r>
        <w:rPr>
          <w:rFonts w:ascii="Jameel Noori Nastaleeq" w:hAnsi="Jameel Noori Nastaleeq"/>
          <w:sz w:val="24"/>
        </w:rPr>
        <w:t>ایک صحابی ابو جہم بن حذیفہ بیان فرماتے ہیں کہ ” میں اس خیال سے میدان میں نکلا کہ میدان جنگ میں اپنے چچا زاد بھائی کو تلاش کروں گا ، عام طور پر جو لوگ زخمی ہوتے ہیں ، ان کو پیاس شدت سے لگتی ہے، میں پانی کا مشکیزہ نے کر نکلا کہ شاید وہ جاں بلب ہو تو پانی ان کے ہونٹوں میں ٹپکا دوں گا اور ان کا منہ دھلا دوں گا میں بھائی کے پاس گیا اور دیکھا کہ وہ جاں کنی کی ما حالت میں ہیں، ہونٹوں پر پیٹڑیاں جمی ہوئی ہیں چہرے پر خشکی ہے، میں نے پانی کا پیالہ پیش کیا اتنے میں کسی کے کراہنے کی آواز آئی ، انہوں نے کہا کہ " میرا یہ بھائی پانی کا زیادہ مستحق ہے، یہ پانی کا پیالہ آپ اس کو پیش کر دیں خواہ مجھ پر جو گذرے جب اس کے پاس گئے تو اتنے میں کسی دوسرے کے کراہنے کی آواز آئی تو انہوں نے کہا کہ یہ پیالہ فلاں بھائی کو پیش کر دو ، یہاں تک کہ معتبر راوی بیان کرتا ہے، اور اسلامی عہد کی تاریخ میں (جس میں ایرانی</w:t>
      </w:r>
    </w:p>
    <w:p>
      <w:pPr>
        <w:jc w:val="left"/>
      </w:pPr>
      <w:r>
        <w:rPr>
          <w:rFonts w:ascii="Jameel Noori Nastaleeq" w:hAnsi="Jameel Noori Nastaleeq"/>
          <w:i/>
          <w:color w:val="787878"/>
          <w:sz w:val="20"/>
        </w:rPr>
        <w:t>حوالہ: خطبات علی میاں جلد 3، صفحہ ۲۷۲</w:t>
      </w:r>
    </w:p>
    <w:p>
      <w:pPr>
        <w:jc w:val="center"/>
      </w:pPr>
      <w:r>
        <w:rPr>
          <w:color w:val="C8B48C"/>
          <w:sz w:val="20"/>
        </w:rPr>
        <w:t>❖ ❖ ❖</w:t>
      </w:r>
    </w:p>
    <w:p>
      <w:pPr>
        <w:jc w:val="right"/>
      </w:pPr>
      <w:r>
        <w:rPr>
          <w:rFonts w:ascii="Jameel Noori Nastaleeq" w:hAnsi="Jameel Noori Nastaleeq"/>
          <w:b/>
          <w:color w:val="145A32"/>
          <w:sz w:val="28"/>
        </w:rPr>
        <w:t>✦ واقعہ نمبر ۵۸: ایک مرتبہ ایک خادم لاہوری نام کے جو بہت سادہ مزاج اور غریب شخص</w:t>
      </w:r>
    </w:p>
    <w:p>
      <w:pPr>
        <w:jc w:val="both"/>
      </w:pPr>
      <w:r>
        <w:rPr>
          <w:rFonts w:ascii="Jameel Noori Nastaleeq" w:hAnsi="Jameel Noori Nastaleeq"/>
          <w:sz w:val="24"/>
        </w:rPr>
        <w:t>ایک مرتبہ ایک خادم لاہوری نام کے جو بہت سادہ مزاج اور غریب شخص تھے ، اور شیخ عنایت اللہ کے ساتھ مل کر گھوڑوں کا چارہ تیار کرنے کا کام ان کے سپر د تھا، شیخ عنایت اللہ خاں سے کسی بات پر ناراض ہوئے ، عنایت اللہ خاں سید صاحب کے قدیم رفقاء میں سے تھے، اور ان کو سید صاحب کے ہاں خاص منزلت حاصل تھی ، شیخ عنایت اللہ میں بھی کچھ زائد تیزی آگئی اور بات بڑھی تو انہوں نے لاہوری کو ایک ایسا گھونسہ مارا کہ وہ زمین پر گر پڑے اور تکلیف سے کراہنے لگے، جب سید صاحب کو اس کا علم ہوا تو عنایت اللہ خاں کو آپ نے سخت ست کہا ، اور بہت ملامت کی اور کہا کہ تم اپنے دل میں یوں جانتے ہو گے کہ ہم سید صاحب کے پرانے رفیق اور ان کے پلنگ کے پاس رہتے ہیں تم کو یہ خیال نہیں ہے کہ ہم یہاں اللہ کے واسطے آئے ہیں، اور کام ایسے نکھے کرتے ہو تم سمجھتے ہو کہ لاہوری قاضی مدنی کا سائیں اور کم رو اور حقیر ہے یہی جان کر تم نے اس کو مارا یہ تم نے بڑی زیادتی اور حرکت بیجا کی ، ہمارے نزدیک تم اور لاہوری بلکہ سب برابر ہیں، کسی کو کسی پر فو</w:t>
      </w:r>
    </w:p>
    <w:p>
      <w:pPr>
        <w:jc w:val="left"/>
      </w:pPr>
      <w:r>
        <w:rPr>
          <w:rFonts w:ascii="Jameel Noori Nastaleeq" w:hAnsi="Jameel Noori Nastaleeq"/>
          <w:i/>
          <w:color w:val="787878"/>
          <w:sz w:val="20"/>
        </w:rPr>
        <w:t>حوالہ: خطبات علی میاں جلد 3، صفحہ ۲۷۶</w:t>
      </w:r>
    </w:p>
    <w:p>
      <w:pPr>
        <w:jc w:val="center"/>
      </w:pPr>
      <w:r>
        <w:rPr>
          <w:color w:val="C8B48C"/>
          <w:sz w:val="20"/>
        </w:rPr>
        <w:t>❖ ❖ ❖</w:t>
      </w:r>
    </w:p>
    <w:p>
      <w:pPr>
        <w:jc w:val="right"/>
      </w:pPr>
      <w:r>
        <w:rPr>
          <w:rFonts w:ascii="Jameel Noori Nastaleeq" w:hAnsi="Jameel Noori Nastaleeq"/>
          <w:b/>
          <w:color w:val="145A32"/>
          <w:sz w:val="28"/>
        </w:rPr>
        <w:t>✦ واقعہ نمبر ۵۹: ایک بادشاہ نے ایک رات اعلان کیا کہ ایک ش دودھ کا بھرا ہوا چاہ</w:t>
      </w:r>
    </w:p>
    <w:p>
      <w:pPr>
        <w:jc w:val="both"/>
      </w:pPr>
      <w:r>
        <w:rPr>
          <w:rFonts w:ascii="Jameel Noori Nastaleeq" w:hAnsi="Jameel Noori Nastaleeq"/>
          <w:sz w:val="24"/>
        </w:rPr>
        <w:t>ایک بادشاہ نے ایک رات اعلان کیا کہ ایک ش دودھ کا بھرا ہوا چاہئے ، ہر شخص ایک گھڑ ارادھا اس میں ڈال دے اور صبح اپنے دام لے، اندھیری را سے تھی ، پینٹس نے یہ خیال کیا کہ میں نے اگر ایک گھڑا پانی ڈال دیا تو اتنے بڑے حوض میں کیا پتہ چلے گا، سب لوگ تو دودھ ڈالیں گے لیکن اتفاق سے ہر شخص نے یہی ہونا اور دوسرے کی نیکی اور دیانت کے اعتماد پر بددیانتی کرنی چاہی نتیجہ یہ نکلا کہ صبح جب بادشاہ نے دیکھا تو پورا جوش پانی سے بھرا تھا، دودھ کا نام ونشان نہ تھا ، جب کسی بستی کی یہ حالت ہو جائے تو پھر اس کی کوئی حفاظت نہیں کر سکتا۔</w:t>
      </w:r>
    </w:p>
    <w:p>
      <w:pPr>
        <w:jc w:val="left"/>
      </w:pPr>
      <w:r>
        <w:rPr>
          <w:rFonts w:ascii="Jameel Noori Nastaleeq" w:hAnsi="Jameel Noori Nastaleeq"/>
          <w:i/>
          <w:color w:val="787878"/>
          <w:sz w:val="20"/>
        </w:rPr>
        <w:t>حوالہ: خطبات علی میاں جلد 3، صفحہ ۲۹۵</w:t>
      </w:r>
    </w:p>
    <w:p>
      <w:pPr>
        <w:jc w:val="center"/>
      </w:pPr>
      <w:r>
        <w:rPr>
          <w:color w:val="C8B48C"/>
          <w:sz w:val="20"/>
        </w:rPr>
        <w:t>❖ ❖ ❖</w:t>
      </w:r>
    </w:p>
    <w:p>
      <w:pPr>
        <w:jc w:val="right"/>
      </w:pPr>
      <w:r>
        <w:rPr>
          <w:rFonts w:ascii="Jameel Noori Nastaleeq" w:hAnsi="Jameel Noori Nastaleeq"/>
          <w:b/>
          <w:color w:val="145A32"/>
          <w:sz w:val="28"/>
        </w:rPr>
        <w:t>✦ واقعہ نمبر ۶۰: ایک صاحب کا واقعہ یہ ہے کہ گھر آئے تو بات نہیں کرتے تھے</w:t>
      </w:r>
    </w:p>
    <w:p>
      <w:pPr>
        <w:jc w:val="both"/>
      </w:pPr>
      <w:r>
        <w:rPr>
          <w:rFonts w:ascii="Jameel Noori Nastaleeq" w:hAnsi="Jameel Noori Nastaleeq"/>
          <w:sz w:val="24"/>
        </w:rPr>
        <w:t>ایک صاحب کا واقعہ یہ ہے کہ گھر آئے تو بات نہیں کرتے تھے۔ بیوی بچوں نے کہا کہ کیا بات ہے؟ کوئی تکلیف ہو گئی ؟ بہت مشکل سے بولے کہ میں حاکم سے بات کر کے آیا ہوں ، اب اس منہ سے کسی سے بات کرنے کو جی نہیں چاہتا ، جیسے کوئی بہت مزے دار چیز کھائی ہو تو اس کے بعد کوئی کردی چیز یا دوا کھلائے تو آدمی کہتا ہے منہ کا مزا خراب ، وجائے گا ابھی مزا آ رہا ہے اس کا اتو انہوں نے کہا کہ اب حاکم سے بات کر کے آیا ہوں، اب کسی سے بات کروں ، بات کرنے کو جی نہیں</w:t>
      </w:r>
    </w:p>
    <w:p>
      <w:pPr>
        <w:jc w:val="left"/>
      </w:pPr>
      <w:r>
        <w:rPr>
          <w:rFonts w:ascii="Jameel Noori Nastaleeq" w:hAnsi="Jameel Noori Nastaleeq"/>
          <w:i/>
          <w:color w:val="787878"/>
          <w:sz w:val="20"/>
        </w:rPr>
        <w:t>حوالہ: خطبات علی میاں جلد 3، صفحہ ۳۰۰</w:t>
      </w:r>
    </w:p>
    <w:p>
      <w:pPr>
        <w:jc w:val="center"/>
      </w:pPr>
      <w:r>
        <w:rPr>
          <w:color w:val="C8B48C"/>
          <w:sz w:val="20"/>
        </w:rPr>
        <w:t>❖ ❖ ❖</w:t>
      </w:r>
    </w:p>
    <w:p>
      <w:pPr>
        <w:jc w:val="right"/>
      </w:pPr>
      <w:r>
        <w:rPr>
          <w:rFonts w:ascii="Jameel Noori Nastaleeq" w:hAnsi="Jameel Noori Nastaleeq"/>
          <w:b/>
          <w:color w:val="145A32"/>
          <w:sz w:val="28"/>
        </w:rPr>
        <w:t>✦ واقعہ نمبر ۶۱: واقعہ ہے کہ شیخ زین الدین کو بادشاہ وقت نے طلب کیا ، جو اس وقت</w:t>
      </w:r>
    </w:p>
    <w:p>
      <w:pPr>
        <w:jc w:val="both"/>
      </w:pPr>
      <w:r>
        <w:rPr>
          <w:rFonts w:ascii="Jameel Noori Nastaleeq" w:hAnsi="Jameel Noori Nastaleeq"/>
          <w:sz w:val="24"/>
        </w:rPr>
        <w:t>واقعہ ہے کہ شیخ زین الدین کو بادشاہ وقت نے طلب کیا ، جو اس وقت کا سب سے بڑا بادشاہ تھا، کسی بات پر اس کو ناگوارتی ہوئی تو انہوں نے خواجہ برہان الدین غریب کی قبر پر آ کر اپنی لاٹھی گاڑ دی اور کہا، اب جس میں دم اور ہمت ہو وہ یہاں سے اٹھا کر دیکھے ، تو اس کے سامنے بادشاہ ہی جھکا ، وہ اس کے سامنے نہیں جھکے، ایسی نظیروں سے پوری تاریخ بھری ہوئی ہے۔ اصل چیز کیا ہے، وہ ہے سیرت کا پیدا کرنا، جس کا عنوان ہے ادخلنی میں داخل ہوں تو تیرے حکم کے مطابق ، نکلوں تو تیری تعلیم اور منشاء کے مطابق جس کو ” مدخل صدق“ اور مخرج صدق کہا گیا: و اجعل لي من لدنک سلطاناً نصيراً (الاسراء۔۔۸۰ اور اپنے ہاں سے زور قوت کو میرا مددگار بنائیو ) کہا گیا ، آپ کے سوا مدد کرنے والی کوئی ذات نہیں ہے، میرے لئے آپ اپنی طرف سے طاقت پیدا کر دیجئے ، اصل مسلمانوں کی طاقت اس میں مضمر ہے، کس کی سلطنت رہی ہے؟ اگر کسی کی سلطنت رہتی تو خلافت راشدہ رہتی اور اس کے بعد کوئی شہنشاہ رہتی تو سلطنت عباسیہ جو پورے متمدن افریقہ اور ایشیا کے عظیم ت</w:t>
      </w:r>
    </w:p>
    <w:p>
      <w:pPr>
        <w:jc w:val="left"/>
      </w:pPr>
      <w:r>
        <w:rPr>
          <w:rFonts w:ascii="Jameel Noori Nastaleeq" w:hAnsi="Jameel Noori Nastaleeq"/>
          <w:i/>
          <w:color w:val="787878"/>
          <w:sz w:val="20"/>
        </w:rPr>
        <w:t>حوالہ: خطبات علی میاں جلد 3، صفحہ ۳۲۸</w:t>
      </w:r>
    </w:p>
    <w:p>
      <w:pPr>
        <w:jc w:val="center"/>
      </w:pPr>
      <w:r>
        <w:rPr>
          <w:color w:val="C8B48C"/>
          <w:sz w:val="20"/>
        </w:rPr>
        <w:t>❖ ❖ ❖</w:t>
      </w:r>
    </w:p>
    <w:p>
      <w:pPr>
        <w:jc w:val="right"/>
      </w:pPr>
      <w:r>
        <w:rPr>
          <w:rFonts w:ascii="Jameel Noori Nastaleeq" w:hAnsi="Jameel Noori Nastaleeq"/>
          <w:b/>
          <w:color w:val="145A32"/>
          <w:sz w:val="28"/>
        </w:rPr>
        <w:t>✦ واقعہ نمبر ۶۲: حضرت ابوطلحہ انصاری کا واقعہ سنا ہوگا کہ وہ اپنے آپ کو اور اہل</w:t>
      </w:r>
    </w:p>
    <w:p>
      <w:pPr>
        <w:jc w:val="both"/>
      </w:pPr>
      <w:r>
        <w:rPr>
          <w:rFonts w:ascii="Jameel Noori Nastaleeq" w:hAnsi="Jameel Noori Nastaleeq"/>
          <w:sz w:val="24"/>
        </w:rPr>
        <w:t>حضرت ابوطلحہ انصاری کا واقعہ سنا ہوگا کہ وہ اپنے آپ کو اور اہل وعیال کو بھوکا رکھ کر مہمان کو بتی ٹھیک کرنے کے بہانے بجھا کر کھانا کھلایا۔ بظاہر ایسا برتاؤ کر رہے تھے جیسے کہ وہ خود کھا رہے ہوں حالانکہ وہ کھا نہیں رہے تھے ۔ جب مکہ کے لوگوں نے مدینہ پہنچ کر مسلمانوں میں ) تبدیلی دیکھی اور سوچھا کہ ان کے اور مدینہ کے لوگوں میں کتنا فرق ہے تو اس بات کو تسلیم کئے بغیر نہ رہے کہ یہ سب کچھ تبدیلیاں اور انقلاب اس اسلام کی وجہ سے ہے اور رسول اللہ ﷺ کی مقدس تعلیمات کا نتیجہ ہے گو وہ لوگ ہم میں ہی سے ہیں اور ہماری زبان بولنے والے ہیں ۔ یہ انقلاب ایسا انقلاب تھا کہ وہ دل تھام کر بیٹھ گئے اور سوچنے پر مجبور ہوئے ۔</w:t>
      </w:r>
    </w:p>
    <w:p>
      <w:pPr>
        <w:jc w:val="left"/>
      </w:pPr>
      <w:r>
        <w:rPr>
          <w:rFonts w:ascii="Jameel Noori Nastaleeq" w:hAnsi="Jameel Noori Nastaleeq"/>
          <w:i/>
          <w:color w:val="787878"/>
          <w:sz w:val="20"/>
        </w:rPr>
        <w:t>حوالہ: خطبات علی میاں جلد 3، صفحہ ۳۵۸</w:t>
      </w:r>
    </w:p>
    <w:p>
      <w:pPr>
        <w:jc w:val="center"/>
      </w:pPr>
      <w:r>
        <w:rPr>
          <w:color w:val="C8B48C"/>
          <w:sz w:val="20"/>
        </w:rPr>
        <w:t>❖ ❖ ❖</w:t>
      </w:r>
    </w:p>
    <w:p>
      <w:pPr>
        <w:jc w:val="right"/>
      </w:pPr>
      <w:r>
        <w:rPr>
          <w:rFonts w:ascii="Jameel Noori Nastaleeq" w:hAnsi="Jameel Noori Nastaleeq"/>
          <w:b/>
          <w:color w:val="145A32"/>
          <w:sz w:val="28"/>
        </w:rPr>
        <w:t>✦ واقعہ نمبر ۶۳: حضرت خبیب کا واقعہ آپ نے سنا ہے کہ پھانسی کے تختہ پر</w:t>
      </w:r>
    </w:p>
    <w:p>
      <w:pPr>
        <w:jc w:val="both"/>
      </w:pPr>
      <w:r>
        <w:rPr>
          <w:rFonts w:ascii="Jameel Noori Nastaleeq" w:hAnsi="Jameel Noori Nastaleeq"/>
          <w:sz w:val="24"/>
        </w:rPr>
        <w:t>حضرت خبیب کا واقعہ آپ نے سنا ہے کہ پھانسی کے تختہ پر ان کو چڑھایا گیا، چاروں طرف سے نیزوں کی نوکوں نے ان کو کو چنا شروع کیا ، برچھیوں نے ان کے جسم کو چھلنی کر دیا ، و دصبر و استقامت کے ساتھ مقابلہ کرتے رہے، عین اس حالت میں ان سے کہا جاتا ہے کہ کیا تم اس پر راضی ہو کہ تمہاری جگہ رسول اللہ ﷺ ہوں؟ وہ تڑپ کر جواب دیتے ہیں کہ میں تو اس پر بھی راضی نہیں کہ مجھے چھوڑ دیا جائے اور حضور کے تلوہ میں کوئی کانٹا بھی چھے، حضرات! کیا یہ صورت اسلام تھی جس نے ان کو تختہ دار پر ثابت قدم رکھا اور ان کی زبان سے یہ الفاظ کہلوائے ؟ نہیں ، وہ اس کی حقیقت تھی جو ان کے ہر زخم پر مرہم رکھتی تھی ، جو ہر نیزے کی چیجن پر ان کے سامنے جنت کا نقشہ لاتی تھی اور نہاں دکھاتی تھی کہ یہ تمہاری اس تکلیف کا صلہ ہے بس چند لھوں کا معاملہ ہے یہ جنت تمہاری منتظر ہے۔ اگر تم نے اس فانی جسم کی اس فانی تکلیف کو گوارا کر لیا تو غیر فانی زندگی کی غیر فانی رات تمہارا حصہ ہے، یہ عشق و محبت کی حقیقت تھی ، جب اسے کہا گیا کہ کیا تم کو یہ م</w:t>
      </w:r>
    </w:p>
    <w:p>
      <w:pPr>
        <w:jc w:val="left"/>
      </w:pPr>
      <w:r>
        <w:rPr>
          <w:rFonts w:ascii="Jameel Noori Nastaleeq" w:hAnsi="Jameel Noori Nastaleeq"/>
          <w:i/>
          <w:color w:val="787878"/>
          <w:sz w:val="20"/>
        </w:rPr>
        <w:t>حوالہ: خطبات علی میاں جلد 3، صفحہ ۳۷۹</w:t>
      </w:r>
    </w:p>
    <w:p>
      <w:pPr>
        <w:jc w:val="center"/>
      </w:pPr>
      <w:r>
        <w:rPr>
          <w:color w:val="C8B48C"/>
          <w:sz w:val="20"/>
        </w:rPr>
        <w:t>❖ ❖ ❖</w:t>
      </w:r>
    </w:p>
    <w:p>
      <w:pPr>
        <w:jc w:val="right"/>
      </w:pPr>
      <w:r>
        <w:rPr>
          <w:rFonts w:ascii="Jameel Noori Nastaleeq" w:hAnsi="Jameel Noori Nastaleeq"/>
          <w:b/>
          <w:color w:val="145A32"/>
          <w:sz w:val="28"/>
        </w:rPr>
        <w:t>✦ واقعہ نمبر ۶۴: واقعہ ہے کہ ایک ضعیف العمر آدمی چراغ لئے شہر کے گرد گھوم رہے ت</w:t>
      </w:r>
    </w:p>
    <w:p>
      <w:pPr>
        <w:jc w:val="both"/>
      </w:pPr>
      <w:r>
        <w:rPr>
          <w:rFonts w:ascii="Jameel Noori Nastaleeq" w:hAnsi="Jameel Noori Nastaleeq"/>
          <w:sz w:val="24"/>
        </w:rPr>
        <w:t>واقعہ ہے کہ ایک ضعیف العمر آدمی چراغ لئے شہر کے گرد گھوم رہے تھے اور اندھیری رات میں کچھ تلاش کر رہے تھے میں نے کہا کہ حضرت سلامت آپ کیا تلاش کر رہے ہیں ۔ فرمانے لگے کہ مجھے انسان کی تلاش ہے میں چوپایوں اور درندوں کے ساتھ رہتے رہتے عاجز آ گیا ہوں۔ میرا پیمانہ صبر لبریز ہو چکا ہے اب مجھے ایک ایسے انسان کی تلاش ہے جو خدا کا شیر اور مرد کامل ہو۔ میں نے کہا بزرگوار اب آپ کا اخیر وقت ہے۔</w:t>
      </w:r>
    </w:p>
    <w:p>
      <w:pPr>
        <w:jc w:val="left"/>
      </w:pPr>
      <w:r>
        <w:rPr>
          <w:rFonts w:ascii="Jameel Noori Nastaleeq" w:hAnsi="Jameel Noori Nastaleeq"/>
          <w:i/>
          <w:color w:val="787878"/>
          <w:sz w:val="20"/>
        </w:rPr>
        <w:t>حوالہ: خطبات علی میاں جلد 3، صفحہ ۳۸۵</w:t>
      </w:r>
    </w:p>
    <w:p>
      <w:pPr>
        <w:jc w:val="center"/>
      </w:pPr>
      <w:r>
        <w:rPr>
          <w:color w:val="C8B48C"/>
          <w:sz w:val="20"/>
        </w:rPr>
        <w:t>❖ ❖ ❖</w:t>
      </w:r>
    </w:p>
    <w:p>
      <w:pPr>
        <w:jc w:val="right"/>
      </w:pPr>
      <w:r>
        <w:rPr>
          <w:rFonts w:ascii="Jameel Noori Nastaleeq" w:hAnsi="Jameel Noori Nastaleeq"/>
          <w:b/>
          <w:color w:val="145A32"/>
          <w:sz w:val="28"/>
        </w:rPr>
        <w:t>✦ واقعہ نمبر ۶۵: واقعہ یہ ہے کہ مسلمانوں نے اس مشکل پر مردوں اور عورتوں کے باہمی ت</w:t>
      </w:r>
    </w:p>
    <w:p>
      <w:pPr>
        <w:jc w:val="both"/>
      </w:pPr>
      <w:r>
        <w:rPr>
          <w:rFonts w:ascii="Jameel Noori Nastaleeq" w:hAnsi="Jameel Noori Nastaleeq"/>
          <w:sz w:val="24"/>
        </w:rPr>
        <w:t xml:space="preserve">واقعہ یہ ہے کہ مسلمانوں نے اس مشکل پر مردوں اور عورتوں کے باہمی تعاون سے قابو پایا، اس میں بہت بڑا دخل مسلمان خواتین کے ایمان ویقین ، قناعت و ایثار ، دنیا پر آخرت کو ترجیح دینے ، اور صحابیات و گذشته صاحب ایمان و صلاح مستورات کا نمونہ سامنے رکھنے کا نتیجہ تھا مر د رومی و ایرانی تمدن کی نقالی اور اس کے ترقی یافتہ طور طریق، طرز معاشرت، اور زیب وز بینت کے آلات و وسائل کے اختیار کرنے سے کتنے ہی روکنے کی کوشش کرتے اور کتنی ہی موثر اور بلیغ تقریریں کی جاتیں اسلامی معاشرہ رومی و ایرانی تمدن اور طرز معاشرت اور اس کی نقالی سے بچ نہیں سکتا تھا ، اما ، و واعظین ، حکام وسلاطین، اخلاقی احتساب کرنے والے ذمہ دار، فوجی کمانڈر اور افسران بھی اسلامی معاشرہ ، اسلامی شخصیت، اور اسلامی تہذیب و تمدن کی حفاظت نہیں کر سکتے تھے، ان خواتین کا اسلامی تشخص کی حفاظت ہی نہیں ، بلکہ اسلامی وجود کی ابقاء میں بھی بڑا حصہ ہے۔ اب بھی اگر کوئی طاقت مغربی تہذیب کی نقالی اور یہی نہیں بلکہ نئی ابھرنے والی ، اور تیزی سے پھیلنے </w:t>
      </w:r>
    </w:p>
    <w:p>
      <w:pPr>
        <w:jc w:val="left"/>
      </w:pPr>
      <w:r>
        <w:rPr>
          <w:rFonts w:ascii="Jameel Noori Nastaleeq" w:hAnsi="Jameel Noori Nastaleeq"/>
          <w:i/>
          <w:color w:val="787878"/>
          <w:sz w:val="20"/>
        </w:rPr>
        <w:t>حوالہ: خطبات علی میاں جلد 3، صفحہ ۴۲۱</w:t>
      </w:r>
    </w:p>
    <w:p>
      <w:pPr>
        <w:jc w:val="center"/>
      </w:pPr>
      <w:r>
        <w:rPr>
          <w:color w:val="C8B48C"/>
          <w:sz w:val="20"/>
        </w:rPr>
        <w:t>❖ ❖ ❖</w:t>
      </w:r>
    </w:p>
    <w:p>
      <w:pPr>
        <w:jc w:val="center"/>
      </w:pPr>
      <w:r>
        <w:rPr>
          <w:rFonts w:ascii="Jameel Noori Nastaleeq" w:hAnsi="Jameel Noori Nastaleeq"/>
          <w:b/>
          <w:color w:val="B43214"/>
          <w:sz w:val="36"/>
        </w:rPr>
        <w:t>═══ خطبات علی میاں جلد 4 ═══</w:t>
      </w:r>
    </w:p>
    <w:p>
      <w:pPr>
        <w:jc w:val="right"/>
      </w:pPr>
      <w:r>
        <w:rPr>
          <w:rFonts w:ascii="Jameel Noori Nastaleeq" w:hAnsi="Jameel Noori Nastaleeq"/>
          <w:b/>
          <w:color w:val="145A32"/>
          <w:sz w:val="28"/>
        </w:rPr>
        <w:t>✦ واقعہ نمبر ۶۶: واقعہ ہے کہ میں بیروت گیا ، میرے ایک بڑے ذہین و ہر احب علم دوس</w:t>
      </w:r>
    </w:p>
    <w:p>
      <w:pPr>
        <w:jc w:val="both"/>
      </w:pPr>
      <w:r>
        <w:rPr>
          <w:rFonts w:ascii="Jameel Noori Nastaleeq" w:hAnsi="Jameel Noori Nastaleeq"/>
          <w:sz w:val="24"/>
        </w:rPr>
        <w:t>واقعہ ہے کہ میں بیروت گیا ، میرے ایک بڑے ذہین و ہر احب علم دوست مجھے اپنی گاڑی پر بیروت کی سیر کرا رہے تھے۔ انہوں نے گاڑی چلاتے ہوئے مجھ سے کہا کہ مولانا ، آپ سے میں ایک سوال کرتا ہوں کہ ممالک اسلامیہ میں جو دینی فکری و سیاسی بے چینی اور شکلش پائی جاتی ہے یہ غیر اسلامی ممالک میں کیوں نہیں پائی جاتی۔ یہ ہندوستان ، جاپان ، یا سیلون میں کیوں نہیں پائی جاتی ؟ یہ اسلامی ممالک کے ساتھ کیوں مخصوص ہے؟ یہاں ایک صف آرائی اور قیادتوں اور عوام میں دو مقابل محاذ بنے ہوئے ہیں، اس کے نتیجہ میں انقلاب کثرت سے آتے ہیں، حکومتیں تبدیل ہوتی ہیں ، عوام کو اپنے قائدوں اور حکمرانوں پر بھروسہ نہیں اور برسراقتدار طبقہ کو عوام کی طرف سے اطمینان نہیں ؟ واقعہ یہ ہے کہ میں ان کے سوال کا تسلی بخش جواب نہیں دے سکا ، ان کو باتوں میں مشغول رکھا، مگر واقعہ یہ ہے کہ خود میرے ذہن کے اندر ایک سوال پیدا ہوگیا کہ شاید اس سے پہلے یہ سوال میرے ذہن میں نہیں تھا کہ آخر کیوں ایسا ہے؟ اور اس بی چینی کے کیا اسباب ہیں؟ روز ہم سنتے ہی</w:t>
      </w:r>
    </w:p>
    <w:p>
      <w:pPr>
        <w:jc w:val="left"/>
      </w:pPr>
      <w:r>
        <w:rPr>
          <w:rFonts w:ascii="Jameel Noori Nastaleeq" w:hAnsi="Jameel Noori Nastaleeq"/>
          <w:i/>
          <w:color w:val="787878"/>
          <w:sz w:val="20"/>
        </w:rPr>
        <w:t>حوالہ: خطبات علی میاں جلد 4، صفحہ ۲۷</w:t>
      </w:r>
    </w:p>
    <w:p>
      <w:pPr>
        <w:jc w:val="center"/>
      </w:pPr>
      <w:r>
        <w:rPr>
          <w:color w:val="C8B48C"/>
          <w:sz w:val="20"/>
        </w:rPr>
        <w:t>❖ ❖ ❖</w:t>
      </w:r>
    </w:p>
    <w:p>
      <w:pPr>
        <w:jc w:val="right"/>
      </w:pPr>
      <w:r>
        <w:rPr>
          <w:rFonts w:ascii="Jameel Noori Nastaleeq" w:hAnsi="Jameel Noori Nastaleeq"/>
          <w:b/>
          <w:color w:val="145A32"/>
          <w:sz w:val="28"/>
        </w:rPr>
        <w:t>✦ واقعہ نمبر ۶۷: واقعہ یہ ہے کہ میں ان کے سوال کا تسلی بخش جواب نہیں دے سکا ، ان ک</w:t>
      </w:r>
    </w:p>
    <w:p>
      <w:pPr>
        <w:jc w:val="both"/>
      </w:pPr>
      <w:r>
        <w:rPr>
          <w:rFonts w:ascii="Jameel Noori Nastaleeq" w:hAnsi="Jameel Noori Nastaleeq"/>
          <w:sz w:val="24"/>
        </w:rPr>
        <w:t>واقعہ یہ ہے کہ میں ان کے سوال کا تسلی بخش جواب نہیں دے سکا ، ان کو باتوں میں مشغول رکھا، مگر واقعہ یہ ہے کہ خود میرے ذہن کے اندر ایک سوال پیدا ہوگیا کہ شاید اس سے پہلے یہ سوال میرے ذہن میں نہیں تھا کہ آخر کیوں ایسا ہے؟ اور اس بی چینی کے کیا اسباب ہیں؟ روز ہم سنتے ہیں کہ ان ملکوں میں مستقل ٹکراؤ ہے، وہاں تہذ یبیوں کا ٹکراؤ ہے، مستقل فلسفہ اخلاق کا ٹکراؤ ہے، بعد میں میرے ذہن میں اس کا ایک جواب آیا، وہ میں آپ کے سامنے پیش کرتا ہوں جس کی وجہ سے مجھ پر اور آپ پر اور ان جامعات کے ذمہ داروں پر بڑی ذمہ داری عائد ہوتی ہے۔ بات یہ ہے کہ جوفلسفہ تعلیم ان غیر اسلامی ممالک میں آیا وہاں کے اقتدار اور بنیادی عقائد سے متصادم نہیں تھا، ان اقدار میں اول تو جان نہیں تھی ، جان تھی بھی تو ان میں ہر نے فلسفے کو قبول کرنے کی صلاحیت نہیں تھی ، ان کی تو بنیاد ہی مستحکم نہیں، بہت سیال اور قیق قسم کی چیزیں ہیں۔ مثلاً میں آپ کو یاد دلاتا ہوں کہ جب جواہر لال صاحب سے پوچھا گیا کہ ہندو کی تعریف کیا ہے؟ تو انہوں نے بہت</w:t>
      </w:r>
    </w:p>
    <w:p>
      <w:pPr>
        <w:jc w:val="left"/>
      </w:pPr>
      <w:r>
        <w:rPr>
          <w:rFonts w:ascii="Jameel Noori Nastaleeq" w:hAnsi="Jameel Noori Nastaleeq"/>
          <w:i/>
          <w:color w:val="787878"/>
          <w:sz w:val="20"/>
        </w:rPr>
        <w:t>حوالہ: خطبات علی میاں جلد 4، صفحہ ۲۷</w:t>
      </w:r>
    </w:p>
    <w:p>
      <w:pPr>
        <w:jc w:val="center"/>
      </w:pPr>
      <w:r>
        <w:rPr>
          <w:color w:val="C8B48C"/>
          <w:sz w:val="20"/>
        </w:rPr>
        <w:t>❖ ❖ ❖</w:t>
      </w:r>
    </w:p>
    <w:p>
      <w:pPr>
        <w:jc w:val="right"/>
      </w:pPr>
      <w:r>
        <w:rPr>
          <w:rFonts w:ascii="Jameel Noori Nastaleeq" w:hAnsi="Jameel Noori Nastaleeq"/>
          <w:b/>
          <w:color w:val="145A32"/>
          <w:sz w:val="28"/>
        </w:rPr>
        <w:t>✦ واقعہ نمبر ۶۸: واقعہ یہ ہے کہ خود میرے ذہن کے اندر ایک سوال پیدا ہوگیا کہ شاید ا</w:t>
      </w:r>
    </w:p>
    <w:p>
      <w:pPr>
        <w:jc w:val="both"/>
      </w:pPr>
      <w:r>
        <w:rPr>
          <w:rFonts w:ascii="Jameel Noori Nastaleeq" w:hAnsi="Jameel Noori Nastaleeq"/>
          <w:sz w:val="24"/>
        </w:rPr>
        <w:t>واقعہ یہ ہے کہ خود میرے ذہن کے اندر ایک سوال پیدا ہوگیا کہ شاید اس سے پہلے یہ سوال میرے ذہن میں نہیں تھا کہ آخر کیوں ایسا ہے؟ اور اس بی چینی کے کیا اسباب ہیں؟ روز ہم سنتے ہیں کہ ان ملکوں میں مستقل ٹکراؤ ہے، وہاں تہذ یبیوں کا ٹکراؤ ہے، مستقل فلسفہ اخلاق کا ٹکراؤ ہے، بعد میں میرے ذہن میں اس کا ایک جواب آیا، وہ میں آپ کے سامنے پیش کرتا ہوں جس کی وجہ سے مجھ پر اور آپ پر اور ان جامعات کے ذمہ داروں پر بڑی ذمہ داری عائد ہوتی ہے۔ بات یہ ہے کہ جوفلسفہ تعلیم ان غیر اسلامی ممالک میں آیا وہاں کے اقتدار اور بنیادی عقائد سے متصادم نہیں تھا، ان اقدار میں اول تو جان نہیں تھی ، جان تھی بھی تو ان میں ہر نے فلسفے کو قبول کرنے کی صلاحیت نہیں تھی ، ان کی تو بنیاد ہی مستحکم نہیں، بہت سیال اور قیق قسم کی چیزیں ہیں۔ مثلاً میں آپ کو یاد دلاتا ہوں کہ جب جواہر لال صاحب سے پوچھا گیا کہ ہندو کی تعریف کیا ہے؟ تو انہوں نے بہت سوچنے کے بعد کہا کہ جو اپنے کو ہندو کہے وہ ہندو ہے۔ ہمارے ایک دوست نے واقعہ سنایا ، وہ محکمہ</w:t>
      </w:r>
    </w:p>
    <w:p>
      <w:pPr>
        <w:jc w:val="left"/>
      </w:pPr>
      <w:r>
        <w:rPr>
          <w:rFonts w:ascii="Jameel Noori Nastaleeq" w:hAnsi="Jameel Noori Nastaleeq"/>
          <w:i/>
          <w:color w:val="787878"/>
          <w:sz w:val="20"/>
        </w:rPr>
        <w:t>حوالہ: خطبات علی میاں جلد 4، صفحہ ۲۷</w:t>
      </w:r>
    </w:p>
    <w:p>
      <w:pPr>
        <w:jc w:val="center"/>
      </w:pPr>
      <w:r>
        <w:rPr>
          <w:color w:val="C8B48C"/>
          <w:sz w:val="20"/>
        </w:rPr>
        <w:t>❖ ❖ ❖</w:t>
      </w:r>
    </w:p>
    <w:p>
      <w:pPr>
        <w:jc w:val="right"/>
      </w:pPr>
      <w:r>
        <w:rPr>
          <w:rFonts w:ascii="Jameel Noori Nastaleeq" w:hAnsi="Jameel Noori Nastaleeq"/>
          <w:b/>
          <w:color w:val="145A32"/>
          <w:sz w:val="28"/>
        </w:rPr>
        <w:t>✦ واقعہ نمبر ۶۹: واقعہ یہ ہے کہ قرآن کی نظر میں نور ایک ہی ہے اور ظلمات کا کوئی حس</w:t>
      </w:r>
    </w:p>
    <w:p>
      <w:pPr>
        <w:jc w:val="both"/>
      </w:pPr>
      <w:r>
        <w:rPr>
          <w:rFonts w:ascii="Jameel Noori Nastaleeq" w:hAnsi="Jameel Noori Nastaleeq"/>
          <w:sz w:val="24"/>
        </w:rPr>
        <w:t>واقعہ یہ ہے کہ قرآن کی نظر میں نور ایک ہی ہے اور ظلمات کا کوئی حساب و شمار نہیں ، ظلمات ایک کروڑ بھی ہو سکتی ہیں، لیکن نور ایک ہوگا۔ ومن لم يجعل الله له نوراً فماله من نور، جس کے لئے اللہ کی جانب سے نور نہ ملے اس کے لئے نور کا کوئی اور ذریعہ اور سرچشمہ نہیں، جس مذہب کی اور دین کی فطرت یہ ہے کہ اس پر اس کا اصرار ہے کہ تنہا وہی حق ہے، جس کو اس پر اصرار ہے کہ نور و ایمان کے حدود معین ہیں، اس کو اس پر اصرار ہے کہ اسلام ایک تمدن بھی رکھتا ہے، خالی عقائد کا نام نہیں ہے، جب مغربی تہذیب اپنے پورے تصورات کے ساتھ ، پورے اقدار حیات کے ساتھ ، پورے مقاصد کے ساتھ آئی تو اس کا اس سے ٹکراؤ لازمی تھا۔ ٹکراؤ ہوا اور خوب ہوا، پھر اس کے بعد ایک دوسرا سانحہ یہ پیش آیا کہ اس ملک و قوم کے ذہین، کھاتے پیتے گھرانے کے نوجوانوں نے مغربی تعلیم حاصل کی ، اور عوام اپنی اسی کی، حالت پر رہے، وہ اسی ورثہ کو اپنے سینہ سے لگائے رہے، نتیجہ یہ نکلا کہ وہ نیا تعلیم یافتہ طبقہ عوام کے تصورات اور عوام کے احساسات و جذبات سے اتن</w:t>
      </w:r>
    </w:p>
    <w:p>
      <w:pPr>
        <w:jc w:val="left"/>
      </w:pPr>
      <w:r>
        <w:rPr>
          <w:rFonts w:ascii="Jameel Noori Nastaleeq" w:hAnsi="Jameel Noori Nastaleeq"/>
          <w:i/>
          <w:color w:val="787878"/>
          <w:sz w:val="20"/>
        </w:rPr>
        <w:t>حوالہ: خطبات علی میاں جلد 4، صفحہ ۲۹</w:t>
      </w:r>
    </w:p>
    <w:p>
      <w:pPr>
        <w:jc w:val="center"/>
      </w:pPr>
      <w:r>
        <w:rPr>
          <w:color w:val="C8B48C"/>
          <w:sz w:val="20"/>
        </w:rPr>
        <w:t>❖ ❖ ❖</w:t>
      </w:r>
    </w:p>
    <w:p>
      <w:pPr>
        <w:jc w:val="right"/>
      </w:pPr>
      <w:r>
        <w:rPr>
          <w:rFonts w:ascii="Jameel Noori Nastaleeq" w:hAnsi="Jameel Noori Nastaleeq"/>
          <w:b/>
          <w:color w:val="145A32"/>
          <w:sz w:val="28"/>
        </w:rPr>
        <w:t>✦ واقعہ نمبر ۷۰: ایک شخص جانکنی کے عالم میں گرتا ہے</w:t>
      </w:r>
    </w:p>
    <w:p>
      <w:pPr>
        <w:jc w:val="both"/>
      </w:pPr>
      <w:r>
        <w:rPr>
          <w:rFonts w:ascii="Jameel Noori Nastaleeq" w:hAnsi="Jameel Noori Nastaleeq"/>
          <w:sz w:val="24"/>
        </w:rPr>
        <w:t>ایک شخص جانکنی کے عالم میں گرتا ہے۔ تھوڑی دیر میں وہ دنیا کی ہر لذت سے محروم ہو جائے گا وہ جانتا ہے کہ اس کی بیوی بیوہ ہو جائے گی۔ اس کے بچے یتیم ہو جائیں گے پھر کس چیز کو دیکھ کر وہ کہتا ہے کہ میں کامیاب ہو گیا؟ میرے دل میں ایک خلش پیدا ہوگئی کہ معلوم کرنا چاہیے کہ مسلمان کامیابی کسے کہتے ہیں؟ میں نے دیکھا کہ تمام دنیا کی ناکامیاں اس کے لئے جمع ہو گئیں اور اس نے ہر چیز سے ہاتھ دھولیا مگر وہ ایسے وقت میں جب کوئی جھوٹ بول نہیں سکتا کہتا ہے کہ میں کامیاب ہو گیا ( مرتے وقت عام طور پر کوئی جھوٹ نہیں بولتا اور عرب تو زندہ رہ کر بھی جھوٹ نہیں بولتے ) میں نے لوگوں سے کہا کہ اس نے کیا دیکھ کر کہا کہ میں کامیاب ہو گیا ؟ انہوں نے کہا کہ تم نہیں جانتے ! اس کو خوش تھی کہ میں نے کس کے لئے جان دی۔ یہ مسلمان اللہ پر یقین رکھتے ہیں اور جانتے ہیں کہ جو شہید ہوتے ہیں جنت میں جاتے ہیں اس زخمی مسلمان</w:t>
      </w:r>
    </w:p>
    <w:p>
      <w:pPr>
        <w:jc w:val="left"/>
      </w:pPr>
      <w:r>
        <w:rPr>
          <w:rFonts w:ascii="Jameel Noori Nastaleeq" w:hAnsi="Jameel Noori Nastaleeq"/>
          <w:i/>
          <w:color w:val="787878"/>
          <w:sz w:val="20"/>
        </w:rPr>
        <w:t>حوالہ: خطبات علی میاں جلد 4، صفحہ ۱۵۶</w:t>
      </w:r>
    </w:p>
    <w:p>
      <w:pPr>
        <w:jc w:val="center"/>
      </w:pPr>
      <w:r>
        <w:rPr>
          <w:color w:val="C8B48C"/>
          <w:sz w:val="20"/>
        </w:rPr>
        <w:t>❖ ❖ ❖</w:t>
      </w:r>
    </w:p>
    <w:p>
      <w:pPr>
        <w:jc w:val="right"/>
      </w:pPr>
      <w:r>
        <w:rPr>
          <w:rFonts w:ascii="Jameel Noori Nastaleeq" w:hAnsi="Jameel Noori Nastaleeq"/>
          <w:b/>
          <w:color w:val="145A32"/>
          <w:sz w:val="28"/>
        </w:rPr>
        <w:t>✦ واقعہ نمبر ۷۱: ایک صاحب جو ہمارے قریب بیٹھے تھے اور جنہوں نے اپنا تعارف کر</w:t>
      </w:r>
    </w:p>
    <w:p>
      <w:pPr>
        <w:jc w:val="both"/>
      </w:pPr>
      <w:r>
        <w:rPr>
          <w:rFonts w:ascii="Jameel Noori Nastaleeq" w:hAnsi="Jameel Noori Nastaleeq"/>
          <w:sz w:val="24"/>
        </w:rPr>
        <w:t>ایک صاحب جو ہمارے قریب بیٹھے تھے اور جنہوں نے اپنا تعارف کرایا تھا کہ وہ ایک ضلع کے ڈسٹرکٹ بورڈ کے چیئر مین ہیں انہوں نے بڑے بھولے پن سے پوچھا کہ ”مولانا</w:t>
      </w:r>
    </w:p>
    <w:p>
      <w:pPr>
        <w:jc w:val="left"/>
      </w:pPr>
      <w:r>
        <w:rPr>
          <w:rFonts w:ascii="Jameel Noori Nastaleeq" w:hAnsi="Jameel Noori Nastaleeq"/>
          <w:i/>
          <w:color w:val="787878"/>
          <w:sz w:val="20"/>
        </w:rPr>
        <w:t>حوالہ: خطبات علی میاں جلد 4، صفحہ ۱۵۹</w:t>
      </w:r>
    </w:p>
    <w:p>
      <w:pPr>
        <w:jc w:val="center"/>
      </w:pPr>
      <w:r>
        <w:rPr>
          <w:color w:val="C8B48C"/>
          <w:sz w:val="20"/>
        </w:rPr>
        <w:t>❖ ❖ ❖</w:t>
      </w:r>
    </w:p>
    <w:p>
      <w:pPr>
        <w:jc w:val="right"/>
      </w:pPr>
      <w:r>
        <w:rPr>
          <w:rFonts w:ascii="Jameel Noori Nastaleeq" w:hAnsi="Jameel Noori Nastaleeq"/>
          <w:b/>
          <w:color w:val="145A32"/>
          <w:sz w:val="28"/>
        </w:rPr>
        <w:t>✦ واقعہ نمبر ۷۲: ایک بزرگ تھے انہوں نے کہا بھائی ! کچھ نہیں تو کم از کم اذان</w:t>
      </w:r>
    </w:p>
    <w:p>
      <w:pPr>
        <w:jc w:val="both"/>
      </w:pPr>
      <w:r>
        <w:rPr>
          <w:rFonts w:ascii="Jameel Noori Nastaleeq" w:hAnsi="Jameel Noori Nastaleeq"/>
          <w:sz w:val="24"/>
        </w:rPr>
        <w:t>ایک بزرگ تھے انہوں نے کہا بھائی ! کچھ نہیں تو کم از کم اذان میں جو کچھ کہا جاتا ہے اس کا ہندی میں ترجمہ کر دیں۔ ہندو بھائی سمجھتے ہیں کہ اذان میں ہمارے بتوں کو برا بھلا کہا جاتا ہے۔ یا ہمیں برا بھلا کہا جاتا ہے یا یہ جہاد کا نعرہ ہے۔ ان کو نہیں معلوم کہ حى على الصلواة، حى على الفلاح، الصلواة خير من النوم کے معنی کیا ہیں؟ تو ہم اس ملک میں کرتے کیا ر ہے اتنے دنوں تک ؟ جب فساد ہو جاتا ہے تو ہم کہتے ہیں کہ دیکھئے صاحب یہ کیسے لوگ ہیں کہ اتنے دنوں سے ہم ان کے ساتھ رہ رہے ہیں اور ذرا بھی ان کو ہمارے ساتھ تعلق نہیں ہے۔</w:t>
      </w:r>
    </w:p>
    <w:p>
      <w:pPr>
        <w:jc w:val="left"/>
      </w:pPr>
      <w:r>
        <w:rPr>
          <w:rFonts w:ascii="Jameel Noori Nastaleeq" w:hAnsi="Jameel Noori Nastaleeq"/>
          <w:i/>
          <w:color w:val="787878"/>
          <w:sz w:val="20"/>
        </w:rPr>
        <w:t>حوالہ: خطبات علی میاں جلد 4، صفحہ ۱۶۰</w:t>
      </w:r>
    </w:p>
    <w:p>
      <w:pPr>
        <w:jc w:val="center"/>
      </w:pPr>
      <w:r>
        <w:rPr>
          <w:color w:val="C8B48C"/>
          <w:sz w:val="20"/>
        </w:rPr>
        <w:t>❖ ❖ ❖</w:t>
      </w:r>
    </w:p>
    <w:p>
      <w:pPr>
        <w:jc w:val="right"/>
      </w:pPr>
      <w:r>
        <w:rPr>
          <w:rFonts w:ascii="Jameel Noori Nastaleeq" w:hAnsi="Jameel Noori Nastaleeq"/>
          <w:b/>
          <w:color w:val="145A32"/>
          <w:sz w:val="28"/>
        </w:rPr>
        <w:t>✦ واقعہ نمبر ۷۳: واقعہ ہے کہ اس ملک کے پڑوس میں ایک اسلامی مملکت بنی اور وہ قائ</w:t>
      </w:r>
    </w:p>
    <w:p>
      <w:pPr>
        <w:jc w:val="both"/>
      </w:pPr>
      <w:r>
        <w:rPr>
          <w:rFonts w:ascii="Jameel Noori Nastaleeq" w:hAnsi="Jameel Noori Nastaleeq"/>
          <w:sz w:val="24"/>
        </w:rPr>
        <w:t>واقعہ ہے کہ اس ملک کے پڑوس میں ایک اسلامی مملکت بنی اور وہ قائم ہے، ہم کو اور آپ کو ان سب حقائق کو سامنے رکھنا پڑے گا، یہ وہ چیز کیا ہیں جن پر پردہ ڈالنے سے کام نہیں چلے گا، ایک ہزار کہیں کہ ہمیں اس سے کوئی تعلق نہیں، مگر یہ سائے اور دینی اثرات ہمارے ساتھ لگے ہوئے ہیں، پھر یہ بھی واقعہ ہے کہ ہم نے اپنے ہم وطنوں کو اپنے دین کی حقیقت سے اور صحیح تاریخ سے باخبر نہیں کیا، ہم نے انسانیت کی جو خدمت انجام دی۔ اس ملک کو چار چاند لگائے ، عالمگیر انسانی تمدن پر اس ملت کے جو احسانات ہیں اور اس کے جو اثرات پڑے ہیں ان سے ہم نے ابھی تک ان کو آگاہ نہیں کیا ہے، انہیں میں سے کسی کو خدا نے توفیق دی تو اس نے کچھ لکھ دیا۔ یہ ملک جمہوری ہے، اس نے جمہوری سیکولر ازم کو پسند کیا ہے، اس لئے یہاں پر تعداد ایک اہمیت رکھتی ہے، ہماری تاریخ ایک بیرونی قوم کی تاریخ نہیں ہے، ایک ایسی قوم کی تاریخ ہے جو یہاں ایک ہزار برس سے رہ رہی ہے، اس طویل سفر میں نشیب و فراز آئے ہیں ، زندہ قوموں کی تاریخ میں نشیب و فراز آتے ہی ہیں،</w:t>
      </w:r>
    </w:p>
    <w:p>
      <w:pPr>
        <w:jc w:val="left"/>
      </w:pPr>
      <w:r>
        <w:rPr>
          <w:rFonts w:ascii="Jameel Noori Nastaleeq" w:hAnsi="Jameel Noori Nastaleeq"/>
          <w:i/>
          <w:color w:val="787878"/>
          <w:sz w:val="20"/>
        </w:rPr>
        <w:t>حوالہ: خطبات علی میاں جلد 4، صفحہ ۱۷۹</w:t>
      </w:r>
    </w:p>
    <w:p>
      <w:pPr>
        <w:jc w:val="center"/>
      </w:pPr>
      <w:r>
        <w:rPr>
          <w:color w:val="C8B48C"/>
          <w:sz w:val="20"/>
        </w:rPr>
        <w:t>❖ ❖ ❖</w:t>
      </w:r>
    </w:p>
    <w:p>
      <w:pPr>
        <w:jc w:val="right"/>
      </w:pPr>
      <w:r>
        <w:rPr>
          <w:rFonts w:ascii="Jameel Noori Nastaleeq" w:hAnsi="Jameel Noori Nastaleeq"/>
          <w:b/>
          <w:color w:val="145A32"/>
          <w:sz w:val="28"/>
        </w:rPr>
        <w:t>✦ واقعہ نمبر ۷۴: واقعہ ہے کہ ہم نے اپنے ہم وطنوں کو اپنے دین کی حقیقت سے اور صح</w:t>
      </w:r>
    </w:p>
    <w:p>
      <w:pPr>
        <w:jc w:val="both"/>
      </w:pPr>
      <w:r>
        <w:rPr>
          <w:rFonts w:ascii="Jameel Noori Nastaleeq" w:hAnsi="Jameel Noori Nastaleeq"/>
          <w:sz w:val="24"/>
        </w:rPr>
        <w:t>واقعہ ہے کہ ہم نے اپنے ہم وطنوں کو اپنے دین کی حقیقت سے اور صحیح تاریخ سے باخبر نہیں کیا، ہم نے انسانیت کی جو خدمت انجام دی۔ اس ملک کو چار چاند لگائے ، عالمگیر انسانی تمدن پر اس ملت کے جو احسانات ہیں اور اس کے جو اثرات پڑے ہیں ان سے ہم نے ابھی تک ان کو آگاہ نہیں کیا ہے، انہیں میں سے کسی کو خدا نے توفیق دی تو اس نے کچھ لکھ دیا۔ یہ ملک جمہوری ہے، اس نے جمہوری سیکولر ازم کو پسند کیا ہے، اس لئے یہاں پر تعداد ایک اہمیت رکھتی ہے، ہماری تاریخ ایک بیرونی قوم کی تاریخ نہیں ہے، ایک ایسی قوم کی تاریخ ہے جو یہاں ایک ہزار برس سے رہ رہی ہے، اس طویل سفر میں نشیب و فراز آئے ہیں ، زندہ قوموں کی تاریخ میں نشیب و فراز آتے ہی ہیں، لیکن ان کو رنگ آمیزی کے ساتھ نمایاں کیا گیا ہے ، اور اب ان کو خاص طور سے زندہ کیا جا رہا ہے، زندہ اور حکومت کرنے والی قوموں کی تاریخ میں ساری چیزیں خوشگوار اور ساری چیزیں بالکل ہموار نہیں ہوتیں۔ اب آپ خود فیصلہ کیجئے کہ آپ کے لئے اپنی دینی تعلیم کا تحفظ، اس کے انتظامات اور اپنی آئ</w:t>
      </w:r>
    </w:p>
    <w:p>
      <w:pPr>
        <w:jc w:val="left"/>
      </w:pPr>
      <w:r>
        <w:rPr>
          <w:rFonts w:ascii="Jameel Noori Nastaleeq" w:hAnsi="Jameel Noori Nastaleeq"/>
          <w:i/>
          <w:color w:val="787878"/>
          <w:sz w:val="20"/>
        </w:rPr>
        <w:t>حوالہ: خطبات علی میاں جلد 4، صفحہ ۱۷۹</w:t>
      </w:r>
    </w:p>
    <w:p>
      <w:pPr>
        <w:jc w:val="center"/>
      </w:pPr>
      <w:r>
        <w:rPr>
          <w:color w:val="C8B48C"/>
          <w:sz w:val="20"/>
        </w:rPr>
        <w:t>❖ ❖ ❖</w:t>
      </w:r>
    </w:p>
    <w:p>
      <w:pPr>
        <w:jc w:val="right"/>
      </w:pPr>
      <w:r>
        <w:rPr>
          <w:rFonts w:ascii="Jameel Noori Nastaleeq" w:hAnsi="Jameel Noori Nastaleeq"/>
          <w:b/>
          <w:color w:val="145A32"/>
          <w:sz w:val="28"/>
        </w:rPr>
        <w:t>✦ واقعہ نمبر ۷۵: ایک بار ایک مہم رونہ کی اور اس کا سردار ایک انصاری کو بنایا ر</w:t>
      </w:r>
    </w:p>
    <w:p>
      <w:pPr>
        <w:jc w:val="both"/>
      </w:pPr>
      <w:r>
        <w:rPr>
          <w:rFonts w:ascii="Jameel Noori Nastaleeq" w:hAnsi="Jameel Noori Nastaleeq"/>
          <w:sz w:val="24"/>
        </w:rPr>
        <w:t>ایک بار ایک مہم رونہ کی اور اس کا سردار ایک انصاری کو بنایا راستہ میں وہ کسی بات پر اپنے ساتھیوں سے خفا ہو گئے اور ان سے کہا کیا رسول اللہ صل اللہ علیہ وسلم نے میری اطاعت کا حکم نہیں دیا ہے؟ لوگوں نے کہا ”ہاں دیا ہے انہوں نے کہا لکڑیاں جمع کرو لکڑیاں جمع ہوگئیں تو آگ منگا کر ان کو دہکا دیا پھر اپنے ساتھیوں سے کہا کہ میں تم کو حکم دیتا ہوں کہ تم سب کو اس آگ میں کودنا ہوگا۔ امیر لشکر کے یہ تیور دیکھے تو ایک نوجوان نے کہا اسی آگ سے بھاگ کر ہم لوگوں نے رسول اللہ صلی اللہ علیہ وسلم کے دامن میں پناہ لی ہے پھر اس دوسری آگ میں کود پڑیں؟ رسول اللہ صلی اللہ علیہ وسلم سے مل لو اگر وہ بھی یہی حکم دیں تو بے خطر کود پڑو ۔ لوگ لوٹ کر رسول اللہ صلی اللہ علیہ وسلم کے پاس گئے اور واقعہ سے آگاہ کیا۔ تو آپ نے فرمایا کہ اگر تم اس آگ میں داخل ہو جاتے تو پھر کبھی نہیں نکل سکتے تھے ، اطاعت صرف بھلائی میں ضروری ہے۔</w:t>
      </w:r>
    </w:p>
    <w:p>
      <w:pPr>
        <w:jc w:val="left"/>
      </w:pPr>
      <w:r>
        <w:rPr>
          <w:rFonts w:ascii="Jameel Noori Nastaleeq" w:hAnsi="Jameel Noori Nastaleeq"/>
          <w:i/>
          <w:color w:val="787878"/>
          <w:sz w:val="20"/>
        </w:rPr>
        <w:t>حوالہ: خطبات علی میاں جلد 4، صفحہ ۱۹۴</w:t>
      </w:r>
    </w:p>
    <w:p>
      <w:pPr>
        <w:jc w:val="center"/>
      </w:pPr>
      <w:r>
        <w:rPr>
          <w:color w:val="C8B48C"/>
          <w:sz w:val="20"/>
        </w:rPr>
        <w:t>❖ ❖ ❖</w:t>
      </w:r>
    </w:p>
    <w:p>
      <w:pPr>
        <w:jc w:val="right"/>
      </w:pPr>
      <w:r>
        <w:rPr>
          <w:rFonts w:ascii="Jameel Noori Nastaleeq" w:hAnsi="Jameel Noori Nastaleeq"/>
          <w:b/>
          <w:color w:val="145A32"/>
          <w:sz w:val="28"/>
        </w:rPr>
        <w:t>✦ واقعہ نمبر ۷۶: ایک مرتبہ کسی نے انسانی زندگی اور شان و شوکت کا انجام پوچھا تو</w:t>
      </w:r>
    </w:p>
    <w:p>
      <w:pPr>
        <w:jc w:val="both"/>
      </w:pPr>
      <w:r>
        <w:rPr>
          <w:rFonts w:ascii="Jameel Noori Nastaleeq" w:hAnsi="Jameel Noori Nastaleeq"/>
          <w:sz w:val="24"/>
        </w:rPr>
        <w:t>ایک مرتبہ کسی نے انسانی زندگی اور شان و شوکت کا انجام پوچھا تو انہوں نے کہا "هذه قبورهم وتلك قصورهم "هذه اشارہ قریب کا ہے اور متلک اشارہ بعید کا ہے یہ تو ہیں ان کی قبریں اور وہ رہے ان کے محل ۔ یہاں قرآن مجید کی دو آیتیں ہیں جو اس وقت ذہن میں تازہ ہوئی ہیں ایک آیت ہے. اولم يهدلهم كم اهلكنا من قبلهم من القرون يمشون في مسكنهم ان فی ذلک لایت افلا يسمعون (السجده - ۲۶) ترجمہ: کیا ان کو اس (امر) سے ہدایت نہ ہوئی کہ ہم نے ان نے پہلے بہت ہی امتوں کو جن کے مقامات سکونت میں یہ چلتے پھرے ہیں ہلاک کر دیا، بے شک اس میں نشانیاں ہیں تو یہ سنتے کیوں نہیں ۔ بھلا یہ نہیں دیکھتے کہ ان سے پہلے ہم نے کتنی پشتیں اور کتنی نسلیں کھپا دیں ، وہ رخصت اور کھپادیں ہوئیں " يمشون فى مسكنهم“ جس چیز نے متوجہ کیا وہ ہے لفظ "یمشون فی مسكنهم “ یہ ایسا حسب حال ہے کہ کوئی فوٹو گرافی کی تصویر بھی اتنی حسب حال نہیں ہو سکتی يمشون فى مسكنهم “ ان کے رہنے کی ، ان کی سکونت کی جگہوں پر چل پھر رہے ہیں گذر ہے ہیں ، ان فی ذلک لایت اللہ</w:t>
      </w:r>
    </w:p>
    <w:p>
      <w:pPr>
        <w:jc w:val="left"/>
      </w:pPr>
      <w:r>
        <w:rPr>
          <w:rFonts w:ascii="Jameel Noori Nastaleeq" w:hAnsi="Jameel Noori Nastaleeq"/>
          <w:i/>
          <w:color w:val="787878"/>
          <w:sz w:val="20"/>
        </w:rPr>
        <w:t>حوالہ: خطبات علی میاں جلد 4، صفحہ ۱۹۸</w:t>
      </w:r>
    </w:p>
    <w:p>
      <w:pPr>
        <w:jc w:val="center"/>
      </w:pPr>
      <w:r>
        <w:rPr>
          <w:color w:val="C8B48C"/>
          <w:sz w:val="20"/>
        </w:rPr>
        <w:t>❖ ❖ ❖</w:t>
      </w:r>
    </w:p>
    <w:p>
      <w:pPr>
        <w:jc w:val="right"/>
      </w:pPr>
      <w:r>
        <w:rPr>
          <w:rFonts w:ascii="Jameel Noori Nastaleeq" w:hAnsi="Jameel Noori Nastaleeq"/>
          <w:b/>
          <w:color w:val="145A32"/>
          <w:sz w:val="28"/>
        </w:rPr>
        <w:t>✦ واقعہ نمبر ۷۷: ایک بزرگ نے ایا کہ حیدر آباد میں ایک بزرگ کے گھٹنے میں درد</w:t>
      </w:r>
    </w:p>
    <w:p>
      <w:pPr>
        <w:jc w:val="both"/>
      </w:pPr>
      <w:r>
        <w:rPr>
          <w:rFonts w:ascii="Jameel Noori Nastaleeq" w:hAnsi="Jameel Noori Nastaleeq"/>
          <w:sz w:val="24"/>
        </w:rPr>
        <w:t>ایک بزرگ نے ایا کہ حیدر آباد میں ایک بزرگ کے گھٹنے میں درد ہو گیا تھا تو میں اس میں قیر وہی مل رہا تھا ( جو وجع مفاصل اور جوڑوں کے درد کے لئے مفید ہے) ان کے خدام، معتقدین، مریدین، جن کا برا حلقہ تھا، جب مجلس میں بیٹھے تھے، خاموش مودب، بالکل معلوم ہوتا تھا کہ سب کے سروں پر پرند ھے بیٹھے ہیں” کان علی رئوسهم الطير “ حضرت فرماتے ہیں ، سب سنتے ہیں، اس دن معلوم نہیں کہ کیا بات ہوئی کہ ایک یہاں سے بولا ، ایک نے بات کہی ایک نے اس کو کاٹا، کسی نے اس کا جواب دیا ، اور بالکل معلوم ہوتا کہ بزرگوں کی مجلس نہیں ہے، ہم کسی منڈی میں پہونچ گئے ہیں، مچھلی بازار یا سبزی منڈی میں، ادھر سے شور ادھر سے شور، مجھے بڑا تعجب ہوا کہ آج ہوا کیا ؟ آج یہ کیا نئی بات ہے کہ یہاں بزرگ اپنی پوری خصوصیات کے ساتھ بنفس نفیس موجود لیکن آج معلوم ہوتا ہے کہ جیسے لوگوں کو احساس ہی نہیں کہ بزرگ سامنے بیٹھے ہوئے ہیں، انھوں نے میرا استعجاب و حیرت دیکھی تو گھٹنے کی طرف اشارہ کیا میں سمجھا کہ یہاں درد زیادہ ہو رہا ہے، تو میں وہاں مل</w:t>
      </w:r>
    </w:p>
    <w:p>
      <w:pPr>
        <w:jc w:val="left"/>
      </w:pPr>
      <w:r>
        <w:rPr>
          <w:rFonts w:ascii="Jameel Noori Nastaleeq" w:hAnsi="Jameel Noori Nastaleeq"/>
          <w:i/>
          <w:color w:val="787878"/>
          <w:sz w:val="20"/>
        </w:rPr>
        <w:t>حوالہ: خطبات علی میاں جلد 4، صفحہ ۲۲۲</w:t>
      </w:r>
    </w:p>
    <w:p>
      <w:pPr>
        <w:jc w:val="center"/>
      </w:pPr>
      <w:r>
        <w:rPr>
          <w:color w:val="C8B48C"/>
          <w:sz w:val="20"/>
        </w:rPr>
        <w:t>❖ ❖ ❖</w:t>
      </w:r>
    </w:p>
    <w:p>
      <w:pPr>
        <w:jc w:val="right"/>
      </w:pPr>
      <w:r>
        <w:rPr>
          <w:rFonts w:ascii="Jameel Noori Nastaleeq" w:hAnsi="Jameel Noori Nastaleeq"/>
          <w:b/>
          <w:color w:val="145A32"/>
          <w:sz w:val="28"/>
        </w:rPr>
        <w:t>✦ واقعہ نمبر ۷۸: ایک بزرگ کا میں واقعہ سناتا ہوں، ان کا نام ہے شیخ الاسلام ع</w:t>
      </w:r>
    </w:p>
    <w:p>
      <w:pPr>
        <w:jc w:val="both"/>
      </w:pPr>
      <w:r>
        <w:rPr>
          <w:rFonts w:ascii="Jameel Noori Nastaleeq" w:hAnsi="Jameel Noori Nastaleeq"/>
          <w:sz w:val="24"/>
        </w:rPr>
        <w:t>ایک بزرگ کا میں واقعہ سناتا ہوں، ان کا نام ہے شیخ الاسلام عز الدین بن عبد السلام، سلطان العلماء کا خطاب تھا، اپنے زمانہ کے بہت بڑے (شاید سب سے بڑے ) شافعی عالم تھے، دمشق میں قیام تھا، بادشاہ وقت کی کسی بات پر خطبہ میں نکیر کی، بادشاہ کو ناگوار ہوا، بادشاہ نے ان کے ساتھ وہ معاملہ کیا جو علماء کے ساتھ نہیں کرنا چاہئے تھا، بے رخی ، اور بے تو جہی ، اس کے بعد وہاں کہیں سے اس کے معزز مہمان آئے ، وہ بھی اپنے یہاں کے بادشاہ اور حاکم تھے ، ان کو معلوم تھا کہ اس ملک کے سب سے بڑے عالم شیخ عز الدین بن عبد السلام ہیں، اور آج کل وہ معتوب ہیں، انھوں نے کہا کہ ہمارے ملک میں ایسا کوئی عالم ہوتا تو ہم اس کو سر پر بٹھاتے تعجب ہے کہ آپ اپنے یہاں کے ایسے عالم کے ساتھ ایسا سلوک کر رہے ہیں، بادشاہ نے برانہیں مانا ، اس کو اپنی غلطی کا احساس ہوا لیکن بادشاہ تو بادشاہ ہوتے ہیں، اس کو یہ خیال ہوا کہ اگر میں ایسے ہی چپ چاپ معافی مانگ لوں ، اور کہوں مجھ سے غلط ہوئی میری سبکی ہوگی ، اور میرا رعب کم ہو جائے گا، تو خوا</w:t>
      </w:r>
    </w:p>
    <w:p>
      <w:pPr>
        <w:jc w:val="left"/>
      </w:pPr>
      <w:r>
        <w:rPr>
          <w:rFonts w:ascii="Jameel Noori Nastaleeq" w:hAnsi="Jameel Noori Nastaleeq"/>
          <w:i/>
          <w:color w:val="787878"/>
          <w:sz w:val="20"/>
        </w:rPr>
        <w:t>حوالہ: خطبات علی میاں جلد 4، صفحہ ۲۲۳</w:t>
      </w:r>
    </w:p>
    <w:p>
      <w:pPr>
        <w:jc w:val="center"/>
      </w:pPr>
      <w:r>
        <w:rPr>
          <w:color w:val="C8B48C"/>
          <w:sz w:val="20"/>
        </w:rPr>
        <w:t>❖ ❖ ❖</w:t>
      </w:r>
    </w:p>
    <w:p>
      <w:pPr>
        <w:jc w:val="right"/>
      </w:pPr>
      <w:r>
        <w:rPr>
          <w:rFonts w:ascii="Jameel Noori Nastaleeq" w:hAnsi="Jameel Noori Nastaleeq"/>
          <w:b/>
          <w:color w:val="145A32"/>
          <w:sz w:val="28"/>
        </w:rPr>
        <w:t>✦ واقعہ نمبر ۷۹: ایک مرتبہ حضرت مرزا مظہر جان جاناں سے کہا کہ اللہ نے مجھے بڑی دو</w:t>
      </w:r>
    </w:p>
    <w:p>
      <w:pPr>
        <w:jc w:val="both"/>
      </w:pPr>
      <w:r>
        <w:rPr>
          <w:rFonts w:ascii="Jameel Noori Nastaleeq" w:hAnsi="Jameel Noori Nastaleeq"/>
          <w:sz w:val="24"/>
        </w:rPr>
        <w:t>ایک مرتبہ حضرت مرزا مظہر جان جاناں سے کہا کہ اللہ نے مجھے بڑی دولت دی ہے، حکومت دی ہے، کچھ قبول فرمائیں، فرمایا کہ اللہ تعالی فرماتا ہے کہ متاع الدنیا قلیل (النساءے دنیا کی متاع قلیل ہے ، اس قلیل میں سے ایک قلیل ٹکڑا ہندوستان ہے، پھر آسمیں سے ایک قلیل ٹکڑا وہ جو آپ کے قبضہ میں ہے، (مثل مشہور تھی، ملات شاہ عالم از دیلی ناپالم ) اگر اس اقل تکمیل میں سے میں بھی حصہ بناؤ تو کیا رہ جائے گا؟ ایسے ہی ایک مرتبہ بادشاہ نے کہا کہ میں ایک رقم پیش کرتا ہوں، آپ نے معذرت کی ، بادشاہ</w:t>
      </w:r>
    </w:p>
    <w:p>
      <w:pPr>
        <w:jc w:val="left"/>
      </w:pPr>
      <w:r>
        <w:rPr>
          <w:rFonts w:ascii="Jameel Noori Nastaleeq" w:hAnsi="Jameel Noori Nastaleeq"/>
          <w:i/>
          <w:color w:val="787878"/>
          <w:sz w:val="20"/>
        </w:rPr>
        <w:t>حوالہ: خطبات علی میاں جلد 4، صفحہ ۲۲۳</w:t>
      </w:r>
    </w:p>
    <w:p>
      <w:pPr>
        <w:jc w:val="center"/>
      </w:pPr>
      <w:r>
        <w:rPr>
          <w:color w:val="C8B48C"/>
          <w:sz w:val="20"/>
        </w:rPr>
        <w:t>❖ ❖ ❖</w:t>
      </w:r>
    </w:p>
    <w:p>
      <w:pPr>
        <w:jc w:val="right"/>
      </w:pPr>
      <w:r>
        <w:rPr>
          <w:rFonts w:ascii="Jameel Noori Nastaleeq" w:hAnsi="Jameel Noori Nastaleeq"/>
          <w:b/>
          <w:color w:val="145A32"/>
          <w:sz w:val="28"/>
        </w:rPr>
        <w:t>✦ واقعہ نمبر ۸۰: واقعہ یہ ہے کہ اچھی سوسائٹی میں برے آدمی کا گزرنہیں ہوسکتا ، وہ گ</w:t>
      </w:r>
    </w:p>
    <w:p>
      <w:pPr>
        <w:jc w:val="both"/>
      </w:pPr>
      <w:r>
        <w:rPr>
          <w:rFonts w:ascii="Jameel Noori Nastaleeq" w:hAnsi="Jameel Noori Nastaleeq"/>
          <w:sz w:val="24"/>
        </w:rPr>
        <w:t>واقعہ یہ ہے کہ اچھی سوسائٹی میں برے آدمی کا گزرنہیں ہوسکتا ، وہ گھٹ گھٹ کر مرجائے گا۔ جس طرح مچھلی کو پانی سے نکال دیا جاتا ہے تو وہ گھٹ کر مر جاتی ہے، اسی طرح جو سوسائی برائی کی ہمت افزائی نہیں کرتی وہ اسے خوش آمدید کرنے کے لئے تیار نہیں ، اس میں برائی تڑپنے لگے گی ، اس کا دم گھٹنے لگے گا اور وہ دم تو ڑ دے گی ۔ ہر زمانے میں اچھے برے انسان ہوئے ہیں، لیکن سب برائیوں کا ان کو ذمہ دار ٹھہرانا اور تمام برائیوں کو ان کے سر تھوپ دینا ٹھیک نہیں، اگر کچھ برے لوگ حاوی ہو گئے تھے، تو اس کا یہ مطلب نہیں کہ پوری زندگی کا ہینڈل ان کے ہاتھ میں تھا، وہ جس طرح چاہتے تھے، زندگی کو موڑ دیتے تھے ، بلکہ بات یہ ہے کہ اس زمانہ میں سوسائٹی میں خود خرابی آگئی تھی ، اس زمانہ کا ضمیر گندہ ہو گیا تھا، اس میں برائیوں کا رجحان پیدا ہو گیا تھا، اس کے اندراندھیر ظلم اور خواہشات کو پورا کرنے کی زبردست خواہش پیدا ہو گئی تھی وہ خود غرض اور نفس پرست بن گیا تھا، جس دل کو گھن لگ جائے ، جو من پاپی ہو جائے ، آپ اسے جرائم سے ک</w:t>
      </w:r>
    </w:p>
    <w:p>
      <w:pPr>
        <w:jc w:val="left"/>
      </w:pPr>
      <w:r>
        <w:rPr>
          <w:rFonts w:ascii="Jameel Noori Nastaleeq" w:hAnsi="Jameel Noori Nastaleeq"/>
          <w:i/>
          <w:color w:val="787878"/>
          <w:sz w:val="20"/>
        </w:rPr>
        <w:t>حوالہ: خطبات علی میاں جلد 4، صفحہ ۲۳۹</w:t>
      </w:r>
    </w:p>
    <w:p>
      <w:pPr>
        <w:jc w:val="center"/>
      </w:pPr>
      <w:r>
        <w:rPr>
          <w:color w:val="C8B48C"/>
          <w:sz w:val="20"/>
        </w:rPr>
        <w:t>❖ ❖ ❖</w:t>
      </w:r>
    </w:p>
    <w:p>
      <w:pPr>
        <w:jc w:val="right"/>
      </w:pPr>
      <w:r>
        <w:rPr>
          <w:rFonts w:ascii="Jameel Noori Nastaleeq" w:hAnsi="Jameel Noori Nastaleeq"/>
          <w:b/>
          <w:color w:val="145A32"/>
          <w:sz w:val="28"/>
        </w:rPr>
        <w:t>✦ واقعہ نمبر ۸۱: ایک صحابی حضرت ابوطلحہ انصاری نے اپنے کو پیش کیا اور مہمانوں</w:t>
      </w:r>
    </w:p>
    <w:p>
      <w:pPr>
        <w:jc w:val="both"/>
      </w:pPr>
      <w:r>
        <w:rPr>
          <w:rFonts w:ascii="Jameel Noori Nastaleeq" w:hAnsi="Jameel Noori Nastaleeq"/>
          <w:sz w:val="24"/>
        </w:rPr>
        <w:t>ایک صحابی حضرت ابوطلحہ انصاری نے اپنے کو پیش کیا اور مہمانوں کو لے گئے ۔ گھر میں کھانا کم تھا، گھر میں یہ مشورہ ہوا کہ بچوں کو سلا دیا جائے گا اور کھانا مہمانوں کے سامنے رکھ کر چراغ بجھا دیا جائے گا۔ چنانچہ ایسا ہی ہوا۔ مہمانوں نے شکم سیر ہو کر کھایا اور ابوطلحہ بھوکے اٹھ گئے ۔</w:t>
      </w:r>
    </w:p>
    <w:p>
      <w:pPr>
        <w:jc w:val="left"/>
      </w:pPr>
      <w:r>
        <w:rPr>
          <w:rFonts w:ascii="Jameel Noori Nastaleeq" w:hAnsi="Jameel Noori Nastaleeq"/>
          <w:i/>
          <w:color w:val="787878"/>
          <w:sz w:val="20"/>
        </w:rPr>
        <w:t>حوالہ: خطبات علی میاں جلد 4، صفحہ ۲۴۴</w:t>
      </w:r>
    </w:p>
    <w:p>
      <w:pPr>
        <w:jc w:val="center"/>
      </w:pPr>
      <w:r>
        <w:rPr>
          <w:color w:val="C8B48C"/>
          <w:sz w:val="20"/>
        </w:rPr>
        <w:t>❖ ❖ ❖</w:t>
      </w:r>
    </w:p>
    <w:p>
      <w:pPr>
        <w:jc w:val="right"/>
      </w:pPr>
      <w:r>
        <w:rPr>
          <w:rFonts w:ascii="Jameel Noori Nastaleeq" w:hAnsi="Jameel Noori Nastaleeq"/>
          <w:b/>
          <w:color w:val="145A32"/>
          <w:sz w:val="28"/>
        </w:rPr>
        <w:t>✦ واقعہ نمبر ۸۲: واقعہ ہے کہ اللہ کے رسول ، خاتم النبین ، سید المرسلین شفیع الم</w:t>
      </w:r>
    </w:p>
    <w:p>
      <w:pPr>
        <w:jc w:val="both"/>
      </w:pPr>
      <w:r>
        <w:rPr>
          <w:rFonts w:ascii="Jameel Noori Nastaleeq" w:hAnsi="Jameel Noori Nastaleeq"/>
          <w:sz w:val="24"/>
        </w:rPr>
        <w:t>واقعہ ہے کہ اللہ کے رسول ، خاتم النبین ، سید المرسلین شفیع المذنبین ، رحمتہ اللعالمین مدینہ طیبہ کے اندر موجود ہیں، اور میں آپ کو اپنے ذاتی تجربہ کی بناء پر بتاتا ہوں ، سیاحتوں کی بناء پر کہ جب کوئی برادری کہیں ترک وطن کرتی ہے تو عام طور پر ایک جگہ رہنا پسند کرتی ہے، مثلاً ہندوستان کے میمن اور خو جے جو بمبئی میں تجارت کرتے تھے، ان کو آپ تلاش کریں تو وہ سب آپ کو کراچی میں ملیں گے، اگر آپ ان کو تلاش کرنا چاہیں تو کراچی میں تلاش کر لیجئے ، پڑھے لکھے لوگ، ادیب و شاعر اگر ملیں گے تو لاہور، اسلام آباد راولپنڈی میں ملیں گے، جو علمی مرکز ہیں، تو اس میں شہر نہیں بلکہ محلہ کی تخصیص کر کے کہتا ہوں کہ یہ مہاجرین جو مکہ معظمہ سے آئے تھے ، وہ مدینہ طیبہ کے خاص حصہ اور علاقے بلکہ ایک جوار میں سکونت پذیر ہوئے ہوں گے، کچھ روایات ہوتی ہیں، کچھ عادتیں ہوتی ہیں ،مستورات کا ملنا جلنا ہوتا ہے، اور کچھ پچھلے واقعات ہوتے ہیں، یہ سب چیزیں مشترک ہوتی ہیں، اس کے لئے ضرورت ہوتی ہے کہ قریب ہی رہیں، تو یہ بھی یقینی ب</w:t>
      </w:r>
    </w:p>
    <w:p>
      <w:pPr>
        <w:jc w:val="left"/>
      </w:pPr>
      <w:r>
        <w:rPr>
          <w:rFonts w:ascii="Jameel Noori Nastaleeq" w:hAnsi="Jameel Noori Nastaleeq"/>
          <w:i/>
          <w:color w:val="787878"/>
          <w:sz w:val="20"/>
        </w:rPr>
        <w:t>حوالہ: خطبات علی میاں جلد 4، صفحہ ۲۷۱</w:t>
      </w:r>
    </w:p>
    <w:p>
      <w:pPr>
        <w:jc w:val="center"/>
      </w:pPr>
      <w:r>
        <w:rPr>
          <w:color w:val="C8B48C"/>
          <w:sz w:val="20"/>
        </w:rPr>
        <w:t>❖ ❖ ❖</w:t>
      </w:r>
    </w:p>
    <w:p>
      <w:pPr>
        <w:jc w:val="right"/>
      </w:pPr>
      <w:r>
        <w:rPr>
          <w:rFonts w:ascii="Jameel Noori Nastaleeq" w:hAnsi="Jameel Noori Nastaleeq"/>
          <w:b/>
          <w:color w:val="145A32"/>
          <w:sz w:val="28"/>
        </w:rPr>
        <w:t>✦ واقعہ نمبر ۸۳: ایک صاحب اقتدار موثر قوم صحیح عقیدہ بیج عمل هیچ اخلاق اور ص</w:t>
      </w:r>
    </w:p>
    <w:p>
      <w:pPr>
        <w:jc w:val="both"/>
      </w:pPr>
      <w:r>
        <w:rPr>
          <w:rFonts w:ascii="Jameel Noori Nastaleeq" w:hAnsi="Jameel Noori Nastaleeq"/>
          <w:sz w:val="24"/>
        </w:rPr>
        <w:t>ایک صاحب اقتدار موثر قوم صحیح عقیدہ بیج عمل هیچ اخلاق اور صحیح طرز زندگی کی داعی اور اس کا نمونہ بن کر دنیا کے سامنے آئے۔ اس دنیا کی یہی بدقسمتی تھی جس کی وجہ سے ہدایت کا کام چل نہیں رہا تھا ، انسانیت معطل اور مفلوج ہو کر رہ گئی تھی ، اس پر فالج کا ایسا حملہ ہوا تھا کہ جو لوگ غلط کو غلط سمجھتے تھے اور صحیح کو صحیح سمجھتے تھے وہ انسانیت کے مستقبل سے بالکل مایوس ہو گئے تھے اور کسی پہاڑ کی چوٹی پر یا کسی غار کی گہرائی میں اپنا ایمان اپنے سینے سے لگائے ہوئے اور اس چراغ ہدایت کو دامن کے نیچے لئے ہوئے کہ ہوا کا کوئی تیز جھونکا اس شمع کو بجھا نہ دے، جیسے اس نے قوموں کے چراغ بجھا دیئے ملکوں کے چراغ گل کر دئیے (وہ ڈرتے تھے کہ ) ہمارے چراغ ہدایت کو بھی ہوا کا کوئی جھونکا گل نہ کر د سے۔ فرشتوں کو تخلیق آدم پر بڑا اعتراض تھا ، وہ ن تھے اتجعل فيها من يفسد فيها ويسفك الدماء ) کیا تو زمین میں ایسے کو رکھنے والا ہے جو اس میں فساد برپا کرے گا اور خون بہائے گا ) اس اعتراض کا جواب دینے اور انسان کی ضرورت ا</w:t>
      </w:r>
    </w:p>
    <w:p>
      <w:pPr>
        <w:jc w:val="left"/>
      </w:pPr>
      <w:r>
        <w:rPr>
          <w:rFonts w:ascii="Jameel Noori Nastaleeq" w:hAnsi="Jameel Noori Nastaleeq"/>
          <w:i/>
          <w:color w:val="787878"/>
          <w:sz w:val="20"/>
        </w:rPr>
        <w:t>حوالہ: خطبات علی میاں جلد 4، صفحہ ۳۱۶</w:t>
      </w:r>
    </w:p>
    <w:p>
      <w:pPr>
        <w:jc w:val="center"/>
      </w:pPr>
      <w:r>
        <w:rPr>
          <w:color w:val="C8B48C"/>
          <w:sz w:val="20"/>
        </w:rPr>
        <w:t>❖ ❖ ❖</w:t>
      </w:r>
    </w:p>
    <w:p>
      <w:pPr>
        <w:jc w:val="right"/>
      </w:pPr>
      <w:r>
        <w:rPr>
          <w:rFonts w:ascii="Jameel Noori Nastaleeq" w:hAnsi="Jameel Noori Nastaleeq"/>
          <w:b/>
          <w:color w:val="145A32"/>
          <w:sz w:val="28"/>
        </w:rPr>
        <w:t>✦ واقعہ نمبر ۸۴: ایک مرتبہ ایک ایسے ہی موقع پر یہودی سازش کے نتیجہ میں ) قریب تھ</w:t>
      </w:r>
    </w:p>
    <w:p>
      <w:pPr>
        <w:jc w:val="both"/>
      </w:pPr>
      <w:r>
        <w:rPr>
          <w:rFonts w:ascii="Jameel Noori Nastaleeq" w:hAnsi="Jameel Noori Nastaleeq"/>
          <w:sz w:val="24"/>
        </w:rPr>
        <w:t>ایک مرتبہ ایک ایسے ہی موقع پر یہودی سازش کے نتیجہ میں ) قریب تھا کہ تلوار میں نیام سے نکل آئیں اور یہ دونوں قبیلے ایک دوسرے سے گتھ جائیں کہ آنحضرت ﷺ عین موقع پر تشریف لے آئے اور آپ نے آگ کے شعلوں کو ایمان اور محبت اسلامی کے پانی سے سرد کر دیا اور فتنہ بھڑ کنے نہیں پایا۔ (۱) بہر حال اس کا پورا امکان تھا کہ بجائے اس کے کہ ایک نئی طاقت ابھرے، ایک نیا انتشار نہ برپا ہو جائے ، اور اس کے بہت سے اسباب تھے ،جیسا کہ عرض کیا گیا ، خود یہودیوں کا وجود سب سے بڑا عامل (FACTOR) تھا تخریب کا تخریب کی ان کے اندر جتنی صلاحیت ہے، دنیا کی کم قوموں میں ہے، اور آج تک ان کا یہ جو ہر باقی ہے ، اس لئے اس کا بھی خطرہ تھا کہ وہ ایک دوسرے کے درمیان کوئی رقابت پیدا کر دیں گے ، اور ایک کو دوسرے سے ٹکرادیں گے۔ مکہ معظمہ کی زندگی کا دارو مدار تجارت پر تھا اور مدینہ کی زندگی کا دارو مدار زراعت اور باغبانی پر تھا، یہ دونوں شہروں کی جغرافیائی خصوصیات کا نتیجہ تھا۔ گھر کی معاشرت میں بھی فرق تھا جس کی طرف حضرت عمر نے بھی ا</w:t>
      </w:r>
    </w:p>
    <w:p>
      <w:pPr>
        <w:jc w:val="left"/>
      </w:pPr>
      <w:r>
        <w:rPr>
          <w:rFonts w:ascii="Jameel Noori Nastaleeq" w:hAnsi="Jameel Noori Nastaleeq"/>
          <w:i/>
          <w:color w:val="787878"/>
          <w:sz w:val="20"/>
        </w:rPr>
        <w:t>حوالہ: خطبات علی میاں جلد 4، صفحہ ۳۳۰</w:t>
      </w:r>
    </w:p>
    <w:p>
      <w:pPr>
        <w:jc w:val="center"/>
      </w:pPr>
      <w:r>
        <w:rPr>
          <w:color w:val="C8B48C"/>
          <w:sz w:val="20"/>
        </w:rPr>
        <w:t>❖ ❖ ❖</w:t>
      </w:r>
    </w:p>
    <w:p>
      <w:pPr>
        <w:jc w:val="right"/>
      </w:pPr>
      <w:r>
        <w:rPr>
          <w:rFonts w:ascii="Jameel Noori Nastaleeq" w:hAnsi="Jameel Noori Nastaleeq"/>
          <w:b/>
          <w:color w:val="145A32"/>
          <w:sz w:val="28"/>
        </w:rPr>
        <w:t>✦ واقعہ نمبر ۸۵: ایک صاحب ایمان ہی کہ سکتا ہے</w:t>
      </w:r>
    </w:p>
    <w:p>
      <w:pPr>
        <w:jc w:val="both"/>
      </w:pPr>
      <w:r>
        <w:rPr>
          <w:rFonts w:ascii="Jameel Noori Nastaleeq" w:hAnsi="Jameel Noori Nastaleeq"/>
          <w:sz w:val="24"/>
        </w:rPr>
        <w:t>ایک صاحب ایمان ہی کہ سکتا ہے۔ کہ اگر نکلنا ہی ہوتا تو ہم کب کے نکل چکے ہوتے ، مقدر کی بات ہے کہ یہ حکم ہم کو اللہ کے رسول حضرت محمد صلی اللہ علیہ وسلم کے واسطے سے ملا اس لئے انہوں نے کہا اللہ نے ہم کو بھیجا ہے ہر ہر کلمہ نہایت دقیق اور نپا تلا ہے جیسے سو دفعہ اس پر غور کیا گیا ہو، ماہرین قانون کی دقیق دفعات سے زیادہ عمیق اور دقیق اور لیکن یہ سب دفعتاً ہو گیا ایمان کی زبان سے بول رہا تھا۔ انہوں نے کہا کہ اللہ نے ہم کو بھیجا ہے تا کہ ہم بندوں کو بندوں کی بندگی سے نکال کر خدائے واحد کی بندگی میں داخل کریں۔ اس جملہ سے انہوں نے صاف اشارہ کر دیا۔</w:t>
      </w:r>
    </w:p>
    <w:p>
      <w:pPr>
        <w:jc w:val="left"/>
      </w:pPr>
      <w:r>
        <w:rPr>
          <w:rFonts w:ascii="Jameel Noori Nastaleeq" w:hAnsi="Jameel Noori Nastaleeq"/>
          <w:i/>
          <w:color w:val="787878"/>
          <w:sz w:val="20"/>
        </w:rPr>
        <w:t>حوالہ: خطبات علی میاں جلد 4، صفحہ ۳۹۸</w:t>
      </w:r>
    </w:p>
    <w:p>
      <w:pPr>
        <w:jc w:val="center"/>
      </w:pPr>
      <w:r>
        <w:rPr>
          <w:color w:val="C8B48C"/>
          <w:sz w:val="20"/>
        </w:rPr>
        <w:t>❖ ❖ ❖</w:t>
      </w:r>
    </w:p>
    <w:p>
      <w:pPr>
        <w:jc w:val="center"/>
      </w:pPr>
      <w:r>
        <w:rPr>
          <w:rFonts w:ascii="Jameel Noori Nastaleeq" w:hAnsi="Jameel Noori Nastaleeq"/>
          <w:b/>
          <w:color w:val="B43214"/>
          <w:sz w:val="36"/>
        </w:rPr>
        <w:t>═══ خطبات علی میاں جلد 5 ═══</w:t>
      </w:r>
    </w:p>
    <w:p>
      <w:pPr>
        <w:jc w:val="right"/>
      </w:pPr>
      <w:r>
        <w:rPr>
          <w:rFonts w:ascii="Jameel Noori Nastaleeq" w:hAnsi="Jameel Noori Nastaleeq"/>
          <w:b/>
          <w:color w:val="145A32"/>
          <w:sz w:val="28"/>
        </w:rPr>
        <w:t>✦ واقعہ نمبر ۸۶: حضرت موسیٰ کا واقعہ تنگ اور محدود مادی ذہنیت کے لئے چل</w:t>
      </w:r>
    </w:p>
    <w:p>
      <w:pPr>
        <w:jc w:val="both"/>
      </w:pPr>
      <w:r>
        <w:rPr>
          <w:rFonts w:ascii="Jameel Noori Nastaleeq" w:hAnsi="Jameel Noori Nastaleeq"/>
          <w:sz w:val="24"/>
        </w:rPr>
        <w:t>حضرت موسیٰ کا واقعہ تنگ اور محدود مادی ذہنیت کے لئے چلینج : قصہ حضرت یوسف اور معروف طریقوں سے اس کی دور کیا: قصہ یوسف اور سیرت نبوتی میں مماثلت: رسول اللہ ﷺ کو مد دنبی اور عظیم مستقبل کی بشارت انبیاء کی کامیابی امت کی کامیابی : داعیوں اور مومن وصالح کام کرنے والوں کے لئے قوت و اعتماد کا سر چشمه انبیاء کی دعوت پر ایمان یا پھر ہلا کرت و تباہی: انفرادی اور قومی مسالح کی کوئی قیمت نہیں : ایک پھیلا ہوا غلط خیال: ایمان واطاعت مومن کا ہتھیار اور کامیابی کی کنجی : امت مسلمہ کا مستقبل انبیاء کی سیرت سے وابستہ اجتماعی ذہن اور قربانی وایثار کا جذبہ تبلیغ دین کے لئے ایک اصول</w:t>
      </w:r>
    </w:p>
    <w:p>
      <w:pPr>
        <w:jc w:val="left"/>
      </w:pPr>
      <w:r>
        <w:rPr>
          <w:rFonts w:ascii="Jameel Noori Nastaleeq" w:hAnsi="Jameel Noori Nastaleeq"/>
          <w:i/>
          <w:color w:val="787878"/>
          <w:sz w:val="20"/>
        </w:rPr>
        <w:t>حوالہ: خطبات علی میاں جلد 5، صفحہ ۱۸</w:t>
      </w:r>
    </w:p>
    <w:p>
      <w:pPr>
        <w:jc w:val="center"/>
      </w:pPr>
      <w:r>
        <w:rPr>
          <w:color w:val="C8B48C"/>
          <w:sz w:val="20"/>
        </w:rPr>
        <w:t>❖ ❖ ❖</w:t>
      </w:r>
    </w:p>
    <w:p>
      <w:pPr>
        <w:jc w:val="right"/>
      </w:pPr>
      <w:r>
        <w:rPr>
          <w:rFonts w:ascii="Jameel Noori Nastaleeq" w:hAnsi="Jameel Noori Nastaleeq"/>
          <w:b/>
          <w:color w:val="145A32"/>
          <w:sz w:val="28"/>
        </w:rPr>
        <w:t>✦ واقعہ نمبر ۸۷: ایک صاحب پیغام، صاحب امر و نہی اور سیاسی وزن رکھنے والی اور</w:t>
      </w:r>
    </w:p>
    <w:p>
      <w:pPr>
        <w:jc w:val="both"/>
      </w:pPr>
      <w:r>
        <w:rPr>
          <w:rFonts w:ascii="Jameel Noori Nastaleeq" w:hAnsi="Jameel Noori Nastaleeq"/>
          <w:sz w:val="24"/>
        </w:rPr>
        <w:t>ایک صاحب پیغام، صاحب امر و نہی اور سیاسی وزن رکھنے والی اور دنیا میں ظلم وزیادتی کو روکنے کی صلاحیت رکھنے والی ،عدل ومساوات کا سبق سکھانے والی اور خدا کا پیغام بلند سطح پر پہنچانے والی ملت کی حیثیت سے فیصلہ کی دو گھڑیاں تھیں۔ میرے نزدیک ایک تو وہ دن تھا جب سلطنت عثمانیہ کی قسمت کا فیصلہ ہونے والا تھا، یعنی یہ کہ سلطنت عثمانیہ نہ صرف باقی رہے گی، بلکہ اس طرح باقی رہے گی کہ دنیا کے سیاسی نقشہ پر وہ کوئی اثر ڈال سکے گی، بہ حیثیت امت کے پاسبان اور خادم کے اس کا وجود برقرار رہے گا یا نہیں ؟ حقیقوں میں یہ عثمانی ملت کی تقدیر کا فیصلہ نہیں بلکہ ملت اسلامیہ کی تقدیر کا فیصلہ تھا، اس لئے کہ اتنی اوقات پیغاموں کی قسمت ملتوں سے وابستہ ہو جاتی ہے، اس لئے کہ پیغام گھر ، خلا میں: ہوتا ، اور ملت بھی خلا میں نہیں ہوتی ، اسی زمین پر اس کا وجود قائم ہوتا ہے۔ امت سیاسی وزن قوموں پر ، وقت کے اہم فیصلوں پر تاریخ کے دھارے پر ڈال سکے ڈارا نہیں کا موقع یا تو اس دن تھا، جب سلطنت عثمانیہ کی قسمت کا فیصلہ ہونے جار</w:t>
      </w:r>
    </w:p>
    <w:p>
      <w:pPr>
        <w:jc w:val="left"/>
      </w:pPr>
      <w:r>
        <w:rPr>
          <w:rFonts w:ascii="Jameel Noori Nastaleeq" w:hAnsi="Jameel Noori Nastaleeq"/>
          <w:i/>
          <w:color w:val="787878"/>
          <w:sz w:val="20"/>
        </w:rPr>
        <w:t>حوالہ: خطبات علی میاں جلد 5، صفحہ ۴۴</w:t>
      </w:r>
    </w:p>
    <w:p>
      <w:pPr>
        <w:jc w:val="center"/>
      </w:pPr>
      <w:r>
        <w:rPr>
          <w:color w:val="C8B48C"/>
          <w:sz w:val="20"/>
        </w:rPr>
        <w:t>❖ ❖ ❖</w:t>
      </w:r>
    </w:p>
    <w:p>
      <w:pPr>
        <w:jc w:val="right"/>
      </w:pPr>
      <w:r>
        <w:rPr>
          <w:rFonts w:ascii="Jameel Noori Nastaleeq" w:hAnsi="Jameel Noori Nastaleeq"/>
          <w:b/>
          <w:color w:val="145A32"/>
          <w:sz w:val="28"/>
        </w:rPr>
        <w:t>✦ واقعہ نمبر ۸۸: واقعہ ہے کہ اگر یہ شعر صحیح طور پر منطبق ہوتا ہے تو ہماری اور</w:t>
      </w:r>
    </w:p>
    <w:p>
      <w:pPr>
        <w:jc w:val="both"/>
      </w:pPr>
      <w:r>
        <w:rPr>
          <w:rFonts w:ascii="Jameel Noori Nastaleeq" w:hAnsi="Jameel Noori Nastaleeq"/>
          <w:sz w:val="24"/>
        </w:rPr>
        <w:t>واقعہ ہے کہ اگر یہ شعر صحیح طور پر منطبق ہوتا ہے تو ہماری اور آپ کی موجودہ صورت ) حال :- کاروان ملت کا جلیل القدر مسافر پاکستان اس کاروان حیات کا ایک جلیل القدر مسافر ہے، ملت کا کاروان سفر کی منزل آ میں ہے، اس کی صف اول کا ایک مسافر جس کے پاؤں میں کچھ کانٹے چبھ گئے ہیں، یا کچھ پھانسیں لگ گئی ہیں، ان پھانسوں کو دور کرنے میں اگر اس نے تاخیر سے کام لیا ، اگر اس حالت</w:t>
      </w:r>
    </w:p>
    <w:p>
      <w:pPr>
        <w:jc w:val="left"/>
      </w:pPr>
      <w:r>
        <w:rPr>
          <w:rFonts w:ascii="Jameel Noori Nastaleeq" w:hAnsi="Jameel Noori Nastaleeq"/>
          <w:i/>
          <w:color w:val="787878"/>
          <w:sz w:val="20"/>
        </w:rPr>
        <w:t>حوالہ: خطبات علی میاں جلد 5، صفحہ ۴۵</w:t>
      </w:r>
    </w:p>
    <w:p>
      <w:pPr>
        <w:jc w:val="center"/>
      </w:pPr>
      <w:r>
        <w:rPr>
          <w:color w:val="C8B48C"/>
          <w:sz w:val="20"/>
        </w:rPr>
        <w:t>❖ ❖ ❖</w:t>
      </w:r>
    </w:p>
    <w:p>
      <w:pPr>
        <w:jc w:val="right"/>
      </w:pPr>
      <w:r>
        <w:rPr>
          <w:rFonts w:ascii="Jameel Noori Nastaleeq" w:hAnsi="Jameel Noori Nastaleeq"/>
          <w:b/>
          <w:color w:val="145A32"/>
          <w:sz w:val="28"/>
        </w:rPr>
        <w:t>✦ واقعہ نمبر ۸۹: ایک شخص آتا ہے اور حضرت خالد کی معزولی اور حضرت ابو عبیدہ</w:t>
      </w:r>
    </w:p>
    <w:p>
      <w:pPr>
        <w:jc w:val="both"/>
      </w:pPr>
      <w:r>
        <w:rPr>
          <w:rFonts w:ascii="Jameel Noori Nastaleeq" w:hAnsi="Jameel Noori Nastaleeq"/>
          <w:sz w:val="24"/>
        </w:rPr>
        <w:t>ایک شخص آتا ہے اور حضرت خالد کی معزولی اور حضرت ابو عبیدہ کے تقرر کا پروانہ ہاتھ میں دیتا ہے اور لوگوں کو معلوم ہوتا ہے کہ خالد اب کمانڈر انچیف یا قائد افواج اسلامی نہیں رہے۔ انہوں نے سر جھکا دیا اور سب سپاہیوں نے دیکھا کہ خالد معزول کر دیئے گئے اور خالد نے اس وقت کہا کہ ”اگر جہاد سے میرا مقصد عمر بن خطاب کی خوشنودی ہوتی تو میں آئندہ سے رک جاتا لیکن میں چونکہ اللہ کے راستے میں، اس کی رضا جوئی کے لئے اور اللہ تعالیٰ سے ثواب کی امید میں جہاد کرتا تھا، اس لئے میرے زور بازو میں کوئی فتور اور قتال کے لئے میرے جوش و سرگرمی میں کوئی کمی نہیں آئے گی۔ ملت کا مفادمقدم رکھیں : ایک قربانی آپ کو اس ملک میں یہ دینی ہے کہ ملت کے مفاد کو اپنے مفاد پر، جماعت</w:t>
      </w:r>
    </w:p>
    <w:p>
      <w:pPr>
        <w:jc w:val="left"/>
      </w:pPr>
      <w:r>
        <w:rPr>
          <w:rFonts w:ascii="Jameel Noori Nastaleeq" w:hAnsi="Jameel Noori Nastaleeq"/>
          <w:i/>
          <w:color w:val="787878"/>
          <w:sz w:val="20"/>
        </w:rPr>
        <w:t>حوالہ: خطبات علی میاں جلد 5، صفحہ ۴۷</w:t>
      </w:r>
    </w:p>
    <w:p>
      <w:pPr>
        <w:jc w:val="center"/>
      </w:pPr>
      <w:r>
        <w:rPr>
          <w:color w:val="C8B48C"/>
          <w:sz w:val="20"/>
        </w:rPr>
        <w:t>❖ ❖ ❖</w:t>
      </w:r>
    </w:p>
    <w:p>
      <w:pPr>
        <w:jc w:val="right"/>
      </w:pPr>
      <w:r>
        <w:rPr>
          <w:rFonts w:ascii="Jameel Noori Nastaleeq" w:hAnsi="Jameel Noori Nastaleeq"/>
          <w:b/>
          <w:color w:val="145A32"/>
          <w:sz w:val="28"/>
        </w:rPr>
        <w:t>✦ واقعہ نمبر ۹۰: ایک صحابی کا واقعہ: ایک مرتبہ کا واقعہ ہے کہ میدان جنگ میں ا</w:t>
      </w:r>
    </w:p>
    <w:p>
      <w:pPr>
        <w:jc w:val="both"/>
      </w:pPr>
      <w:r>
        <w:rPr>
          <w:rFonts w:ascii="Jameel Noori Nastaleeq" w:hAnsi="Jameel Noori Nastaleeq"/>
          <w:sz w:val="24"/>
        </w:rPr>
        <w:t>ایک صحابی کا واقعہ: ایک مرتبہ کا واقعہ ہے کہ میدان جنگ میں اپنے ایک صحابی کے متعلق ایک دوسرے صحابی سے حضور ﷺ نے فرمایا کہ جاؤ ، ذرا فلاں کا پتہ چلاؤ۔ کس حال میں ہیں؟ ( یعنی صحیح سلامت میں یا خدانخواستہ زخمی پڑے ہیں یا جاں بحق ہو گئے ) انہوں نے ایک جگہ دیکھا زخمی پڑے ہوئے ہیں اور تقریباً وقت آخر ہو رہا ہے، کہا حضور ﷺ نے حال دریافت فرمایا ہے۔ جواب دیا ، جاؤ میر اسلام عرض کرنا اور عرض کر دینا کہ حضور جنت کی خوشبوئیں آ رہی ہیں۔ حضرت ابو ہریرہ کا واقعہ: حضرت ابو ہریرہ کا واقعہ ہے کہ وہ مرض الوفات کی سخت تکلیف میں مبتلا تھے، بیوی قریب بیٹھی تھی ، تکلیف کی شدت دیکھ کر ان کے منہ سے نکلا واکر باہ ! حضرت ابو ہریرہ کی جب ذرا طبیعت سنبھلی، فوراً بولے کیا کہتی ہو کر باہ؟ نہیں !واطرباه واطرباه! غداً القى وا الاحبه محمدا و حزبہ ( واہ کیا خوشی کا موقع ہے، کیا نشاط کا عالم ہے کل ہم دوستوں سے ملیں گے محمد ﷺ اور اپ کی جماعت سے ملیں گے )۔</w:t>
      </w:r>
    </w:p>
    <w:p>
      <w:pPr>
        <w:jc w:val="left"/>
      </w:pPr>
      <w:r>
        <w:rPr>
          <w:rFonts w:ascii="Jameel Noori Nastaleeq" w:hAnsi="Jameel Noori Nastaleeq"/>
          <w:i/>
          <w:color w:val="787878"/>
          <w:sz w:val="20"/>
        </w:rPr>
        <w:t>حوالہ: خطبات علی میاں جلد 5، صفحہ ۸۴</w:t>
      </w:r>
    </w:p>
    <w:p>
      <w:pPr>
        <w:jc w:val="center"/>
      </w:pPr>
      <w:r>
        <w:rPr>
          <w:color w:val="C8B48C"/>
          <w:sz w:val="20"/>
        </w:rPr>
        <w:t>❖ ❖ ❖</w:t>
      </w:r>
    </w:p>
    <w:p>
      <w:pPr>
        <w:jc w:val="right"/>
      </w:pPr>
      <w:r>
        <w:rPr>
          <w:rFonts w:ascii="Jameel Noori Nastaleeq" w:hAnsi="Jameel Noori Nastaleeq"/>
          <w:b/>
          <w:color w:val="145A32"/>
          <w:sz w:val="28"/>
        </w:rPr>
        <w:t>✦ واقعہ نمبر ۹۱: ایک صحابی کے متعلق ایک دوسرے صحابی سے حضور ﷺ نے فرمایا کہ جا</w:t>
      </w:r>
    </w:p>
    <w:p>
      <w:pPr>
        <w:jc w:val="both"/>
      </w:pPr>
      <w:r>
        <w:rPr>
          <w:rFonts w:ascii="Jameel Noori Nastaleeq" w:hAnsi="Jameel Noori Nastaleeq"/>
          <w:sz w:val="24"/>
        </w:rPr>
        <w:t>ایک صحابی کے متعلق ایک دوسرے صحابی سے حضور ﷺ نے فرمایا کہ جاؤ ، ذرا فلاں کا پتہ چلاؤ۔ کس حال میں ہیں؟ ( یعنی صحیح سلامت میں یا خدانخواستہ زخمی پڑے ہیں یا جاں بحق ہو گئے ) انہوں نے ایک جگہ دیکھا زخمی پڑے ہوئے ہیں اور تقریباً وقت آخر ہو رہا ہے، کہا حضور ﷺ نے حال دریافت فرمایا ہے۔ جواب دیا ، جاؤ میر اسلام عرض کرنا اور عرض کر دینا کہ حضور جنت کی خوشبوئیں آ رہی ہیں۔ حضرت ابو ہریرہ کا واقعہ: حضرت ابو ہریرہ کا واقعہ ہے کہ وہ مرض الوفات کی سخت تکلیف میں مبتلا تھے، بیوی قریب بیٹھی تھی ، تکلیف کی شدت دیکھ کر ان کے منہ سے نکلا واکر باہ ! حضرت ابو ہریرہ کی جب ذرا طبیعت سنبھلی، فوراً بولے کیا کہتی ہو کر باہ؟ نہیں !واطرباه واطرباه! غداً القى وا الاحبه محمدا و حزبہ ( واہ کیا خوشی کا موقع ہے، کیا نشاط کا عالم ہے کل ہم دوستوں سے ملیں گے محمد ﷺ اور اپ کی جماعت سے ملیں گے )۔</w:t>
      </w:r>
    </w:p>
    <w:p>
      <w:pPr>
        <w:jc w:val="left"/>
      </w:pPr>
      <w:r>
        <w:rPr>
          <w:rFonts w:ascii="Jameel Noori Nastaleeq" w:hAnsi="Jameel Noori Nastaleeq"/>
          <w:i/>
          <w:color w:val="787878"/>
          <w:sz w:val="20"/>
        </w:rPr>
        <w:t>حوالہ: خطبات علی میاں جلد 5، صفحہ ۸۴</w:t>
      </w:r>
    </w:p>
    <w:p>
      <w:pPr>
        <w:jc w:val="center"/>
      </w:pPr>
      <w:r>
        <w:rPr>
          <w:color w:val="C8B48C"/>
          <w:sz w:val="20"/>
        </w:rPr>
        <w:t>❖ ❖ ❖</w:t>
      </w:r>
    </w:p>
    <w:p>
      <w:pPr>
        <w:jc w:val="right"/>
      </w:pPr>
      <w:r>
        <w:rPr>
          <w:rFonts w:ascii="Jameel Noori Nastaleeq" w:hAnsi="Jameel Noori Nastaleeq"/>
          <w:b/>
          <w:color w:val="145A32"/>
          <w:sz w:val="28"/>
        </w:rPr>
        <w:t>✦ واقعہ نمبر ۹۲: حضرت ابو ہریرہ کا واقعہ: حضرت ابو ہریرہ کا واقعہ ہے کہ وہ</w:t>
      </w:r>
    </w:p>
    <w:p>
      <w:pPr>
        <w:jc w:val="both"/>
      </w:pPr>
      <w:r>
        <w:rPr>
          <w:rFonts w:ascii="Jameel Noori Nastaleeq" w:hAnsi="Jameel Noori Nastaleeq"/>
          <w:sz w:val="24"/>
        </w:rPr>
        <w:t>حضرت ابو ہریرہ کا واقعہ: حضرت ابو ہریرہ کا واقعہ ہے کہ وہ مرض الوفات کی سخت تکلیف میں مبتلا تھے، بیوی قریب بیٹھی تھی ، تکلیف کی شدت دیکھ کر ان کے منہ سے نکلا واکر باہ ! حضرت ابو ہریرہ کی جب ذرا طبیعت سنبھلی، فوراً بولے کیا کہتی ہو کر باہ؟ نہیں !واطرباه واطرباه! غداً القى وا الاحبه محمدا و حزبہ ( واہ کیا خوشی کا موقع ہے، کیا نشاط کا عالم ہے کل ہم دوستوں سے ملیں گے محمد ﷺ اور اپ کی جماعت سے ملیں گے )۔ عرض صحابہ کرام کو دین کی حقیقتوں پر ایسا یقین تھا کہ ہمیں محسوسات و مشاہدات پر بھی</w:t>
      </w:r>
    </w:p>
    <w:p>
      <w:pPr>
        <w:jc w:val="left"/>
      </w:pPr>
      <w:r>
        <w:rPr>
          <w:rFonts w:ascii="Jameel Noori Nastaleeq" w:hAnsi="Jameel Noori Nastaleeq"/>
          <w:i/>
          <w:color w:val="787878"/>
          <w:sz w:val="20"/>
        </w:rPr>
        <w:t>حوالہ: خطبات علی میاں جلد 5، صفحہ ۸۴</w:t>
      </w:r>
    </w:p>
    <w:p>
      <w:pPr>
        <w:jc w:val="center"/>
      </w:pPr>
      <w:r>
        <w:rPr>
          <w:color w:val="C8B48C"/>
          <w:sz w:val="20"/>
        </w:rPr>
        <w:t>❖ ❖ ❖</w:t>
      </w:r>
    </w:p>
    <w:p>
      <w:pPr>
        <w:jc w:val="right"/>
      </w:pPr>
      <w:r>
        <w:rPr>
          <w:rFonts w:ascii="Jameel Noori Nastaleeq" w:hAnsi="Jameel Noori Nastaleeq"/>
          <w:b/>
          <w:color w:val="145A32"/>
          <w:sz w:val="28"/>
        </w:rPr>
        <w:t>✦ واقعہ نمبر ۹۳: حضرت ابوذرغفاری کا واقعہ: حضرت ابوذر غفاری جب حضور ﷺ کی خدم</w:t>
      </w:r>
    </w:p>
    <w:p>
      <w:pPr>
        <w:jc w:val="both"/>
      </w:pPr>
      <w:r>
        <w:rPr>
          <w:rFonts w:ascii="Jameel Noori Nastaleeq" w:hAnsi="Jameel Noori Nastaleeq"/>
          <w:sz w:val="24"/>
        </w:rPr>
        <w:t>حضرت ابوذرغفاری کا واقعہ: حضرت ابوذر غفاری جب حضور ﷺ کی خدمت میں حاضر ہوکر اسلام لائے تو اس کا جوش پیدا ہوا کہ حق کا اعلان اور اظہار کروں۔ (حالانکہ دشمنان اسلام کی نظر میں وہ ایک جرم کا اظہار تھا ) آپ نے بیچ میں جا کر بلند آواز سے کلمہ پڑھا، کفار چاروں طرف سے ٹوٹ پڑے اور خوب زدو کوب کیا، مگر ان کو وہ لذت ملی کہ دوسرے دن پھر جا کر یہی پیٹنے کا کام کیا اور پھر پیٹے گئے ۔ یہ دراصل ان کے ایمان کی تازگی تھی، ان کا نیا اور تازہ ایمان دین کی راہ میں دنیا کی ہر تکلیف کو حلاوت ولذت سے بدل دیتا تھا۔ حضرت عبداللہ ذوالبجادین کا واقعہ: حضرت عبداللہ ذوالبجادین اسلام لانے سے قبل اپنے والد کے فوت ہو جانے کی وجہ سے اپنے چچا کے پاس رہا کرتے تھے ، اور انہیں کا کام کاج کیا کرتے تھے ، ان کی بکریاں وغیرہ چرانے جاتے تھے، کانوں میں اسلام کی آواز پہنچ چکی تھی ، ایک دن تہیہ کر لیا کہ آج محمد ﷺ کی خدمت میں جا کر اسلام لے آنا ہے۔</w:t>
      </w:r>
    </w:p>
    <w:p>
      <w:pPr>
        <w:jc w:val="left"/>
      </w:pPr>
      <w:r>
        <w:rPr>
          <w:rFonts w:ascii="Jameel Noori Nastaleeq" w:hAnsi="Jameel Noori Nastaleeq"/>
          <w:i/>
          <w:color w:val="787878"/>
          <w:sz w:val="20"/>
        </w:rPr>
        <w:t>حوالہ: خطبات علی میاں جلد 5، صفحہ ۸۵</w:t>
      </w:r>
    </w:p>
    <w:p>
      <w:pPr>
        <w:jc w:val="center"/>
      </w:pPr>
      <w:r>
        <w:rPr>
          <w:color w:val="C8B48C"/>
          <w:sz w:val="20"/>
        </w:rPr>
        <w:t>❖ ❖ ❖</w:t>
      </w:r>
    </w:p>
    <w:p>
      <w:pPr>
        <w:jc w:val="right"/>
      </w:pPr>
      <w:r>
        <w:rPr>
          <w:rFonts w:ascii="Jameel Noori Nastaleeq" w:hAnsi="Jameel Noori Nastaleeq"/>
          <w:b/>
          <w:color w:val="145A32"/>
          <w:sz w:val="28"/>
        </w:rPr>
        <w:t>✦ واقعہ نمبر ۹۴: حضرت عبداللہ ذوالبجادین کا واقعہ: حضرت عبداللہ ذوالبجادین اسلام لان</w:t>
      </w:r>
    </w:p>
    <w:p>
      <w:pPr>
        <w:jc w:val="both"/>
      </w:pPr>
      <w:r>
        <w:rPr>
          <w:rFonts w:ascii="Jameel Noori Nastaleeq" w:hAnsi="Jameel Noori Nastaleeq"/>
          <w:sz w:val="24"/>
        </w:rPr>
        <w:t>حضرت عبداللہ ذوالبجادین کا واقعہ: حضرت عبداللہ ذوالبجادین اسلام لانے سے قبل اپنے والد کے فوت ہو جانے کی وجہ سے اپنے چچا کے پاس رہا کرتے تھے ، اور انہیں کا کام کاج کیا کرتے تھے ، ان کی بکریاں وغیرہ چرانے جاتے تھے، کانوں میں اسلام کی آواز پہنچ چکی تھی ، ایک دن تہیہ کر لیا کہ آج محمد ﷺ کی خدمت میں جا کر اسلام لے آنا ہے۔ چچا کے پاس آئے ، بکریوں کا ریوڑ چچا کے حوالے کیا ، اور کہا، میں اب اس ذمہ داری سے سبکدوش ہونا چاہتا ہوں ، اسلام قبول کرنے جارہا ہوں، چچا نے کہا بدن پر جو کپڑے ہیں اتارتے جاؤ ، ظالم نے بالکل برہنہ کر کے چلتا کر دیا ، کیسے نہ کیسے والدہ کے پاس پہنچے اور پہننے کے لئے کپڑا مانگا، انہوں نے ایک کمبل دیا، جس کے دوٹکڑے کر کے ایک اوڑھا اور ایک باندھا اور حضور ﷺ کی خدمت میں پہنچے اور پھر بقیہ زندگی آپ کے قدموں میں گزار دی ، ذوالبجادین کا لقب آپ نے ان کی دو کملیوں کی وجہ سے دیا تھا۔ تازہ ایمان کی کشش کی بزرگواور دوستو! نیا اور تازہ ایمان اس زندگی کو بالکل بے وقعت بنادیتا ہے، اور اس کو</w:t>
      </w:r>
    </w:p>
    <w:p>
      <w:pPr>
        <w:jc w:val="left"/>
      </w:pPr>
      <w:r>
        <w:rPr>
          <w:rFonts w:ascii="Jameel Noori Nastaleeq" w:hAnsi="Jameel Noori Nastaleeq"/>
          <w:i/>
          <w:color w:val="787878"/>
          <w:sz w:val="20"/>
        </w:rPr>
        <w:t>حوالہ: خطبات علی میاں جلد 5، صفحہ ۸۵</w:t>
      </w:r>
    </w:p>
    <w:p>
      <w:pPr>
        <w:jc w:val="center"/>
      </w:pPr>
      <w:r>
        <w:rPr>
          <w:color w:val="C8B48C"/>
          <w:sz w:val="20"/>
        </w:rPr>
        <w:t>❖ ❖ ❖</w:t>
      </w:r>
    </w:p>
    <w:p>
      <w:pPr>
        <w:jc w:val="right"/>
      </w:pPr>
      <w:r>
        <w:rPr>
          <w:rFonts w:ascii="Jameel Noori Nastaleeq" w:hAnsi="Jameel Noori Nastaleeq"/>
          <w:b/>
          <w:color w:val="145A32"/>
          <w:sz w:val="28"/>
        </w:rPr>
        <w:t>✦ واقعہ نمبر ۹۵: واقعہ یہ ہے کہ تھوڑے تھوڑے وقفہ کے بعد مجھے اس کی ضرورت محسوس ہوت</w:t>
      </w:r>
    </w:p>
    <w:p>
      <w:pPr>
        <w:jc w:val="both"/>
      </w:pPr>
      <w:r>
        <w:rPr>
          <w:rFonts w:ascii="Jameel Noori Nastaleeq" w:hAnsi="Jameel Noori Nastaleeq"/>
          <w:sz w:val="24"/>
        </w:rPr>
        <w:t>واقعہ یہ ہے کہ تھوڑے تھوڑے وقفہ کے بعد مجھے اس کی ضرورت محسوس ہوتی تھی کہ میں ایسے حضرات کی خدمت میں حاضری دوں، اور پھر ایسے دور میں اور ہمارے جوار میں حضرت مولانا وصی اللہ رحمتہ اللہ علیہ زیادہ شفقت کرنے والا میری نظر میں کوئی نہیں تھا، اور مناسبت کی بات تو بالکل غیر اختیاری ہے، اس کے لئے کوئی معلوم اور متعین اصول نہیں ہیں کیوں ہوتی ہے؟ کب ہوتی ہے؟ کیسے ہوتی ہے؟ اس کے اصول تو کسی بڑے سے بڑے حکیم نے بھی نہیں بتائے تو مناسبت منجانب اللہ ایک چیز ہے، بہر حال حضرت کی صحبت سے مجھے فائدہ ہوتا تھا، حضرت کی شفقتوں سے متعلق کچھ کہنے کی ضرورت نہیں ، وہ تو ہمارے دوستوں کو اور یہاں کے حاضر باش بزرگوں کو یاد ہوں گی، باقی سب سے بڑا فائدہ یہاں کی حاضری میں مجھے یہ ہوتا تھا۔ ( جس کی شاید آپ حضرات توقع نہ کرینگے ) وہ یہ کہ معلوم ہوتا تھا کہ ہم یہاں بالکل عامی ہیں ، اور گنوار ہیں ہمیں ان چیزوں کی ہوا بھی نہیں لگی اور یہ کہ دین کی حقیقت ان ہی حضرات کے یہاں آکر معلوم ہوتی ہے، اگر کوئی اور فائدہ نہ ہوتا سوائ</w:t>
      </w:r>
    </w:p>
    <w:p>
      <w:pPr>
        <w:jc w:val="left"/>
      </w:pPr>
      <w:r>
        <w:rPr>
          <w:rFonts w:ascii="Jameel Noori Nastaleeq" w:hAnsi="Jameel Noori Nastaleeq"/>
          <w:i/>
          <w:color w:val="787878"/>
          <w:sz w:val="20"/>
        </w:rPr>
        <w:t>حوالہ: خطبات علی میاں جلد 5، صفحہ ۱۴۶</w:t>
      </w:r>
    </w:p>
    <w:p>
      <w:pPr>
        <w:jc w:val="center"/>
      </w:pPr>
      <w:r>
        <w:rPr>
          <w:color w:val="C8B48C"/>
          <w:sz w:val="20"/>
        </w:rPr>
        <w:t>❖ ❖ ❖</w:t>
      </w:r>
    </w:p>
    <w:p>
      <w:pPr>
        <w:jc w:val="right"/>
      </w:pPr>
      <w:r>
        <w:rPr>
          <w:rFonts w:ascii="Jameel Noori Nastaleeq" w:hAnsi="Jameel Noori Nastaleeq"/>
          <w:b/>
          <w:color w:val="145A32"/>
          <w:sz w:val="28"/>
        </w:rPr>
        <w:t>✦ واقعہ نمبر ۹۶: حضرت سید صاحب کا واقعہ مجھے یاد ہے کہ حضرت مولانا سید سلی</w:t>
      </w:r>
    </w:p>
    <w:p>
      <w:pPr>
        <w:jc w:val="both"/>
      </w:pPr>
      <w:r>
        <w:rPr>
          <w:rFonts w:ascii="Jameel Noori Nastaleeq" w:hAnsi="Jameel Noori Nastaleeq"/>
          <w:sz w:val="24"/>
        </w:rPr>
        <w:t xml:space="preserve">حضرت سید صاحب کا واقعہ مجھے یاد ہے کہ حضرت مولانا سید سلیمان ندوی نے جب حضرت مولانا اشرف علی تھانوی رحمتہ اللہ علیہ سے رجوع کیا تو ان کے بہت سے عالی معتقدین کو نا گوار ہوا ، اور سید صاحب سے احتجاج کیا کہ ہماری جماعت کی ایک طرح کی سبکی ہوئی کہ ہم نے تو آپ کو بڑا بنایا تھا ، گویا آپ شیخ الکل تھے ، اور ہر چیز میں آپ امام کا درجہ رکھتے تھے ، اور ہر چیز میں آپ امام کا درجہ رکھتے تھے اور آپ نے دوسرے کا دامن پکڑ لیا، تو اس سے ہماری خفت ہوئی اس پر ایک دن سید صاحب نے فرمایا کہ یہ عجیب لوگ ہیں ایک طرف تو میرے معتقد بنتے ہیں ، دوسری طرف مجھ ہی پر اعتماد نہیں کرتے ، یعنی میں اپنا فائدہ سمجھ کر وہاں گیا تو ان کو اس سے اختلاف ہے، گویا میرے استاد بن کر مجھے مشورہ دیتے ہیں کہ آپ کہاں چلے گئے؟ اس کا مطلب تو یہ ہوا کہ میں ان سے پوچھ کر وہاں جاتا، میں تو اپنا فائدہ اس میں دیکھتا ہوں اور آپ کی خاطر وہاں نہ جاؤں، گویا اس دولت سے میں محروم رہوں۔ اللہ والوں کے یہاں کی باتیں ذھانت کا نتیجہ ہیں ان حضرات کے یہاں </w:t>
      </w:r>
    </w:p>
    <w:p>
      <w:pPr>
        <w:jc w:val="left"/>
      </w:pPr>
      <w:r>
        <w:rPr>
          <w:rFonts w:ascii="Jameel Noori Nastaleeq" w:hAnsi="Jameel Noori Nastaleeq"/>
          <w:i/>
          <w:color w:val="787878"/>
          <w:sz w:val="20"/>
        </w:rPr>
        <w:t>حوالہ: خطبات علی میاں جلد 5، صفحہ ۱۴۷</w:t>
      </w:r>
    </w:p>
    <w:p>
      <w:pPr>
        <w:jc w:val="center"/>
      </w:pPr>
      <w:r>
        <w:rPr>
          <w:color w:val="C8B48C"/>
          <w:sz w:val="20"/>
        </w:rPr>
        <w:t>❖ ❖ ❖</w:t>
      </w:r>
    </w:p>
    <w:p>
      <w:pPr>
        <w:jc w:val="right"/>
      </w:pPr>
      <w:r>
        <w:rPr>
          <w:rFonts w:ascii="Jameel Noori Nastaleeq" w:hAnsi="Jameel Noori Nastaleeq"/>
          <w:b/>
          <w:color w:val="145A32"/>
          <w:sz w:val="28"/>
        </w:rPr>
        <w:t>✦ واقعہ نمبر ۹۷: ایک مرتبہ ایک مجلس میں کہا کہ ” میں ابھی اس شہر میں داخل ہو رہا</w:t>
      </w:r>
    </w:p>
    <w:p>
      <w:pPr>
        <w:jc w:val="both"/>
      </w:pPr>
      <w:r>
        <w:rPr>
          <w:rFonts w:ascii="Jameel Noori Nastaleeq" w:hAnsi="Jameel Noori Nastaleeq"/>
          <w:sz w:val="24"/>
        </w:rPr>
        <w:t>ایک مرتبہ ایک مجلس میں کہا کہ ” میں ابھی اس شہر میں داخل ہو رہا تھا ، تو میں نے دیکھا کہ میری کار کے سامنے ایک ٹینکر چل رہا ہے، اس کے پیچھے کی جانب جلی حروف میں لکھا ہوا ہے ۔” Highly Implameable‘ ( جلد اور بہت زیادہ آگ پکڑ والی چیز ) میں نے کہا کہ یہ پٹرول کی تعریف ہوسکتی ہے، بارود کی تعریف ہو سکتی ہے، کسی آتش گیر مادہ کی تعریف ہو سکتی ہے، مسلمان کی تعریف تو نہیں ہو سکتی کہ ذراسی بات پر بھڑک اٹھیں، اور عواقب و نتائج سے بے پروا ہو کر جو چاہیں کر گزریں عمل ورد عمل میں کوئی تناسب نہ ہو ، رائی کا پر بت بنادیں، اور دوست دشمن خطاوار و غیره خطاوار، کمز در وطاقتور، بچوں بوڑھوں کسی کی تمیز نہ ہو، یہ جذباتیت اور سریع الانفعال لی ایک خطر ناک بیماری ہے، جس کے علاج کی فوری ضرورت ہے ، اور ہمارے قائدیں داعیان دین اور تعلیم و تربیت واصلاح وتبلیغ کا کام کرنے والوں کو اس کی طرف فوراً توجہ کرنا چاہئے۔ آپ سے دردمندانہ گزارش حضرات : میں خوش ہوں کہ میرے قیام کشمیر اور میری حقیر تقریروں کا خاتمہ ایک ایسی جگہ ا</w:t>
      </w:r>
    </w:p>
    <w:p>
      <w:pPr>
        <w:jc w:val="left"/>
      </w:pPr>
      <w:r>
        <w:rPr>
          <w:rFonts w:ascii="Jameel Noori Nastaleeq" w:hAnsi="Jameel Noori Nastaleeq"/>
          <w:i/>
          <w:color w:val="787878"/>
          <w:sz w:val="20"/>
        </w:rPr>
        <w:t>حوالہ: خطبات علی میاں جلد 5، صفحہ ۲۱۲</w:t>
      </w:r>
    </w:p>
    <w:p>
      <w:pPr>
        <w:jc w:val="center"/>
      </w:pPr>
      <w:r>
        <w:rPr>
          <w:color w:val="C8B48C"/>
          <w:sz w:val="20"/>
        </w:rPr>
        <w:t>❖ ❖ ❖</w:t>
      </w:r>
    </w:p>
    <w:p>
      <w:pPr>
        <w:jc w:val="right"/>
      </w:pPr>
      <w:r>
        <w:rPr>
          <w:rFonts w:ascii="Jameel Noori Nastaleeq" w:hAnsi="Jameel Noori Nastaleeq"/>
          <w:b/>
          <w:color w:val="145A32"/>
          <w:sz w:val="28"/>
        </w:rPr>
        <w:t>✦ واقعہ نمبر ۹۸: حضرت ربعی کا واقعہ تو قرن اول کا ہے، میں ان کے اس جمل</w:t>
      </w:r>
    </w:p>
    <w:p>
      <w:pPr>
        <w:jc w:val="both"/>
      </w:pPr>
      <w:r>
        <w:rPr>
          <w:rFonts w:ascii="Jameel Noori Nastaleeq" w:hAnsi="Jameel Noori Nastaleeq"/>
          <w:sz w:val="24"/>
        </w:rPr>
        <w:t>حضرت ربعی کا واقعہ تو قرن اول کا ہے، میں ان کے اس جملہ پر غرق حیرت ہو جاتا ہوں کہ ہم تم کو دنیا کی تنگی سے نکال کر دنیا کی وسعتوں میں لانا چاہتے ہیں، گویا کہ وہ فرمارہے ہیں ہم نے اپنے اوپر ترس کھا کر اور ان ملکوں کے عیش و عشرت کی طمع میں اپنے وطن کو ترک نہیں کیا ، ہم تو یہاں تم پر ترس کھا کر آئے ہیں، ہم چاہتے ہیں کہ تم کو تنگ و تاریک قید خانے سے آزاد کریں جس میں تم اس پرندہ کی طرح زندگی گزار رہے ہو جس کو کسی ظرف یا قفس میں بند کر دیا جاتا ہے اور دانہ اور پانی اس کے اندر دے دیا جاتا ہے، اس لئے کہ تم اپنی عادتوں اور ضرورتوں کے غلام ہو، خواہشات نفس کے غلام ہو، مروجہ فیشنوں سے پیچھا نہیں چھڑا سکتے تمہارے لئے تنہا ایک لمحہ گزارنا مشکل ہے، تم اپنی مرضی کے مطابق کوئی کام نہیں کر سکتے تم کو قدم قدم پر خادموں اور معاونوں کی ضرورت ہے، پہرہ داروں اور چوکیداروں کی ضرورت ہے، کوئی کام بھی تم بغیر کسی مددگار کے انجام نہیں دے سکتے تاریخی شواہد موجود ہیں کہ جب شاہ ایران یزدگرد اپنی مملکت سے فرار ہوا تو د</w:t>
      </w:r>
    </w:p>
    <w:p>
      <w:pPr>
        <w:jc w:val="left"/>
      </w:pPr>
      <w:r>
        <w:rPr>
          <w:rFonts w:ascii="Jameel Noori Nastaleeq" w:hAnsi="Jameel Noori Nastaleeq"/>
          <w:i/>
          <w:color w:val="787878"/>
          <w:sz w:val="20"/>
        </w:rPr>
        <w:t>حوالہ: خطبات علی میاں جلد 5، صفحہ ۲۱۷</w:t>
      </w:r>
    </w:p>
    <w:p>
      <w:pPr>
        <w:jc w:val="center"/>
      </w:pPr>
      <w:r>
        <w:rPr>
          <w:color w:val="C8B48C"/>
          <w:sz w:val="20"/>
        </w:rPr>
        <w:t>❖ ❖ ❖</w:t>
      </w:r>
    </w:p>
    <w:p>
      <w:pPr>
        <w:jc w:val="right"/>
      </w:pPr>
      <w:r>
        <w:rPr>
          <w:rFonts w:ascii="Jameel Noori Nastaleeq" w:hAnsi="Jameel Noori Nastaleeq"/>
          <w:b/>
          <w:color w:val="145A32"/>
          <w:sz w:val="28"/>
        </w:rPr>
        <w:t>✦ واقعہ نمبر ۹۹: حضرت نوع علیہ السلام کا واقعہ ہے کہ لبث فيهم الف سنة الاخمسين عا</w:t>
      </w:r>
    </w:p>
    <w:p>
      <w:pPr>
        <w:jc w:val="both"/>
      </w:pPr>
      <w:r>
        <w:rPr>
          <w:rFonts w:ascii="Jameel Noori Nastaleeq" w:hAnsi="Jameel Noori Nastaleeq"/>
          <w:sz w:val="24"/>
        </w:rPr>
        <w:t>حضرت نوع علیہ السلام کا واقعہ ہے کہ لبث فيهم الف سنة الاخمسين عاماً پچاس برس کم ایک ہزار برس وہ دعوت دیتے رہے اور انھوں نے کس طر حد عوت دی ، دن رات ایک کر دیئے سورہ نوح کی آیات پڑھئے:۔ قال ربانی دعوت قومی ليلا ونهارا (نوح) (۵) کہا اے میرے رب میں نے اپنی کو رات اور دن بلایا۔ ثم انى اعلنت لهم و اسررت لهم اسرارا (نوح) (۹) پھر میں نے انھیں علان یہ بھی کہا، اور تبھی طور پر بھی کہا۔ اس سب کے بعد کیا ہا تھا یا کہ "وما امن معہ الاقلیل ان کے ہاتھ پر چند آدمی ایمان لائے جو انگلیوں پر گنے جا سکتے ہیں لیکن ان کون اس پر کوئی ملال ، کوئی شکوہ نہیں ، جو میرا کام تھا، وہ میں نے کر دیا، میں نے اپنے رب کو راضی کر دیا ، اب آگے اللہ کا کام ہے۔</w:t>
      </w:r>
    </w:p>
    <w:p>
      <w:pPr>
        <w:jc w:val="left"/>
      </w:pPr>
      <w:r>
        <w:rPr>
          <w:rFonts w:ascii="Jameel Noori Nastaleeq" w:hAnsi="Jameel Noori Nastaleeq"/>
          <w:i/>
          <w:color w:val="787878"/>
          <w:sz w:val="20"/>
        </w:rPr>
        <w:t>حوالہ: خطبات علی میاں جلد 5، صفحہ ۲۳۹</w:t>
      </w:r>
    </w:p>
    <w:p>
      <w:pPr>
        <w:jc w:val="center"/>
      </w:pPr>
      <w:r>
        <w:rPr>
          <w:color w:val="C8B48C"/>
          <w:sz w:val="20"/>
        </w:rPr>
        <w:t>❖ ❖ ❖</w:t>
      </w:r>
    </w:p>
    <w:p>
      <w:pPr>
        <w:jc w:val="right"/>
      </w:pPr>
      <w:r>
        <w:rPr>
          <w:rFonts w:ascii="Jameel Noori Nastaleeq" w:hAnsi="Jameel Noori Nastaleeq"/>
          <w:b/>
          <w:color w:val="145A32"/>
          <w:sz w:val="28"/>
        </w:rPr>
        <w:t>✦ واقعہ نمبر ۱۰۰: واقعہ ہے کہ مولانا یحیی علی صاحب جو حضرت مولانا ولایت علی صاحب</w:t>
      </w:r>
    </w:p>
    <w:p>
      <w:pPr>
        <w:jc w:val="both"/>
      </w:pPr>
      <w:r>
        <w:rPr>
          <w:rFonts w:ascii="Jameel Noori Nastaleeq" w:hAnsi="Jameel Noori Nastaleeq"/>
          <w:sz w:val="24"/>
        </w:rPr>
        <w:t>واقعہ ہے کہ مولانا یحیی علی صاحب جو حضرت مولانا ولایت علی صاحب صادقپوری کے تربیت یافتہ تھے، اور ان کو مجاہدین سرحد کی مدد کرنے کے الزام میں ۔ (جنھوں نے حضرت سید صاحب کے بعد ان کا کام جاری رکھا تھا ) ۱۸۶۴ء میں پھانسی کی سزا</w:t>
      </w:r>
    </w:p>
    <w:p>
      <w:pPr>
        <w:jc w:val="left"/>
      </w:pPr>
      <w:r>
        <w:rPr>
          <w:rFonts w:ascii="Jameel Noori Nastaleeq" w:hAnsi="Jameel Noori Nastaleeq"/>
          <w:i/>
          <w:color w:val="787878"/>
          <w:sz w:val="20"/>
        </w:rPr>
        <w:t>حوالہ: خطبات علی میاں جلد 5، صفحہ ۲۵۲</w:t>
      </w:r>
    </w:p>
    <w:p>
      <w:pPr>
        <w:jc w:val="center"/>
      </w:pPr>
      <w:r>
        <w:rPr>
          <w:color w:val="C8B48C"/>
          <w:sz w:val="20"/>
        </w:rPr>
        <w:t>❖ ❖ ❖</w:t>
      </w:r>
    </w:p>
    <w:p>
      <w:pPr>
        <w:jc w:val="right"/>
      </w:pPr>
      <w:r>
        <w:rPr>
          <w:rFonts w:ascii="Jameel Noori Nastaleeq" w:hAnsi="Jameel Noori Nastaleeq"/>
          <w:b/>
          <w:color w:val="145A32"/>
          <w:sz w:val="28"/>
        </w:rPr>
        <w:t>✦ واقعہ نمبر ۱۰۱: ایک صاحب کا واقعہ ہے کہ گھر آئے تو بات نہیں کرتے تھے ، بیوی</w:t>
      </w:r>
    </w:p>
    <w:p>
      <w:pPr>
        <w:jc w:val="both"/>
      </w:pPr>
      <w:r>
        <w:rPr>
          <w:rFonts w:ascii="Jameel Noori Nastaleeq" w:hAnsi="Jameel Noori Nastaleeq"/>
          <w:sz w:val="24"/>
        </w:rPr>
        <w:t xml:space="preserve">ایک صاحب کا واقعہ ہے کہ گھر آئے تو بات نہیں کرتے تھے ، بیوی بچوں نے کہا کہ کیا بات ہے؟ کوئی تکلیف ہو گئی؟ بہت مشکل سے بولے کہ میں حکام سے بات کر کے آیا ہوں، اب اس منہ سے کسی سے بات کرنے کو جی نہیں چاہتا، جیسے کوئی بہت مزیدار چیز کھائی ہو تو اس کے بعد کوئی کڑوی چیز یا دو کھلائے تو آدمی کہتا ہے منہ کا مزا خراب ہو جائے گا، ابھی مزا آ رہا ہے اس کا، تو انھوں نے کہا کہ اب حاکم سے بات کر کے آیا ہوں ،اب کس سے بات کروں ، بات کرنے کو جی نہیں چاہتا، یعنی وہ جو عزت ملی تھی، وہ جاتی رہے گی ، وہ لذب جو حاصل ہوئی تھی ، جاتی رہے گی۔ آخرت کی عظمت و وسعت میرے دوستو : وہ آخرت اس کا تو ہم تصور ہی نہیں کر سکتے ، ماں کے پیٹ میں جو بچہ ہو اس سے آپ کہئے یا ابھی پیدا ہوا ہو، اس سے کوئی اگر بات کر سکتا ہو اور وہ بات سمجھ سکتا ہو، تو اس سے کہے کہ بیٹا ، جب تم دنیا میں آؤ گے تو بڑا وسیع میدان ہوگا ، ہزاروں ہزار میل کا ، وہاں باہر ہوائیں چل رہی ہوں گی ، اور پانی برسے گا ، وہاں پر ریلیں چلتی ہیں، اور بچہ بے چارہ ماں </w:t>
      </w:r>
    </w:p>
    <w:p>
      <w:pPr>
        <w:jc w:val="left"/>
      </w:pPr>
      <w:r>
        <w:rPr>
          <w:rFonts w:ascii="Jameel Noori Nastaleeq" w:hAnsi="Jameel Noori Nastaleeq"/>
          <w:i/>
          <w:color w:val="787878"/>
          <w:sz w:val="20"/>
        </w:rPr>
        <w:t>حوالہ: خطبات علی میاں جلد 5، صفحہ ۲۵۹</w:t>
      </w:r>
    </w:p>
    <w:p>
      <w:pPr>
        <w:jc w:val="center"/>
      </w:pPr>
      <w:r>
        <w:rPr>
          <w:color w:val="C8B48C"/>
          <w:sz w:val="20"/>
        </w:rPr>
        <w:t>❖ ❖ ❖</w:t>
      </w:r>
    </w:p>
    <w:p>
      <w:pPr>
        <w:jc w:val="right"/>
      </w:pPr>
      <w:r>
        <w:rPr>
          <w:rFonts w:ascii="Jameel Noori Nastaleeq" w:hAnsi="Jameel Noori Nastaleeq"/>
          <w:b/>
          <w:color w:val="145A32"/>
          <w:sz w:val="28"/>
        </w:rPr>
        <w:t>✦ واقعہ نمبر ۱۰۲: ایک مجذوب سا شخص ہے، وہ کچھ اٹھتا بیٹھتا ہے اور یہ آواز لگات</w:t>
      </w:r>
    </w:p>
    <w:p>
      <w:pPr>
        <w:jc w:val="both"/>
      </w:pPr>
      <w:r>
        <w:rPr>
          <w:rFonts w:ascii="Jameel Noori Nastaleeq" w:hAnsi="Jameel Noori Nastaleeq"/>
          <w:sz w:val="24"/>
        </w:rPr>
        <w:t>ایک مجذوب سا شخص ہے، وہ کچھ اٹھتا بیٹھتا ہے اور یہ آواز لگاتا ہے، اس نے کہا کہ پکڑ لاؤ سے ، وہ لائے گئے تو اس نے کہا تم کون ہو؟ اور یہ کیا آواز لگاتے ہو؟ انہوں نے کہا آپ کو کچھ یاد ہے، ایک مرتبہ آپ شکار میں گئے تھے، تو ایک ایرانی عالم آپ کو ملے تھے شیخ جمال الدین ، ان سے آپ کا کچھ مکالمہ ہوا تھا ، اس نے کہا کہ ہاں یاد ہے۔ انہوں نے کہا کہ میں یہ شہادت دینے آیا ہوں کہ ان کا ایمان پر خاتمہ ہوا، اس نے اس وقت کلمہ پڑھا۔ آرنلڈ نے بھی یہ لکھا ہے اور ترکی فارسی کتابوں میں بھی یہی بھی لکھا ہے، اس نے کلمہ پڑھا اور اپنے ایک راز دار اور سر بر آوردہ امیر کو بلایا اور تنہائی میں کہا کہ دیکھو میں نے اپنے متعلق فیصلہ کیا ہے کہ میں مسلمان ہو گیا ہوں، اب تم اپنے متعلق سوچو، انہوں نے کہا کہ حضور میں تو بہت دنوں سے مسلمان ہوں ، آپ کے ڈر سے ظاہر نہیں کرتا تھا، اس کے بعد پھر اس طرح پوری کی پوری شاخ سو فیصدی مسلمان ہوگئی۔ میں عرض کر رہا تھا كشجرة طيبة محض اتفاقی لفظ نہیں ہے، قرآن مجید میں کوئی اتفاقی لفظ نہیں</w:t>
      </w:r>
    </w:p>
    <w:p>
      <w:pPr>
        <w:jc w:val="left"/>
      </w:pPr>
      <w:r>
        <w:rPr>
          <w:rFonts w:ascii="Jameel Noori Nastaleeq" w:hAnsi="Jameel Noori Nastaleeq"/>
          <w:i/>
          <w:color w:val="787878"/>
          <w:sz w:val="20"/>
        </w:rPr>
        <w:t>حوالہ: خطبات علی میاں جلد 5، صفحہ ۲۷۶</w:t>
      </w:r>
    </w:p>
    <w:p>
      <w:pPr>
        <w:jc w:val="center"/>
      </w:pPr>
      <w:r>
        <w:rPr>
          <w:color w:val="C8B48C"/>
          <w:sz w:val="20"/>
        </w:rPr>
        <w:t>❖ ❖ ❖</w:t>
      </w:r>
    </w:p>
    <w:p>
      <w:pPr>
        <w:jc w:val="right"/>
      </w:pPr>
      <w:r>
        <w:rPr>
          <w:rFonts w:ascii="Jameel Noori Nastaleeq" w:hAnsi="Jameel Noori Nastaleeq"/>
          <w:b/>
          <w:color w:val="145A32"/>
          <w:sz w:val="28"/>
        </w:rPr>
        <w:t>✦ واقعہ نمبر ۱۰۳: ایک بادشاہ ہے جس کی سرزمین میں ظلم نہیں ہوتا ، اور یہ اچھا مل</w:t>
      </w:r>
    </w:p>
    <w:p>
      <w:pPr>
        <w:jc w:val="both"/>
      </w:pPr>
      <w:r>
        <w:rPr>
          <w:rFonts w:ascii="Jameel Noori Nastaleeq" w:hAnsi="Jameel Noori Nastaleeq"/>
          <w:sz w:val="24"/>
        </w:rPr>
        <w:t>ایک بادشاہ ہے جس کی سرزمین میں ظلم نہیں ہوتا ، اور یہ اچھا ملک ہے، اس وقت تک وہاں رہو جب تک کہ اللہ ان مصائب سے نجات کا راستہ نہ دکھا دے۔ اس پر مسلمانوں کی ایک جماعت نے حبشہ کا رخ کیا، اور یہ اسلام کی تاریخ میں پہلی ہجر ت تھی۔ یہ لوگ دس نفر تھے، آپ نے حضرت عثمان بن مظعون رضی اللہ عنہ کو ان کا امیر منتخب فرمایا۔ ان (۱) تیخ بخاری، باب عمرة القضاء مؤلف نے اپنی مرتبہ سیرت نبوی 18 میں اس کو تفصیل سے بیان کیا ہے ، ملا حظہ ہو نبی ت ۳۶۴</w:t>
      </w:r>
    </w:p>
    <w:p>
      <w:pPr>
        <w:jc w:val="left"/>
      </w:pPr>
      <w:r>
        <w:rPr>
          <w:rFonts w:ascii="Jameel Noori Nastaleeq" w:hAnsi="Jameel Noori Nastaleeq"/>
          <w:i/>
          <w:color w:val="787878"/>
          <w:sz w:val="20"/>
        </w:rPr>
        <w:t>حوالہ: خطبات علی میاں جلد 5، صفحہ ۲۸۳</w:t>
      </w:r>
    </w:p>
    <w:p>
      <w:pPr>
        <w:jc w:val="center"/>
      </w:pPr>
      <w:r>
        <w:rPr>
          <w:color w:val="C8B48C"/>
          <w:sz w:val="20"/>
        </w:rPr>
        <w:t>❖ ❖ ❖</w:t>
      </w:r>
    </w:p>
    <w:p>
      <w:pPr>
        <w:jc w:val="right"/>
      </w:pPr>
      <w:r>
        <w:rPr>
          <w:rFonts w:ascii="Jameel Noori Nastaleeq" w:hAnsi="Jameel Noori Nastaleeq"/>
          <w:b/>
          <w:color w:val="145A32"/>
          <w:sz w:val="28"/>
        </w:rPr>
        <w:t>✦ واقعہ نمبر ۱۰۴: ایک صاحب ایک دعوت میں چلے گئے، ان کے نام خط ہے کہ مجھے معلو</w:t>
      </w:r>
    </w:p>
    <w:p>
      <w:pPr>
        <w:jc w:val="both"/>
      </w:pPr>
      <w:r>
        <w:rPr>
          <w:rFonts w:ascii="Jameel Noori Nastaleeq" w:hAnsi="Jameel Noori Nastaleeq"/>
          <w:sz w:val="24"/>
        </w:rPr>
        <w:t>ایک صاحب ایک دعوت میں چلے گئے، ان کے نام خط ہے کہ مجھے معلوم ہوا ہے کہ تم ایسی دعوت میں گئے ہو، جہاں غریبوں کو ہٹایا جاتا ہے اور امیروں کو بلایا جاتا ہے ہم نے وہاں کی دعوت میں شرکت کی اور انواع و اقسام کے کھانے کھائے ! پھر ان کی آخری زندگی کا یہ حال تھا کہ بعض مرتبہ کوئی مہمان آیا اور اس کو خیال تھا کہ آج امیر المومنین کے یہاں آئے ہیں، آج تو خوان نعمت لگے گا ، طرح طرح کے کھانے رکھے جائیں گے، لمبا چوڑا دستر خوان بچھے گا لیکن حضرت علی رضی اللہ عنہ نے ایک تحصیلی منگوائی ، اس پر مہر لگی ہوئی تھی ، آپ نے مہر توڑی اور اس کو کھولا تو اس میں سے ستو نکلا، اس نے کہا اے امیر المومنین یہاں تو اس وقت بصرہ اور کوفہ میں لذیذ اور عمدہ کھانے کی فراوانی ہے، اور آپ ستو کھاتے ہیں؟ حضرت علی رضی اللہ عنہ نے فرمایا کہ ہاں یہ میراخریدا ہوا ہے، اور یہی میرا کھانا ہے، میں نے اس پر مہر لگا رکھی ہے تا کہ اس میں کوئی باہر کی چیز داخل ہونے نہ پائے۔ آپ ہی کا واقعہ ہے کہ ایک زرہ کے معاملہ میں آپ کا عدالت جانا ہوا، آپ ک</w:t>
      </w:r>
    </w:p>
    <w:p>
      <w:pPr>
        <w:jc w:val="left"/>
      </w:pPr>
      <w:r>
        <w:rPr>
          <w:rFonts w:ascii="Jameel Noori Nastaleeq" w:hAnsi="Jameel Noori Nastaleeq"/>
          <w:i/>
          <w:color w:val="787878"/>
          <w:sz w:val="20"/>
        </w:rPr>
        <w:t>حوالہ: خطبات علی میاں جلد 5، صفحہ ۳۱۴</w:t>
      </w:r>
    </w:p>
    <w:p>
      <w:pPr>
        <w:jc w:val="center"/>
      </w:pPr>
      <w:r>
        <w:rPr>
          <w:color w:val="C8B48C"/>
          <w:sz w:val="20"/>
        </w:rPr>
        <w:t>❖ ❖ ❖</w:t>
      </w:r>
    </w:p>
    <w:p>
      <w:pPr>
        <w:jc w:val="right"/>
      </w:pPr>
      <w:r>
        <w:rPr>
          <w:rFonts w:ascii="Jameel Noori Nastaleeq" w:hAnsi="Jameel Noori Nastaleeq"/>
          <w:b/>
          <w:color w:val="145A32"/>
          <w:sz w:val="28"/>
        </w:rPr>
        <w:t>✦ واقعہ نمبر ۱۰۵: ایک صاحب آئے انھوں نے خوان بچھایا، اچھا اچھا کھانا رکھا، او</w:t>
      </w:r>
    </w:p>
    <w:p>
      <w:pPr>
        <w:jc w:val="both"/>
      </w:pPr>
      <w:r>
        <w:rPr>
          <w:rFonts w:ascii="Jameel Noori Nastaleeq" w:hAnsi="Jameel Noori Nastaleeq"/>
          <w:sz w:val="24"/>
        </w:rPr>
        <w:t>ایک صاحب آئے انھوں نے خوان بچھایا، اچھا اچھا کھانا رکھا، اور کھانے لگے، معلوم نہیں حضرت کا بے اختیاری میں منہ کھل گیا ، یا کیا ہوا ، یا اس نے دیکھا کہ ایک لڑکا بیٹا ہوا ہے، بہت بھو کا معلوم ہوتا ہے، اس نے کہا کہ آؤ بیٹا کھانا کھاؤ ، خیر اس کے بلانے پر بیٹھے گئے ، اس نے پوچھا کہ تمہارا نام کیا ہے، کہا عبد القادر ، کہاں سے آئے ہوں، انھوں نے وہ جگہ بتائی، کہنے لگے کہ یہ تو تمہارا ہی کھانا ہے، ہم جب چلے تھے تو تمہاری والدہ نے کہا تھا کہ لو اس میں روپے رکھ لو، وہاں عبد القادر کو تلاش کرنا ، شاید اس کو ضرورت ہو، ہم نے تم کو بہت تلاش کیا نہیں ملے تو ہم نے کہا کہ یہ بریکا روپیہ جارہا ہے، تو ہم نے سب خریدا تھا</w:t>
      </w:r>
    </w:p>
    <w:p>
      <w:pPr>
        <w:jc w:val="left"/>
      </w:pPr>
      <w:r>
        <w:rPr>
          <w:rFonts w:ascii="Jameel Noori Nastaleeq" w:hAnsi="Jameel Noori Nastaleeq"/>
          <w:i/>
          <w:color w:val="787878"/>
          <w:sz w:val="20"/>
        </w:rPr>
        <w:t>حوالہ: خطبات علی میاں جلد 5، صفحہ ۳۵۰</w:t>
      </w:r>
    </w:p>
    <w:p>
      <w:pPr>
        <w:jc w:val="center"/>
      </w:pPr>
      <w:r>
        <w:rPr>
          <w:color w:val="C8B48C"/>
          <w:sz w:val="20"/>
        </w:rPr>
        <w:t>❖ ❖ ❖</w:t>
      </w:r>
    </w:p>
    <w:p>
      <w:pPr>
        <w:jc w:val="right"/>
      </w:pPr>
      <w:r>
        <w:rPr>
          <w:rFonts w:ascii="Jameel Noori Nastaleeq" w:hAnsi="Jameel Noori Nastaleeq"/>
          <w:b/>
          <w:color w:val="145A32"/>
          <w:sz w:val="28"/>
        </w:rPr>
        <w:t>✦ واقعہ نمبر ۱۰۶: حضرت یوسف کی حکایت کا تجزیہ کرتے ہوئے اس سے بیش بہا د</w:t>
      </w:r>
    </w:p>
    <w:p>
      <w:pPr>
        <w:jc w:val="both"/>
      </w:pPr>
      <w:r>
        <w:rPr>
          <w:rFonts w:ascii="Jameel Noori Nastaleeq" w:hAnsi="Jameel Noori Nastaleeq"/>
          <w:sz w:val="24"/>
        </w:rPr>
        <w:t>حضرت یوسف کی حکایت کا تجزیہ کرتے ہوئے اس سے بیش بہا دھوتی اور تربیتی نتائج نکالے، انھوں نے فرمایا: اللہ تعالیٰ نے حضرت یوسف علیہ السلام کو ایک خاص جمال عطا فر مایا تھا، وہ پیغمبر زادے تھے اور پیغمبر زادوں کے پیغمبر زادے تھے، دوسری بات یہ کہ ان کے حلیہ میں بڑا فرق تھا جو جمال اور رنگ کی صفائی شام، فلسطین میں ہے وہ مصر میں نہیں ہے ، نہ پہلے تھا نہ اب ہے ، حضرت یوسف وہاں پیدا ہونے والے ، وہیں کے پروردہ ، پشتہا پشت سے جس خاندان میں پیغمبری کا سلسلہ چلا آ رہا ہے، اس کے وہ فرزند تھے، پھر جب وہ مصر آئے تو قصر شاہی میں انھیں ایک آزمائش سے گذرنا پڑتا ، ایک خاتون نے کوشش کی حضرت یوسف اس کے دل کی خواہش پوری کردیں لیکن حضرت یوسف نے انکار کر دیا ، وہ کامیاب نہیں ہوئی ، اس کے بعد حضرت یوسف کو جیل جانا پڑا، نہیں جیل کے دو قیدیوں نے خواب دیکھا، انھوں نے حضرت یوسف علیہ</w:t>
      </w:r>
    </w:p>
    <w:p>
      <w:pPr>
        <w:jc w:val="left"/>
      </w:pPr>
      <w:r>
        <w:rPr>
          <w:rFonts w:ascii="Jameel Noori Nastaleeq" w:hAnsi="Jameel Noori Nastaleeq"/>
          <w:i/>
          <w:color w:val="787878"/>
          <w:sz w:val="20"/>
        </w:rPr>
        <w:t>حوالہ: خطبات علی میاں جلد 5، صفحہ ۳۵۳</w:t>
      </w:r>
    </w:p>
    <w:p>
      <w:pPr>
        <w:jc w:val="center"/>
      </w:pPr>
      <w:r>
        <w:rPr>
          <w:color w:val="C8B48C"/>
          <w:sz w:val="20"/>
        </w:rPr>
        <w:t>❖ ❖ ❖</w:t>
      </w:r>
    </w:p>
    <w:p>
      <w:pPr>
        <w:jc w:val="right"/>
      </w:pPr>
      <w:r>
        <w:rPr>
          <w:rFonts w:ascii="Jameel Noori Nastaleeq" w:hAnsi="Jameel Noori Nastaleeq"/>
          <w:b/>
          <w:color w:val="145A32"/>
          <w:sz w:val="28"/>
        </w:rPr>
        <w:t>✦ واقعہ نمبر ۱۰۷: ایک صاحب کو اپنے ملازم کے ساتھ پیش آتا تھا، جو ایک لطیفہ بی</w:t>
      </w:r>
    </w:p>
    <w:p>
      <w:pPr>
        <w:jc w:val="both"/>
      </w:pPr>
      <w:r>
        <w:rPr>
          <w:rFonts w:ascii="Jameel Noori Nastaleeq" w:hAnsi="Jameel Noori Nastaleeq"/>
          <w:sz w:val="24"/>
        </w:rPr>
        <w:t>ایک صاحب کو اپنے ملازم کے ساتھ پیش آتا تھا، جو ایک لطیفہ بیان کیا جاتا ہے کہ کسی صاحب نے ایک ملازم رکھا ، ملازم ضرورت سے زیادہ ” قانونی واقع ہوا تھا، اس نے مطالبہ کیا کہ مجھے میرے فرائض بتا اور نوٹ کرا دیے جائیں۔ چنانچہ ایک فہرست تیار ہوئی کہ فلاں وقت بازار سے سودا لانا ہے، فلاں وقت گھر صاف کرنا ہے، فلاں وقت یہ کام کرنا ہے اور فلاں وقت وہ کام کرنا ہوگا۔ ملازم نے ان خدمات پر اپنے آپ کو مامور سمجھا جن کی تفصیل اس کی فہرست میں درج تھی ، خدا کا کرنا ایسا ہوا کہ ایک بار وہ صاحب جنہوں نے ملازم رکھا تھا، گھوڑے پر سوار تھے، وہ اترنا چاہتے تھے، پاؤں رکاب میں پھنس گیا اور ان کی جان پر بن گئی ، اب گھوڑا بھاگ رہا ہے اور یہ گھسٹتے ہوئے جارہے ہیں۔ اسی حال میں ملازم پر نظر پڑی۔</w:t>
      </w:r>
    </w:p>
    <w:p>
      <w:pPr>
        <w:jc w:val="left"/>
      </w:pPr>
      <w:r>
        <w:rPr>
          <w:rFonts w:ascii="Jameel Noori Nastaleeq" w:hAnsi="Jameel Noori Nastaleeq"/>
          <w:i/>
          <w:color w:val="787878"/>
          <w:sz w:val="20"/>
        </w:rPr>
        <w:t>حوالہ: خطبات علی میاں جلد 5، صفحہ ۳۶۲</w:t>
      </w:r>
    </w:p>
    <w:p>
      <w:pPr>
        <w:jc w:val="center"/>
      </w:pPr>
      <w:r>
        <w:rPr>
          <w:color w:val="C8B48C"/>
          <w:sz w:val="20"/>
        </w:rPr>
        <w:t>❖ ❖ ❖</w:t>
      </w:r>
    </w:p>
    <w:p>
      <w:pPr>
        <w:jc w:val="right"/>
      </w:pPr>
      <w:r>
        <w:rPr>
          <w:rFonts w:ascii="Jameel Noori Nastaleeq" w:hAnsi="Jameel Noori Nastaleeq"/>
          <w:b/>
          <w:color w:val="145A32"/>
          <w:sz w:val="28"/>
        </w:rPr>
        <w:t>✦ واقعہ نمبر ۱۰۸: ایک بار وہ صاحب جنہوں نے ملازم رکھا تھا، گھوڑے پر سوار تھے،</w:t>
      </w:r>
    </w:p>
    <w:p>
      <w:pPr>
        <w:jc w:val="both"/>
      </w:pPr>
      <w:r>
        <w:rPr>
          <w:rFonts w:ascii="Jameel Noori Nastaleeq" w:hAnsi="Jameel Noori Nastaleeq"/>
          <w:sz w:val="24"/>
        </w:rPr>
        <w:t>ایک بار وہ صاحب جنہوں نے ملازم رکھا تھا، گھوڑے پر سوار تھے، وہ اترنا چاہتے تھے، پاؤں رکاب میں پھنس گیا اور ان کی جان پر بن گئی ، اب گھوڑا بھاگ رہا ہے اور یہ گھسٹتے ہوئے جارہے ہیں۔ اسی حال میں ملازم پر نظر پڑی۔ چیخ کر آواز دی کہ جلد آ اور میری جان بچا۔ ملازم نے کہا۔</w:t>
      </w:r>
    </w:p>
    <w:p>
      <w:pPr>
        <w:jc w:val="left"/>
      </w:pPr>
      <w:r>
        <w:rPr>
          <w:rFonts w:ascii="Jameel Noori Nastaleeq" w:hAnsi="Jameel Noori Nastaleeq"/>
          <w:i/>
          <w:color w:val="787878"/>
          <w:sz w:val="20"/>
        </w:rPr>
        <w:t>حوالہ: خطبات علی میاں جلد 5، صفحہ ۳۶۲</w:t>
      </w:r>
    </w:p>
    <w:p>
      <w:pPr>
        <w:jc w:val="center"/>
      </w:pPr>
      <w:r>
        <w:rPr>
          <w:color w:val="C8B48C"/>
          <w:sz w:val="20"/>
        </w:rPr>
        <w:t>❖ ❖ ❖</w:t>
      </w:r>
    </w:p>
    <w:p>
      <w:pPr>
        <w:jc w:val="right"/>
      </w:pPr>
      <w:r>
        <w:rPr>
          <w:rFonts w:ascii="Jameel Noori Nastaleeq" w:hAnsi="Jameel Noori Nastaleeq"/>
          <w:b/>
          <w:color w:val="145A32"/>
          <w:sz w:val="28"/>
        </w:rPr>
        <w:t>✦ واقعہ نمبر ۱۰۹: ایک صاحب وحی پیغمبر اور صاحب حکمت مبلغ و داعی اپنی بات پیش</w:t>
      </w:r>
    </w:p>
    <w:p>
      <w:pPr>
        <w:jc w:val="both"/>
      </w:pPr>
      <w:r>
        <w:rPr>
          <w:rFonts w:ascii="Jameel Noori Nastaleeq" w:hAnsi="Jameel Noori Nastaleeq"/>
          <w:sz w:val="24"/>
        </w:rPr>
        <w:t>ایک صاحب وحی پیغمبر اور صاحب حکمت مبلغ و داعی اپنی بات پیش کرتا ہے، اور وہ کس طرح ایمانی غیرت وحمیت ، دعوت الی اللہ کی نزاکتوں سے پوری واقفیت اور اس کے شعور کو ایک ساتھ لے کر چلتے ہیں، وہ ایک نبی برحق تھے ، پوری امت کے لئے اسوہ اور مثال تھے ، ان کے طریق خطاب سے واضح ہو جاتا ہے کہ وہ لوگ جن کو اللہ اپنے دین کی خدمت کے لئے منتخب فرماتا ہے، ان کا انداز کلام اور اسلوب خطاب کیا ہوتا ہے، اور ان لوگوں کا انداز کیا ہوتا ہے جو خوشامد اور چاپلوسی کو اپنا شعار بناتے ہیں اور پیشہ وارانہ انداز میں دعوت کی انجام دہی کا دم بھرتے ہیں، اور اپنے آپ کو حقیقت پسند یا واقعی صورت حال کا اعتراف کر کے کام کرنے والا شمار کرتے ہیں۔ اللہ کا محبوب ترین بندہ ... ایک مبغوض ترین بندہ کے پاس جاتا ہے: یہاں قابل غور بات یہ ہے کہ اللہ تعالی حضرت موسی علیہ السلام کو مبعوث فرماتا ہے، حضرت موسیٰ علیہ السلام اس کے پسندیدہ بندے اور نبی برحق ہیں، مگر کس کی طرف اور کہاں بھیجے جارہے ہیں، ایک ایسے دشمن کے پاس جو اللہ کا دشمن ہے، ا</w:t>
      </w:r>
    </w:p>
    <w:p>
      <w:pPr>
        <w:jc w:val="left"/>
      </w:pPr>
      <w:r>
        <w:rPr>
          <w:rFonts w:ascii="Jameel Noori Nastaleeq" w:hAnsi="Jameel Noori Nastaleeq"/>
          <w:i/>
          <w:color w:val="787878"/>
          <w:sz w:val="20"/>
        </w:rPr>
        <w:t>حوالہ: خطبات علی میاں جلد 5، صفحہ ۳۹۶</w:t>
      </w:r>
    </w:p>
    <w:p>
      <w:pPr>
        <w:jc w:val="center"/>
      </w:pPr>
      <w:r>
        <w:rPr>
          <w:color w:val="C8B48C"/>
          <w:sz w:val="20"/>
        </w:rPr>
        <w:t>❖ ❖ ❖</w:t>
      </w:r>
    </w:p>
    <w:p>
      <w:pPr>
        <w:jc w:val="right"/>
      </w:pPr>
      <w:r>
        <w:rPr>
          <w:rFonts w:ascii="Jameel Noori Nastaleeq" w:hAnsi="Jameel Noori Nastaleeq"/>
          <w:b/>
          <w:color w:val="145A32"/>
          <w:sz w:val="28"/>
        </w:rPr>
        <w:t>✦ واقعہ نمبر ۱۱۰: ایک صاحب علم و امانت پیغمبر حضرت موسیٰ علیہ السلام نے کیا ج</w:t>
      </w:r>
    </w:p>
    <w:p>
      <w:pPr>
        <w:jc w:val="both"/>
      </w:pPr>
      <w:r>
        <w:rPr>
          <w:rFonts w:ascii="Jameel Noori Nastaleeq" w:hAnsi="Jameel Noori Nastaleeq"/>
          <w:sz w:val="24"/>
        </w:rPr>
        <w:t>ایک صاحب علم و امانت پیغمبر حضرت موسیٰ علیہ السلام نے کیا جواب دیا، فرمایا: کلا ان معی ربی سيهدين O (الشعراء (٦) ہرگز نہیں! میرا رب میرے ساتھ ہے وہ مجھے راستہ بتائے گا۔ یہ بات انہوں نے پورے وثوق اور اعتماد کے ساتھ فرمائی، پورے اطمینان قلبی اور انشراح صدر سے کہی ، اس جملہ کا ہر لفظ بتا رہا ہے کہ ان کو اپنے مالک پر کس درجہ اعتماد تھا اور اللہ کی قدرت و عظمت پر کس درجہ یقین تھا ، اور انہیں پورا یقین تھا کہ یہ راتوں رات کا سفر محض اللہ رب العزت کے حکم سے ہوا ، وہ رب کریم جو اپنے بندے کو مایوس نہیں کرتا ، اس کا وعدہ کبھی خطاء</w:t>
      </w:r>
    </w:p>
    <w:p>
      <w:pPr>
        <w:jc w:val="left"/>
      </w:pPr>
      <w:r>
        <w:rPr>
          <w:rFonts w:ascii="Jameel Noori Nastaleeq" w:hAnsi="Jameel Noori Nastaleeq"/>
          <w:i/>
          <w:color w:val="787878"/>
          <w:sz w:val="20"/>
        </w:rPr>
        <w:t>حوالہ: خطبات علی میاں جلد 5، صفحہ ۴۱۵</w:t>
      </w:r>
    </w:p>
    <w:p>
      <w:pPr>
        <w:jc w:val="center"/>
      </w:pPr>
      <w:r>
        <w:rPr>
          <w:color w:val="C8B48C"/>
          <w:sz w:val="20"/>
        </w:rPr>
        <w:t>❖ ❖ ❖</w:t>
      </w:r>
    </w:p>
    <w:p>
      <w:pPr>
        <w:jc w:val="right"/>
      </w:pPr>
      <w:r>
        <w:rPr>
          <w:rFonts w:ascii="Jameel Noori Nastaleeq" w:hAnsi="Jameel Noori Nastaleeq"/>
          <w:b/>
          <w:color w:val="145A32"/>
          <w:sz w:val="28"/>
        </w:rPr>
        <w:t>✦ واقعہ نمبر ۱۱۱: حضرت ابراہیم کا قصہ جو قرآن میں بار بار بیان ہوا ہے، و</w:t>
      </w:r>
    </w:p>
    <w:p>
      <w:pPr>
        <w:jc w:val="both"/>
      </w:pPr>
      <w:r>
        <w:rPr>
          <w:rFonts w:ascii="Jameel Noori Nastaleeq" w:hAnsi="Jameel Noori Nastaleeq"/>
          <w:sz w:val="24"/>
        </w:rPr>
        <w:t>حضرت ابراہیم کا قصہ جو قرآن میں بار بار بیان ہوا ہے، وہ مادی اسباب کی ذاتی تاثیر کے خلاف سب سے بڑا پیچ، ان اسباب اور انکے ماننے والوں کی قوت کا مذاق اڑانے والا اور ان کی کمزوری اور غیر مفید ہونے کی سب سے بڑی دلیل ہے، گویا حضرت ابراہیم مادیت اور اس کے حاملین کے استخفاف و استہزاء پر مامور ہو کر آئے تھے، جو اس کی تقدیس کرتے ، اس کا کلمہ پڑھتے ، اور اس پر ہر طرح بھروسہ کرتے تھے ، ان کو حقیر سمجھنے ، اور خدا کی مدد سے ان پر فتح لانے اوران کی تذلیل میں خاص الذت قلبی تسکین اور روحانی غذا حاصل ہوتی تھی ، اور گویا وہ</w:t>
      </w:r>
    </w:p>
    <w:p>
      <w:pPr>
        <w:jc w:val="left"/>
      </w:pPr>
      <w:r>
        <w:rPr>
          <w:rFonts w:ascii="Jameel Noori Nastaleeq" w:hAnsi="Jameel Noori Nastaleeq"/>
          <w:i/>
          <w:color w:val="787878"/>
          <w:sz w:val="20"/>
        </w:rPr>
        <w:t>حوالہ: خطبات علی میاں جلد 5، صفحہ ۴۲۳</w:t>
      </w:r>
    </w:p>
    <w:p>
      <w:pPr>
        <w:jc w:val="center"/>
      </w:pPr>
      <w:r>
        <w:rPr>
          <w:color w:val="C8B48C"/>
          <w:sz w:val="20"/>
        </w:rPr>
        <w:t>❖ ❖ ❖</w:t>
      </w:r>
    </w:p>
    <w:p>
      <w:pPr>
        <w:jc w:val="right"/>
      </w:pPr>
      <w:r>
        <w:rPr>
          <w:rFonts w:ascii="Jameel Noori Nastaleeq" w:hAnsi="Jameel Noori Nastaleeq"/>
          <w:b/>
          <w:color w:val="145A32"/>
          <w:sz w:val="28"/>
        </w:rPr>
        <w:t>✦ واقعہ نمبر ۱۱۲: حضرت موسیٰ کا واقعہ تنگ اور محدود مادی ذہنیت کے لئے چل</w:t>
      </w:r>
    </w:p>
    <w:p>
      <w:pPr>
        <w:jc w:val="both"/>
      </w:pPr>
      <w:r>
        <w:rPr>
          <w:rFonts w:ascii="Jameel Noori Nastaleeq" w:hAnsi="Jameel Noori Nastaleeq"/>
          <w:sz w:val="24"/>
        </w:rPr>
        <w:t>حضرت موسیٰ کا واقعہ تنگ اور محدود مادی ذہنیت کے لئے چلینج : قصہ ابراہیم کے بعد حضرت موسیٰ" کا قصہ بھی اس عقل مادی کے لئے ایک کھلے چلینج کی حیثیت رکھتا ہے جو اسباب و حوادث کو خود مختار ابدی اور جامد قانون سمجھتی ہے۔ اور ایسی قاہر طاقت خیال کرتی ہے جو حا کم ہیں محکوم نہیں۔ یہ قصہ ان لوگوں کو بڑی آزمائش میں ڈال دیتا ہے جن کی فکر ونظر مادرائے اسباب یا اسباب سے اوپر نہیں جاتی ، یہاں میں اپنے ایک سابق مقالے سے مدد لوں گا جس میں حضرت موسی کے قرآنی قصے اور اس کی عبرت و بصیرت کا جائزہ لیا گیا تھا، اس میں کہا گیا تھا۔ حضرت موسیٰ مصر کے ایک تاریک اور گھنے ہوئے ماحول میں پیدا ہوتے ہیں ، جو بنی اسرائیل کو پورے طور پر گھیر چکا اور ان کے لئے نجات کے تمام راستے بند کر چکا تھا۔</w:t>
      </w:r>
    </w:p>
    <w:p>
      <w:pPr>
        <w:jc w:val="left"/>
      </w:pPr>
      <w:r>
        <w:rPr>
          <w:rFonts w:ascii="Jameel Noori Nastaleeq" w:hAnsi="Jameel Noori Nastaleeq"/>
          <w:i/>
          <w:color w:val="787878"/>
          <w:sz w:val="20"/>
        </w:rPr>
        <w:t>حوالہ: خطبات علی میاں جلد 5، صفحہ ۴۲۶</w:t>
      </w:r>
    </w:p>
    <w:p>
      <w:pPr>
        <w:jc w:val="center"/>
      </w:pPr>
      <w:r>
        <w:rPr>
          <w:color w:val="C8B48C"/>
          <w:sz w:val="20"/>
        </w:rPr>
        <w:t>❖ ❖ ❖</w:t>
      </w:r>
    </w:p>
    <w:p>
      <w:pPr>
        <w:jc w:val="right"/>
      </w:pPr>
      <w:r>
        <w:rPr>
          <w:rFonts w:ascii="Jameel Noori Nastaleeq" w:hAnsi="Jameel Noori Nastaleeq"/>
          <w:b/>
          <w:color w:val="145A32"/>
          <w:sz w:val="28"/>
        </w:rPr>
        <w:t>✦ واقعہ نمبر ۱۱۳: حضرت موسیٰ" کا قصہ بھی اس عقل مادی کے لئے ایک کھلے چل</w:t>
      </w:r>
    </w:p>
    <w:p>
      <w:pPr>
        <w:jc w:val="both"/>
      </w:pPr>
      <w:r>
        <w:rPr>
          <w:rFonts w:ascii="Jameel Noori Nastaleeq" w:hAnsi="Jameel Noori Nastaleeq"/>
          <w:sz w:val="24"/>
        </w:rPr>
        <w:t>حضرت موسیٰ" کا قصہ بھی اس عقل مادی کے لئے ایک کھلے چلینج کی حیثیت رکھتا ہے جو اسباب و حوادث کو خود مختار ابدی اور جامد قانون سمجھتی ہے۔ اور ایسی قاہر طاقت خیال کرتی ہے جو حا کم ہیں محکوم نہیں۔ یہ قصہ ان لوگوں کو بڑی آزمائش میں ڈال دیتا ہے جن کی فکر ونظر مادرائے اسباب یا اسباب سے اوپر نہیں جاتی ، یہاں میں اپنے ایک سابق مقالے سے مدد لوں گا جس میں حضرت موسی کے قرآنی قصے اور اس کی عبرت و بصیرت کا جائزہ لیا گیا تھا، اس میں کہا گیا تھا۔ حضرت موسیٰ مصر کے ایک تاریک اور گھنے ہوئے ماحول میں پیدا ہوتے ہیں ، جو بنی اسرائیل کو پورے طور پر گھیر چکا اور ان کے لئے نجات کے تمام راستے بند کر چکا تھا۔</w:t>
      </w:r>
    </w:p>
    <w:p>
      <w:pPr>
        <w:jc w:val="left"/>
      </w:pPr>
      <w:r>
        <w:rPr>
          <w:rFonts w:ascii="Jameel Noori Nastaleeq" w:hAnsi="Jameel Noori Nastaleeq"/>
          <w:i/>
          <w:color w:val="787878"/>
          <w:sz w:val="20"/>
        </w:rPr>
        <w:t>حوالہ: خطبات علی میاں جلد 5، صفحہ ۴۲۶</w:t>
      </w:r>
    </w:p>
    <w:p>
      <w:pPr>
        <w:jc w:val="center"/>
      </w:pPr>
      <w:r>
        <w:rPr>
          <w:color w:val="C8B48C"/>
          <w:sz w:val="20"/>
        </w:rPr>
        <w:t>❖ ❖ ❖</w:t>
      </w:r>
    </w:p>
    <w:p>
      <w:pPr>
        <w:jc w:val="right"/>
      </w:pPr>
      <w:r>
        <w:rPr>
          <w:rFonts w:ascii="Jameel Noori Nastaleeq" w:hAnsi="Jameel Noori Nastaleeq"/>
          <w:b/>
          <w:color w:val="145A32"/>
          <w:sz w:val="28"/>
        </w:rPr>
        <w:t>✦ واقعہ نمبر ۱۱۴: حضرت یوسف کا قصہ بھی اپنی ندرت و غرابت اور حوادث کے</w:t>
      </w:r>
    </w:p>
    <w:p>
      <w:pPr>
        <w:jc w:val="both"/>
      </w:pPr>
      <w:r>
        <w:rPr>
          <w:rFonts w:ascii="Jameel Noori Nastaleeq" w:hAnsi="Jameel Noori Nastaleeq"/>
          <w:sz w:val="24"/>
        </w:rPr>
        <w:t>حضرت یوسف کا قصہ بھی اپنی ندرت و غرابت اور حوادث کے متعین طبعی اسباب . قانون اور علت و معلول کے عام قانون کی کار فرمائی کے خلاف ایک تاریخی شہادت ہے، انہیں بھائیوں کے حسد اور فریب، کنویں کی اندھیاری میں ایک مدت تک قیام ، قافلہ والوں کی غلامی سے سابقہ پڑا جس میں ہلاکت، تکلیف اور بے عزتی قوی اندیشہ تھا لیکن وہ ان سب سے بیچ سالم بیچ نکلتے اور زندہ رہتے ہیں۔ انہیں عصمت و عفت، وفاداری اور شرافت کا ایک سخت امتحان دینا پڑتا ہے جس میں وہ قومی حرکات اور مہیجات، حسن و شباب اور فریق ثانی کی طرف سے طلب و اصرار (جسے اقتدار بھی حاصل تھا، اور جس کا ان پر احسان بھی تھا) سے دو چار ہوتے اور سنگین الزام اور اخلاقی جرم میں اس زمانہ میں جیل میں داخل ہوتے ہیں جبکہ وہ جرم کی علامت تھی اور جہاں اخلاقی مجرم ہی رکھے جاتے تھے۔ وہ قیاس آرائی اور شہر میں پھیلی ہوئی افواہوں کا پسندیدہ موضوع بھی بن جاتے ہیں ، اور سب سے بڑھ کر یہ کہ یہ سب اپنے شہر سے دور اس جگہ ہوتا ہے، بلکہ ان کا اس</w:t>
      </w:r>
    </w:p>
    <w:p>
      <w:pPr>
        <w:jc w:val="left"/>
      </w:pPr>
      <w:r>
        <w:rPr>
          <w:rFonts w:ascii="Jameel Noori Nastaleeq" w:hAnsi="Jameel Noori Nastaleeq"/>
          <w:i/>
          <w:color w:val="787878"/>
          <w:sz w:val="20"/>
        </w:rPr>
        <w:t>حوالہ: خطبات علی میاں جلد 5، صفحہ ۴۲۸</w:t>
      </w:r>
    </w:p>
    <w:p>
      <w:pPr>
        <w:jc w:val="center"/>
      </w:pPr>
      <w:r>
        <w:rPr>
          <w:color w:val="C8B48C"/>
          <w:sz w:val="20"/>
        </w:rPr>
        <w:t>❖ ❖ ❖</w:t>
      </w:r>
    </w:p>
    <w:p>
      <w:pPr>
        <w:jc w:val="right"/>
      </w:pPr>
      <w:r>
        <w:rPr>
          <w:rFonts w:ascii="Jameel Noori Nastaleeq" w:hAnsi="Jameel Noori Nastaleeq"/>
          <w:b/>
          <w:color w:val="145A32"/>
          <w:sz w:val="28"/>
        </w:rPr>
        <w:t>✦ واقعہ نمبر ۱۱۵: حضرت یوسف کا قصہ بیان کیا ، رسول اللہ کی سیرت قصہ ی</w:t>
      </w:r>
    </w:p>
    <w:p>
      <w:pPr>
        <w:jc w:val="both"/>
      </w:pPr>
      <w:r>
        <w:rPr>
          <w:rFonts w:ascii="Jameel Noori Nastaleeq" w:hAnsi="Jameel Noori Nastaleeq"/>
          <w:sz w:val="24"/>
        </w:rPr>
        <w:t>حضرت یوسف کا قصہ بیان کیا ، رسول اللہ کی سیرت قصہ یوسف سے بہت ہی مشابہ ہے قبیلہ قریش کے معاملات برادران یوسف کے معاملات کے ہم شکل نظر آتے ہیں یہاں بھی شروع میں حسد اور جنگ سے آغاز ہوتا ہے اور آخر میں اس کی انتہاء اعتراف تعظیم اور امت پر ہوتی ہے ابتدار دوری اور قطع تعلق سے اور جو روستم سے ہوتی ہے اور انتہاء تسلیم اور التجائے رحم پر ہوتی ہے۔ حضرت یوسف کے سلسلہ میں کنویں کی تاریکی اور ہجرت نبوی میں غار ثور کا مرحلہ اور ابن یعقوب کی داستان میں قید و بند کا باب ابن عبد المطلب کی سیرت کے شعب ابی طالب والے باب ایک دوسرے کے بہت مشابہ ہیں۔ دونوں کے دشمنوں کی طرف سے یہ اعلان واظہار یکسا ں ہے کہ: تا لله لقد اترك الله علنيا وان كنا لخطئين . بخدا اللہ نے آپ کو ہم پر فضیلت دی اور ہم ہی خطاوار تھے۔ اور دونوں سرداروں نے قوم کو یکساں اور نرم و شریفانہ جواب ہی دیئے۔</w:t>
      </w:r>
    </w:p>
    <w:p>
      <w:pPr>
        <w:jc w:val="left"/>
      </w:pPr>
      <w:r>
        <w:rPr>
          <w:rFonts w:ascii="Jameel Noori Nastaleeq" w:hAnsi="Jameel Noori Nastaleeq"/>
          <w:i/>
          <w:color w:val="787878"/>
          <w:sz w:val="20"/>
        </w:rPr>
        <w:t>حوالہ: خطبات علی میاں جلد 5، صفحہ ۴۳۰</w:t>
      </w:r>
    </w:p>
    <w:p>
      <w:pPr>
        <w:jc w:val="center"/>
      </w:pPr>
      <w:r>
        <w:rPr>
          <w:color w:val="C8B48C"/>
          <w:sz w:val="20"/>
        </w:rPr>
        <w:t>❖ ❖ ❖</w:t>
      </w:r>
    </w:p>
    <w:p>
      <w:pPr>
        <w:jc w:val="right"/>
      </w:pPr>
      <w:r>
        <w:rPr>
          <w:rFonts w:ascii="Jameel Noori Nastaleeq" w:hAnsi="Jameel Noori Nastaleeq"/>
          <w:b/>
          <w:color w:val="145A32"/>
          <w:sz w:val="28"/>
        </w:rPr>
        <w:t>✦ واقعہ نمبر ۱۱۶: حضرت یوسف علیہ السلام کا قصہ آپ کا قصہ ہے، اور مخالف ماحول میں کنایہ صراح</w:t>
      </w:r>
    </w:p>
    <w:p>
      <w:pPr>
        <w:jc w:val="both"/>
      </w:pPr>
      <w:r>
        <w:rPr>
          <w:rFonts w:ascii="Jameel Noori Nastaleeq" w:hAnsi="Jameel Noori Nastaleeq"/>
          <w:sz w:val="24"/>
        </w:rPr>
        <w:t>حضرت یوسف علیہ السلام کا قصہ آپ کا قصہ ہے، اور مخالف ماحول میں کنایہ صراحت سے ہمیشہ بلیغ مانا گیا ہے۔ انبیاء کی کامیابی امت کی کامیابی : پھر اللہ نے آنحضرت ﷺ سے حضرت موسی اور فرعون اور اس کے ساتھیوں کا قصہ بیان کیا ہے، جو قصہ سورہ قصص میں آیا اس میں حضرت موسی کی کامیابی اور فرعون کی چالوں سے آگاہی اور سلامتی اور رسالت عظمیٰ اور نبوت سے سرفرازی ( جبکہ وہ صرف اپنی زوجہ کے تاپنے کے لئے آگ کی تلاش میں تھے ) دشمن کی ہلاکت اور بنی اسرائیل کی نجات کا بیان ہوا ہے ، یہ حضرت یوسف کے قصہ سے اس کے سوا بالکل مشابہ ہے کہ اس میں بنی اسرائیل کی نجات ، ان کی کامیابی ، اور سیادت کا قصہ زائد طور پر بیان ہوا ہے۔ اس قصہ کا افتتاح ایک بڑی معرکہ آرا تمہید کے ساتھ ہوا ہے جس میں قریشی مخالفین کے دل دہلا دینے اور اس کمزور مؤمن جماعت کے مستقبل کے تصور سے مرعوب کر دینے کے لئے کافی سامان ہے، جسے قریشی خاطر میں نہیں لاتے تھے، اور اسے نگل جانے کی فکر میں تھے ، فرمایا طسم تلک آیت الكتب المبين نتلو علیک من نبا موسی و فر</w:t>
      </w:r>
    </w:p>
    <w:p>
      <w:pPr>
        <w:jc w:val="left"/>
      </w:pPr>
      <w:r>
        <w:rPr>
          <w:rFonts w:ascii="Jameel Noori Nastaleeq" w:hAnsi="Jameel Noori Nastaleeq"/>
          <w:i/>
          <w:color w:val="787878"/>
          <w:sz w:val="20"/>
        </w:rPr>
        <w:t>حوالہ: خطبات علی میاں جلد 5، صفحہ ۴۳۱</w:t>
      </w:r>
    </w:p>
    <w:p>
      <w:pPr>
        <w:jc w:val="center"/>
      </w:pPr>
      <w:r>
        <w:rPr>
          <w:color w:val="C8B48C"/>
          <w:sz w:val="20"/>
        </w:rPr>
        <w:t>❖ ❖ ❖</w:t>
      </w:r>
    </w:p>
    <w:p>
      <w:pPr>
        <w:jc w:val="center"/>
      </w:pPr>
      <w:r>
        <w:rPr>
          <w:rFonts w:ascii="Jameel Noori Nastaleeq" w:hAnsi="Jameel Noori Nastaleeq"/>
          <w:b/>
          <w:color w:val="B43214"/>
          <w:sz w:val="36"/>
        </w:rPr>
        <w:t>═══ خطبات علی میاں جلد 6 ═══</w:t>
      </w:r>
    </w:p>
    <w:p>
      <w:pPr>
        <w:jc w:val="right"/>
      </w:pPr>
      <w:r>
        <w:rPr>
          <w:rFonts w:ascii="Jameel Noori Nastaleeq" w:hAnsi="Jameel Noori Nastaleeq"/>
          <w:b/>
          <w:color w:val="145A32"/>
          <w:sz w:val="28"/>
        </w:rPr>
        <w:t>✦ واقعہ نمبر ۱۱۷: ایک بزرگ (سید عبدالرزاق صاحب کلامی ، م۱۳۳۴ھ</w:t>
      </w:r>
    </w:p>
    <w:p>
      <w:pPr>
        <w:jc w:val="both"/>
      </w:pPr>
      <w:r>
        <w:rPr>
          <w:rFonts w:ascii="Jameel Noori Nastaleeq" w:hAnsi="Jameel Noori Nastaleeq"/>
          <w:sz w:val="24"/>
        </w:rPr>
        <w:t>ایک بزرگ (سید عبدالرزاق صاحب کلامی ، م۱۳۳۴ھ۔۱۹۱۶ء) کی منظوم فتوح الشام “ پڑھی جاتی ۔ سید عبدالرزاق صاحب کلامی مرحوم ، حضرت سید احمد شہید کے ہمشیر زادہ منشی سید حمید الدین صاحب کے پوتے اور ان کے حقیقی بھائی سید عبدالرحمن صاحب کے نواسے تھے۔ واقدی کی عربی فتوح الشام کو کلامی صاحب نے بڑی قادر الکلامی اور جوش و دلی جذبہ کے ساتھ پچیس ہزار شعروں میں اردو میں نظم کیا ہے چونکہ ان کو اس کا طبعی ذوق تھا ، اور جہاد و حرارت ایمانی کی چنگاری اسی تنور سے منتقل ہوئی تھی جس نے ایک وقت میں سارے ہندوستان کو گر ما دیا تھا اس لئے نظم میں جوش واثر اور کلام میں آمد ہے۔</w:t>
      </w:r>
    </w:p>
    <w:p>
      <w:pPr>
        <w:jc w:val="left"/>
      </w:pPr>
      <w:r>
        <w:rPr>
          <w:rFonts w:ascii="Jameel Noori Nastaleeq" w:hAnsi="Jameel Noori Nastaleeq"/>
          <w:i/>
          <w:color w:val="787878"/>
          <w:sz w:val="20"/>
        </w:rPr>
        <w:t>حوالہ: خطبات علی میاں جلد 6، صفحہ ۲۵</w:t>
      </w:r>
    </w:p>
    <w:p>
      <w:pPr>
        <w:jc w:val="center"/>
      </w:pPr>
      <w:r>
        <w:rPr>
          <w:color w:val="C8B48C"/>
          <w:sz w:val="20"/>
        </w:rPr>
        <w:t>❖ ❖ ❖</w:t>
      </w:r>
    </w:p>
    <w:p>
      <w:pPr>
        <w:jc w:val="right"/>
      </w:pPr>
      <w:r>
        <w:rPr>
          <w:rFonts w:ascii="Jameel Noori Nastaleeq" w:hAnsi="Jameel Noori Nastaleeq"/>
          <w:b/>
          <w:color w:val="145A32"/>
          <w:sz w:val="28"/>
        </w:rPr>
        <w:t>✦ واقعہ نمبر ۱۱۸: ایک شخص میں سلف کی احتیاط اور علمی تورع ( عدم تحقیق کی حال</w:t>
      </w:r>
    </w:p>
    <w:p>
      <w:pPr>
        <w:jc w:val="both"/>
      </w:pPr>
      <w:r>
        <w:rPr>
          <w:rFonts w:ascii="Jameel Noori Nastaleeq" w:hAnsi="Jameel Noori Nastaleeq"/>
          <w:sz w:val="24"/>
        </w:rPr>
        <w:t>ایک شخص میں سلف کی احتیاط اور علمی تورع ( عدم تحقیق کی حالت میں بے تکلف لا ادری کہ دینا ) ، مغرب اقصیٰ خصوصا اہل شنقیط کا حفظ و استحضار اہل لغت کا اتقان ، علمائے نحو کی پختگی اور اہل زبان کی شیریں نوائی اور خوش گفتاری جمع تھی بات کرتے تھے تو منہ سے پھول جھڑتے تھے ، ہر جملہ ادب کی جان ہوتا تھا جس کو آدمی</w:t>
      </w:r>
    </w:p>
    <w:p>
      <w:pPr>
        <w:jc w:val="left"/>
      </w:pPr>
      <w:r>
        <w:rPr>
          <w:rFonts w:ascii="Jameel Noori Nastaleeq" w:hAnsi="Jameel Noori Nastaleeq"/>
          <w:i/>
          <w:color w:val="787878"/>
          <w:sz w:val="20"/>
        </w:rPr>
        <w:t>حوالہ: خطبات علی میاں جلد 6، صفحہ ۳۳</w:t>
      </w:r>
    </w:p>
    <w:p>
      <w:pPr>
        <w:jc w:val="center"/>
      </w:pPr>
      <w:r>
        <w:rPr>
          <w:color w:val="C8B48C"/>
          <w:sz w:val="20"/>
        </w:rPr>
        <w:t>❖ ❖ ❖</w:t>
      </w:r>
    </w:p>
    <w:p>
      <w:pPr>
        <w:jc w:val="right"/>
      </w:pPr>
      <w:r>
        <w:rPr>
          <w:rFonts w:ascii="Jameel Noori Nastaleeq" w:hAnsi="Jameel Noori Nastaleeq"/>
          <w:b/>
          <w:color w:val="145A32"/>
          <w:sz w:val="28"/>
        </w:rPr>
        <w:t>✦ واقعہ نمبر ۱۱۹: ایک صاحب جنہوں نے انگریزی میں قرآن مجید کا ترجمہ کیا تھا، ت</w:t>
      </w:r>
    </w:p>
    <w:p>
      <w:pPr>
        <w:jc w:val="both"/>
      </w:pPr>
      <w:r>
        <w:rPr>
          <w:rFonts w:ascii="Jameel Noori Nastaleeq" w:hAnsi="Jameel Noori Nastaleeq"/>
          <w:sz w:val="24"/>
        </w:rPr>
        <w:t>ایک صاحب جنہوں نے انگریزی میں قرآن مجید کا ترجمہ کیا تھا، تقریر کر رہے تھے تو مشہور عرب ادیبہ اور مورخہ عائشہ بنت الشاطی نے جو اس سیمینار میں شریک تھیں، ان سے عربی میں خطاب کیا تو انہوں نے بے تکلفی سے کہا کہ میں عربی نہیں سمجھتا تو عائشہ نے کہا کہ قرآن مجید کا ترجمہ پھر آپ کیسے کرتے ہیں ؟ اس کے بعد وطن جا کر انہوں نے مصر کے کثیر الاشاعت اخبار الاہرام میں اس پر کئی قسطوں میں مضمون لکھا کہ مین نے عجائبات عالم میں سے ایک عجیب چیز یہ دیکھی کہ ایک فاضل نے قرآن مجید کا ترجمہ کیا اور وہ عربی سے ناواقف تھا۔“ آپ حضرات آسانی کے ساتھ اس پر قابو پاسکتے ہیں اور عربی زبان میں وہ دسترس حاصل کر سکتے ہیں، جس سے آپ غلطیوں سے بچ سکیں، اس سلسلے میں عربی مدارس آپ سے بھر پور تعاوں کریں گے۔ انتشار انگیزی سے احتراز کیجئے بعض فضلاء اپنے نظریات و تحقیقات کے اظہار میں بہت عجلت سے کام لیتے ہیں ان کی اشاعت ہو جاتی ہے، پھر وہ کچھ عرصہ بعد خود ہی ان سے رجوع کر لیتے ہیں، اس میں کوئی شک نہیں کہ وہ اپنا اخلاقی فرض انجام</w:t>
      </w:r>
    </w:p>
    <w:p>
      <w:pPr>
        <w:jc w:val="left"/>
      </w:pPr>
      <w:r>
        <w:rPr>
          <w:rFonts w:ascii="Jameel Noori Nastaleeq" w:hAnsi="Jameel Noori Nastaleeq"/>
          <w:i/>
          <w:color w:val="787878"/>
          <w:sz w:val="20"/>
        </w:rPr>
        <w:t>حوالہ: خطبات علی میاں جلد 6، صفحہ ۸۲</w:t>
      </w:r>
    </w:p>
    <w:p>
      <w:pPr>
        <w:jc w:val="center"/>
      </w:pPr>
      <w:r>
        <w:rPr>
          <w:color w:val="C8B48C"/>
          <w:sz w:val="20"/>
        </w:rPr>
        <w:t>❖ ❖ ❖</w:t>
      </w:r>
    </w:p>
    <w:p>
      <w:pPr>
        <w:jc w:val="right"/>
      </w:pPr>
      <w:r>
        <w:rPr>
          <w:rFonts w:ascii="Jameel Noori Nastaleeq" w:hAnsi="Jameel Noori Nastaleeq"/>
          <w:b/>
          <w:color w:val="145A32"/>
          <w:sz w:val="28"/>
        </w:rPr>
        <w:t>✦ واقعہ نمبر ۱۲۰: ایک شخص آ کر کہتا ہے کہ امیر المومین ! میں عمودیہ سے آرہا</w:t>
      </w:r>
    </w:p>
    <w:p>
      <w:pPr>
        <w:jc w:val="both"/>
      </w:pPr>
      <w:r>
        <w:rPr>
          <w:rFonts w:ascii="Jameel Noori Nastaleeq" w:hAnsi="Jameel Noori Nastaleeq"/>
          <w:sz w:val="24"/>
        </w:rPr>
        <w:t>ایک شخص آ کر کہتا ہے کہ امیر المومین ! میں عمودیہ سے آرہا ہوں ( عمود یہ اسلامی سلطنت سے باہر بازنطینی سلطنت کا ایک شہر تھا ، جو ابھی سلامی قلمرو میں داخل نہیں ہوا تھا) وہاں ایک مسلمان خاتون پر کسی عیسائی نے دست دارزی کی ، اس خاتون کی زبان سے بے اختیار جملہ نکلا وامعتصماہ ، معتصم کی دہائی ہے ! یہ سنتے ہی معتصم نے اس کے جواب میں کہا ”لبیک ( میں حاضر ہوں ) معتصم اسی وقت وصیت نامہ لکھواتا ہے، اسی وقت اپنی ذاتی چیزوں کے متعلق ہدایت دیتا ہے مجلس سے اٹھتا ہے۔ خود لشکر اسلامی کی قیادت کرتا ہے اور حاکم عمودیہ کی گوشمالی مسلمان خاتون کی دادرسی اور عمودیہ کو سلطنت اسلام میں شامل کر کے واپس آتا ہے۔ قوموں اور ملکوں کی تاریخ میں اگر</w:t>
      </w:r>
    </w:p>
    <w:p>
      <w:pPr>
        <w:jc w:val="left"/>
      </w:pPr>
      <w:r>
        <w:rPr>
          <w:rFonts w:ascii="Jameel Noori Nastaleeq" w:hAnsi="Jameel Noori Nastaleeq"/>
          <w:i/>
          <w:color w:val="787878"/>
          <w:sz w:val="20"/>
        </w:rPr>
        <w:t>حوالہ: خطبات علی میاں جلد 6، صفحہ ۸۷</w:t>
      </w:r>
    </w:p>
    <w:p>
      <w:pPr>
        <w:jc w:val="center"/>
      </w:pPr>
      <w:r>
        <w:rPr>
          <w:color w:val="C8B48C"/>
          <w:sz w:val="20"/>
        </w:rPr>
        <w:t>❖ ❖ ❖</w:t>
      </w:r>
    </w:p>
    <w:p>
      <w:pPr>
        <w:jc w:val="right"/>
      </w:pPr>
      <w:r>
        <w:rPr>
          <w:rFonts w:ascii="Jameel Noori Nastaleeq" w:hAnsi="Jameel Noori Nastaleeq"/>
          <w:b/>
          <w:color w:val="145A32"/>
          <w:sz w:val="28"/>
        </w:rPr>
        <w:t>✦ واقعہ نمبر ۱۲۱: ایک بزرگ تھے شیخ سعید حلبی ابھی سو برس پہلے کا قصہ ہوگا جو</w:t>
      </w:r>
    </w:p>
    <w:p>
      <w:pPr>
        <w:jc w:val="both"/>
      </w:pPr>
      <w:r>
        <w:rPr>
          <w:rFonts w:ascii="Jameel Noori Nastaleeq" w:hAnsi="Jameel Noori Nastaleeq"/>
          <w:sz w:val="24"/>
        </w:rPr>
        <w:t>ایک بزرگ تھے شیخ سعید حلبی ابھی سو برس پہلے کا قصہ ہوگا جو مشق کی ایک مسجد میں بیٹھے ہوئے درس دے رہے تھے۔ اتفاق سے ایک دن ان کے پاؤں میں تکلیف تھی اور وہ پاؤں پھیلائے ہوئے بیٹھے تھے اور جیسا کہ قاعدہ ہے کہ استاذ پشت بہ قبلہ ہوتا ہے اور اس کے شاگر د سامنے بیٹھے ہوتے ہیں اور دروازہ سے داخل ہوتے ہیں اور بیٹھ جاتے ہیں تو ان کا چہرہ دروازے کی طرف تھا اور پشت قبلہ کی طرف تھا اور پاؤں دروازے کی طرف پھیلائے ہوے تھے۔ اس واقت ایک مشہور بانی سلطنت مصر خدیوی سلطنت جو ابھی فاروق پر ختم ہوئی ہے، ابھی پندرہ میں برس پہلے تک وہ موجود تھے وہ حمد علی پاشا کا بیٹا تھا ، ابراہیم پاشا اس زمانے میں بڑا سفاک اور جلا دمشہور تھا۔ وہ شام کا گورنر تھا اور اس کی سفا کی کے قصے لوگوں کی زبانوں پر تھے، اس کو خیال ہوا کہ میں حضرت کا درس جا کر سنوں او ر ملاقات کروں، راستہ ہی وہ تھا اس لئے پہلے دروازے کی طرف سے آیا۔</w:t>
      </w:r>
    </w:p>
    <w:p>
      <w:pPr>
        <w:jc w:val="left"/>
      </w:pPr>
      <w:r>
        <w:rPr>
          <w:rFonts w:ascii="Jameel Noori Nastaleeq" w:hAnsi="Jameel Noori Nastaleeq"/>
          <w:i/>
          <w:color w:val="787878"/>
          <w:sz w:val="20"/>
        </w:rPr>
        <w:t>حوالہ: خطبات علی میاں جلد 6، صفحہ ۱۵۵</w:t>
      </w:r>
    </w:p>
    <w:p>
      <w:pPr>
        <w:jc w:val="center"/>
      </w:pPr>
      <w:r>
        <w:rPr>
          <w:color w:val="C8B48C"/>
          <w:sz w:val="20"/>
        </w:rPr>
        <w:t>❖ ❖ ❖</w:t>
      </w:r>
    </w:p>
    <w:p>
      <w:pPr>
        <w:jc w:val="right"/>
      </w:pPr>
      <w:r>
        <w:rPr>
          <w:rFonts w:ascii="Jameel Noori Nastaleeq" w:hAnsi="Jameel Noori Nastaleeq"/>
          <w:b/>
          <w:color w:val="145A32"/>
          <w:sz w:val="28"/>
        </w:rPr>
        <w:t>✦ واقعہ نمبر ۱۲۲: خواب میں دیکھا کہ اچانک حضور صلی اللہ علیہ وسلم کی وفات ہوگئی تو بہت</w:t>
      </w:r>
    </w:p>
    <w:p>
      <w:pPr>
        <w:jc w:val="both"/>
      </w:pPr>
      <w:r>
        <w:rPr>
          <w:rFonts w:ascii="Jameel Noori Nastaleeq" w:hAnsi="Jameel Noori Nastaleeq"/>
          <w:sz w:val="24"/>
        </w:rPr>
        <w:t>خواب میں دیکھا کہ اچانک حضور صلی اللہ علیہ وسلم کی وفات ہوگئی تو بہت گھبرائے معلوم ہوتا کہ مغلیہ سلطنت کا زوال ہونے والا ہے گھبرا کے علماء سے پوچھا کہ آج میں نے یہ خواب دیکھا ہے اللہ خیر کرے انہوں نے کہا کہ آپ گھبرائے نہیں تاریخ لکھ لیں اسی تاریخ کو شاہ علم اللہ صاحب کا رائے بریلی میں انتقال ہوا ہو گا اس لئے کہ ان سے پڑھ کر متبع سنت کوئی نہیں چنانچہ یہاں سے چٹھی گئی جو واقعات نگار رہا</w:t>
      </w:r>
    </w:p>
    <w:p>
      <w:pPr>
        <w:jc w:val="left"/>
      </w:pPr>
      <w:r>
        <w:rPr>
          <w:rFonts w:ascii="Jameel Noori Nastaleeq" w:hAnsi="Jameel Noori Nastaleeq"/>
          <w:i/>
          <w:color w:val="787878"/>
          <w:sz w:val="20"/>
        </w:rPr>
        <w:t>حوالہ: خطبات علی میاں جلد 6، صفحہ ۱۸۷</w:t>
      </w:r>
    </w:p>
    <w:p>
      <w:pPr>
        <w:jc w:val="center"/>
      </w:pPr>
      <w:r>
        <w:rPr>
          <w:color w:val="C8B48C"/>
          <w:sz w:val="20"/>
        </w:rPr>
        <w:t>❖ ❖ ❖</w:t>
      </w:r>
    </w:p>
    <w:p>
      <w:pPr>
        <w:jc w:val="right"/>
      </w:pPr>
      <w:r>
        <w:rPr>
          <w:rFonts w:ascii="Jameel Noori Nastaleeq" w:hAnsi="Jameel Noori Nastaleeq"/>
          <w:b/>
          <w:color w:val="145A32"/>
          <w:sz w:val="28"/>
        </w:rPr>
        <w:t>✦ واقعہ نمبر ۱۲۳: ایک بزرگ رائے بریلی سے آئے ہیں ان کے ہاتھ پر ہم نے بیعت کی</w:t>
      </w:r>
    </w:p>
    <w:p>
      <w:pPr>
        <w:jc w:val="both"/>
      </w:pPr>
      <w:r>
        <w:rPr>
          <w:rFonts w:ascii="Jameel Noori Nastaleeq" w:hAnsi="Jameel Noori Nastaleeq"/>
          <w:sz w:val="24"/>
        </w:rPr>
        <w:t>ایک بزرگ رائے بریلی سے آئے ہیں ان کے ہاتھ پر ہم نے بیعت کی ہے کہ ہم چوری نہیں کریں گے۔ انہوں نے بھی تو بہ کی کہا ہم بھی بیعت ہو سکتے ہیں؟ کہا ہاں وہ بھی بیعت ہوئے۔ ہدایت اور انقلاب ہدایت کا یہ معاملہ ہے کہ نواب بہادر یار جنگ صاحب نے جو مہدوی فرقہ کے مصنف ہی نہیں بلکہ مہدوی فرقہ کے بہت بڑے لیڈر اور قائد مقرر تھے وہ لکھنؤ آئے مولانا عبدالباری صاحب ندوی حیدر آباد میں رہ چکے تھے۔ ان سے واقف تھے بھائی صاحب سے کہا کہ ان کو</w:t>
      </w:r>
    </w:p>
    <w:p>
      <w:pPr>
        <w:jc w:val="left"/>
      </w:pPr>
      <w:r>
        <w:rPr>
          <w:rFonts w:ascii="Jameel Noori Nastaleeq" w:hAnsi="Jameel Noori Nastaleeq"/>
          <w:i/>
          <w:color w:val="787878"/>
          <w:sz w:val="20"/>
        </w:rPr>
        <w:t>حوالہ: خطبات علی میاں جلد 6، صفحہ ۱۸۸</w:t>
      </w:r>
    </w:p>
    <w:p>
      <w:pPr>
        <w:jc w:val="center"/>
      </w:pPr>
      <w:r>
        <w:rPr>
          <w:color w:val="C8B48C"/>
          <w:sz w:val="20"/>
        </w:rPr>
        <w:t>❖ ❖ ❖</w:t>
      </w:r>
    </w:p>
    <w:p>
      <w:pPr>
        <w:jc w:val="right"/>
      </w:pPr>
      <w:r>
        <w:rPr>
          <w:rFonts w:ascii="Jameel Noori Nastaleeq" w:hAnsi="Jameel Noori Nastaleeq"/>
          <w:b/>
          <w:color w:val="145A32"/>
          <w:sz w:val="28"/>
        </w:rPr>
        <w:t>✦ واقعہ نمبر ۱۲۴: ایک صحابی نے للکارا، اور کہا اے حاملین قرآن ، اور وہ لوگ جن</w:t>
      </w:r>
    </w:p>
    <w:p>
      <w:pPr>
        <w:jc w:val="both"/>
      </w:pPr>
      <w:r>
        <w:rPr>
          <w:rFonts w:ascii="Jameel Noori Nastaleeq" w:hAnsi="Jameel Noori Nastaleeq"/>
          <w:sz w:val="24"/>
        </w:rPr>
        <w:t>ایک صحابی نے للکارا، اور کہا اے حاملین قرآن ، اور وہ لوگ جن کے سینوں میں قرآن ہے، آج قرآن پر عمل کر کے دکھاؤ، اور قرآن پر قربان ہو جاؤ، اس کے لئے اگر یہ ارتداد کا فتنہ ہ ختم ہوا تو قرآن مجید کا باقی رہنا مشکل ہے، چنانچہ جو حفاظ تھے وہ آگے بڑھے اور فیصلہ کر لیا ، بے جگری کے ساتھ لڑے ، اور پروانوں کی طرح نشار ہوئے ، اللہ تعالیٰ فرماتا ہے:۔ في صحف مكرمة مرفوعة مطهرة بايدى سفرة كرام بررة. قرآن مجید بڑی عزت والے صحیفوں میں سے ہے اونچے اور پاک کئے ہوئے ایسے سفیروں کے ہاتھوں میں جو بڑے شریف اور پاک باز ہیں۔ معلوم ہوا کہ حاملین قرآن کی یہ تصویر " کرام بررة“ ہونا چاہئے ، حاملین قرآن کو اللہ تعالیٰ نے فرمایا کہ فرشتوں کی صفت ہے، بلکہ معلوم ہوا کہ جو قرآن مجید کو اٹھانے اور سینے میں رکھنے کا حوصلہ کرے اس کو ایسا بننا چاہئے ۔ لا يمسه الا المطهرون ، اللہ تعالیٰ کا منشا یہ ہے کہ اس قرآن مجید کو مطہر ہی چھویں، صحابہ کرام میں سے جو لوگ قرآن مجید کے حافظ ہوتے تھے اور جن میں قرآن مجید کا علم خاص ہوتا تھا</w:t>
      </w:r>
    </w:p>
    <w:p>
      <w:pPr>
        <w:jc w:val="left"/>
      </w:pPr>
      <w:r>
        <w:rPr>
          <w:rFonts w:ascii="Jameel Noori Nastaleeq" w:hAnsi="Jameel Noori Nastaleeq"/>
          <w:i/>
          <w:color w:val="787878"/>
          <w:sz w:val="20"/>
        </w:rPr>
        <w:t>حوالہ: خطبات علی میاں جلد 6، صفحہ ۱۹۸</w:t>
      </w:r>
    </w:p>
    <w:p>
      <w:pPr>
        <w:jc w:val="center"/>
      </w:pPr>
      <w:r>
        <w:rPr>
          <w:color w:val="C8B48C"/>
          <w:sz w:val="20"/>
        </w:rPr>
        <w:t>❖ ❖ ❖</w:t>
      </w:r>
    </w:p>
    <w:p>
      <w:pPr>
        <w:jc w:val="right"/>
      </w:pPr>
      <w:r>
        <w:rPr>
          <w:rFonts w:ascii="Jameel Noori Nastaleeq" w:hAnsi="Jameel Noori Nastaleeq"/>
          <w:b/>
          <w:color w:val="145A32"/>
          <w:sz w:val="28"/>
        </w:rPr>
        <w:t>✦ واقعہ نمبر ۱۲۵: ایک شخص نے کہیں سفر پر جاتے ہوئے شہر کے کسی معزز آدمی کے ی</w:t>
      </w:r>
    </w:p>
    <w:p>
      <w:pPr>
        <w:jc w:val="both"/>
      </w:pPr>
      <w:r>
        <w:rPr>
          <w:rFonts w:ascii="Jameel Noori Nastaleeq" w:hAnsi="Jameel Noori Nastaleeq"/>
          <w:sz w:val="24"/>
        </w:rPr>
        <w:t>ایک شخص نے کہیں سفر پر جاتے ہوئے شہر کے کسی معزز آدمی کے یہاں اپنی امانت رکھوا دی ، اچھی خاصی رقم تھی، کئی ہزار روپیہ کی ، اور کہا کہ میں سفر پر جارہا ہوں ، وہاں سے آکر لے لوں گا ، انہوں نے کہا اچھا رکھ دو، اللہ مالک ہے، آنا تو پھر لے لینا۔ وہ بے چارہ سفر کر کے آیا ، عرصہ کے بعد اس نے ان سے جا کر کہا کہ ہماری امانت دے دیجئے تو وہ بالکل انجان بن گئے، کہنے لگے کہ میں تم کو پہچانتا نہیں کہ تم کون ہو اور کب آئے تھے اور کب رکھوایا تھا ؟ بے چارہ حیران ہو گیا ، شریف سمجھ کر نہ اس نے کوئی لکھا پڑھی کی تھی ، نہ دستاویز لکھوائی تھی ۔ اب وہ جتنا یاد دلاتا، وہ بھولتے جاتے یہاں تک کہ ناراض ہو گئے ، اور کہنے لگے کہ ایک شریف آدمی کو بدنام کرتے ہوئے تمہیں شرم نہیں آتی۔ تم مجھے چور بناتے ہو ، اس کے پاس کوئی ثبوت نہیں تھا، اس نے جا کر قاضی سے شکایت کی۔</w:t>
      </w:r>
    </w:p>
    <w:p>
      <w:pPr>
        <w:jc w:val="left"/>
      </w:pPr>
      <w:r>
        <w:rPr>
          <w:rFonts w:ascii="Jameel Noori Nastaleeq" w:hAnsi="Jameel Noori Nastaleeq"/>
          <w:i/>
          <w:color w:val="787878"/>
          <w:sz w:val="20"/>
        </w:rPr>
        <w:t>حوالہ: خطبات علی میاں جلد 6، صفحہ ۱۹۹</w:t>
      </w:r>
    </w:p>
    <w:p>
      <w:pPr>
        <w:jc w:val="center"/>
      </w:pPr>
      <w:r>
        <w:rPr>
          <w:color w:val="C8B48C"/>
          <w:sz w:val="20"/>
        </w:rPr>
        <w:t>❖ ❖ ❖</w:t>
      </w:r>
    </w:p>
    <w:p>
      <w:pPr>
        <w:jc w:val="right"/>
      </w:pPr>
      <w:r>
        <w:rPr>
          <w:rFonts w:ascii="Jameel Noori Nastaleeq" w:hAnsi="Jameel Noori Nastaleeq"/>
          <w:b/>
          <w:color w:val="145A32"/>
          <w:sz w:val="28"/>
        </w:rPr>
        <w:t>✦ واقعہ نمبر ۱۲۶: ایک شخص کو بھیجا اور کہلوایا کہ آپ قاضی بننے والے ہیں ، وہ</w:t>
      </w:r>
    </w:p>
    <w:p>
      <w:pPr>
        <w:jc w:val="both"/>
      </w:pPr>
      <w:r>
        <w:rPr>
          <w:rFonts w:ascii="Jameel Noori Nastaleeq" w:hAnsi="Jameel Noori Nastaleeq"/>
          <w:sz w:val="24"/>
        </w:rPr>
        <w:t>ایک شخص کو بھیجا اور کہلوایا کہ آپ قاضی بننے والے ہیں ، وہ سن کر بہت خوش ہوئے ، بڑا اعزاز تھا، اس دن کے بعد اس شخص سے کہا کہ جا کر اپنی امانت مانگو، وہ گیا اور اس نے کہا کہ شاید آپ کو یاد آ جائے کہ میں فلاں وقت آیا تھا۔ کہا۔ ہاں مجھے یاد آ گیا اور تمہارے جانے کے بعد ہی مجھے یاد آ گیا تھا اور میں تمہارا منتظر تھا، تمہارے گھر کا پتہ مجھے معلوم نہیں تھا بہت اچھا کیا کہ تم آگئے تمہاری امانت وہاں رکھی ہوئی ہے جا کر لے لو، جیسے تم رکھ کر گئے تھے ویسے ہی رکھی ہوئی ہے وہ گیا اور لے آیا اس کو بڑا تعجب ہوا، اور ان دو باتوں میں تعلق سمجھ میں نہیں آیا، اس نے قاضی سے کہا جو قاضی القضاۃ تھے، خیر میری امانت مجھے مل گئی۔ مگر یہ انتظام آپ نے کیسے کیا؟ اور انہوں نے اقرار کیسے کیا؟ اور وہ انکار کے بعد اقرار ! قاضی صاحب نے کہا ۔</w:t>
      </w:r>
    </w:p>
    <w:p>
      <w:pPr>
        <w:jc w:val="left"/>
      </w:pPr>
      <w:r>
        <w:rPr>
          <w:rFonts w:ascii="Jameel Noori Nastaleeq" w:hAnsi="Jameel Noori Nastaleeq"/>
          <w:i/>
          <w:color w:val="787878"/>
          <w:sz w:val="20"/>
        </w:rPr>
        <w:t>حوالہ: خطبات علی میاں جلد 6، صفحہ ۱۹۹</w:t>
      </w:r>
    </w:p>
    <w:p>
      <w:pPr>
        <w:jc w:val="center"/>
      </w:pPr>
      <w:r>
        <w:rPr>
          <w:color w:val="C8B48C"/>
          <w:sz w:val="20"/>
        </w:rPr>
        <w:t>❖ ❖ ❖</w:t>
      </w:r>
    </w:p>
    <w:p>
      <w:pPr>
        <w:jc w:val="right"/>
      </w:pPr>
      <w:r>
        <w:rPr>
          <w:rFonts w:ascii="Jameel Noori Nastaleeq" w:hAnsi="Jameel Noori Nastaleeq"/>
          <w:b/>
          <w:color w:val="145A32"/>
          <w:sz w:val="28"/>
        </w:rPr>
        <w:t>✦ واقعہ نمبر ۱۲۷: ایک شخص کے اندر اتنی روحانیت پیدا ہو جاتی ہے اور وہ اتنی ت</w:t>
      </w:r>
    </w:p>
    <w:p>
      <w:pPr>
        <w:jc w:val="both"/>
      </w:pPr>
      <w:r>
        <w:rPr>
          <w:rFonts w:ascii="Jameel Noori Nastaleeq" w:hAnsi="Jameel Noori Nastaleeq"/>
          <w:sz w:val="24"/>
        </w:rPr>
        <w:t>ایک شخص کے اندر اتنی روحانیت پیدا ہو جاتی ہے اور وہ اتنی ترقی کرتا ہے اور ایک شخص وہ ترقی نہیں کرتا ، فرق صرف عظمت اور اکتساب کا ہے، کلام اپنی جگہ عظیم ہے لیکن اس کی عظمت کا استحضار بھی ضروری ہے ، شاہ محمد یعقوب صاحب مجددی مثالوں کے بادشاہ تھے، عجیب عجیب مثالیں دیتے تھے ، وہ اس کی مثال دینے لگے، کہنے لگے کسی چیز کا ہونا اور چیز ہے، اور اس کا علم حضوری اور چیز ہے، نواب محبوب علی خاں جو شاہ رکن تھے ، موجودہ نظام کے والد، ان کی یہ عادت تھی کہ کبھی کبھی وہ بھیس بدل کر شہر میں گشت کیا کرتے تھے، تو ایک دن یونہی بھیس بدل کر شہر میں گشت کر رہے تھے ، ایک تانگہ میں بیٹھ گئے ان کے ساتھ دوسرے صاحب بھی تانگہ میں بیٹھے چلے جارہے تھے، دونوں یہ بات کرنے لگے ، کہو بھائی ! آج کل کیا خبر ہے، دوسرے صاحب یہ جان نہ سکے کہ یہ کون صاحب نہیں انہوں نے کہا کہ آج کل گلی کوچہ میں محبوب علی خاں جو ہمارے نواب ہیں، کے منہ پر ہر شخص تھوک رہا ہے اور ان کو برا بھلا کہہ رہا ہے اور ایک قصہ جو اس زمانہ میں مشہور ہوا تھا وہ ذ</w:t>
      </w:r>
    </w:p>
    <w:p>
      <w:pPr>
        <w:jc w:val="left"/>
      </w:pPr>
      <w:r>
        <w:rPr>
          <w:rFonts w:ascii="Jameel Noori Nastaleeq" w:hAnsi="Jameel Noori Nastaleeq"/>
          <w:i/>
          <w:color w:val="787878"/>
          <w:sz w:val="20"/>
        </w:rPr>
        <w:t>حوالہ: خطبات علی میاں جلد 6، صفحہ ۲۰۲</w:t>
      </w:r>
    </w:p>
    <w:p>
      <w:pPr>
        <w:jc w:val="center"/>
      </w:pPr>
      <w:r>
        <w:rPr>
          <w:color w:val="C8B48C"/>
          <w:sz w:val="20"/>
        </w:rPr>
        <w:t>❖ ❖ ❖</w:t>
      </w:r>
    </w:p>
    <w:p>
      <w:pPr>
        <w:jc w:val="right"/>
      </w:pPr>
      <w:r>
        <w:rPr>
          <w:rFonts w:ascii="Jameel Noori Nastaleeq" w:hAnsi="Jameel Noori Nastaleeq"/>
          <w:b/>
          <w:color w:val="145A32"/>
          <w:sz w:val="28"/>
        </w:rPr>
        <w:t>✦ واقعہ نمبر ۱۲۸: ایک شخص وہ ترقی نہیں کرتا ، فرق صرف عظمت اور اکتساب کا ہے،</w:t>
      </w:r>
    </w:p>
    <w:p>
      <w:pPr>
        <w:jc w:val="both"/>
      </w:pPr>
      <w:r>
        <w:rPr>
          <w:rFonts w:ascii="Jameel Noori Nastaleeq" w:hAnsi="Jameel Noori Nastaleeq"/>
          <w:sz w:val="24"/>
        </w:rPr>
        <w:t>ایک شخص وہ ترقی نہیں کرتا ، فرق صرف عظمت اور اکتساب کا ہے، کلام اپنی جگہ عظیم ہے لیکن اس کی عظمت کا استحضار بھی ضروری ہے ، شاہ محمد یعقوب صاحب مجددی مثالوں کے بادشاہ تھے، عجیب عجیب مثالیں دیتے تھے ، وہ اس کی مثال دینے لگے، کہنے لگے کسی چیز کا ہونا اور چیز ہے، اور اس کا علم حضوری اور چیز ہے، نواب محبوب علی خاں جو شاہ رکن تھے ، موجودہ نظام کے والد، ان کی یہ عادت تھی کہ کبھی کبھی وہ بھیس بدل کر شہر میں گشت کیا کرتے تھے، تو ایک دن یونہی بھیس بدل کر شہر میں گشت کر رہے تھے ، ایک تانگہ میں بیٹھ گئے ان کے ساتھ دوسرے صاحب بھی تانگہ میں بیٹھے چلے جارہے تھے، دونوں یہ بات کرنے لگے ، کہو بھائی ! آج کل کیا خبر ہے، دوسرے صاحب یہ جان نہ سکے کہ یہ کون صاحب نہیں انہوں نے کہا کہ آج کل گلی کوچہ میں محبوب علی خاں جو ہمارے نواب ہیں، کے منہ پر ہر شخص تھوک رہا ہے اور ان کو برا بھلا کہہ رہا ہے اور ایک قصہ جو اس زمانہ میں مشہور ہوا تھا وہ ذکر کر کے اس نے کہا کہ آج کل یہ مشہور ہورہا ہے کہ وہ یہ کر رہے ہیں اور جو م</w:t>
      </w:r>
    </w:p>
    <w:p>
      <w:pPr>
        <w:jc w:val="left"/>
      </w:pPr>
      <w:r>
        <w:rPr>
          <w:rFonts w:ascii="Jameel Noori Nastaleeq" w:hAnsi="Jameel Noori Nastaleeq"/>
          <w:i/>
          <w:color w:val="787878"/>
          <w:sz w:val="20"/>
        </w:rPr>
        <w:t>حوالہ: خطبات علی میاں جلد 6، صفحہ ۲۰۲</w:t>
      </w:r>
    </w:p>
    <w:p>
      <w:pPr>
        <w:jc w:val="center"/>
      </w:pPr>
      <w:r>
        <w:rPr>
          <w:color w:val="C8B48C"/>
          <w:sz w:val="20"/>
        </w:rPr>
        <w:t>❖ ❖ ❖</w:t>
      </w:r>
    </w:p>
    <w:p>
      <w:pPr>
        <w:jc w:val="right"/>
      </w:pPr>
      <w:r>
        <w:rPr>
          <w:rFonts w:ascii="Jameel Noori Nastaleeq" w:hAnsi="Jameel Noori Nastaleeq"/>
          <w:b/>
          <w:color w:val="145A32"/>
          <w:sz w:val="28"/>
        </w:rPr>
        <w:t>✦ واقعہ نمبر ۱۲۹: ایک مرتبہ حضرت مولانا محمد الیاس کے ساتھ ایک گاڑی میں بیٹھا ہوا</w:t>
      </w:r>
    </w:p>
    <w:p>
      <w:pPr>
        <w:jc w:val="both"/>
      </w:pPr>
      <w:r>
        <w:rPr>
          <w:rFonts w:ascii="Jameel Noori Nastaleeq" w:hAnsi="Jameel Noori Nastaleeq"/>
          <w:sz w:val="24"/>
        </w:rPr>
        <w:t>ایک مرتبہ حضرت مولانا محمد الیاس کے ساتھ ایک گاڑی میں بیٹھا ہوا جا رہا تھا ، میں نے عرض کیا کہ حضرت اس سفر میں قرآن مجید میں جو بات حاصل ہوتی ہے اور سمجھ میں آتی ہے وہ H</w:t>
      </w:r>
    </w:p>
    <w:p>
      <w:pPr>
        <w:jc w:val="left"/>
      </w:pPr>
      <w:r>
        <w:rPr>
          <w:rFonts w:ascii="Jameel Noori Nastaleeq" w:hAnsi="Jameel Noori Nastaleeq"/>
          <w:i/>
          <w:color w:val="787878"/>
          <w:sz w:val="20"/>
        </w:rPr>
        <w:t>حوالہ: خطبات علی میاں جلد 6، صفحہ ۲۰۴</w:t>
      </w:r>
    </w:p>
    <w:p>
      <w:pPr>
        <w:jc w:val="center"/>
      </w:pPr>
      <w:r>
        <w:rPr>
          <w:color w:val="C8B48C"/>
          <w:sz w:val="20"/>
        </w:rPr>
        <w:t>❖ ❖ ❖</w:t>
      </w:r>
    </w:p>
    <w:p>
      <w:pPr>
        <w:jc w:val="right"/>
      </w:pPr>
      <w:r>
        <w:rPr>
          <w:rFonts w:ascii="Jameel Noori Nastaleeq" w:hAnsi="Jameel Noori Nastaleeq"/>
          <w:b/>
          <w:color w:val="145A32"/>
          <w:sz w:val="28"/>
        </w:rPr>
        <w:t>✦ واقعہ نمبر ۱۳۰: واقعہ ہے کہ وہ جامع اموی میں بیٹھے درس دے رہے تھے، ان کے پاؤں</w:t>
      </w:r>
    </w:p>
    <w:p>
      <w:pPr>
        <w:jc w:val="both"/>
      </w:pPr>
      <w:r>
        <w:rPr>
          <w:rFonts w:ascii="Jameel Noori Nastaleeq" w:hAnsi="Jameel Noori Nastaleeq"/>
          <w:sz w:val="24"/>
        </w:rPr>
        <w:t>واقعہ ہے کہ وہ جامع اموی میں بیٹھے درس دے رہے تھے، ان کے پاؤں میں تکلیف تھی جس کی بناء پر پاؤں پھیلائے ہوئے تھے۔ کہ اتنے میں شام کا گورنر آیا جو بڑا سفاک اور جبار قسم کا حکمراں تھا اور معمولی بات پر گردن اڑادیا کرتا تھا شیخ اسی حالت میں درسدے الگ رہے تھے کہ گورنر اپنے لاؤلشکر کے ساتھ آیا۔ وہ کچھ دیر تک حلقہ درس کے پاس کھڑا دیکھتا رہا، شیخ بے نیازی سے اپنے کام میں مصروف تھے، یہ صورت دیکھ کر طلبا نے کپڑے سمیٹ لئے کہ کہیں اس مجلس میں ہمارے شیخ صاحب کی گردن نہ اڑا دیجائے۔ جس کے خون کے چھینٹے ہمارے کپڑوں پر پڑ جائیں ۔</w:t>
      </w:r>
    </w:p>
    <w:p>
      <w:pPr>
        <w:jc w:val="left"/>
      </w:pPr>
      <w:r>
        <w:rPr>
          <w:rFonts w:ascii="Jameel Noori Nastaleeq" w:hAnsi="Jameel Noori Nastaleeq"/>
          <w:i/>
          <w:color w:val="787878"/>
          <w:sz w:val="20"/>
        </w:rPr>
        <w:t>حوالہ: خطبات علی میاں جلد 6، صفحہ ۲۱۸</w:t>
      </w:r>
    </w:p>
    <w:p>
      <w:pPr>
        <w:jc w:val="center"/>
      </w:pPr>
      <w:r>
        <w:rPr>
          <w:color w:val="C8B48C"/>
          <w:sz w:val="20"/>
        </w:rPr>
        <w:t>❖ ❖ ❖</w:t>
      </w:r>
    </w:p>
    <w:p>
      <w:pPr>
        <w:jc w:val="right"/>
      </w:pPr>
      <w:r>
        <w:rPr>
          <w:rFonts w:ascii="Jameel Noori Nastaleeq" w:hAnsi="Jameel Noori Nastaleeq"/>
          <w:b/>
          <w:color w:val="145A32"/>
          <w:sz w:val="28"/>
        </w:rPr>
        <w:t>✦ واقعہ نمبر ۱۳۱: حضرت سلمان فارسی کا واقعہ یہ عراق کے گورنر تھے، اور مدائن کے</w:t>
      </w:r>
    </w:p>
    <w:p>
      <w:pPr>
        <w:jc w:val="both"/>
      </w:pPr>
      <w:r>
        <w:rPr>
          <w:rFonts w:ascii="Jameel Noori Nastaleeq" w:hAnsi="Jameel Noori Nastaleeq"/>
          <w:sz w:val="24"/>
        </w:rPr>
        <w:t xml:space="preserve">حضرت سلمان فارسی کا واقعہ یہ عراق کے گورنر تھے، اور مدائن کے دارالحکومت میں رہتے تھے، ایک مرتبہ کھانے کی کوئی چیز زمین پر گر گئی تو اٹھا کر صاف کر کے کھانے لگے، کسی نے کہا کہ ارے آپ والی ہو کر ایسا کام کرتے ہیں، انھوں نے جواب دیا کہ کیا میں اپنے حبیب کی سنت تم جیسے بیوقوف کی خاطر چھوڑ دوں گا ؟ یہ نہیں کہ آگ آئے تو پانی نہیں رہے گا ، اور پانی آئے تو آگ بجھ جائے گی، یہ غلط تخیل ہے ، آپ پوری عزیمت، شان وتقوی اور کثرت عبادت کے ساتھ اچھے اور کامیاب شہری بن سکتے ہیں، بلکہ میں سمجھتا ہوں کہ وہی اچھا شہری بن سکتا ہے جو خدا کا صحیح پرستار اور اپنے اصولوں کا پابند ہو آج ہندستان ہی نہیں تقریبا تمام خاص مسلم ممالک اور عرب ممالک کی بھی حالت یہ ہے کہ وہاں بھی یورپ، امریکہ کے گرم جھونکے آ رہے ہیں، نئے نئے فتنے پیدا ہو رہے ہیں، اسلام اور جاہلیت کی کشمکش برپا ہے، وقت کے نئے نئے تقاضے اور زندگی کے نئے نئے مسائل در پیش ہیں، ان سے آنکھیں بند کر لیں اور یہ کہنا کہ نہیں کچھ نہیں ہو رہا ہے ، غلط ہے ، اس حقیقت </w:t>
      </w:r>
    </w:p>
    <w:p>
      <w:pPr>
        <w:jc w:val="left"/>
      </w:pPr>
      <w:r>
        <w:rPr>
          <w:rFonts w:ascii="Jameel Noori Nastaleeq" w:hAnsi="Jameel Noori Nastaleeq"/>
          <w:i/>
          <w:color w:val="787878"/>
          <w:sz w:val="20"/>
        </w:rPr>
        <w:t>حوالہ: خطبات علی میاں جلد 6، صفحہ ۲۳۶</w:t>
      </w:r>
    </w:p>
    <w:p>
      <w:pPr>
        <w:jc w:val="center"/>
      </w:pPr>
      <w:r>
        <w:rPr>
          <w:color w:val="C8B48C"/>
          <w:sz w:val="20"/>
        </w:rPr>
        <w:t>❖ ❖ ❖</w:t>
      </w:r>
    </w:p>
    <w:p>
      <w:pPr>
        <w:jc w:val="right"/>
      </w:pPr>
      <w:r>
        <w:rPr>
          <w:rFonts w:ascii="Jameel Noori Nastaleeq" w:hAnsi="Jameel Noori Nastaleeq"/>
          <w:b/>
          <w:color w:val="145A32"/>
          <w:sz w:val="28"/>
        </w:rPr>
        <w:t>✦ واقعہ نمبر ۱۳۲: ایک شخص نے ان کی تعریف کی بڑے اچھے آدمی ہیں لیکن صبح گدا گ</w:t>
      </w:r>
    </w:p>
    <w:p>
      <w:pPr>
        <w:jc w:val="both"/>
      </w:pPr>
      <w:r>
        <w:rPr>
          <w:rFonts w:ascii="Jameel Noori Nastaleeq" w:hAnsi="Jameel Noori Nastaleeq"/>
          <w:sz w:val="24"/>
        </w:rPr>
        <w:t>ایک شخص نے ان کی تعریف کی بڑے اچھے آدمی ہیں لیکن صبح گدا گدائیے تو شام کو ہنسی آتی ہنسی کے اس محرک کو اتنا لمبا سفر کرنا پڑتا ہے، پورا دن گزر جائے ، ( اد غدغه صباحا، فیضک مساء ) یعنی بڑے اچھے، بڑے سنجیدہ ، صاحب علم لیکن ان میں لطف اندوز ہونے یا انجوائے (ENJOY) کرنے کا حامہ نہیں ہے، تو صبح کو گد گدائیے اور شام کو نفسی آئے تو شام تک کھڑا رہے گا کہ ہنسی آئی کہ نہیں غرض یہ حاسه عرب صاحب کو خوب ملا تھا ، مثلاً مجھے یاد ہے کہ ایک بار وحشت کلکتوی کا شعر انھوں نے اس طرح سنایا کہ بس تصویر بن گئے شعر یہ تھا۔ H نشان منزل جاناں ملے ملے نہ ملے مزے کی بات ہے یہ شوق جستجو میرا ایک عرب کو دیکھئے وہ کس طرح اس کا لطف لیتا ہے، اس شعر پر انھوں نے اس طرح پہلو بدل بدل کر داد دی، ایسے ہی ان کو عربی کے شعر بہت یاد تھے ، بکتری ان کا پسندہ شاعر تھا، کہتے تھے ، ان کے ایک شعر پر پورا دیوان قربان کیا جاسکتا ہے۔ و كالسيف ان جئته مستغيثا و كالجران جنته مستقيا ان لم يكن قصدى زنبا فقد كفى ان لا اراك عقابا کہ اگر میرا آپ</w:t>
      </w:r>
    </w:p>
    <w:p>
      <w:pPr>
        <w:jc w:val="left"/>
      </w:pPr>
      <w:r>
        <w:rPr>
          <w:rFonts w:ascii="Jameel Noori Nastaleeq" w:hAnsi="Jameel Noori Nastaleeq"/>
          <w:i/>
          <w:color w:val="787878"/>
          <w:sz w:val="20"/>
        </w:rPr>
        <w:t>حوالہ: خطبات علی میاں جلد 6، صفحہ ۲۴۶</w:t>
      </w:r>
    </w:p>
    <w:p>
      <w:pPr>
        <w:jc w:val="center"/>
      </w:pPr>
      <w:r>
        <w:rPr>
          <w:color w:val="C8B48C"/>
          <w:sz w:val="20"/>
        </w:rPr>
        <w:t>❖ ❖ ❖</w:t>
      </w:r>
    </w:p>
    <w:p>
      <w:pPr>
        <w:jc w:val="right"/>
      </w:pPr>
      <w:r>
        <w:rPr>
          <w:rFonts w:ascii="Jameel Noori Nastaleeq" w:hAnsi="Jameel Noori Nastaleeq"/>
          <w:b/>
          <w:color w:val="145A32"/>
          <w:sz w:val="28"/>
        </w:rPr>
        <w:t>✦ واقعہ نمبر ۱۳۳: ایک صاحب تھے غازی محمود دھرم پال، آپ ہی کے پنجاب کے، مجھے ا</w:t>
      </w:r>
    </w:p>
    <w:p>
      <w:pPr>
        <w:jc w:val="both"/>
      </w:pPr>
      <w:r>
        <w:rPr>
          <w:rFonts w:ascii="Jameel Noori Nastaleeq" w:hAnsi="Jameel Noori Nastaleeq"/>
          <w:sz w:val="24"/>
        </w:rPr>
        <w:t xml:space="preserve">ایک صاحب تھے غازی محمود دھرم پال، آپ ہی کے پنجاب کے، مجھے ان کا ایک لطیفہ یاد آ گیا، ایک تقریر میں کہنے لگے اخباروں میں چھپتا ہے کہ فلاں آدمی فلاں صاحب کے دست حق پرست پر اسلام ایا تا کہ اس کے اسلام قبول کرنے کے ساتھ ان کے دست حق پرست کی بھی شہرت ہو جائے، حالانکه دست حق پرست کی شہرت زیادہ منظور ہے۔ قبول اسلام کی شہرت ہو یا نہ ہو، یہاں تک کہ بعض لوگوں کو میں نے دیکھا ہے کہ کسی بڑے آدمی کا جنازہ ہوتا ہے، لپک کر پہنچ جاتے ہیں جنازہ کی نماز پڑھانے کے لئے ، اس لئے کہ اخبار میں کل یہ خبر چھپ جائے گی ، یہ جذ بہ بڑا نقصان پہنچاتا ہے، دیکھئے جب کسی کا عزیز جان بلب ہوتا ہے تو اس کے عزیزوں میں کسی کو یہ خیال نہیں ہوتا کہ تعریف کس کی ہو، سب کی یہ تمنا ہوتی ہے کہ ہمارا مریض بچ جائے حکیم کے سرسہرا بند ھے یا ڈاکٹر کے، تو اس وقت عالم اسلام بیمار ہے، آپ کا ملک بیمار ہے، آپ اس وقت بھول جائیے کہ کس کے حساب میں لکھا جائے گا اور تاریخ میں لکھنے والے کیا لکھیں گے کہ اس ملک کو سب سے زیادہ نفع فلاں ادارہ ، فلاں </w:t>
      </w:r>
    </w:p>
    <w:p>
      <w:pPr>
        <w:jc w:val="left"/>
      </w:pPr>
      <w:r>
        <w:rPr>
          <w:rFonts w:ascii="Jameel Noori Nastaleeq" w:hAnsi="Jameel Noori Nastaleeq"/>
          <w:i/>
          <w:color w:val="787878"/>
          <w:sz w:val="20"/>
        </w:rPr>
        <w:t>حوالہ: خطبات علی میاں جلد 6، صفحہ ۳۰۸</w:t>
      </w:r>
    </w:p>
    <w:p>
      <w:pPr>
        <w:jc w:val="center"/>
      </w:pPr>
      <w:r>
        <w:rPr>
          <w:color w:val="C8B48C"/>
          <w:sz w:val="20"/>
        </w:rPr>
        <w:t>❖ ❖ ❖</w:t>
      </w:r>
    </w:p>
    <w:p>
      <w:pPr>
        <w:jc w:val="right"/>
      </w:pPr>
      <w:r>
        <w:rPr>
          <w:rFonts w:ascii="Jameel Noori Nastaleeq" w:hAnsi="Jameel Noori Nastaleeq"/>
          <w:b/>
          <w:color w:val="145A32"/>
          <w:sz w:val="28"/>
        </w:rPr>
        <w:t>✦ واقعہ نمبر ۱۳۴: ایک بزرگ کا قول ہے کہ سلطنت وقت، اور بادشاہ وقت آگ کی طرح ہ</w:t>
      </w:r>
    </w:p>
    <w:p>
      <w:pPr>
        <w:jc w:val="both"/>
      </w:pPr>
      <w:r>
        <w:rPr>
          <w:rFonts w:ascii="Jameel Noori Nastaleeq" w:hAnsi="Jameel Noori Nastaleeq"/>
          <w:sz w:val="24"/>
        </w:rPr>
        <w:t>ایک بزرگ کا قول ہے کہ سلطنت وقت، اور بادشاہ وقت آگ کی طرح ہے کہ دور بیٹھ کر تا پے، آدمی پاس نہ جائے ، ورنہ جل جائے گا ، ان لوگوں نے یہی طرز عمل رکھا ، بہت سے لوگ یہ سمجھتے ہیں کہ یہ لوگ تاریک الدنیا تھے، ان کو خبر نہیں تھی کہ حکومتوں میں کیا ہورہا ہے، اچھا بر اسب ہورہا تھا، یہ بیٹھے بیٹھے اللہ الہ کر رہے تھے ، اور وظیفہ پڑھ رہے تھے، اور ضر میں لگارہے تھے، یہ غلط ہے ، حضرت خواجہ نظام الدین اولیا ء کی ایک مثال دیتا ہوں ، کہ وہ غیاث پورہ کی خانقاہ میں بیٹھے ہوئے پورے ہندوستان کی نگرانی کر رہے تھے، کیسے لوگ آرہے ہیں، کیسے آدمیوں کی ضرورت ہے اور جب ضرورت پڑتی تھی تو بادشاہ کو ایسے آدمی دے دیا کرتے تھے کہ نگینہ کی طرح حکومت میں اس طرح جڑ جاتے تھے ، جیسے انگوٹھی میں</w:t>
      </w:r>
    </w:p>
    <w:p>
      <w:pPr>
        <w:jc w:val="left"/>
      </w:pPr>
      <w:r>
        <w:rPr>
          <w:rFonts w:ascii="Jameel Noori Nastaleeq" w:hAnsi="Jameel Noori Nastaleeq"/>
          <w:i/>
          <w:color w:val="787878"/>
          <w:sz w:val="20"/>
        </w:rPr>
        <w:t>حوالہ: خطبات علی میاں جلد 6، صفحہ ۳۲۰</w:t>
      </w:r>
    </w:p>
    <w:p>
      <w:pPr>
        <w:jc w:val="center"/>
      </w:pPr>
      <w:r>
        <w:rPr>
          <w:color w:val="C8B48C"/>
          <w:sz w:val="20"/>
        </w:rPr>
        <w:t>❖ ❖ ❖</w:t>
      </w:r>
    </w:p>
    <w:p>
      <w:pPr>
        <w:jc w:val="right"/>
      </w:pPr>
      <w:r>
        <w:rPr>
          <w:rFonts w:ascii="Jameel Noori Nastaleeq" w:hAnsi="Jameel Noori Nastaleeq"/>
          <w:b/>
          <w:color w:val="145A32"/>
          <w:sz w:val="28"/>
        </w:rPr>
        <w:t>✦ واقعہ نمبر ۱۳۵: ایک شخص کا قول یا حکایت یا اس کے فقہی مذہب کو اپنانا ، پہل</w:t>
      </w:r>
    </w:p>
    <w:p>
      <w:pPr>
        <w:jc w:val="both"/>
      </w:pPr>
      <w:r>
        <w:rPr>
          <w:rFonts w:ascii="Jameel Noori Nastaleeq" w:hAnsi="Jameel Noori Nastaleeq"/>
          <w:sz w:val="24"/>
        </w:rPr>
        <w:t>ایک شخص کا قول یا حکایت یا اس کے فقہی مذہب کو اپنانا ، پہلی اور دوسری صدی ہجری تک کے لوگ اس کے پابند نہیں تھے۔ میں کہتا ہوں۔ دوصدیوں کے بعد ان میں تخریج مسائل کا عصر پیدا ہوا حالانکہ چوتھی صدی ہجری کے باشندے ایک مذہب ایک فقہ اور کسی ایک شخص کے قول یا حکایت کی تقلید محض نہیں کیا کرتے تھے۔ جیسا کہ بعد میں ہوا۔</w:t>
      </w:r>
    </w:p>
    <w:p>
      <w:pPr>
        <w:jc w:val="left"/>
      </w:pPr>
      <w:r>
        <w:rPr>
          <w:rFonts w:ascii="Jameel Noori Nastaleeq" w:hAnsi="Jameel Noori Nastaleeq"/>
          <w:i/>
          <w:color w:val="787878"/>
          <w:sz w:val="20"/>
        </w:rPr>
        <w:t>حوالہ: خطبات علی میاں جلد 6، صفحہ ۳۵۴</w:t>
      </w:r>
    </w:p>
    <w:p>
      <w:pPr>
        <w:jc w:val="center"/>
      </w:pPr>
      <w:r>
        <w:rPr>
          <w:color w:val="C8B48C"/>
          <w:sz w:val="20"/>
        </w:rPr>
        <w:t>❖ ❖ ❖</w:t>
      </w:r>
    </w:p>
    <w:p>
      <w:pPr>
        <w:jc w:val="right"/>
      </w:pPr>
      <w:r>
        <w:rPr>
          <w:rFonts w:ascii="Jameel Noori Nastaleeq" w:hAnsi="Jameel Noori Nastaleeq"/>
          <w:b/>
          <w:color w:val="145A32"/>
          <w:sz w:val="28"/>
        </w:rPr>
        <w:t>✦ واقعہ نمبر ۱۳۶: ایک شخص کے قول یا حکایت کی تقلید محض نہیں کیا کرتے تھے</w:t>
      </w:r>
    </w:p>
    <w:p>
      <w:pPr>
        <w:jc w:val="both"/>
      </w:pPr>
      <w:r>
        <w:rPr>
          <w:rFonts w:ascii="Jameel Noori Nastaleeq" w:hAnsi="Jameel Noori Nastaleeq"/>
          <w:sz w:val="24"/>
        </w:rPr>
        <w:t>ایک شخص کے قول یا حکایت کی تقلید محض نہیں کیا کرتے تھے۔ جیسا کہ بعد میں ہوا۔ اس عمل میں عامتہ الناس اور علماء بھی شامل تھے۔ عوام الناس کا یہ حال تھا کہ اپنے اجتماعی مسائل، جن میں مسلمانوں یا جمہور مجتہدین کے مابین کوئی اختلاف نہیں ہوتا تھا۔</w:t>
      </w:r>
    </w:p>
    <w:p>
      <w:pPr>
        <w:jc w:val="left"/>
      </w:pPr>
      <w:r>
        <w:rPr>
          <w:rFonts w:ascii="Jameel Noori Nastaleeq" w:hAnsi="Jameel Noori Nastaleeq"/>
          <w:i/>
          <w:color w:val="787878"/>
          <w:sz w:val="20"/>
        </w:rPr>
        <w:t>حوالہ: خطبات علی میاں جلد 6، صفحہ ۳۵۴</w:t>
      </w:r>
    </w:p>
    <w:p>
      <w:pPr>
        <w:jc w:val="center"/>
      </w:pPr>
      <w:r>
        <w:rPr>
          <w:color w:val="C8B48C"/>
          <w:sz w:val="20"/>
        </w:rPr>
        <w:t>❖ ❖ ❖</w:t>
      </w:r>
    </w:p>
    <w:p>
      <w:pPr>
        <w:jc w:val="right"/>
      </w:pPr>
      <w:r>
        <w:rPr>
          <w:rFonts w:ascii="Jameel Noori Nastaleeq" w:hAnsi="Jameel Noori Nastaleeq"/>
          <w:b/>
          <w:color w:val="145A32"/>
          <w:sz w:val="28"/>
        </w:rPr>
        <w:t>✦ واقعہ نمبر ۱۳۷: ایک شخص نے پوچھا کہ حضرت! کیا آج بھی نفاق کا کہیں وجود ہے؟</w:t>
      </w:r>
    </w:p>
    <w:p>
      <w:pPr>
        <w:jc w:val="both"/>
      </w:pPr>
      <w:r>
        <w:rPr>
          <w:rFonts w:ascii="Jameel Noori Nastaleeq" w:hAnsi="Jameel Noori Nastaleeq"/>
          <w:sz w:val="24"/>
        </w:rPr>
        <w:t>ایک شخص نے پوچھا کہ حضرت! کیا آج بھی نفاق کا کہیں وجود ہے؟ انہوں نے جواب دیا کہ اگر منافقین بصرہ کی گلیوں کو چھوڑ دیں تو تم کو ویرانی کی وجہ سے وحشت ہونے لگے۔ ایک مرتبہ فرمایا کہ اگر وہ نکل جائیں تو تم اپنے دشمنوں سے عہدہ برآ نہ ہو سکو ۔ ایک موقع پر کہا کہ خدا کی شان ! اس امت کو منافقین نے کتنا نقصان</w:t>
      </w:r>
    </w:p>
    <w:p>
      <w:pPr>
        <w:jc w:val="left"/>
      </w:pPr>
      <w:r>
        <w:rPr>
          <w:rFonts w:ascii="Jameel Noori Nastaleeq" w:hAnsi="Jameel Noori Nastaleeq"/>
          <w:i/>
          <w:color w:val="787878"/>
          <w:sz w:val="20"/>
        </w:rPr>
        <w:t>حوالہ: خطبات علی میاں جلد 6، صفحہ ۳۶۶</w:t>
      </w:r>
    </w:p>
    <w:p>
      <w:pPr>
        <w:jc w:val="center"/>
      </w:pPr>
      <w:r>
        <w:rPr>
          <w:color w:val="C8B48C"/>
          <w:sz w:val="20"/>
        </w:rPr>
        <w:t>❖ ❖ ❖</w:t>
      </w:r>
    </w:p>
    <w:p>
      <w:pPr>
        <w:jc w:val="right"/>
      </w:pPr>
      <w:r>
        <w:rPr>
          <w:rFonts w:ascii="Jameel Noori Nastaleeq" w:hAnsi="Jameel Noori Nastaleeq"/>
          <w:b/>
          <w:color w:val="145A32"/>
          <w:sz w:val="28"/>
        </w:rPr>
        <w:t>✦ واقعہ نمبر ۱۳۸: واقعہ یہ ہے کہ ان کے ساتھ کئی سوآدمیوں کی قسمت وابستہ تھی صرف ایک</w:t>
      </w:r>
    </w:p>
    <w:p>
      <w:pPr>
        <w:jc w:val="both"/>
      </w:pPr>
      <w:r>
        <w:rPr>
          <w:rFonts w:ascii="Jameel Noori Nastaleeq" w:hAnsi="Jameel Noori Nastaleeq"/>
          <w:sz w:val="24"/>
        </w:rPr>
        <w:t>واقعہ یہ ہے کہ ان کے ساتھ کئی سوآدمیوں کی قسمت وابستہ تھی صرف ایک کے ساتھ پورا پورا خاندان اور برادری کا سلسلہ تھا اور وہ سب ان کے اس اقدام کی وجہ سے خطرہ میں پڑ گئے تھے اور شک کی نگاہوں سے دیکھے جانے لگے تھے۔ وہ کتنے خاندانوں کی امیدوں کا مرکز تھے اور کتنے گھروں کی ترقیاں و خوش حالیاں ان سے وابستہ تھیں ؟ اس کی طرف لوگوں کی کم نظر جاتی ہے۔ بہت سے لوگ سمجھتے ہیں کہ سات آٹھ کا معاملہ کیا ؟ پکڑے گئے تو پکڑے گئے اور مارے گئے تو مارے گئے ! اگر زندگی کے آسائشوں سے محروم ہوئے تو سات ہی آدمی تو محروم ہوئے، یہ نہیں</w:t>
      </w:r>
    </w:p>
    <w:p>
      <w:pPr>
        <w:jc w:val="left"/>
      </w:pPr>
      <w:r>
        <w:rPr>
          <w:rFonts w:ascii="Jameel Noori Nastaleeq" w:hAnsi="Jameel Noori Nastaleeq"/>
          <w:i/>
          <w:color w:val="787878"/>
          <w:sz w:val="20"/>
        </w:rPr>
        <w:t>حوالہ: خطبات علی میاں جلد 6، صفحہ ۳۸۱</w:t>
      </w:r>
    </w:p>
    <w:p>
      <w:pPr>
        <w:jc w:val="center"/>
      </w:pPr>
      <w:r>
        <w:rPr>
          <w:color w:val="C8B48C"/>
          <w:sz w:val="20"/>
        </w:rPr>
        <w:t>❖ ❖ ❖</w:t>
      </w:r>
    </w:p>
    <w:p>
      <w:pPr>
        <w:jc w:val="right"/>
      </w:pPr>
      <w:r>
        <w:rPr>
          <w:rFonts w:ascii="Jameel Noori Nastaleeq" w:hAnsi="Jameel Noori Nastaleeq"/>
          <w:b/>
          <w:color w:val="145A32"/>
          <w:sz w:val="28"/>
        </w:rPr>
        <w:t>✦ واقعہ نمبر ۱۳۹: ایک بزرگ نے جن کا دونوں چیزوں سے واسطہ پڑا تھا، فرمایا کہ ت</w:t>
      </w:r>
    </w:p>
    <w:p>
      <w:pPr>
        <w:jc w:val="both"/>
      </w:pPr>
      <w:r>
        <w:rPr>
          <w:rFonts w:ascii="Jameel Noori Nastaleeq" w:hAnsi="Jameel Noori Nastaleeq"/>
          <w:sz w:val="24"/>
        </w:rPr>
        <w:t>ایک بزرگ نے جن کا دونوں چیزوں سے واسطہ پڑا تھا، فرمایا کہ توڑے کوڑوں سے زیادہ نازک ہوتے ہیں، طاقتیں اور حکومتیں کبھی کوڑے سامنے لاتی ہیں، اور کبھی توڑے (اشرفیوں کی تھیلیاں ) ان نوجوانوں کے سامنے کوڑے بھی آئے ہوں گے اور توڑے بھی ، انہوں نے کوڑوں کو بھی سہ لیا اور توڑوں کا بھی تو ڑ کر لیا اور یہ اس لئے ہوا کہ اللہ تعالیٰ نے ان کے دلوں کو قوت و سکون اور صبر و حمل اور قربانی وایثار کی دولت عطا فرمائی ۔ وربطنا علی قلوبھم ہمیشہ ملک و معاشرہ اس وقت بچا ہے جب کچھ لوگوں نے اپنے مستقبل کی طرف آنکھیں بند کرلیں، وہ نا سمجھدار اور غیر متوازن بھی نہیں تھے ، ان کی گفتگو بتاتی ہے کہ وہ صحیح الحواس صحیح الدماغ دانہ اور فرزانہ نو جوان تھے۔ لیکن بات یہ تھی کہ ان کی روح صرف اس بات سے تسکین نہیں پاسکتی تھی کہ ان کو روٹی کپڑ المتار ہے، ان کے ذہن میں یہ تھا کہ یہ تو کسی امیر گھر کے کتے کا راتب ہے۔ اس کو بعض اوقات ایسا اچھا دودھ ملتا ہے جو بہت سے غریب گھرانوں کے بچوں کو بھی نصیب نہیں ہوتا اور وہ ایسے ناز و نعم</w:t>
      </w:r>
    </w:p>
    <w:p>
      <w:pPr>
        <w:jc w:val="left"/>
      </w:pPr>
      <w:r>
        <w:rPr>
          <w:rFonts w:ascii="Jameel Noori Nastaleeq" w:hAnsi="Jameel Noori Nastaleeq"/>
          <w:i/>
          <w:color w:val="787878"/>
          <w:sz w:val="20"/>
        </w:rPr>
        <w:t>حوالہ: خطبات علی میاں جلد 6، صفحہ ۳۸۲</w:t>
      </w:r>
    </w:p>
    <w:p>
      <w:pPr>
        <w:jc w:val="center"/>
      </w:pPr>
      <w:r>
        <w:rPr>
          <w:color w:val="C8B48C"/>
          <w:sz w:val="20"/>
        </w:rPr>
        <w:t>❖ ❖ ❖</w:t>
      </w:r>
    </w:p>
    <w:p>
      <w:pPr>
        <w:jc w:val="right"/>
      </w:pPr>
      <w:r>
        <w:rPr>
          <w:rFonts w:ascii="Jameel Noori Nastaleeq" w:hAnsi="Jameel Noori Nastaleeq"/>
          <w:b/>
          <w:color w:val="145A32"/>
          <w:sz w:val="28"/>
        </w:rPr>
        <w:t>✦ واقعہ نمبر ۱۴۰: ایک صاحب تھے انہوں نے غلط لائن اختیار کی تھی اور کان میں پڑ</w:t>
      </w:r>
    </w:p>
    <w:p>
      <w:pPr>
        <w:jc w:val="both"/>
      </w:pPr>
      <w:r>
        <w:rPr>
          <w:rFonts w:ascii="Jameel Noori Nastaleeq" w:hAnsi="Jameel Noori Nastaleeq"/>
          <w:sz w:val="24"/>
        </w:rPr>
        <w:t>ایک صاحب تھے انہوں نے غلط لائن اختیار کی تھی اور کان میں پڑھاتے تھے ان کی ذہانت اور معقو الات میں ان کی دسترس مسلم تھی یہاں تک کہ ڈاکٹر اقبال بھی ان کو مانتے تھے لیکن جو فیض ان جونہ پہنچنا چاہئے تھا جو علوم و سنت کا اجرا ان سے ہونا چاہئے تھا اور جو اشاعت ہونی چاہئے تھی جو ان لوگوں میں بیٹھ کر خشیت پیدا ہونی چاہئے تھی وہ لوگوں میں پیدا نہیں ہوئی کہنے لگے کہ مولوی حسین احمد مدنی تو ہمارے ساتھ تھے تو ان کا شمار غیبی طالب علموں میں تھا وہ کچھ وہاں نمایاں نہ تھے یہ بڑے نمایاں تھے ان سے کیا فیض پہنچا ذہانت کے باوجود ۔ ایسے ہی ایک صاحب کہنے لگے ارے مولوی الیاس تو جب دیکھو نفلیں پڑھتے تھے پڑھنے کے زمانے میں نفلیں پڑھتے تھے</w:t>
      </w:r>
    </w:p>
    <w:p>
      <w:pPr>
        <w:jc w:val="left"/>
      </w:pPr>
      <w:r>
        <w:rPr>
          <w:rFonts w:ascii="Jameel Noori Nastaleeq" w:hAnsi="Jameel Noori Nastaleeq"/>
          <w:i/>
          <w:color w:val="787878"/>
          <w:sz w:val="20"/>
        </w:rPr>
        <w:t>حوالہ: خطبات علی میاں جلد 6، صفحہ ۴۱۳</w:t>
      </w:r>
    </w:p>
    <w:p>
      <w:pPr>
        <w:jc w:val="center"/>
      </w:pPr>
      <w:r>
        <w:rPr>
          <w:color w:val="C8B48C"/>
          <w:sz w:val="20"/>
        </w:rPr>
        <w:t>❖ ❖ ❖</w:t>
      </w:r>
    </w:p>
    <w:p>
      <w:pPr>
        <w:jc w:val="right"/>
      </w:pPr>
      <w:r>
        <w:rPr>
          <w:rFonts w:ascii="Jameel Noori Nastaleeq" w:hAnsi="Jameel Noori Nastaleeq"/>
          <w:b/>
          <w:color w:val="145A32"/>
          <w:sz w:val="28"/>
        </w:rPr>
        <w:t>✦ واقعہ نمبر ۱۴۱: ایک صاحب تھے بہت بڑے علامہ شام کے علامہ بر طار کہنے لگے کہ</w:t>
      </w:r>
    </w:p>
    <w:p>
      <w:pPr>
        <w:jc w:val="both"/>
      </w:pPr>
      <w:r>
        <w:rPr>
          <w:rFonts w:ascii="Jameel Noori Nastaleeq" w:hAnsi="Jameel Noori Nastaleeq"/>
          <w:sz w:val="24"/>
        </w:rPr>
        <w:t>ایک صاحب تھے بہت بڑے علامہ شام کے علامہ بر طار کہنے لگے کہ ایک مرتبہ ایسا ہوا کہ ملوگ اپنے استاد کے پاس نہیں جا سکے بڑی سخت سردی تھی ، شام میں بڑی سردی پڑتی ہے، برف پڑتی ہے کہنے لگے ہم مجبور ہو گئے دوسرے وقت گئے تو کہنے لگے کیوں نہیں آئے ہم نے کہا سردی بہت تھی اوپر سے ایک گھڑ اپانی اور ڈال دیا کہنے لگے کہ یہ سردی ہے کہنے لگے کہ ہم لوگوں نے برداشت کیا اور کوئی شکایت نہیں کی اور پھر جانے لگے اب وہ علامہ بیطار بن گئے انہوں نے خود سنایا یا ایسے ہی ایک صاحب نے ان کے ہم عصروں میں سے سنایا تو یہ اس زمانہ کاطر ایتہ تھا کہ استاد خدمت بھی بیتے تھے اور پڑھاتے بھی تھے اور پھر استاد استاد ہی نہیں ہوتا تھا ایک طرح کا پیر ہوتا تھا اس کے پاس رہتے کہ نماز کیسے پڑھتا ہے کیا خشوع و خضوع بے سنتوں کا کہاں تک اہتمام کرتا ہے مسجد آتا ہے تو پہلا قدم کون رکھتا ہے لکھتا ہے تو کون سا قدم نکالتا ہے یہ باتیں بھی سیکھتے تھے استادوں سے۔ اور اب یہ باتیں کم ہو گئیں۔ قحط الرجال کا دور: ۔ آن دیکھنے کوئی غیر معمولی شخص کوئ</w:t>
      </w:r>
    </w:p>
    <w:p>
      <w:pPr>
        <w:jc w:val="left"/>
      </w:pPr>
      <w:r>
        <w:rPr>
          <w:rFonts w:ascii="Jameel Noori Nastaleeq" w:hAnsi="Jameel Noori Nastaleeq"/>
          <w:i/>
          <w:color w:val="787878"/>
          <w:sz w:val="20"/>
        </w:rPr>
        <w:t>حوالہ: خطبات علی میاں جلد 6، صفحہ ۴۱۴</w:t>
      </w:r>
    </w:p>
    <w:p>
      <w:pPr>
        <w:jc w:val="center"/>
      </w:pPr>
      <w:r>
        <w:rPr>
          <w:color w:val="C8B48C"/>
          <w:sz w:val="20"/>
        </w:rPr>
        <w:t>❖ ❖ ❖</w:t>
      </w:r>
    </w:p>
    <w:p>
      <w:pPr>
        <w:jc w:val="right"/>
      </w:pPr>
      <w:r>
        <w:rPr>
          <w:rFonts w:ascii="Jameel Noori Nastaleeq" w:hAnsi="Jameel Noori Nastaleeq"/>
          <w:b/>
          <w:color w:val="145A32"/>
          <w:sz w:val="28"/>
        </w:rPr>
        <w:t>✦ واقعہ نمبر ۱۴۲: ایک صاحب نے ان کے ہم عصروں میں سے سنایا تو یہ اس زمانہ کاطر</w:t>
      </w:r>
    </w:p>
    <w:p>
      <w:pPr>
        <w:jc w:val="both"/>
      </w:pPr>
      <w:r>
        <w:rPr>
          <w:rFonts w:ascii="Jameel Noori Nastaleeq" w:hAnsi="Jameel Noori Nastaleeq"/>
          <w:sz w:val="24"/>
        </w:rPr>
        <w:t>ایک صاحب نے ان کے ہم عصروں میں سے سنایا تو یہ اس زمانہ کاطر ایتہ تھا کہ استاد خدمت بھی بیتے تھے اور پڑھاتے بھی تھے اور پھر استاد استاد ہی نہیں ہوتا تھا ایک طرح کا پیر ہوتا تھا اس کے پاس رہتے کہ نماز کیسے پڑھتا ہے کیا خشوع و خضوع بے سنتوں کا کہاں تک اہتمام کرتا ہے مسجد آتا ہے تو پہلا قدم کون رکھتا ہے لکھتا ہے تو کون سا قدم نکالتا ہے یہ باتیں بھی سیکھتے تھے استادوں سے۔ اور اب یہ باتیں کم ہو گئیں۔ قحط الرجال کا دور: ۔ آن دیکھنے کوئی غیر معمولی شخص کوئی سطح سے بلند کوئی علامہ کوئی کوہ قامت کوہ پیکر ایسی کوئی بستی نہیں پیدا ہورہی ہے اس وقت کوئی امام مزنی، امام نووی، شیخ الاسلام ابن عبد السلام حافظ ابن حجر عسقلانی نہیں بن سکتا تو کوئی حافظ ابن حجر میشمی بن جائے ان جیسا ان سے دوسرے تیسرے نمبر کا ادیب ہے لیکن نہیں بن رہے ہیں لوگ یہاں سے مصر تک اور اب تو مصر بھی خالی ہے اس زمانہ میں از ہر بڑے لوگ پیدا کرتا تھا بڑے فضل لوگ راسخ العلم لوگ پیدا کرتا تھا وہاں بھی خزاں کا دور آ گیا اور سیاسی اغراض اور</w:t>
      </w:r>
    </w:p>
    <w:p>
      <w:pPr>
        <w:jc w:val="left"/>
      </w:pPr>
      <w:r>
        <w:rPr>
          <w:rFonts w:ascii="Jameel Noori Nastaleeq" w:hAnsi="Jameel Noori Nastaleeq"/>
          <w:i/>
          <w:color w:val="787878"/>
          <w:sz w:val="20"/>
        </w:rPr>
        <w:t>حوالہ: خطبات علی میاں جلد 6، صفحہ ۴۱۴</w:t>
      </w:r>
    </w:p>
    <w:p>
      <w:pPr>
        <w:jc w:val="center"/>
      </w:pPr>
      <w:r>
        <w:rPr>
          <w:color w:val="C8B48C"/>
          <w:sz w:val="20"/>
        </w:rPr>
        <w:t>❖ ❖ ❖</w:t>
      </w:r>
    </w:p>
    <w:p>
      <w:pPr>
        <w:jc w:val="right"/>
      </w:pPr>
      <w:r>
        <w:rPr>
          <w:rFonts w:ascii="Jameel Noori Nastaleeq" w:hAnsi="Jameel Noori Nastaleeq"/>
          <w:b/>
          <w:color w:val="145A32"/>
          <w:sz w:val="28"/>
        </w:rPr>
        <w:t>✦ واقعہ نمبر ۱۴۳: ایک بزرگ کو بہت بڑے مدارج عالیہ ملے، مجھے اس وقت ان کا نام</w:t>
      </w:r>
    </w:p>
    <w:p>
      <w:pPr>
        <w:jc w:val="both"/>
      </w:pPr>
      <w:r>
        <w:rPr>
          <w:rFonts w:ascii="Jameel Noori Nastaleeq" w:hAnsi="Jameel Noori Nastaleeq"/>
          <w:sz w:val="24"/>
        </w:rPr>
        <w:t>ایک بزرگ کو بہت بڑے مدارج عالیہ ملے، مجھے اس وقت ان کا نام یاد نہیں ، فضیل بن عیاض یا جنید بغدادی کا نام یاد آتا ہے، کسی نے پوچھا کہ حضرت اتنا بڑا درجہ اللہ نے نصیب فرمایا، کیا بات ہے کہنے لگے بات تو اتنی ہے کہ میں چلا جارہا تھا ایک جگہ میں نے ایک کاغذ پڑا دیکھا، اس پر اللہ کا نام لکھا تھا میں نے اٹھایا ، آنکھوں سے لگایا اس کو ایک جگہ عزت کے ساتھ کسی دیوار وغیرہ میں حفاظت سے رکھ دیا، اللہ کو یہ دا پسند آئی اور اللہ نے مجھے یہ مرتبہ عطا کیا۔</w:t>
      </w:r>
    </w:p>
    <w:p>
      <w:pPr>
        <w:jc w:val="left"/>
      </w:pPr>
      <w:r>
        <w:rPr>
          <w:rFonts w:ascii="Jameel Noori Nastaleeq" w:hAnsi="Jameel Noori Nastaleeq"/>
          <w:i/>
          <w:color w:val="787878"/>
          <w:sz w:val="20"/>
        </w:rPr>
        <w:t>حوالہ: خطبات علی میاں جلد 6، صفحہ ۴۲۰</w:t>
      </w:r>
    </w:p>
    <w:p>
      <w:pPr>
        <w:jc w:val="center"/>
      </w:pPr>
      <w:r>
        <w:rPr>
          <w:color w:val="C8B48C"/>
          <w:sz w:val="20"/>
        </w:rPr>
        <w:t>❖ ❖ ❖</w:t>
      </w:r>
    </w:p>
    <w:p>
      <w:pPr>
        <w:jc w:val="right"/>
      </w:pPr>
      <w:r>
        <w:rPr>
          <w:rFonts w:ascii="Jameel Noori Nastaleeq" w:hAnsi="Jameel Noori Nastaleeq"/>
          <w:b/>
          <w:color w:val="145A32"/>
          <w:sz w:val="28"/>
        </w:rPr>
        <w:t>✦ واقعہ نمبر ۱۴۴: ایک صاحب تھے ، اللہ تعالی ہم سب کو محفوظ رکھے ہم سب کا خاتم</w:t>
      </w:r>
    </w:p>
    <w:p>
      <w:pPr>
        <w:jc w:val="both"/>
      </w:pPr>
      <w:r>
        <w:rPr>
          <w:rFonts w:ascii="Jameel Noori Nastaleeq" w:hAnsi="Jameel Noori Nastaleeq"/>
          <w:sz w:val="24"/>
        </w:rPr>
        <w:t>ایک صاحب تھے ، اللہ تعالی ہم سب کو محفوظ رکھے ہم سب کا خاتمہ ایمان پر فرمائے دہر یہ ہو گئے تھے کلکتہ میں رہتے تھے گورکھپور کے رہنے والے تھے ،شاہ اسماعیل شہید کے ساتھ پڑھے ہوئے تھے ، بڑا عجیب وغریب واقعہ ہے جب حضرت شاہ اسماعیل صاحب حج کو جانے لگے تو ٹیپو سلطان ، وہ ٹیپو سلطان جو آپ ہی کے علاقہ کے تھے ، ان کے پوتوں کے وہ اتالیق تھے ، جن کی وجہ سے ٹیپو سلطان کے پوتوں پر کچھ اثر ہو رہا تھا تو ٹیپو سلطان کی پوتی یا صاحبزادی نے حضرت سید احمد شہید سے کہلایا کہ ہمارا خاندان تو آپ ہی کے خاندان کا متوسل ہے۔ ہمارے اجداد مادری میں شاہ ابواللیث صاحب جو سید صاحب کے حقیقی ماموں تھے سفر حج سے واپسی پر ۱۲۰۸ھ میں ٹیپو سلطان (م۱۲۱۴۴ھ ۱۷۹۹ء) کی حیات میں کوڑیا بندر پر ( منگلور ) میں اترے اور مختصر علالت کے بعد وہیں وفات پائی اور وہیں سپردخاک ہوئے اس سے پتہ چلتا ہے کہ سلطان ٹیپو کے اس مجاہد خاندان کے حضرت شاہ علم اللہ صاحب کی اس شاخ اور سید صاحب کے اجداد مادری سے عقیدت وارادت کے مستحکم تعلقات تھے۔ تو صاحبزادی</w:t>
      </w:r>
    </w:p>
    <w:p>
      <w:pPr>
        <w:jc w:val="left"/>
      </w:pPr>
      <w:r>
        <w:rPr>
          <w:rFonts w:ascii="Jameel Noori Nastaleeq" w:hAnsi="Jameel Noori Nastaleeq"/>
          <w:i/>
          <w:color w:val="787878"/>
          <w:sz w:val="20"/>
        </w:rPr>
        <w:t>حوالہ: خطبات علی میاں جلد 6، صفحہ ۴۲۱</w:t>
      </w:r>
    </w:p>
    <w:p>
      <w:pPr>
        <w:jc w:val="center"/>
      </w:pPr>
      <w:r>
        <w:rPr>
          <w:color w:val="C8B48C"/>
          <w:sz w:val="20"/>
        </w:rPr>
        <w:t>❖ ❖ ❖</w:t>
      </w:r>
    </w:p>
    <w:p>
      <w:pPr>
        <w:jc w:val="center"/>
      </w:pPr>
      <w:r>
        <w:rPr>
          <w:rFonts w:ascii="Jameel Noori Nastaleeq" w:hAnsi="Jameel Noori Nastaleeq"/>
          <w:b/>
          <w:color w:val="B43214"/>
          <w:sz w:val="36"/>
        </w:rPr>
        <w:t>═══ خطبات علی میاں جلد 7 ═══</w:t>
      </w:r>
    </w:p>
    <w:p>
      <w:pPr>
        <w:jc w:val="right"/>
      </w:pPr>
      <w:r>
        <w:rPr>
          <w:rFonts w:ascii="Jameel Noori Nastaleeq" w:hAnsi="Jameel Noori Nastaleeq"/>
          <w:b/>
          <w:color w:val="145A32"/>
          <w:sz w:val="28"/>
        </w:rPr>
        <w:t>✦ واقعہ نمبر ۱۴۵: ایک شخص شہر میں جادو گری کرتا تھا اور سامریہ کے لوگوں کو ح</w:t>
      </w:r>
    </w:p>
    <w:p>
      <w:pPr>
        <w:jc w:val="both"/>
      </w:pPr>
      <w:r>
        <w:rPr>
          <w:rFonts w:ascii="Jameel Noori Nastaleeq" w:hAnsi="Jameel Noori Nastaleeq"/>
          <w:sz w:val="24"/>
        </w:rPr>
        <w:t>ایک شخص شہر میں جادو گری کرتا تھا اور سامریہ کے لوگوں کو حیران رکھتا اور یہ کہتا تھا کہ میں بھی کوئی بڑا شخص ہوں اور چھوٹے سے بڑے تک اس کی طرف متوجہ ہوتے اور کہتے تھے کہ یہ شخص خدا کی وہ قدرت ہے جسے بڑی کہتے ہیں۔ اور اس تمام ناپو میں ہوتے ہوئے پانس تک پہنچنے وہاں انہیں ایک یہودی جادو گر اور جھوٹا نبی بر یسوع نام ملا۔ خبر دار کوئی تم گمراہ نہ کر دے کیونکہ بہتر میرے نام لے آئیں گئے اور کہیں گے میں مسیح ہوں اور بہت سے لوگوں کو گمراہ کریں گے۔ باب کے کے مذکورہ ارشاد کے ساتھ یہ بھی فرمایا۔</w:t>
      </w:r>
    </w:p>
    <w:p>
      <w:pPr>
        <w:jc w:val="left"/>
      </w:pPr>
      <w:r>
        <w:rPr>
          <w:rFonts w:ascii="Jameel Noori Nastaleeq" w:hAnsi="Jameel Noori Nastaleeq"/>
          <w:i/>
          <w:color w:val="787878"/>
          <w:sz w:val="20"/>
        </w:rPr>
        <w:t>حوالہ: خطبات علی میاں جلد 7، صفحہ ۵۸</w:t>
      </w:r>
    </w:p>
    <w:p>
      <w:pPr>
        <w:jc w:val="center"/>
      </w:pPr>
      <w:r>
        <w:rPr>
          <w:color w:val="C8B48C"/>
          <w:sz w:val="20"/>
        </w:rPr>
        <w:t>❖ ❖ ❖</w:t>
      </w:r>
    </w:p>
    <w:p>
      <w:pPr>
        <w:jc w:val="right"/>
      </w:pPr>
      <w:r>
        <w:rPr>
          <w:rFonts w:ascii="Jameel Noori Nastaleeq" w:hAnsi="Jameel Noori Nastaleeq"/>
          <w:b/>
          <w:color w:val="145A32"/>
          <w:sz w:val="28"/>
        </w:rPr>
        <w:t>✦ واقعہ نمبر ۱۴۶: واقعہ ہے کہ جب کبھی اسلام کیلئے فتنہ نمودار ہوا اس کی تحریف او</w:t>
      </w:r>
    </w:p>
    <w:p>
      <w:pPr>
        <w:jc w:val="both"/>
      </w:pPr>
      <w:r>
        <w:rPr>
          <w:rFonts w:ascii="Jameel Noori Nastaleeq" w:hAnsi="Jameel Noori Nastaleeq"/>
          <w:sz w:val="24"/>
        </w:rPr>
        <w:t>واقعہ ہے کہ جب کبھی اسلام کیلئے فتنہ نمودار ہوا اس کی تحریف اور اس کی مسخ کرنے کی کوشش کی گئی یا اس کو غلط طریقہ پر پیش کیا گیا مادیت کا کوئی سخت حملہ ہوا کوئی طاقتور شخصیت ایسی ضرور میدان میں آگئی جس نے اس فتنہ کا پوری طاقت سے مقابلہ کیا اور اس میدان سے ہٹا دیا، بہت سی دعوتیں اور تحریکیں ایسی ہیں جو اپنے وقت میں بڑی طاقتور تھیں، لیکن آج ان کا وجود صرف کتابوں میں رہ گیا ہے ان کی حقیقت کا سمجھنا بھی آج مشکل ہے، کتنے آدمی ہیں، جو قدریت ہمیت ، اعتزال خلق قرآن وحدۃ الوجود اور اکبر کے دین الہی کی حقیقت اور تفصیلات سے واقف ہیں؟ حالانکہ یہ اپنے اپنے وقت کے بڑے اہم اور عقائد و مذاہب تھے ان میں سے بعض کی پشت پر بڑی بڑی سلطنتیں تھیں اور اپنے زمانہ کے بعض بڑے ذہین اور لائق اشخاص ان کے داعی اور علمبر دار تھے لیکن بالآخر حقیقت اسلام نے ان پر فتح پائی اور کچھ عرصہ کے بعد یہ زندہ تحریکیں اور سرکاری مذہب علمی مباحث بن کر رہ گئے جو صرف علم کلام اور تاریخ و عقائد کی کتابوں میں محفوظ ہیں، دین کی حفاظت کی ی</w:t>
      </w:r>
    </w:p>
    <w:p>
      <w:pPr>
        <w:jc w:val="left"/>
      </w:pPr>
      <w:r>
        <w:rPr>
          <w:rFonts w:ascii="Jameel Noori Nastaleeq" w:hAnsi="Jameel Noori Nastaleeq"/>
          <w:i/>
          <w:color w:val="787878"/>
          <w:sz w:val="20"/>
        </w:rPr>
        <w:t>حوالہ: خطبات علی میاں جلد 7، صفحہ ۶۳</w:t>
      </w:r>
    </w:p>
    <w:p>
      <w:pPr>
        <w:jc w:val="center"/>
      </w:pPr>
      <w:r>
        <w:rPr>
          <w:color w:val="C8B48C"/>
          <w:sz w:val="20"/>
        </w:rPr>
        <w:t>❖ ❖ ❖</w:t>
      </w:r>
    </w:p>
    <w:p>
      <w:pPr>
        <w:jc w:val="right"/>
      </w:pPr>
      <w:r>
        <w:rPr>
          <w:rFonts w:ascii="Jameel Noori Nastaleeq" w:hAnsi="Jameel Noori Nastaleeq"/>
          <w:b/>
          <w:color w:val="145A32"/>
          <w:sz w:val="28"/>
        </w:rPr>
        <w:t>✦ واقعہ نمبر ۱۴۷: ایک شخص نے رسول اللہ ﷺ سے بیان کیا میں نماز فجر میں اس وجہ</w:t>
      </w:r>
    </w:p>
    <w:p>
      <w:pPr>
        <w:jc w:val="both"/>
      </w:pPr>
      <w:r>
        <w:rPr>
          <w:rFonts w:ascii="Jameel Noori Nastaleeq" w:hAnsi="Jameel Noori Nastaleeq"/>
          <w:sz w:val="24"/>
        </w:rPr>
        <w:t>ایک شخص نے رسول اللہ ﷺ سے بیان کیا میں نماز فجر میں اس وجہ سے پیچھے رہ جاتا ہوں (جماعت میں شریک نہیں ہوتا ) کہ فلاں صاحب اس کو بہت لمبی کر دیتے ہیں تو رسول اللہ ﷺ بہت غضبناک ہو گئے ، اس سے زیادہ غضبناک میں نے آپ کو کسی وعظ میں کبھی نہیں دیکھا اور آپ نے فرمایا۔ يا أيها الناس ان منكم منفرين فمن أم منكم الناس فليتجوز، فان خلفه الضعيف والكبير وذو الحاجة. لوگو! تم میں سے بعض لوگ لوگوں کو دین سے متوحش اور دور کر دیتے ہیں تم میں جو شخص لوگوں کی امامت کرے اس کو چاہئے کہ اختصار کرے کیونکہ اس کے پیچھے کمزور ، بوڑھی اور ضرورت مند بھی ہیں۔ اس طرح کے دلائل و شواہد بے شمار ہیں، اور محمد رسول اللہ ﷺ کی سیرت میں تو یہ تمام روایات مشہور ہیں، اور تو اتر کے ساتھ منقول ہیں، اور انبیائے سابقین کے بارے میں بھی یہی ماننا ضروری ہے، کیونکہ اللہ تعالیٰ نے ان تمام کو حکمت کے ساتھ متصف فرمایا ہے۔ اتيناه الحكمة وفصل الخطاب.</w:t>
      </w:r>
    </w:p>
    <w:p>
      <w:pPr>
        <w:jc w:val="left"/>
      </w:pPr>
      <w:r>
        <w:rPr>
          <w:rFonts w:ascii="Jameel Noori Nastaleeq" w:hAnsi="Jameel Noori Nastaleeq"/>
          <w:i/>
          <w:color w:val="787878"/>
          <w:sz w:val="20"/>
        </w:rPr>
        <w:t>حوالہ: خطبات علی میاں جلد 7، صفحہ ۱۵۶</w:t>
      </w:r>
    </w:p>
    <w:p>
      <w:pPr>
        <w:jc w:val="center"/>
      </w:pPr>
      <w:r>
        <w:rPr>
          <w:color w:val="C8B48C"/>
          <w:sz w:val="20"/>
        </w:rPr>
        <w:t>❖ ❖ ❖</w:t>
      </w:r>
    </w:p>
    <w:p>
      <w:pPr>
        <w:jc w:val="right"/>
      </w:pPr>
      <w:r>
        <w:rPr>
          <w:rFonts w:ascii="Jameel Noori Nastaleeq" w:hAnsi="Jameel Noori Nastaleeq"/>
          <w:b/>
          <w:color w:val="145A32"/>
          <w:sz w:val="28"/>
        </w:rPr>
        <w:t>✦ واقعہ نمبر ۱۴۸: ایک شخص کھڑا ہوتا ہے اور کہتا ہے، ٹھیک ہے آپ نے بہت اچھی ب</w:t>
      </w:r>
    </w:p>
    <w:p>
      <w:pPr>
        <w:jc w:val="both"/>
      </w:pPr>
      <w:r>
        <w:rPr>
          <w:rFonts w:ascii="Jameel Noori Nastaleeq" w:hAnsi="Jameel Noori Nastaleeq"/>
          <w:sz w:val="24"/>
        </w:rPr>
        <w:t>ایک شخص کھڑا ہوتا ہے اور کہتا ہے، ٹھیک ہے آپ نے بہت اچھی بات کہی۔ لیکن آپ ہم سے کیا امید رکھتے ہیں۔ آپ کو ہم پر امید رکھنے کا حق کیا ہے۔ اگر آج ہم اسلام لے آئیں تو اسلام پر قائم بھی رہیں گے؟ جو لوگ براہ راست اللہ تبارک و تعالیٰ کے رسول حضرت محمد ﷺ کے ہاتھ پر اسلام لائے اور مشرف بہ اسلام ہوئے اور آپ کے سایہ میں تربیت پائی، ایک دن نہیں ، دو دن نہیں ، چند مہینے نہیں ، چند سال نہیں، تیرہ سال مکہ معظمہ اور دس سالہ مدینہ منورہ کے گزارے، وہ آپ ﷺ کی آنکھ بند ہوتے ہی اسلام سے نکل گئے ،صرف دو چار سات آدمی رہ گئے تو آپ ہم سے کیا امید رکھتے ہیں؟ اور آپ اپنے کو کیا سمجھتے ہیں؟ کہ آپ کا مقام پیغمبر خدات بلند ہے، ہم آپ کے ہاتھ پر اسلام لائیں تو اسلام پر قائم رہیں گے اور اسلامی تعلیمات پر عمل کریں گے؟ ہم نے کہا اس کا</w:t>
      </w:r>
    </w:p>
    <w:p>
      <w:pPr>
        <w:jc w:val="left"/>
      </w:pPr>
      <w:r>
        <w:rPr>
          <w:rFonts w:ascii="Jameel Noori Nastaleeq" w:hAnsi="Jameel Noori Nastaleeq"/>
          <w:i/>
          <w:color w:val="787878"/>
          <w:sz w:val="20"/>
        </w:rPr>
        <w:t>حوالہ: خطبات علی میاں جلد 7، صفحہ ۱۹۵</w:t>
      </w:r>
    </w:p>
    <w:p>
      <w:pPr>
        <w:jc w:val="center"/>
      </w:pPr>
      <w:r>
        <w:rPr>
          <w:color w:val="C8B48C"/>
          <w:sz w:val="20"/>
        </w:rPr>
        <w:t>❖ ❖ ❖</w:t>
      </w:r>
    </w:p>
    <w:p>
      <w:pPr>
        <w:jc w:val="right"/>
      </w:pPr>
      <w:r>
        <w:rPr>
          <w:rFonts w:ascii="Jameel Noori Nastaleeq" w:hAnsi="Jameel Noori Nastaleeq"/>
          <w:b/>
          <w:color w:val="145A32"/>
          <w:sz w:val="28"/>
        </w:rPr>
        <w:t>✦ واقعہ نمبر ۱۴۹: حضرت یعقوب علیہ السلام کا واقعہ ذرا تفصیل سے سنایا، ہم قرآن مجید ا</w:t>
      </w:r>
    </w:p>
    <w:p>
      <w:pPr>
        <w:jc w:val="both"/>
      </w:pPr>
      <w:r>
        <w:rPr>
          <w:rFonts w:ascii="Jameel Noori Nastaleeq" w:hAnsi="Jameel Noori Nastaleeq"/>
          <w:sz w:val="24"/>
        </w:rPr>
        <w:t xml:space="preserve">حضرت یعقوب علیہ السلام کا واقعہ ذرا تفصیل سے سنایا، ہم قرآن مجید الحمد للہ پڑھتے ہیں، بہت سے بھائی عربی بھی سمجھتے ہیں، عالم بھی ہیں، میں بغیر کسی گستاخی کے کہہ رہا ہوں ،دیکھئے جو چیز کثرت سے پڑھی جائے ، روز مرہ پڑھی جائے ، اکثر اس پر غور کرنے کا موقع نہیں ملتا ایسا معلوم ہوتا ہے کہ یہ تو ہمیں معلوم ہے ہم تو پڑھتے ہی رہتے ہیں، یہ حضرت یعقوب کا جو مکالمہ اللہ تعالیٰ نے بیان کیا ہے جو واقعہ سنایا ہے، انہوں نے اپنے بیٹوں سے کیا کہا، کیا پوچھا اور انہوں نے کیا جواب دیا؟ اس کو ہم نے دیکھا اور بہت سے بھائیوں نے ، خوش قسمت لوگوں نے سینکڑوں مرتبہ پڑھا ہوگا، مگر کم آدمیوں نے غور کیا ہوگا کہ آخر اس کی ضرورت کیا پیش آئی اور یعقوب علیہ السلام کو خطرہ کیا تھا اور اس سے کیا ثابت ہوتا ہے، اس سے معلوم ہوتا ہے کہ کیا چیز قابل فکر ہے، کیا چیز تشویش کے قابل اور تلقین و وصیت کے قابل ہے، کوشش کے قابل ہے اور اطمینان حاصل کرنے کے قابل ہے؟ اللہ تعالیٰ فرماتا ہے: اعوذ بالله من الشيطن الرجيم ام كنتم شهداء اذ حضر </w:t>
      </w:r>
    </w:p>
    <w:p>
      <w:pPr>
        <w:jc w:val="left"/>
      </w:pPr>
      <w:r>
        <w:rPr>
          <w:rFonts w:ascii="Jameel Noori Nastaleeq" w:hAnsi="Jameel Noori Nastaleeq"/>
          <w:i/>
          <w:color w:val="787878"/>
          <w:sz w:val="20"/>
        </w:rPr>
        <w:t>حوالہ: خطبات علی میاں جلد 7، صفحہ ۲۰۶</w:t>
      </w:r>
    </w:p>
    <w:p>
      <w:pPr>
        <w:jc w:val="center"/>
      </w:pPr>
      <w:r>
        <w:rPr>
          <w:color w:val="C8B48C"/>
          <w:sz w:val="20"/>
        </w:rPr>
        <w:t>❖ ❖ ❖</w:t>
      </w:r>
    </w:p>
    <w:p>
      <w:pPr>
        <w:jc w:val="right"/>
      </w:pPr>
      <w:r>
        <w:rPr>
          <w:rFonts w:ascii="Jameel Noori Nastaleeq" w:hAnsi="Jameel Noori Nastaleeq"/>
          <w:b/>
          <w:color w:val="145A32"/>
          <w:sz w:val="28"/>
        </w:rPr>
        <w:t>✦ واقعہ نمبر ۱۵۰: واقعہ ہے کہ آخری وقت میں انہوں نے اپنے لڑکوں کو بلایا اور کہا،</w:t>
      </w:r>
    </w:p>
    <w:p>
      <w:pPr>
        <w:jc w:val="both"/>
      </w:pPr>
      <w:r>
        <w:rPr>
          <w:rFonts w:ascii="Jameel Noori Nastaleeq" w:hAnsi="Jameel Noori Nastaleeq"/>
          <w:sz w:val="24"/>
        </w:rPr>
        <w:t>واقعہ ہے کہ آخری وقت میں انہوں نے اپنے لڑکوں کو بلایا اور کہا، ایک لکڑی لاؤ ، اس کو تو ڑ دیا، انہوں نے کہا دوسری لاؤ اس کو بھی تو ڑ دیا اور اس کے بعد کئی لکڑیاں جمع کیں اور ان سب کا مجموعہ بنایا اور کہا ان کو تو ڑ دو نہیں ٹوٹا تو کہا بیٹا اگر تم مل کر رہو گے ، اتحاد کے ساتھ رہو گے تو تمہیں کوئی نقصان نہیں پہنچا سکے گا تمہارا کوئی بال بیکا نہیں کر سکے گا، ایسے ہی اگر وصیتوں پر کوئی کتاب ہو اور آپ وصیتیں پڑھیں تو آپ کو معلوم ہوگا ، کس کس چیز کی کس کس نسل نے کس کس زمانہ کس کس طبقہ میں کتنی فکر رہی ہے اور وہ اس کے لئے کیا کیا انتظام کرتا تھا۔ یہاں تک کہ مرنے کے قریب جب بولنا بھی مشکل ہوتا ہے اس وقت بھی کوئی نہ کوئی وصیت</w:t>
      </w:r>
    </w:p>
    <w:p>
      <w:pPr>
        <w:jc w:val="left"/>
      </w:pPr>
      <w:r>
        <w:rPr>
          <w:rFonts w:ascii="Jameel Noori Nastaleeq" w:hAnsi="Jameel Noori Nastaleeq"/>
          <w:i/>
          <w:color w:val="787878"/>
          <w:sz w:val="20"/>
        </w:rPr>
        <w:t>حوالہ: خطبات علی میاں جلد 7، صفحہ ۲۰۷</w:t>
      </w:r>
    </w:p>
    <w:p>
      <w:pPr>
        <w:jc w:val="center"/>
      </w:pPr>
      <w:r>
        <w:rPr>
          <w:color w:val="C8B48C"/>
          <w:sz w:val="20"/>
        </w:rPr>
        <w:t>❖ ❖ ❖</w:t>
      </w:r>
    </w:p>
    <w:p>
      <w:pPr>
        <w:jc w:val="right"/>
      </w:pPr>
      <w:r>
        <w:rPr>
          <w:rFonts w:ascii="Jameel Noori Nastaleeq" w:hAnsi="Jameel Noori Nastaleeq"/>
          <w:b/>
          <w:color w:val="145A32"/>
          <w:sz w:val="28"/>
        </w:rPr>
        <w:t>✦ واقعہ نمبر ۱۵۱: ایک شخص جاتا ہے اور وہ جا کر کھڑے نوٹ لے کر کہتا کہ لیجئے</w:t>
      </w:r>
    </w:p>
    <w:p>
      <w:pPr>
        <w:jc w:val="both"/>
      </w:pPr>
      <w:r>
        <w:rPr>
          <w:rFonts w:ascii="Jameel Noori Nastaleeq" w:hAnsi="Jameel Noori Nastaleeq"/>
          <w:sz w:val="24"/>
        </w:rPr>
        <w:t>ایک شخص جاتا ہے اور وہ جا کر کھڑے نوٹ لے کر کہتا کہ لیجئے آپ کے نوٹ کی یہ اوقات ہے میری نگاہ میں اور پھاڑ دیتا ہے تو فوراً اسے پکڑ لیا جاتا ہے اور وہ باغی قرار پاتا ہے اور کہا جاتا ہے کہ تم نے حکومت کی توہین کی۔ تو خدایا ہم نوٹ کو پھاڑنے والے نہیں ہم میلا کچیلا نوٹ لے کر آئے ہیں تیرے حضور میں، ہم اس کے متمنی ہیں کہ تو اس میلے کچیلے پھٹے ہوئے نوٹ کی جگہ پر ہمیں ایک صاف نوٹ عطا فرمادے جس سے کہ تیرے بازار آخرت میں ہم سودا خرید سکیں اور وہاں ہم کاروبار کرسکیں اور وہاں سے ہم پار ہوسکیں اولئک یبدل الله سیا تھم حسنات کا کیا مطلب ہے اللہ تعالی یہ نہیں فرماتا کہ ہم تمہارے گناہ معاف فرمادیں گے بلکہ سیات کو حسنات سے بدل دیں گے یہ نہیں کہ سو روپیہ کا نوٹ تم لائے تھے پھٹا ہوا تو کہہ دیا کہ کوئی مواخذہ نہیں، بلکہ ایک نوٹ چھپا ہوا جو بھی ٹکسال سے نکلا ہے، وہ اس کے ہاتھ میں رکھ دیا جائے گا کہ اب یہ نوٹ ہے اس نوٹ کی جگہ پر فائولنک یبدل الله الخ، خدایا ہم ایسا ہی پھٹا ہوا نوٹ کیا نامہ اعمال لے کر آئے ہیں،</w:t>
      </w:r>
    </w:p>
    <w:p>
      <w:pPr>
        <w:jc w:val="left"/>
      </w:pPr>
      <w:r>
        <w:rPr>
          <w:rFonts w:ascii="Jameel Noori Nastaleeq" w:hAnsi="Jameel Noori Nastaleeq"/>
          <w:i/>
          <w:color w:val="787878"/>
          <w:sz w:val="20"/>
        </w:rPr>
        <w:t>حوالہ: خطبات علی میاں جلد 7، صفحہ ۲۳۱</w:t>
      </w:r>
    </w:p>
    <w:p>
      <w:pPr>
        <w:jc w:val="center"/>
      </w:pPr>
      <w:r>
        <w:rPr>
          <w:color w:val="C8B48C"/>
          <w:sz w:val="20"/>
        </w:rPr>
        <w:t>❖ ❖ ❖</w:t>
      </w:r>
    </w:p>
    <w:p>
      <w:pPr>
        <w:jc w:val="right"/>
      </w:pPr>
      <w:r>
        <w:rPr>
          <w:rFonts w:ascii="Jameel Noori Nastaleeq" w:hAnsi="Jameel Noori Nastaleeq"/>
          <w:b/>
          <w:color w:val="145A32"/>
          <w:sz w:val="28"/>
        </w:rPr>
        <w:t>✦ واقعہ نمبر ۱۵۲: حضرت ابراہیم علیہ السلام کا قصہ سنائیں، حضرت ابراہیم علیہ السلام آ</w:t>
      </w:r>
    </w:p>
    <w:p>
      <w:pPr>
        <w:jc w:val="both"/>
      </w:pPr>
      <w:r>
        <w:rPr>
          <w:rFonts w:ascii="Jameel Noori Nastaleeq" w:hAnsi="Jameel Noori Nastaleeq"/>
          <w:sz w:val="24"/>
        </w:rPr>
        <w:t>حضرت ابراہیم علیہ السلام کا قصہ سنائیں، حضرت ابراہیم علیہ السلام آذر کے گھر میں پیدا ہوئے جہاں صرف حکومت بت پرستوں کی نہیں بلکہ ان کا ، معاش بھی اس سے وابستہ تھا یعنی اعتقادی اور اقتصادی دونوں طور سے بت ساز کی ان کے گھر میں تھی لیکن اللہ تعالیٰ نے حضرت ابراہیم علیہ السلام کو داعی کبیر بنایا تھا بلکہ موحد امت کا بانی بنایا تھا۔ اللہ تعالیٰ نے اپنے حکم سے کفر و شرک کے فرق کو یانار کونی بر دا و سلاما ، ، (اے آگ تو ٹھنڈی اور سلامتی والی ہو جا ) سے عیاں کر دیا ایسے قصوں ، سے ایسے واقعات سے بچوں میں ، گھروں میں اور ماحول میں کفر و شرک کا امتیاز پیدا ہوگا اور اسلام کا صحیح علم حاصل کرنے کی رغبت پیدا ہو گی اسی لئے علم کو اسلام کے ساتھ مربوط رکھا گیا ہے تاکہ مسلمان اسلامی تعلیمات کے ساتھ مسلمان رہے ایمان و عقیدہ کے ساتھ مسلمان رہے۔ وما علينا الا البلاغ المبين</w:t>
      </w:r>
    </w:p>
    <w:p>
      <w:pPr>
        <w:jc w:val="left"/>
      </w:pPr>
      <w:r>
        <w:rPr>
          <w:rFonts w:ascii="Jameel Noori Nastaleeq" w:hAnsi="Jameel Noori Nastaleeq"/>
          <w:i/>
          <w:color w:val="787878"/>
          <w:sz w:val="20"/>
        </w:rPr>
        <w:t>حوالہ: خطبات علی میاں جلد 7، صفحہ ۲۸۸</w:t>
      </w:r>
    </w:p>
    <w:p>
      <w:pPr>
        <w:jc w:val="center"/>
      </w:pPr>
      <w:r>
        <w:rPr>
          <w:color w:val="C8B48C"/>
          <w:sz w:val="20"/>
        </w:rPr>
        <w:t>❖ ❖ ❖</w:t>
      </w:r>
    </w:p>
    <w:p>
      <w:pPr>
        <w:jc w:val="right"/>
      </w:pPr>
      <w:r>
        <w:rPr>
          <w:rFonts w:ascii="Jameel Noori Nastaleeq" w:hAnsi="Jameel Noori Nastaleeq"/>
          <w:b/>
          <w:color w:val="145A32"/>
          <w:sz w:val="28"/>
        </w:rPr>
        <w:t>✦ واقعہ نمبر ۱۵۳: واقعہ یہ ہے کہ ایک روز حضرت احنف بن قیس تشریف فرما تھے کہ انہوں ن</w:t>
      </w:r>
    </w:p>
    <w:p>
      <w:pPr>
        <w:jc w:val="both"/>
      </w:pPr>
      <w:r>
        <w:rPr>
          <w:rFonts w:ascii="Jameel Noori Nastaleeq" w:hAnsi="Jameel Noori Nastaleeq"/>
          <w:sz w:val="24"/>
        </w:rPr>
        <w:t>واقعہ یہ ہے کہ ایک روز حضرت احنف بن قیس تشریف فرما تھے کہ انہوں نے کسی کو یہ آیت پڑھتے ہوئے سنا تو چونک پڑے اور فرمایا ذرا قرآن مجید لانا میں اپنا ذ کر تلاش کروں اور معلوم کروں کہ میں کس کے ساتھ ہوں اور کس سے مشابہ ہوں، قرآن مجید کھولا تو اس آیت پر نظر پڑی جس میں کچھ لوگوں کے متعلق ارشاد ہے۔ ( ترجمہ ) رات کے تھوڑے حصے میں سوتے تھے اور اوقات سحر میں بخش x مانگا کرتے تھے اور ان کے مال میں مانگنے والے اور نہ مانگنے والے دونوں کا حق ہوتا تھا۔ (الذاریات (۱۹۱۷ پھر یہ آیت گذری (ترجمہ) ان کے پہلو بچھونوں سے الگ رہتے ہیں ( اور ) وہ اپنے پروردگار کو خوف اور امید کے ساتھ پکارتے ہیں اور جو مال ہم نے انکو دیا ہے اس میں سے خرچ کرتے ہیں۔ ( السجدة ، آیت (١٦) پھر ان کے سامنے ایک گروہ آیا جس کی تعریف اس طرح کی گئی۔</w:t>
      </w:r>
    </w:p>
    <w:p>
      <w:pPr>
        <w:jc w:val="left"/>
      </w:pPr>
      <w:r>
        <w:rPr>
          <w:rFonts w:ascii="Jameel Noori Nastaleeq" w:hAnsi="Jameel Noori Nastaleeq"/>
          <w:i/>
          <w:color w:val="787878"/>
          <w:sz w:val="20"/>
        </w:rPr>
        <w:t>حوالہ: خطبات علی میاں جلد 7، صفحہ ۳۰۷</w:t>
      </w:r>
    </w:p>
    <w:p>
      <w:pPr>
        <w:jc w:val="center"/>
      </w:pPr>
      <w:r>
        <w:rPr>
          <w:color w:val="C8B48C"/>
          <w:sz w:val="20"/>
        </w:rPr>
        <w:t>❖ ❖ ❖</w:t>
      </w:r>
    </w:p>
    <w:p>
      <w:pPr>
        <w:jc w:val="right"/>
      </w:pPr>
      <w:r>
        <w:rPr>
          <w:rFonts w:ascii="Jameel Noori Nastaleeq" w:hAnsi="Jameel Noori Nastaleeq"/>
          <w:b/>
          <w:color w:val="145A32"/>
          <w:sz w:val="28"/>
        </w:rPr>
        <w:t>✦ واقعہ نمبر ۱۵۴: ایک صاحب کا بڑا خیال کرتے تھے اور ان کو بہت سے مصاحبین اور</w:t>
      </w:r>
    </w:p>
    <w:p>
      <w:pPr>
        <w:jc w:val="both"/>
      </w:pPr>
      <w:r>
        <w:rPr>
          <w:rFonts w:ascii="Jameel Noori Nastaleeq" w:hAnsi="Jameel Noori Nastaleeq"/>
          <w:sz w:val="24"/>
        </w:rPr>
        <w:t>ایک صاحب کا بڑا خیال کرتے تھے اور ان کو بہت سے مصاحبین اور جی حضور لوگوں پر ترجیح دیتے تھے کسی نے اس کا سبب پوچھا تو کہا جب ہمارا علاقہ کورٹ ہو گیا تھا تو تنہا یہی شخص تھے جنہوں نے ہمارا ساتھ نہ چھوڑا، حقیقت میں محبت و وفاداری اور وابستگی کا ثبوت اس حالت میں نہیں ملتا جب تقرب حاصل ہو اس وقت ملتا ہے جب کسمپرسی اور بے التفاتی کا معاملہ کیا جائے اس سے حضرت کعب بن مالک کے بچے اور عاشقانہ تعلق کا اظہار ہوتا ہے کہ عین اس حالت میں جب رسول ﷺ نے مدینہ کے سارے مسلمانوں کو ان سے ملنے اور بات کرنے کی مخالفت کر دی تھی اور کوئی ان کی بات کا جواب دینے کا بھی روادار نہیں تھا حد یہ ہے کہ رفیقہ حیات کو بھی ان سے الگ رہنے کا حکم دیا گیا بقول ان کے دنیا ان کی آنکھوں میں اندھیری تھی شہر شہر نہیں قبرستان معلوم ہوتا تھا اور قرآن کے الفاظ میں دنیا اپنی ساری وسعتوں کی باوجودان پر تنگ ہوگئی اور ان کا دم گھٹنے لگا تھا اس وقت غسان کے بادشاہ ( جس کے انعام واکرام اور سرفرازی کے سارے عرب میں چرچے تھے ) کا دعوت نامہ آت</w:t>
      </w:r>
    </w:p>
    <w:p>
      <w:pPr>
        <w:jc w:val="left"/>
      </w:pPr>
      <w:r>
        <w:rPr>
          <w:rFonts w:ascii="Jameel Noori Nastaleeq" w:hAnsi="Jameel Noori Nastaleeq"/>
          <w:i/>
          <w:color w:val="787878"/>
          <w:sz w:val="20"/>
        </w:rPr>
        <w:t>حوالہ: خطبات علی میاں جلد 7، صفحہ ۳۶۶</w:t>
      </w:r>
    </w:p>
    <w:p>
      <w:pPr>
        <w:jc w:val="center"/>
      </w:pPr>
      <w:r>
        <w:rPr>
          <w:color w:val="C8B48C"/>
          <w:sz w:val="20"/>
        </w:rPr>
        <w:t>❖ ❖ ❖</w:t>
      </w:r>
    </w:p>
    <w:p>
      <w:pPr>
        <w:jc w:val="right"/>
      </w:pPr>
      <w:r>
        <w:rPr>
          <w:rFonts w:ascii="Jameel Noori Nastaleeq" w:hAnsi="Jameel Noori Nastaleeq"/>
          <w:b/>
          <w:color w:val="145A32"/>
          <w:sz w:val="28"/>
        </w:rPr>
        <w:t>✦ واقعہ نمبر ۱۵۵: ایک صاحب یقین نہ مانتا ، تو ہمات کا ساری دنیا پر قبضہ تھا</w:t>
      </w:r>
    </w:p>
    <w:p>
      <w:pPr>
        <w:jc w:val="both"/>
      </w:pPr>
      <w:r>
        <w:rPr>
          <w:rFonts w:ascii="Jameel Noori Nastaleeq" w:hAnsi="Jameel Noori Nastaleeq"/>
          <w:sz w:val="24"/>
        </w:rPr>
        <w:t>ایک صاحب یقین نہ مانتا ، تو ہمات کا ساری دنیا پر قبضہ تھا۔ انسانیت نے اپنے کو خود ذلیل کیا تھا ، انسان نے اپنے غلاموں اور چاکروں کے سامنے سر جھکایا تھا، ایک خدا کے سوا سب کے سامنے اس کو جھکنا منظور تھا۔ حرام اس کے منہ کو لگ گیا تھا: شراب اس کی گھٹی میں گویا بڑی تھی جو اس کی دن رات کی دل لگی تھی بادشاہ دوسروں کے خون پر پلتے تھے اور بستیاں اجاڑ کر بستے تھے، ان کے کتے موج کرتے اور انسان دانے دانے کو ترستے، زندگی کا معیار اتنا بلند ہوگیا تھا کہ جینا دوبھر تھا، جو اس معیار پر پورا نہ اترے وہ جانور سمجھا جاتا تھا، نئے نئے ٹیکسوں سے کسانوں اور دستکاروں کی کمر جھکی اور ٹوٹی جاتی تھی ، لڑائی اور بات کی بات میں ملکوں کی صفائی اور قوموں کی تباہی ان کے بائیں ہاتھ کا کھیل تھا، سب زندگی کی فکروں میں گرفتار اور ظلم وزیادتی سے زار و تر ارتھی، پورے پورے ملک میں ایک اللہ کا بندہ ایسا نہ تھا جس کو اپنے پیدا کرنے والے کی رضا مندی کی فکر ہو، یا راستے کی بچی تلاش ہو، غرض یہ نام کی زندگی تھی مگر حقیقت میں ایک</w:t>
      </w:r>
    </w:p>
    <w:p>
      <w:pPr>
        <w:jc w:val="left"/>
      </w:pPr>
      <w:r>
        <w:rPr>
          <w:rFonts w:ascii="Jameel Noori Nastaleeq" w:hAnsi="Jameel Noori Nastaleeq"/>
          <w:i/>
          <w:color w:val="787878"/>
          <w:sz w:val="20"/>
        </w:rPr>
        <w:t>حوالہ: خطبات علی میاں جلد 7، صفحہ ۳۷۱</w:t>
      </w:r>
    </w:p>
    <w:p>
      <w:pPr>
        <w:jc w:val="center"/>
      </w:pPr>
      <w:r>
        <w:rPr>
          <w:color w:val="C8B48C"/>
          <w:sz w:val="20"/>
        </w:rPr>
        <w:t>❖ ❖ ❖</w:t>
      </w:r>
    </w:p>
    <w:p>
      <w:pPr>
        <w:jc w:val="right"/>
      </w:pPr>
      <w:r>
        <w:rPr>
          <w:rFonts w:ascii="Jameel Noori Nastaleeq" w:hAnsi="Jameel Noori Nastaleeq"/>
          <w:b/>
          <w:color w:val="145A32"/>
          <w:sz w:val="28"/>
        </w:rPr>
        <w:t>✦ واقعہ نمبر ۱۵۶: حضرت یعقوب علیہ السلام کا قصہ سنا کر ہمیں غیرت دلائی اور احساس د</w:t>
      </w:r>
    </w:p>
    <w:p>
      <w:pPr>
        <w:jc w:val="both"/>
      </w:pPr>
      <w:r>
        <w:rPr>
          <w:rFonts w:ascii="Jameel Noori Nastaleeq" w:hAnsi="Jameel Noori Nastaleeq"/>
          <w:sz w:val="24"/>
        </w:rPr>
        <w:t>حضرت یعقوب علیہ السلام کا قصہ سنا کر ہمیں غیرت دلائی اور احساس دلایا کہ دیکھو، یہ ہوتی ہے محبت دین کے ساتھ ، حضرت یعقوب علیہ السلام نے کہا دیکھو بیٹو، پوتو، نو اسو، میری پیٹھ قبر سے لگے گی بنو نہیں ، جب تک میں یہ نہ سن لوں، اور یہ سن کر نہ جاؤں کہ تم لوگ صحیح دین، اللہ کے دین اور حضرت ابراہیم علیہ السلام کے دین پر قائم رہو گے، یہ بتادو، پھر ہم قبر میں چین سے سوئیں گے۔ ان سب نے کہا نعبد الهک واله آباء ک ابراهيم واسحق الهاً واحداً هم عبادت کریں گے آپ کے معبود کی ، آپ کے باپ کی اور چچا اور دادا کے معبود کی ، تب ان کو اطمینان ہوا۔ بس اسی پر اکتفا کرتا ہوں ، اپنے دین کو قائم رکھنے کی کوشش کریں ، اس پر ذرا آنچ نہ آنے پائے ، اپنے عقیدہ توحید پر عقیدہ آخرت پر دھبہ نہ آنے پائے، پھر اچھے اخلاق پر ، جو غیر</w:t>
      </w:r>
    </w:p>
    <w:p>
      <w:pPr>
        <w:jc w:val="left"/>
      </w:pPr>
      <w:r>
        <w:rPr>
          <w:rFonts w:ascii="Jameel Noori Nastaleeq" w:hAnsi="Jameel Noori Nastaleeq"/>
          <w:i/>
          <w:color w:val="787878"/>
          <w:sz w:val="20"/>
        </w:rPr>
        <w:t>حوالہ: خطبات علی میاں جلد 7، صفحہ ۳۸۶</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